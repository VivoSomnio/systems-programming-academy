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1E054" w14:textId="77777777" w:rsidR="003C6172" w:rsidRDefault="00EB4B61">
      <w:pPr>
        <w:pStyle w:val="AcademyTitle"/>
      </w:pPr>
      <w:r>
        <w:t>SYSTEMS PROGRAMMING ACADEMY</w:t>
      </w:r>
    </w:p>
    <w:p w14:paraId="1FB7A0DA" w14:textId="77777777" w:rsidR="003C6172" w:rsidRDefault="00EB4B61">
      <w:pPr>
        <w:pStyle w:val="VolumeTitle"/>
      </w:pPr>
      <w:r>
        <w:t>Volume 1: Foundations of Systems Programming</w:t>
      </w:r>
    </w:p>
    <w:p w14:paraId="62A296B9" w14:textId="77777777" w:rsidR="003C6172" w:rsidRDefault="00EB4B61">
      <w:pPr>
        <w:pStyle w:val="ChapterTitle"/>
      </w:pPr>
      <w:r>
        <w:t>Chapter 2: Language Fundamentals</w:t>
      </w:r>
    </w:p>
    <w:p w14:paraId="127D14A5" w14:textId="77777777" w:rsidR="003C6172" w:rsidRDefault="00EB4B61">
      <w:pPr>
        <w:pStyle w:val="LessonTitle"/>
      </w:pPr>
      <w:r>
        <w:t>Lesson 2.9: Structs and Classes</w:t>
      </w:r>
    </w:p>
    <w:p w14:paraId="638DC4D2" w14:textId="77777777" w:rsidR="003C6172" w:rsidRDefault="00EB4B61">
      <w:pPr>
        <w:pStyle w:val="LessonSubtitle"/>
      </w:pPr>
      <w:r>
        <w:t>One Server Record Instead of Four Variables</w:t>
      </w:r>
    </w:p>
    <w:p w14:paraId="50C4A60C" w14:textId="77777777" w:rsidR="003C6172" w:rsidRDefault="003C6172">
      <w:pPr>
        <w:keepNext/>
      </w:pPr>
    </w:p>
    <w:p w14:paraId="2322FA92" w14:textId="77777777" w:rsidR="003C6172" w:rsidRDefault="003C6172">
      <w:pPr>
        <w:keepNext/>
      </w:pPr>
    </w:p>
    <w:p w14:paraId="0FF36F36" w14:textId="77777777" w:rsidR="003C6172" w:rsidRDefault="003C6172">
      <w:pPr>
        <w:keepNext/>
      </w:pPr>
    </w:p>
    <w:p w14:paraId="08FE18A0" w14:textId="77777777" w:rsidR="003C6172" w:rsidRDefault="00EB4B61">
      <w:pPr>
        <w:pStyle w:val="Heading1"/>
      </w:pPr>
      <w:r>
        <w:t>Goal</w:t>
      </w:r>
    </w:p>
    <w:p w14:paraId="170379D6" w14:textId="77777777" w:rsidR="003C6172" w:rsidRDefault="00EB4B61">
      <w:r>
        <w:t>Keep the related facts about one server, its host name, environment, port, and enabled state, together in one record, with the environment limited to a fixed set of names by an enumeration. Define the record type, create an instance, pass it to a function that prints it, read its fields, update two of them, and print it again, then build records in a function that returns one and change them through a function that receives one, in C, C++, C#, Go, Python, and TypeScript.</w:t>
      </w:r>
    </w:p>
    <w:p w14:paraId="7B65B3B2" w14:textId="77777777" w:rsidR="003C6172" w:rsidRDefault="003C6172">
      <w:pPr>
        <w:keepNext/>
      </w:pPr>
    </w:p>
    <w:p w14:paraId="07ABB345" w14:textId="77777777" w:rsidR="003C6172" w:rsidRDefault="003C6172">
      <w:pPr>
        <w:keepNext/>
      </w:pPr>
    </w:p>
    <w:p w14:paraId="61091E6E" w14:textId="77777777" w:rsidR="003C6172" w:rsidRDefault="003C6172">
      <w:pPr>
        <w:keepNext/>
      </w:pPr>
    </w:p>
    <w:p w14:paraId="35E13CED" w14:textId="77777777" w:rsidR="003C6172" w:rsidRDefault="00EB4B61">
      <w:pPr>
        <w:pStyle w:val="Heading1"/>
      </w:pPr>
      <w:r>
        <w:t>Why This Matters</w:t>
      </w:r>
    </w:p>
    <w:p w14:paraId="1CEB1735" w14:textId="77777777" w:rsidR="003C6172" w:rsidRDefault="00EB4B61">
      <w:r>
        <w:t>Every program so far kept each fact in its own variable. Four facts about one server become four variables that nothing ties together, a print function with four parameters, and a second server that doubles all of it. A record ties the facts together under one name: web_01.port belongs to web_01, one argument carries the whole server, and a fifth fact is added to the type once. Both Chapter 2 projects need this: the System Information Utility describes one host with several facts, and the Command-Line Surve</w:t>
      </w:r>
      <w:r>
        <w:t>y Application keeps one person's answers together. The lesson also settles a question that causes quiet bugs: when a record is passed to a function, does the function get the record or a copy of it? And some facts may only take one of a few values: a server's environment is production, staging, or development, never "prodution". An enumeration makes the compiler enforce that list.</w:t>
      </w:r>
    </w:p>
    <w:p w14:paraId="01E60E32" w14:textId="77777777" w:rsidR="003C6172" w:rsidRDefault="003C6172">
      <w:pPr>
        <w:keepNext/>
      </w:pPr>
    </w:p>
    <w:p w14:paraId="71BB41A5" w14:textId="77777777" w:rsidR="003C6172" w:rsidRDefault="003C6172">
      <w:pPr>
        <w:keepNext/>
      </w:pPr>
    </w:p>
    <w:p w14:paraId="37D23A99" w14:textId="77777777" w:rsidR="003C6172" w:rsidRDefault="003C6172">
      <w:pPr>
        <w:keepNext/>
      </w:pPr>
    </w:p>
    <w:p w14:paraId="171EE078" w14:textId="77777777" w:rsidR="003C6172" w:rsidRDefault="00EB4B61">
      <w:pPr>
        <w:pStyle w:val="Heading1"/>
      </w:pPr>
      <w:r>
        <w:t>Concept</w:t>
      </w:r>
    </w:p>
    <w:p w14:paraId="169609C1" w14:textId="77777777" w:rsidR="003C6172" w:rsidRDefault="00EB4B61">
      <w:pPr>
        <w:pStyle w:val="ListBullet"/>
      </w:pPr>
      <w:r>
        <w:t>A record groups related values under one name. Its type says which fields it has, each with a name and a type: a Server has a hostname, an environment, a port, and an enabled state. C, C++, and Go call the type a struct; C#, Python, and TypeScript use a class.</w:t>
      </w:r>
    </w:p>
    <w:p w14:paraId="1500E065" w14:textId="77777777" w:rsidR="003C6172" w:rsidRDefault="00EB4B61">
      <w:pPr>
        <w:pStyle w:val="ListBullet"/>
      </w:pPr>
      <w:r>
        <w:t>Defining the type creates nothing yet. An instance is one record made from the type, with room for every field. C and C++ fill the fields with an initializer in braces, Go names each field in braces, and C#, Python, and TypeScript run a constructor, a method whose one job is to fill the fields of a new instance.</w:t>
      </w:r>
    </w:p>
    <w:p w14:paraId="5DAD4DC5" w14:textId="77777777" w:rsidR="003C6172" w:rsidRDefault="00EB4B61">
      <w:pPr>
        <w:pStyle w:val="ListBullet"/>
      </w:pPr>
      <w:r>
        <w:t>Reading a field: web01.port picks the port out of that record. Updating a field: web01.port = 8443 changes that one field and leaves the others as they were.</w:t>
      </w:r>
    </w:p>
    <w:p w14:paraId="5C8D588E" w14:textId="77777777" w:rsidR="003C6172" w:rsidRDefault="00EB4B61">
      <w:pPr>
        <w:pStyle w:val="ListBullet"/>
      </w:pPr>
      <w:r>
        <w:t>An instance is passed to a function like any other value, and one function can return one, so a record is built in one place and printed in another.</w:t>
      </w:r>
    </w:p>
    <w:p w14:paraId="358B1F32" w14:textId="77777777" w:rsidR="003C6172" w:rsidRDefault="00EB4B61">
      <w:pPr>
        <w:pStyle w:val="ListBullet"/>
      </w:pPr>
      <w:r>
        <w:t>Passing differs by language, and it matters only for a function that changes the record. C, C++, and Go copy a struct when it is passed, so such a function needs the caller's own record: a pointer in C and Go, a reference in C++. C#, Python, and TypeScript pass the object itself, so nothing extra is needed. A function that only prints can take a copy.</w:t>
      </w:r>
    </w:p>
    <w:p w14:paraId="35389250" w14:textId="77777777" w:rsidR="003C6172" w:rsidRDefault="00EB4B61">
      <w:pPr>
        <w:pStyle w:val="ListBullet"/>
      </w:pPr>
      <w:r>
        <w:t xml:space="preserve">An enumeration, or enum, is a type whose value is one of a fixed set of names. A server's environment is always production, staging, or development, so Environment lists exactly those three and the environment field holds one of them. Loose text would accept anything: a typo such as "prodution" compiles, runs, and </w:t>
      </w:r>
      <w:r>
        <w:lastRenderedPageBreak/>
        <w:t>prints wrong. With an enum, only the listed names exist, so a misspelled name is a build error (in Python, an error as soon as that line runs), and anyone reading the type sees every allowed value in one place.</w:t>
      </w:r>
    </w:p>
    <w:p w14:paraId="5651D609" w14:textId="77777777" w:rsidR="003C6172" w:rsidRDefault="00EB4B61">
      <w:pPr>
        <w:pStyle w:val="ListBullet"/>
      </w:pPr>
      <w:r>
        <w:t>Each language spells the enum its own way, with one thing to watch in each. C: enum Environment { PRODUCTION, STAGING, DEVELOPMENT }; the names are plain ints, 0, 1, 2, so C accepts any int in the field, and %d prints PRODUCTION as 0. C++: enum class Environment, written Environment::Production; it never becomes an int by itself, so printing it needs a cast (a number) or a name function (text). C#: enum Environment; ToString() gives the name, Production. Go has no enum keyword: type Environment int plus a c</w:t>
      </w:r>
      <w:r>
        <w:t>onst group numbered by iota stands in for one; Go refuses an int variable in the field, but a bare number such as 443 is accepted, because a plain number takes the field's type, and prints unknown. Python: class Environment(Enum) from the enum module; a member prints as Environment.PRODUCTION, so .name (PRODUCTION) or .value (production) gives plain text. TypeScript: enum Environment with text values, Production = "production"; many programs use a union of text values, type Environment = "production" | "sta</w:t>
      </w:r>
      <w:r>
        <w:t>ging" | "development", instead.</w:t>
      </w:r>
    </w:p>
    <w:p w14:paraId="1C8D0258" w14:textId="77777777" w:rsidR="003C6172" w:rsidRDefault="00EB4B61">
      <w:pPr>
        <w:pStyle w:val="ListBullet"/>
      </w:pPr>
      <w:r>
        <w:t>To print production, C, C++, and Go write a small function with a switch (Lesson 2.4) that returns the text for each name; C#, Python, and TypeScript get the text from the enum itself.</w:t>
      </w:r>
    </w:p>
    <w:p w14:paraId="689FB319" w14:textId="77777777" w:rsidR="003C6172" w:rsidRDefault="00EB4B61">
      <w:pPr>
        <w:pStyle w:val="ListBullet"/>
      </w:pPr>
      <w:r>
        <w:t>The class languages keep the class to its fields and one constructor, so the print function looks the same in all six languages; inheritance, interfaces, and methods beyond the constructor are not part of this lesson.</w:t>
      </w:r>
    </w:p>
    <w:p w14:paraId="51A6AAB6" w14:textId="77777777" w:rsidR="003C6172" w:rsidRDefault="003C6172">
      <w:pPr>
        <w:keepNext/>
      </w:pPr>
    </w:p>
    <w:p w14:paraId="01EFDFCA" w14:textId="77777777" w:rsidR="003C6172" w:rsidRDefault="00EB4B61">
      <w:pPr>
        <w:keepNext/>
      </w:pPr>
      <w:r>
        <w:t>Each language spells the steps its own way; reading and updating a field are the same everywhere. The last two rows are the enum and how it becomes text:</w:t>
      </w:r>
    </w:p>
    <w:p w14:paraId="6A68E96D" w14:textId="77777777" w:rsidR="003C6172" w:rsidRDefault="003C6172">
      <w:pPr>
        <w:keepNext/>
      </w:pPr>
    </w:p>
    <w:p w14:paraId="55CFD869" w14:textId="77777777" w:rsidR="003C6172" w:rsidRDefault="00EB4B61">
      <w:pPr>
        <w:pStyle w:val="RequiredOutput"/>
        <w:keepNext/>
      </w:pPr>
      <w:r>
        <w:t>Step       C         C++         C#          Go      Python      TypeScript</w:t>
      </w:r>
    </w:p>
    <w:p w14:paraId="21AE0E83" w14:textId="77777777" w:rsidR="003C6172" w:rsidRDefault="00EB4B61">
      <w:pPr>
        <w:pStyle w:val="RequiredOutput"/>
        <w:keepNext/>
      </w:pPr>
      <w:r>
        <w:t>type       struct    struct      class       struct  class       class</w:t>
      </w:r>
    </w:p>
    <w:p w14:paraId="2D6F6D51" w14:textId="77777777" w:rsidR="003C6172" w:rsidRDefault="00EB4B61">
      <w:pPr>
        <w:pStyle w:val="RequiredOutput"/>
        <w:keepNext/>
      </w:pPr>
      <w:r>
        <w:t>create     {...}     {...}       new         {f: v}  Server()    new</w:t>
      </w:r>
    </w:p>
    <w:p w14:paraId="26C178F8" w14:textId="77777777" w:rsidR="003C6172" w:rsidRDefault="00EB4B61">
      <w:pPr>
        <w:pStyle w:val="RequiredOutput"/>
        <w:keepNext/>
      </w:pPr>
      <w:r>
        <w:t>passed as  a copy    a copy      the object  a copy  the object  the object</w:t>
      </w:r>
    </w:p>
    <w:p w14:paraId="674A92F0" w14:textId="77777777" w:rsidR="003C6172" w:rsidRDefault="00EB4B61">
      <w:pPr>
        <w:pStyle w:val="RequiredOutput"/>
        <w:keepNext/>
      </w:pPr>
      <w:r>
        <w:t>to change  *, &amp;, -&gt;  &amp;           nothing     *, &amp;    nothing     nothing</w:t>
      </w:r>
    </w:p>
    <w:p w14:paraId="32F40104" w14:textId="77777777" w:rsidR="003C6172" w:rsidRDefault="00EB4B61">
      <w:pPr>
        <w:pStyle w:val="RequiredOutput"/>
        <w:keepNext/>
      </w:pPr>
      <w:r>
        <w:t>enum       enum      enum class  enum        iota    Enum        enum</w:t>
      </w:r>
    </w:p>
    <w:p w14:paraId="55D7CBA5" w14:textId="77777777" w:rsidR="003C6172" w:rsidRDefault="00EB4B61">
      <w:pPr>
        <w:pStyle w:val="RequiredOutput"/>
      </w:pPr>
      <w:r>
        <w:t>its text   switch    switch      ToString()  switch  .value      the value</w:t>
      </w:r>
    </w:p>
    <w:p w14:paraId="52AC66EF" w14:textId="77777777" w:rsidR="003C6172" w:rsidRDefault="003C6172">
      <w:pPr>
        <w:keepNext/>
      </w:pPr>
    </w:p>
    <w:p w14:paraId="3AF5D18A" w14:textId="77777777" w:rsidR="003C6172" w:rsidRDefault="003C6172">
      <w:pPr>
        <w:keepNext/>
      </w:pPr>
    </w:p>
    <w:p w14:paraId="0374787F" w14:textId="77777777" w:rsidR="003C6172" w:rsidRDefault="003C6172">
      <w:pPr>
        <w:keepNext/>
      </w:pPr>
    </w:p>
    <w:p w14:paraId="263F600D" w14:textId="77777777" w:rsidR="003C6172" w:rsidRDefault="00EB4B61">
      <w:pPr>
        <w:pStyle w:val="Heading1"/>
      </w:pPr>
      <w:r>
        <w:t>Workflows</w:t>
      </w:r>
    </w:p>
    <w:p w14:paraId="6854AA3D" w14:textId="77777777" w:rsidR="003C6172" w:rsidRDefault="00EB4B61">
      <w:pPr>
        <w:pStyle w:val="WorkflowText"/>
        <w:keepNext/>
      </w:pPr>
      <w:r>
        <w:t>Define the Environment Enum: production, staging, development</w:t>
      </w:r>
    </w:p>
    <w:p w14:paraId="1313C5FF" w14:textId="77777777" w:rsidR="003C6172" w:rsidRDefault="00EB4B61">
      <w:pPr>
        <w:pStyle w:val="WorkflowText"/>
        <w:keepNext/>
      </w:pPr>
      <w:r>
        <w:t>↓</w:t>
      </w:r>
    </w:p>
    <w:p w14:paraId="789F8753" w14:textId="77777777" w:rsidR="003C6172" w:rsidRDefault="00EB4B61">
      <w:pPr>
        <w:pStyle w:val="WorkflowText"/>
        <w:keepNext/>
      </w:pPr>
      <w:r>
        <w:t>Define the Server Record Type: hostname, environment, port, enabled</w:t>
      </w:r>
    </w:p>
    <w:p w14:paraId="1B176421" w14:textId="77777777" w:rsidR="003C6172" w:rsidRDefault="00EB4B61">
      <w:pPr>
        <w:pStyle w:val="WorkflowText"/>
        <w:keepNext/>
      </w:pPr>
      <w:r>
        <w:t>↓</w:t>
      </w:r>
    </w:p>
    <w:p w14:paraId="6B690BE5" w14:textId="77777777" w:rsidR="003C6172" w:rsidRDefault="00EB4B61">
      <w:pPr>
        <w:pStyle w:val="WorkflowText"/>
        <w:keepNext/>
      </w:pPr>
      <w:r>
        <w:t>Create web-01: production, Port 443, Enabled</w:t>
      </w:r>
    </w:p>
    <w:p w14:paraId="37FA3C17" w14:textId="77777777" w:rsidR="003C6172" w:rsidRDefault="00EB4B61">
      <w:pPr>
        <w:pStyle w:val="WorkflowText"/>
        <w:keepNext/>
      </w:pPr>
      <w:r>
        <w:t>↓</w:t>
      </w:r>
    </w:p>
    <w:p w14:paraId="15E0076A" w14:textId="77777777" w:rsidR="003C6172" w:rsidRDefault="00EB4B61">
      <w:pPr>
        <w:pStyle w:val="WorkflowText"/>
        <w:keepNext/>
      </w:pPr>
      <w:r>
        <w:t>Pass the Record to print_server</w:t>
      </w:r>
    </w:p>
    <w:p w14:paraId="4E8924CE" w14:textId="77777777" w:rsidR="003C6172" w:rsidRDefault="00EB4B61">
      <w:pPr>
        <w:pStyle w:val="WorkflowText"/>
        <w:keepNext/>
      </w:pPr>
      <w:r>
        <w:t>↓</w:t>
      </w:r>
    </w:p>
    <w:p w14:paraId="7E55CE9F" w14:textId="77777777" w:rsidR="003C6172" w:rsidRDefault="00EB4B61">
      <w:pPr>
        <w:pStyle w:val="WorkflowText"/>
        <w:keepNext/>
      </w:pPr>
      <w:r>
        <w:t>Read hostname and port Directly, Then Update port and enabled</w:t>
      </w:r>
    </w:p>
    <w:p w14:paraId="3CE49728" w14:textId="77777777" w:rsidR="003C6172" w:rsidRDefault="00EB4B61">
      <w:pPr>
        <w:pStyle w:val="WorkflowText"/>
        <w:keepNext/>
      </w:pPr>
      <w:r>
        <w:t>↓</w:t>
      </w:r>
    </w:p>
    <w:p w14:paraId="2887BADD" w14:textId="77777777" w:rsidR="003C6172" w:rsidRDefault="00EB4B61">
      <w:pPr>
        <w:pStyle w:val="WorkflowText"/>
      </w:pPr>
      <w:r>
        <w:t>Print the Record Again</w:t>
      </w:r>
    </w:p>
    <w:p w14:paraId="7A18883F" w14:textId="77777777" w:rsidR="003C6172" w:rsidRDefault="003C6172">
      <w:pPr>
        <w:keepNext/>
      </w:pPr>
    </w:p>
    <w:p w14:paraId="1A2FE288" w14:textId="77777777" w:rsidR="003C6172" w:rsidRDefault="003C6172">
      <w:pPr>
        <w:keepNext/>
      </w:pPr>
    </w:p>
    <w:p w14:paraId="3A1248CF" w14:textId="77777777" w:rsidR="003C6172" w:rsidRDefault="003C6172">
      <w:pPr>
        <w:keepNext/>
      </w:pPr>
    </w:p>
    <w:p w14:paraId="6A7FF906" w14:textId="77777777" w:rsidR="003C6172" w:rsidRDefault="00EB4B61">
      <w:pPr>
        <w:pStyle w:val="Heading1"/>
      </w:pPr>
      <w:r>
        <w:t>Shared Learning Contract</w:t>
      </w:r>
    </w:p>
    <w:p w14:paraId="4A81547D" w14:textId="77777777" w:rsidR="003C6172" w:rsidRDefault="00EB4B61">
      <w:pPr>
        <w:pStyle w:val="ListBullet"/>
      </w:pPr>
      <w:r>
        <w:t xml:space="preserve">Every implementation defines an Environment enumeration with three names, production, staging, and development, and a Server record with four fields, hostname, environment (an Environment), port, and enabled. It creates web-01 in production on port 443, enabled, and passes it to print_server, which prints </w:t>
      </w:r>
      <w:r>
        <w:lastRenderedPageBreak/>
        <w:t>Server, Environment (the enum's text: through an environment_name switch in C, C++, and Go, ToString().ToLower() in C#, .value in Python, and the enum's text value in TypeScript), Port, and Enabled, choosing yes or no with an if.</w:t>
      </w:r>
    </w:p>
    <w:p w14:paraId="5E931C2B" w14:textId="77777777" w:rsidR="003C6172" w:rsidRDefault="00EB4B61">
      <w:pPr>
        <w:pStyle w:val="ListBullet"/>
      </w:pPr>
      <w:r>
        <w:t>It reads hostname and port directly for one line, updates port to 8443 and enabled to false, and prints the record again.</w:t>
      </w:r>
    </w:p>
    <w:p w14:paraId="4CAC98E1" w14:textId="77777777" w:rsidR="003C6172" w:rsidRDefault="00EB4B61">
      <w:pPr>
        <w:pStyle w:val="ListBullet"/>
      </w:pPr>
      <w:r>
        <w:t>The Production-Minded version builds the record in create_server, which returns it (in C#, Python, and TypeScript create_server calls the constructor), and changes it through update_server, which receives the caller's own record: C passes &amp;web_01 to a struct Server * parameter, C++ takes Server &amp;, Go passes &amp;web01 to a *Server parameter, and C#, Python, and TypeScript pass the object itself. Each language names the functions in its own style, such as UpdateServer in C# and updateServer in C++, Go, and TypeS</w:t>
      </w:r>
      <w:r>
        <w:t>cript.</w:t>
      </w:r>
    </w:p>
    <w:p w14:paraId="1471C1DD" w14:textId="77777777" w:rsidR="003C6172" w:rsidRDefault="00EB4B61">
      <w:pPr>
        <w:pStyle w:val="ListBullet"/>
      </w:pPr>
      <w:r>
        <w:t>Every language prints identical output.</w:t>
      </w:r>
    </w:p>
    <w:p w14:paraId="6B26F1C1" w14:textId="77777777" w:rsidR="003C6172" w:rsidRDefault="00EB4B61">
      <w:pPr>
        <w:pStyle w:val="ListBullet"/>
      </w:pPr>
      <w:r>
        <w:t>No input, collections of records, methods beyond the constructor, inheritance, interfaces, or error handling are introduced.</w:t>
      </w:r>
    </w:p>
    <w:p w14:paraId="50157B57" w14:textId="77777777" w:rsidR="003C6172" w:rsidRDefault="003C6172">
      <w:pPr>
        <w:keepNext/>
      </w:pPr>
    </w:p>
    <w:p w14:paraId="632986C1" w14:textId="77777777" w:rsidR="003C6172" w:rsidRDefault="003C6172">
      <w:pPr>
        <w:keepNext/>
      </w:pPr>
    </w:p>
    <w:p w14:paraId="4B238543" w14:textId="77777777" w:rsidR="003C6172" w:rsidRDefault="003C6172">
      <w:pPr>
        <w:keepNext/>
      </w:pPr>
    </w:p>
    <w:p w14:paraId="2CBC2B71" w14:textId="77777777" w:rsidR="003C6172" w:rsidRDefault="00EB4B61">
      <w:pPr>
        <w:pStyle w:val="Heading1"/>
      </w:pPr>
      <w:r>
        <w:t>Project Layout</w:t>
      </w:r>
    </w:p>
    <w:p w14:paraId="49DB4832" w14:textId="77777777" w:rsidR="003C6172" w:rsidRDefault="00EB4B61">
      <w:pPr>
        <w:pStyle w:val="CommandBlock"/>
        <w:keepNext/>
      </w:pPr>
      <w:r>
        <w:t>lesson-2.9/</w:t>
      </w:r>
    </w:p>
    <w:p w14:paraId="7C6D7E34" w14:textId="77777777" w:rsidR="003C6172" w:rsidRDefault="00EB4B61">
      <w:pPr>
        <w:pStyle w:val="CommandBlock"/>
        <w:keepNext/>
      </w:pPr>
      <w:r>
        <w:t xml:space="preserve">  c/basic_record.c</w:t>
      </w:r>
    </w:p>
    <w:p w14:paraId="0F8F7B24" w14:textId="77777777" w:rsidR="003C6172" w:rsidRDefault="00EB4B61">
      <w:pPr>
        <w:pStyle w:val="CommandBlock"/>
      </w:pPr>
      <w:r>
        <w:t xml:space="preserve">  c/record.c</w:t>
      </w:r>
    </w:p>
    <w:p w14:paraId="0E73DD70" w14:textId="77777777" w:rsidR="003C6172" w:rsidRDefault="00EB4B61">
      <w:pPr>
        <w:pStyle w:val="CommandBlock"/>
      </w:pPr>
      <w:r>
        <w:t xml:space="preserve">  cpp/basic_record.cpp</w:t>
      </w:r>
    </w:p>
    <w:p w14:paraId="0E02BE7F" w14:textId="77777777" w:rsidR="003C6172" w:rsidRDefault="00EB4B61">
      <w:pPr>
        <w:pStyle w:val="CommandBlock"/>
      </w:pPr>
      <w:r>
        <w:t xml:space="preserve">  cpp/record.cpp</w:t>
      </w:r>
    </w:p>
    <w:p w14:paraId="1A52D971" w14:textId="77777777" w:rsidR="003C6172" w:rsidRDefault="00EB4B61">
      <w:pPr>
        <w:pStyle w:val="CommandBlock"/>
      </w:pPr>
      <w:r>
        <w:t xml:space="preserve">  csharp/BasicRecord/BasicRecord.csproj</w:t>
      </w:r>
    </w:p>
    <w:p w14:paraId="776C8C94" w14:textId="77777777" w:rsidR="003C6172" w:rsidRDefault="00EB4B61">
      <w:pPr>
        <w:pStyle w:val="CommandBlock"/>
      </w:pPr>
      <w:r>
        <w:t xml:space="preserve">  csharp/BasicRecord/Program.cs</w:t>
      </w:r>
    </w:p>
    <w:p w14:paraId="1A5A0360" w14:textId="77777777" w:rsidR="003C6172" w:rsidRDefault="00EB4B61">
      <w:pPr>
        <w:pStyle w:val="CommandBlock"/>
      </w:pPr>
      <w:r>
        <w:t xml:space="preserve">  csharp/Record/Record.csproj</w:t>
      </w:r>
    </w:p>
    <w:p w14:paraId="0A404C3A" w14:textId="77777777" w:rsidR="003C6172" w:rsidRDefault="00EB4B61">
      <w:pPr>
        <w:pStyle w:val="CommandBlock"/>
      </w:pPr>
      <w:r>
        <w:t xml:space="preserve">  csharp/Record/Program.cs</w:t>
      </w:r>
    </w:p>
    <w:p w14:paraId="5FB8F215" w14:textId="77777777" w:rsidR="003C6172" w:rsidRDefault="00EB4B61">
      <w:pPr>
        <w:pStyle w:val="CommandBlock"/>
      </w:pPr>
      <w:r>
        <w:t xml:space="preserve">  go/go.mod</w:t>
      </w:r>
    </w:p>
    <w:p w14:paraId="552C057D" w14:textId="77777777" w:rsidR="003C6172" w:rsidRDefault="00EB4B61">
      <w:pPr>
        <w:pStyle w:val="CommandBlock"/>
      </w:pPr>
      <w:r>
        <w:t xml:space="preserve">  go/basic/main.go</w:t>
      </w:r>
    </w:p>
    <w:p w14:paraId="14DB81E7" w14:textId="77777777" w:rsidR="003C6172" w:rsidRDefault="00EB4B61">
      <w:pPr>
        <w:pStyle w:val="CommandBlock"/>
      </w:pPr>
      <w:r>
        <w:t xml:space="preserve">  go/main.go</w:t>
      </w:r>
    </w:p>
    <w:p w14:paraId="44132733" w14:textId="77777777" w:rsidR="003C6172" w:rsidRDefault="00EB4B61">
      <w:pPr>
        <w:pStyle w:val="CommandBlock"/>
      </w:pPr>
      <w:r>
        <w:t xml:space="preserve">  python/basic_record.py</w:t>
      </w:r>
    </w:p>
    <w:p w14:paraId="2DD3B6C8" w14:textId="77777777" w:rsidR="003C6172" w:rsidRDefault="00EB4B61">
      <w:pPr>
        <w:pStyle w:val="CommandBlock"/>
      </w:pPr>
      <w:r>
        <w:t xml:space="preserve">  python/record.py</w:t>
      </w:r>
    </w:p>
    <w:p w14:paraId="2E17D5AC" w14:textId="77777777" w:rsidR="003C6172" w:rsidRDefault="00EB4B61">
      <w:pPr>
        <w:pStyle w:val="CommandBlock"/>
      </w:pPr>
      <w:r>
        <w:t xml:space="preserve">  typescript/package.json</w:t>
      </w:r>
    </w:p>
    <w:p w14:paraId="636CF81B" w14:textId="77777777" w:rsidR="003C6172" w:rsidRDefault="00EB4B61">
      <w:pPr>
        <w:pStyle w:val="CommandBlock"/>
        <w:keepNext/>
      </w:pPr>
      <w:r>
        <w:t xml:space="preserve">  typescript/tsconfig.json</w:t>
      </w:r>
    </w:p>
    <w:p w14:paraId="66770EBB" w14:textId="77777777" w:rsidR="003C6172" w:rsidRDefault="00EB4B61">
      <w:pPr>
        <w:pStyle w:val="CommandBlock"/>
        <w:keepNext/>
      </w:pPr>
      <w:r>
        <w:t xml:space="preserve">  typescript/src/basic.ts</w:t>
      </w:r>
    </w:p>
    <w:p w14:paraId="007CFD7F" w14:textId="77777777" w:rsidR="003C6172" w:rsidRDefault="00EB4B61">
      <w:pPr>
        <w:pStyle w:val="CommandBlock"/>
      </w:pPr>
      <w:r>
        <w:t xml:space="preserve">  typescript/src/main.ts</w:t>
      </w:r>
    </w:p>
    <w:p w14:paraId="56159148" w14:textId="77777777" w:rsidR="003C6172" w:rsidRDefault="003C6172">
      <w:pPr>
        <w:keepNext/>
      </w:pPr>
    </w:p>
    <w:p w14:paraId="14734E14" w14:textId="77777777" w:rsidR="003C6172" w:rsidRDefault="003C6172">
      <w:pPr>
        <w:keepNext/>
      </w:pPr>
    </w:p>
    <w:p w14:paraId="268708D1" w14:textId="77777777" w:rsidR="003C6172" w:rsidRDefault="003C6172">
      <w:pPr>
        <w:keepNext/>
      </w:pPr>
    </w:p>
    <w:p w14:paraId="256A1291" w14:textId="77777777" w:rsidR="003C6172" w:rsidRDefault="00EB4B61">
      <w:pPr>
        <w:pStyle w:val="Heading1"/>
      </w:pPr>
      <w:r>
        <w:t>Project Setup</w:t>
      </w:r>
    </w:p>
    <w:p w14:paraId="715719F1" w14:textId="77777777" w:rsidR="003C6172" w:rsidRDefault="003C6172">
      <w:pPr>
        <w:keepNext/>
      </w:pPr>
    </w:p>
    <w:p w14:paraId="358B2784" w14:textId="77777777" w:rsidR="003C6172" w:rsidRDefault="003C6172">
      <w:pPr>
        <w:keepNext/>
      </w:pPr>
    </w:p>
    <w:p w14:paraId="3677BB43" w14:textId="77777777" w:rsidR="003C6172" w:rsidRDefault="00EB4B61">
      <w:pPr>
        <w:pStyle w:val="Heading2"/>
      </w:pPr>
      <w:r>
        <w:t>Windows PowerShell Project Setup</w:t>
      </w:r>
    </w:p>
    <w:p w14:paraId="2A57B7AF" w14:textId="77777777" w:rsidR="003C6172" w:rsidRDefault="00EB4B61">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lesson-2.9 sits beside the earlier lessons. Set-Location then moves into the lesson folder, where the rest of the lesson runs.</w:t>
      </w:r>
    </w:p>
    <w:p w14:paraId="022E6CD9" w14:textId="77777777" w:rsidR="003C6172" w:rsidRDefault="003C6172">
      <w:pPr>
        <w:keepNext/>
      </w:pPr>
    </w:p>
    <w:p w14:paraId="4A12841E" w14:textId="77777777" w:rsidR="003C6172" w:rsidRDefault="00EB4B61">
      <w:pPr>
        <w:pStyle w:val="CommandBlock"/>
        <w:keepNext/>
      </w:pPr>
      <w:r>
        <w:t>New-Item -ItemType Directory -Force "$HOME\spa\lesson-2.9" | Out-Null</w:t>
      </w:r>
    </w:p>
    <w:p w14:paraId="43635116" w14:textId="77777777" w:rsidR="003C6172" w:rsidRDefault="00EB4B61">
      <w:pPr>
        <w:pStyle w:val="CommandBlock"/>
        <w:keepNext/>
      </w:pPr>
      <w:r>
        <w:t>Set-Location "$HOME\spa\lesson-2.9"</w:t>
      </w:r>
    </w:p>
    <w:p w14:paraId="542A8FD5" w14:textId="77777777" w:rsidR="003C6172" w:rsidRDefault="00EB4B61">
      <w:pPr>
        <w:pStyle w:val="CommandBlock"/>
        <w:keepNext/>
      </w:pPr>
      <w:r>
        <w:t>New-Item -ItemType Directory -Force "$HOME\spa\lesson-2.9\c" | Out-Null</w:t>
      </w:r>
    </w:p>
    <w:p w14:paraId="7FDCCC38" w14:textId="77777777" w:rsidR="003C6172" w:rsidRDefault="00EB4B61">
      <w:pPr>
        <w:pStyle w:val="CommandBlock"/>
        <w:keepNext/>
      </w:pPr>
      <w:r>
        <w:t>New-Item -ItemType Directory -Force "$HOME\spa\lesson-2.9\cpp" | Out-Null</w:t>
      </w:r>
    </w:p>
    <w:p w14:paraId="54938B7C" w14:textId="77777777" w:rsidR="003C6172" w:rsidRDefault="00EB4B61">
      <w:pPr>
        <w:pStyle w:val="CommandBlock"/>
        <w:keepNext/>
      </w:pPr>
      <w:r>
        <w:t>New-Item -ItemType Directory -Force "$HOME\spa\lesson-2.9\go\basic" | Out-Null</w:t>
      </w:r>
    </w:p>
    <w:p w14:paraId="3B5AF9BA" w14:textId="77777777" w:rsidR="003C6172" w:rsidRDefault="00EB4B61">
      <w:pPr>
        <w:pStyle w:val="CommandBlock"/>
        <w:keepNext/>
      </w:pPr>
      <w:r>
        <w:t>New-Item -ItemType Directory -Force "$HOME\spa\lesson-2.9\python" | Out-Null</w:t>
      </w:r>
    </w:p>
    <w:p w14:paraId="2C2B1AB4" w14:textId="77777777" w:rsidR="003C6172" w:rsidRDefault="00EB4B61">
      <w:pPr>
        <w:pStyle w:val="CommandBlock"/>
        <w:keepNext/>
      </w:pPr>
      <w:r>
        <w:t>New-Item -ItemType Directory -Force "$HOME\spa\lesson-2.9\typescript\src" |</w:t>
      </w:r>
    </w:p>
    <w:p w14:paraId="0CAC45D5" w14:textId="77777777" w:rsidR="003C6172" w:rsidRDefault="00EB4B61">
      <w:pPr>
        <w:pStyle w:val="CommandBlock"/>
        <w:keepNext/>
      </w:pPr>
      <w:r>
        <w:t xml:space="preserve">    Out-Null</w:t>
      </w:r>
    </w:p>
    <w:p w14:paraId="47FFB912" w14:textId="77777777" w:rsidR="003C6172" w:rsidRDefault="00EB4B61">
      <w:pPr>
        <w:pStyle w:val="CommandBlock"/>
        <w:keepNext/>
      </w:pPr>
      <w:r>
        <w:t>New-Item -ItemType Directory -Force "$HOME\spa\lesson-2.9\csharp\BasicRecord" |</w:t>
      </w:r>
    </w:p>
    <w:p w14:paraId="386BC653" w14:textId="77777777" w:rsidR="003C6172" w:rsidRDefault="00EB4B61">
      <w:pPr>
        <w:pStyle w:val="CommandBlock"/>
        <w:keepNext/>
      </w:pPr>
      <w:r>
        <w:t xml:space="preserve">    Out-Null</w:t>
      </w:r>
    </w:p>
    <w:p w14:paraId="19A42F61" w14:textId="77777777" w:rsidR="003C6172" w:rsidRDefault="00EB4B61">
      <w:pPr>
        <w:pStyle w:val="CommandBlock"/>
        <w:keepNext/>
      </w:pPr>
      <w:r>
        <w:t>New-Item -ItemType Directory -Force "$HOME\spa\lesson-2.9\csharp\Record" |</w:t>
      </w:r>
    </w:p>
    <w:p w14:paraId="4ABA4BD1" w14:textId="77777777" w:rsidR="003C6172" w:rsidRDefault="00EB4B61">
      <w:pPr>
        <w:pStyle w:val="CommandBlock"/>
      </w:pPr>
      <w:r>
        <w:t xml:space="preserve">    Out-Null</w:t>
      </w:r>
    </w:p>
    <w:p w14:paraId="67FB77E0" w14:textId="77777777" w:rsidR="003C6172" w:rsidRDefault="003C6172">
      <w:pPr>
        <w:keepNext/>
      </w:pPr>
    </w:p>
    <w:p w14:paraId="3532BC3E" w14:textId="77777777" w:rsidR="003C6172" w:rsidRDefault="00EB4B61">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766C77A1" w14:textId="77777777" w:rsidR="003C6172" w:rsidRDefault="003C6172">
      <w:pPr>
        <w:keepNext/>
      </w:pPr>
    </w:p>
    <w:p w14:paraId="3A3644EA" w14:textId="77777777" w:rsidR="003C6172" w:rsidRDefault="00EB4B61">
      <w:pPr>
        <w:pStyle w:val="CommandBlock"/>
        <w:keepNext/>
      </w:pPr>
      <w:r>
        <w:t>dotnet new console -o .\csharp\BasicRecord</w:t>
      </w:r>
    </w:p>
    <w:p w14:paraId="4EFE8E5D" w14:textId="77777777" w:rsidR="003C6172" w:rsidRDefault="00EB4B61">
      <w:pPr>
        <w:pStyle w:val="CommandBlock"/>
        <w:keepNext/>
      </w:pPr>
      <w:r>
        <w:t>dotnet new console -o .\csharp\Record</w:t>
      </w:r>
    </w:p>
    <w:p w14:paraId="16A858F5" w14:textId="77777777" w:rsidR="003C6172" w:rsidRDefault="00EB4B61">
      <w:pPr>
        <w:pStyle w:val="CommandBlock"/>
      </w:pPr>
      <w:r>
        <w:t>go -C .\go mod init example.com/record</w:t>
      </w:r>
    </w:p>
    <w:p w14:paraId="53697A4E" w14:textId="77777777" w:rsidR="003C6172" w:rsidRDefault="003C6172">
      <w:pPr>
        <w:keepNext/>
      </w:pPr>
    </w:p>
    <w:p w14:paraId="1085F13C" w14:textId="77777777" w:rsidR="003C6172" w:rsidRDefault="00EB4B61">
      <w:pPr>
        <w:keepNext/>
      </w:pPr>
      <w:r>
        <w:t>Then make the TypeScript project's package.json. Remember, npm init -y, npm pkg, then npm install, inside .\typescript: Push-Location moves into it and Pop-Location moves back to lesson-2.9.</w:t>
      </w:r>
    </w:p>
    <w:p w14:paraId="7D8437AD" w14:textId="77777777" w:rsidR="003C6172" w:rsidRDefault="003C6172">
      <w:pPr>
        <w:keepNext/>
      </w:pPr>
    </w:p>
    <w:p w14:paraId="5458E07B" w14:textId="77777777" w:rsidR="003C6172" w:rsidRDefault="00EB4B61">
      <w:pPr>
        <w:pStyle w:val="CommandBlock"/>
        <w:keepNext/>
      </w:pPr>
      <w:r>
        <w:t>Push-Location .\typescript</w:t>
      </w:r>
    </w:p>
    <w:p w14:paraId="70A8B99B" w14:textId="77777777" w:rsidR="003C6172" w:rsidRDefault="00EB4B61">
      <w:pPr>
        <w:pStyle w:val="CommandBlock"/>
        <w:keepNext/>
      </w:pPr>
      <w:r>
        <w:t>npm init -y</w:t>
      </w:r>
    </w:p>
    <w:p w14:paraId="13E550DE" w14:textId="77777777" w:rsidR="003C6172" w:rsidRDefault="00EB4B61">
      <w:pPr>
        <w:pStyle w:val="CommandBlock"/>
        <w:keepNext/>
      </w:pPr>
      <w:r>
        <w:t>npm pkg set name=record-typescript type=module</w:t>
      </w:r>
    </w:p>
    <w:p w14:paraId="5F5C1B4E" w14:textId="77777777" w:rsidR="003C6172" w:rsidRDefault="00EB4B61">
      <w:pPr>
        <w:pStyle w:val="CommandBlock"/>
        <w:keepNext/>
      </w:pPr>
      <w:r>
        <w:t>npm pkg set private=true --json</w:t>
      </w:r>
    </w:p>
    <w:p w14:paraId="6B906430" w14:textId="77777777" w:rsidR="003C6172" w:rsidRDefault="00EB4B61">
      <w:pPr>
        <w:pStyle w:val="CommandBlock"/>
        <w:keepNext/>
      </w:pPr>
      <w:r>
        <w:t>npm pkg set "scripts.check=tsc --noEmit" "scripts.build=tsc --noEmitOnError"</w:t>
      </w:r>
    </w:p>
    <w:p w14:paraId="1D607203" w14:textId="77777777" w:rsidR="003C6172" w:rsidRDefault="00EB4B61">
      <w:pPr>
        <w:pStyle w:val="CommandBlock"/>
        <w:keepNext/>
      </w:pPr>
      <w:r>
        <w:t>npm pkg delete version description main keywords author license scripts.test</w:t>
      </w:r>
    </w:p>
    <w:p w14:paraId="18029836" w14:textId="77777777" w:rsidR="003C6172" w:rsidRDefault="00EB4B61">
      <w:pPr>
        <w:pStyle w:val="CommandBlock"/>
        <w:keepNext/>
      </w:pPr>
      <w:r>
        <w:t>npm install --save-dev --save-exact typescript@7.0.2 @types/node@24.13.5 `</w:t>
      </w:r>
    </w:p>
    <w:p w14:paraId="36960F28" w14:textId="77777777" w:rsidR="003C6172" w:rsidRDefault="00EB4B61">
      <w:pPr>
        <w:pStyle w:val="CommandBlock"/>
        <w:keepNext/>
      </w:pPr>
      <w:r>
        <w:t xml:space="preserve">    --ignore-scripts --no-audit --no-fund</w:t>
      </w:r>
    </w:p>
    <w:p w14:paraId="35D04C92" w14:textId="77777777" w:rsidR="003C6172" w:rsidRDefault="00EB4B61">
      <w:pPr>
        <w:pStyle w:val="CommandBlock"/>
      </w:pPr>
      <w:r>
        <w:t>Pop-Location</w:t>
      </w:r>
    </w:p>
    <w:p w14:paraId="13164B1E" w14:textId="77777777" w:rsidR="003C6172" w:rsidRDefault="003C6172">
      <w:pPr>
        <w:keepNext/>
      </w:pPr>
    </w:p>
    <w:p w14:paraId="594C7BB7" w14:textId="77777777" w:rsidR="003C6172" w:rsidRDefault="00EB4B61">
      <w:r>
        <w:t>Then type the TypeScript compiler settings. As in Chapter 1, notepad .\typescript\tsconfig.json creates and opens the file: choose Yes, type the file, save it with Ctrl+S, and close Notepad.</w:t>
      </w:r>
    </w:p>
    <w:p w14:paraId="6632EFB3" w14:textId="77777777" w:rsidR="003C6172" w:rsidRDefault="003C6172">
      <w:pPr>
        <w:keepNext/>
      </w:pPr>
    </w:p>
    <w:p w14:paraId="4B228629" w14:textId="77777777" w:rsidR="003C6172" w:rsidRDefault="00EB4B61">
      <w:pPr>
        <w:pStyle w:val="Heading3"/>
      </w:pPr>
      <w:r>
        <w:t>typescript/tsconfig.json</w:t>
      </w:r>
    </w:p>
    <w:p w14:paraId="0681AE76" w14:textId="77777777" w:rsidR="003C6172" w:rsidRDefault="00EB4B61">
      <w:pPr>
        <w:pStyle w:val="SourceCode"/>
        <w:keepNext/>
      </w:pPr>
      <w:r>
        <w:t>{</w:t>
      </w:r>
    </w:p>
    <w:p w14:paraId="380E96FF" w14:textId="77777777" w:rsidR="003C6172" w:rsidRDefault="00EB4B61">
      <w:pPr>
        <w:pStyle w:val="SourceCode"/>
        <w:keepNext/>
      </w:pPr>
      <w:r>
        <w:t xml:space="preserve">  "compilerOptions": {</w:t>
      </w:r>
    </w:p>
    <w:p w14:paraId="22C37BF8" w14:textId="77777777" w:rsidR="003C6172" w:rsidRDefault="00EB4B61">
      <w:pPr>
        <w:pStyle w:val="SourceCode"/>
      </w:pPr>
      <w:r>
        <w:t xml:space="preserve">    "target": "ES2022",</w:t>
      </w:r>
    </w:p>
    <w:p w14:paraId="4077AFF0" w14:textId="77777777" w:rsidR="003C6172" w:rsidRDefault="00EB4B61">
      <w:pPr>
        <w:pStyle w:val="SourceCode"/>
      </w:pPr>
      <w:r>
        <w:t xml:space="preserve">    "module": "NodeNext",</w:t>
      </w:r>
    </w:p>
    <w:p w14:paraId="4AA551AB" w14:textId="77777777" w:rsidR="003C6172" w:rsidRDefault="00EB4B61">
      <w:pPr>
        <w:pStyle w:val="SourceCode"/>
      </w:pPr>
      <w:r>
        <w:t xml:space="preserve">    "moduleResolution": "NodeNext",</w:t>
      </w:r>
    </w:p>
    <w:p w14:paraId="433AF1E6" w14:textId="77777777" w:rsidR="003C6172" w:rsidRDefault="00EB4B61">
      <w:pPr>
        <w:pStyle w:val="SourceCode"/>
      </w:pPr>
      <w:r>
        <w:t xml:space="preserve">    "rootDir": "src",</w:t>
      </w:r>
    </w:p>
    <w:p w14:paraId="475EEA28" w14:textId="77777777" w:rsidR="003C6172" w:rsidRDefault="00EB4B61">
      <w:pPr>
        <w:pStyle w:val="SourceCode"/>
      </w:pPr>
      <w:r>
        <w:t xml:space="preserve">    "outDir": "dist",</w:t>
      </w:r>
    </w:p>
    <w:p w14:paraId="1F49E610" w14:textId="77777777" w:rsidR="003C6172" w:rsidRDefault="00EB4B61">
      <w:pPr>
        <w:pStyle w:val="SourceCode"/>
      </w:pPr>
      <w:r>
        <w:t xml:space="preserve">    "strict": true,</w:t>
      </w:r>
    </w:p>
    <w:p w14:paraId="710BAC02" w14:textId="77777777" w:rsidR="003C6172" w:rsidRDefault="00EB4B61">
      <w:pPr>
        <w:pStyle w:val="SourceCode"/>
      </w:pPr>
      <w:r>
        <w:t xml:space="preserve">    "types": [</w:t>
      </w:r>
    </w:p>
    <w:p w14:paraId="67D2AB68" w14:textId="77777777" w:rsidR="003C6172" w:rsidRDefault="00EB4B61">
      <w:pPr>
        <w:pStyle w:val="SourceCode"/>
      </w:pPr>
      <w:r>
        <w:t xml:space="preserve">      "node"</w:t>
      </w:r>
    </w:p>
    <w:p w14:paraId="1806972A" w14:textId="77777777" w:rsidR="003C6172" w:rsidRDefault="00EB4B61">
      <w:pPr>
        <w:pStyle w:val="SourceCode"/>
      </w:pPr>
      <w:r>
        <w:t xml:space="preserve">    ],</w:t>
      </w:r>
    </w:p>
    <w:p w14:paraId="4FE1ECB1" w14:textId="77777777" w:rsidR="003C6172" w:rsidRDefault="00EB4B61">
      <w:pPr>
        <w:pStyle w:val="SourceCode"/>
      </w:pPr>
      <w:r>
        <w:t xml:space="preserve">    "moduleDetection": "force"</w:t>
      </w:r>
    </w:p>
    <w:p w14:paraId="29421240" w14:textId="77777777" w:rsidR="003C6172" w:rsidRDefault="00EB4B61">
      <w:pPr>
        <w:pStyle w:val="SourceCode"/>
      </w:pPr>
      <w:r>
        <w:t xml:space="preserve">  },</w:t>
      </w:r>
    </w:p>
    <w:p w14:paraId="66C2F3D2" w14:textId="77777777" w:rsidR="003C6172" w:rsidRDefault="00EB4B61">
      <w:pPr>
        <w:pStyle w:val="SourceCode"/>
      </w:pPr>
      <w:r>
        <w:t xml:space="preserve">  "include": [</w:t>
      </w:r>
    </w:p>
    <w:p w14:paraId="60109F92" w14:textId="77777777" w:rsidR="003C6172" w:rsidRDefault="00EB4B61">
      <w:pPr>
        <w:pStyle w:val="SourceCode"/>
        <w:keepNext/>
      </w:pPr>
      <w:r>
        <w:t xml:space="preserve">    "src/**/*.ts"</w:t>
      </w:r>
    </w:p>
    <w:p w14:paraId="78C68D89" w14:textId="77777777" w:rsidR="003C6172" w:rsidRDefault="00EB4B61">
      <w:pPr>
        <w:pStyle w:val="SourceCode"/>
        <w:keepNext/>
      </w:pPr>
      <w:r>
        <w:t xml:space="preserve">  ]</w:t>
      </w:r>
    </w:p>
    <w:p w14:paraId="7430B761" w14:textId="77777777" w:rsidR="003C6172" w:rsidRDefault="00EB4B61">
      <w:pPr>
        <w:pStyle w:val="SourceCode"/>
      </w:pPr>
      <w:r>
        <w:t>}</w:t>
      </w:r>
    </w:p>
    <w:p w14:paraId="0BF7F2C3" w14:textId="77777777" w:rsidR="003C6172" w:rsidRDefault="003C6172">
      <w:pPr>
        <w:keepNext/>
      </w:pPr>
    </w:p>
    <w:p w14:paraId="4228D352" w14:textId="77777777" w:rsidR="003C6172" w:rsidRDefault="00EB4B61">
      <w:r>
        <w:t>You save each source file in its language's section below, as each is shown, the same way.</w:t>
      </w:r>
    </w:p>
    <w:p w14:paraId="333FB846" w14:textId="77777777" w:rsidR="003C6172" w:rsidRDefault="003C6172">
      <w:pPr>
        <w:keepNext/>
      </w:pPr>
    </w:p>
    <w:p w14:paraId="2E8D13D9" w14:textId="77777777" w:rsidR="003C6172" w:rsidRDefault="003C6172">
      <w:pPr>
        <w:keepNext/>
      </w:pPr>
    </w:p>
    <w:p w14:paraId="753F2B12" w14:textId="77777777" w:rsidR="003C6172" w:rsidRDefault="00EB4B61">
      <w:pPr>
        <w:pStyle w:val="Heading2"/>
      </w:pPr>
      <w:r>
        <w:t>Linux or macOS Project Setup</w:t>
      </w:r>
    </w:p>
    <w:p w14:paraId="13643712" w14:textId="77777777" w:rsidR="003C6172" w:rsidRDefault="00EB4B61">
      <w:pPr>
        <w:keepNext/>
      </w:pPr>
      <w:r>
        <w:t>Each folder below is a full path that starts with $HOME/spa, your course folder from Chapter 1, so the commands work from any folder; cd then moves into the lesson folder.</w:t>
      </w:r>
    </w:p>
    <w:p w14:paraId="06A165D0" w14:textId="77777777" w:rsidR="003C6172" w:rsidRDefault="003C6172">
      <w:pPr>
        <w:keepNext/>
      </w:pPr>
    </w:p>
    <w:p w14:paraId="78CB9FD8" w14:textId="77777777" w:rsidR="003C6172" w:rsidRDefault="00EB4B61">
      <w:pPr>
        <w:pStyle w:val="CommandBlock"/>
        <w:keepNext/>
      </w:pPr>
      <w:r>
        <w:t>mkdir -p "$HOME/spa/lesson-2.9/"{c,cpp,go/basic,python,typescript/src}</w:t>
      </w:r>
    </w:p>
    <w:p w14:paraId="36C02605" w14:textId="77777777" w:rsidR="003C6172" w:rsidRDefault="00EB4B61">
      <w:pPr>
        <w:pStyle w:val="CommandBlock"/>
        <w:keepNext/>
      </w:pPr>
      <w:r>
        <w:t>mkdir -p "$HOME/spa/lesson-2.9/csharp/"{BasicRecord,Record}</w:t>
      </w:r>
    </w:p>
    <w:p w14:paraId="047F4DBC" w14:textId="77777777" w:rsidR="003C6172" w:rsidRDefault="00EB4B61">
      <w:pPr>
        <w:pStyle w:val="CommandBlock"/>
      </w:pPr>
      <w:r>
        <w:t>cd "$HOME/spa/lesson-2.9"</w:t>
      </w:r>
    </w:p>
    <w:p w14:paraId="22D5D674" w14:textId="77777777" w:rsidR="003C6172" w:rsidRDefault="003C6172">
      <w:pPr>
        <w:keepNext/>
      </w:pPr>
    </w:p>
    <w:p w14:paraId="0090D99D" w14:textId="77777777" w:rsidR="003C6172" w:rsidRDefault="00EB4B61">
      <w:pPr>
        <w:keepNext/>
      </w:pPr>
      <w:r>
        <w:t>Then create the C#, Go, and TypeScript project files with the same commands as on Windows; cd moves into ./typescript for the npm lines, and cd .. moves back.</w:t>
      </w:r>
    </w:p>
    <w:p w14:paraId="4FF91BB9" w14:textId="77777777" w:rsidR="003C6172" w:rsidRDefault="003C6172">
      <w:pPr>
        <w:keepNext/>
      </w:pPr>
    </w:p>
    <w:p w14:paraId="22A9712F" w14:textId="77777777" w:rsidR="003C6172" w:rsidRDefault="00EB4B61">
      <w:pPr>
        <w:pStyle w:val="CommandBlock"/>
        <w:keepNext/>
      </w:pPr>
      <w:r>
        <w:t>dotnet new console -o ./csharp/BasicRecord</w:t>
      </w:r>
    </w:p>
    <w:p w14:paraId="5967E95F" w14:textId="77777777" w:rsidR="003C6172" w:rsidRDefault="00EB4B61">
      <w:pPr>
        <w:pStyle w:val="CommandBlock"/>
        <w:keepNext/>
      </w:pPr>
      <w:r>
        <w:t>dotnet new console -o ./csharp/Record</w:t>
      </w:r>
    </w:p>
    <w:p w14:paraId="0270BE6D" w14:textId="77777777" w:rsidR="003C6172" w:rsidRDefault="00EB4B61">
      <w:pPr>
        <w:pStyle w:val="CommandBlock"/>
        <w:keepNext/>
      </w:pPr>
      <w:r>
        <w:t>go -C ./go mod init example.com/record</w:t>
      </w:r>
    </w:p>
    <w:p w14:paraId="3A461811" w14:textId="77777777" w:rsidR="003C6172" w:rsidRDefault="00EB4B61">
      <w:pPr>
        <w:pStyle w:val="CommandBlock"/>
        <w:keepNext/>
      </w:pPr>
      <w:r>
        <w:t>cd ./typescript</w:t>
      </w:r>
    </w:p>
    <w:p w14:paraId="2E160E0F" w14:textId="77777777" w:rsidR="003C6172" w:rsidRDefault="00EB4B61">
      <w:pPr>
        <w:pStyle w:val="CommandBlock"/>
        <w:keepNext/>
      </w:pPr>
      <w:r>
        <w:t>npm init -y</w:t>
      </w:r>
    </w:p>
    <w:p w14:paraId="1F2623AD" w14:textId="77777777" w:rsidR="003C6172" w:rsidRDefault="00EB4B61">
      <w:pPr>
        <w:pStyle w:val="CommandBlock"/>
        <w:keepNext/>
      </w:pPr>
      <w:r>
        <w:t>npm pkg set name=record-typescript type=module</w:t>
      </w:r>
    </w:p>
    <w:p w14:paraId="15336F9A" w14:textId="77777777" w:rsidR="003C6172" w:rsidRDefault="00EB4B61">
      <w:pPr>
        <w:pStyle w:val="CommandBlock"/>
        <w:keepNext/>
      </w:pPr>
      <w:r>
        <w:t>npm pkg set private=true --json</w:t>
      </w:r>
    </w:p>
    <w:p w14:paraId="714D32EB" w14:textId="77777777" w:rsidR="003C6172" w:rsidRDefault="00EB4B61">
      <w:pPr>
        <w:pStyle w:val="CommandBlock"/>
        <w:keepNext/>
      </w:pPr>
      <w:r>
        <w:t>npm pkg set "scripts.check=tsc --noEmit" "scripts.build=tsc --noEmitOnError"</w:t>
      </w:r>
    </w:p>
    <w:p w14:paraId="39A7689E" w14:textId="77777777" w:rsidR="003C6172" w:rsidRDefault="00EB4B61">
      <w:pPr>
        <w:pStyle w:val="CommandBlock"/>
        <w:keepNext/>
      </w:pPr>
      <w:r>
        <w:t>npm pkg delete version description main keywords author license scripts.test</w:t>
      </w:r>
    </w:p>
    <w:p w14:paraId="666549FE" w14:textId="77777777" w:rsidR="003C6172" w:rsidRDefault="00EB4B61">
      <w:pPr>
        <w:pStyle w:val="CommandBlock"/>
        <w:keepNext/>
      </w:pPr>
      <w:r>
        <w:t>npm install --save-dev --save-exact typescript@7.0.2 @types/node@24.13.5 \</w:t>
      </w:r>
    </w:p>
    <w:p w14:paraId="56D471E2" w14:textId="77777777" w:rsidR="003C6172" w:rsidRDefault="00EB4B61">
      <w:pPr>
        <w:pStyle w:val="CommandBlock"/>
        <w:keepNext/>
      </w:pPr>
      <w:r>
        <w:t xml:space="preserve">    --ignore-scripts --no-audit --no-fund</w:t>
      </w:r>
    </w:p>
    <w:p w14:paraId="2F21D86C" w14:textId="77777777" w:rsidR="003C6172" w:rsidRDefault="00EB4B61">
      <w:pPr>
        <w:pStyle w:val="CommandBlock"/>
      </w:pPr>
      <w:r>
        <w:t>cd ..</w:t>
      </w:r>
    </w:p>
    <w:p w14:paraId="40788199" w14:textId="77777777" w:rsidR="003C6172" w:rsidRDefault="003C6172">
      <w:pPr>
        <w:keepNext/>
      </w:pPr>
    </w:p>
    <w:p w14:paraId="6A10A6AB" w14:textId="77777777" w:rsidR="003C6172" w:rsidRDefault="00EB4B61">
      <w:r>
        <w:t>Type typescript/tsconfig.json exactly as shown in the Windows setup. You save each source file in its language's section below, as each is shown. As in Chapter 1, nano ./c/basic_record.c creates and opens one: type the file, then save and close it with Ctrl+O, Enter, then Ctrl+X.</w:t>
      </w:r>
    </w:p>
    <w:p w14:paraId="1BD6D107" w14:textId="77777777" w:rsidR="003C6172" w:rsidRDefault="003C6172">
      <w:pPr>
        <w:keepNext/>
      </w:pPr>
    </w:p>
    <w:p w14:paraId="1B1DCA65" w14:textId="77777777" w:rsidR="003C6172" w:rsidRDefault="003C6172">
      <w:pPr>
        <w:keepNext/>
      </w:pPr>
    </w:p>
    <w:p w14:paraId="60EA37CA" w14:textId="77777777" w:rsidR="003C6172" w:rsidRDefault="003C6172">
      <w:pPr>
        <w:keepNext/>
      </w:pPr>
    </w:p>
    <w:p w14:paraId="146B3BF1" w14:textId="77777777" w:rsidR="003C6172" w:rsidRDefault="00EB4B61">
      <w:pPr>
        <w:pStyle w:val="Heading1"/>
      </w:pPr>
      <w:r>
        <w:t>C Implementation</w:t>
      </w:r>
    </w:p>
    <w:p w14:paraId="70E7542E" w14:textId="77777777" w:rsidR="003C6172" w:rsidRDefault="00EB4B61">
      <w:r>
        <w:t>C's record is the struct. struct Server { ... }; lists the fields, and struct Server web_01 = { ... }; creates one record with its fields filled in the order they were declared. A struct is a value, like an int: assigning it or passing it to a function copies all of its fields. That is why the Production-Minded update_server takes a pointer, struct Server *, and reaches the fields with -&gt;, so its change lands in main's record and not in a copy. The environment is an enum Environment, one of PRODUCTION, STAG</w:t>
      </w:r>
      <w:r>
        <w:t>ING, or DEVELOPMENT. C stores each name as a plain int, 0, 1, or 2, so printf cannot print its name: environment_name turns it into text with a switch.</w:t>
      </w:r>
    </w:p>
    <w:p w14:paraId="75955B6C" w14:textId="77777777" w:rsidR="003C6172" w:rsidRDefault="003C6172">
      <w:pPr>
        <w:keepNext/>
      </w:pPr>
    </w:p>
    <w:p w14:paraId="7DE14208" w14:textId="77777777" w:rsidR="003C6172" w:rsidRDefault="003C6172">
      <w:pPr>
        <w:keepNext/>
      </w:pPr>
    </w:p>
    <w:p w14:paraId="45AF1A3A" w14:textId="77777777" w:rsidR="003C6172" w:rsidRDefault="00EB4B61">
      <w:pPr>
        <w:pStyle w:val="Heading2"/>
      </w:pPr>
      <w:r>
        <w:t>Basic Implementation</w:t>
      </w:r>
    </w:p>
    <w:p w14:paraId="698DFD82" w14:textId="77777777" w:rsidR="003C6172" w:rsidRDefault="00EB4B61">
      <w:r>
        <w:t>Start with the most direct version: main creates the record, reads and changes its fields, and passes it to one function, print_server, which prints every field. Every step is commented, so read the comments as you type it.</w:t>
      </w:r>
    </w:p>
    <w:p w14:paraId="07434749" w14:textId="77777777" w:rsidR="003C6172" w:rsidRDefault="003C6172">
      <w:pPr>
        <w:keepNext/>
      </w:pPr>
    </w:p>
    <w:p w14:paraId="3B1273F1" w14:textId="77777777" w:rsidR="003C6172" w:rsidRDefault="00EB4B61">
      <w:pPr>
        <w:pStyle w:val="Heading3"/>
      </w:pPr>
      <w:r>
        <w:t>c/basic_record.c</w:t>
      </w:r>
    </w:p>
    <w:p w14:paraId="4DF6B5C6" w14:textId="77777777" w:rsidR="003C6172" w:rsidRDefault="00EB4B61">
      <w:pPr>
        <w:pStyle w:val="SourceCode"/>
        <w:keepNext/>
      </w:pPr>
      <w:r>
        <w:t>// Remember, #include adds the declarations we need: stdio.h declares</w:t>
      </w:r>
    </w:p>
    <w:p w14:paraId="0CA842E0" w14:textId="77777777" w:rsidR="003C6172" w:rsidRDefault="00EB4B61">
      <w:pPr>
        <w:pStyle w:val="SourceCode"/>
        <w:keepNext/>
      </w:pPr>
      <w:r>
        <w:t>// printf, and stdbool.h adds bool, true, and false.</w:t>
      </w:r>
    </w:p>
    <w:p w14:paraId="2E1A4BF7" w14:textId="77777777" w:rsidR="003C6172" w:rsidRDefault="00EB4B61">
      <w:pPr>
        <w:pStyle w:val="SourceCode"/>
      </w:pPr>
      <w:r>
        <w:t>#include &lt;stdbool.h&gt;</w:t>
      </w:r>
    </w:p>
    <w:p w14:paraId="41E10C3C" w14:textId="77777777" w:rsidR="003C6172" w:rsidRDefault="00EB4B61">
      <w:pPr>
        <w:pStyle w:val="SourceCode"/>
      </w:pPr>
      <w:r>
        <w:t>#include &lt;stdio.h&gt;</w:t>
      </w:r>
    </w:p>
    <w:p w14:paraId="719F3AE7" w14:textId="77777777" w:rsidR="003C6172" w:rsidRDefault="003C6172">
      <w:pPr>
        <w:pStyle w:val="SourceCode"/>
      </w:pPr>
    </w:p>
    <w:p w14:paraId="04A39959" w14:textId="77777777" w:rsidR="003C6172" w:rsidRDefault="00EB4B61">
      <w:pPr>
        <w:pStyle w:val="SourceCode"/>
      </w:pPr>
      <w:r>
        <w:t>// An enum (enumeration) is a type whose value is one of a fixed set of</w:t>
      </w:r>
    </w:p>
    <w:p w14:paraId="133E8E54" w14:textId="77777777" w:rsidR="003C6172" w:rsidRDefault="00EB4B61">
      <w:pPr>
        <w:pStyle w:val="SourceCode"/>
      </w:pPr>
      <w:r>
        <w:t>// names. A server's environment is always one of three, so the type lists</w:t>
      </w:r>
    </w:p>
    <w:p w14:paraId="61E6D952" w14:textId="77777777" w:rsidR="003C6172" w:rsidRDefault="00EB4B61">
      <w:pPr>
        <w:pStyle w:val="SourceCode"/>
      </w:pPr>
      <w:r>
        <w:t>// exactly those three. Loose text such as "prodution" would compile and</w:t>
      </w:r>
    </w:p>
    <w:p w14:paraId="702C1074" w14:textId="77777777" w:rsidR="003C6172" w:rsidRDefault="00EB4B61">
      <w:pPr>
        <w:pStyle w:val="SourceCode"/>
      </w:pPr>
      <w:r>
        <w:t>// print a typo; a misspelled PRODUCTON is a build error, because only the</w:t>
      </w:r>
    </w:p>
    <w:p w14:paraId="65802108" w14:textId="77777777" w:rsidR="003C6172" w:rsidRDefault="00EB4B61">
      <w:pPr>
        <w:pStyle w:val="SourceCode"/>
      </w:pPr>
      <w:r>
        <w:t>// listed names exist. C numbers the names 0, 1, 2 in order: an enum value</w:t>
      </w:r>
    </w:p>
    <w:p w14:paraId="7F802983" w14:textId="77777777" w:rsidR="003C6172" w:rsidRDefault="00EB4B61">
      <w:pPr>
        <w:pStyle w:val="SourceCode"/>
      </w:pPr>
      <w:r>
        <w:t>// is a plain int underneath, so printf("%d") would print 0, not</w:t>
      </w:r>
    </w:p>
    <w:p w14:paraId="72C57F39" w14:textId="77777777" w:rsidR="003C6172" w:rsidRDefault="00EB4B61">
      <w:pPr>
        <w:pStyle w:val="SourceCode"/>
      </w:pPr>
      <w:r>
        <w:t>// production, and C would even store 443 in an enum field without a word.</w:t>
      </w:r>
    </w:p>
    <w:p w14:paraId="1DAE98A2" w14:textId="77777777" w:rsidR="003C6172" w:rsidRDefault="00EB4B61">
      <w:pPr>
        <w:pStyle w:val="SourceCode"/>
      </w:pPr>
      <w:r>
        <w:t>enum Environment { PRODUCTION, STAGING, DEVELOPMENT };</w:t>
      </w:r>
    </w:p>
    <w:p w14:paraId="4E223A1F" w14:textId="77777777" w:rsidR="003C6172" w:rsidRDefault="003C6172">
      <w:pPr>
        <w:pStyle w:val="SourceCode"/>
      </w:pPr>
    </w:p>
    <w:p w14:paraId="121C84BE" w14:textId="77777777" w:rsidR="003C6172" w:rsidRDefault="00EB4B61">
      <w:pPr>
        <w:pStyle w:val="SourceCode"/>
      </w:pPr>
      <w:r>
        <w:t>// A struct groups related values into one record. Without it, one server</w:t>
      </w:r>
    </w:p>
    <w:p w14:paraId="6B1D1974" w14:textId="77777777" w:rsidR="003C6172" w:rsidRDefault="00EB4B61">
      <w:pPr>
        <w:pStyle w:val="SourceCode"/>
      </w:pPr>
      <w:r>
        <w:t>// needs four separate variables, web_01_hostname, web_01_environment,</w:t>
      </w:r>
    </w:p>
    <w:p w14:paraId="56666C54" w14:textId="77777777" w:rsidR="003C6172" w:rsidRDefault="00EB4B61">
      <w:pPr>
        <w:pStyle w:val="SourceCode"/>
      </w:pPr>
      <w:r>
        <w:t>// web_01_port, and web_01_enabled, that nothing ties together, and a</w:t>
      </w:r>
    </w:p>
    <w:p w14:paraId="3256AFA7" w14:textId="77777777" w:rsidR="003C6172" w:rsidRDefault="00EB4B61">
      <w:pPr>
        <w:pStyle w:val="SourceCode"/>
      </w:pPr>
      <w:r>
        <w:t>// function that prints a server needs four parameters. struct Server</w:t>
      </w:r>
    </w:p>
    <w:p w14:paraId="429D6B0A" w14:textId="77777777" w:rsidR="003C6172" w:rsidRDefault="00EB4B61">
      <w:pPr>
        <w:pStyle w:val="SourceCode"/>
      </w:pPr>
      <w:r>
        <w:t>// defines a new type: every Server holds these four fields, each with its</w:t>
      </w:r>
    </w:p>
    <w:p w14:paraId="2C204284" w14:textId="77777777" w:rsidR="003C6172" w:rsidRDefault="00EB4B61">
      <w:pPr>
        <w:pStyle w:val="SourceCode"/>
      </w:pPr>
      <w:r>
        <w:t>// own name and type, in this order. Defining the type creates no server</w:t>
      </w:r>
    </w:p>
    <w:p w14:paraId="6CA47A4C" w14:textId="77777777" w:rsidR="003C6172" w:rsidRDefault="00EB4B61">
      <w:pPr>
        <w:pStyle w:val="SourceCode"/>
      </w:pPr>
      <w:r>
        <w:t>// yet; it only says what one looks like. The closing brace needs a</w:t>
      </w:r>
    </w:p>
    <w:p w14:paraId="7CF4A639" w14:textId="77777777" w:rsidR="003C6172" w:rsidRDefault="00EB4B61">
      <w:pPr>
        <w:pStyle w:val="SourceCode"/>
      </w:pPr>
      <w:r>
        <w:t>// semicolon. Remember, const char * holds the location of fixed text.</w:t>
      </w:r>
    </w:p>
    <w:p w14:paraId="5099D935" w14:textId="77777777" w:rsidR="003C6172" w:rsidRDefault="00EB4B61">
      <w:pPr>
        <w:pStyle w:val="SourceCode"/>
      </w:pPr>
      <w:r>
        <w:t>// The environment field's type is enum Environment, so it holds one of</w:t>
      </w:r>
    </w:p>
    <w:p w14:paraId="392EB3E0" w14:textId="77777777" w:rsidR="003C6172" w:rsidRDefault="00EB4B61">
      <w:pPr>
        <w:pStyle w:val="SourceCode"/>
      </w:pPr>
      <w:r>
        <w:t>// the three names; like struct, C needs the word enum at every use.</w:t>
      </w:r>
    </w:p>
    <w:p w14:paraId="4FB7683F" w14:textId="77777777" w:rsidR="003C6172" w:rsidRDefault="00EB4B61">
      <w:pPr>
        <w:pStyle w:val="SourceCode"/>
      </w:pPr>
      <w:r>
        <w:t>struct Server {</w:t>
      </w:r>
    </w:p>
    <w:p w14:paraId="4A272ADA" w14:textId="77777777" w:rsidR="003C6172" w:rsidRDefault="00EB4B61">
      <w:pPr>
        <w:pStyle w:val="SourceCode"/>
      </w:pPr>
      <w:r>
        <w:t xml:space="preserve">    const char *hostname;</w:t>
      </w:r>
    </w:p>
    <w:p w14:paraId="5BA3D199" w14:textId="77777777" w:rsidR="003C6172" w:rsidRDefault="00EB4B61">
      <w:pPr>
        <w:pStyle w:val="SourceCode"/>
      </w:pPr>
      <w:r>
        <w:t xml:space="preserve">    enum Environment environment;</w:t>
      </w:r>
    </w:p>
    <w:p w14:paraId="36ACC3B5" w14:textId="77777777" w:rsidR="003C6172" w:rsidRDefault="00EB4B61">
      <w:pPr>
        <w:pStyle w:val="SourceCode"/>
      </w:pPr>
      <w:r>
        <w:t xml:space="preserve">    int port;</w:t>
      </w:r>
    </w:p>
    <w:p w14:paraId="1CDCCA87" w14:textId="77777777" w:rsidR="003C6172" w:rsidRDefault="00EB4B61">
      <w:pPr>
        <w:pStyle w:val="SourceCode"/>
      </w:pPr>
      <w:r>
        <w:t xml:space="preserve">    bool enabled;</w:t>
      </w:r>
    </w:p>
    <w:p w14:paraId="5D52535D" w14:textId="77777777" w:rsidR="003C6172" w:rsidRDefault="00EB4B61">
      <w:pPr>
        <w:pStyle w:val="SourceCode"/>
      </w:pPr>
      <w:r>
        <w:t>};</w:t>
      </w:r>
    </w:p>
    <w:p w14:paraId="3A550B13" w14:textId="77777777" w:rsidR="003C6172" w:rsidRDefault="003C6172">
      <w:pPr>
        <w:pStyle w:val="SourceCode"/>
      </w:pPr>
    </w:p>
    <w:p w14:paraId="6B96AE24" w14:textId="77777777" w:rsidR="003C6172" w:rsidRDefault="00EB4B61">
      <w:pPr>
        <w:pStyle w:val="SourceCode"/>
      </w:pPr>
      <w:r>
        <w:t>// Returns the text for an environment, because printf cannot print an</w:t>
      </w:r>
    </w:p>
    <w:p w14:paraId="0EA39DE8" w14:textId="77777777" w:rsidR="003C6172" w:rsidRDefault="00EB4B61">
      <w:pPr>
        <w:pStyle w:val="SourceCode"/>
      </w:pPr>
      <w:r>
        <w:t>// enum by name. Remember, switch: case, break, default. Each case here</w:t>
      </w:r>
    </w:p>
    <w:p w14:paraId="35ED8674" w14:textId="77777777" w:rsidR="003C6172" w:rsidRDefault="00EB4B61">
      <w:pPr>
        <w:pStyle w:val="SourceCode"/>
      </w:pPr>
      <w:r>
        <w:t>// ends with return, which leaves the function at once, so no break is</w:t>
      </w:r>
    </w:p>
    <w:p w14:paraId="744BDA51" w14:textId="77777777" w:rsidR="003C6172" w:rsidRDefault="00EB4B61">
      <w:pPr>
        <w:pStyle w:val="SourceCode"/>
      </w:pPr>
      <w:r>
        <w:t>// needed. gcc's -Wall warns when a switch on an enum leaves a name out, so</w:t>
      </w:r>
    </w:p>
    <w:p w14:paraId="1D034EE3" w14:textId="77777777" w:rsidR="003C6172" w:rsidRDefault="00EB4B61">
      <w:pPr>
        <w:pStyle w:val="SourceCode"/>
      </w:pPr>
      <w:r>
        <w:t>// a fourth environment added later cannot be forgotten here. The last</w:t>
      </w:r>
    </w:p>
    <w:p w14:paraId="22F61EE0" w14:textId="77777777" w:rsidR="003C6172" w:rsidRDefault="00EB4B61">
      <w:pPr>
        <w:pStyle w:val="SourceCode"/>
      </w:pPr>
      <w:r>
        <w:t>// return is still needed: an enum is a plain int, so C allows other</w:t>
      </w:r>
    </w:p>
    <w:p w14:paraId="570B4AFE" w14:textId="77777777" w:rsidR="003C6172" w:rsidRDefault="00EB4B61">
      <w:pPr>
        <w:pStyle w:val="SourceCode"/>
      </w:pPr>
      <w:r>
        <w:t>// numbers in it, and every path through the function must return text.</w:t>
      </w:r>
    </w:p>
    <w:p w14:paraId="6748E762" w14:textId="77777777" w:rsidR="003C6172" w:rsidRDefault="00EB4B61">
      <w:pPr>
        <w:pStyle w:val="SourceCode"/>
      </w:pPr>
      <w:r>
        <w:t>const char *environment_name(enum Environment environment) {</w:t>
      </w:r>
    </w:p>
    <w:p w14:paraId="72E19721" w14:textId="77777777" w:rsidR="003C6172" w:rsidRDefault="00EB4B61">
      <w:pPr>
        <w:pStyle w:val="SourceCode"/>
      </w:pPr>
      <w:r>
        <w:t xml:space="preserve">    switch (environment) {</w:t>
      </w:r>
    </w:p>
    <w:p w14:paraId="536FC8D8" w14:textId="77777777" w:rsidR="003C6172" w:rsidRDefault="00EB4B61">
      <w:pPr>
        <w:pStyle w:val="SourceCode"/>
      </w:pPr>
      <w:r>
        <w:t xml:space="preserve">    case PRODUCTION:</w:t>
      </w:r>
    </w:p>
    <w:p w14:paraId="0278EA0D" w14:textId="77777777" w:rsidR="003C6172" w:rsidRDefault="00EB4B61">
      <w:pPr>
        <w:pStyle w:val="SourceCode"/>
      </w:pPr>
      <w:r>
        <w:t xml:space="preserve">        return "production";</w:t>
      </w:r>
    </w:p>
    <w:p w14:paraId="73B7B78E" w14:textId="77777777" w:rsidR="003C6172" w:rsidRDefault="00EB4B61">
      <w:pPr>
        <w:pStyle w:val="SourceCode"/>
      </w:pPr>
      <w:r>
        <w:t xml:space="preserve">    case STAGING:</w:t>
      </w:r>
    </w:p>
    <w:p w14:paraId="6A09C3B0" w14:textId="77777777" w:rsidR="003C6172" w:rsidRDefault="00EB4B61">
      <w:pPr>
        <w:pStyle w:val="SourceCode"/>
      </w:pPr>
      <w:r>
        <w:t xml:space="preserve">        return "staging";</w:t>
      </w:r>
    </w:p>
    <w:p w14:paraId="13A52682" w14:textId="77777777" w:rsidR="003C6172" w:rsidRDefault="00EB4B61">
      <w:pPr>
        <w:pStyle w:val="SourceCode"/>
      </w:pPr>
      <w:r>
        <w:t xml:space="preserve">    case DEVELOPMENT:</w:t>
      </w:r>
    </w:p>
    <w:p w14:paraId="41C30E76" w14:textId="77777777" w:rsidR="003C6172" w:rsidRDefault="00EB4B61">
      <w:pPr>
        <w:pStyle w:val="SourceCode"/>
      </w:pPr>
      <w:r>
        <w:t xml:space="preserve">        return "development";</w:t>
      </w:r>
    </w:p>
    <w:p w14:paraId="730E9869" w14:textId="77777777" w:rsidR="003C6172" w:rsidRDefault="00EB4B61">
      <w:pPr>
        <w:pStyle w:val="SourceCode"/>
      </w:pPr>
      <w:r>
        <w:t xml:space="preserve">    }</w:t>
      </w:r>
    </w:p>
    <w:p w14:paraId="11F9E24B" w14:textId="77777777" w:rsidR="003C6172" w:rsidRDefault="00EB4B61">
      <w:pPr>
        <w:pStyle w:val="SourceCode"/>
      </w:pPr>
      <w:r>
        <w:t xml:space="preserve">    return "unknown";</w:t>
      </w:r>
    </w:p>
    <w:p w14:paraId="3A6B0B52" w14:textId="77777777" w:rsidR="003C6172" w:rsidRDefault="00EB4B61">
      <w:pPr>
        <w:pStyle w:val="SourceCode"/>
      </w:pPr>
      <w:r>
        <w:t>}</w:t>
      </w:r>
    </w:p>
    <w:p w14:paraId="379E2BD8" w14:textId="77777777" w:rsidR="003C6172" w:rsidRDefault="003C6172">
      <w:pPr>
        <w:pStyle w:val="SourceCode"/>
      </w:pPr>
    </w:p>
    <w:p w14:paraId="4A04DC41" w14:textId="77777777" w:rsidR="003C6172" w:rsidRDefault="00EB4B61">
      <w:pPr>
        <w:pStyle w:val="SourceCode"/>
      </w:pPr>
      <w:r>
        <w:t>// Prints one server's four fields. A struct passed to a function is</w:t>
      </w:r>
    </w:p>
    <w:p w14:paraId="37827AD6" w14:textId="77777777" w:rsidR="003C6172" w:rsidRDefault="00EB4B61">
      <w:pPr>
        <w:pStyle w:val="SourceCode"/>
      </w:pPr>
      <w:r>
        <w:t>// copied, as an int is, so print_server reads its own copy of the record;</w:t>
      </w:r>
    </w:p>
    <w:p w14:paraId="23AF39B0" w14:textId="77777777" w:rsidR="003C6172" w:rsidRDefault="00EB4B61">
      <w:pPr>
        <w:pStyle w:val="SourceCode"/>
      </w:pPr>
      <w:r>
        <w:t>// a copy is enough for printing. Reading a field: server.port is the port</w:t>
      </w:r>
    </w:p>
    <w:p w14:paraId="1444D587" w14:textId="77777777" w:rsidR="003C6172" w:rsidRDefault="00EB4B61">
      <w:pPr>
        <w:pStyle w:val="SourceCode"/>
      </w:pPr>
      <w:r>
        <w:t>// field of this record, and the dot picks one field out of it. Remember,</w:t>
      </w:r>
    </w:p>
    <w:p w14:paraId="2FC0658D" w14:textId="77777777" w:rsidR="003C6172" w:rsidRDefault="00EB4B61">
      <w:pPr>
        <w:pStyle w:val="SourceCode"/>
      </w:pPr>
      <w:r>
        <w:t>// printf replaces %s with text and %d with a whole number.</w:t>
      </w:r>
    </w:p>
    <w:p w14:paraId="03048CF8" w14:textId="77777777" w:rsidR="003C6172" w:rsidRDefault="00EB4B61">
      <w:pPr>
        <w:pStyle w:val="SourceCode"/>
      </w:pPr>
      <w:r>
        <w:t>void print_server(struct Server server) {</w:t>
      </w:r>
    </w:p>
    <w:p w14:paraId="60A0C927" w14:textId="77777777" w:rsidR="003C6172" w:rsidRDefault="00EB4B61">
      <w:pPr>
        <w:pStyle w:val="SourceCode"/>
      </w:pPr>
      <w:r>
        <w:t xml:space="preserve">    printf("Server: %s\n", server.hostname);</w:t>
      </w:r>
    </w:p>
    <w:p w14:paraId="1351CCD1" w14:textId="77777777" w:rsidR="003C6172" w:rsidRDefault="00EB4B61">
      <w:pPr>
        <w:pStyle w:val="SourceCode"/>
      </w:pPr>
      <w:r>
        <w:t xml:space="preserve">    printf("Environment: %s\n", environment_name(server.environment));</w:t>
      </w:r>
    </w:p>
    <w:p w14:paraId="442B2AC5" w14:textId="77777777" w:rsidR="003C6172" w:rsidRDefault="00EB4B61">
      <w:pPr>
        <w:pStyle w:val="SourceCode"/>
      </w:pPr>
      <w:r>
        <w:t xml:space="preserve">    printf("Port: %d\n", server.port);</w:t>
      </w:r>
    </w:p>
    <w:p w14:paraId="47148DED" w14:textId="77777777" w:rsidR="003C6172" w:rsidRDefault="003C6172">
      <w:pPr>
        <w:pStyle w:val="SourceCode"/>
      </w:pPr>
    </w:p>
    <w:p w14:paraId="7A958613" w14:textId="77777777" w:rsidR="003C6172" w:rsidRDefault="00EB4B61">
      <w:pPr>
        <w:pStyle w:val="SourceCode"/>
      </w:pPr>
      <w:r>
        <w:t xml:space="preserve">    // Remember, C prints a bool as 1 or 0, so an if chooses the text, and a</w:t>
      </w:r>
    </w:p>
    <w:p w14:paraId="554583F5" w14:textId="77777777" w:rsidR="003C6172" w:rsidRDefault="00EB4B61">
      <w:pPr>
        <w:pStyle w:val="SourceCode"/>
      </w:pPr>
      <w:r>
        <w:t xml:space="preserve">    // bool can be the whole condition. Remember, if, else: exactly one runs.</w:t>
      </w:r>
    </w:p>
    <w:p w14:paraId="66E42DFC" w14:textId="77777777" w:rsidR="003C6172" w:rsidRDefault="00EB4B61">
      <w:pPr>
        <w:pStyle w:val="SourceCode"/>
      </w:pPr>
      <w:r>
        <w:t xml:space="preserve">    if (server.enabled) {</w:t>
      </w:r>
    </w:p>
    <w:p w14:paraId="5AC51089" w14:textId="77777777" w:rsidR="003C6172" w:rsidRDefault="00EB4B61">
      <w:pPr>
        <w:pStyle w:val="SourceCode"/>
      </w:pPr>
      <w:r>
        <w:t xml:space="preserve">        printf("Enabled: yes\n");</w:t>
      </w:r>
    </w:p>
    <w:p w14:paraId="55183880" w14:textId="77777777" w:rsidR="003C6172" w:rsidRDefault="00EB4B61">
      <w:pPr>
        <w:pStyle w:val="SourceCode"/>
      </w:pPr>
      <w:r>
        <w:t xml:space="preserve">    } else {</w:t>
      </w:r>
    </w:p>
    <w:p w14:paraId="1D3C7373" w14:textId="77777777" w:rsidR="003C6172" w:rsidRDefault="00EB4B61">
      <w:pPr>
        <w:pStyle w:val="SourceCode"/>
      </w:pPr>
      <w:r>
        <w:t xml:space="preserve">        printf("Enabled: no\n");</w:t>
      </w:r>
    </w:p>
    <w:p w14:paraId="3325BA4D" w14:textId="77777777" w:rsidR="003C6172" w:rsidRDefault="00EB4B61">
      <w:pPr>
        <w:pStyle w:val="SourceCode"/>
      </w:pPr>
      <w:r>
        <w:t xml:space="preserve">    }</w:t>
      </w:r>
    </w:p>
    <w:p w14:paraId="4968E64D" w14:textId="77777777" w:rsidR="003C6172" w:rsidRDefault="00EB4B61">
      <w:pPr>
        <w:pStyle w:val="SourceCode"/>
      </w:pPr>
      <w:r>
        <w:t>}</w:t>
      </w:r>
    </w:p>
    <w:p w14:paraId="5857F901" w14:textId="77777777" w:rsidR="003C6172" w:rsidRDefault="003C6172">
      <w:pPr>
        <w:pStyle w:val="SourceCode"/>
      </w:pPr>
    </w:p>
    <w:p w14:paraId="41F87DD2" w14:textId="77777777" w:rsidR="003C6172" w:rsidRDefault="00EB4B61">
      <w:pPr>
        <w:pStyle w:val="SourceCode"/>
      </w:pPr>
      <w:r>
        <w:t>// Remember, main starts the program; 0 = success.</w:t>
      </w:r>
    </w:p>
    <w:p w14:paraId="74FFAEB0" w14:textId="77777777" w:rsidR="003C6172" w:rsidRDefault="00EB4B61">
      <w:pPr>
        <w:pStyle w:val="SourceCode"/>
      </w:pPr>
      <w:r>
        <w:t>int main(void) {</w:t>
      </w:r>
    </w:p>
    <w:p w14:paraId="0FDD8822" w14:textId="77777777" w:rsidR="003C6172" w:rsidRDefault="00EB4B61">
      <w:pPr>
        <w:pStyle w:val="SourceCode"/>
      </w:pPr>
      <w:r>
        <w:t xml:space="preserve">    // Creating an instance: web_01 is one Server, one record made from the</w:t>
      </w:r>
    </w:p>
    <w:p w14:paraId="40BC2CEF" w14:textId="77777777" w:rsidR="003C6172" w:rsidRDefault="00EB4B61">
      <w:pPr>
        <w:pStyle w:val="SourceCode"/>
      </w:pPr>
      <w:r>
        <w:t xml:space="preserve">    // type, with room for all four fields. The values in braces fill the</w:t>
      </w:r>
    </w:p>
    <w:p w14:paraId="0E14A997" w14:textId="77777777" w:rsidR="003C6172" w:rsidRDefault="00EB4B61">
      <w:pPr>
        <w:pStyle w:val="SourceCode"/>
      </w:pPr>
      <w:r>
        <w:t xml:space="preserve">    // fields in the order the struct declared them: hostname, environment,</w:t>
      </w:r>
    </w:p>
    <w:p w14:paraId="49BAB463" w14:textId="77777777" w:rsidR="003C6172" w:rsidRDefault="00EB4B61">
      <w:pPr>
        <w:pStyle w:val="SourceCode"/>
      </w:pPr>
      <w:r>
        <w:t xml:space="preserve">    // port, enabled. PRODUCTION is written without quotes: it is one of</w:t>
      </w:r>
    </w:p>
    <w:p w14:paraId="1AA70C17" w14:textId="77777777" w:rsidR="003C6172" w:rsidRDefault="00EB4B61">
      <w:pPr>
        <w:pStyle w:val="SourceCode"/>
      </w:pPr>
      <w:r>
        <w:t xml:space="preserve">    // the enum's names, not text.</w:t>
      </w:r>
    </w:p>
    <w:p w14:paraId="158784D5" w14:textId="77777777" w:rsidR="003C6172" w:rsidRDefault="00EB4B61">
      <w:pPr>
        <w:pStyle w:val="SourceCode"/>
      </w:pPr>
      <w:r>
        <w:t xml:space="preserve">    struct Server web_01 = {"web-01", PRODUCTION, 443, true};</w:t>
      </w:r>
    </w:p>
    <w:p w14:paraId="0AFF94E2" w14:textId="77777777" w:rsidR="003C6172" w:rsidRDefault="003C6172">
      <w:pPr>
        <w:pStyle w:val="SourceCode"/>
      </w:pPr>
    </w:p>
    <w:p w14:paraId="09FF49BE" w14:textId="77777777" w:rsidR="003C6172" w:rsidRDefault="00EB4B61">
      <w:pPr>
        <w:pStyle w:val="SourceCode"/>
      </w:pPr>
      <w:r>
        <w:t xml:space="preserve">    // Passing an instance to a function: the whole record travels under one</w:t>
      </w:r>
    </w:p>
    <w:p w14:paraId="21BCB4E0" w14:textId="77777777" w:rsidR="003C6172" w:rsidRDefault="00EB4B61">
      <w:pPr>
        <w:pStyle w:val="SourceCode"/>
      </w:pPr>
      <w:r>
        <w:t xml:space="preserve">    // name instead of four separate arguments.</w:t>
      </w:r>
    </w:p>
    <w:p w14:paraId="5F73A75A" w14:textId="77777777" w:rsidR="003C6172" w:rsidRDefault="00EB4B61">
      <w:pPr>
        <w:pStyle w:val="SourceCode"/>
      </w:pPr>
      <w:r>
        <w:t xml:space="preserve">    print_server(web_01);</w:t>
      </w:r>
    </w:p>
    <w:p w14:paraId="72E80773" w14:textId="77777777" w:rsidR="003C6172" w:rsidRDefault="003C6172">
      <w:pPr>
        <w:pStyle w:val="SourceCode"/>
      </w:pPr>
    </w:p>
    <w:p w14:paraId="4A72CC39" w14:textId="77777777" w:rsidR="003C6172" w:rsidRDefault="00EB4B61">
      <w:pPr>
        <w:pStyle w:val="SourceCode"/>
      </w:pPr>
      <w:r>
        <w:t xml:space="preserve">    // Reading fields: web_01.hostname and web_01.port read two of the four</w:t>
      </w:r>
    </w:p>
    <w:p w14:paraId="311193E1" w14:textId="77777777" w:rsidR="003C6172" w:rsidRDefault="00EB4B61">
      <w:pPr>
        <w:pStyle w:val="SourceCode"/>
      </w:pPr>
      <w:r>
        <w:t xml:space="preserve">    // values from the same record.</w:t>
      </w:r>
    </w:p>
    <w:p w14:paraId="0A62EB2B" w14:textId="77777777" w:rsidR="003C6172" w:rsidRDefault="00EB4B61">
      <w:pPr>
        <w:pStyle w:val="SourceCode"/>
      </w:pPr>
      <w:r>
        <w:t xml:space="preserve">    printf("%s listens on port %d\n", web_01.hostname, web_01.port);</w:t>
      </w:r>
    </w:p>
    <w:p w14:paraId="0FE48E97" w14:textId="77777777" w:rsidR="003C6172" w:rsidRDefault="003C6172">
      <w:pPr>
        <w:pStyle w:val="SourceCode"/>
      </w:pPr>
    </w:p>
    <w:p w14:paraId="4E3EF2A6" w14:textId="77777777" w:rsidR="003C6172" w:rsidRDefault="00EB4B61">
      <w:pPr>
        <w:pStyle w:val="SourceCode"/>
      </w:pPr>
      <w:r>
        <w:t xml:space="preserve">    // Updating mutable fields: = stores a new value in one field and leaves</w:t>
      </w:r>
    </w:p>
    <w:p w14:paraId="5FEFA232" w14:textId="77777777" w:rsidR="003C6172" w:rsidRDefault="00EB4B61">
      <w:pPr>
        <w:pStyle w:val="SourceCode"/>
      </w:pPr>
      <w:r>
        <w:t xml:space="preserve">    // the other fields as they were. Remember, = replaces the value.</w:t>
      </w:r>
    </w:p>
    <w:p w14:paraId="072E347B" w14:textId="77777777" w:rsidR="003C6172" w:rsidRDefault="00EB4B61">
      <w:pPr>
        <w:pStyle w:val="SourceCode"/>
      </w:pPr>
      <w:r>
        <w:t xml:space="preserve">    web_01.port = 8443;</w:t>
      </w:r>
    </w:p>
    <w:p w14:paraId="129FFDC5" w14:textId="77777777" w:rsidR="003C6172" w:rsidRDefault="00EB4B61">
      <w:pPr>
        <w:pStyle w:val="SourceCode"/>
      </w:pPr>
      <w:r>
        <w:t xml:space="preserve">    web_01.enabled = false;</w:t>
      </w:r>
    </w:p>
    <w:p w14:paraId="1ED7330E" w14:textId="77777777" w:rsidR="003C6172" w:rsidRDefault="003C6172">
      <w:pPr>
        <w:pStyle w:val="SourceCode"/>
      </w:pPr>
    </w:p>
    <w:p w14:paraId="40CE5450" w14:textId="77777777" w:rsidR="003C6172" w:rsidRDefault="00EB4B61">
      <w:pPr>
        <w:pStyle w:val="SourceCode"/>
      </w:pPr>
      <w:r>
        <w:t xml:space="preserve">    // Printing again shows the updated record.</w:t>
      </w:r>
    </w:p>
    <w:p w14:paraId="46854BB1" w14:textId="77777777" w:rsidR="003C6172" w:rsidRDefault="00EB4B61">
      <w:pPr>
        <w:pStyle w:val="SourceCode"/>
        <w:keepNext/>
      </w:pPr>
      <w:r>
        <w:t xml:space="preserve">    print_server(web_01);</w:t>
      </w:r>
    </w:p>
    <w:p w14:paraId="02B59BD9" w14:textId="77777777" w:rsidR="003C6172" w:rsidRDefault="00EB4B61">
      <w:pPr>
        <w:pStyle w:val="SourceCode"/>
        <w:keepNext/>
      </w:pPr>
      <w:r>
        <w:t xml:space="preserve">    return 0;</w:t>
      </w:r>
    </w:p>
    <w:p w14:paraId="0C287F72" w14:textId="77777777" w:rsidR="003C6172" w:rsidRDefault="00EB4B61">
      <w:pPr>
        <w:pStyle w:val="SourceCode"/>
      </w:pPr>
      <w:r>
        <w:t>}</w:t>
      </w:r>
    </w:p>
    <w:p w14:paraId="08ADE0F5" w14:textId="77777777" w:rsidR="003C6172" w:rsidRDefault="003C6172">
      <w:pPr>
        <w:keepNext/>
      </w:pPr>
    </w:p>
    <w:p w14:paraId="119BC561" w14:textId="77777777" w:rsidR="003C6172" w:rsidRDefault="00EB4B61">
      <w:pPr>
        <w:pStyle w:val="Heading3"/>
      </w:pPr>
      <w:r>
        <w:t>Windows PowerShell Basic Build and Run</w:t>
      </w:r>
    </w:p>
    <w:p w14:paraId="1FEFCF2B" w14:textId="77777777" w:rsidR="003C6172" w:rsidRDefault="00EB4B61">
      <w:pPr>
        <w:pStyle w:val="CommandBlock"/>
        <w:keepNext/>
      </w:pPr>
      <w:r>
        <w:t>gcc -std=c17 -Wall -Wextra -Wpedantic -Werror .\c\basic_record.c `</w:t>
      </w:r>
    </w:p>
    <w:p w14:paraId="4DEB68A8" w14:textId="77777777" w:rsidR="003C6172" w:rsidRDefault="00EB4B61">
      <w:pPr>
        <w:pStyle w:val="CommandBlock"/>
        <w:keepNext/>
      </w:pPr>
      <w:r>
        <w:t xml:space="preserve">    -o .\c\basic-record.exe</w:t>
      </w:r>
    </w:p>
    <w:p w14:paraId="5B1ACC2C" w14:textId="77777777" w:rsidR="003C6172" w:rsidRDefault="00EB4B61">
      <w:pPr>
        <w:pStyle w:val="CommandBlock"/>
      </w:pPr>
      <w:r>
        <w:t>.\c\basic-record.exe</w:t>
      </w:r>
    </w:p>
    <w:p w14:paraId="2E179757" w14:textId="77777777" w:rsidR="003C6172" w:rsidRDefault="003C6172">
      <w:pPr>
        <w:keepNext/>
      </w:pPr>
    </w:p>
    <w:p w14:paraId="5A15B8E6" w14:textId="77777777" w:rsidR="003C6172" w:rsidRDefault="00EB4B61">
      <w:pPr>
        <w:pStyle w:val="Heading3"/>
      </w:pPr>
      <w:r>
        <w:t>Linux or macOS Basic Build and Run</w:t>
      </w:r>
    </w:p>
    <w:p w14:paraId="0E6336A9" w14:textId="77777777" w:rsidR="003C6172" w:rsidRDefault="00EB4B61">
      <w:pPr>
        <w:pStyle w:val="CommandBlock"/>
        <w:keepNext/>
      </w:pPr>
      <w:r>
        <w:t>gcc -std=c17 -Wall -Wextra -Wpedantic -Werror ./c/basic_record.c \</w:t>
      </w:r>
    </w:p>
    <w:p w14:paraId="0F34A27A" w14:textId="77777777" w:rsidR="003C6172" w:rsidRDefault="00EB4B61">
      <w:pPr>
        <w:pStyle w:val="CommandBlock"/>
        <w:keepNext/>
      </w:pPr>
      <w:r>
        <w:t xml:space="preserve">    -o ./c/basic-record</w:t>
      </w:r>
    </w:p>
    <w:p w14:paraId="7149D4D2" w14:textId="77777777" w:rsidR="003C6172" w:rsidRDefault="00EB4B61">
      <w:pPr>
        <w:pStyle w:val="CommandBlock"/>
      </w:pPr>
      <w:r>
        <w:t>./c/basic-record</w:t>
      </w:r>
    </w:p>
    <w:p w14:paraId="38766677" w14:textId="77777777" w:rsidR="003C6172" w:rsidRDefault="003C6172">
      <w:pPr>
        <w:keepNext/>
      </w:pPr>
    </w:p>
    <w:p w14:paraId="3145A58B" w14:textId="77777777" w:rsidR="003C6172" w:rsidRDefault="00EB4B61">
      <w:pPr>
        <w:pStyle w:val="Heading3"/>
      </w:pPr>
      <w:r>
        <w:t>Check Your Results</w:t>
      </w:r>
    </w:p>
    <w:p w14:paraId="57EC95D1" w14:textId="77777777" w:rsidR="003C6172" w:rsidRDefault="00EB4B61">
      <w:pPr>
        <w:keepNext/>
      </w:pPr>
      <w:r>
        <w:t>The program reads no input. Your screen must show exactly these nine lines, with the same spelling, spacing, and capitalization.</w:t>
      </w:r>
    </w:p>
    <w:p w14:paraId="2A3C6857" w14:textId="77777777" w:rsidR="003C6172" w:rsidRDefault="003C6172">
      <w:pPr>
        <w:keepNext/>
      </w:pPr>
    </w:p>
    <w:p w14:paraId="6A7B9D48" w14:textId="77777777" w:rsidR="003C6172" w:rsidRDefault="00EB4B61">
      <w:pPr>
        <w:pStyle w:val="RequiredOutput"/>
        <w:keepNext/>
      </w:pPr>
      <w:r>
        <w:t>Server: web-01</w:t>
      </w:r>
    </w:p>
    <w:p w14:paraId="234DBE88" w14:textId="77777777" w:rsidR="003C6172" w:rsidRDefault="00EB4B61">
      <w:pPr>
        <w:pStyle w:val="RequiredOutput"/>
        <w:keepNext/>
      </w:pPr>
      <w:r>
        <w:t>Environment: production</w:t>
      </w:r>
    </w:p>
    <w:p w14:paraId="7893260B" w14:textId="77777777" w:rsidR="003C6172" w:rsidRDefault="00EB4B61">
      <w:pPr>
        <w:pStyle w:val="RequiredOutput"/>
        <w:keepNext/>
      </w:pPr>
      <w:r>
        <w:t>Port: 443</w:t>
      </w:r>
    </w:p>
    <w:p w14:paraId="40276E81" w14:textId="77777777" w:rsidR="003C6172" w:rsidRDefault="00EB4B61">
      <w:pPr>
        <w:pStyle w:val="RequiredOutput"/>
        <w:keepNext/>
      </w:pPr>
      <w:r>
        <w:t>Enabled: yes</w:t>
      </w:r>
    </w:p>
    <w:p w14:paraId="43C7241A" w14:textId="77777777" w:rsidR="003C6172" w:rsidRDefault="00EB4B61">
      <w:pPr>
        <w:pStyle w:val="RequiredOutput"/>
        <w:keepNext/>
      </w:pPr>
      <w:r>
        <w:t>web-01 listens on port 443</w:t>
      </w:r>
    </w:p>
    <w:p w14:paraId="49C0E019" w14:textId="77777777" w:rsidR="003C6172" w:rsidRDefault="00EB4B61">
      <w:pPr>
        <w:pStyle w:val="RequiredOutput"/>
        <w:keepNext/>
      </w:pPr>
      <w:r>
        <w:t>Server: web-01</w:t>
      </w:r>
    </w:p>
    <w:p w14:paraId="0761F315" w14:textId="77777777" w:rsidR="003C6172" w:rsidRDefault="00EB4B61">
      <w:pPr>
        <w:pStyle w:val="RequiredOutput"/>
        <w:keepNext/>
      </w:pPr>
      <w:r>
        <w:t>Environment: production</w:t>
      </w:r>
    </w:p>
    <w:p w14:paraId="53B7117E" w14:textId="77777777" w:rsidR="003C6172" w:rsidRDefault="00EB4B61">
      <w:pPr>
        <w:pStyle w:val="RequiredOutput"/>
        <w:keepNext/>
      </w:pPr>
      <w:r>
        <w:t>Port: 8443</w:t>
      </w:r>
    </w:p>
    <w:p w14:paraId="3126F6B3" w14:textId="77777777" w:rsidR="003C6172" w:rsidRDefault="00EB4B61">
      <w:pPr>
        <w:pStyle w:val="RequiredOutput"/>
      </w:pPr>
      <w:r>
        <w:t>Enabled: no</w:t>
      </w:r>
    </w:p>
    <w:p w14:paraId="3ED30865" w14:textId="77777777" w:rsidR="003C6172" w:rsidRDefault="003C6172">
      <w:pPr>
        <w:keepNext/>
      </w:pPr>
    </w:p>
    <w:p w14:paraId="40F5DC97" w14:textId="77777777" w:rsidR="003C6172" w:rsidRDefault="00EB4B61">
      <w:pPr>
        <w:pStyle w:val="ListBullet"/>
      </w:pPr>
      <w:r>
        <w:t>Server: web-01 through Enabled: yes prove the record was created with all four fields and that print_server received it: each line is one field read from the record, and Enabled: yes shows the if chose the text for a true field.</w:t>
      </w:r>
    </w:p>
    <w:p w14:paraId="331C54CA" w14:textId="77777777" w:rsidR="003C6172" w:rsidRDefault="00EB4B61">
      <w:pPr>
        <w:pStyle w:val="ListBullet"/>
      </w:pPr>
      <w:r>
        <w:t>web-01 listens on port 443 proves main read two fields directly from the same record.</w:t>
      </w:r>
    </w:p>
    <w:p w14:paraId="60ED8B3E" w14:textId="77777777" w:rsidR="003C6172" w:rsidRDefault="00EB4B61">
      <w:pPr>
        <w:pStyle w:val="ListBullet"/>
      </w:pPr>
      <w:r>
        <w:t>Environment: production proves the environment enum was turned into its text: environment_name's switch returned production for PRODUCTION.</w:t>
      </w:r>
    </w:p>
    <w:p w14:paraId="1403BCC4" w14:textId="77777777" w:rsidR="003C6172" w:rsidRDefault="00EB4B61">
      <w:pPr>
        <w:pStyle w:val="ListBullet"/>
      </w:pPr>
      <w:r>
        <w:t>If Environment shows 0, the field was printed with %d instead of through environment_name. If the build fails with 'PRODUCTON' undeclared, the name is misspelled: that error is the enum doing its job.</w:t>
      </w:r>
    </w:p>
    <w:p w14:paraId="6E6D6C9D" w14:textId="77777777" w:rsidR="003C6172" w:rsidRDefault="00EB4B61">
      <w:pPr>
        <w:pStyle w:val="ListBullet"/>
      </w:pPr>
      <w:r>
        <w:t>The second block proves the update: Port: 8443 and Enabled: no changed, while Server and Environment kept their values, so changing one field leaves the others alone.</w:t>
      </w:r>
    </w:p>
    <w:p w14:paraId="76ECB2D3" w14:textId="77777777" w:rsidR="003C6172" w:rsidRDefault="00EB4B61">
      <w:pPr>
        <w:pStyle w:val="ListBullet"/>
      </w:pPr>
      <w:r>
        <w:t>If Environment prints unknown and Port prints 0, the values in the braces are not in the order the struct declared its fields: hostname, environment, port, enabled. PRODUCTION and 443 are both ints to C, so C stores 443 in the environment and PRODUCTION's 0 in the port without a word.</w:t>
      </w:r>
    </w:p>
    <w:p w14:paraId="71954927" w14:textId="77777777" w:rsidR="003C6172" w:rsidRDefault="00EB4B61">
      <w:pPr>
        <w:pStyle w:val="ListBullet"/>
      </w:pPr>
      <w:r>
        <w:t>If Enabled shows 1, 0, true, false, True, or False, the field was printed directly; print_server's if chooses yes or no.</w:t>
      </w:r>
    </w:p>
    <w:p w14:paraId="07244ACB" w14:textId="77777777" w:rsidR="003C6172" w:rsidRDefault="00EB4B61">
      <w:pPr>
        <w:pStyle w:val="ListBullet"/>
      </w:pPr>
      <w:r>
        <w:t>If the build fails, read the first error message: it names the file and line to fix.</w:t>
      </w:r>
    </w:p>
    <w:p w14:paraId="1655F756" w14:textId="77777777" w:rsidR="003C6172" w:rsidRDefault="003C6172">
      <w:pPr>
        <w:keepNext/>
      </w:pPr>
    </w:p>
    <w:p w14:paraId="7AFE4A72" w14:textId="77777777" w:rsidR="003C6172" w:rsidRDefault="003C6172">
      <w:pPr>
        <w:keepNext/>
      </w:pPr>
    </w:p>
    <w:p w14:paraId="087AFE10" w14:textId="77777777" w:rsidR="003C6172" w:rsidRDefault="00EB4B61">
      <w:pPr>
        <w:pStyle w:val="Heading2"/>
      </w:pPr>
      <w:r>
        <w:t>Production-Minded Implementation</w:t>
      </w:r>
    </w:p>
    <w:p w14:paraId="71716F05" w14:textId="77777777" w:rsidR="003C6172" w:rsidRDefault="00EB4B61">
      <w:r>
        <w:t>The production-minded version prints the same nine lines. create_server builds a record from four values and returns it, so every record starts complete. update_server changes the port and enabled state of the record it is given, so every change to a server goes through one function. It takes a pointer, struct Server *, and main passes &amp;web_01, because a plain struct parameter would be a copy.</w:t>
      </w:r>
    </w:p>
    <w:p w14:paraId="27BD1066" w14:textId="77777777" w:rsidR="003C6172" w:rsidRDefault="003C6172">
      <w:pPr>
        <w:keepNext/>
      </w:pPr>
    </w:p>
    <w:p w14:paraId="1B2ADD04" w14:textId="77777777" w:rsidR="003C6172" w:rsidRDefault="00EB4B61">
      <w:pPr>
        <w:pStyle w:val="Heading3"/>
      </w:pPr>
      <w:r>
        <w:t>c/record.c</w:t>
      </w:r>
    </w:p>
    <w:p w14:paraId="566DB2A0" w14:textId="77777777" w:rsidR="003C6172" w:rsidRDefault="00EB4B61">
      <w:pPr>
        <w:pStyle w:val="SourceCode"/>
        <w:keepNext/>
      </w:pPr>
      <w:r>
        <w:t>// Remember, #include adds the declarations we need.</w:t>
      </w:r>
    </w:p>
    <w:p w14:paraId="496A8B9A" w14:textId="77777777" w:rsidR="003C6172" w:rsidRDefault="00EB4B61">
      <w:pPr>
        <w:pStyle w:val="SourceCode"/>
        <w:keepNext/>
      </w:pPr>
      <w:r>
        <w:t>#include &lt;stdbool.h&gt;</w:t>
      </w:r>
    </w:p>
    <w:p w14:paraId="177A66DE" w14:textId="77777777" w:rsidR="003C6172" w:rsidRDefault="00EB4B61">
      <w:pPr>
        <w:pStyle w:val="SourceCode"/>
      </w:pPr>
      <w:r>
        <w:t>#include &lt;stdio.h&gt;</w:t>
      </w:r>
    </w:p>
    <w:p w14:paraId="4DC916E8" w14:textId="77777777" w:rsidR="003C6172" w:rsidRDefault="003C6172">
      <w:pPr>
        <w:pStyle w:val="SourceCode"/>
      </w:pPr>
    </w:p>
    <w:p w14:paraId="3680AE54" w14:textId="77777777" w:rsidR="003C6172" w:rsidRDefault="00EB4B61">
      <w:pPr>
        <w:pStyle w:val="SourceCode"/>
      </w:pPr>
      <w:r>
        <w:t>// Remember, an enum lists a fixed set of names, and C stores each as a</w:t>
      </w:r>
    </w:p>
    <w:p w14:paraId="01ACA383" w14:textId="77777777" w:rsidR="003C6172" w:rsidRDefault="00EB4B61">
      <w:pPr>
        <w:pStyle w:val="SourceCode"/>
      </w:pPr>
      <w:r>
        <w:t>// plain int: PRODUCTION is 0, STAGING 1, DEVELOPMENT 2.</w:t>
      </w:r>
    </w:p>
    <w:p w14:paraId="570987A5" w14:textId="77777777" w:rsidR="003C6172" w:rsidRDefault="00EB4B61">
      <w:pPr>
        <w:pStyle w:val="SourceCode"/>
      </w:pPr>
      <w:r>
        <w:t>enum Environment { PRODUCTION, STAGING, DEVELOPMENT };</w:t>
      </w:r>
    </w:p>
    <w:p w14:paraId="23A5A17B" w14:textId="77777777" w:rsidR="003C6172" w:rsidRDefault="003C6172">
      <w:pPr>
        <w:pStyle w:val="SourceCode"/>
      </w:pPr>
    </w:p>
    <w:p w14:paraId="2430C2AD" w14:textId="77777777" w:rsidR="003C6172" w:rsidRDefault="00EB4B61">
      <w:pPr>
        <w:pStyle w:val="SourceCode"/>
      </w:pPr>
      <w:r>
        <w:t>// One server record: its host name, environment, port, and enabled state.</w:t>
      </w:r>
    </w:p>
    <w:p w14:paraId="7DA93C43" w14:textId="77777777" w:rsidR="003C6172" w:rsidRDefault="00EB4B61">
      <w:pPr>
        <w:pStyle w:val="SourceCode"/>
      </w:pPr>
      <w:r>
        <w:t>struct Server {</w:t>
      </w:r>
    </w:p>
    <w:p w14:paraId="6079D93D" w14:textId="77777777" w:rsidR="003C6172" w:rsidRDefault="00EB4B61">
      <w:pPr>
        <w:pStyle w:val="SourceCode"/>
      </w:pPr>
      <w:r>
        <w:t xml:space="preserve">    const char *hostname;</w:t>
      </w:r>
    </w:p>
    <w:p w14:paraId="3D8FDF96" w14:textId="77777777" w:rsidR="003C6172" w:rsidRDefault="00EB4B61">
      <w:pPr>
        <w:pStyle w:val="SourceCode"/>
      </w:pPr>
      <w:r>
        <w:t xml:space="preserve">    enum Environment environment;</w:t>
      </w:r>
    </w:p>
    <w:p w14:paraId="538162F2" w14:textId="77777777" w:rsidR="003C6172" w:rsidRDefault="00EB4B61">
      <w:pPr>
        <w:pStyle w:val="SourceCode"/>
      </w:pPr>
      <w:r>
        <w:t xml:space="preserve">    int port;</w:t>
      </w:r>
    </w:p>
    <w:p w14:paraId="25BDB582" w14:textId="77777777" w:rsidR="003C6172" w:rsidRDefault="00EB4B61">
      <w:pPr>
        <w:pStyle w:val="SourceCode"/>
      </w:pPr>
      <w:r>
        <w:t xml:space="preserve">    bool enabled;</w:t>
      </w:r>
    </w:p>
    <w:p w14:paraId="79E8FCA9" w14:textId="77777777" w:rsidR="003C6172" w:rsidRDefault="00EB4B61">
      <w:pPr>
        <w:pStyle w:val="SourceCode"/>
      </w:pPr>
      <w:r>
        <w:t>};</w:t>
      </w:r>
    </w:p>
    <w:p w14:paraId="7A31E7B0" w14:textId="77777777" w:rsidR="003C6172" w:rsidRDefault="003C6172">
      <w:pPr>
        <w:pStyle w:val="SourceCode"/>
      </w:pPr>
    </w:p>
    <w:p w14:paraId="6792345C" w14:textId="77777777" w:rsidR="003C6172" w:rsidRDefault="00EB4B61">
      <w:pPr>
        <w:pStyle w:val="SourceCode"/>
      </w:pPr>
      <w:r>
        <w:t>// Returns the text for an environment; printf cannot print an enum by</w:t>
      </w:r>
    </w:p>
    <w:p w14:paraId="6EEF9D23" w14:textId="77777777" w:rsidR="003C6172" w:rsidRDefault="00EB4B61">
      <w:pPr>
        <w:pStyle w:val="SourceCode"/>
      </w:pPr>
      <w:r>
        <w:t>// name. gcc -Wall reports a name the switch leaves out, and the last</w:t>
      </w:r>
    </w:p>
    <w:p w14:paraId="796C413F" w14:textId="77777777" w:rsidR="003C6172" w:rsidRDefault="00EB4B61">
      <w:pPr>
        <w:pStyle w:val="SourceCode"/>
      </w:pPr>
      <w:r>
        <w:t>// return covers any other int an enum could hold.</w:t>
      </w:r>
    </w:p>
    <w:p w14:paraId="490FFFB4" w14:textId="77777777" w:rsidR="003C6172" w:rsidRDefault="00EB4B61">
      <w:pPr>
        <w:pStyle w:val="SourceCode"/>
      </w:pPr>
      <w:r>
        <w:t>const char *environment_name(enum Environment environment) {</w:t>
      </w:r>
    </w:p>
    <w:p w14:paraId="05D172F0" w14:textId="77777777" w:rsidR="003C6172" w:rsidRDefault="00EB4B61">
      <w:pPr>
        <w:pStyle w:val="SourceCode"/>
      </w:pPr>
      <w:r>
        <w:t xml:space="preserve">    switch (environment) {</w:t>
      </w:r>
    </w:p>
    <w:p w14:paraId="4F330CCC" w14:textId="77777777" w:rsidR="003C6172" w:rsidRDefault="00EB4B61">
      <w:pPr>
        <w:pStyle w:val="SourceCode"/>
      </w:pPr>
      <w:r>
        <w:t xml:space="preserve">    case PRODUCTION:</w:t>
      </w:r>
    </w:p>
    <w:p w14:paraId="747EBD02" w14:textId="77777777" w:rsidR="003C6172" w:rsidRDefault="00EB4B61">
      <w:pPr>
        <w:pStyle w:val="SourceCode"/>
      </w:pPr>
      <w:r>
        <w:t xml:space="preserve">        return "production";</w:t>
      </w:r>
    </w:p>
    <w:p w14:paraId="3D25D9D5" w14:textId="77777777" w:rsidR="003C6172" w:rsidRDefault="00EB4B61">
      <w:pPr>
        <w:pStyle w:val="SourceCode"/>
      </w:pPr>
      <w:r>
        <w:t xml:space="preserve">    case STAGING:</w:t>
      </w:r>
    </w:p>
    <w:p w14:paraId="70228DA1" w14:textId="77777777" w:rsidR="003C6172" w:rsidRDefault="00EB4B61">
      <w:pPr>
        <w:pStyle w:val="SourceCode"/>
      </w:pPr>
      <w:r>
        <w:t xml:space="preserve">        return "staging";</w:t>
      </w:r>
    </w:p>
    <w:p w14:paraId="78A03DBD" w14:textId="77777777" w:rsidR="003C6172" w:rsidRDefault="00EB4B61">
      <w:pPr>
        <w:pStyle w:val="SourceCode"/>
      </w:pPr>
      <w:r>
        <w:t xml:space="preserve">    case DEVELOPMENT:</w:t>
      </w:r>
    </w:p>
    <w:p w14:paraId="366D7D5D" w14:textId="77777777" w:rsidR="003C6172" w:rsidRDefault="00EB4B61">
      <w:pPr>
        <w:pStyle w:val="SourceCode"/>
      </w:pPr>
      <w:r>
        <w:t xml:space="preserve">        return "development";</w:t>
      </w:r>
    </w:p>
    <w:p w14:paraId="216F1C73" w14:textId="77777777" w:rsidR="003C6172" w:rsidRDefault="00EB4B61">
      <w:pPr>
        <w:pStyle w:val="SourceCode"/>
      </w:pPr>
      <w:r>
        <w:t xml:space="preserve">    }</w:t>
      </w:r>
    </w:p>
    <w:p w14:paraId="3EA31C14" w14:textId="77777777" w:rsidR="003C6172" w:rsidRDefault="00EB4B61">
      <w:pPr>
        <w:pStyle w:val="SourceCode"/>
      </w:pPr>
      <w:r>
        <w:t xml:space="preserve">    return "unknown";</w:t>
      </w:r>
    </w:p>
    <w:p w14:paraId="1278FCDE" w14:textId="77777777" w:rsidR="003C6172" w:rsidRDefault="00EB4B61">
      <w:pPr>
        <w:pStyle w:val="SourceCode"/>
      </w:pPr>
      <w:r>
        <w:t>}</w:t>
      </w:r>
    </w:p>
    <w:p w14:paraId="46897CB5" w14:textId="77777777" w:rsidR="003C6172" w:rsidRDefault="003C6172">
      <w:pPr>
        <w:pStyle w:val="SourceCode"/>
      </w:pPr>
    </w:p>
    <w:p w14:paraId="2381FE1A" w14:textId="77777777" w:rsidR="003C6172" w:rsidRDefault="00EB4B61">
      <w:pPr>
        <w:pStyle w:val="SourceCode"/>
      </w:pPr>
      <w:r>
        <w:t>// Prints one server's four fields from its own copy of the record.</w:t>
      </w:r>
    </w:p>
    <w:p w14:paraId="4CFDF6D3" w14:textId="77777777" w:rsidR="003C6172" w:rsidRDefault="00EB4B61">
      <w:pPr>
        <w:pStyle w:val="SourceCode"/>
      </w:pPr>
      <w:r>
        <w:t>void print_server(struct Server server) {</w:t>
      </w:r>
    </w:p>
    <w:p w14:paraId="45F2CC27" w14:textId="77777777" w:rsidR="003C6172" w:rsidRDefault="00EB4B61">
      <w:pPr>
        <w:pStyle w:val="SourceCode"/>
      </w:pPr>
      <w:r>
        <w:t xml:space="preserve">    printf("Server: %s\n", server.hostname);</w:t>
      </w:r>
    </w:p>
    <w:p w14:paraId="0E8EC34C" w14:textId="77777777" w:rsidR="003C6172" w:rsidRDefault="00EB4B61">
      <w:pPr>
        <w:pStyle w:val="SourceCode"/>
      </w:pPr>
      <w:r>
        <w:t xml:space="preserve">    printf("Environment: %s\n", environment_name(server.environment));</w:t>
      </w:r>
    </w:p>
    <w:p w14:paraId="15E6E6E5" w14:textId="77777777" w:rsidR="003C6172" w:rsidRDefault="00EB4B61">
      <w:pPr>
        <w:pStyle w:val="SourceCode"/>
      </w:pPr>
      <w:r>
        <w:t xml:space="preserve">    printf("Port: %d\n", server.port);</w:t>
      </w:r>
    </w:p>
    <w:p w14:paraId="5634A014" w14:textId="77777777" w:rsidR="003C6172" w:rsidRDefault="00EB4B61">
      <w:pPr>
        <w:pStyle w:val="SourceCode"/>
      </w:pPr>
      <w:r>
        <w:t xml:space="preserve">    if (server.enabled) {</w:t>
      </w:r>
    </w:p>
    <w:p w14:paraId="3BEE04A5" w14:textId="77777777" w:rsidR="003C6172" w:rsidRDefault="00EB4B61">
      <w:pPr>
        <w:pStyle w:val="SourceCode"/>
      </w:pPr>
      <w:r>
        <w:t xml:space="preserve">        printf("Enabled: yes\n");</w:t>
      </w:r>
    </w:p>
    <w:p w14:paraId="3534FE91" w14:textId="77777777" w:rsidR="003C6172" w:rsidRDefault="00EB4B61">
      <w:pPr>
        <w:pStyle w:val="SourceCode"/>
      </w:pPr>
      <w:r>
        <w:t xml:space="preserve">    } else {</w:t>
      </w:r>
    </w:p>
    <w:p w14:paraId="4D16C53C" w14:textId="77777777" w:rsidR="003C6172" w:rsidRDefault="00EB4B61">
      <w:pPr>
        <w:pStyle w:val="SourceCode"/>
      </w:pPr>
      <w:r>
        <w:t xml:space="preserve">        printf("Enabled: no\n");</w:t>
      </w:r>
    </w:p>
    <w:p w14:paraId="7D99705A" w14:textId="77777777" w:rsidR="003C6172" w:rsidRDefault="00EB4B61">
      <w:pPr>
        <w:pStyle w:val="SourceCode"/>
      </w:pPr>
      <w:r>
        <w:t xml:space="preserve">    }</w:t>
      </w:r>
    </w:p>
    <w:p w14:paraId="02781992" w14:textId="77777777" w:rsidR="003C6172" w:rsidRDefault="00EB4B61">
      <w:pPr>
        <w:pStyle w:val="SourceCode"/>
      </w:pPr>
      <w:r>
        <w:t>}</w:t>
      </w:r>
    </w:p>
    <w:p w14:paraId="5479A6AB" w14:textId="77777777" w:rsidR="003C6172" w:rsidRDefault="003C6172">
      <w:pPr>
        <w:pStyle w:val="SourceCode"/>
      </w:pPr>
    </w:p>
    <w:p w14:paraId="59FBC38A" w14:textId="77777777" w:rsidR="003C6172" w:rsidRDefault="00EB4B61">
      <w:pPr>
        <w:pStyle w:val="SourceCode"/>
      </w:pPr>
      <w:r>
        <w:t>// Returns a new Server with every field set. Creating records in one</w:t>
      </w:r>
    </w:p>
    <w:p w14:paraId="2A8978AD" w14:textId="77777777" w:rsidR="003C6172" w:rsidRDefault="00EB4B61">
      <w:pPr>
        <w:pStyle w:val="SourceCode"/>
      </w:pPr>
      <w:r>
        <w:t>// function means none is ever left half-filled, and a new field is added</w:t>
      </w:r>
    </w:p>
    <w:p w14:paraId="76E73BC4" w14:textId="77777777" w:rsidR="003C6172" w:rsidRDefault="00EB4B61">
      <w:pPr>
        <w:pStyle w:val="SourceCode"/>
      </w:pPr>
      <w:r>
        <w:t>// here once. server is a local variable, and return hands the caller a copy</w:t>
      </w:r>
    </w:p>
    <w:p w14:paraId="1FECD3E1" w14:textId="77777777" w:rsidR="003C6172" w:rsidRDefault="00EB4B61">
      <w:pPr>
        <w:pStyle w:val="SourceCode"/>
      </w:pPr>
      <w:r>
        <w:t>// of the whole record, as it would hand back an int.</w:t>
      </w:r>
    </w:p>
    <w:p w14:paraId="5B891403" w14:textId="77777777" w:rsidR="003C6172" w:rsidRDefault="00EB4B61">
      <w:pPr>
        <w:pStyle w:val="SourceCode"/>
      </w:pPr>
      <w:r>
        <w:t>struct Server create_server(const char *hostname,</w:t>
      </w:r>
    </w:p>
    <w:p w14:paraId="34D1968D" w14:textId="77777777" w:rsidR="003C6172" w:rsidRDefault="00EB4B61">
      <w:pPr>
        <w:pStyle w:val="SourceCode"/>
      </w:pPr>
      <w:r>
        <w:t xml:space="preserve">                            enum Environment environment, int port,</w:t>
      </w:r>
    </w:p>
    <w:p w14:paraId="6789626E" w14:textId="77777777" w:rsidR="003C6172" w:rsidRDefault="00EB4B61">
      <w:pPr>
        <w:pStyle w:val="SourceCode"/>
      </w:pPr>
      <w:r>
        <w:t xml:space="preserve">                            bool enabled) {</w:t>
      </w:r>
    </w:p>
    <w:p w14:paraId="1C92138B" w14:textId="77777777" w:rsidR="003C6172" w:rsidRDefault="00EB4B61">
      <w:pPr>
        <w:pStyle w:val="SourceCode"/>
      </w:pPr>
      <w:r>
        <w:t xml:space="preserve">    struct Server server = {hostname, environment, port, enabled};</w:t>
      </w:r>
    </w:p>
    <w:p w14:paraId="2B047F75" w14:textId="77777777" w:rsidR="003C6172" w:rsidRDefault="00EB4B61">
      <w:pPr>
        <w:pStyle w:val="SourceCode"/>
      </w:pPr>
      <w:r>
        <w:t xml:space="preserve">    return server;</w:t>
      </w:r>
    </w:p>
    <w:p w14:paraId="669A7BAD" w14:textId="77777777" w:rsidR="003C6172" w:rsidRDefault="00EB4B61">
      <w:pPr>
        <w:pStyle w:val="SourceCode"/>
      </w:pPr>
      <w:r>
        <w:t>}</w:t>
      </w:r>
    </w:p>
    <w:p w14:paraId="4F878353" w14:textId="77777777" w:rsidR="003C6172" w:rsidRDefault="003C6172">
      <w:pPr>
        <w:pStyle w:val="SourceCode"/>
      </w:pPr>
    </w:p>
    <w:p w14:paraId="1CC5DB13" w14:textId="77777777" w:rsidR="003C6172" w:rsidRDefault="00EB4B61">
      <w:pPr>
        <w:pStyle w:val="SourceCode"/>
      </w:pPr>
      <w:r>
        <w:t>// Changes a server's port and enabled state. The parameter is a pointer,</w:t>
      </w:r>
    </w:p>
    <w:p w14:paraId="6D722C29" w14:textId="77777777" w:rsidR="003C6172" w:rsidRDefault="00EB4B61">
      <w:pPr>
        <w:pStyle w:val="SourceCode"/>
      </w:pPr>
      <w:r>
        <w:t>// struct Server *, because a plain struct Server parameter would be a copy,</w:t>
      </w:r>
    </w:p>
    <w:p w14:paraId="50150CF1" w14:textId="77777777" w:rsidR="003C6172" w:rsidRDefault="00EB4B61">
      <w:pPr>
        <w:pStyle w:val="SourceCode"/>
      </w:pPr>
      <w:r>
        <w:t>// as print_server's is, and changing a copy leaves the caller's record as it</w:t>
      </w:r>
    </w:p>
    <w:p w14:paraId="529E50B1" w14:textId="77777777" w:rsidR="003C6172" w:rsidRDefault="00EB4B61">
      <w:pPr>
        <w:pStyle w:val="SourceCode"/>
      </w:pPr>
      <w:r>
        <w:t>// was. Remember, &amp; gives a variable's address, and *pointer reads or changes</w:t>
      </w:r>
    </w:p>
    <w:p w14:paraId="1E8A79A8" w14:textId="77777777" w:rsidR="003C6172" w:rsidRDefault="00EB4B61">
      <w:pPr>
        <w:pStyle w:val="SourceCode"/>
      </w:pPr>
      <w:r>
        <w:t>// the value at that address. server-&gt;port is C's short form of</w:t>
      </w:r>
    </w:p>
    <w:p w14:paraId="4169F653" w14:textId="77777777" w:rsidR="003C6172" w:rsidRDefault="00EB4B61">
      <w:pPr>
        <w:pStyle w:val="SourceCode"/>
      </w:pPr>
      <w:r>
        <w:t>// (*server).port: follow the pointer to the record, then pick its port</w:t>
      </w:r>
    </w:p>
    <w:p w14:paraId="191BB542" w14:textId="77777777" w:rsidR="003C6172" w:rsidRDefault="00EB4B61">
      <w:pPr>
        <w:pStyle w:val="SourceCode"/>
      </w:pPr>
      <w:r>
        <w:t>// field. -&gt; is used whenever a field is reached through a pointer.</w:t>
      </w:r>
    </w:p>
    <w:p w14:paraId="5705560E" w14:textId="77777777" w:rsidR="003C6172" w:rsidRDefault="00EB4B61">
      <w:pPr>
        <w:pStyle w:val="SourceCode"/>
      </w:pPr>
      <w:r>
        <w:t>void update_server(struct Server *server, int port, bool enabled) {</w:t>
      </w:r>
    </w:p>
    <w:p w14:paraId="02C32FF4" w14:textId="77777777" w:rsidR="003C6172" w:rsidRDefault="00EB4B61">
      <w:pPr>
        <w:pStyle w:val="SourceCode"/>
      </w:pPr>
      <w:r>
        <w:t xml:space="preserve">    server-&gt;port = port;</w:t>
      </w:r>
    </w:p>
    <w:p w14:paraId="15136774" w14:textId="77777777" w:rsidR="003C6172" w:rsidRDefault="00EB4B61">
      <w:pPr>
        <w:pStyle w:val="SourceCode"/>
      </w:pPr>
      <w:r>
        <w:t xml:space="preserve">    server-&gt;enabled = enabled;</w:t>
      </w:r>
    </w:p>
    <w:p w14:paraId="24748F62" w14:textId="77777777" w:rsidR="003C6172" w:rsidRDefault="00EB4B61">
      <w:pPr>
        <w:pStyle w:val="SourceCode"/>
      </w:pPr>
      <w:r>
        <w:t>}</w:t>
      </w:r>
    </w:p>
    <w:p w14:paraId="26AD5C99" w14:textId="77777777" w:rsidR="003C6172" w:rsidRDefault="003C6172">
      <w:pPr>
        <w:pStyle w:val="SourceCode"/>
      </w:pPr>
    </w:p>
    <w:p w14:paraId="63C623AF" w14:textId="77777777" w:rsidR="003C6172" w:rsidRDefault="00EB4B61">
      <w:pPr>
        <w:pStyle w:val="SourceCode"/>
      </w:pPr>
      <w:r>
        <w:t>// Remember, main starts the program; 0 = success.</w:t>
      </w:r>
    </w:p>
    <w:p w14:paraId="4353E311" w14:textId="77777777" w:rsidR="003C6172" w:rsidRDefault="00EB4B61">
      <w:pPr>
        <w:pStyle w:val="SourceCode"/>
      </w:pPr>
      <w:r>
        <w:t>int main(void) {</w:t>
      </w:r>
    </w:p>
    <w:p w14:paraId="043ACBA3" w14:textId="77777777" w:rsidR="003C6172" w:rsidRDefault="00EB4B61">
      <w:pPr>
        <w:pStyle w:val="SourceCode"/>
      </w:pPr>
      <w:r>
        <w:t xml:space="preserve">    // Every record is created by create_server and changed by update_server,</w:t>
      </w:r>
    </w:p>
    <w:p w14:paraId="5EA2D221" w14:textId="77777777" w:rsidR="003C6172" w:rsidRDefault="00EB4B61">
      <w:pPr>
        <w:pStyle w:val="SourceCode"/>
      </w:pPr>
      <w:r>
        <w:t xml:space="preserve">    // so the rules for a server live in one place each. Remember, the call</w:t>
      </w:r>
    </w:p>
    <w:p w14:paraId="27641262" w14:textId="77777777" w:rsidR="003C6172" w:rsidRDefault="00EB4B61">
      <w:pPr>
        <w:pStyle w:val="SourceCode"/>
      </w:pPr>
      <w:r>
        <w:t xml:space="preserve">    // runs first, and the value it returns is used in its place.</w:t>
      </w:r>
    </w:p>
    <w:p w14:paraId="4521FDA3" w14:textId="77777777" w:rsidR="003C6172" w:rsidRDefault="00EB4B61">
      <w:pPr>
        <w:pStyle w:val="SourceCode"/>
      </w:pPr>
      <w:r>
        <w:t xml:space="preserve">    struct Server web_01 = create_server("web-01", PRODUCTION, 443, true);</w:t>
      </w:r>
    </w:p>
    <w:p w14:paraId="440C2D5B" w14:textId="77777777" w:rsidR="003C6172" w:rsidRDefault="00EB4B61">
      <w:pPr>
        <w:pStyle w:val="SourceCode"/>
      </w:pPr>
      <w:r>
        <w:t xml:space="preserve">    print_server(web_01);</w:t>
      </w:r>
    </w:p>
    <w:p w14:paraId="2234DF6A" w14:textId="77777777" w:rsidR="003C6172" w:rsidRDefault="00EB4B61">
      <w:pPr>
        <w:pStyle w:val="SourceCode"/>
      </w:pPr>
      <w:r>
        <w:t xml:space="preserve">    printf("%s listens on port %d\n", web_01.hostname, web_01.port);</w:t>
      </w:r>
    </w:p>
    <w:p w14:paraId="616BB9CD" w14:textId="77777777" w:rsidR="003C6172" w:rsidRDefault="003C6172">
      <w:pPr>
        <w:pStyle w:val="SourceCode"/>
      </w:pPr>
    </w:p>
    <w:p w14:paraId="7CC3D492" w14:textId="77777777" w:rsidR="003C6172" w:rsidRDefault="00EB4B61">
      <w:pPr>
        <w:pStyle w:val="SourceCode"/>
      </w:pPr>
      <w:r>
        <w:t xml:space="preserve">    // &amp;web_01 passes the record's address, so update_server changes this</w:t>
      </w:r>
    </w:p>
    <w:p w14:paraId="7FBEE2D7" w14:textId="77777777" w:rsidR="003C6172" w:rsidRDefault="00EB4B61">
      <w:pPr>
        <w:pStyle w:val="SourceCode"/>
      </w:pPr>
      <w:r>
        <w:t xml:space="preserve">    // record, not a copy. The second print proves the change stayed.</w:t>
      </w:r>
    </w:p>
    <w:p w14:paraId="59115168" w14:textId="77777777" w:rsidR="003C6172" w:rsidRDefault="00EB4B61">
      <w:pPr>
        <w:pStyle w:val="SourceCode"/>
      </w:pPr>
      <w:r>
        <w:t xml:space="preserve">    update_server(&amp;web_01, 8443, false);</w:t>
      </w:r>
    </w:p>
    <w:p w14:paraId="086CF400" w14:textId="77777777" w:rsidR="003C6172" w:rsidRDefault="00EB4B61">
      <w:pPr>
        <w:pStyle w:val="SourceCode"/>
        <w:keepNext/>
      </w:pPr>
      <w:r>
        <w:t xml:space="preserve">    print_server(web_01);</w:t>
      </w:r>
    </w:p>
    <w:p w14:paraId="56D96915" w14:textId="77777777" w:rsidR="003C6172" w:rsidRDefault="00EB4B61">
      <w:pPr>
        <w:pStyle w:val="SourceCode"/>
        <w:keepNext/>
      </w:pPr>
      <w:r>
        <w:t xml:space="preserve">    return 0;</w:t>
      </w:r>
    </w:p>
    <w:p w14:paraId="6DA13699" w14:textId="77777777" w:rsidR="003C6172" w:rsidRDefault="00EB4B61">
      <w:pPr>
        <w:pStyle w:val="SourceCode"/>
      </w:pPr>
      <w:r>
        <w:t>}</w:t>
      </w:r>
    </w:p>
    <w:p w14:paraId="5CB881F8" w14:textId="77777777" w:rsidR="003C6172" w:rsidRDefault="003C6172">
      <w:pPr>
        <w:keepNext/>
      </w:pPr>
    </w:p>
    <w:p w14:paraId="2D5EE0A2" w14:textId="77777777" w:rsidR="003C6172" w:rsidRDefault="00EB4B61">
      <w:pPr>
        <w:pStyle w:val="Heading3"/>
      </w:pPr>
      <w:r>
        <w:t>Windows PowerShell Build and Run</w:t>
      </w:r>
    </w:p>
    <w:p w14:paraId="2BDC8304" w14:textId="77777777" w:rsidR="003C6172" w:rsidRDefault="00EB4B61">
      <w:pPr>
        <w:pStyle w:val="CommandBlock"/>
        <w:keepNext/>
      </w:pPr>
      <w:r>
        <w:t>gcc -std=c17 -Wall -Wextra -Wpedantic -Werror .\c\record.c -o .\c\record.exe</w:t>
      </w:r>
    </w:p>
    <w:p w14:paraId="459AF3F7" w14:textId="77777777" w:rsidR="003C6172" w:rsidRDefault="00EB4B61">
      <w:pPr>
        <w:pStyle w:val="CommandBlock"/>
      </w:pPr>
      <w:r>
        <w:t>.\c\record.exe</w:t>
      </w:r>
    </w:p>
    <w:p w14:paraId="648E1775" w14:textId="77777777" w:rsidR="003C6172" w:rsidRDefault="003C6172">
      <w:pPr>
        <w:keepNext/>
      </w:pPr>
    </w:p>
    <w:p w14:paraId="3A26BD58" w14:textId="77777777" w:rsidR="003C6172" w:rsidRDefault="00EB4B61">
      <w:pPr>
        <w:pStyle w:val="Heading3"/>
      </w:pPr>
      <w:r>
        <w:t>Linux or macOS Build and Run</w:t>
      </w:r>
    </w:p>
    <w:p w14:paraId="7B3AAAA3" w14:textId="77777777" w:rsidR="003C6172" w:rsidRDefault="00EB4B61">
      <w:pPr>
        <w:pStyle w:val="CommandBlock"/>
        <w:keepNext/>
      </w:pPr>
      <w:r>
        <w:t>gcc -std=c17 -Wall -Wextra -Wpedantic -Werror ./c/record.c -o ./c/record</w:t>
      </w:r>
    </w:p>
    <w:p w14:paraId="14B12EF8" w14:textId="77777777" w:rsidR="003C6172" w:rsidRDefault="00EB4B61">
      <w:pPr>
        <w:pStyle w:val="CommandBlock"/>
      </w:pPr>
      <w:r>
        <w:t>./c/record</w:t>
      </w:r>
    </w:p>
    <w:p w14:paraId="6C63AE64" w14:textId="77777777" w:rsidR="003C6172" w:rsidRDefault="003C6172">
      <w:pPr>
        <w:keepNext/>
      </w:pPr>
    </w:p>
    <w:p w14:paraId="47262B6A" w14:textId="77777777" w:rsidR="003C6172" w:rsidRDefault="00EB4B61">
      <w:pPr>
        <w:pStyle w:val="Heading3"/>
      </w:pPr>
      <w:r>
        <w:t>Check Your Results</w:t>
      </w:r>
    </w:p>
    <w:p w14:paraId="1E5C495E" w14:textId="77777777" w:rsidR="003C6172" w:rsidRDefault="00EB4B61">
      <w:pPr>
        <w:keepNext/>
      </w:pPr>
      <w:r>
        <w:t>The program reads no input. Your screen must show exactly these nine lines, with the same spelling, spacing, and capitalization.</w:t>
      </w:r>
    </w:p>
    <w:p w14:paraId="5577560B" w14:textId="77777777" w:rsidR="003C6172" w:rsidRDefault="003C6172">
      <w:pPr>
        <w:keepNext/>
      </w:pPr>
    </w:p>
    <w:p w14:paraId="5E2CB4FE" w14:textId="77777777" w:rsidR="003C6172" w:rsidRDefault="00EB4B61">
      <w:pPr>
        <w:pStyle w:val="RequiredOutput"/>
        <w:keepNext/>
      </w:pPr>
      <w:r>
        <w:t>Server: web-01</w:t>
      </w:r>
    </w:p>
    <w:p w14:paraId="74285BAC" w14:textId="77777777" w:rsidR="003C6172" w:rsidRDefault="00EB4B61">
      <w:pPr>
        <w:pStyle w:val="RequiredOutput"/>
        <w:keepNext/>
      </w:pPr>
      <w:r>
        <w:t>Environment: production</w:t>
      </w:r>
    </w:p>
    <w:p w14:paraId="4B51C8CC" w14:textId="77777777" w:rsidR="003C6172" w:rsidRDefault="00EB4B61">
      <w:pPr>
        <w:pStyle w:val="RequiredOutput"/>
        <w:keepNext/>
      </w:pPr>
      <w:r>
        <w:t>Port: 443</w:t>
      </w:r>
    </w:p>
    <w:p w14:paraId="1B9128EE" w14:textId="77777777" w:rsidR="003C6172" w:rsidRDefault="00EB4B61">
      <w:pPr>
        <w:pStyle w:val="RequiredOutput"/>
        <w:keepNext/>
      </w:pPr>
      <w:r>
        <w:t>Enabled: yes</w:t>
      </w:r>
    </w:p>
    <w:p w14:paraId="2ADBFEBD" w14:textId="77777777" w:rsidR="003C6172" w:rsidRDefault="00EB4B61">
      <w:pPr>
        <w:pStyle w:val="RequiredOutput"/>
        <w:keepNext/>
      </w:pPr>
      <w:r>
        <w:t>web-01 listens on port 443</w:t>
      </w:r>
    </w:p>
    <w:p w14:paraId="54C86F0D" w14:textId="77777777" w:rsidR="003C6172" w:rsidRDefault="00EB4B61">
      <w:pPr>
        <w:pStyle w:val="RequiredOutput"/>
        <w:keepNext/>
      </w:pPr>
      <w:r>
        <w:t>Server: web-01</w:t>
      </w:r>
    </w:p>
    <w:p w14:paraId="2859301F" w14:textId="77777777" w:rsidR="003C6172" w:rsidRDefault="00EB4B61">
      <w:pPr>
        <w:pStyle w:val="RequiredOutput"/>
        <w:keepNext/>
      </w:pPr>
      <w:r>
        <w:t>Environment: production</w:t>
      </w:r>
    </w:p>
    <w:p w14:paraId="0097EC68" w14:textId="77777777" w:rsidR="003C6172" w:rsidRDefault="00EB4B61">
      <w:pPr>
        <w:pStyle w:val="RequiredOutput"/>
        <w:keepNext/>
      </w:pPr>
      <w:r>
        <w:t>Port: 8443</w:t>
      </w:r>
    </w:p>
    <w:p w14:paraId="5F550EC5" w14:textId="77777777" w:rsidR="003C6172" w:rsidRDefault="00EB4B61">
      <w:pPr>
        <w:pStyle w:val="RequiredOutput"/>
      </w:pPr>
      <w:r>
        <w:t>Enabled: no</w:t>
      </w:r>
    </w:p>
    <w:p w14:paraId="5D249639" w14:textId="77777777" w:rsidR="003C6172" w:rsidRDefault="003C6172">
      <w:pPr>
        <w:keepNext/>
      </w:pPr>
    </w:p>
    <w:p w14:paraId="5FA3FB45" w14:textId="77777777" w:rsidR="003C6172" w:rsidRDefault="00EB4B61">
      <w:pPr>
        <w:pStyle w:val="ListBullet"/>
      </w:pPr>
      <w:r>
        <w:t>Server: web-01 through Enabled: yes prove the record was created with all four fields and that print_server received it: each line is one field read from the record, and Enabled: yes shows the if chose the text for a true field.</w:t>
      </w:r>
    </w:p>
    <w:p w14:paraId="30EB7BDB" w14:textId="77777777" w:rsidR="003C6172" w:rsidRDefault="00EB4B61">
      <w:pPr>
        <w:pStyle w:val="ListBullet"/>
      </w:pPr>
      <w:r>
        <w:t>web-01 listens on port 443 proves main read two fields directly from the same record.</w:t>
      </w:r>
    </w:p>
    <w:p w14:paraId="54FB48B7" w14:textId="77777777" w:rsidR="003C6172" w:rsidRDefault="00EB4B61">
      <w:pPr>
        <w:pStyle w:val="ListBullet"/>
      </w:pPr>
      <w:r>
        <w:t>Environment: production proves the environment enum was turned into its text: environment_name's switch returned production for PRODUCTION.</w:t>
      </w:r>
    </w:p>
    <w:p w14:paraId="47216B3F" w14:textId="77777777" w:rsidR="003C6172" w:rsidRDefault="00EB4B61">
      <w:pPr>
        <w:pStyle w:val="ListBullet"/>
      </w:pPr>
      <w:r>
        <w:t>If Environment shows 0, the field was printed with %d instead of through environment_name. If the build fails with 'PRODUCTON' undeclared, the name is misspelled: that error is the enum doing its job.</w:t>
      </w:r>
    </w:p>
    <w:p w14:paraId="681C36C3" w14:textId="77777777" w:rsidR="003C6172" w:rsidRDefault="00EB4B61">
      <w:pPr>
        <w:pStyle w:val="ListBullet"/>
      </w:pPr>
      <w:r>
        <w:t>The second block proves the update: Port: 8443 and Enabled: no changed, while Server and Environment kept their values, so changing one field leaves the others alone.</w:t>
      </w:r>
    </w:p>
    <w:p w14:paraId="1D6DBFBE" w14:textId="77777777" w:rsidR="003C6172" w:rsidRDefault="00EB4B61">
      <w:pPr>
        <w:pStyle w:val="ListBullet"/>
      </w:pPr>
      <w:r>
        <w:t>If the build fails with parameter 'server' set but not used, update_server's parameter is struct Server instead of struct Server *: gcc noticed that the function changed a copy nobody reads. Make the parameter a pointer, reach its fields with -&gt;, and pass &amp;web_01.</w:t>
      </w:r>
    </w:p>
    <w:p w14:paraId="16619AE4" w14:textId="77777777" w:rsidR="003C6172" w:rsidRDefault="00EB4B61">
      <w:pPr>
        <w:pStyle w:val="ListBullet"/>
      </w:pPr>
      <w:r>
        <w:t>If Enabled shows 1, 0, true, false, True, or False, the field was printed directly; print_server's if chooses yes or no.</w:t>
      </w:r>
    </w:p>
    <w:p w14:paraId="397FDF84" w14:textId="77777777" w:rsidR="003C6172" w:rsidRDefault="00EB4B61">
      <w:pPr>
        <w:pStyle w:val="ListBullet"/>
      </w:pPr>
      <w:r>
        <w:t>If the build fails, read the first error message: it names the file and line to fix.</w:t>
      </w:r>
    </w:p>
    <w:p w14:paraId="79AE97C0" w14:textId="77777777" w:rsidR="003C6172" w:rsidRDefault="003C6172">
      <w:pPr>
        <w:keepNext/>
      </w:pPr>
    </w:p>
    <w:p w14:paraId="3A00A7EC" w14:textId="77777777" w:rsidR="003C6172" w:rsidRDefault="003C6172">
      <w:pPr>
        <w:keepNext/>
      </w:pPr>
    </w:p>
    <w:p w14:paraId="4636D649" w14:textId="77777777" w:rsidR="003C6172" w:rsidRDefault="00EB4B61">
      <w:pPr>
        <w:pStyle w:val="Heading2"/>
      </w:pPr>
      <w:r>
        <w:t>What to Notice</w:t>
      </w:r>
    </w:p>
    <w:p w14:paraId="40C78849" w14:textId="77777777" w:rsidR="003C6172" w:rsidRDefault="00EB4B61">
      <w:pPr>
        <w:pStyle w:val="ListBullet"/>
      </w:pPr>
      <w:r>
        <w:t>struct Server is a type, and struct Server web_01 is one record of that type. C needs the word struct before the type name every time it is used.</w:t>
      </w:r>
    </w:p>
    <w:p w14:paraId="41C42339" w14:textId="77777777" w:rsidR="003C6172" w:rsidRDefault="00EB4B61">
      <w:pPr>
        <w:pStyle w:val="ListBullet"/>
      </w:pPr>
      <w:r>
        <w:t>A struct is passed and returned by copy, like an int: print_server and create_server work on copies. update_server takes struct Server * and writes through -&gt; so that its change lands in main's record.</w:t>
      </w:r>
    </w:p>
    <w:p w14:paraId="1C881F38" w14:textId="77777777" w:rsidR="003C6172" w:rsidRDefault="00EB4B61">
      <w:pPr>
        <w:pStyle w:val="ListBullet"/>
      </w:pPr>
      <w:r>
        <w:t>The values in an initializer's braces must be in the order the fields were declared. gcc reports text where a number belongs, but an enum name and the port in swapped order compile, because both are ints to C. Much C code names each field instead, a designated initializer: {.hostname = "web-01", .environment = PRODUCTION, .port = 443, .enabled = true} cannot be swapped; this lesson keeps the plain order form.</w:t>
      </w:r>
    </w:p>
    <w:p w14:paraId="2D227532" w14:textId="77777777" w:rsidR="003C6172" w:rsidRDefault="00EB4B61">
      <w:pPr>
        <w:pStyle w:val="ListBullet"/>
      </w:pPr>
      <w:r>
        <w:t>gcc caught the by-value mistake in update_server only because the function never reads its copy after changing it. A function that also read the copy would compile and quietly change nothing, so pass the address on purpose.</w:t>
      </w:r>
    </w:p>
    <w:p w14:paraId="1DF6CE71" w14:textId="77777777" w:rsidR="003C6172" w:rsidRDefault="00EB4B61">
      <w:pPr>
        <w:pStyle w:val="ListBullet"/>
      </w:pPr>
      <w:r>
        <w:t>An enum name such as PRODUCTION is a plain int in C: it prints as 0 with %d, and C accepts any int in an enum field. gcc -Wall does report a switch on the enum that leaves a name out.</w:t>
      </w:r>
    </w:p>
    <w:p w14:paraId="205A7F46" w14:textId="77777777" w:rsidR="003C6172" w:rsidRDefault="003C6172">
      <w:pPr>
        <w:keepNext/>
      </w:pPr>
    </w:p>
    <w:p w14:paraId="4AD15913" w14:textId="77777777" w:rsidR="003C6172" w:rsidRDefault="00EB4B61">
      <w:pPr>
        <w:pStyle w:val="Heading3"/>
      </w:pPr>
      <w:r>
        <w:t>Basic and Production-Minded Comparison</w:t>
      </w:r>
    </w:p>
    <w:p w14:paraId="5C531407" w14:textId="77777777" w:rsidR="003C6172" w:rsidRDefault="00EB4B61">
      <w:r>
        <w:t>Both versions define the same record and print the same nine lines. The Basic version fills the record in main and changes its fields there directly. The Production-Minded version builds every record in create_server and changes it only through update_server, so a new field, or later a rule such as a valid port range, is added in one place. update_server is also where value and reference matter: a function that changes a record must be given the caller's own record, not a copy.</w:t>
      </w:r>
    </w:p>
    <w:p w14:paraId="7A34407C" w14:textId="77777777" w:rsidR="003C6172" w:rsidRDefault="003C6172">
      <w:pPr>
        <w:keepNext/>
      </w:pPr>
    </w:p>
    <w:p w14:paraId="419ABD1F" w14:textId="77777777" w:rsidR="003C6172" w:rsidRDefault="003C6172">
      <w:pPr>
        <w:keepNext/>
      </w:pPr>
    </w:p>
    <w:p w14:paraId="685633A3" w14:textId="77777777" w:rsidR="003C6172" w:rsidRDefault="003C6172">
      <w:pPr>
        <w:keepNext/>
      </w:pPr>
    </w:p>
    <w:p w14:paraId="4E07EB33" w14:textId="77777777" w:rsidR="003C6172" w:rsidRDefault="00EB4B61">
      <w:pPr>
        <w:pStyle w:val="Heading1"/>
      </w:pPr>
      <w:r>
        <w:t>C++ Implementation</w:t>
      </w:r>
    </w:p>
    <w:p w14:paraId="20D6EE74" w14:textId="77777777" w:rsidR="003C6172" w:rsidRDefault="00EB4B61">
      <w:r>
        <w:t>C++ has both struct and class, and they differ only in what is visible from outside. For a record whose fields are all visible, struct is the plainer choice. Server web01 = { ... }; creates a record with its fields filled in the order they were declared, and, unlike C, the use needs no struct keyword. As in Lesson 2.7, a parameter without &amp; is a copy and a parameter with &amp; is the caller's own variable, so the Production-Minded updateServer takes Server &amp;. The environment is an enum class Environment, writte</w:t>
      </w:r>
      <w:r>
        <w:t>n Environment::Production. Unlike C's plain enum, it never turns into an int by itself, so std::cout cannot print it: environmentName turns it into text with a switch.</w:t>
      </w:r>
    </w:p>
    <w:p w14:paraId="70869355" w14:textId="77777777" w:rsidR="003C6172" w:rsidRDefault="003C6172">
      <w:pPr>
        <w:keepNext/>
      </w:pPr>
    </w:p>
    <w:p w14:paraId="75CF10BF" w14:textId="77777777" w:rsidR="003C6172" w:rsidRDefault="003C6172">
      <w:pPr>
        <w:keepNext/>
      </w:pPr>
    </w:p>
    <w:p w14:paraId="23C26CBE" w14:textId="77777777" w:rsidR="003C6172" w:rsidRDefault="00EB4B61">
      <w:pPr>
        <w:pStyle w:val="Heading2"/>
      </w:pPr>
      <w:r>
        <w:t>Basic Implementation</w:t>
      </w:r>
    </w:p>
    <w:p w14:paraId="74D28A84" w14:textId="77777777" w:rsidR="003C6172" w:rsidRDefault="00EB4B61">
      <w:r>
        <w:t>Start with the most direct version: main creates the record, reads and changes its fields, and passes it to one function, printServer, which prints every field. Every step is commented, so read the comments as you type it.</w:t>
      </w:r>
    </w:p>
    <w:p w14:paraId="4C18CD75" w14:textId="77777777" w:rsidR="003C6172" w:rsidRDefault="003C6172">
      <w:pPr>
        <w:keepNext/>
      </w:pPr>
    </w:p>
    <w:p w14:paraId="6E8EE3BB" w14:textId="77777777" w:rsidR="003C6172" w:rsidRDefault="00EB4B61">
      <w:pPr>
        <w:pStyle w:val="Heading3"/>
      </w:pPr>
      <w:r>
        <w:t>cpp/basic_record.cpp</w:t>
      </w:r>
    </w:p>
    <w:p w14:paraId="7AC38227" w14:textId="77777777" w:rsidR="003C6172" w:rsidRDefault="00EB4B61">
      <w:pPr>
        <w:pStyle w:val="SourceCode"/>
        <w:keepNext/>
      </w:pPr>
      <w:r>
        <w:t>// Remember, #include adds the declarations we need: iostream declares</w:t>
      </w:r>
    </w:p>
    <w:p w14:paraId="396510DF" w14:textId="77777777" w:rsidR="003C6172" w:rsidRDefault="00EB4B61">
      <w:pPr>
        <w:pStyle w:val="SourceCode"/>
        <w:keepNext/>
      </w:pPr>
      <w:r>
        <w:t>// std::cout, and string declares std::string.</w:t>
      </w:r>
    </w:p>
    <w:p w14:paraId="75451AD8" w14:textId="77777777" w:rsidR="003C6172" w:rsidRDefault="00EB4B61">
      <w:pPr>
        <w:pStyle w:val="SourceCode"/>
      </w:pPr>
      <w:r>
        <w:t>#include &lt;iostream&gt;</w:t>
      </w:r>
    </w:p>
    <w:p w14:paraId="7723B685" w14:textId="77777777" w:rsidR="003C6172" w:rsidRDefault="00EB4B61">
      <w:pPr>
        <w:pStyle w:val="SourceCode"/>
      </w:pPr>
      <w:r>
        <w:t>#include &lt;string&gt;</w:t>
      </w:r>
    </w:p>
    <w:p w14:paraId="301DF571" w14:textId="77777777" w:rsidR="003C6172" w:rsidRDefault="003C6172">
      <w:pPr>
        <w:pStyle w:val="SourceCode"/>
      </w:pPr>
    </w:p>
    <w:p w14:paraId="085DC3E6" w14:textId="77777777" w:rsidR="003C6172" w:rsidRDefault="00EB4B61">
      <w:pPr>
        <w:pStyle w:val="SourceCode"/>
      </w:pPr>
      <w:r>
        <w:t>// An enum (enumeration) is a type whose value is one of a fixed set of</w:t>
      </w:r>
    </w:p>
    <w:p w14:paraId="10310BD9" w14:textId="77777777" w:rsidR="003C6172" w:rsidRDefault="00EB4B61">
      <w:pPr>
        <w:pStyle w:val="SourceCode"/>
      </w:pPr>
      <w:r>
        <w:t>// names. A server's environment is always one of three, so the type lists</w:t>
      </w:r>
    </w:p>
    <w:p w14:paraId="44A04DA3" w14:textId="77777777" w:rsidR="003C6172" w:rsidRDefault="00EB4B61">
      <w:pPr>
        <w:pStyle w:val="SourceCode"/>
      </w:pPr>
      <w:r>
        <w:t>// exactly those three. Loose text such as "prodution" would compile and</w:t>
      </w:r>
    </w:p>
    <w:p w14:paraId="54CF3CD5" w14:textId="77777777" w:rsidR="003C6172" w:rsidRDefault="00EB4B61">
      <w:pPr>
        <w:pStyle w:val="SourceCode"/>
      </w:pPr>
      <w:r>
        <w:t>// print a typo; a misspelled Environment::Producton is a build error,</w:t>
      </w:r>
    </w:p>
    <w:p w14:paraId="2D5D9052" w14:textId="77777777" w:rsidR="003C6172" w:rsidRDefault="00EB4B61">
      <w:pPr>
        <w:pStyle w:val="SourceCode"/>
      </w:pPr>
      <w:r>
        <w:t>// because only the listed names exist. enum class keeps the names inside</w:t>
      </w:r>
    </w:p>
    <w:p w14:paraId="79766490" w14:textId="77777777" w:rsidR="003C6172" w:rsidRDefault="00EB4B61">
      <w:pPr>
        <w:pStyle w:val="SourceCode"/>
      </w:pPr>
      <w:r>
        <w:t>// the type, so each is written Environment::Production, and it never turns</w:t>
      </w:r>
    </w:p>
    <w:p w14:paraId="4DFCF327" w14:textId="77777777" w:rsidR="003C6172" w:rsidRDefault="00EB4B61">
      <w:pPr>
        <w:pStyle w:val="SourceCode"/>
      </w:pPr>
      <w:r>
        <w:t>// into a number by itself: std::cout &lt;&lt; server.environment does not</w:t>
      </w:r>
    </w:p>
    <w:p w14:paraId="7C090F55" w14:textId="77777777" w:rsidR="003C6172" w:rsidRDefault="00EB4B61">
      <w:pPr>
        <w:pStyle w:val="SourceCode"/>
      </w:pPr>
      <w:r>
        <w:t>// compile, and static_cast&lt;int&gt;(server.environment) would print 0, the</w:t>
      </w:r>
    </w:p>
    <w:p w14:paraId="029E2CDD" w14:textId="77777777" w:rsidR="003C6172" w:rsidRDefault="00EB4B61">
      <w:pPr>
        <w:pStyle w:val="SourceCode"/>
      </w:pPr>
      <w:r>
        <w:t>// number underneath. C++ also has C's plain enum, whose names are loose</w:t>
      </w:r>
    </w:p>
    <w:p w14:paraId="092BCCDE" w14:textId="77777777" w:rsidR="003C6172" w:rsidRDefault="00EB4B61">
      <w:pPr>
        <w:pStyle w:val="SourceCode"/>
      </w:pPr>
      <w:r>
        <w:t>// ints; enum class is the safer modern form.</w:t>
      </w:r>
    </w:p>
    <w:p w14:paraId="705F0510" w14:textId="77777777" w:rsidR="003C6172" w:rsidRDefault="00EB4B61">
      <w:pPr>
        <w:pStyle w:val="SourceCode"/>
      </w:pPr>
      <w:r>
        <w:t>enum class Environment { Production, Staging, Development };</w:t>
      </w:r>
    </w:p>
    <w:p w14:paraId="0852324A" w14:textId="77777777" w:rsidR="003C6172" w:rsidRDefault="003C6172">
      <w:pPr>
        <w:pStyle w:val="SourceCode"/>
      </w:pPr>
    </w:p>
    <w:p w14:paraId="545FF269" w14:textId="77777777" w:rsidR="003C6172" w:rsidRDefault="00EB4B61">
      <w:pPr>
        <w:pStyle w:val="SourceCode"/>
      </w:pPr>
      <w:r>
        <w:t>// A struct groups related values into one record. Without it, one server</w:t>
      </w:r>
    </w:p>
    <w:p w14:paraId="7FE38274" w14:textId="77777777" w:rsidR="003C6172" w:rsidRDefault="00EB4B61">
      <w:pPr>
        <w:pStyle w:val="SourceCode"/>
      </w:pPr>
      <w:r>
        <w:t>// needs four separate variables, web01Hostname, web01Environment,</w:t>
      </w:r>
    </w:p>
    <w:p w14:paraId="561093F3" w14:textId="77777777" w:rsidR="003C6172" w:rsidRDefault="00EB4B61">
      <w:pPr>
        <w:pStyle w:val="SourceCode"/>
      </w:pPr>
      <w:r>
        <w:t>// web01Port, and web01Enabled, that nothing ties together, and a function</w:t>
      </w:r>
    </w:p>
    <w:p w14:paraId="5508BC33" w14:textId="77777777" w:rsidR="003C6172" w:rsidRDefault="00EB4B61">
      <w:pPr>
        <w:pStyle w:val="SourceCode"/>
      </w:pPr>
      <w:r>
        <w:t>// that prints a server needs four parameters. struct Server defines a new</w:t>
      </w:r>
    </w:p>
    <w:p w14:paraId="4B28D215" w14:textId="77777777" w:rsidR="003C6172" w:rsidRDefault="00EB4B61">
      <w:pPr>
        <w:pStyle w:val="SourceCode"/>
      </w:pPr>
      <w:r>
        <w:t>// type: every Server holds these four fields, each with its own name and</w:t>
      </w:r>
    </w:p>
    <w:p w14:paraId="78105C7F" w14:textId="77777777" w:rsidR="003C6172" w:rsidRDefault="00EB4B61">
      <w:pPr>
        <w:pStyle w:val="SourceCode"/>
      </w:pPr>
      <w:r>
        <w:t>// type, in this order. Defining the type creates no server yet; it only</w:t>
      </w:r>
    </w:p>
    <w:p w14:paraId="26B9716B" w14:textId="77777777" w:rsidR="003C6172" w:rsidRDefault="00EB4B61">
      <w:pPr>
        <w:pStyle w:val="SourceCode"/>
      </w:pPr>
      <w:r>
        <w:t>// says what one looks like. The closing brace needs a semicolon. C++ also</w:t>
      </w:r>
    </w:p>
    <w:p w14:paraId="3340E452" w14:textId="77777777" w:rsidR="003C6172" w:rsidRDefault="00EB4B61">
      <w:pPr>
        <w:pStyle w:val="SourceCode"/>
      </w:pPr>
      <w:r>
        <w:t>// has class, which differs from struct only in what is visible from</w:t>
      </w:r>
    </w:p>
    <w:p w14:paraId="5B83FE72" w14:textId="77777777" w:rsidR="003C6172" w:rsidRDefault="00EB4B61">
      <w:pPr>
        <w:pStyle w:val="SourceCode"/>
      </w:pPr>
      <w:r>
        <w:t>// outside; a struct whose fields are all visible is enough for a record.</w:t>
      </w:r>
    </w:p>
    <w:p w14:paraId="71C54164" w14:textId="77777777" w:rsidR="003C6172" w:rsidRDefault="00EB4B61">
      <w:pPr>
        <w:pStyle w:val="SourceCode"/>
      </w:pPr>
      <w:r>
        <w:t>// The environment field's type is Environment, so it holds one of the</w:t>
      </w:r>
    </w:p>
    <w:p w14:paraId="376A7B56" w14:textId="77777777" w:rsidR="003C6172" w:rsidRDefault="00EB4B61">
      <w:pPr>
        <w:pStyle w:val="SourceCode"/>
      </w:pPr>
      <w:r>
        <w:t>// three names.</w:t>
      </w:r>
    </w:p>
    <w:p w14:paraId="0B0A5C33" w14:textId="77777777" w:rsidR="003C6172" w:rsidRDefault="00EB4B61">
      <w:pPr>
        <w:pStyle w:val="SourceCode"/>
      </w:pPr>
      <w:r>
        <w:t>struct Server {</w:t>
      </w:r>
    </w:p>
    <w:p w14:paraId="277FCEB8" w14:textId="77777777" w:rsidR="003C6172" w:rsidRDefault="00EB4B61">
      <w:pPr>
        <w:pStyle w:val="SourceCode"/>
      </w:pPr>
      <w:r>
        <w:t xml:space="preserve">    std::string hostname;</w:t>
      </w:r>
    </w:p>
    <w:p w14:paraId="6D2A398A" w14:textId="77777777" w:rsidR="003C6172" w:rsidRDefault="00EB4B61">
      <w:pPr>
        <w:pStyle w:val="SourceCode"/>
      </w:pPr>
      <w:r>
        <w:t xml:space="preserve">    Environment environment;</w:t>
      </w:r>
    </w:p>
    <w:p w14:paraId="07EE5507" w14:textId="77777777" w:rsidR="003C6172" w:rsidRDefault="00EB4B61">
      <w:pPr>
        <w:pStyle w:val="SourceCode"/>
      </w:pPr>
      <w:r>
        <w:t xml:space="preserve">    int port;</w:t>
      </w:r>
    </w:p>
    <w:p w14:paraId="5D40A49D" w14:textId="77777777" w:rsidR="003C6172" w:rsidRDefault="00EB4B61">
      <w:pPr>
        <w:pStyle w:val="SourceCode"/>
      </w:pPr>
      <w:r>
        <w:t xml:space="preserve">    bool enabled;</w:t>
      </w:r>
    </w:p>
    <w:p w14:paraId="13F80849" w14:textId="77777777" w:rsidR="003C6172" w:rsidRDefault="00EB4B61">
      <w:pPr>
        <w:pStyle w:val="SourceCode"/>
      </w:pPr>
      <w:r>
        <w:t>};</w:t>
      </w:r>
    </w:p>
    <w:p w14:paraId="2D62858E" w14:textId="77777777" w:rsidR="003C6172" w:rsidRDefault="003C6172">
      <w:pPr>
        <w:pStyle w:val="SourceCode"/>
      </w:pPr>
    </w:p>
    <w:p w14:paraId="37AA526E" w14:textId="77777777" w:rsidR="003C6172" w:rsidRDefault="00EB4B61">
      <w:pPr>
        <w:pStyle w:val="SourceCode"/>
      </w:pPr>
      <w:r>
        <w:t>// Returns the text for an environment, because std::cout cannot print an</w:t>
      </w:r>
    </w:p>
    <w:p w14:paraId="1C29287F" w14:textId="77777777" w:rsidR="003C6172" w:rsidRDefault="00EB4B61">
      <w:pPr>
        <w:pStyle w:val="SourceCode"/>
      </w:pPr>
      <w:r>
        <w:t>// enum class by name. Remember, switch: case, break, default. Each case</w:t>
      </w:r>
    </w:p>
    <w:p w14:paraId="72033E24" w14:textId="77777777" w:rsidR="003C6172" w:rsidRDefault="00EB4B61">
      <w:pPr>
        <w:pStyle w:val="SourceCode"/>
      </w:pPr>
      <w:r>
        <w:t>// here ends with return, which leaves the function at once, so no break is</w:t>
      </w:r>
    </w:p>
    <w:p w14:paraId="0173D927" w14:textId="77777777" w:rsidR="003C6172" w:rsidRDefault="00EB4B61">
      <w:pPr>
        <w:pStyle w:val="SourceCode"/>
      </w:pPr>
      <w:r>
        <w:t>// needed. g++'s -Wall warns when a switch on an enum leaves a name out, so</w:t>
      </w:r>
    </w:p>
    <w:p w14:paraId="545E5A33" w14:textId="77777777" w:rsidR="003C6172" w:rsidRDefault="00EB4B61">
      <w:pPr>
        <w:pStyle w:val="SourceCode"/>
      </w:pPr>
      <w:r>
        <w:t>// a fourth environment added later cannot be forgotten here. The last</w:t>
      </w:r>
    </w:p>
    <w:p w14:paraId="42B736BD" w14:textId="77777777" w:rsidR="003C6172" w:rsidRDefault="00EB4B61">
      <w:pPr>
        <w:pStyle w:val="SourceCode"/>
      </w:pPr>
      <w:r>
        <w:t>// return is still needed: g++ requires every path through the function to</w:t>
      </w:r>
    </w:p>
    <w:p w14:paraId="09BBB84C" w14:textId="77777777" w:rsidR="003C6172" w:rsidRDefault="00EB4B61">
      <w:pPr>
        <w:pStyle w:val="SourceCode"/>
      </w:pPr>
      <w:r>
        <w:t>// return text, and the switch has no default.</w:t>
      </w:r>
    </w:p>
    <w:p w14:paraId="0199E19A" w14:textId="77777777" w:rsidR="003C6172" w:rsidRDefault="00EB4B61">
      <w:pPr>
        <w:pStyle w:val="SourceCode"/>
      </w:pPr>
      <w:r>
        <w:t>std::string environmentName(const Environment environment) {</w:t>
      </w:r>
    </w:p>
    <w:p w14:paraId="077087F2" w14:textId="77777777" w:rsidR="003C6172" w:rsidRDefault="00EB4B61">
      <w:pPr>
        <w:pStyle w:val="SourceCode"/>
      </w:pPr>
      <w:r>
        <w:t xml:space="preserve">    switch (environment) {</w:t>
      </w:r>
    </w:p>
    <w:p w14:paraId="031C0ED5" w14:textId="77777777" w:rsidR="003C6172" w:rsidRDefault="00EB4B61">
      <w:pPr>
        <w:pStyle w:val="SourceCode"/>
      </w:pPr>
      <w:r>
        <w:t xml:space="preserve">    case Environment::Production:</w:t>
      </w:r>
    </w:p>
    <w:p w14:paraId="6671BE08" w14:textId="77777777" w:rsidR="003C6172" w:rsidRDefault="00EB4B61">
      <w:pPr>
        <w:pStyle w:val="SourceCode"/>
      </w:pPr>
      <w:r>
        <w:t xml:space="preserve">        return "production";</w:t>
      </w:r>
    </w:p>
    <w:p w14:paraId="34942764" w14:textId="77777777" w:rsidR="003C6172" w:rsidRDefault="00EB4B61">
      <w:pPr>
        <w:pStyle w:val="SourceCode"/>
      </w:pPr>
      <w:r>
        <w:t xml:space="preserve">    case Environment::Staging:</w:t>
      </w:r>
    </w:p>
    <w:p w14:paraId="32B7FE65" w14:textId="77777777" w:rsidR="003C6172" w:rsidRDefault="00EB4B61">
      <w:pPr>
        <w:pStyle w:val="SourceCode"/>
      </w:pPr>
      <w:r>
        <w:t xml:space="preserve">        return "staging";</w:t>
      </w:r>
    </w:p>
    <w:p w14:paraId="57A74514" w14:textId="77777777" w:rsidR="003C6172" w:rsidRDefault="00EB4B61">
      <w:pPr>
        <w:pStyle w:val="SourceCode"/>
      </w:pPr>
      <w:r>
        <w:t xml:space="preserve">    case Environment::Development:</w:t>
      </w:r>
    </w:p>
    <w:p w14:paraId="4711E8AE" w14:textId="77777777" w:rsidR="003C6172" w:rsidRDefault="00EB4B61">
      <w:pPr>
        <w:pStyle w:val="SourceCode"/>
      </w:pPr>
      <w:r>
        <w:t xml:space="preserve">        return "development";</w:t>
      </w:r>
    </w:p>
    <w:p w14:paraId="151841F1" w14:textId="77777777" w:rsidR="003C6172" w:rsidRDefault="00EB4B61">
      <w:pPr>
        <w:pStyle w:val="SourceCode"/>
      </w:pPr>
      <w:r>
        <w:t xml:space="preserve">    }</w:t>
      </w:r>
    </w:p>
    <w:p w14:paraId="5EA66F26" w14:textId="77777777" w:rsidR="003C6172" w:rsidRDefault="00EB4B61">
      <w:pPr>
        <w:pStyle w:val="SourceCode"/>
      </w:pPr>
      <w:r>
        <w:t xml:space="preserve">    return "unknown";</w:t>
      </w:r>
    </w:p>
    <w:p w14:paraId="3202F247" w14:textId="77777777" w:rsidR="003C6172" w:rsidRDefault="00EB4B61">
      <w:pPr>
        <w:pStyle w:val="SourceCode"/>
      </w:pPr>
      <w:r>
        <w:t>}</w:t>
      </w:r>
    </w:p>
    <w:p w14:paraId="36154FBB" w14:textId="77777777" w:rsidR="003C6172" w:rsidRDefault="003C6172">
      <w:pPr>
        <w:pStyle w:val="SourceCode"/>
      </w:pPr>
    </w:p>
    <w:p w14:paraId="6AA08CC7" w14:textId="77777777" w:rsidR="003C6172" w:rsidRDefault="00EB4B61">
      <w:pPr>
        <w:pStyle w:val="SourceCode"/>
      </w:pPr>
      <w:r>
        <w:t>// Prints one server's four fields. Remember, a parameter without &amp; is a</w:t>
      </w:r>
    </w:p>
    <w:p w14:paraId="2C4591F3" w14:textId="77777777" w:rsidR="003C6172" w:rsidRDefault="00EB4B61">
      <w:pPr>
        <w:pStyle w:val="SourceCode"/>
      </w:pPr>
      <w:r>
        <w:t>// copy, which is enough for printing: printServer reads its own copy of</w:t>
      </w:r>
    </w:p>
    <w:p w14:paraId="03FCE116" w14:textId="77777777" w:rsidR="003C6172" w:rsidRDefault="00EB4B61">
      <w:pPr>
        <w:pStyle w:val="SourceCode"/>
      </w:pPr>
      <w:r>
        <w:t>// the record. Reading a field: server.port is the port field of this</w:t>
      </w:r>
    </w:p>
    <w:p w14:paraId="1753B940" w14:textId="77777777" w:rsidR="003C6172" w:rsidRDefault="00EB4B61">
      <w:pPr>
        <w:pStyle w:val="SourceCode"/>
      </w:pPr>
      <w:r>
        <w:t>// record, and the dot picks one field out of it. Remember, &lt;&lt; sends each</w:t>
      </w:r>
    </w:p>
    <w:p w14:paraId="01F67ED5" w14:textId="77777777" w:rsidR="003C6172" w:rsidRDefault="00EB4B61">
      <w:pPr>
        <w:pStyle w:val="SourceCode"/>
      </w:pPr>
      <w:r>
        <w:t>// piece to std::cout in order.</w:t>
      </w:r>
    </w:p>
    <w:p w14:paraId="686C55CB" w14:textId="77777777" w:rsidR="003C6172" w:rsidRDefault="00EB4B61">
      <w:pPr>
        <w:pStyle w:val="SourceCode"/>
      </w:pPr>
      <w:r>
        <w:t>void printServer(const Server server) {</w:t>
      </w:r>
    </w:p>
    <w:p w14:paraId="1F24313B" w14:textId="77777777" w:rsidR="003C6172" w:rsidRDefault="00EB4B61">
      <w:pPr>
        <w:pStyle w:val="SourceCode"/>
      </w:pPr>
      <w:r>
        <w:t xml:space="preserve">    std::cout &lt;&lt; "Server: " &lt;&lt; server.hostname &lt;&lt; '\n';</w:t>
      </w:r>
    </w:p>
    <w:p w14:paraId="4A815ECD" w14:textId="77777777" w:rsidR="003C6172" w:rsidRDefault="00EB4B61">
      <w:pPr>
        <w:pStyle w:val="SourceCode"/>
      </w:pPr>
      <w:r>
        <w:t xml:space="preserve">    std::cout &lt;&lt; "Environment: " &lt;&lt; environmentName(server.environment)</w:t>
      </w:r>
    </w:p>
    <w:p w14:paraId="601ECB6B" w14:textId="77777777" w:rsidR="003C6172" w:rsidRDefault="00EB4B61">
      <w:pPr>
        <w:pStyle w:val="SourceCode"/>
      </w:pPr>
      <w:r>
        <w:t xml:space="preserve">              &lt;&lt; '\n';</w:t>
      </w:r>
    </w:p>
    <w:p w14:paraId="186EA5C2" w14:textId="77777777" w:rsidR="003C6172" w:rsidRDefault="00EB4B61">
      <w:pPr>
        <w:pStyle w:val="SourceCode"/>
      </w:pPr>
      <w:r>
        <w:t xml:space="preserve">    std::cout &lt;&lt; "Port: " &lt;&lt; server.port &lt;&lt; '\n';</w:t>
      </w:r>
    </w:p>
    <w:p w14:paraId="67D9CDCE" w14:textId="77777777" w:rsidR="003C6172" w:rsidRDefault="003C6172">
      <w:pPr>
        <w:pStyle w:val="SourceCode"/>
      </w:pPr>
    </w:p>
    <w:p w14:paraId="29B938DF" w14:textId="77777777" w:rsidR="003C6172" w:rsidRDefault="00EB4B61">
      <w:pPr>
        <w:pStyle w:val="SourceCode"/>
      </w:pPr>
      <w:r>
        <w:t xml:space="preserve">    // A bool can be the whole condition, and the if chooses the text to</w:t>
      </w:r>
    </w:p>
    <w:p w14:paraId="41C77F1B" w14:textId="77777777" w:rsidR="003C6172" w:rsidRDefault="00EB4B61">
      <w:pPr>
        <w:pStyle w:val="SourceCode"/>
      </w:pPr>
      <w:r>
        <w:t xml:space="preserve">    // print. Remember, if, else: exactly one runs.</w:t>
      </w:r>
    </w:p>
    <w:p w14:paraId="1D63FC36" w14:textId="77777777" w:rsidR="003C6172" w:rsidRDefault="00EB4B61">
      <w:pPr>
        <w:pStyle w:val="SourceCode"/>
      </w:pPr>
      <w:r>
        <w:t xml:space="preserve">    if (server.enabled) {</w:t>
      </w:r>
    </w:p>
    <w:p w14:paraId="1FCF6F72" w14:textId="77777777" w:rsidR="003C6172" w:rsidRDefault="00EB4B61">
      <w:pPr>
        <w:pStyle w:val="SourceCode"/>
      </w:pPr>
      <w:r>
        <w:t xml:space="preserve">        std::cout &lt;&lt; "Enabled: yes\n";</w:t>
      </w:r>
    </w:p>
    <w:p w14:paraId="73F33B5B" w14:textId="77777777" w:rsidR="003C6172" w:rsidRDefault="00EB4B61">
      <w:pPr>
        <w:pStyle w:val="SourceCode"/>
      </w:pPr>
      <w:r>
        <w:t xml:space="preserve">    } else {</w:t>
      </w:r>
    </w:p>
    <w:p w14:paraId="5539152F" w14:textId="77777777" w:rsidR="003C6172" w:rsidRDefault="00EB4B61">
      <w:pPr>
        <w:pStyle w:val="SourceCode"/>
      </w:pPr>
      <w:r>
        <w:t xml:space="preserve">        std::cout &lt;&lt; "Enabled: no\n";</w:t>
      </w:r>
    </w:p>
    <w:p w14:paraId="09EE811F" w14:textId="77777777" w:rsidR="003C6172" w:rsidRDefault="00EB4B61">
      <w:pPr>
        <w:pStyle w:val="SourceCode"/>
      </w:pPr>
      <w:r>
        <w:t xml:space="preserve">    }</w:t>
      </w:r>
    </w:p>
    <w:p w14:paraId="1DDC3BF5" w14:textId="77777777" w:rsidR="003C6172" w:rsidRDefault="00EB4B61">
      <w:pPr>
        <w:pStyle w:val="SourceCode"/>
      </w:pPr>
      <w:r>
        <w:t>}</w:t>
      </w:r>
    </w:p>
    <w:p w14:paraId="24F4FA9A" w14:textId="77777777" w:rsidR="003C6172" w:rsidRDefault="003C6172">
      <w:pPr>
        <w:pStyle w:val="SourceCode"/>
      </w:pPr>
    </w:p>
    <w:p w14:paraId="653E9C31" w14:textId="77777777" w:rsidR="003C6172" w:rsidRDefault="00EB4B61">
      <w:pPr>
        <w:pStyle w:val="SourceCode"/>
      </w:pPr>
      <w:r>
        <w:t>// Remember, main starts the program; 0 = success.</w:t>
      </w:r>
    </w:p>
    <w:p w14:paraId="2DFAF11F" w14:textId="77777777" w:rsidR="003C6172" w:rsidRDefault="00EB4B61">
      <w:pPr>
        <w:pStyle w:val="SourceCode"/>
      </w:pPr>
      <w:r>
        <w:t>int main() {</w:t>
      </w:r>
    </w:p>
    <w:p w14:paraId="0F010CA1" w14:textId="77777777" w:rsidR="003C6172" w:rsidRDefault="00EB4B61">
      <w:pPr>
        <w:pStyle w:val="SourceCode"/>
      </w:pPr>
      <w:r>
        <w:t xml:space="preserve">    // Creating an instance: web01 is one Server, one record made from the</w:t>
      </w:r>
    </w:p>
    <w:p w14:paraId="364E3236" w14:textId="77777777" w:rsidR="003C6172" w:rsidRDefault="00EB4B61">
      <w:pPr>
        <w:pStyle w:val="SourceCode"/>
      </w:pPr>
      <w:r>
        <w:t xml:space="preserve">    // type, with room for all four fields. The values in braces fill the</w:t>
      </w:r>
    </w:p>
    <w:p w14:paraId="70E92485" w14:textId="77777777" w:rsidR="003C6172" w:rsidRDefault="00EB4B61">
      <w:pPr>
        <w:pStyle w:val="SourceCode"/>
      </w:pPr>
      <w:r>
        <w:t xml:space="preserve">    // fields in the order the struct declared them: hostname, environment,</w:t>
      </w:r>
    </w:p>
    <w:p w14:paraId="3B2AF987" w14:textId="77777777" w:rsidR="003C6172" w:rsidRDefault="00EB4B61">
      <w:pPr>
        <w:pStyle w:val="SourceCode"/>
      </w:pPr>
      <w:r>
        <w:t xml:space="preserve">    // port, enabled. Environment::Production is written without quotes:</w:t>
      </w:r>
    </w:p>
    <w:p w14:paraId="7AB38994" w14:textId="77777777" w:rsidR="003C6172" w:rsidRDefault="00EB4B61">
      <w:pPr>
        <w:pStyle w:val="SourceCode"/>
      </w:pPr>
      <w:r>
        <w:t xml:space="preserve">    // it is one of the enum's names, not text.</w:t>
      </w:r>
    </w:p>
    <w:p w14:paraId="54B1F54A" w14:textId="77777777" w:rsidR="003C6172" w:rsidRDefault="00EB4B61">
      <w:pPr>
        <w:pStyle w:val="SourceCode"/>
      </w:pPr>
      <w:r>
        <w:t xml:space="preserve">    Server web01 = {"web-01", Environment::Production, 443, true};</w:t>
      </w:r>
    </w:p>
    <w:p w14:paraId="4A1C01E8" w14:textId="77777777" w:rsidR="003C6172" w:rsidRDefault="003C6172">
      <w:pPr>
        <w:pStyle w:val="SourceCode"/>
      </w:pPr>
    </w:p>
    <w:p w14:paraId="2F81FBF2" w14:textId="77777777" w:rsidR="003C6172" w:rsidRDefault="00EB4B61">
      <w:pPr>
        <w:pStyle w:val="SourceCode"/>
      </w:pPr>
      <w:r>
        <w:t xml:space="preserve">    // Passing an instance to a function: the whole record travels under one</w:t>
      </w:r>
    </w:p>
    <w:p w14:paraId="28AB4483" w14:textId="77777777" w:rsidR="003C6172" w:rsidRDefault="00EB4B61">
      <w:pPr>
        <w:pStyle w:val="SourceCode"/>
      </w:pPr>
      <w:r>
        <w:t xml:space="preserve">    // name instead of four separate arguments.</w:t>
      </w:r>
    </w:p>
    <w:p w14:paraId="4D702803" w14:textId="77777777" w:rsidR="003C6172" w:rsidRDefault="00EB4B61">
      <w:pPr>
        <w:pStyle w:val="SourceCode"/>
      </w:pPr>
      <w:r>
        <w:t xml:space="preserve">    printServer(web01);</w:t>
      </w:r>
    </w:p>
    <w:p w14:paraId="62BBCD6F" w14:textId="77777777" w:rsidR="003C6172" w:rsidRDefault="003C6172">
      <w:pPr>
        <w:pStyle w:val="SourceCode"/>
      </w:pPr>
    </w:p>
    <w:p w14:paraId="59C50D10" w14:textId="77777777" w:rsidR="003C6172" w:rsidRDefault="00EB4B61">
      <w:pPr>
        <w:pStyle w:val="SourceCode"/>
      </w:pPr>
      <w:r>
        <w:t xml:space="preserve">    // Reading fields: web01.hostname and web01.port read two of the four</w:t>
      </w:r>
    </w:p>
    <w:p w14:paraId="779314AC" w14:textId="77777777" w:rsidR="003C6172" w:rsidRDefault="00EB4B61">
      <w:pPr>
        <w:pStyle w:val="SourceCode"/>
      </w:pPr>
      <w:r>
        <w:t xml:space="preserve">    // values from the same record.</w:t>
      </w:r>
    </w:p>
    <w:p w14:paraId="608CFFF8" w14:textId="77777777" w:rsidR="003C6172" w:rsidRDefault="00EB4B61">
      <w:pPr>
        <w:pStyle w:val="SourceCode"/>
      </w:pPr>
      <w:r>
        <w:t xml:space="preserve">    std::cout &lt;&lt; web01.hostname &lt;&lt; " listens on port " &lt;&lt; web01.port &lt;&lt; '\n';</w:t>
      </w:r>
    </w:p>
    <w:p w14:paraId="1C44C61B" w14:textId="77777777" w:rsidR="003C6172" w:rsidRDefault="003C6172">
      <w:pPr>
        <w:pStyle w:val="SourceCode"/>
      </w:pPr>
    </w:p>
    <w:p w14:paraId="1570BAB3" w14:textId="77777777" w:rsidR="003C6172" w:rsidRDefault="00EB4B61">
      <w:pPr>
        <w:pStyle w:val="SourceCode"/>
      </w:pPr>
      <w:r>
        <w:t xml:space="preserve">    // Updating mutable fields: = stores a new value in one field and leaves</w:t>
      </w:r>
    </w:p>
    <w:p w14:paraId="20B7240B" w14:textId="77777777" w:rsidR="003C6172" w:rsidRDefault="00EB4B61">
      <w:pPr>
        <w:pStyle w:val="SourceCode"/>
      </w:pPr>
      <w:r>
        <w:t xml:space="preserve">    // the other fields as they were. Remember, = replaces the value.</w:t>
      </w:r>
    </w:p>
    <w:p w14:paraId="2CEE8A9F" w14:textId="77777777" w:rsidR="003C6172" w:rsidRDefault="00EB4B61">
      <w:pPr>
        <w:pStyle w:val="SourceCode"/>
      </w:pPr>
      <w:r>
        <w:t xml:space="preserve">    web01.port = 8443;</w:t>
      </w:r>
    </w:p>
    <w:p w14:paraId="5648BA52" w14:textId="77777777" w:rsidR="003C6172" w:rsidRDefault="00EB4B61">
      <w:pPr>
        <w:pStyle w:val="SourceCode"/>
      </w:pPr>
      <w:r>
        <w:t xml:space="preserve">    web01.enabled = false;</w:t>
      </w:r>
    </w:p>
    <w:p w14:paraId="3F20BD59" w14:textId="77777777" w:rsidR="003C6172" w:rsidRDefault="003C6172">
      <w:pPr>
        <w:pStyle w:val="SourceCode"/>
      </w:pPr>
    </w:p>
    <w:p w14:paraId="660CC5D6" w14:textId="77777777" w:rsidR="003C6172" w:rsidRDefault="00EB4B61">
      <w:pPr>
        <w:pStyle w:val="SourceCode"/>
      </w:pPr>
      <w:r>
        <w:t xml:space="preserve">    // Printing again shows the updated record.</w:t>
      </w:r>
    </w:p>
    <w:p w14:paraId="130EA006" w14:textId="77777777" w:rsidR="003C6172" w:rsidRDefault="00EB4B61">
      <w:pPr>
        <w:pStyle w:val="SourceCode"/>
        <w:keepNext/>
      </w:pPr>
      <w:r>
        <w:t xml:space="preserve">    printServer(web01);</w:t>
      </w:r>
    </w:p>
    <w:p w14:paraId="331DD4A1" w14:textId="77777777" w:rsidR="003C6172" w:rsidRDefault="00EB4B61">
      <w:pPr>
        <w:pStyle w:val="SourceCode"/>
        <w:keepNext/>
      </w:pPr>
      <w:r>
        <w:t xml:space="preserve">    return 0;</w:t>
      </w:r>
    </w:p>
    <w:p w14:paraId="1A730526" w14:textId="77777777" w:rsidR="003C6172" w:rsidRDefault="00EB4B61">
      <w:pPr>
        <w:pStyle w:val="SourceCode"/>
      </w:pPr>
      <w:r>
        <w:t>}</w:t>
      </w:r>
    </w:p>
    <w:p w14:paraId="4999426B" w14:textId="77777777" w:rsidR="003C6172" w:rsidRDefault="003C6172">
      <w:pPr>
        <w:keepNext/>
      </w:pPr>
    </w:p>
    <w:p w14:paraId="1795E4E1" w14:textId="77777777" w:rsidR="003C6172" w:rsidRDefault="00EB4B61">
      <w:pPr>
        <w:pStyle w:val="Heading3"/>
      </w:pPr>
      <w:r>
        <w:t>Windows PowerShell Basic Build and Run</w:t>
      </w:r>
    </w:p>
    <w:p w14:paraId="6C7A55B1" w14:textId="77777777" w:rsidR="003C6172" w:rsidRDefault="00EB4B61">
      <w:pPr>
        <w:pStyle w:val="CommandBlock"/>
        <w:keepNext/>
      </w:pPr>
      <w:r>
        <w:t>g++ -std=c++20 -Wall -Wextra -Wpedantic -Werror .\cpp\basic_record.cpp `</w:t>
      </w:r>
    </w:p>
    <w:p w14:paraId="2C364BDB" w14:textId="77777777" w:rsidR="003C6172" w:rsidRDefault="00EB4B61">
      <w:pPr>
        <w:pStyle w:val="CommandBlock"/>
        <w:keepNext/>
      </w:pPr>
      <w:r>
        <w:t xml:space="preserve">    -o .\cpp\basic-record.exe</w:t>
      </w:r>
    </w:p>
    <w:p w14:paraId="3A08E168" w14:textId="77777777" w:rsidR="003C6172" w:rsidRDefault="00EB4B61">
      <w:pPr>
        <w:pStyle w:val="CommandBlock"/>
      </w:pPr>
      <w:r>
        <w:t>.\cpp\basic-record.exe</w:t>
      </w:r>
    </w:p>
    <w:p w14:paraId="01BC2C40" w14:textId="77777777" w:rsidR="003C6172" w:rsidRDefault="003C6172">
      <w:pPr>
        <w:keepNext/>
      </w:pPr>
    </w:p>
    <w:p w14:paraId="2AFA4215" w14:textId="77777777" w:rsidR="003C6172" w:rsidRDefault="00EB4B61">
      <w:pPr>
        <w:pStyle w:val="Heading3"/>
      </w:pPr>
      <w:r>
        <w:t>Linux or macOS Basic Build and Run</w:t>
      </w:r>
    </w:p>
    <w:p w14:paraId="5DC5E743" w14:textId="77777777" w:rsidR="003C6172" w:rsidRDefault="00EB4B61">
      <w:pPr>
        <w:pStyle w:val="CommandBlock"/>
        <w:keepNext/>
      </w:pPr>
      <w:r>
        <w:t>g++ -std=c++20 -Wall -Wextra -Wpedantic -Werror ./cpp/basic_record.cpp \</w:t>
      </w:r>
    </w:p>
    <w:p w14:paraId="0C45D8B3" w14:textId="77777777" w:rsidR="003C6172" w:rsidRDefault="00EB4B61">
      <w:pPr>
        <w:pStyle w:val="CommandBlock"/>
        <w:keepNext/>
      </w:pPr>
      <w:r>
        <w:t xml:space="preserve">    -o ./cpp/basic-record</w:t>
      </w:r>
    </w:p>
    <w:p w14:paraId="6E96F8F5" w14:textId="77777777" w:rsidR="003C6172" w:rsidRDefault="00EB4B61">
      <w:pPr>
        <w:pStyle w:val="CommandBlock"/>
      </w:pPr>
      <w:r>
        <w:t>./cpp/basic-record</w:t>
      </w:r>
    </w:p>
    <w:p w14:paraId="30D9B61B" w14:textId="77777777" w:rsidR="003C6172" w:rsidRDefault="003C6172">
      <w:pPr>
        <w:keepNext/>
      </w:pPr>
    </w:p>
    <w:p w14:paraId="2B2C0140" w14:textId="77777777" w:rsidR="003C6172" w:rsidRDefault="00EB4B61">
      <w:pPr>
        <w:pStyle w:val="Heading3"/>
      </w:pPr>
      <w:r>
        <w:t>Check Your Results</w:t>
      </w:r>
    </w:p>
    <w:p w14:paraId="5238CD1D" w14:textId="77777777" w:rsidR="003C6172" w:rsidRDefault="00EB4B61">
      <w:pPr>
        <w:keepNext/>
      </w:pPr>
      <w:r>
        <w:t>The program reads no input. Your screen must show exactly these nine lines, with the same spelling, spacing, and capitalization.</w:t>
      </w:r>
    </w:p>
    <w:p w14:paraId="6821BBB5" w14:textId="77777777" w:rsidR="003C6172" w:rsidRDefault="003C6172">
      <w:pPr>
        <w:keepNext/>
      </w:pPr>
    </w:p>
    <w:p w14:paraId="712AF75A" w14:textId="77777777" w:rsidR="003C6172" w:rsidRDefault="00EB4B61">
      <w:pPr>
        <w:pStyle w:val="RequiredOutput"/>
        <w:keepNext/>
      </w:pPr>
      <w:r>
        <w:t>Server: web-01</w:t>
      </w:r>
    </w:p>
    <w:p w14:paraId="1860276B" w14:textId="77777777" w:rsidR="003C6172" w:rsidRDefault="00EB4B61">
      <w:pPr>
        <w:pStyle w:val="RequiredOutput"/>
        <w:keepNext/>
      </w:pPr>
      <w:r>
        <w:t>Environment: production</w:t>
      </w:r>
    </w:p>
    <w:p w14:paraId="3BD4E0C1" w14:textId="77777777" w:rsidR="003C6172" w:rsidRDefault="00EB4B61">
      <w:pPr>
        <w:pStyle w:val="RequiredOutput"/>
        <w:keepNext/>
      </w:pPr>
      <w:r>
        <w:t>Port: 443</w:t>
      </w:r>
    </w:p>
    <w:p w14:paraId="70BF1E62" w14:textId="77777777" w:rsidR="003C6172" w:rsidRDefault="00EB4B61">
      <w:pPr>
        <w:pStyle w:val="RequiredOutput"/>
        <w:keepNext/>
      </w:pPr>
      <w:r>
        <w:t>Enabled: yes</w:t>
      </w:r>
    </w:p>
    <w:p w14:paraId="6EFD805F" w14:textId="77777777" w:rsidR="003C6172" w:rsidRDefault="00EB4B61">
      <w:pPr>
        <w:pStyle w:val="RequiredOutput"/>
        <w:keepNext/>
      </w:pPr>
      <w:r>
        <w:t>web-01 listens on port 443</w:t>
      </w:r>
    </w:p>
    <w:p w14:paraId="0E32B693" w14:textId="77777777" w:rsidR="003C6172" w:rsidRDefault="00EB4B61">
      <w:pPr>
        <w:pStyle w:val="RequiredOutput"/>
        <w:keepNext/>
      </w:pPr>
      <w:r>
        <w:t>Server: web-01</w:t>
      </w:r>
    </w:p>
    <w:p w14:paraId="4A92D4D5" w14:textId="77777777" w:rsidR="003C6172" w:rsidRDefault="00EB4B61">
      <w:pPr>
        <w:pStyle w:val="RequiredOutput"/>
        <w:keepNext/>
      </w:pPr>
      <w:r>
        <w:t>Environment: production</w:t>
      </w:r>
    </w:p>
    <w:p w14:paraId="7DFBC864" w14:textId="77777777" w:rsidR="003C6172" w:rsidRDefault="00EB4B61">
      <w:pPr>
        <w:pStyle w:val="RequiredOutput"/>
        <w:keepNext/>
      </w:pPr>
      <w:r>
        <w:t>Port: 8443</w:t>
      </w:r>
    </w:p>
    <w:p w14:paraId="3F439C70" w14:textId="77777777" w:rsidR="003C6172" w:rsidRDefault="00EB4B61">
      <w:pPr>
        <w:pStyle w:val="RequiredOutput"/>
      </w:pPr>
      <w:r>
        <w:t>Enabled: no</w:t>
      </w:r>
    </w:p>
    <w:p w14:paraId="1FD5551F" w14:textId="77777777" w:rsidR="003C6172" w:rsidRDefault="003C6172">
      <w:pPr>
        <w:keepNext/>
      </w:pPr>
    </w:p>
    <w:p w14:paraId="562F5755" w14:textId="77777777" w:rsidR="003C6172" w:rsidRDefault="00EB4B61">
      <w:pPr>
        <w:pStyle w:val="ListBullet"/>
      </w:pPr>
      <w:r>
        <w:t>Server: web-01 through Enabled: yes prove the record was created with all four fields and that printServer received it: each line is one field read from the record, and Enabled: yes shows the if chose the text for a true field.</w:t>
      </w:r>
    </w:p>
    <w:p w14:paraId="7136463F" w14:textId="77777777" w:rsidR="003C6172" w:rsidRDefault="00EB4B61">
      <w:pPr>
        <w:pStyle w:val="ListBullet"/>
      </w:pPr>
      <w:r>
        <w:t>web-01 listens on port 443 proves main read two fields directly from the same record.</w:t>
      </w:r>
    </w:p>
    <w:p w14:paraId="4A31CE14" w14:textId="77777777" w:rsidR="003C6172" w:rsidRDefault="00EB4B61">
      <w:pPr>
        <w:pStyle w:val="ListBullet"/>
      </w:pPr>
      <w:r>
        <w:t>Environment: production proves the environment enum was turned into its text: environmentName's switch returned production for Environment::Production.</w:t>
      </w:r>
    </w:p>
    <w:p w14:paraId="73BBC462" w14:textId="77777777" w:rsidR="003C6172" w:rsidRDefault="00EB4B61">
      <w:pPr>
        <w:pStyle w:val="ListBullet"/>
      </w:pPr>
      <w:r>
        <w:t>If the build fails with no match for 'operator&lt;&lt;', the environment was sent to std::cout directly instead of through environmentName. If it fails with 'Producton' is not a member of 'Environment', the name is misspelled: that error is the enum doing its job.</w:t>
      </w:r>
    </w:p>
    <w:p w14:paraId="0569CBC1" w14:textId="77777777" w:rsidR="003C6172" w:rsidRDefault="00EB4B61">
      <w:pPr>
        <w:pStyle w:val="ListBullet"/>
      </w:pPr>
      <w:r>
        <w:t>The second block proves the update: Port: 8443 and Enabled: no changed, while Server and Environment kept their values, so changing one field leaves the others alone.</w:t>
      </w:r>
    </w:p>
    <w:p w14:paraId="46BA712C" w14:textId="77777777" w:rsidR="003C6172" w:rsidRDefault="00EB4B61">
      <w:pPr>
        <w:pStyle w:val="ListBullet"/>
      </w:pPr>
      <w:r>
        <w:t>If the build fails with cannot convert 'int' to 'Environment' or a similar error about the initializer, the values in the braces are not in the order the struct declared its fields: hostname, environment, port, enabled.</w:t>
      </w:r>
    </w:p>
    <w:p w14:paraId="79947874" w14:textId="77777777" w:rsidR="003C6172" w:rsidRDefault="00EB4B61">
      <w:pPr>
        <w:pStyle w:val="ListBullet"/>
      </w:pPr>
      <w:r>
        <w:t>If Enabled shows 1, 0, true, false, True, or False, the field was printed directly; printServer's if chooses yes or no.</w:t>
      </w:r>
    </w:p>
    <w:p w14:paraId="4FDDE151" w14:textId="77777777" w:rsidR="003C6172" w:rsidRDefault="00EB4B61">
      <w:pPr>
        <w:pStyle w:val="ListBullet"/>
      </w:pPr>
      <w:r>
        <w:t>If the build fails, read the first error message: it names the file and line to fix.</w:t>
      </w:r>
    </w:p>
    <w:p w14:paraId="0E19BEEA" w14:textId="77777777" w:rsidR="003C6172" w:rsidRDefault="003C6172">
      <w:pPr>
        <w:keepNext/>
      </w:pPr>
    </w:p>
    <w:p w14:paraId="0CBDCC5C" w14:textId="77777777" w:rsidR="003C6172" w:rsidRDefault="003C6172">
      <w:pPr>
        <w:keepNext/>
      </w:pPr>
    </w:p>
    <w:p w14:paraId="6855A57C" w14:textId="77777777" w:rsidR="003C6172" w:rsidRDefault="00EB4B61">
      <w:pPr>
        <w:pStyle w:val="Heading2"/>
      </w:pPr>
      <w:r>
        <w:t>Production-Minded Implementation</w:t>
      </w:r>
    </w:p>
    <w:p w14:paraId="38BA6B80" w14:textId="77777777" w:rsidR="003C6172" w:rsidRDefault="00EB4B61">
      <w:r>
        <w:t>The production-minded version prints the same nine lines. createServer builds a record from four values and returns it, so every record starts complete. updateServer changes the port and enabled state of the record it is given, so every change to a server goes through one function. Its parameter is Server &amp;, a reference to main's own record; without the &amp; it would change a copy and the compiler would not object.</w:t>
      </w:r>
    </w:p>
    <w:p w14:paraId="62BAE517" w14:textId="77777777" w:rsidR="003C6172" w:rsidRDefault="003C6172">
      <w:pPr>
        <w:keepNext/>
      </w:pPr>
    </w:p>
    <w:p w14:paraId="36F38A28" w14:textId="77777777" w:rsidR="003C6172" w:rsidRDefault="00EB4B61">
      <w:pPr>
        <w:pStyle w:val="Heading3"/>
      </w:pPr>
      <w:r>
        <w:t>cpp/record.cpp</w:t>
      </w:r>
    </w:p>
    <w:p w14:paraId="38080277" w14:textId="77777777" w:rsidR="003C6172" w:rsidRDefault="00EB4B61">
      <w:pPr>
        <w:pStyle w:val="SourceCode"/>
        <w:keepNext/>
      </w:pPr>
      <w:r>
        <w:t>// Remember, #include adds the declarations we need.</w:t>
      </w:r>
    </w:p>
    <w:p w14:paraId="26535238" w14:textId="77777777" w:rsidR="003C6172" w:rsidRDefault="00EB4B61">
      <w:pPr>
        <w:pStyle w:val="SourceCode"/>
        <w:keepNext/>
      </w:pPr>
      <w:r>
        <w:t>#include &lt;iostream&gt;</w:t>
      </w:r>
    </w:p>
    <w:p w14:paraId="6585F0A7" w14:textId="77777777" w:rsidR="003C6172" w:rsidRDefault="00EB4B61">
      <w:pPr>
        <w:pStyle w:val="SourceCode"/>
      </w:pPr>
      <w:r>
        <w:t>#include &lt;string&gt;</w:t>
      </w:r>
    </w:p>
    <w:p w14:paraId="5E6E2D5A" w14:textId="77777777" w:rsidR="003C6172" w:rsidRDefault="003C6172">
      <w:pPr>
        <w:pStyle w:val="SourceCode"/>
      </w:pPr>
    </w:p>
    <w:p w14:paraId="43CECB1C" w14:textId="77777777" w:rsidR="003C6172" w:rsidRDefault="00EB4B61">
      <w:pPr>
        <w:pStyle w:val="SourceCode"/>
      </w:pPr>
      <w:r>
        <w:t>// Remember, an enum lists a fixed set of names; enum class keeps them</w:t>
      </w:r>
    </w:p>
    <w:p w14:paraId="6F52BCD9" w14:textId="77777777" w:rsidR="003C6172" w:rsidRDefault="00EB4B61">
      <w:pPr>
        <w:pStyle w:val="SourceCode"/>
      </w:pPr>
      <w:r>
        <w:t>// inside the type, as Environment::Production, and never prints as a</w:t>
      </w:r>
    </w:p>
    <w:p w14:paraId="5423BC34" w14:textId="77777777" w:rsidR="003C6172" w:rsidRDefault="00EB4B61">
      <w:pPr>
        <w:pStyle w:val="SourceCode"/>
      </w:pPr>
      <w:r>
        <w:t>// number by itself.</w:t>
      </w:r>
    </w:p>
    <w:p w14:paraId="79F7FBF7" w14:textId="77777777" w:rsidR="003C6172" w:rsidRDefault="00EB4B61">
      <w:pPr>
        <w:pStyle w:val="SourceCode"/>
      </w:pPr>
      <w:r>
        <w:t>enum class Environment { Production, Staging, Development };</w:t>
      </w:r>
    </w:p>
    <w:p w14:paraId="398A3435" w14:textId="77777777" w:rsidR="003C6172" w:rsidRDefault="003C6172">
      <w:pPr>
        <w:pStyle w:val="SourceCode"/>
      </w:pPr>
    </w:p>
    <w:p w14:paraId="0601AA4D" w14:textId="77777777" w:rsidR="003C6172" w:rsidRDefault="00EB4B61">
      <w:pPr>
        <w:pStyle w:val="SourceCode"/>
      </w:pPr>
      <w:r>
        <w:t>// One server record: its host name, environment, port, and enabled state.</w:t>
      </w:r>
    </w:p>
    <w:p w14:paraId="08EF05AC" w14:textId="77777777" w:rsidR="003C6172" w:rsidRDefault="00EB4B61">
      <w:pPr>
        <w:pStyle w:val="SourceCode"/>
      </w:pPr>
      <w:r>
        <w:t>struct Server {</w:t>
      </w:r>
    </w:p>
    <w:p w14:paraId="54B945B7" w14:textId="77777777" w:rsidR="003C6172" w:rsidRDefault="00EB4B61">
      <w:pPr>
        <w:pStyle w:val="SourceCode"/>
      </w:pPr>
      <w:r>
        <w:t xml:space="preserve">    std::string hostname;</w:t>
      </w:r>
    </w:p>
    <w:p w14:paraId="62B45A17" w14:textId="77777777" w:rsidR="003C6172" w:rsidRDefault="00EB4B61">
      <w:pPr>
        <w:pStyle w:val="SourceCode"/>
      </w:pPr>
      <w:r>
        <w:t xml:space="preserve">    Environment environment;</w:t>
      </w:r>
    </w:p>
    <w:p w14:paraId="3BF111AD" w14:textId="77777777" w:rsidR="003C6172" w:rsidRDefault="00EB4B61">
      <w:pPr>
        <w:pStyle w:val="SourceCode"/>
      </w:pPr>
      <w:r>
        <w:t xml:space="preserve">    int port;</w:t>
      </w:r>
    </w:p>
    <w:p w14:paraId="2A3FF436" w14:textId="77777777" w:rsidR="003C6172" w:rsidRDefault="00EB4B61">
      <w:pPr>
        <w:pStyle w:val="SourceCode"/>
      </w:pPr>
      <w:r>
        <w:t xml:space="preserve">    bool enabled;</w:t>
      </w:r>
    </w:p>
    <w:p w14:paraId="728897B4" w14:textId="77777777" w:rsidR="003C6172" w:rsidRDefault="00EB4B61">
      <w:pPr>
        <w:pStyle w:val="SourceCode"/>
      </w:pPr>
      <w:r>
        <w:t>};</w:t>
      </w:r>
    </w:p>
    <w:p w14:paraId="7D30B74B" w14:textId="77777777" w:rsidR="003C6172" w:rsidRDefault="003C6172">
      <w:pPr>
        <w:pStyle w:val="SourceCode"/>
      </w:pPr>
    </w:p>
    <w:p w14:paraId="50F4AF75" w14:textId="77777777" w:rsidR="003C6172" w:rsidRDefault="00EB4B61">
      <w:pPr>
        <w:pStyle w:val="SourceCode"/>
      </w:pPr>
      <w:r>
        <w:t>// Returns the text for an environment; std::cout cannot print an enum</w:t>
      </w:r>
    </w:p>
    <w:p w14:paraId="55FBF50B" w14:textId="77777777" w:rsidR="003C6172" w:rsidRDefault="00EB4B61">
      <w:pPr>
        <w:pStyle w:val="SourceCode"/>
      </w:pPr>
      <w:r>
        <w:t>// class by name. g++ -Wall reports a name the switch leaves out, and the</w:t>
      </w:r>
    </w:p>
    <w:p w14:paraId="3DF48329" w14:textId="77777777" w:rsidR="003C6172" w:rsidRDefault="00EB4B61">
      <w:pPr>
        <w:pStyle w:val="SourceCode"/>
      </w:pPr>
      <w:r>
        <w:t>// last return gives every path through the function a value.</w:t>
      </w:r>
    </w:p>
    <w:p w14:paraId="68587F67" w14:textId="77777777" w:rsidR="003C6172" w:rsidRDefault="00EB4B61">
      <w:pPr>
        <w:pStyle w:val="SourceCode"/>
      </w:pPr>
      <w:r>
        <w:t>std::string environmentName(const Environment environment) {</w:t>
      </w:r>
    </w:p>
    <w:p w14:paraId="261C8582" w14:textId="77777777" w:rsidR="003C6172" w:rsidRDefault="00EB4B61">
      <w:pPr>
        <w:pStyle w:val="SourceCode"/>
      </w:pPr>
      <w:r>
        <w:t xml:space="preserve">    switch (environment) {</w:t>
      </w:r>
    </w:p>
    <w:p w14:paraId="2F3AA611" w14:textId="77777777" w:rsidR="003C6172" w:rsidRDefault="00EB4B61">
      <w:pPr>
        <w:pStyle w:val="SourceCode"/>
      </w:pPr>
      <w:r>
        <w:t xml:space="preserve">    case Environment::Production:</w:t>
      </w:r>
    </w:p>
    <w:p w14:paraId="7801ABD8" w14:textId="77777777" w:rsidR="003C6172" w:rsidRDefault="00EB4B61">
      <w:pPr>
        <w:pStyle w:val="SourceCode"/>
      </w:pPr>
      <w:r>
        <w:t xml:space="preserve">        return "production";</w:t>
      </w:r>
    </w:p>
    <w:p w14:paraId="732A7D38" w14:textId="77777777" w:rsidR="003C6172" w:rsidRDefault="00EB4B61">
      <w:pPr>
        <w:pStyle w:val="SourceCode"/>
      </w:pPr>
      <w:r>
        <w:t xml:space="preserve">    case Environment::Staging:</w:t>
      </w:r>
    </w:p>
    <w:p w14:paraId="4012C202" w14:textId="77777777" w:rsidR="003C6172" w:rsidRDefault="00EB4B61">
      <w:pPr>
        <w:pStyle w:val="SourceCode"/>
      </w:pPr>
      <w:r>
        <w:t xml:space="preserve">        return "staging";</w:t>
      </w:r>
    </w:p>
    <w:p w14:paraId="2AA99986" w14:textId="77777777" w:rsidR="003C6172" w:rsidRDefault="00EB4B61">
      <w:pPr>
        <w:pStyle w:val="SourceCode"/>
      </w:pPr>
      <w:r>
        <w:t xml:space="preserve">    case Environment::Development:</w:t>
      </w:r>
    </w:p>
    <w:p w14:paraId="47737881" w14:textId="77777777" w:rsidR="003C6172" w:rsidRDefault="00EB4B61">
      <w:pPr>
        <w:pStyle w:val="SourceCode"/>
      </w:pPr>
      <w:r>
        <w:t xml:space="preserve">        return "development";</w:t>
      </w:r>
    </w:p>
    <w:p w14:paraId="33E2CA00" w14:textId="77777777" w:rsidR="003C6172" w:rsidRDefault="00EB4B61">
      <w:pPr>
        <w:pStyle w:val="SourceCode"/>
      </w:pPr>
      <w:r>
        <w:t xml:space="preserve">    }</w:t>
      </w:r>
    </w:p>
    <w:p w14:paraId="1E6C3360" w14:textId="77777777" w:rsidR="003C6172" w:rsidRDefault="00EB4B61">
      <w:pPr>
        <w:pStyle w:val="SourceCode"/>
      </w:pPr>
      <w:r>
        <w:t xml:space="preserve">    return "unknown";</w:t>
      </w:r>
    </w:p>
    <w:p w14:paraId="37FBA764" w14:textId="77777777" w:rsidR="003C6172" w:rsidRDefault="00EB4B61">
      <w:pPr>
        <w:pStyle w:val="SourceCode"/>
      </w:pPr>
      <w:r>
        <w:t>}</w:t>
      </w:r>
    </w:p>
    <w:p w14:paraId="4C518609" w14:textId="77777777" w:rsidR="003C6172" w:rsidRDefault="003C6172">
      <w:pPr>
        <w:pStyle w:val="SourceCode"/>
      </w:pPr>
    </w:p>
    <w:p w14:paraId="6E8FF7E2" w14:textId="77777777" w:rsidR="003C6172" w:rsidRDefault="00EB4B61">
      <w:pPr>
        <w:pStyle w:val="SourceCode"/>
      </w:pPr>
      <w:r>
        <w:t>// Prints one server's four fields from its own copy of the record.</w:t>
      </w:r>
    </w:p>
    <w:p w14:paraId="24259988" w14:textId="77777777" w:rsidR="003C6172" w:rsidRDefault="00EB4B61">
      <w:pPr>
        <w:pStyle w:val="SourceCode"/>
      </w:pPr>
      <w:r>
        <w:t>void printServer(const Server server) {</w:t>
      </w:r>
    </w:p>
    <w:p w14:paraId="517FB6C5" w14:textId="77777777" w:rsidR="003C6172" w:rsidRDefault="00EB4B61">
      <w:pPr>
        <w:pStyle w:val="SourceCode"/>
      </w:pPr>
      <w:r>
        <w:t xml:space="preserve">    std::cout &lt;&lt; "Server: " &lt;&lt; server.hostname &lt;&lt; '\n';</w:t>
      </w:r>
    </w:p>
    <w:p w14:paraId="2B937E88" w14:textId="77777777" w:rsidR="003C6172" w:rsidRDefault="00EB4B61">
      <w:pPr>
        <w:pStyle w:val="SourceCode"/>
      </w:pPr>
      <w:r>
        <w:t xml:space="preserve">    std::cout &lt;&lt; "Environment: " &lt;&lt; environmentName(server.environment)</w:t>
      </w:r>
    </w:p>
    <w:p w14:paraId="5469EE83" w14:textId="77777777" w:rsidR="003C6172" w:rsidRDefault="00EB4B61">
      <w:pPr>
        <w:pStyle w:val="SourceCode"/>
      </w:pPr>
      <w:r>
        <w:t xml:space="preserve">              &lt;&lt; '\n';</w:t>
      </w:r>
    </w:p>
    <w:p w14:paraId="7EEFFFE3" w14:textId="77777777" w:rsidR="003C6172" w:rsidRDefault="00EB4B61">
      <w:pPr>
        <w:pStyle w:val="SourceCode"/>
      </w:pPr>
      <w:r>
        <w:t xml:space="preserve">    std::cout &lt;&lt; "Port: " &lt;&lt; server.port &lt;&lt; '\n';</w:t>
      </w:r>
    </w:p>
    <w:p w14:paraId="5838A1AC" w14:textId="77777777" w:rsidR="003C6172" w:rsidRDefault="00EB4B61">
      <w:pPr>
        <w:pStyle w:val="SourceCode"/>
      </w:pPr>
      <w:r>
        <w:t xml:space="preserve">    if (server.enabled) {</w:t>
      </w:r>
    </w:p>
    <w:p w14:paraId="0F9F2738" w14:textId="77777777" w:rsidR="003C6172" w:rsidRDefault="00EB4B61">
      <w:pPr>
        <w:pStyle w:val="SourceCode"/>
      </w:pPr>
      <w:r>
        <w:t xml:space="preserve">        std::cout &lt;&lt; "Enabled: yes\n";</w:t>
      </w:r>
    </w:p>
    <w:p w14:paraId="67B039C0" w14:textId="77777777" w:rsidR="003C6172" w:rsidRDefault="00EB4B61">
      <w:pPr>
        <w:pStyle w:val="SourceCode"/>
      </w:pPr>
      <w:r>
        <w:t xml:space="preserve">    } else {</w:t>
      </w:r>
    </w:p>
    <w:p w14:paraId="6EA4739B" w14:textId="77777777" w:rsidR="003C6172" w:rsidRDefault="00EB4B61">
      <w:pPr>
        <w:pStyle w:val="SourceCode"/>
      </w:pPr>
      <w:r>
        <w:t xml:space="preserve">        std::cout &lt;&lt; "Enabled: no\n";</w:t>
      </w:r>
    </w:p>
    <w:p w14:paraId="35F400FD" w14:textId="77777777" w:rsidR="003C6172" w:rsidRDefault="00EB4B61">
      <w:pPr>
        <w:pStyle w:val="SourceCode"/>
      </w:pPr>
      <w:r>
        <w:t xml:space="preserve">    }</w:t>
      </w:r>
    </w:p>
    <w:p w14:paraId="6CD6B12A" w14:textId="77777777" w:rsidR="003C6172" w:rsidRDefault="00EB4B61">
      <w:pPr>
        <w:pStyle w:val="SourceCode"/>
      </w:pPr>
      <w:r>
        <w:t>}</w:t>
      </w:r>
    </w:p>
    <w:p w14:paraId="03578E80" w14:textId="77777777" w:rsidR="003C6172" w:rsidRDefault="003C6172">
      <w:pPr>
        <w:pStyle w:val="SourceCode"/>
      </w:pPr>
    </w:p>
    <w:p w14:paraId="510269E3" w14:textId="77777777" w:rsidR="003C6172" w:rsidRDefault="00EB4B61">
      <w:pPr>
        <w:pStyle w:val="SourceCode"/>
      </w:pPr>
      <w:r>
        <w:t>// Returns a new Server with every field set. Creating records in one</w:t>
      </w:r>
    </w:p>
    <w:p w14:paraId="64A51BCE" w14:textId="77777777" w:rsidR="003C6172" w:rsidRDefault="00EB4B61">
      <w:pPr>
        <w:pStyle w:val="SourceCode"/>
      </w:pPr>
      <w:r>
        <w:t>// function means none is ever left half-filled, and a new field is added</w:t>
      </w:r>
    </w:p>
    <w:p w14:paraId="2D288EB8" w14:textId="77777777" w:rsidR="003C6172" w:rsidRDefault="00EB4B61">
      <w:pPr>
        <w:pStyle w:val="SourceCode"/>
      </w:pPr>
      <w:r>
        <w:t>// here once. server is a local variable, and return hands the caller a copy</w:t>
      </w:r>
    </w:p>
    <w:p w14:paraId="07F7FD5E" w14:textId="77777777" w:rsidR="003C6172" w:rsidRDefault="00EB4B61">
      <w:pPr>
        <w:pStyle w:val="SourceCode"/>
      </w:pPr>
      <w:r>
        <w:t>// of the whole record, as it would hand back an int.</w:t>
      </w:r>
    </w:p>
    <w:p w14:paraId="4FBFAE6D" w14:textId="77777777" w:rsidR="003C6172" w:rsidRDefault="00EB4B61">
      <w:pPr>
        <w:pStyle w:val="SourceCode"/>
      </w:pPr>
      <w:r>
        <w:t>Server createServer(const std::string hostname,</w:t>
      </w:r>
    </w:p>
    <w:p w14:paraId="07937D0B" w14:textId="77777777" w:rsidR="003C6172" w:rsidRDefault="00EB4B61">
      <w:pPr>
        <w:pStyle w:val="SourceCode"/>
      </w:pPr>
      <w:r>
        <w:t xml:space="preserve">                    const Environment environment, int port, bool enabled) {</w:t>
      </w:r>
    </w:p>
    <w:p w14:paraId="4030C29F" w14:textId="77777777" w:rsidR="003C6172" w:rsidRDefault="00EB4B61">
      <w:pPr>
        <w:pStyle w:val="SourceCode"/>
      </w:pPr>
      <w:r>
        <w:t xml:space="preserve">    Server server = {hostname, environment, port, enabled};</w:t>
      </w:r>
    </w:p>
    <w:p w14:paraId="29A72D5F" w14:textId="77777777" w:rsidR="003C6172" w:rsidRDefault="00EB4B61">
      <w:pPr>
        <w:pStyle w:val="SourceCode"/>
      </w:pPr>
      <w:r>
        <w:t xml:space="preserve">    return server;</w:t>
      </w:r>
    </w:p>
    <w:p w14:paraId="0D8466AA" w14:textId="77777777" w:rsidR="003C6172" w:rsidRDefault="00EB4B61">
      <w:pPr>
        <w:pStyle w:val="SourceCode"/>
      </w:pPr>
      <w:r>
        <w:t>}</w:t>
      </w:r>
    </w:p>
    <w:p w14:paraId="2B63305F" w14:textId="77777777" w:rsidR="003C6172" w:rsidRDefault="003C6172">
      <w:pPr>
        <w:pStyle w:val="SourceCode"/>
      </w:pPr>
    </w:p>
    <w:p w14:paraId="17437139" w14:textId="77777777" w:rsidR="003C6172" w:rsidRDefault="00EB4B61">
      <w:pPr>
        <w:pStyle w:val="SourceCode"/>
      </w:pPr>
      <w:r>
        <w:t>// Changes a server's port and enabled state. Remember, &amp; in a parameter's</w:t>
      </w:r>
    </w:p>
    <w:p w14:paraId="115B60D7" w14:textId="77777777" w:rsidR="003C6172" w:rsidRDefault="00EB4B61">
      <w:pPr>
        <w:pStyle w:val="SourceCode"/>
      </w:pPr>
      <w:r>
        <w:t>// type makes it a reference: server is the caller's own record under</w:t>
      </w:r>
    </w:p>
    <w:p w14:paraId="799ED65E" w14:textId="77777777" w:rsidR="003C6172" w:rsidRDefault="00EB4B61">
      <w:pPr>
        <w:pStyle w:val="SourceCode"/>
      </w:pPr>
      <w:r>
        <w:t>// another name, not a copy. Without the &amp;, this function would change a</w:t>
      </w:r>
    </w:p>
    <w:p w14:paraId="5D92D22D" w14:textId="77777777" w:rsidR="003C6172" w:rsidRDefault="00EB4B61">
      <w:pPr>
        <w:pStyle w:val="SourceCode"/>
      </w:pPr>
      <w:r>
        <w:t>// copy, compile without complaint, and leave the caller's record as it</w:t>
      </w:r>
    </w:p>
    <w:p w14:paraId="6495F644" w14:textId="77777777" w:rsidR="003C6172" w:rsidRDefault="00EB4B61">
      <w:pPr>
        <w:pStyle w:val="SourceCode"/>
      </w:pPr>
      <w:r>
        <w:t>// was; the second print would still show port 443.</w:t>
      </w:r>
    </w:p>
    <w:p w14:paraId="68157A73" w14:textId="77777777" w:rsidR="003C6172" w:rsidRDefault="00EB4B61">
      <w:pPr>
        <w:pStyle w:val="SourceCode"/>
      </w:pPr>
      <w:r>
        <w:t>void updateServer(Server &amp;server, int port, bool enabled) {</w:t>
      </w:r>
    </w:p>
    <w:p w14:paraId="1B076F43" w14:textId="77777777" w:rsidR="003C6172" w:rsidRDefault="00EB4B61">
      <w:pPr>
        <w:pStyle w:val="SourceCode"/>
      </w:pPr>
      <w:r>
        <w:t xml:space="preserve">    server.port = port;</w:t>
      </w:r>
    </w:p>
    <w:p w14:paraId="07441CE2" w14:textId="77777777" w:rsidR="003C6172" w:rsidRDefault="00EB4B61">
      <w:pPr>
        <w:pStyle w:val="SourceCode"/>
      </w:pPr>
      <w:r>
        <w:t xml:space="preserve">    server.enabled = enabled;</w:t>
      </w:r>
    </w:p>
    <w:p w14:paraId="5B14BEC6" w14:textId="77777777" w:rsidR="003C6172" w:rsidRDefault="00EB4B61">
      <w:pPr>
        <w:pStyle w:val="SourceCode"/>
      </w:pPr>
      <w:r>
        <w:t>}</w:t>
      </w:r>
    </w:p>
    <w:p w14:paraId="45E7A65E" w14:textId="77777777" w:rsidR="003C6172" w:rsidRDefault="003C6172">
      <w:pPr>
        <w:pStyle w:val="SourceCode"/>
      </w:pPr>
    </w:p>
    <w:p w14:paraId="62E64853" w14:textId="77777777" w:rsidR="003C6172" w:rsidRDefault="00EB4B61">
      <w:pPr>
        <w:pStyle w:val="SourceCode"/>
      </w:pPr>
      <w:r>
        <w:t>// Remember, main starts the program; 0 = success.</w:t>
      </w:r>
    </w:p>
    <w:p w14:paraId="377192BC" w14:textId="77777777" w:rsidR="003C6172" w:rsidRDefault="00EB4B61">
      <w:pPr>
        <w:pStyle w:val="SourceCode"/>
      </w:pPr>
      <w:r>
        <w:t>int main() {</w:t>
      </w:r>
    </w:p>
    <w:p w14:paraId="1B17166F" w14:textId="77777777" w:rsidR="003C6172" w:rsidRDefault="00EB4B61">
      <w:pPr>
        <w:pStyle w:val="SourceCode"/>
      </w:pPr>
      <w:r>
        <w:t xml:space="preserve">    // Every record is created by createServer and changed by updateServer,</w:t>
      </w:r>
    </w:p>
    <w:p w14:paraId="5FC45586" w14:textId="77777777" w:rsidR="003C6172" w:rsidRDefault="00EB4B61">
      <w:pPr>
        <w:pStyle w:val="SourceCode"/>
      </w:pPr>
      <w:r>
        <w:t xml:space="preserve">    // so the rules for a server live in one place each. Remember, the call</w:t>
      </w:r>
    </w:p>
    <w:p w14:paraId="0A11CE2C" w14:textId="77777777" w:rsidR="003C6172" w:rsidRDefault="00EB4B61">
      <w:pPr>
        <w:pStyle w:val="SourceCode"/>
      </w:pPr>
      <w:r>
        <w:t xml:space="preserve">    // runs first, and the value it returns is used in its place.</w:t>
      </w:r>
    </w:p>
    <w:p w14:paraId="681F3550" w14:textId="77777777" w:rsidR="003C6172" w:rsidRDefault="00EB4B61">
      <w:pPr>
        <w:pStyle w:val="SourceCode"/>
      </w:pPr>
      <w:r>
        <w:t xml:space="preserve">    Server web01 = createServer("web-01", Environment::Production, 443,</w:t>
      </w:r>
    </w:p>
    <w:p w14:paraId="104D3B45" w14:textId="77777777" w:rsidR="003C6172" w:rsidRDefault="00EB4B61">
      <w:pPr>
        <w:pStyle w:val="SourceCode"/>
      </w:pPr>
      <w:r>
        <w:t xml:space="preserve">                                true);</w:t>
      </w:r>
    </w:p>
    <w:p w14:paraId="7DE78D8B" w14:textId="77777777" w:rsidR="003C6172" w:rsidRDefault="00EB4B61">
      <w:pPr>
        <w:pStyle w:val="SourceCode"/>
      </w:pPr>
      <w:r>
        <w:t xml:space="preserve">    printServer(web01);</w:t>
      </w:r>
    </w:p>
    <w:p w14:paraId="372E18A4" w14:textId="77777777" w:rsidR="003C6172" w:rsidRDefault="00EB4B61">
      <w:pPr>
        <w:pStyle w:val="SourceCode"/>
      </w:pPr>
      <w:r>
        <w:t xml:space="preserve">    std::cout &lt;&lt; web01.hostname &lt;&lt; " listens on port " &lt;&lt; web01.port &lt;&lt; '\n';</w:t>
      </w:r>
    </w:p>
    <w:p w14:paraId="7E740AE4" w14:textId="77777777" w:rsidR="003C6172" w:rsidRDefault="003C6172">
      <w:pPr>
        <w:pStyle w:val="SourceCode"/>
      </w:pPr>
    </w:p>
    <w:p w14:paraId="44D2B953" w14:textId="77777777" w:rsidR="003C6172" w:rsidRDefault="00EB4B61">
      <w:pPr>
        <w:pStyle w:val="SourceCode"/>
      </w:pPr>
      <w:r>
        <w:t xml:space="preserve">    // The call looks like any other; the &amp; in updateServer's parameter is</w:t>
      </w:r>
    </w:p>
    <w:p w14:paraId="631C7F97" w14:textId="77777777" w:rsidR="003C6172" w:rsidRDefault="00EB4B61">
      <w:pPr>
        <w:pStyle w:val="SourceCode"/>
      </w:pPr>
      <w:r>
        <w:t xml:space="preserve">    // what makes it change web01 itself. The second print proves it.</w:t>
      </w:r>
    </w:p>
    <w:p w14:paraId="5757A6E9" w14:textId="77777777" w:rsidR="003C6172" w:rsidRDefault="00EB4B61">
      <w:pPr>
        <w:pStyle w:val="SourceCode"/>
      </w:pPr>
      <w:r>
        <w:t xml:space="preserve">    updateServer(web01, 8443, false);</w:t>
      </w:r>
    </w:p>
    <w:p w14:paraId="58AB176D" w14:textId="77777777" w:rsidR="003C6172" w:rsidRDefault="00EB4B61">
      <w:pPr>
        <w:pStyle w:val="SourceCode"/>
        <w:keepNext/>
      </w:pPr>
      <w:r>
        <w:t xml:space="preserve">    printServer(web01);</w:t>
      </w:r>
    </w:p>
    <w:p w14:paraId="36AEA82F" w14:textId="77777777" w:rsidR="003C6172" w:rsidRDefault="00EB4B61">
      <w:pPr>
        <w:pStyle w:val="SourceCode"/>
        <w:keepNext/>
      </w:pPr>
      <w:r>
        <w:t xml:space="preserve">    return 0;</w:t>
      </w:r>
    </w:p>
    <w:p w14:paraId="6576E904" w14:textId="77777777" w:rsidR="003C6172" w:rsidRDefault="00EB4B61">
      <w:pPr>
        <w:pStyle w:val="SourceCode"/>
      </w:pPr>
      <w:r>
        <w:t>}</w:t>
      </w:r>
    </w:p>
    <w:p w14:paraId="1DD62568" w14:textId="77777777" w:rsidR="003C6172" w:rsidRDefault="003C6172">
      <w:pPr>
        <w:keepNext/>
      </w:pPr>
    </w:p>
    <w:p w14:paraId="3B65D049" w14:textId="77777777" w:rsidR="003C6172" w:rsidRDefault="00EB4B61">
      <w:pPr>
        <w:pStyle w:val="Heading3"/>
      </w:pPr>
      <w:r>
        <w:t>Windows PowerShell Build and Run</w:t>
      </w:r>
    </w:p>
    <w:p w14:paraId="4BF461A0" w14:textId="77777777" w:rsidR="003C6172" w:rsidRDefault="00EB4B61">
      <w:pPr>
        <w:pStyle w:val="CommandBlock"/>
        <w:keepNext/>
      </w:pPr>
      <w:r>
        <w:t>g++ -std=c++20 -Wall -Wextra -Wpedantic -Werror .\cpp\record.cpp `</w:t>
      </w:r>
    </w:p>
    <w:p w14:paraId="7952208C" w14:textId="77777777" w:rsidR="003C6172" w:rsidRDefault="00EB4B61">
      <w:pPr>
        <w:pStyle w:val="CommandBlock"/>
        <w:keepNext/>
      </w:pPr>
      <w:r>
        <w:t xml:space="preserve">    -o .\cpp\record.exe</w:t>
      </w:r>
    </w:p>
    <w:p w14:paraId="5EB78A80" w14:textId="77777777" w:rsidR="003C6172" w:rsidRDefault="00EB4B61">
      <w:pPr>
        <w:pStyle w:val="CommandBlock"/>
      </w:pPr>
      <w:r>
        <w:t>.\cpp\record.exe</w:t>
      </w:r>
    </w:p>
    <w:p w14:paraId="42494337" w14:textId="77777777" w:rsidR="003C6172" w:rsidRDefault="003C6172">
      <w:pPr>
        <w:keepNext/>
      </w:pPr>
    </w:p>
    <w:p w14:paraId="0FA47258" w14:textId="77777777" w:rsidR="003C6172" w:rsidRDefault="00EB4B61">
      <w:pPr>
        <w:pStyle w:val="Heading3"/>
      </w:pPr>
      <w:r>
        <w:t>Linux or macOS Build and Run</w:t>
      </w:r>
    </w:p>
    <w:p w14:paraId="32C359E2" w14:textId="77777777" w:rsidR="003C6172" w:rsidRDefault="00EB4B61">
      <w:pPr>
        <w:pStyle w:val="CommandBlock"/>
        <w:keepNext/>
      </w:pPr>
      <w:r>
        <w:t>g++ -std=c++20 -Wall -Wextra -Wpedantic -Werror ./cpp/record.cpp \</w:t>
      </w:r>
    </w:p>
    <w:p w14:paraId="0B5C0A9F" w14:textId="77777777" w:rsidR="003C6172" w:rsidRDefault="00EB4B61">
      <w:pPr>
        <w:pStyle w:val="CommandBlock"/>
        <w:keepNext/>
      </w:pPr>
      <w:r>
        <w:t xml:space="preserve">    -o ./cpp/record</w:t>
      </w:r>
    </w:p>
    <w:p w14:paraId="65102F3B" w14:textId="77777777" w:rsidR="003C6172" w:rsidRDefault="00EB4B61">
      <w:pPr>
        <w:pStyle w:val="CommandBlock"/>
      </w:pPr>
      <w:r>
        <w:t>./cpp/record</w:t>
      </w:r>
    </w:p>
    <w:p w14:paraId="38F0D07D" w14:textId="77777777" w:rsidR="003C6172" w:rsidRDefault="003C6172">
      <w:pPr>
        <w:keepNext/>
      </w:pPr>
    </w:p>
    <w:p w14:paraId="097B0E06" w14:textId="77777777" w:rsidR="003C6172" w:rsidRDefault="00EB4B61">
      <w:pPr>
        <w:pStyle w:val="Heading3"/>
      </w:pPr>
      <w:r>
        <w:t>Check Your Results</w:t>
      </w:r>
    </w:p>
    <w:p w14:paraId="50D5C203" w14:textId="77777777" w:rsidR="003C6172" w:rsidRDefault="00EB4B61">
      <w:pPr>
        <w:keepNext/>
      </w:pPr>
      <w:r>
        <w:t>The program reads no input. Your screen must show exactly these nine lines, with the same spelling, spacing, and capitalization.</w:t>
      </w:r>
    </w:p>
    <w:p w14:paraId="3380D205" w14:textId="77777777" w:rsidR="003C6172" w:rsidRDefault="003C6172">
      <w:pPr>
        <w:keepNext/>
      </w:pPr>
    </w:p>
    <w:p w14:paraId="7005D6FD" w14:textId="77777777" w:rsidR="003C6172" w:rsidRDefault="00EB4B61">
      <w:pPr>
        <w:pStyle w:val="RequiredOutput"/>
        <w:keepNext/>
      </w:pPr>
      <w:r>
        <w:t>Server: web-01</w:t>
      </w:r>
    </w:p>
    <w:p w14:paraId="2B15AB90" w14:textId="77777777" w:rsidR="003C6172" w:rsidRDefault="00EB4B61">
      <w:pPr>
        <w:pStyle w:val="RequiredOutput"/>
        <w:keepNext/>
      </w:pPr>
      <w:r>
        <w:t>Environment: production</w:t>
      </w:r>
    </w:p>
    <w:p w14:paraId="79636C54" w14:textId="77777777" w:rsidR="003C6172" w:rsidRDefault="00EB4B61">
      <w:pPr>
        <w:pStyle w:val="RequiredOutput"/>
        <w:keepNext/>
      </w:pPr>
      <w:r>
        <w:t>Port: 443</w:t>
      </w:r>
    </w:p>
    <w:p w14:paraId="763FDB7B" w14:textId="77777777" w:rsidR="003C6172" w:rsidRDefault="00EB4B61">
      <w:pPr>
        <w:pStyle w:val="RequiredOutput"/>
        <w:keepNext/>
      </w:pPr>
      <w:r>
        <w:t>Enabled: yes</w:t>
      </w:r>
    </w:p>
    <w:p w14:paraId="0AD3FF63" w14:textId="77777777" w:rsidR="003C6172" w:rsidRDefault="00EB4B61">
      <w:pPr>
        <w:pStyle w:val="RequiredOutput"/>
        <w:keepNext/>
      </w:pPr>
      <w:r>
        <w:t>web-01 listens on port 443</w:t>
      </w:r>
    </w:p>
    <w:p w14:paraId="01F93CA1" w14:textId="77777777" w:rsidR="003C6172" w:rsidRDefault="00EB4B61">
      <w:pPr>
        <w:pStyle w:val="RequiredOutput"/>
        <w:keepNext/>
      </w:pPr>
      <w:r>
        <w:t>Server: web-01</w:t>
      </w:r>
    </w:p>
    <w:p w14:paraId="5197A0CA" w14:textId="77777777" w:rsidR="003C6172" w:rsidRDefault="00EB4B61">
      <w:pPr>
        <w:pStyle w:val="RequiredOutput"/>
        <w:keepNext/>
      </w:pPr>
      <w:r>
        <w:t>Environment: production</w:t>
      </w:r>
    </w:p>
    <w:p w14:paraId="410036FB" w14:textId="77777777" w:rsidR="003C6172" w:rsidRDefault="00EB4B61">
      <w:pPr>
        <w:pStyle w:val="RequiredOutput"/>
        <w:keepNext/>
      </w:pPr>
      <w:r>
        <w:t>Port: 8443</w:t>
      </w:r>
    </w:p>
    <w:p w14:paraId="404A249C" w14:textId="77777777" w:rsidR="003C6172" w:rsidRDefault="00EB4B61">
      <w:pPr>
        <w:pStyle w:val="RequiredOutput"/>
      </w:pPr>
      <w:r>
        <w:t>Enabled: no</w:t>
      </w:r>
    </w:p>
    <w:p w14:paraId="776B3DF3" w14:textId="77777777" w:rsidR="003C6172" w:rsidRDefault="003C6172">
      <w:pPr>
        <w:keepNext/>
      </w:pPr>
    </w:p>
    <w:p w14:paraId="683485D7" w14:textId="77777777" w:rsidR="003C6172" w:rsidRDefault="00EB4B61">
      <w:pPr>
        <w:pStyle w:val="ListBullet"/>
      </w:pPr>
      <w:r>
        <w:t>Server: web-01 through Enabled: yes prove the record was created with all four fields and that printServer received it: each line is one field read from the record, and Enabled: yes shows the if chose the text for a true field.</w:t>
      </w:r>
    </w:p>
    <w:p w14:paraId="41FF7EF8" w14:textId="77777777" w:rsidR="003C6172" w:rsidRDefault="00EB4B61">
      <w:pPr>
        <w:pStyle w:val="ListBullet"/>
      </w:pPr>
      <w:r>
        <w:t>web-01 listens on port 443 proves main read two fields directly from the same record.</w:t>
      </w:r>
    </w:p>
    <w:p w14:paraId="01B6BF39" w14:textId="77777777" w:rsidR="003C6172" w:rsidRDefault="00EB4B61">
      <w:pPr>
        <w:pStyle w:val="ListBullet"/>
      </w:pPr>
      <w:r>
        <w:t>Environment: production proves the environment enum was turned into its text: environmentName's switch returned production for Environment::Production.</w:t>
      </w:r>
    </w:p>
    <w:p w14:paraId="5AD299FD" w14:textId="77777777" w:rsidR="003C6172" w:rsidRDefault="00EB4B61">
      <w:pPr>
        <w:pStyle w:val="ListBullet"/>
      </w:pPr>
      <w:r>
        <w:t>If the build fails with no match for 'operator&lt;&lt;', the environment was sent to std::cout directly instead of through environmentName. If it fails with 'Producton' is not a member of 'Environment', the name is misspelled: that error is the enum doing its job.</w:t>
      </w:r>
    </w:p>
    <w:p w14:paraId="5C6A662A" w14:textId="77777777" w:rsidR="003C6172" w:rsidRDefault="00EB4B61">
      <w:pPr>
        <w:pStyle w:val="ListBullet"/>
      </w:pPr>
      <w:r>
        <w:t>The second block proves the update: Port: 8443 and Enabled: no changed, while Server and Environment kept their values, so changing one field leaves the others alone.</w:t>
      </w:r>
    </w:p>
    <w:p w14:paraId="78DE2F46" w14:textId="77777777" w:rsidR="003C6172" w:rsidRDefault="00EB4B61">
      <w:pPr>
        <w:pStyle w:val="ListBullet"/>
      </w:pPr>
      <w:r>
        <w:t>If the second block still shows Port: 443 and Enabled: yes, updateServer's parameter is Server server instead of Server &amp;server: it changed a copy, and the compiler said nothing.</w:t>
      </w:r>
    </w:p>
    <w:p w14:paraId="7EC87E59" w14:textId="77777777" w:rsidR="003C6172" w:rsidRDefault="00EB4B61">
      <w:pPr>
        <w:pStyle w:val="ListBullet"/>
      </w:pPr>
      <w:r>
        <w:t>If Enabled shows 1, 0, true, false, True, or False, the field was printed directly; printServer's if chooses yes or no.</w:t>
      </w:r>
    </w:p>
    <w:p w14:paraId="6CA40827" w14:textId="77777777" w:rsidR="003C6172" w:rsidRDefault="00EB4B61">
      <w:pPr>
        <w:pStyle w:val="ListBullet"/>
      </w:pPr>
      <w:r>
        <w:t>If the build fails, read the first error message: it names the file and line to fix.</w:t>
      </w:r>
    </w:p>
    <w:p w14:paraId="6BD9A8B1" w14:textId="77777777" w:rsidR="003C6172" w:rsidRDefault="003C6172">
      <w:pPr>
        <w:keepNext/>
      </w:pPr>
    </w:p>
    <w:p w14:paraId="18297721" w14:textId="77777777" w:rsidR="003C6172" w:rsidRDefault="003C6172">
      <w:pPr>
        <w:keepNext/>
      </w:pPr>
    </w:p>
    <w:p w14:paraId="09CBE4F7" w14:textId="77777777" w:rsidR="003C6172" w:rsidRDefault="00EB4B61">
      <w:pPr>
        <w:pStyle w:val="Heading2"/>
      </w:pPr>
      <w:r>
        <w:t>What to Notice</w:t>
      </w:r>
    </w:p>
    <w:p w14:paraId="6E1B7F24" w14:textId="77777777" w:rsidR="003C6172" w:rsidRDefault="00EB4B61">
      <w:pPr>
        <w:pStyle w:val="ListBullet"/>
      </w:pPr>
      <w:r>
        <w:t>struct Server defines the type, and Server web01 = { ... } creates one record; C++ needs no struct keyword at the use.</w:t>
      </w:r>
    </w:p>
    <w:p w14:paraId="2FE976C0" w14:textId="77777777" w:rsidR="003C6172" w:rsidRDefault="00EB4B61">
      <w:pPr>
        <w:pStyle w:val="ListBullet"/>
      </w:pPr>
      <w:r>
        <w:t>A Server parameter without &amp; is a copy, as a vector was in Lesson 2.7, and Server &amp; is the caller's own record. printServer takes a copy; updateServer takes a reference.</w:t>
      </w:r>
    </w:p>
    <w:p w14:paraId="2A7D622B" w14:textId="77777777" w:rsidR="003C6172" w:rsidRDefault="00EB4B61">
      <w:pPr>
        <w:pStyle w:val="ListBullet"/>
      </w:pPr>
      <w:r>
        <w:t>Passing by value compiles even when the function changes its copy, so the second print is the only sign of that mistake.</w:t>
      </w:r>
    </w:p>
    <w:p w14:paraId="272BCADD" w14:textId="77777777" w:rsidR="003C6172" w:rsidRDefault="00EB4B61">
      <w:pPr>
        <w:pStyle w:val="ListBullet"/>
      </w:pPr>
      <w:r>
        <w:t>C++ also has class. For a record whose fields are all visible, struct is the plainer choice; a class would be used in the same data-focused way.</w:t>
      </w:r>
    </w:p>
    <w:p w14:paraId="56123F73" w14:textId="77777777" w:rsidR="003C6172" w:rsidRDefault="00EB4B61">
      <w:pPr>
        <w:pStyle w:val="ListBullet"/>
      </w:pPr>
      <w:r>
        <w:t>enum class needs a cast to print as a number, static_cast&lt;int&gt;(environment) gives 0, and a name function to print as text. C++ also has C's plain enum, whose names are loose ints; enum class is the safer form.</w:t>
      </w:r>
    </w:p>
    <w:p w14:paraId="1518FD57" w14:textId="77777777" w:rsidR="003C6172" w:rsidRDefault="003C6172">
      <w:pPr>
        <w:keepNext/>
      </w:pPr>
    </w:p>
    <w:p w14:paraId="7ABBAEEB" w14:textId="77777777" w:rsidR="003C6172" w:rsidRDefault="00EB4B61">
      <w:pPr>
        <w:pStyle w:val="Heading3"/>
      </w:pPr>
      <w:r>
        <w:t>Basic and Production-Minded Comparison</w:t>
      </w:r>
    </w:p>
    <w:p w14:paraId="0D32760B" w14:textId="77777777" w:rsidR="003C6172" w:rsidRDefault="00EB4B61">
      <w:r>
        <w:t>Both versions define the same record and print the same nine lines. The Basic version fills the record in main and changes its fields there directly. The Production-Minded version builds every record in createServer and changes it only through updateServer, so a new field, or later a rule such as a valid port range, is added in one place. updateServer is also where value and reference matter: a function that changes a record must be given the caller's own record, not a copy.</w:t>
      </w:r>
    </w:p>
    <w:p w14:paraId="63E74375" w14:textId="77777777" w:rsidR="003C6172" w:rsidRDefault="003C6172">
      <w:pPr>
        <w:keepNext/>
      </w:pPr>
    </w:p>
    <w:p w14:paraId="3A13D9F0" w14:textId="77777777" w:rsidR="003C6172" w:rsidRDefault="003C6172">
      <w:pPr>
        <w:keepNext/>
      </w:pPr>
    </w:p>
    <w:p w14:paraId="269C9E63" w14:textId="77777777" w:rsidR="003C6172" w:rsidRDefault="003C6172">
      <w:pPr>
        <w:keepNext/>
      </w:pPr>
    </w:p>
    <w:p w14:paraId="6174F968" w14:textId="77777777" w:rsidR="003C6172" w:rsidRDefault="00EB4B61">
      <w:pPr>
        <w:pStyle w:val="Heading1"/>
      </w:pPr>
      <w:r>
        <w:t>C# Implementation</w:t>
      </w:r>
    </w:p>
    <w:p w14:paraId="5F90E285" w14:textId="77777777" w:rsidR="003C6172" w:rsidRDefault="00EB4B61">
      <w:r>
        <w:t>C# keeps a record in a class. class Server lists the fields and a constructor, the method that fills a new instance, and new Server(...) creates one. The class holds only data and its constructor, so it stays a record. A class instance is passed as the object itself, not copied, so the Production-Minded UpdateServer needs nothing extra to change Main's record. C# also has struct, which is copied like C's; this lesson leaves it aside. The environment is an enum Environment, written Environment.Production. An</w:t>
      </w:r>
      <w:r>
        <w:t xml:space="preserve"> enum's ToString() gives its name, Production, so ToString().ToLower() prints production.</w:t>
      </w:r>
    </w:p>
    <w:p w14:paraId="544EFD0E" w14:textId="77777777" w:rsidR="003C6172" w:rsidRDefault="003C6172">
      <w:pPr>
        <w:keepNext/>
      </w:pPr>
    </w:p>
    <w:p w14:paraId="754EDBC6" w14:textId="77777777" w:rsidR="003C6172" w:rsidRDefault="003C6172">
      <w:pPr>
        <w:keepNext/>
      </w:pPr>
    </w:p>
    <w:p w14:paraId="6D522507" w14:textId="77777777" w:rsidR="003C6172" w:rsidRDefault="00EB4B61">
      <w:pPr>
        <w:pStyle w:val="Heading2"/>
      </w:pPr>
      <w:r>
        <w:t>Basic Implementation</w:t>
      </w:r>
    </w:p>
    <w:p w14:paraId="03635F2E" w14:textId="77777777" w:rsidR="003C6172" w:rsidRDefault="00EB4B61">
      <w:r>
        <w:t>Start with the most direct version: Main creates the record, reads and changes its fields, and passes it to one function, PrintServer, which prints every field. Every step is commented, so read the comments as you type it.</w:t>
      </w:r>
    </w:p>
    <w:p w14:paraId="16470EE7" w14:textId="77777777" w:rsidR="003C6172" w:rsidRDefault="003C6172">
      <w:pPr>
        <w:keepNext/>
      </w:pPr>
    </w:p>
    <w:p w14:paraId="3F136752" w14:textId="77777777" w:rsidR="003C6172" w:rsidRDefault="00EB4B61">
      <w:pPr>
        <w:pStyle w:val="Heading3"/>
      </w:pPr>
      <w:r>
        <w:t>csharp/BasicRecord/Program.cs</w:t>
      </w:r>
    </w:p>
    <w:p w14:paraId="666F7F7E" w14:textId="77777777" w:rsidR="003C6172" w:rsidRDefault="00EB4B61">
      <w:pPr>
        <w:pStyle w:val="SourceCode"/>
        <w:keepNext/>
      </w:pPr>
      <w:r>
        <w:t>// Remember, using System; lets the program use Console.</w:t>
      </w:r>
    </w:p>
    <w:p w14:paraId="5E7AE248" w14:textId="77777777" w:rsidR="003C6172" w:rsidRDefault="00EB4B61">
      <w:pPr>
        <w:pStyle w:val="SourceCode"/>
        <w:keepNext/>
      </w:pPr>
      <w:r>
        <w:t>using System;</w:t>
      </w:r>
    </w:p>
    <w:p w14:paraId="2B47D85F" w14:textId="77777777" w:rsidR="003C6172" w:rsidRDefault="003C6172">
      <w:pPr>
        <w:pStyle w:val="SourceCode"/>
        <w:keepNext/>
      </w:pPr>
    </w:p>
    <w:p w14:paraId="7E4483C8" w14:textId="77777777" w:rsidR="003C6172" w:rsidRDefault="00EB4B61">
      <w:pPr>
        <w:pStyle w:val="SourceCode"/>
      </w:pPr>
      <w:r>
        <w:t>// An enum (enumeration) is a type whose value is one of a fixed set of</w:t>
      </w:r>
    </w:p>
    <w:p w14:paraId="2580969B" w14:textId="77777777" w:rsidR="003C6172" w:rsidRDefault="00EB4B61">
      <w:pPr>
        <w:pStyle w:val="SourceCode"/>
      </w:pPr>
      <w:r>
        <w:t>// names. A server's environment is always one of three, so the type lists</w:t>
      </w:r>
    </w:p>
    <w:p w14:paraId="511E7107" w14:textId="77777777" w:rsidR="003C6172" w:rsidRDefault="00EB4B61">
      <w:pPr>
        <w:pStyle w:val="SourceCode"/>
      </w:pPr>
      <w:r>
        <w:t>// exactly those three. Loose text such as "prodution" would compile and</w:t>
      </w:r>
    </w:p>
    <w:p w14:paraId="17E306A4" w14:textId="77777777" w:rsidR="003C6172" w:rsidRDefault="00EB4B61">
      <w:pPr>
        <w:pStyle w:val="SourceCode"/>
      </w:pPr>
      <w:r>
        <w:t>// print a typo; a misspelled Environment.Producton is a build error,</w:t>
      </w:r>
    </w:p>
    <w:p w14:paraId="7B828709" w14:textId="77777777" w:rsidR="003C6172" w:rsidRDefault="00EB4B61">
      <w:pPr>
        <w:pStyle w:val="SourceCode"/>
      </w:pPr>
      <w:r>
        <w:t>// because only the listed names exist. Each name is written</w:t>
      </w:r>
    </w:p>
    <w:p w14:paraId="59834CB8" w14:textId="77777777" w:rsidR="003C6172" w:rsidRDefault="00EB4B61">
      <w:pPr>
        <w:pStyle w:val="SourceCode"/>
      </w:pPr>
      <w:r>
        <w:t>// Environment.Production. Underneath, each name is a number, 0, 1, 2 in</w:t>
      </w:r>
    </w:p>
    <w:p w14:paraId="1D2310C7" w14:textId="77777777" w:rsidR="003C6172" w:rsidRDefault="00EB4B61">
      <w:pPr>
        <w:pStyle w:val="SourceCode"/>
      </w:pPr>
      <w:r>
        <w:t>// order, and a cast, (int)server.Environment, would give that number.</w:t>
      </w:r>
    </w:p>
    <w:p w14:paraId="65476547" w14:textId="77777777" w:rsidR="003C6172" w:rsidRDefault="00EB4B61">
      <w:pPr>
        <w:pStyle w:val="SourceCode"/>
      </w:pPr>
      <w:r>
        <w:t>internal enum Environment</w:t>
      </w:r>
    </w:p>
    <w:p w14:paraId="7F053D77" w14:textId="77777777" w:rsidR="003C6172" w:rsidRDefault="00EB4B61">
      <w:pPr>
        <w:pStyle w:val="SourceCode"/>
      </w:pPr>
      <w:r>
        <w:t>{</w:t>
      </w:r>
    </w:p>
    <w:p w14:paraId="0713F4EC" w14:textId="77777777" w:rsidR="003C6172" w:rsidRDefault="00EB4B61">
      <w:pPr>
        <w:pStyle w:val="SourceCode"/>
      </w:pPr>
      <w:r>
        <w:t xml:space="preserve">    Production,</w:t>
      </w:r>
    </w:p>
    <w:p w14:paraId="23A7AA6C" w14:textId="77777777" w:rsidR="003C6172" w:rsidRDefault="00EB4B61">
      <w:pPr>
        <w:pStyle w:val="SourceCode"/>
      </w:pPr>
      <w:r>
        <w:t xml:space="preserve">    Staging,</w:t>
      </w:r>
    </w:p>
    <w:p w14:paraId="7241BCE9" w14:textId="77777777" w:rsidR="003C6172" w:rsidRDefault="00EB4B61">
      <w:pPr>
        <w:pStyle w:val="SourceCode"/>
      </w:pPr>
      <w:r>
        <w:t xml:space="preserve">    Development,</w:t>
      </w:r>
    </w:p>
    <w:p w14:paraId="5EF92204" w14:textId="77777777" w:rsidR="003C6172" w:rsidRDefault="00EB4B61">
      <w:pPr>
        <w:pStyle w:val="SourceCode"/>
      </w:pPr>
      <w:r>
        <w:t>}</w:t>
      </w:r>
    </w:p>
    <w:p w14:paraId="169AD889" w14:textId="77777777" w:rsidR="003C6172" w:rsidRDefault="003C6172">
      <w:pPr>
        <w:pStyle w:val="SourceCode"/>
      </w:pPr>
    </w:p>
    <w:p w14:paraId="4D71B485" w14:textId="77777777" w:rsidR="003C6172" w:rsidRDefault="00EB4B61">
      <w:pPr>
        <w:pStyle w:val="SourceCode"/>
      </w:pPr>
      <w:r>
        <w:t>// A class groups related values into one record. Without it, one server</w:t>
      </w:r>
    </w:p>
    <w:p w14:paraId="1E27275D" w14:textId="77777777" w:rsidR="003C6172" w:rsidRDefault="00EB4B61">
      <w:pPr>
        <w:pStyle w:val="SourceCode"/>
      </w:pPr>
      <w:r>
        <w:t>// needs four separate variables, web01Hostname, web01Environment,</w:t>
      </w:r>
    </w:p>
    <w:p w14:paraId="5F1DD47A" w14:textId="77777777" w:rsidR="003C6172" w:rsidRDefault="00EB4B61">
      <w:pPr>
        <w:pStyle w:val="SourceCode"/>
      </w:pPr>
      <w:r>
        <w:t>// web01Port, and web01Enabled, that nothing ties together, and a method</w:t>
      </w:r>
    </w:p>
    <w:p w14:paraId="166D4748" w14:textId="77777777" w:rsidR="003C6172" w:rsidRDefault="00EB4B61">
      <w:pPr>
        <w:pStyle w:val="SourceCode"/>
      </w:pPr>
      <w:r>
        <w:t>// that prints a server needs four parameters. class Server defines a new</w:t>
      </w:r>
    </w:p>
    <w:p w14:paraId="79544B67" w14:textId="77777777" w:rsidR="003C6172" w:rsidRDefault="00EB4B61">
      <w:pPr>
        <w:pStyle w:val="SourceCode"/>
      </w:pPr>
      <w:r>
        <w:t>// type: every Server holds these four fields, each with its own name and</w:t>
      </w:r>
    </w:p>
    <w:p w14:paraId="31DD9BBD" w14:textId="77777777" w:rsidR="003C6172" w:rsidRDefault="00EB4B61">
      <w:pPr>
        <w:pStyle w:val="SourceCode"/>
      </w:pPr>
      <w:r>
        <w:t>// type. Defining the type creates no server yet; it only says what one</w:t>
      </w:r>
    </w:p>
    <w:p w14:paraId="1DAC7C1A" w14:textId="77777777" w:rsidR="003C6172" w:rsidRDefault="00EB4B61">
      <w:pPr>
        <w:pStyle w:val="SourceCode"/>
      </w:pPr>
      <w:r>
        <w:t>// looks like. Program, below, is a class too: C# puts all code in classes.</w:t>
      </w:r>
    </w:p>
    <w:p w14:paraId="7D21AE22" w14:textId="77777777" w:rsidR="003C6172" w:rsidRDefault="00EB4B61">
      <w:pPr>
        <w:pStyle w:val="SourceCode"/>
      </w:pPr>
      <w:r>
        <w:t>// public lets code outside the class read and change a field. The</w:t>
      </w:r>
    </w:p>
    <w:p w14:paraId="10225381" w14:textId="77777777" w:rsidR="003C6172" w:rsidRDefault="00EB4B61">
      <w:pPr>
        <w:pStyle w:val="SourceCode"/>
      </w:pPr>
      <w:r>
        <w:t>// Environment field's type is the Environment enum; C# allows a field to</w:t>
      </w:r>
    </w:p>
    <w:p w14:paraId="0FEA26CD" w14:textId="77777777" w:rsidR="003C6172" w:rsidRDefault="00EB4B61">
      <w:pPr>
        <w:pStyle w:val="SourceCode"/>
      </w:pPr>
      <w:r>
        <w:t>// share its type's name.</w:t>
      </w:r>
    </w:p>
    <w:p w14:paraId="24DF3D06" w14:textId="77777777" w:rsidR="003C6172" w:rsidRDefault="00EB4B61">
      <w:pPr>
        <w:pStyle w:val="SourceCode"/>
      </w:pPr>
      <w:r>
        <w:t>internal class Server</w:t>
      </w:r>
    </w:p>
    <w:p w14:paraId="2334CBA6" w14:textId="77777777" w:rsidR="003C6172" w:rsidRDefault="00EB4B61">
      <w:pPr>
        <w:pStyle w:val="SourceCode"/>
      </w:pPr>
      <w:r>
        <w:t>{</w:t>
      </w:r>
    </w:p>
    <w:p w14:paraId="3B75692F" w14:textId="77777777" w:rsidR="003C6172" w:rsidRDefault="00EB4B61">
      <w:pPr>
        <w:pStyle w:val="SourceCode"/>
      </w:pPr>
      <w:r>
        <w:t xml:space="preserve">    public string Hostname;</w:t>
      </w:r>
    </w:p>
    <w:p w14:paraId="22510DA9" w14:textId="77777777" w:rsidR="003C6172" w:rsidRDefault="00EB4B61">
      <w:pPr>
        <w:pStyle w:val="SourceCode"/>
      </w:pPr>
      <w:r>
        <w:t xml:space="preserve">    public Environment Environment;</w:t>
      </w:r>
    </w:p>
    <w:p w14:paraId="1A85E137" w14:textId="77777777" w:rsidR="003C6172" w:rsidRDefault="00EB4B61">
      <w:pPr>
        <w:pStyle w:val="SourceCode"/>
      </w:pPr>
      <w:r>
        <w:t xml:space="preserve">    public int Port;</w:t>
      </w:r>
    </w:p>
    <w:p w14:paraId="1D1DC623" w14:textId="77777777" w:rsidR="003C6172" w:rsidRDefault="00EB4B61">
      <w:pPr>
        <w:pStyle w:val="SourceCode"/>
      </w:pPr>
      <w:r>
        <w:t xml:space="preserve">    public bool Enabled;</w:t>
      </w:r>
    </w:p>
    <w:p w14:paraId="1A46E750" w14:textId="77777777" w:rsidR="003C6172" w:rsidRDefault="003C6172">
      <w:pPr>
        <w:pStyle w:val="SourceCode"/>
      </w:pPr>
    </w:p>
    <w:p w14:paraId="2D249D30" w14:textId="77777777" w:rsidR="003C6172" w:rsidRDefault="00EB4B61">
      <w:pPr>
        <w:pStyle w:val="SourceCode"/>
      </w:pPr>
      <w:r>
        <w:t xml:space="preserve">    // A constructor: a method with the class's own name and no return type.</w:t>
      </w:r>
    </w:p>
    <w:p w14:paraId="70AF0BF5" w14:textId="77777777" w:rsidR="003C6172" w:rsidRDefault="00EB4B61">
      <w:pPr>
        <w:pStyle w:val="SourceCode"/>
      </w:pPr>
      <w:r>
        <w:t xml:space="preserve">    // It runs once for each new Server, and its job is to fill the fields.</w:t>
      </w:r>
    </w:p>
    <w:p w14:paraId="066AA7D3" w14:textId="77777777" w:rsidR="003C6172" w:rsidRDefault="00EB4B61">
      <w:pPr>
        <w:pStyle w:val="SourceCode"/>
      </w:pPr>
      <w:r>
        <w:t xml:space="preserve">    // Inside it, this is the new instance being built, so this.Hostname is</w:t>
      </w:r>
    </w:p>
    <w:p w14:paraId="44B4F9D5" w14:textId="77777777" w:rsidR="003C6172" w:rsidRDefault="00EB4B61">
      <w:pPr>
        <w:pStyle w:val="SourceCode"/>
      </w:pPr>
      <w:r>
        <w:t xml:space="preserve">    // that instance's own field, and hostname alone is the parameter.</w:t>
      </w:r>
    </w:p>
    <w:p w14:paraId="6DE13259" w14:textId="77777777" w:rsidR="003C6172" w:rsidRDefault="00EB4B61">
      <w:pPr>
        <w:pStyle w:val="SourceCode"/>
      </w:pPr>
      <w:r>
        <w:t xml:space="preserve">    public Server(string hostname, Environment environment, int port,</w:t>
      </w:r>
    </w:p>
    <w:p w14:paraId="73557598" w14:textId="77777777" w:rsidR="003C6172" w:rsidRDefault="00EB4B61">
      <w:pPr>
        <w:pStyle w:val="SourceCode"/>
      </w:pPr>
      <w:r>
        <w:t xml:space="preserve">                  bool enabled)</w:t>
      </w:r>
    </w:p>
    <w:p w14:paraId="308D2C66" w14:textId="77777777" w:rsidR="003C6172" w:rsidRDefault="00EB4B61">
      <w:pPr>
        <w:pStyle w:val="SourceCode"/>
      </w:pPr>
      <w:r>
        <w:t xml:space="preserve">    {</w:t>
      </w:r>
    </w:p>
    <w:p w14:paraId="32ED195A" w14:textId="77777777" w:rsidR="003C6172" w:rsidRDefault="00EB4B61">
      <w:pPr>
        <w:pStyle w:val="SourceCode"/>
      </w:pPr>
      <w:r>
        <w:t xml:space="preserve">        this.Hostname = hostname;</w:t>
      </w:r>
    </w:p>
    <w:p w14:paraId="4CF2526F" w14:textId="77777777" w:rsidR="003C6172" w:rsidRDefault="00EB4B61">
      <w:pPr>
        <w:pStyle w:val="SourceCode"/>
      </w:pPr>
      <w:r>
        <w:t xml:space="preserve">        this.Environment = environment;</w:t>
      </w:r>
    </w:p>
    <w:p w14:paraId="075143C5" w14:textId="77777777" w:rsidR="003C6172" w:rsidRDefault="00EB4B61">
      <w:pPr>
        <w:pStyle w:val="SourceCode"/>
      </w:pPr>
      <w:r>
        <w:t xml:space="preserve">        this.Port = port;</w:t>
      </w:r>
    </w:p>
    <w:p w14:paraId="53A18F11" w14:textId="77777777" w:rsidR="003C6172" w:rsidRDefault="00EB4B61">
      <w:pPr>
        <w:pStyle w:val="SourceCode"/>
      </w:pPr>
      <w:r>
        <w:t xml:space="preserve">        this.Enabled = enabled;</w:t>
      </w:r>
    </w:p>
    <w:p w14:paraId="77FA6959" w14:textId="77777777" w:rsidR="003C6172" w:rsidRDefault="00EB4B61">
      <w:pPr>
        <w:pStyle w:val="SourceCode"/>
      </w:pPr>
      <w:r>
        <w:t xml:space="preserve">    }</w:t>
      </w:r>
    </w:p>
    <w:p w14:paraId="5CA863EE" w14:textId="77777777" w:rsidR="003C6172" w:rsidRDefault="00EB4B61">
      <w:pPr>
        <w:pStyle w:val="SourceCode"/>
      </w:pPr>
      <w:r>
        <w:t>}</w:t>
      </w:r>
    </w:p>
    <w:p w14:paraId="430E912E" w14:textId="77777777" w:rsidR="003C6172" w:rsidRDefault="003C6172">
      <w:pPr>
        <w:pStyle w:val="SourceCode"/>
      </w:pPr>
    </w:p>
    <w:p w14:paraId="20E464E2" w14:textId="77777777" w:rsidR="003C6172" w:rsidRDefault="00EB4B61">
      <w:pPr>
        <w:pStyle w:val="SourceCode"/>
      </w:pPr>
      <w:r>
        <w:t>internal static class Program</w:t>
      </w:r>
    </w:p>
    <w:p w14:paraId="74FEFD67" w14:textId="77777777" w:rsidR="003C6172" w:rsidRDefault="00EB4B61">
      <w:pPr>
        <w:pStyle w:val="SourceCode"/>
      </w:pPr>
      <w:r>
        <w:t>{</w:t>
      </w:r>
    </w:p>
    <w:p w14:paraId="754C474F" w14:textId="77777777" w:rsidR="003C6172" w:rsidRDefault="00EB4B61">
      <w:pPr>
        <w:pStyle w:val="SourceCode"/>
      </w:pPr>
      <w:r>
        <w:t xml:space="preserve">    // Prints one server's four fields. A class instance passed to a method</w:t>
      </w:r>
    </w:p>
    <w:p w14:paraId="0A589B50" w14:textId="77777777" w:rsidR="003C6172" w:rsidRDefault="00EB4B61">
      <w:pPr>
        <w:pStyle w:val="SourceCode"/>
      </w:pPr>
      <w:r>
        <w:t xml:space="preserve">    // is not copied: server is the caller's own object, as a List was in</w:t>
      </w:r>
    </w:p>
    <w:p w14:paraId="044AF80D" w14:textId="77777777" w:rsidR="003C6172" w:rsidRDefault="00EB4B61">
      <w:pPr>
        <w:pStyle w:val="SourceCode"/>
      </w:pPr>
      <w:r>
        <w:t xml:space="preserve">    // Lesson 2.7. Reading a field: server.Port is the Port field of this</w:t>
      </w:r>
    </w:p>
    <w:p w14:paraId="4B1AAFBD" w14:textId="77777777" w:rsidR="003C6172" w:rsidRDefault="00EB4B61">
      <w:pPr>
        <w:pStyle w:val="SourceCode"/>
      </w:pPr>
      <w:r>
        <w:t xml:space="preserve">    // record, and the dot picks one field out of it. Remember, private</w:t>
      </w:r>
    </w:p>
    <w:p w14:paraId="59D4B528" w14:textId="77777777" w:rsidR="003C6172" w:rsidRDefault="00EB4B61">
      <w:pPr>
        <w:pStyle w:val="SourceCode"/>
      </w:pPr>
      <w:r>
        <w:t xml:space="preserve">    // static methods are called directly.</w:t>
      </w:r>
    </w:p>
    <w:p w14:paraId="5036B505" w14:textId="77777777" w:rsidR="003C6172" w:rsidRDefault="00EB4B61">
      <w:pPr>
        <w:pStyle w:val="SourceCode"/>
      </w:pPr>
      <w:r>
        <w:t xml:space="preserve">    private static void PrintServer(Server server)</w:t>
      </w:r>
    </w:p>
    <w:p w14:paraId="5DCB5376" w14:textId="77777777" w:rsidR="003C6172" w:rsidRDefault="00EB4B61">
      <w:pPr>
        <w:pStyle w:val="SourceCode"/>
      </w:pPr>
      <w:r>
        <w:t xml:space="preserve">    {</w:t>
      </w:r>
    </w:p>
    <w:p w14:paraId="5C4DBD1E" w14:textId="77777777" w:rsidR="003C6172" w:rsidRDefault="00EB4B61">
      <w:pPr>
        <w:pStyle w:val="SourceCode"/>
      </w:pPr>
      <w:r>
        <w:t xml:space="preserve">        Console.WriteLine("Server: " + server.Hostname);</w:t>
      </w:r>
    </w:p>
    <w:p w14:paraId="2D5D0D47" w14:textId="77777777" w:rsidR="003C6172" w:rsidRDefault="00EB4B61">
      <w:pPr>
        <w:pStyle w:val="SourceCode"/>
      </w:pPr>
      <w:r>
        <w:t xml:space="preserve">        // An enum's ToString() gives its name, Production. Remember,</w:t>
      </w:r>
    </w:p>
    <w:p w14:paraId="65D32D6A" w14:textId="77777777" w:rsidR="003C6172" w:rsidRDefault="00EB4B61">
      <w:pPr>
        <w:pStyle w:val="SourceCode"/>
      </w:pPr>
      <w:r>
        <w:t xml:space="preserve">        // ToString().ToLower() gives lowercase text: production.</w:t>
      </w:r>
    </w:p>
    <w:p w14:paraId="7182266E" w14:textId="77777777" w:rsidR="003C6172" w:rsidRDefault="00EB4B61">
      <w:pPr>
        <w:pStyle w:val="SourceCode"/>
      </w:pPr>
      <w:r>
        <w:t xml:space="preserve">        Console.WriteLine("Environment: "</w:t>
      </w:r>
    </w:p>
    <w:p w14:paraId="29092B85" w14:textId="77777777" w:rsidR="003C6172" w:rsidRDefault="00EB4B61">
      <w:pPr>
        <w:pStyle w:val="SourceCode"/>
      </w:pPr>
      <w:r>
        <w:t xml:space="preserve">                          + server.Environment.ToString().ToLower());</w:t>
      </w:r>
    </w:p>
    <w:p w14:paraId="5FD753F9" w14:textId="77777777" w:rsidR="003C6172" w:rsidRDefault="00EB4B61">
      <w:pPr>
        <w:pStyle w:val="SourceCode"/>
      </w:pPr>
      <w:r>
        <w:t xml:space="preserve">        Console.WriteLine("Port: " + server.Port);</w:t>
      </w:r>
    </w:p>
    <w:p w14:paraId="62BD5C4F" w14:textId="77777777" w:rsidR="003C6172" w:rsidRDefault="003C6172">
      <w:pPr>
        <w:pStyle w:val="SourceCode"/>
      </w:pPr>
    </w:p>
    <w:p w14:paraId="158B2F46" w14:textId="77777777" w:rsidR="003C6172" w:rsidRDefault="00EB4B61">
      <w:pPr>
        <w:pStyle w:val="SourceCode"/>
      </w:pPr>
      <w:r>
        <w:t xml:space="preserve">        // A bool can be the whole condition, and the if chooses the text to</w:t>
      </w:r>
    </w:p>
    <w:p w14:paraId="17A14B7A" w14:textId="77777777" w:rsidR="003C6172" w:rsidRDefault="00EB4B61">
      <w:pPr>
        <w:pStyle w:val="SourceCode"/>
      </w:pPr>
      <w:r>
        <w:t xml:space="preserve">        // print. Remember, if, else: exactly one runs.</w:t>
      </w:r>
    </w:p>
    <w:p w14:paraId="21D93FE5" w14:textId="77777777" w:rsidR="003C6172" w:rsidRDefault="00EB4B61">
      <w:pPr>
        <w:pStyle w:val="SourceCode"/>
      </w:pPr>
      <w:r>
        <w:t xml:space="preserve">        if (server.Enabled)</w:t>
      </w:r>
    </w:p>
    <w:p w14:paraId="2674ECFD" w14:textId="77777777" w:rsidR="003C6172" w:rsidRDefault="00EB4B61">
      <w:pPr>
        <w:pStyle w:val="SourceCode"/>
      </w:pPr>
      <w:r>
        <w:t xml:space="preserve">        {</w:t>
      </w:r>
    </w:p>
    <w:p w14:paraId="6EB4739C" w14:textId="77777777" w:rsidR="003C6172" w:rsidRDefault="00EB4B61">
      <w:pPr>
        <w:pStyle w:val="SourceCode"/>
      </w:pPr>
      <w:r>
        <w:t xml:space="preserve">            Console.WriteLine("Enabled: yes");</w:t>
      </w:r>
    </w:p>
    <w:p w14:paraId="1BC40F60" w14:textId="77777777" w:rsidR="003C6172" w:rsidRDefault="00EB4B61">
      <w:pPr>
        <w:pStyle w:val="SourceCode"/>
      </w:pPr>
      <w:r>
        <w:t xml:space="preserve">        }</w:t>
      </w:r>
    </w:p>
    <w:p w14:paraId="4B8E9856" w14:textId="77777777" w:rsidR="003C6172" w:rsidRDefault="00EB4B61">
      <w:pPr>
        <w:pStyle w:val="SourceCode"/>
      </w:pPr>
      <w:r>
        <w:t xml:space="preserve">        else</w:t>
      </w:r>
    </w:p>
    <w:p w14:paraId="3876F981" w14:textId="77777777" w:rsidR="003C6172" w:rsidRDefault="00EB4B61">
      <w:pPr>
        <w:pStyle w:val="SourceCode"/>
      </w:pPr>
      <w:r>
        <w:t xml:space="preserve">        {</w:t>
      </w:r>
    </w:p>
    <w:p w14:paraId="474E90AC" w14:textId="77777777" w:rsidR="003C6172" w:rsidRDefault="00EB4B61">
      <w:pPr>
        <w:pStyle w:val="SourceCode"/>
      </w:pPr>
      <w:r>
        <w:t xml:space="preserve">            Console.WriteLine("Enabled: no");</w:t>
      </w:r>
    </w:p>
    <w:p w14:paraId="2C10E2EA" w14:textId="77777777" w:rsidR="003C6172" w:rsidRDefault="00EB4B61">
      <w:pPr>
        <w:pStyle w:val="SourceCode"/>
      </w:pPr>
      <w:r>
        <w:t xml:space="preserve">        }</w:t>
      </w:r>
    </w:p>
    <w:p w14:paraId="1EDDE8FA" w14:textId="77777777" w:rsidR="003C6172" w:rsidRDefault="00EB4B61">
      <w:pPr>
        <w:pStyle w:val="SourceCode"/>
      </w:pPr>
      <w:r>
        <w:t xml:space="preserve">    }</w:t>
      </w:r>
    </w:p>
    <w:p w14:paraId="423F7A9D" w14:textId="77777777" w:rsidR="003C6172" w:rsidRDefault="003C6172">
      <w:pPr>
        <w:pStyle w:val="SourceCode"/>
      </w:pPr>
    </w:p>
    <w:p w14:paraId="184FB0EE" w14:textId="77777777" w:rsidR="003C6172" w:rsidRDefault="00EB4B61">
      <w:pPr>
        <w:pStyle w:val="SourceCode"/>
      </w:pPr>
      <w:r>
        <w:t xml:space="preserve">    // Remember, Main starts the program; 0 = success.</w:t>
      </w:r>
    </w:p>
    <w:p w14:paraId="44435069" w14:textId="77777777" w:rsidR="003C6172" w:rsidRDefault="00EB4B61">
      <w:pPr>
        <w:pStyle w:val="SourceCode"/>
      </w:pPr>
      <w:r>
        <w:t xml:space="preserve">    private static int Main()</w:t>
      </w:r>
    </w:p>
    <w:p w14:paraId="65709D97" w14:textId="77777777" w:rsidR="003C6172" w:rsidRDefault="00EB4B61">
      <w:pPr>
        <w:pStyle w:val="SourceCode"/>
      </w:pPr>
      <w:r>
        <w:t xml:space="preserve">    {</w:t>
      </w:r>
    </w:p>
    <w:p w14:paraId="2C5A94B4" w14:textId="77777777" w:rsidR="003C6172" w:rsidRDefault="00EB4B61">
      <w:pPr>
        <w:pStyle w:val="SourceCode"/>
      </w:pPr>
      <w:r>
        <w:t xml:space="preserve">        // Creating an instance: new Server(...) sets aside memory for one</w:t>
      </w:r>
    </w:p>
    <w:p w14:paraId="2A0797FB" w14:textId="77777777" w:rsidR="003C6172" w:rsidRDefault="00EB4B61">
      <w:pPr>
        <w:pStyle w:val="SourceCode"/>
      </w:pPr>
      <w:r>
        <w:t xml:space="preserve">        // Server, runs the constructor with these four values, and gives</w:t>
      </w:r>
    </w:p>
    <w:p w14:paraId="005E42D1" w14:textId="77777777" w:rsidR="003C6172" w:rsidRDefault="00EB4B61">
      <w:pPr>
        <w:pStyle w:val="SourceCode"/>
      </w:pPr>
      <w:r>
        <w:t xml:space="preserve">        // back the new object, which web01 then names. new is how every</w:t>
      </w:r>
    </w:p>
    <w:p w14:paraId="3B35FC1B" w14:textId="77777777" w:rsidR="003C6172" w:rsidRDefault="00EB4B61">
      <w:pPr>
        <w:pStyle w:val="SourceCode"/>
      </w:pPr>
      <w:r>
        <w:t xml:space="preserve">        // class instance is created, including the List and</w:t>
      </w:r>
    </w:p>
    <w:p w14:paraId="211569C9" w14:textId="77777777" w:rsidR="003C6172" w:rsidRDefault="00EB4B61">
      <w:pPr>
        <w:pStyle w:val="SourceCode"/>
      </w:pPr>
      <w:r>
        <w:t xml:space="preserve">        // SortedDictionary of Lessons 2.7 and 2.8. Environment.Production</w:t>
      </w:r>
    </w:p>
    <w:p w14:paraId="4D87FAF1" w14:textId="77777777" w:rsidR="003C6172" w:rsidRDefault="00EB4B61">
      <w:pPr>
        <w:pStyle w:val="SourceCode"/>
      </w:pPr>
      <w:r>
        <w:t xml:space="preserve">        // is written without quotes: it is one of the enum's names.</w:t>
      </w:r>
    </w:p>
    <w:p w14:paraId="74B2CEDB" w14:textId="77777777" w:rsidR="003C6172" w:rsidRDefault="00EB4B61">
      <w:pPr>
        <w:pStyle w:val="SourceCode"/>
      </w:pPr>
      <w:r>
        <w:t xml:space="preserve">        Server web01 = new Server("web-01", Environment.Production, 443,</w:t>
      </w:r>
    </w:p>
    <w:p w14:paraId="0AB6A990" w14:textId="77777777" w:rsidR="003C6172" w:rsidRDefault="00EB4B61">
      <w:pPr>
        <w:pStyle w:val="SourceCode"/>
      </w:pPr>
      <w:r>
        <w:t xml:space="preserve">                                  true);</w:t>
      </w:r>
    </w:p>
    <w:p w14:paraId="1C93B27C" w14:textId="77777777" w:rsidR="003C6172" w:rsidRDefault="003C6172">
      <w:pPr>
        <w:pStyle w:val="SourceCode"/>
      </w:pPr>
    </w:p>
    <w:p w14:paraId="69330939" w14:textId="77777777" w:rsidR="003C6172" w:rsidRDefault="00EB4B61">
      <w:pPr>
        <w:pStyle w:val="SourceCode"/>
      </w:pPr>
      <w:r>
        <w:t xml:space="preserve">        // Passing an instance to a method: the whole record travels under</w:t>
      </w:r>
    </w:p>
    <w:p w14:paraId="65F5C92A" w14:textId="77777777" w:rsidR="003C6172" w:rsidRDefault="00EB4B61">
      <w:pPr>
        <w:pStyle w:val="SourceCode"/>
      </w:pPr>
      <w:r>
        <w:t xml:space="preserve">        // one name instead of four separate arguments.</w:t>
      </w:r>
    </w:p>
    <w:p w14:paraId="21333AF5" w14:textId="77777777" w:rsidR="003C6172" w:rsidRDefault="00EB4B61">
      <w:pPr>
        <w:pStyle w:val="SourceCode"/>
      </w:pPr>
      <w:r>
        <w:t xml:space="preserve">        PrintServer(web01);</w:t>
      </w:r>
    </w:p>
    <w:p w14:paraId="456995A8" w14:textId="77777777" w:rsidR="003C6172" w:rsidRDefault="003C6172">
      <w:pPr>
        <w:pStyle w:val="SourceCode"/>
      </w:pPr>
    </w:p>
    <w:p w14:paraId="7E9F20E6" w14:textId="77777777" w:rsidR="003C6172" w:rsidRDefault="00EB4B61">
      <w:pPr>
        <w:pStyle w:val="SourceCode"/>
      </w:pPr>
      <w:r>
        <w:t xml:space="preserve">        // Reading fields: web01.Hostname and web01.Port read two of the four</w:t>
      </w:r>
    </w:p>
    <w:p w14:paraId="39BE13B6" w14:textId="77777777" w:rsidR="003C6172" w:rsidRDefault="00EB4B61">
      <w:pPr>
        <w:pStyle w:val="SourceCode"/>
      </w:pPr>
      <w:r>
        <w:t xml:space="preserve">        // values from the same record.</w:t>
      </w:r>
    </w:p>
    <w:p w14:paraId="4C070635" w14:textId="77777777" w:rsidR="003C6172" w:rsidRDefault="00EB4B61">
      <w:pPr>
        <w:pStyle w:val="SourceCode"/>
      </w:pPr>
      <w:r>
        <w:t xml:space="preserve">        Console.WriteLine(web01.Hostname + " listens on port " + web01.Port);</w:t>
      </w:r>
    </w:p>
    <w:p w14:paraId="4485F7F8" w14:textId="77777777" w:rsidR="003C6172" w:rsidRDefault="003C6172">
      <w:pPr>
        <w:pStyle w:val="SourceCode"/>
      </w:pPr>
    </w:p>
    <w:p w14:paraId="6286C154" w14:textId="77777777" w:rsidR="003C6172" w:rsidRDefault="00EB4B61">
      <w:pPr>
        <w:pStyle w:val="SourceCode"/>
      </w:pPr>
      <w:r>
        <w:t xml:space="preserve">        // Updating mutable fields: = stores a new value in one field and</w:t>
      </w:r>
    </w:p>
    <w:p w14:paraId="66B3A45B" w14:textId="77777777" w:rsidR="003C6172" w:rsidRDefault="00EB4B61">
      <w:pPr>
        <w:pStyle w:val="SourceCode"/>
      </w:pPr>
      <w:r>
        <w:t xml:space="preserve">        // leaves the other fields as they were. Remember, = replaces the</w:t>
      </w:r>
    </w:p>
    <w:p w14:paraId="14B52608" w14:textId="77777777" w:rsidR="003C6172" w:rsidRDefault="00EB4B61">
      <w:pPr>
        <w:pStyle w:val="SourceCode"/>
      </w:pPr>
      <w:r>
        <w:t xml:space="preserve">        // value.</w:t>
      </w:r>
    </w:p>
    <w:p w14:paraId="0480B4C3" w14:textId="77777777" w:rsidR="003C6172" w:rsidRDefault="00EB4B61">
      <w:pPr>
        <w:pStyle w:val="SourceCode"/>
      </w:pPr>
      <w:r>
        <w:t xml:space="preserve">        web01.Port = 8443;</w:t>
      </w:r>
    </w:p>
    <w:p w14:paraId="58A344A0" w14:textId="77777777" w:rsidR="003C6172" w:rsidRDefault="00EB4B61">
      <w:pPr>
        <w:pStyle w:val="SourceCode"/>
      </w:pPr>
      <w:r>
        <w:t xml:space="preserve">        web01.Enabled = false;</w:t>
      </w:r>
    </w:p>
    <w:p w14:paraId="0A8C9947" w14:textId="77777777" w:rsidR="003C6172" w:rsidRDefault="003C6172">
      <w:pPr>
        <w:pStyle w:val="SourceCode"/>
      </w:pPr>
    </w:p>
    <w:p w14:paraId="4EE0E287" w14:textId="77777777" w:rsidR="003C6172" w:rsidRDefault="00EB4B61">
      <w:pPr>
        <w:pStyle w:val="SourceCode"/>
      </w:pPr>
      <w:r>
        <w:t xml:space="preserve">        // Printing again shows the updated record.</w:t>
      </w:r>
    </w:p>
    <w:p w14:paraId="245F358D" w14:textId="77777777" w:rsidR="003C6172" w:rsidRDefault="00EB4B61">
      <w:pPr>
        <w:pStyle w:val="SourceCode"/>
      </w:pPr>
      <w:r>
        <w:t xml:space="preserve">        PrintServer(web01);</w:t>
      </w:r>
    </w:p>
    <w:p w14:paraId="73963A43" w14:textId="77777777" w:rsidR="003C6172" w:rsidRDefault="00EB4B61">
      <w:pPr>
        <w:pStyle w:val="SourceCode"/>
        <w:keepNext/>
      </w:pPr>
      <w:r>
        <w:t xml:space="preserve">        return 0;</w:t>
      </w:r>
    </w:p>
    <w:p w14:paraId="65460696" w14:textId="77777777" w:rsidR="003C6172" w:rsidRDefault="00EB4B61">
      <w:pPr>
        <w:pStyle w:val="SourceCode"/>
        <w:keepNext/>
      </w:pPr>
      <w:r>
        <w:t xml:space="preserve">    }</w:t>
      </w:r>
    </w:p>
    <w:p w14:paraId="4A779836" w14:textId="77777777" w:rsidR="003C6172" w:rsidRDefault="00EB4B61">
      <w:pPr>
        <w:pStyle w:val="SourceCode"/>
      </w:pPr>
      <w:r>
        <w:t>}</w:t>
      </w:r>
    </w:p>
    <w:p w14:paraId="691722C9" w14:textId="77777777" w:rsidR="003C6172" w:rsidRDefault="003C6172">
      <w:pPr>
        <w:keepNext/>
      </w:pPr>
    </w:p>
    <w:p w14:paraId="379E6AB0" w14:textId="77777777" w:rsidR="003C6172" w:rsidRDefault="00EB4B61">
      <w:pPr>
        <w:pStyle w:val="Heading3"/>
      </w:pPr>
      <w:r>
        <w:t>Windows PowerShell Basic Build and Run</w:t>
      </w:r>
    </w:p>
    <w:p w14:paraId="536FAA78" w14:textId="77777777" w:rsidR="003C6172" w:rsidRDefault="00EB4B61">
      <w:pPr>
        <w:pStyle w:val="CommandBlock"/>
        <w:keepNext/>
      </w:pPr>
      <w:r>
        <w:t>dotnet build .\csharp\BasicRecord --nologo --warnaserror</w:t>
      </w:r>
    </w:p>
    <w:p w14:paraId="7DEB90D6" w14:textId="77777777" w:rsidR="003C6172" w:rsidRDefault="00EB4B61">
      <w:pPr>
        <w:pStyle w:val="CommandBlock"/>
      </w:pPr>
      <w:r>
        <w:t>dotnet run --no-build --project .\csharp\BasicRecord</w:t>
      </w:r>
    </w:p>
    <w:p w14:paraId="51205A60" w14:textId="77777777" w:rsidR="003C6172" w:rsidRDefault="003C6172">
      <w:pPr>
        <w:keepNext/>
      </w:pPr>
    </w:p>
    <w:p w14:paraId="6137FFCC" w14:textId="77777777" w:rsidR="003C6172" w:rsidRDefault="00EB4B61">
      <w:pPr>
        <w:pStyle w:val="Heading3"/>
      </w:pPr>
      <w:r>
        <w:t>Linux or macOS Basic Build and Run</w:t>
      </w:r>
    </w:p>
    <w:p w14:paraId="3C5D16AB" w14:textId="77777777" w:rsidR="003C6172" w:rsidRDefault="00EB4B61">
      <w:pPr>
        <w:pStyle w:val="CommandBlock"/>
        <w:keepNext/>
      </w:pPr>
      <w:r>
        <w:t>dotnet build ./csharp/BasicRecord --nologo --warnaserror</w:t>
      </w:r>
    </w:p>
    <w:p w14:paraId="5A3B64A1" w14:textId="77777777" w:rsidR="003C6172" w:rsidRDefault="00EB4B61">
      <w:pPr>
        <w:pStyle w:val="CommandBlock"/>
      </w:pPr>
      <w:r>
        <w:t>dotnet run --no-build --project ./csharp/BasicRecord</w:t>
      </w:r>
    </w:p>
    <w:p w14:paraId="33904B68" w14:textId="77777777" w:rsidR="003C6172" w:rsidRDefault="003C6172">
      <w:pPr>
        <w:keepNext/>
      </w:pPr>
    </w:p>
    <w:p w14:paraId="41A9A33B" w14:textId="77777777" w:rsidR="003C6172" w:rsidRDefault="00EB4B61">
      <w:pPr>
        <w:pStyle w:val="Heading3"/>
      </w:pPr>
      <w:r>
        <w:t>Check Your Results</w:t>
      </w:r>
    </w:p>
    <w:p w14:paraId="23E7EF18" w14:textId="77777777" w:rsidR="003C6172" w:rsidRDefault="00EB4B61">
      <w:pPr>
        <w:keepNext/>
      </w:pPr>
      <w:r>
        <w:t>dotnet build shows its progress first and ends with a line such as Build succeeded in 1.2s (your time differs); those lines are not part of the program's output. The program reads no input. Your screen must show exactly these nine lines, with the same spelling, spacing, and capitalization.</w:t>
      </w:r>
    </w:p>
    <w:p w14:paraId="13CC2B56" w14:textId="77777777" w:rsidR="003C6172" w:rsidRDefault="003C6172">
      <w:pPr>
        <w:keepNext/>
      </w:pPr>
    </w:p>
    <w:p w14:paraId="1AA73DE3" w14:textId="77777777" w:rsidR="003C6172" w:rsidRDefault="00EB4B61">
      <w:pPr>
        <w:pStyle w:val="RequiredOutput"/>
        <w:keepNext/>
      </w:pPr>
      <w:r>
        <w:t>Server: web-01</w:t>
      </w:r>
    </w:p>
    <w:p w14:paraId="1CFDF76C" w14:textId="77777777" w:rsidR="003C6172" w:rsidRDefault="00EB4B61">
      <w:pPr>
        <w:pStyle w:val="RequiredOutput"/>
        <w:keepNext/>
      </w:pPr>
      <w:r>
        <w:t>Environment: production</w:t>
      </w:r>
    </w:p>
    <w:p w14:paraId="5609A86D" w14:textId="77777777" w:rsidR="003C6172" w:rsidRDefault="00EB4B61">
      <w:pPr>
        <w:pStyle w:val="RequiredOutput"/>
        <w:keepNext/>
      </w:pPr>
      <w:r>
        <w:t>Port: 443</w:t>
      </w:r>
    </w:p>
    <w:p w14:paraId="4B8F2E4C" w14:textId="77777777" w:rsidR="003C6172" w:rsidRDefault="00EB4B61">
      <w:pPr>
        <w:pStyle w:val="RequiredOutput"/>
        <w:keepNext/>
      </w:pPr>
      <w:r>
        <w:t>Enabled: yes</w:t>
      </w:r>
    </w:p>
    <w:p w14:paraId="4EEFE523" w14:textId="77777777" w:rsidR="003C6172" w:rsidRDefault="00EB4B61">
      <w:pPr>
        <w:pStyle w:val="RequiredOutput"/>
        <w:keepNext/>
      </w:pPr>
      <w:r>
        <w:t>web-01 listens on port 443</w:t>
      </w:r>
    </w:p>
    <w:p w14:paraId="64364D26" w14:textId="77777777" w:rsidR="003C6172" w:rsidRDefault="00EB4B61">
      <w:pPr>
        <w:pStyle w:val="RequiredOutput"/>
        <w:keepNext/>
      </w:pPr>
      <w:r>
        <w:t>Server: web-01</w:t>
      </w:r>
    </w:p>
    <w:p w14:paraId="123A980E" w14:textId="77777777" w:rsidR="003C6172" w:rsidRDefault="00EB4B61">
      <w:pPr>
        <w:pStyle w:val="RequiredOutput"/>
        <w:keepNext/>
      </w:pPr>
      <w:r>
        <w:t>Environment: production</w:t>
      </w:r>
    </w:p>
    <w:p w14:paraId="6CE7FE1E" w14:textId="77777777" w:rsidR="003C6172" w:rsidRDefault="00EB4B61">
      <w:pPr>
        <w:pStyle w:val="RequiredOutput"/>
        <w:keepNext/>
      </w:pPr>
      <w:r>
        <w:t>Port: 8443</w:t>
      </w:r>
    </w:p>
    <w:p w14:paraId="1B0CA51C" w14:textId="77777777" w:rsidR="003C6172" w:rsidRDefault="00EB4B61">
      <w:pPr>
        <w:pStyle w:val="RequiredOutput"/>
      </w:pPr>
      <w:r>
        <w:t>Enabled: no</w:t>
      </w:r>
    </w:p>
    <w:p w14:paraId="4F26DF57" w14:textId="77777777" w:rsidR="003C6172" w:rsidRDefault="003C6172">
      <w:pPr>
        <w:keepNext/>
      </w:pPr>
    </w:p>
    <w:p w14:paraId="2152E0FA" w14:textId="77777777" w:rsidR="003C6172" w:rsidRDefault="00EB4B61">
      <w:pPr>
        <w:pStyle w:val="ListBullet"/>
      </w:pPr>
      <w:r>
        <w:t>Server: web-01 through Enabled: yes prove the record was created with all four fields and that PrintServer received it: each line is one field read from the record, and Enabled: yes shows the if chose the text for a true field.</w:t>
      </w:r>
    </w:p>
    <w:p w14:paraId="038D9E88" w14:textId="77777777" w:rsidR="003C6172" w:rsidRDefault="00EB4B61">
      <w:pPr>
        <w:pStyle w:val="ListBullet"/>
      </w:pPr>
      <w:r>
        <w:t>web-01 listens on port 443 proves Main read two fields directly from the same record.</w:t>
      </w:r>
    </w:p>
    <w:p w14:paraId="6B07745C" w14:textId="77777777" w:rsidR="003C6172" w:rsidRDefault="00EB4B61">
      <w:pPr>
        <w:pStyle w:val="ListBullet"/>
      </w:pPr>
      <w:r>
        <w:t>Environment: production proves the environment enum was turned into its text: ToString() gave the name Production, and ToLower() made it production.</w:t>
      </w:r>
    </w:p>
    <w:p w14:paraId="1807ED07" w14:textId="77777777" w:rsidR="003C6172" w:rsidRDefault="00EB4B61">
      <w:pPr>
        <w:pStyle w:val="ListBullet"/>
      </w:pPr>
      <w:r>
        <w:t>If Environment shows Production with a capital P, ToLower() is missing. If the build fails with 'Environment' does not contain a definition for 'Producton', the name is misspelled: that error is the enum doing its job.</w:t>
      </w:r>
    </w:p>
    <w:p w14:paraId="031CE5E9" w14:textId="77777777" w:rsidR="003C6172" w:rsidRDefault="00EB4B61">
      <w:pPr>
        <w:pStyle w:val="ListBullet"/>
      </w:pPr>
      <w:r>
        <w:t>The second block proves the update: Port: 8443 and Enabled: no changed, while Server and Environment kept their values, so changing one field leaves the others alone.</w:t>
      </w:r>
    </w:p>
    <w:p w14:paraId="06ACD03F" w14:textId="77777777" w:rsidR="003C6172" w:rsidRDefault="00EB4B61">
      <w:pPr>
        <w:pStyle w:val="ListBullet"/>
      </w:pPr>
      <w:r>
        <w:t>If the build fails with 'Server' does not contain a constructor that takes 4 arguments, the constructor's parameter list does not match the four values in new Server(...).</w:t>
      </w:r>
    </w:p>
    <w:p w14:paraId="2EBDC7FF" w14:textId="77777777" w:rsidR="003C6172" w:rsidRDefault="00EB4B61">
      <w:pPr>
        <w:pStyle w:val="ListBullet"/>
      </w:pPr>
      <w:r>
        <w:t>If Enabled shows 1, 0, true, false, True, or False, the field was printed directly; PrintServer's if chooses yes or no.</w:t>
      </w:r>
    </w:p>
    <w:p w14:paraId="41AE5A91" w14:textId="77777777" w:rsidR="003C6172" w:rsidRDefault="00EB4B61">
      <w:pPr>
        <w:pStyle w:val="ListBullet"/>
      </w:pPr>
      <w:r>
        <w:t>If the build fails, read the first error message: it names the file and line to fix.</w:t>
      </w:r>
    </w:p>
    <w:p w14:paraId="58D54E92" w14:textId="77777777" w:rsidR="003C6172" w:rsidRDefault="003C6172">
      <w:pPr>
        <w:keepNext/>
      </w:pPr>
    </w:p>
    <w:p w14:paraId="0A3409C3" w14:textId="77777777" w:rsidR="003C6172" w:rsidRDefault="003C6172">
      <w:pPr>
        <w:keepNext/>
      </w:pPr>
    </w:p>
    <w:p w14:paraId="096745B3" w14:textId="77777777" w:rsidR="003C6172" w:rsidRDefault="00EB4B61">
      <w:pPr>
        <w:pStyle w:val="Heading2"/>
      </w:pPr>
      <w:r>
        <w:t>Production-Minded Implementation</w:t>
      </w:r>
    </w:p>
    <w:p w14:paraId="59E99EEB" w14:textId="77777777" w:rsidR="003C6172" w:rsidRDefault="00EB4B61">
      <w:r>
        <w:t>The production-minded version prints the same nine lines. CreateServer builds a record from four values with new and returns it, so every record starts complete; in C# it is a method of Program. UpdateServer changes the port and enabled state of the record it is given, so every change to a server goes through one function. It receives web01 itself, because a class instance is never copied when it is passed.</w:t>
      </w:r>
    </w:p>
    <w:p w14:paraId="728294BB" w14:textId="77777777" w:rsidR="003C6172" w:rsidRDefault="003C6172">
      <w:pPr>
        <w:keepNext/>
      </w:pPr>
    </w:p>
    <w:p w14:paraId="1690B156" w14:textId="77777777" w:rsidR="003C6172" w:rsidRDefault="00EB4B61">
      <w:pPr>
        <w:pStyle w:val="Heading3"/>
      </w:pPr>
      <w:r>
        <w:t>csharp/Record/Program.cs</w:t>
      </w:r>
    </w:p>
    <w:p w14:paraId="47EFFD32" w14:textId="77777777" w:rsidR="003C6172" w:rsidRDefault="00EB4B61">
      <w:pPr>
        <w:pStyle w:val="SourceCode"/>
        <w:keepNext/>
      </w:pPr>
      <w:r>
        <w:t>using System;</w:t>
      </w:r>
    </w:p>
    <w:p w14:paraId="5CD12F8B" w14:textId="77777777" w:rsidR="003C6172" w:rsidRDefault="003C6172">
      <w:pPr>
        <w:pStyle w:val="SourceCode"/>
        <w:keepNext/>
      </w:pPr>
    </w:p>
    <w:p w14:paraId="6019D32B" w14:textId="77777777" w:rsidR="003C6172" w:rsidRDefault="00EB4B61">
      <w:pPr>
        <w:pStyle w:val="SourceCode"/>
        <w:keepNext/>
      </w:pPr>
      <w:r>
        <w:t>// Remember, an enum lists a fixed set of names, written</w:t>
      </w:r>
    </w:p>
    <w:p w14:paraId="59C6F322" w14:textId="77777777" w:rsidR="003C6172" w:rsidRDefault="00EB4B61">
      <w:pPr>
        <w:pStyle w:val="SourceCode"/>
      </w:pPr>
      <w:r>
        <w:t>// Environment.Production; a misspelled name is a build error.</w:t>
      </w:r>
    </w:p>
    <w:p w14:paraId="406A4960" w14:textId="77777777" w:rsidR="003C6172" w:rsidRDefault="00EB4B61">
      <w:pPr>
        <w:pStyle w:val="SourceCode"/>
      </w:pPr>
      <w:r>
        <w:t>internal enum Environment</w:t>
      </w:r>
    </w:p>
    <w:p w14:paraId="488DC28A" w14:textId="77777777" w:rsidR="003C6172" w:rsidRDefault="00EB4B61">
      <w:pPr>
        <w:pStyle w:val="SourceCode"/>
      </w:pPr>
      <w:r>
        <w:t>{</w:t>
      </w:r>
    </w:p>
    <w:p w14:paraId="016CF9BC" w14:textId="77777777" w:rsidR="003C6172" w:rsidRDefault="00EB4B61">
      <w:pPr>
        <w:pStyle w:val="SourceCode"/>
      </w:pPr>
      <w:r>
        <w:t xml:space="preserve">    Production,</w:t>
      </w:r>
    </w:p>
    <w:p w14:paraId="4CB54D5B" w14:textId="77777777" w:rsidR="003C6172" w:rsidRDefault="00EB4B61">
      <w:pPr>
        <w:pStyle w:val="SourceCode"/>
      </w:pPr>
      <w:r>
        <w:t xml:space="preserve">    Staging,</w:t>
      </w:r>
    </w:p>
    <w:p w14:paraId="62656E67" w14:textId="77777777" w:rsidR="003C6172" w:rsidRDefault="00EB4B61">
      <w:pPr>
        <w:pStyle w:val="SourceCode"/>
      </w:pPr>
      <w:r>
        <w:t xml:space="preserve">    Development,</w:t>
      </w:r>
    </w:p>
    <w:p w14:paraId="6849629F" w14:textId="77777777" w:rsidR="003C6172" w:rsidRDefault="00EB4B61">
      <w:pPr>
        <w:pStyle w:val="SourceCode"/>
      </w:pPr>
      <w:r>
        <w:t>}</w:t>
      </w:r>
    </w:p>
    <w:p w14:paraId="62595B9B" w14:textId="77777777" w:rsidR="003C6172" w:rsidRDefault="003C6172">
      <w:pPr>
        <w:pStyle w:val="SourceCode"/>
      </w:pPr>
    </w:p>
    <w:p w14:paraId="191C2E17" w14:textId="77777777" w:rsidR="003C6172" w:rsidRDefault="00EB4B61">
      <w:pPr>
        <w:pStyle w:val="SourceCode"/>
      </w:pPr>
      <w:r>
        <w:t>// One server record. Remember, the constructor fills this, the new instance.</w:t>
      </w:r>
    </w:p>
    <w:p w14:paraId="6920E798" w14:textId="77777777" w:rsidR="003C6172" w:rsidRDefault="00EB4B61">
      <w:pPr>
        <w:pStyle w:val="SourceCode"/>
      </w:pPr>
      <w:r>
        <w:t>internal class Server</w:t>
      </w:r>
    </w:p>
    <w:p w14:paraId="2E6197BF" w14:textId="77777777" w:rsidR="003C6172" w:rsidRDefault="00EB4B61">
      <w:pPr>
        <w:pStyle w:val="SourceCode"/>
      </w:pPr>
      <w:r>
        <w:t>{</w:t>
      </w:r>
    </w:p>
    <w:p w14:paraId="710758F2" w14:textId="77777777" w:rsidR="003C6172" w:rsidRDefault="00EB4B61">
      <w:pPr>
        <w:pStyle w:val="SourceCode"/>
      </w:pPr>
      <w:r>
        <w:t xml:space="preserve">    public string Hostname;</w:t>
      </w:r>
    </w:p>
    <w:p w14:paraId="41EC1E98" w14:textId="77777777" w:rsidR="003C6172" w:rsidRDefault="00EB4B61">
      <w:pPr>
        <w:pStyle w:val="SourceCode"/>
      </w:pPr>
      <w:r>
        <w:t xml:space="preserve">    public Environment Environment;</w:t>
      </w:r>
    </w:p>
    <w:p w14:paraId="1A5E8F9A" w14:textId="77777777" w:rsidR="003C6172" w:rsidRDefault="00EB4B61">
      <w:pPr>
        <w:pStyle w:val="SourceCode"/>
      </w:pPr>
      <w:r>
        <w:t xml:space="preserve">    public int Port;</w:t>
      </w:r>
    </w:p>
    <w:p w14:paraId="38B7CD61" w14:textId="77777777" w:rsidR="003C6172" w:rsidRDefault="00EB4B61">
      <w:pPr>
        <w:pStyle w:val="SourceCode"/>
      </w:pPr>
      <w:r>
        <w:t xml:space="preserve">    public bool Enabled;</w:t>
      </w:r>
    </w:p>
    <w:p w14:paraId="7E4ED22F" w14:textId="77777777" w:rsidR="003C6172" w:rsidRDefault="003C6172">
      <w:pPr>
        <w:pStyle w:val="SourceCode"/>
      </w:pPr>
    </w:p>
    <w:p w14:paraId="30E24E02" w14:textId="77777777" w:rsidR="003C6172" w:rsidRDefault="00EB4B61">
      <w:pPr>
        <w:pStyle w:val="SourceCode"/>
      </w:pPr>
      <w:r>
        <w:t xml:space="preserve">    public Server(string hostname, Environment environment, int port,</w:t>
      </w:r>
    </w:p>
    <w:p w14:paraId="74D78328" w14:textId="77777777" w:rsidR="003C6172" w:rsidRDefault="00EB4B61">
      <w:pPr>
        <w:pStyle w:val="SourceCode"/>
      </w:pPr>
      <w:r>
        <w:t xml:space="preserve">                  bool enabled)</w:t>
      </w:r>
    </w:p>
    <w:p w14:paraId="0ACF8CF8" w14:textId="77777777" w:rsidR="003C6172" w:rsidRDefault="00EB4B61">
      <w:pPr>
        <w:pStyle w:val="SourceCode"/>
      </w:pPr>
      <w:r>
        <w:t xml:space="preserve">    {</w:t>
      </w:r>
    </w:p>
    <w:p w14:paraId="575FCE40" w14:textId="77777777" w:rsidR="003C6172" w:rsidRDefault="00EB4B61">
      <w:pPr>
        <w:pStyle w:val="SourceCode"/>
      </w:pPr>
      <w:r>
        <w:t xml:space="preserve">        this.Hostname = hostname;</w:t>
      </w:r>
    </w:p>
    <w:p w14:paraId="11784405" w14:textId="77777777" w:rsidR="003C6172" w:rsidRDefault="00EB4B61">
      <w:pPr>
        <w:pStyle w:val="SourceCode"/>
      </w:pPr>
      <w:r>
        <w:t xml:space="preserve">        this.Environment = environment;</w:t>
      </w:r>
    </w:p>
    <w:p w14:paraId="4DD63454" w14:textId="77777777" w:rsidR="003C6172" w:rsidRDefault="00EB4B61">
      <w:pPr>
        <w:pStyle w:val="SourceCode"/>
      </w:pPr>
      <w:r>
        <w:t xml:space="preserve">        this.Port = port;</w:t>
      </w:r>
    </w:p>
    <w:p w14:paraId="2DA2636B" w14:textId="77777777" w:rsidR="003C6172" w:rsidRDefault="00EB4B61">
      <w:pPr>
        <w:pStyle w:val="SourceCode"/>
      </w:pPr>
      <w:r>
        <w:t xml:space="preserve">        this.Enabled = enabled;</w:t>
      </w:r>
    </w:p>
    <w:p w14:paraId="49CCBEBC" w14:textId="77777777" w:rsidR="003C6172" w:rsidRDefault="00EB4B61">
      <w:pPr>
        <w:pStyle w:val="SourceCode"/>
      </w:pPr>
      <w:r>
        <w:t xml:space="preserve">    }</w:t>
      </w:r>
    </w:p>
    <w:p w14:paraId="4EBE1B59" w14:textId="77777777" w:rsidR="003C6172" w:rsidRDefault="00EB4B61">
      <w:pPr>
        <w:pStyle w:val="SourceCode"/>
      </w:pPr>
      <w:r>
        <w:t>}</w:t>
      </w:r>
    </w:p>
    <w:p w14:paraId="6E2BF222" w14:textId="77777777" w:rsidR="003C6172" w:rsidRDefault="003C6172">
      <w:pPr>
        <w:pStyle w:val="SourceCode"/>
      </w:pPr>
    </w:p>
    <w:p w14:paraId="26F4E329" w14:textId="77777777" w:rsidR="003C6172" w:rsidRDefault="00EB4B61">
      <w:pPr>
        <w:pStyle w:val="SourceCode"/>
      </w:pPr>
      <w:r>
        <w:t>internal static class Program</w:t>
      </w:r>
    </w:p>
    <w:p w14:paraId="1BBB6973" w14:textId="77777777" w:rsidR="003C6172" w:rsidRDefault="00EB4B61">
      <w:pPr>
        <w:pStyle w:val="SourceCode"/>
      </w:pPr>
      <w:r>
        <w:t>{</w:t>
      </w:r>
    </w:p>
    <w:p w14:paraId="7FC9142D" w14:textId="77777777" w:rsidR="003C6172" w:rsidRDefault="00EB4B61">
      <w:pPr>
        <w:pStyle w:val="SourceCode"/>
      </w:pPr>
      <w:r>
        <w:t xml:space="preserve">    // Prints one server's four fields.</w:t>
      </w:r>
    </w:p>
    <w:p w14:paraId="6017F36A" w14:textId="77777777" w:rsidR="003C6172" w:rsidRDefault="00EB4B61">
      <w:pPr>
        <w:pStyle w:val="SourceCode"/>
      </w:pPr>
      <w:r>
        <w:t xml:space="preserve">    private static void PrintServer(Server server)</w:t>
      </w:r>
    </w:p>
    <w:p w14:paraId="11E20719" w14:textId="77777777" w:rsidR="003C6172" w:rsidRDefault="00EB4B61">
      <w:pPr>
        <w:pStyle w:val="SourceCode"/>
      </w:pPr>
      <w:r>
        <w:t xml:space="preserve">    {</w:t>
      </w:r>
    </w:p>
    <w:p w14:paraId="2736F88A" w14:textId="77777777" w:rsidR="003C6172" w:rsidRDefault="00EB4B61">
      <w:pPr>
        <w:pStyle w:val="SourceCode"/>
      </w:pPr>
      <w:r>
        <w:t xml:space="preserve">        Console.WriteLine("Server: " + server.Hostname);</w:t>
      </w:r>
    </w:p>
    <w:p w14:paraId="02E9914A" w14:textId="77777777" w:rsidR="003C6172" w:rsidRDefault="00EB4B61">
      <w:pPr>
        <w:pStyle w:val="SourceCode"/>
      </w:pPr>
      <w:r>
        <w:t xml:space="preserve">        // ToString() gives the enum's name, Production; ToLower() makes it</w:t>
      </w:r>
    </w:p>
    <w:p w14:paraId="55777E7A" w14:textId="77777777" w:rsidR="003C6172" w:rsidRDefault="00EB4B61">
      <w:pPr>
        <w:pStyle w:val="SourceCode"/>
      </w:pPr>
      <w:r>
        <w:t xml:space="preserve">        // production.</w:t>
      </w:r>
    </w:p>
    <w:p w14:paraId="643BE9CF" w14:textId="77777777" w:rsidR="003C6172" w:rsidRDefault="00EB4B61">
      <w:pPr>
        <w:pStyle w:val="SourceCode"/>
      </w:pPr>
      <w:r>
        <w:t xml:space="preserve">        Console.WriteLine("Environment: "</w:t>
      </w:r>
    </w:p>
    <w:p w14:paraId="698592B9" w14:textId="77777777" w:rsidR="003C6172" w:rsidRDefault="00EB4B61">
      <w:pPr>
        <w:pStyle w:val="SourceCode"/>
      </w:pPr>
      <w:r>
        <w:t xml:space="preserve">                          + server.Environment.ToString().ToLower());</w:t>
      </w:r>
    </w:p>
    <w:p w14:paraId="445AABF5" w14:textId="77777777" w:rsidR="003C6172" w:rsidRDefault="00EB4B61">
      <w:pPr>
        <w:pStyle w:val="SourceCode"/>
      </w:pPr>
      <w:r>
        <w:t xml:space="preserve">        Console.WriteLine("Port: " + server.Port);</w:t>
      </w:r>
    </w:p>
    <w:p w14:paraId="6583AD4B" w14:textId="77777777" w:rsidR="003C6172" w:rsidRDefault="00EB4B61">
      <w:pPr>
        <w:pStyle w:val="SourceCode"/>
      </w:pPr>
      <w:r>
        <w:t xml:space="preserve">        if (server.Enabled)</w:t>
      </w:r>
    </w:p>
    <w:p w14:paraId="079C078B" w14:textId="77777777" w:rsidR="003C6172" w:rsidRDefault="00EB4B61">
      <w:pPr>
        <w:pStyle w:val="SourceCode"/>
      </w:pPr>
      <w:r>
        <w:t xml:space="preserve">        {</w:t>
      </w:r>
    </w:p>
    <w:p w14:paraId="07DA0530" w14:textId="77777777" w:rsidR="003C6172" w:rsidRDefault="00EB4B61">
      <w:pPr>
        <w:pStyle w:val="SourceCode"/>
      </w:pPr>
      <w:r>
        <w:t xml:space="preserve">            Console.WriteLine("Enabled: yes");</w:t>
      </w:r>
    </w:p>
    <w:p w14:paraId="5205C3ED" w14:textId="77777777" w:rsidR="003C6172" w:rsidRDefault="00EB4B61">
      <w:pPr>
        <w:pStyle w:val="SourceCode"/>
      </w:pPr>
      <w:r>
        <w:t xml:space="preserve">        }</w:t>
      </w:r>
    </w:p>
    <w:p w14:paraId="423A2B7F" w14:textId="77777777" w:rsidR="003C6172" w:rsidRDefault="00EB4B61">
      <w:pPr>
        <w:pStyle w:val="SourceCode"/>
      </w:pPr>
      <w:r>
        <w:t xml:space="preserve">        else</w:t>
      </w:r>
    </w:p>
    <w:p w14:paraId="4CA37D27" w14:textId="77777777" w:rsidR="003C6172" w:rsidRDefault="00EB4B61">
      <w:pPr>
        <w:pStyle w:val="SourceCode"/>
      </w:pPr>
      <w:r>
        <w:t xml:space="preserve">        {</w:t>
      </w:r>
    </w:p>
    <w:p w14:paraId="37052F17" w14:textId="77777777" w:rsidR="003C6172" w:rsidRDefault="00EB4B61">
      <w:pPr>
        <w:pStyle w:val="SourceCode"/>
      </w:pPr>
      <w:r>
        <w:t xml:space="preserve">            Console.WriteLine("Enabled: no");</w:t>
      </w:r>
    </w:p>
    <w:p w14:paraId="5CEC4ABD" w14:textId="77777777" w:rsidR="003C6172" w:rsidRDefault="00EB4B61">
      <w:pPr>
        <w:pStyle w:val="SourceCode"/>
      </w:pPr>
      <w:r>
        <w:t xml:space="preserve">        }</w:t>
      </w:r>
    </w:p>
    <w:p w14:paraId="6FFC1624" w14:textId="77777777" w:rsidR="003C6172" w:rsidRDefault="00EB4B61">
      <w:pPr>
        <w:pStyle w:val="SourceCode"/>
      </w:pPr>
      <w:r>
        <w:t xml:space="preserve">    }</w:t>
      </w:r>
    </w:p>
    <w:p w14:paraId="34EA48FB" w14:textId="77777777" w:rsidR="003C6172" w:rsidRDefault="003C6172">
      <w:pPr>
        <w:pStyle w:val="SourceCode"/>
      </w:pPr>
    </w:p>
    <w:p w14:paraId="1AFEA039" w14:textId="77777777" w:rsidR="003C6172" w:rsidRDefault="00EB4B61">
      <w:pPr>
        <w:pStyle w:val="SourceCode"/>
      </w:pPr>
      <w:r>
        <w:t xml:space="preserve">    // Returns a new Server with every field set. Creating records in one</w:t>
      </w:r>
    </w:p>
    <w:p w14:paraId="355578C9" w14:textId="77777777" w:rsidR="003C6172" w:rsidRDefault="00EB4B61">
      <w:pPr>
        <w:pStyle w:val="SourceCode"/>
      </w:pPr>
      <w:r>
        <w:t xml:space="preserve">    // method means none is ever left half-filled, and a new field is added</w:t>
      </w:r>
    </w:p>
    <w:p w14:paraId="2B0774D6" w14:textId="77777777" w:rsidR="003C6172" w:rsidRDefault="00EB4B61">
      <w:pPr>
        <w:pStyle w:val="SourceCode"/>
      </w:pPr>
      <w:r>
        <w:t xml:space="preserve">    // here once. new runs the constructor, and return hands the caller the</w:t>
      </w:r>
    </w:p>
    <w:p w14:paraId="581A09F6" w14:textId="77777777" w:rsidR="003C6172" w:rsidRDefault="00EB4B61">
      <w:pPr>
        <w:pStyle w:val="SourceCode"/>
      </w:pPr>
      <w:r>
        <w:t xml:space="preserve">    // new object; the return type, Server, is the class.</w:t>
      </w:r>
    </w:p>
    <w:p w14:paraId="79FD027F" w14:textId="77777777" w:rsidR="003C6172" w:rsidRDefault="00EB4B61">
      <w:pPr>
        <w:pStyle w:val="SourceCode"/>
      </w:pPr>
      <w:r>
        <w:t xml:space="preserve">    private static Server CreateServer(string hostname,</w:t>
      </w:r>
    </w:p>
    <w:p w14:paraId="7A55C40F" w14:textId="77777777" w:rsidR="003C6172" w:rsidRDefault="00EB4B61">
      <w:pPr>
        <w:pStyle w:val="SourceCode"/>
      </w:pPr>
      <w:r>
        <w:t xml:space="preserve">                                       Environment environment, int port,</w:t>
      </w:r>
    </w:p>
    <w:p w14:paraId="474F7274" w14:textId="77777777" w:rsidR="003C6172" w:rsidRDefault="00EB4B61">
      <w:pPr>
        <w:pStyle w:val="SourceCode"/>
      </w:pPr>
      <w:r>
        <w:t xml:space="preserve">                                       bool enabled)</w:t>
      </w:r>
    </w:p>
    <w:p w14:paraId="4DE6A17C" w14:textId="77777777" w:rsidR="003C6172" w:rsidRDefault="00EB4B61">
      <w:pPr>
        <w:pStyle w:val="SourceCode"/>
      </w:pPr>
      <w:r>
        <w:t xml:space="preserve">    {</w:t>
      </w:r>
    </w:p>
    <w:p w14:paraId="23CDE79E" w14:textId="77777777" w:rsidR="003C6172" w:rsidRDefault="00EB4B61">
      <w:pPr>
        <w:pStyle w:val="SourceCode"/>
      </w:pPr>
      <w:r>
        <w:t xml:space="preserve">        return new Server(hostname, environment, port, enabled);</w:t>
      </w:r>
    </w:p>
    <w:p w14:paraId="2D3B5C82" w14:textId="77777777" w:rsidR="003C6172" w:rsidRDefault="00EB4B61">
      <w:pPr>
        <w:pStyle w:val="SourceCode"/>
      </w:pPr>
      <w:r>
        <w:t xml:space="preserve">    }</w:t>
      </w:r>
    </w:p>
    <w:p w14:paraId="5958C556" w14:textId="77777777" w:rsidR="003C6172" w:rsidRDefault="003C6172">
      <w:pPr>
        <w:pStyle w:val="SourceCode"/>
      </w:pPr>
    </w:p>
    <w:p w14:paraId="3D97537A" w14:textId="77777777" w:rsidR="003C6172" w:rsidRDefault="00EB4B61">
      <w:pPr>
        <w:pStyle w:val="SourceCode"/>
      </w:pPr>
      <w:r>
        <w:t xml:space="preserve">    // Changes a server's port and enabled state. server is the caller's own</w:t>
      </w:r>
    </w:p>
    <w:p w14:paraId="716A43FD" w14:textId="77777777" w:rsidR="003C6172" w:rsidRDefault="00EB4B61">
      <w:pPr>
        <w:pStyle w:val="SourceCode"/>
      </w:pPr>
      <w:r>
        <w:t xml:space="preserve">    // object, not a copy, so the change stays after the method returns: a</w:t>
      </w:r>
    </w:p>
    <w:p w14:paraId="14BF247E" w14:textId="77777777" w:rsidR="003C6172" w:rsidRDefault="00EB4B61">
      <w:pPr>
        <w:pStyle w:val="SourceCode"/>
      </w:pPr>
      <w:r>
        <w:t xml:space="preserve">    // class instance is always passed this way, as a List was in Lesson 2.7.</w:t>
      </w:r>
    </w:p>
    <w:p w14:paraId="03E7B8B0" w14:textId="77777777" w:rsidR="003C6172" w:rsidRDefault="00EB4B61">
      <w:pPr>
        <w:pStyle w:val="SourceCode"/>
      </w:pPr>
      <w:r>
        <w:t xml:space="preserve">    // C or Go would need a pointer here; C# needs nothing extra.</w:t>
      </w:r>
    </w:p>
    <w:p w14:paraId="6BA4F347" w14:textId="77777777" w:rsidR="003C6172" w:rsidRDefault="00EB4B61">
      <w:pPr>
        <w:pStyle w:val="SourceCode"/>
      </w:pPr>
      <w:r>
        <w:t xml:space="preserve">    private static void UpdateServer(Server server, int port, bool enabled)</w:t>
      </w:r>
    </w:p>
    <w:p w14:paraId="3215E59A" w14:textId="77777777" w:rsidR="003C6172" w:rsidRDefault="00EB4B61">
      <w:pPr>
        <w:pStyle w:val="SourceCode"/>
      </w:pPr>
      <w:r>
        <w:t xml:space="preserve">    {</w:t>
      </w:r>
    </w:p>
    <w:p w14:paraId="0D1613B3" w14:textId="77777777" w:rsidR="003C6172" w:rsidRDefault="00EB4B61">
      <w:pPr>
        <w:pStyle w:val="SourceCode"/>
      </w:pPr>
      <w:r>
        <w:t xml:space="preserve">        server.Port = port;</w:t>
      </w:r>
    </w:p>
    <w:p w14:paraId="22FE69D5" w14:textId="77777777" w:rsidR="003C6172" w:rsidRDefault="00EB4B61">
      <w:pPr>
        <w:pStyle w:val="SourceCode"/>
      </w:pPr>
      <w:r>
        <w:t xml:space="preserve">        server.Enabled = enabled;</w:t>
      </w:r>
    </w:p>
    <w:p w14:paraId="152EE5E0" w14:textId="77777777" w:rsidR="003C6172" w:rsidRDefault="00EB4B61">
      <w:pPr>
        <w:pStyle w:val="SourceCode"/>
      </w:pPr>
      <w:r>
        <w:t xml:space="preserve">    }</w:t>
      </w:r>
    </w:p>
    <w:p w14:paraId="43357F84" w14:textId="77777777" w:rsidR="003C6172" w:rsidRDefault="003C6172">
      <w:pPr>
        <w:pStyle w:val="SourceCode"/>
      </w:pPr>
    </w:p>
    <w:p w14:paraId="7669CD2E" w14:textId="77777777" w:rsidR="003C6172" w:rsidRDefault="00EB4B61">
      <w:pPr>
        <w:pStyle w:val="SourceCode"/>
      </w:pPr>
      <w:r>
        <w:t xml:space="preserve">    // Remember, Main starts the program; 0 = success.</w:t>
      </w:r>
    </w:p>
    <w:p w14:paraId="53F162EF" w14:textId="77777777" w:rsidR="003C6172" w:rsidRDefault="00EB4B61">
      <w:pPr>
        <w:pStyle w:val="SourceCode"/>
      </w:pPr>
      <w:r>
        <w:t xml:space="preserve">    private static int Main()</w:t>
      </w:r>
    </w:p>
    <w:p w14:paraId="6E6D432A" w14:textId="77777777" w:rsidR="003C6172" w:rsidRDefault="00EB4B61">
      <w:pPr>
        <w:pStyle w:val="SourceCode"/>
      </w:pPr>
      <w:r>
        <w:t xml:space="preserve">    {</w:t>
      </w:r>
    </w:p>
    <w:p w14:paraId="70B68203" w14:textId="77777777" w:rsidR="003C6172" w:rsidRDefault="00EB4B61">
      <w:pPr>
        <w:pStyle w:val="SourceCode"/>
      </w:pPr>
      <w:r>
        <w:t xml:space="preserve">        // Every record is created by CreateServer and changed by</w:t>
      </w:r>
    </w:p>
    <w:p w14:paraId="24A6B2B0" w14:textId="77777777" w:rsidR="003C6172" w:rsidRDefault="00EB4B61">
      <w:pPr>
        <w:pStyle w:val="SourceCode"/>
      </w:pPr>
      <w:r>
        <w:t xml:space="preserve">        // UpdateServer, so the rules for a server live in one place each.</w:t>
      </w:r>
    </w:p>
    <w:p w14:paraId="2A21DEAF" w14:textId="77777777" w:rsidR="003C6172" w:rsidRDefault="00EB4B61">
      <w:pPr>
        <w:pStyle w:val="SourceCode"/>
      </w:pPr>
      <w:r>
        <w:t xml:space="preserve">        Server web01 = CreateServer("web-01", Environment.Production, 443,</w:t>
      </w:r>
    </w:p>
    <w:p w14:paraId="7068A3C2" w14:textId="77777777" w:rsidR="003C6172" w:rsidRDefault="00EB4B61">
      <w:pPr>
        <w:pStyle w:val="SourceCode"/>
      </w:pPr>
      <w:r>
        <w:t xml:space="preserve">                                    true);</w:t>
      </w:r>
    </w:p>
    <w:p w14:paraId="795F2E8D" w14:textId="77777777" w:rsidR="003C6172" w:rsidRDefault="00EB4B61">
      <w:pPr>
        <w:pStyle w:val="SourceCode"/>
      </w:pPr>
      <w:r>
        <w:t xml:space="preserve">        PrintServer(web01);</w:t>
      </w:r>
    </w:p>
    <w:p w14:paraId="5389D8C6" w14:textId="77777777" w:rsidR="003C6172" w:rsidRDefault="00EB4B61">
      <w:pPr>
        <w:pStyle w:val="SourceCode"/>
      </w:pPr>
      <w:r>
        <w:t xml:space="preserve">        Console.WriteLine(web01.Hostname + " listens on port " + web01.Port);</w:t>
      </w:r>
    </w:p>
    <w:p w14:paraId="6A4E0004" w14:textId="77777777" w:rsidR="003C6172" w:rsidRDefault="003C6172">
      <w:pPr>
        <w:pStyle w:val="SourceCode"/>
      </w:pPr>
    </w:p>
    <w:p w14:paraId="4D637C5C" w14:textId="77777777" w:rsidR="003C6172" w:rsidRDefault="00EB4B61">
      <w:pPr>
        <w:pStyle w:val="SourceCode"/>
      </w:pPr>
      <w:r>
        <w:t xml:space="preserve">        // UpdateServer receives web01 itself. The second print proves the</w:t>
      </w:r>
    </w:p>
    <w:p w14:paraId="7CA6A644" w14:textId="77777777" w:rsidR="003C6172" w:rsidRDefault="00EB4B61">
      <w:pPr>
        <w:pStyle w:val="SourceCode"/>
      </w:pPr>
      <w:r>
        <w:t xml:space="preserve">        // change stayed.</w:t>
      </w:r>
    </w:p>
    <w:p w14:paraId="20457E88" w14:textId="77777777" w:rsidR="003C6172" w:rsidRDefault="00EB4B61">
      <w:pPr>
        <w:pStyle w:val="SourceCode"/>
      </w:pPr>
      <w:r>
        <w:t xml:space="preserve">        UpdateServer(web01, 8443, false);</w:t>
      </w:r>
    </w:p>
    <w:p w14:paraId="2513FCC0" w14:textId="77777777" w:rsidR="003C6172" w:rsidRDefault="00EB4B61">
      <w:pPr>
        <w:pStyle w:val="SourceCode"/>
      </w:pPr>
      <w:r>
        <w:t xml:space="preserve">        PrintServer(web01);</w:t>
      </w:r>
    </w:p>
    <w:p w14:paraId="0AD42752" w14:textId="77777777" w:rsidR="003C6172" w:rsidRDefault="00EB4B61">
      <w:pPr>
        <w:pStyle w:val="SourceCode"/>
        <w:keepNext/>
      </w:pPr>
      <w:r>
        <w:t xml:space="preserve">        return 0;</w:t>
      </w:r>
    </w:p>
    <w:p w14:paraId="07F538E7" w14:textId="77777777" w:rsidR="003C6172" w:rsidRDefault="00EB4B61">
      <w:pPr>
        <w:pStyle w:val="SourceCode"/>
        <w:keepNext/>
      </w:pPr>
      <w:r>
        <w:t xml:space="preserve">    }</w:t>
      </w:r>
    </w:p>
    <w:p w14:paraId="6594ADAA" w14:textId="77777777" w:rsidR="003C6172" w:rsidRDefault="00EB4B61">
      <w:pPr>
        <w:pStyle w:val="SourceCode"/>
      </w:pPr>
      <w:r>
        <w:t>}</w:t>
      </w:r>
    </w:p>
    <w:p w14:paraId="13D731FF" w14:textId="77777777" w:rsidR="003C6172" w:rsidRDefault="003C6172">
      <w:pPr>
        <w:keepNext/>
      </w:pPr>
    </w:p>
    <w:p w14:paraId="41A5B1F1" w14:textId="77777777" w:rsidR="003C6172" w:rsidRDefault="00EB4B61">
      <w:pPr>
        <w:pStyle w:val="Heading3"/>
      </w:pPr>
      <w:r>
        <w:t>Windows PowerShell Build and Run</w:t>
      </w:r>
    </w:p>
    <w:p w14:paraId="0CA84E22" w14:textId="77777777" w:rsidR="003C6172" w:rsidRDefault="00EB4B61">
      <w:pPr>
        <w:pStyle w:val="CommandBlock"/>
        <w:keepNext/>
      </w:pPr>
      <w:r>
        <w:t>dotnet build .\csharp\Record --nologo --warnaserror</w:t>
      </w:r>
    </w:p>
    <w:p w14:paraId="2FCA3130" w14:textId="77777777" w:rsidR="003C6172" w:rsidRDefault="00EB4B61">
      <w:pPr>
        <w:pStyle w:val="CommandBlock"/>
      </w:pPr>
      <w:r>
        <w:t>dotnet run --no-build --project .\csharp\Record</w:t>
      </w:r>
    </w:p>
    <w:p w14:paraId="7ACDD92C" w14:textId="77777777" w:rsidR="003C6172" w:rsidRDefault="003C6172">
      <w:pPr>
        <w:keepNext/>
      </w:pPr>
    </w:p>
    <w:p w14:paraId="46116BEA" w14:textId="77777777" w:rsidR="003C6172" w:rsidRDefault="00EB4B61">
      <w:pPr>
        <w:pStyle w:val="Heading3"/>
      </w:pPr>
      <w:r>
        <w:t>Linux or macOS Build and Run</w:t>
      </w:r>
    </w:p>
    <w:p w14:paraId="2565BE76" w14:textId="77777777" w:rsidR="003C6172" w:rsidRDefault="00EB4B61">
      <w:pPr>
        <w:pStyle w:val="CommandBlock"/>
        <w:keepNext/>
      </w:pPr>
      <w:r>
        <w:t>dotnet build ./csharp/Record --nologo --warnaserror</w:t>
      </w:r>
    </w:p>
    <w:p w14:paraId="4B486F29" w14:textId="77777777" w:rsidR="003C6172" w:rsidRDefault="00EB4B61">
      <w:pPr>
        <w:pStyle w:val="CommandBlock"/>
      </w:pPr>
      <w:r>
        <w:t>dotnet run --no-build --project ./csharp/Record</w:t>
      </w:r>
    </w:p>
    <w:p w14:paraId="34DD5DDF" w14:textId="77777777" w:rsidR="003C6172" w:rsidRDefault="003C6172">
      <w:pPr>
        <w:keepNext/>
      </w:pPr>
    </w:p>
    <w:p w14:paraId="2B671605" w14:textId="77777777" w:rsidR="003C6172" w:rsidRDefault="00EB4B61">
      <w:pPr>
        <w:pStyle w:val="Heading3"/>
      </w:pPr>
      <w:r>
        <w:t>Check Your Results</w:t>
      </w:r>
    </w:p>
    <w:p w14:paraId="2CC487C6" w14:textId="77777777" w:rsidR="003C6172" w:rsidRDefault="00EB4B61">
      <w:pPr>
        <w:keepNext/>
      </w:pPr>
      <w:r>
        <w:t>dotnet build shows its progress first and ends with a line such as Build succeeded in 1.2s (your time differs); those lines are not part of the program's output. The program reads no input. Your screen must show exactly these nine lines, with the same spelling, spacing, and capitalization.</w:t>
      </w:r>
    </w:p>
    <w:p w14:paraId="0A997520" w14:textId="77777777" w:rsidR="003C6172" w:rsidRDefault="003C6172">
      <w:pPr>
        <w:keepNext/>
      </w:pPr>
    </w:p>
    <w:p w14:paraId="3C2EF6F6" w14:textId="77777777" w:rsidR="003C6172" w:rsidRDefault="00EB4B61">
      <w:pPr>
        <w:pStyle w:val="RequiredOutput"/>
        <w:keepNext/>
      </w:pPr>
      <w:r>
        <w:t>Server: web-01</w:t>
      </w:r>
    </w:p>
    <w:p w14:paraId="70C506E4" w14:textId="77777777" w:rsidR="003C6172" w:rsidRDefault="00EB4B61">
      <w:pPr>
        <w:pStyle w:val="RequiredOutput"/>
        <w:keepNext/>
      </w:pPr>
      <w:r>
        <w:t>Environment: production</w:t>
      </w:r>
    </w:p>
    <w:p w14:paraId="51A65CA0" w14:textId="77777777" w:rsidR="003C6172" w:rsidRDefault="00EB4B61">
      <w:pPr>
        <w:pStyle w:val="RequiredOutput"/>
        <w:keepNext/>
      </w:pPr>
      <w:r>
        <w:t>Port: 443</w:t>
      </w:r>
    </w:p>
    <w:p w14:paraId="763C5371" w14:textId="77777777" w:rsidR="003C6172" w:rsidRDefault="00EB4B61">
      <w:pPr>
        <w:pStyle w:val="RequiredOutput"/>
        <w:keepNext/>
      </w:pPr>
      <w:r>
        <w:t>Enabled: yes</w:t>
      </w:r>
    </w:p>
    <w:p w14:paraId="035A16C8" w14:textId="77777777" w:rsidR="003C6172" w:rsidRDefault="00EB4B61">
      <w:pPr>
        <w:pStyle w:val="RequiredOutput"/>
        <w:keepNext/>
      </w:pPr>
      <w:r>
        <w:t>web-01 listens on port 443</w:t>
      </w:r>
    </w:p>
    <w:p w14:paraId="3228AC88" w14:textId="77777777" w:rsidR="003C6172" w:rsidRDefault="00EB4B61">
      <w:pPr>
        <w:pStyle w:val="RequiredOutput"/>
        <w:keepNext/>
      </w:pPr>
      <w:r>
        <w:t>Server: web-01</w:t>
      </w:r>
    </w:p>
    <w:p w14:paraId="5D6FA7E2" w14:textId="77777777" w:rsidR="003C6172" w:rsidRDefault="00EB4B61">
      <w:pPr>
        <w:pStyle w:val="RequiredOutput"/>
        <w:keepNext/>
      </w:pPr>
      <w:r>
        <w:t>Environment: production</w:t>
      </w:r>
    </w:p>
    <w:p w14:paraId="1F887813" w14:textId="77777777" w:rsidR="003C6172" w:rsidRDefault="00EB4B61">
      <w:pPr>
        <w:pStyle w:val="RequiredOutput"/>
        <w:keepNext/>
      </w:pPr>
      <w:r>
        <w:t>Port: 8443</w:t>
      </w:r>
    </w:p>
    <w:p w14:paraId="517324C1" w14:textId="77777777" w:rsidR="003C6172" w:rsidRDefault="00EB4B61">
      <w:pPr>
        <w:pStyle w:val="RequiredOutput"/>
      </w:pPr>
      <w:r>
        <w:t>Enabled: no</w:t>
      </w:r>
    </w:p>
    <w:p w14:paraId="4955CE43" w14:textId="77777777" w:rsidR="003C6172" w:rsidRDefault="003C6172">
      <w:pPr>
        <w:keepNext/>
      </w:pPr>
    </w:p>
    <w:p w14:paraId="7BD6CB7C" w14:textId="77777777" w:rsidR="003C6172" w:rsidRDefault="00EB4B61">
      <w:pPr>
        <w:pStyle w:val="ListBullet"/>
      </w:pPr>
      <w:r>
        <w:t>Server: web-01 through Enabled: yes prove the record was created with all four fields and that PrintServer received it: each line is one field read from the record, and Enabled: yes shows the if chose the text for a true field.</w:t>
      </w:r>
    </w:p>
    <w:p w14:paraId="7A494A81" w14:textId="77777777" w:rsidR="003C6172" w:rsidRDefault="00EB4B61">
      <w:pPr>
        <w:pStyle w:val="ListBullet"/>
      </w:pPr>
      <w:r>
        <w:t>web-01 listens on port 443 proves Main read two fields directly from the same record.</w:t>
      </w:r>
    </w:p>
    <w:p w14:paraId="68BC3DCF" w14:textId="77777777" w:rsidR="003C6172" w:rsidRDefault="00EB4B61">
      <w:pPr>
        <w:pStyle w:val="ListBullet"/>
      </w:pPr>
      <w:r>
        <w:t>Environment: production proves the environment enum was turned into its text: ToString() gave the name Production, and ToLower() made it production.</w:t>
      </w:r>
    </w:p>
    <w:p w14:paraId="189C0D49" w14:textId="77777777" w:rsidR="003C6172" w:rsidRDefault="00EB4B61">
      <w:pPr>
        <w:pStyle w:val="ListBullet"/>
      </w:pPr>
      <w:r>
        <w:t>If Environment shows Production with a capital P, ToLower() is missing. If the build fails with 'Environment' does not contain a definition for 'Producton', the name is misspelled: that error is the enum doing its job.</w:t>
      </w:r>
    </w:p>
    <w:p w14:paraId="35B67041" w14:textId="77777777" w:rsidR="003C6172" w:rsidRDefault="00EB4B61">
      <w:pPr>
        <w:pStyle w:val="ListBullet"/>
      </w:pPr>
      <w:r>
        <w:t>The second block proves the update: Port: 8443 and Enabled: no changed, while Server and Environment kept their values, so changing one field leaves the others alone.</w:t>
      </w:r>
    </w:p>
    <w:p w14:paraId="32FD3313" w14:textId="77777777" w:rsidR="003C6172" w:rsidRDefault="00EB4B61">
      <w:pPr>
        <w:pStyle w:val="ListBullet"/>
      </w:pPr>
      <w:r>
        <w:t>If the build fails with 'Server' does not contain a definition for 'port', a field name is spelled with a lowercase first letter: the fields here start with a capital, and C# names are case-sensitive.</w:t>
      </w:r>
    </w:p>
    <w:p w14:paraId="369D21FD" w14:textId="77777777" w:rsidR="003C6172" w:rsidRDefault="00EB4B61">
      <w:pPr>
        <w:pStyle w:val="ListBullet"/>
      </w:pPr>
      <w:r>
        <w:t>If Enabled shows 1, 0, true, false, True, or False, the field was printed directly; PrintServer's if chooses yes or no.</w:t>
      </w:r>
    </w:p>
    <w:p w14:paraId="452DC8B1" w14:textId="77777777" w:rsidR="003C6172" w:rsidRDefault="00EB4B61">
      <w:pPr>
        <w:pStyle w:val="ListBullet"/>
      </w:pPr>
      <w:r>
        <w:t>If the build fails, read the first error message: it names the file and line to fix.</w:t>
      </w:r>
    </w:p>
    <w:p w14:paraId="087909B8" w14:textId="77777777" w:rsidR="003C6172" w:rsidRDefault="003C6172">
      <w:pPr>
        <w:keepNext/>
      </w:pPr>
    </w:p>
    <w:p w14:paraId="26767C09" w14:textId="77777777" w:rsidR="003C6172" w:rsidRDefault="003C6172">
      <w:pPr>
        <w:keepNext/>
      </w:pPr>
    </w:p>
    <w:p w14:paraId="2A8134D8" w14:textId="77777777" w:rsidR="003C6172" w:rsidRDefault="00EB4B61">
      <w:pPr>
        <w:pStyle w:val="Heading2"/>
      </w:pPr>
      <w:r>
        <w:t>What to Notice</w:t>
      </w:r>
    </w:p>
    <w:p w14:paraId="39D51890" w14:textId="77777777" w:rsidR="003C6172" w:rsidRDefault="00EB4B61">
      <w:pPr>
        <w:pStyle w:val="ListBullet"/>
      </w:pPr>
      <w:r>
        <w:t>A class defines the type, and new Server(...) creates one object and runs the constructor. Both Server and Program are classes, because C# code always lives in a class.</w:t>
      </w:r>
    </w:p>
    <w:p w14:paraId="3F1C1AD6" w14:textId="77777777" w:rsidR="003C6172" w:rsidRDefault="00EB4B61">
      <w:pPr>
        <w:pStyle w:val="ListBullet"/>
      </w:pPr>
      <w:r>
        <w:t>public fields can be read and changed from Program: web01.Port. Keeping the class to its fields and one constructor keeps it a record.</w:t>
      </w:r>
    </w:p>
    <w:p w14:paraId="343E6B5E" w14:textId="77777777" w:rsidR="003C6172" w:rsidRDefault="00EB4B61">
      <w:pPr>
        <w:pStyle w:val="ListBullet"/>
      </w:pPr>
      <w:r>
        <w:t>A class instance is passed as the object itself: PrintServer and UpdateServer receive web01, so UpdateServer needs no pointer or special marking.</w:t>
      </w:r>
    </w:p>
    <w:p w14:paraId="59A9D701" w14:textId="77777777" w:rsidR="003C6172" w:rsidRDefault="00EB4B61">
      <w:pPr>
        <w:pStyle w:val="ListBullet"/>
      </w:pPr>
      <w:r>
        <w:t>this.Port = port tells the parameter and the field apart; this always means the instance the constructor is filling.</w:t>
      </w:r>
    </w:p>
    <w:p w14:paraId="63AA23BE" w14:textId="77777777" w:rsidR="003C6172" w:rsidRDefault="00EB4B61">
      <w:pPr>
        <w:pStyle w:val="ListBullet"/>
      </w:pPr>
      <w:r>
        <w:t>Console.WriteLine(web01) prints only the class name, Server, not the fields: a record prints its fields only through a method such as PrintServer.</w:t>
      </w:r>
    </w:p>
    <w:p w14:paraId="112A1CD3" w14:textId="77777777" w:rsidR="003C6172" w:rsidRDefault="00EB4B61">
      <w:pPr>
        <w:pStyle w:val="ListBullet"/>
      </w:pPr>
      <w:r>
        <w:t>Everyday C# usually writes each field as an auto-property, public int Port { get; set; }, and has a record keyword for data-only types; both are named here only, and this lesson keeps plain public fields.</w:t>
      </w:r>
    </w:p>
    <w:p w14:paraId="17A0743E" w14:textId="77777777" w:rsidR="003C6172" w:rsidRDefault="00EB4B61">
      <w:pPr>
        <w:pStyle w:val="ListBullet"/>
      </w:pPr>
      <w:r>
        <w:t>An enum's ToString() gives the member's name exactly as written, Production; underneath it is a number, which (int) would give.</w:t>
      </w:r>
    </w:p>
    <w:p w14:paraId="01981ABC" w14:textId="77777777" w:rsidR="003C6172" w:rsidRDefault="003C6172">
      <w:pPr>
        <w:keepNext/>
      </w:pPr>
    </w:p>
    <w:p w14:paraId="43465837" w14:textId="77777777" w:rsidR="003C6172" w:rsidRDefault="00EB4B61">
      <w:pPr>
        <w:pStyle w:val="Heading3"/>
      </w:pPr>
      <w:r>
        <w:t>Basic and Production-Minded Comparison</w:t>
      </w:r>
    </w:p>
    <w:p w14:paraId="7CB31F7A" w14:textId="77777777" w:rsidR="003C6172" w:rsidRDefault="00EB4B61">
      <w:r>
        <w:t>Both versions define the same record and print the same nine lines. The Basic version fills the record in Main and changes its fields there directly. The Production-Minded version builds every record in CreateServer and changes it only through UpdateServer, so a new field, or later a rule such as a valid port range, is added in one place. UpdateServer is also where value and reference matter: a function that changes a record must be given the caller's own record, not a copy.</w:t>
      </w:r>
    </w:p>
    <w:p w14:paraId="7ECB8D64" w14:textId="77777777" w:rsidR="003C6172" w:rsidRDefault="003C6172">
      <w:pPr>
        <w:keepNext/>
      </w:pPr>
    </w:p>
    <w:p w14:paraId="61FC421E" w14:textId="77777777" w:rsidR="003C6172" w:rsidRDefault="003C6172">
      <w:pPr>
        <w:keepNext/>
      </w:pPr>
    </w:p>
    <w:p w14:paraId="25815E6E" w14:textId="77777777" w:rsidR="003C6172" w:rsidRDefault="003C6172">
      <w:pPr>
        <w:keepNext/>
      </w:pPr>
    </w:p>
    <w:p w14:paraId="6F105A28" w14:textId="77777777" w:rsidR="003C6172" w:rsidRDefault="00EB4B61">
      <w:pPr>
        <w:pStyle w:val="Heading1"/>
      </w:pPr>
      <w:r>
        <w:t>Go Implementation</w:t>
      </w:r>
    </w:p>
    <w:p w14:paraId="615F9336" w14:textId="77777777" w:rsidR="003C6172" w:rsidRDefault="00EB4B61">
      <w:r>
        <w:t>Go's record is the struct. type Server struct { ... } lists the fields, each name and then its type, and Server{hostname: "web-01", ...} creates one record with its fields named. A struct is copied when it is passed or returned, so the Production-Minded updateServer takes *Server and main passes &amp;web01, as Lesson 2.7 did to let a function change a slice's length. Go has no enum keyword: type Environment int and a const group numbered by iota stand in for one, so Production is 0, Staging 1, and Development 2</w:t>
      </w:r>
      <w:r>
        <w:t>, and environmentName turns each into text with a switch.</w:t>
      </w:r>
    </w:p>
    <w:p w14:paraId="2A9F6100" w14:textId="77777777" w:rsidR="003C6172" w:rsidRDefault="003C6172">
      <w:pPr>
        <w:keepNext/>
      </w:pPr>
    </w:p>
    <w:p w14:paraId="3F59036F" w14:textId="77777777" w:rsidR="003C6172" w:rsidRDefault="003C6172">
      <w:pPr>
        <w:keepNext/>
      </w:pPr>
    </w:p>
    <w:p w14:paraId="54E58946" w14:textId="77777777" w:rsidR="003C6172" w:rsidRDefault="00EB4B61">
      <w:pPr>
        <w:pStyle w:val="Heading2"/>
      </w:pPr>
      <w:r>
        <w:t>Basic Implementation</w:t>
      </w:r>
    </w:p>
    <w:p w14:paraId="04D01501" w14:textId="77777777" w:rsidR="003C6172" w:rsidRDefault="00EB4B61">
      <w:r>
        <w:t>Start with the most direct version: main creates the record, reads and changes its fields, and passes it to one function, printServer, which prints every field. Every step is commented, so read the comments as you type it.</w:t>
      </w:r>
    </w:p>
    <w:p w14:paraId="3DC28149" w14:textId="77777777" w:rsidR="003C6172" w:rsidRDefault="003C6172">
      <w:pPr>
        <w:keepNext/>
      </w:pPr>
    </w:p>
    <w:p w14:paraId="69E690A7" w14:textId="77777777" w:rsidR="003C6172" w:rsidRDefault="00EB4B61">
      <w:pPr>
        <w:pStyle w:val="Heading3"/>
      </w:pPr>
      <w:r>
        <w:t>go/basic/main.go</w:t>
      </w:r>
    </w:p>
    <w:p w14:paraId="4D484D47" w14:textId="77777777" w:rsidR="003C6172" w:rsidRDefault="00EB4B61">
      <w:pPr>
        <w:pStyle w:val="SourceCode"/>
        <w:keepNext/>
      </w:pPr>
      <w:r>
        <w:t>// Every Go program starts in package main. Remember, import brings in</w:t>
      </w:r>
    </w:p>
    <w:p w14:paraId="69C98B3C" w14:textId="77777777" w:rsidR="003C6172" w:rsidRDefault="00EB4B61">
      <w:pPr>
        <w:pStyle w:val="SourceCode"/>
        <w:keepNext/>
      </w:pPr>
      <w:r>
        <w:t>// ready-made packages: fmt prints text.</w:t>
      </w:r>
    </w:p>
    <w:p w14:paraId="73EF72F5" w14:textId="77777777" w:rsidR="003C6172" w:rsidRDefault="00EB4B61">
      <w:pPr>
        <w:pStyle w:val="SourceCode"/>
      </w:pPr>
      <w:r>
        <w:t>package main</w:t>
      </w:r>
    </w:p>
    <w:p w14:paraId="441A0C00" w14:textId="77777777" w:rsidR="003C6172" w:rsidRDefault="003C6172">
      <w:pPr>
        <w:pStyle w:val="SourceCode"/>
      </w:pPr>
    </w:p>
    <w:p w14:paraId="364B4487" w14:textId="77777777" w:rsidR="003C6172" w:rsidRDefault="00EB4B61">
      <w:pPr>
        <w:pStyle w:val="SourceCode"/>
      </w:pPr>
      <w:r>
        <w:t>import "fmt"</w:t>
      </w:r>
    </w:p>
    <w:p w14:paraId="0090B16F" w14:textId="77777777" w:rsidR="003C6172" w:rsidRDefault="003C6172">
      <w:pPr>
        <w:pStyle w:val="SourceCode"/>
      </w:pPr>
    </w:p>
    <w:p w14:paraId="49F3A041" w14:textId="77777777" w:rsidR="003C6172" w:rsidRDefault="00EB4B61">
      <w:pPr>
        <w:pStyle w:val="SourceCode"/>
      </w:pPr>
      <w:r>
        <w:t>// Go has no enum keyword. The usual stand-in is a named type and a group</w:t>
      </w:r>
    </w:p>
    <w:p w14:paraId="2257A88B" w14:textId="77777777" w:rsidR="003C6172" w:rsidRDefault="00EB4B61">
      <w:pPr>
        <w:pStyle w:val="SourceCode"/>
      </w:pPr>
      <w:r>
        <w:t>// of constants. type Environment int makes a new type that is an int</w:t>
      </w:r>
    </w:p>
    <w:p w14:paraId="17E9B404" w14:textId="77777777" w:rsidR="003C6172" w:rsidRDefault="00EB4B61">
      <w:pPr>
        <w:pStyle w:val="SourceCode"/>
      </w:pPr>
      <w:r>
        <w:t>// underneath, yet Go refuses to store an Environment in an int field such</w:t>
      </w:r>
    </w:p>
    <w:p w14:paraId="7BABB6EB" w14:textId="77777777" w:rsidR="003C6172" w:rsidRDefault="00EB4B61">
      <w:pPr>
        <w:pStyle w:val="SourceCode"/>
      </w:pPr>
      <w:r>
        <w:t>// as port, or an int variable in an Environment field. A bare number such</w:t>
      </w:r>
    </w:p>
    <w:p w14:paraId="059561CA" w14:textId="77777777" w:rsidR="003C6172" w:rsidRDefault="00EB4B61">
      <w:pPr>
        <w:pStyle w:val="SourceCode"/>
      </w:pPr>
      <w:r>
        <w:t>// as 443 is still accepted, because a plain number takes the field's type.</w:t>
      </w:r>
    </w:p>
    <w:p w14:paraId="4ED54525" w14:textId="77777777" w:rsidR="003C6172" w:rsidRDefault="00EB4B61">
      <w:pPr>
        <w:pStyle w:val="SourceCode"/>
      </w:pPr>
      <w:r>
        <w:t>// const ( ... ) declares several constants in one group, and iota counts</w:t>
      </w:r>
    </w:p>
    <w:p w14:paraId="66CA7036" w14:textId="77777777" w:rsidR="003C6172" w:rsidRDefault="00EB4B61">
      <w:pPr>
        <w:pStyle w:val="SourceCode"/>
      </w:pPr>
      <w:r>
        <w:t>// them: 0 for the first line, 1 for the next, 2 for the third. The later</w:t>
      </w:r>
    </w:p>
    <w:p w14:paraId="7F3FA44D" w14:textId="77777777" w:rsidR="003C6172" w:rsidRDefault="00EB4B61">
      <w:pPr>
        <w:pStyle w:val="SourceCode"/>
      </w:pPr>
      <w:r>
        <w:t>// lines repeat the first line's type and = iota by themselves.</w:t>
      </w:r>
    </w:p>
    <w:p w14:paraId="478F1243" w14:textId="77777777" w:rsidR="003C6172" w:rsidRDefault="00EB4B61">
      <w:pPr>
        <w:pStyle w:val="SourceCode"/>
      </w:pPr>
      <w:r>
        <w:t>// Loose text such as "prodution" would compile and print a typo; a</w:t>
      </w:r>
    </w:p>
    <w:p w14:paraId="56BC6A95" w14:textId="77777777" w:rsidR="003C6172" w:rsidRDefault="00EB4B61">
      <w:pPr>
        <w:pStyle w:val="SourceCode"/>
      </w:pPr>
      <w:r>
        <w:t>// misspelled Producton is a build error, because only these names exist.</w:t>
      </w:r>
    </w:p>
    <w:p w14:paraId="1551B298" w14:textId="77777777" w:rsidR="003C6172" w:rsidRDefault="00EB4B61">
      <w:pPr>
        <w:pStyle w:val="SourceCode"/>
      </w:pPr>
      <w:r>
        <w:t>type Environment int</w:t>
      </w:r>
    </w:p>
    <w:p w14:paraId="7A3D2A3C" w14:textId="77777777" w:rsidR="003C6172" w:rsidRDefault="003C6172">
      <w:pPr>
        <w:pStyle w:val="SourceCode"/>
      </w:pPr>
    </w:p>
    <w:p w14:paraId="178A48C5" w14:textId="77777777" w:rsidR="003C6172" w:rsidRDefault="00EB4B61">
      <w:pPr>
        <w:pStyle w:val="SourceCode"/>
      </w:pPr>
      <w:r>
        <w:t>const (</w:t>
      </w:r>
    </w:p>
    <w:p w14:paraId="2F16628B" w14:textId="77777777" w:rsidR="003C6172" w:rsidRDefault="00EB4B61">
      <w:pPr>
        <w:pStyle w:val="SourceCode"/>
      </w:pPr>
      <w:r>
        <w:t xml:space="preserve">    Production Environment = iota</w:t>
      </w:r>
    </w:p>
    <w:p w14:paraId="08CF3216" w14:textId="77777777" w:rsidR="003C6172" w:rsidRDefault="00EB4B61">
      <w:pPr>
        <w:pStyle w:val="SourceCode"/>
      </w:pPr>
      <w:r>
        <w:t xml:space="preserve">    Staging</w:t>
      </w:r>
    </w:p>
    <w:p w14:paraId="0FC12354" w14:textId="77777777" w:rsidR="003C6172" w:rsidRDefault="00EB4B61">
      <w:pPr>
        <w:pStyle w:val="SourceCode"/>
      </w:pPr>
      <w:r>
        <w:t xml:space="preserve">    Development</w:t>
      </w:r>
    </w:p>
    <w:p w14:paraId="7F74FCDE" w14:textId="77777777" w:rsidR="003C6172" w:rsidRDefault="00EB4B61">
      <w:pPr>
        <w:pStyle w:val="SourceCode"/>
      </w:pPr>
      <w:r>
        <w:t>)</w:t>
      </w:r>
    </w:p>
    <w:p w14:paraId="4615C90F" w14:textId="77777777" w:rsidR="003C6172" w:rsidRDefault="003C6172">
      <w:pPr>
        <w:pStyle w:val="SourceCode"/>
      </w:pPr>
    </w:p>
    <w:p w14:paraId="4CCF1A64" w14:textId="77777777" w:rsidR="003C6172" w:rsidRDefault="00EB4B61">
      <w:pPr>
        <w:pStyle w:val="SourceCode"/>
      </w:pPr>
      <w:r>
        <w:t>// A struct groups related values into one record. Without it, one server</w:t>
      </w:r>
    </w:p>
    <w:p w14:paraId="40345548" w14:textId="77777777" w:rsidR="003C6172" w:rsidRDefault="00EB4B61">
      <w:pPr>
        <w:pStyle w:val="SourceCode"/>
      </w:pPr>
      <w:r>
        <w:t>// needs four separate variables, web01Hostname, web01Environment,</w:t>
      </w:r>
    </w:p>
    <w:p w14:paraId="32B874A9" w14:textId="77777777" w:rsidR="003C6172" w:rsidRDefault="00EB4B61">
      <w:pPr>
        <w:pStyle w:val="SourceCode"/>
      </w:pPr>
      <w:r>
        <w:t>// web01Port, and web01Enabled, that nothing ties together, and a function</w:t>
      </w:r>
    </w:p>
    <w:p w14:paraId="69605880" w14:textId="77777777" w:rsidR="003C6172" w:rsidRDefault="00EB4B61">
      <w:pPr>
        <w:pStyle w:val="SourceCode"/>
      </w:pPr>
      <w:r>
        <w:t>// that prints a server needs four parameters. type Server struct defines a</w:t>
      </w:r>
    </w:p>
    <w:p w14:paraId="30300FED" w14:textId="77777777" w:rsidR="003C6172" w:rsidRDefault="00EB4B61">
      <w:pPr>
        <w:pStyle w:val="SourceCode"/>
      </w:pPr>
      <w:r>
        <w:t>// new type: every Server holds these four fields, each written as its name</w:t>
      </w:r>
    </w:p>
    <w:p w14:paraId="3EDFC061" w14:textId="77777777" w:rsidR="003C6172" w:rsidRDefault="00EB4B61">
      <w:pPr>
        <w:pStyle w:val="SourceCode"/>
      </w:pPr>
      <w:r>
        <w:t>// and then its type, as Go writes variables. Defining the type creates no</w:t>
      </w:r>
    </w:p>
    <w:p w14:paraId="28E41571" w14:textId="77777777" w:rsidR="003C6172" w:rsidRDefault="00EB4B61">
      <w:pPr>
        <w:pStyle w:val="SourceCode"/>
      </w:pPr>
      <w:r>
        <w:t>// server yet; it only says what one looks like. The capital S follows Go's</w:t>
      </w:r>
    </w:p>
    <w:p w14:paraId="51175F79" w14:textId="77777777" w:rsidR="003C6172" w:rsidRDefault="00EB4B61">
      <w:pPr>
        <w:pStyle w:val="SourceCode"/>
      </w:pPr>
      <w:r>
        <w:t>// habit for type names; what a capital letter means to other files is</w:t>
      </w:r>
    </w:p>
    <w:p w14:paraId="08B6937B" w14:textId="77777777" w:rsidR="003C6172" w:rsidRDefault="00EB4B61">
      <w:pPr>
        <w:pStyle w:val="SourceCode"/>
      </w:pPr>
      <w:r>
        <w:t>// taught in Volume 1, Chapter 2, Lesson 2.10: Modules. The environment</w:t>
      </w:r>
    </w:p>
    <w:p w14:paraId="5F448616" w14:textId="77777777" w:rsidR="003C6172" w:rsidRDefault="00EB4B61">
      <w:pPr>
        <w:pStyle w:val="SourceCode"/>
      </w:pPr>
      <w:r>
        <w:t>// field's type is Environment, so it holds one of the three constants.</w:t>
      </w:r>
    </w:p>
    <w:p w14:paraId="62D8E0DE" w14:textId="77777777" w:rsidR="003C6172" w:rsidRDefault="00EB4B61">
      <w:pPr>
        <w:pStyle w:val="SourceCode"/>
      </w:pPr>
      <w:r>
        <w:t>type Server struct {</w:t>
      </w:r>
    </w:p>
    <w:p w14:paraId="35378D8D" w14:textId="77777777" w:rsidR="003C6172" w:rsidRDefault="00EB4B61">
      <w:pPr>
        <w:pStyle w:val="SourceCode"/>
      </w:pPr>
      <w:r>
        <w:t xml:space="preserve">    hostname    string</w:t>
      </w:r>
    </w:p>
    <w:p w14:paraId="2F3E1917" w14:textId="77777777" w:rsidR="003C6172" w:rsidRDefault="00EB4B61">
      <w:pPr>
        <w:pStyle w:val="SourceCode"/>
      </w:pPr>
      <w:r>
        <w:t xml:space="preserve">    environment Environment</w:t>
      </w:r>
    </w:p>
    <w:p w14:paraId="7C554A0A" w14:textId="77777777" w:rsidR="003C6172" w:rsidRDefault="00EB4B61">
      <w:pPr>
        <w:pStyle w:val="SourceCode"/>
      </w:pPr>
      <w:r>
        <w:t xml:space="preserve">    port        int</w:t>
      </w:r>
    </w:p>
    <w:p w14:paraId="6F0654CC" w14:textId="77777777" w:rsidR="003C6172" w:rsidRDefault="00EB4B61">
      <w:pPr>
        <w:pStyle w:val="SourceCode"/>
      </w:pPr>
      <w:r>
        <w:t xml:space="preserve">    enabled     bool</w:t>
      </w:r>
    </w:p>
    <w:p w14:paraId="60EFF6FD" w14:textId="77777777" w:rsidR="003C6172" w:rsidRDefault="00EB4B61">
      <w:pPr>
        <w:pStyle w:val="SourceCode"/>
      </w:pPr>
      <w:r>
        <w:t>}</w:t>
      </w:r>
    </w:p>
    <w:p w14:paraId="70E342DD" w14:textId="77777777" w:rsidR="003C6172" w:rsidRDefault="003C6172">
      <w:pPr>
        <w:pStyle w:val="SourceCode"/>
      </w:pPr>
    </w:p>
    <w:p w14:paraId="59891B42" w14:textId="77777777" w:rsidR="003C6172" w:rsidRDefault="00EB4B61">
      <w:pPr>
        <w:pStyle w:val="SourceCode"/>
      </w:pPr>
      <w:r>
        <w:t>// Returns the text for an environment, because fmt would print the number</w:t>
      </w:r>
    </w:p>
    <w:p w14:paraId="7BE7A04B" w14:textId="77777777" w:rsidR="003C6172" w:rsidRDefault="00EB4B61">
      <w:pPr>
        <w:pStyle w:val="SourceCode"/>
      </w:pPr>
      <w:r>
        <w:t>// underneath, 0. Remember, switch: case, default; Go needs no break. Each</w:t>
      </w:r>
    </w:p>
    <w:p w14:paraId="7FFD5DF8" w14:textId="77777777" w:rsidR="003C6172" w:rsidRDefault="00EB4B61">
      <w:pPr>
        <w:pStyle w:val="SourceCode"/>
      </w:pPr>
      <w:r>
        <w:t>// case returns, which leaves the function at once. Go does not check that</w:t>
      </w:r>
    </w:p>
    <w:p w14:paraId="360AF5B2" w14:textId="77777777" w:rsidR="003C6172" w:rsidRDefault="00EB4B61">
      <w:pPr>
        <w:pStyle w:val="SourceCode"/>
      </w:pPr>
      <w:r>
        <w:t>// the switch lists every name, so read it again when you add one. The last</w:t>
      </w:r>
    </w:p>
    <w:p w14:paraId="5D807837" w14:textId="77777777" w:rsidR="003C6172" w:rsidRDefault="00EB4B61">
      <w:pPr>
        <w:pStyle w:val="SourceCode"/>
      </w:pPr>
      <w:r>
        <w:t>// return is needed because an Environment is an int, and Go requires every</w:t>
      </w:r>
    </w:p>
    <w:p w14:paraId="2490CBEB" w14:textId="77777777" w:rsidR="003C6172" w:rsidRDefault="00EB4B61">
      <w:pPr>
        <w:pStyle w:val="SourceCode"/>
      </w:pPr>
      <w:r>
        <w:t>// path through the function to return text.</w:t>
      </w:r>
    </w:p>
    <w:p w14:paraId="61EBCC76" w14:textId="77777777" w:rsidR="003C6172" w:rsidRDefault="00EB4B61">
      <w:pPr>
        <w:pStyle w:val="SourceCode"/>
      </w:pPr>
      <w:r>
        <w:t>func environmentName(environment Environment) string {</w:t>
      </w:r>
    </w:p>
    <w:p w14:paraId="2E0FBFC2" w14:textId="77777777" w:rsidR="003C6172" w:rsidRDefault="00EB4B61">
      <w:pPr>
        <w:pStyle w:val="SourceCode"/>
      </w:pPr>
      <w:r>
        <w:t xml:space="preserve">    switch environment {</w:t>
      </w:r>
    </w:p>
    <w:p w14:paraId="2D3C36BE" w14:textId="77777777" w:rsidR="003C6172" w:rsidRDefault="00EB4B61">
      <w:pPr>
        <w:pStyle w:val="SourceCode"/>
      </w:pPr>
      <w:r>
        <w:t xml:space="preserve">    case Production:</w:t>
      </w:r>
    </w:p>
    <w:p w14:paraId="7A0CD283" w14:textId="77777777" w:rsidR="003C6172" w:rsidRDefault="00EB4B61">
      <w:pPr>
        <w:pStyle w:val="SourceCode"/>
      </w:pPr>
      <w:r>
        <w:t xml:space="preserve">        return "production"</w:t>
      </w:r>
    </w:p>
    <w:p w14:paraId="58F4F455" w14:textId="77777777" w:rsidR="003C6172" w:rsidRDefault="00EB4B61">
      <w:pPr>
        <w:pStyle w:val="SourceCode"/>
      </w:pPr>
      <w:r>
        <w:t xml:space="preserve">    case Staging:</w:t>
      </w:r>
    </w:p>
    <w:p w14:paraId="484E4DC0" w14:textId="77777777" w:rsidR="003C6172" w:rsidRDefault="00EB4B61">
      <w:pPr>
        <w:pStyle w:val="SourceCode"/>
      </w:pPr>
      <w:r>
        <w:t xml:space="preserve">        return "staging"</w:t>
      </w:r>
    </w:p>
    <w:p w14:paraId="7F0995AA" w14:textId="77777777" w:rsidR="003C6172" w:rsidRDefault="00EB4B61">
      <w:pPr>
        <w:pStyle w:val="SourceCode"/>
      </w:pPr>
      <w:r>
        <w:t xml:space="preserve">    case Development:</w:t>
      </w:r>
    </w:p>
    <w:p w14:paraId="2DBF8F93" w14:textId="77777777" w:rsidR="003C6172" w:rsidRDefault="00EB4B61">
      <w:pPr>
        <w:pStyle w:val="SourceCode"/>
      </w:pPr>
      <w:r>
        <w:t xml:space="preserve">        return "development"</w:t>
      </w:r>
    </w:p>
    <w:p w14:paraId="28F3B4C6" w14:textId="77777777" w:rsidR="003C6172" w:rsidRDefault="00EB4B61">
      <w:pPr>
        <w:pStyle w:val="SourceCode"/>
      </w:pPr>
      <w:r>
        <w:t xml:space="preserve">    }</w:t>
      </w:r>
    </w:p>
    <w:p w14:paraId="286AD684" w14:textId="77777777" w:rsidR="003C6172" w:rsidRDefault="00EB4B61">
      <w:pPr>
        <w:pStyle w:val="SourceCode"/>
      </w:pPr>
      <w:r>
        <w:t xml:space="preserve">    return "unknown"</w:t>
      </w:r>
    </w:p>
    <w:p w14:paraId="25B43D7A" w14:textId="77777777" w:rsidR="003C6172" w:rsidRDefault="00EB4B61">
      <w:pPr>
        <w:pStyle w:val="SourceCode"/>
      </w:pPr>
      <w:r>
        <w:t>}</w:t>
      </w:r>
    </w:p>
    <w:p w14:paraId="0EA73BA7" w14:textId="77777777" w:rsidR="003C6172" w:rsidRDefault="003C6172">
      <w:pPr>
        <w:pStyle w:val="SourceCode"/>
      </w:pPr>
    </w:p>
    <w:p w14:paraId="40A83056" w14:textId="77777777" w:rsidR="003C6172" w:rsidRDefault="00EB4B61">
      <w:pPr>
        <w:pStyle w:val="SourceCode"/>
      </w:pPr>
      <w:r>
        <w:t>// Prints one server's four fields. A struct passed to a function is</w:t>
      </w:r>
    </w:p>
    <w:p w14:paraId="0F5335B4" w14:textId="77777777" w:rsidR="003C6172" w:rsidRDefault="00EB4B61">
      <w:pPr>
        <w:pStyle w:val="SourceCode"/>
      </w:pPr>
      <w:r>
        <w:t>// copied, as an int is, so printServer reads its own copy of the record; a</w:t>
      </w:r>
    </w:p>
    <w:p w14:paraId="063FE16F" w14:textId="77777777" w:rsidR="003C6172" w:rsidRDefault="00EB4B61">
      <w:pPr>
        <w:pStyle w:val="SourceCode"/>
      </w:pPr>
      <w:r>
        <w:t>// copy is enough for printing. Reading a field: server.port is the port</w:t>
      </w:r>
    </w:p>
    <w:p w14:paraId="5BB804C9" w14:textId="77777777" w:rsidR="003C6172" w:rsidRDefault="00EB4B61">
      <w:pPr>
        <w:pStyle w:val="SourceCode"/>
      </w:pPr>
      <w:r>
        <w:t>// field of this record, and the dot picks one field out of it.</w:t>
      </w:r>
    </w:p>
    <w:p w14:paraId="3D9C8C54" w14:textId="77777777" w:rsidR="003C6172" w:rsidRDefault="00EB4B61">
      <w:pPr>
        <w:pStyle w:val="SourceCode"/>
      </w:pPr>
      <w:r>
        <w:t>func printServer(server Server) {</w:t>
      </w:r>
    </w:p>
    <w:p w14:paraId="39C04F47" w14:textId="77777777" w:rsidR="003C6172" w:rsidRDefault="00EB4B61">
      <w:pPr>
        <w:pStyle w:val="SourceCode"/>
      </w:pPr>
      <w:r>
        <w:t xml:space="preserve">    fmt.Println("Server:", server.hostname)</w:t>
      </w:r>
    </w:p>
    <w:p w14:paraId="21AE2BB0" w14:textId="77777777" w:rsidR="003C6172" w:rsidRDefault="00EB4B61">
      <w:pPr>
        <w:pStyle w:val="SourceCode"/>
      </w:pPr>
      <w:r>
        <w:t xml:space="preserve">    fmt.Println("Environment:", environmentName(server.environment))</w:t>
      </w:r>
    </w:p>
    <w:p w14:paraId="31CED10F" w14:textId="77777777" w:rsidR="003C6172" w:rsidRDefault="00EB4B61">
      <w:pPr>
        <w:pStyle w:val="SourceCode"/>
      </w:pPr>
      <w:r>
        <w:t xml:space="preserve">    fmt.Println("Port:", server.port)</w:t>
      </w:r>
    </w:p>
    <w:p w14:paraId="66370949" w14:textId="77777777" w:rsidR="003C6172" w:rsidRDefault="003C6172">
      <w:pPr>
        <w:pStyle w:val="SourceCode"/>
      </w:pPr>
    </w:p>
    <w:p w14:paraId="686C1161" w14:textId="77777777" w:rsidR="003C6172" w:rsidRDefault="00EB4B61">
      <w:pPr>
        <w:pStyle w:val="SourceCode"/>
      </w:pPr>
      <w:r>
        <w:t xml:space="preserve">    // A bool can be the whole condition, and the if chooses the text to</w:t>
      </w:r>
    </w:p>
    <w:p w14:paraId="14E3AA9B" w14:textId="77777777" w:rsidR="003C6172" w:rsidRDefault="00EB4B61">
      <w:pPr>
        <w:pStyle w:val="SourceCode"/>
      </w:pPr>
      <w:r>
        <w:t xml:space="preserve">    // print. Remember, } else { on one line.</w:t>
      </w:r>
    </w:p>
    <w:p w14:paraId="7D14B327" w14:textId="77777777" w:rsidR="003C6172" w:rsidRDefault="00EB4B61">
      <w:pPr>
        <w:pStyle w:val="SourceCode"/>
      </w:pPr>
      <w:r>
        <w:t xml:space="preserve">    if server.enabled {</w:t>
      </w:r>
    </w:p>
    <w:p w14:paraId="1E29DDE0" w14:textId="77777777" w:rsidR="003C6172" w:rsidRDefault="00EB4B61">
      <w:pPr>
        <w:pStyle w:val="SourceCode"/>
      </w:pPr>
      <w:r>
        <w:t xml:space="preserve">        fmt.Println("Enabled: yes")</w:t>
      </w:r>
    </w:p>
    <w:p w14:paraId="473193D8" w14:textId="77777777" w:rsidR="003C6172" w:rsidRDefault="00EB4B61">
      <w:pPr>
        <w:pStyle w:val="SourceCode"/>
      </w:pPr>
      <w:r>
        <w:t xml:space="preserve">    } else {</w:t>
      </w:r>
    </w:p>
    <w:p w14:paraId="5401AB85" w14:textId="77777777" w:rsidR="003C6172" w:rsidRDefault="00EB4B61">
      <w:pPr>
        <w:pStyle w:val="SourceCode"/>
      </w:pPr>
      <w:r>
        <w:t xml:space="preserve">        fmt.Println("Enabled: no")</w:t>
      </w:r>
    </w:p>
    <w:p w14:paraId="5F1DF64A" w14:textId="77777777" w:rsidR="003C6172" w:rsidRDefault="00EB4B61">
      <w:pPr>
        <w:pStyle w:val="SourceCode"/>
      </w:pPr>
      <w:r>
        <w:t xml:space="preserve">    }</w:t>
      </w:r>
    </w:p>
    <w:p w14:paraId="1B7E6115" w14:textId="77777777" w:rsidR="003C6172" w:rsidRDefault="00EB4B61">
      <w:pPr>
        <w:pStyle w:val="SourceCode"/>
      </w:pPr>
      <w:r>
        <w:t>}</w:t>
      </w:r>
    </w:p>
    <w:p w14:paraId="5A5F2131" w14:textId="77777777" w:rsidR="003C6172" w:rsidRDefault="003C6172">
      <w:pPr>
        <w:pStyle w:val="SourceCode"/>
      </w:pPr>
    </w:p>
    <w:p w14:paraId="0E894858" w14:textId="77777777" w:rsidR="003C6172" w:rsidRDefault="00EB4B61">
      <w:pPr>
        <w:pStyle w:val="SourceCode"/>
      </w:pPr>
      <w:r>
        <w:t>// Remember, main starts the program; Go reports exit code 0 when it ends.</w:t>
      </w:r>
    </w:p>
    <w:p w14:paraId="43A90EE4" w14:textId="77777777" w:rsidR="003C6172" w:rsidRDefault="00EB4B61">
      <w:pPr>
        <w:pStyle w:val="SourceCode"/>
      </w:pPr>
      <w:r>
        <w:t>func main() {</w:t>
      </w:r>
    </w:p>
    <w:p w14:paraId="47AD2023" w14:textId="77777777" w:rsidR="003C6172" w:rsidRDefault="00EB4B61">
      <w:pPr>
        <w:pStyle w:val="SourceCode"/>
      </w:pPr>
      <w:r>
        <w:t xml:space="preserve">    // Creating an instance: Server{...} builds one Server, one record made</w:t>
      </w:r>
    </w:p>
    <w:p w14:paraId="57B6BA5A" w14:textId="77777777" w:rsidR="003C6172" w:rsidRDefault="00EB4B61">
      <w:pPr>
        <w:pStyle w:val="SourceCode"/>
      </w:pPr>
      <w:r>
        <w:t xml:space="preserve">    // from the type, with room for all four fields. Each field is named and</w:t>
      </w:r>
    </w:p>
    <w:p w14:paraId="1817EE28" w14:textId="77777777" w:rsidR="003C6172" w:rsidRDefault="00EB4B61">
      <w:pPr>
        <w:pStyle w:val="SourceCode"/>
      </w:pPr>
      <w:r>
        <w:t xml:space="preserve">    // given its value, so a reader sees which value fills which field, and</w:t>
      </w:r>
    </w:p>
    <w:p w14:paraId="691837BD" w14:textId="77777777" w:rsidR="003C6172" w:rsidRDefault="00EB4B61">
      <w:pPr>
        <w:pStyle w:val="SourceCode"/>
      </w:pPr>
      <w:r>
        <w:t xml:space="preserve">    // every line inside the braces ends with a comma. Production is</w:t>
      </w:r>
    </w:p>
    <w:p w14:paraId="611F4B3D" w14:textId="77777777" w:rsidR="003C6172" w:rsidRDefault="00EB4B61">
      <w:pPr>
        <w:pStyle w:val="SourceCode"/>
      </w:pPr>
      <w:r>
        <w:t xml:space="preserve">    // written without quotes: it is one of the Environment constants.</w:t>
      </w:r>
    </w:p>
    <w:p w14:paraId="08964D7D" w14:textId="77777777" w:rsidR="003C6172" w:rsidRDefault="00EB4B61">
      <w:pPr>
        <w:pStyle w:val="SourceCode"/>
      </w:pPr>
      <w:r>
        <w:t xml:space="preserve">    var web01 = Server{</w:t>
      </w:r>
    </w:p>
    <w:p w14:paraId="09275E39" w14:textId="77777777" w:rsidR="003C6172" w:rsidRDefault="00EB4B61">
      <w:pPr>
        <w:pStyle w:val="SourceCode"/>
      </w:pPr>
      <w:r>
        <w:t xml:space="preserve">        hostname:    "web-01",</w:t>
      </w:r>
    </w:p>
    <w:p w14:paraId="465671D2" w14:textId="77777777" w:rsidR="003C6172" w:rsidRDefault="00EB4B61">
      <w:pPr>
        <w:pStyle w:val="SourceCode"/>
      </w:pPr>
      <w:r>
        <w:t xml:space="preserve">        environment: Production,</w:t>
      </w:r>
    </w:p>
    <w:p w14:paraId="7D595935" w14:textId="77777777" w:rsidR="003C6172" w:rsidRDefault="00EB4B61">
      <w:pPr>
        <w:pStyle w:val="SourceCode"/>
      </w:pPr>
      <w:r>
        <w:t xml:space="preserve">        port:        443,</w:t>
      </w:r>
    </w:p>
    <w:p w14:paraId="67C030E0" w14:textId="77777777" w:rsidR="003C6172" w:rsidRDefault="00EB4B61">
      <w:pPr>
        <w:pStyle w:val="SourceCode"/>
      </w:pPr>
      <w:r>
        <w:t xml:space="preserve">        enabled:     true,</w:t>
      </w:r>
    </w:p>
    <w:p w14:paraId="531FED7F" w14:textId="77777777" w:rsidR="003C6172" w:rsidRDefault="00EB4B61">
      <w:pPr>
        <w:pStyle w:val="SourceCode"/>
      </w:pPr>
      <w:r>
        <w:t xml:space="preserve">    }</w:t>
      </w:r>
    </w:p>
    <w:p w14:paraId="0AE6FF1A" w14:textId="77777777" w:rsidR="003C6172" w:rsidRDefault="003C6172">
      <w:pPr>
        <w:pStyle w:val="SourceCode"/>
      </w:pPr>
    </w:p>
    <w:p w14:paraId="5AD53361" w14:textId="77777777" w:rsidR="003C6172" w:rsidRDefault="00EB4B61">
      <w:pPr>
        <w:pStyle w:val="SourceCode"/>
      </w:pPr>
      <w:r>
        <w:t xml:space="preserve">    // Passing an instance to a function: the whole record travels under one</w:t>
      </w:r>
    </w:p>
    <w:p w14:paraId="4020ED26" w14:textId="77777777" w:rsidR="003C6172" w:rsidRDefault="00EB4B61">
      <w:pPr>
        <w:pStyle w:val="SourceCode"/>
      </w:pPr>
      <w:r>
        <w:t xml:space="preserve">    // name instead of four separate arguments.</w:t>
      </w:r>
    </w:p>
    <w:p w14:paraId="4A36ADA3" w14:textId="77777777" w:rsidR="003C6172" w:rsidRDefault="00EB4B61">
      <w:pPr>
        <w:pStyle w:val="SourceCode"/>
      </w:pPr>
      <w:r>
        <w:t xml:space="preserve">    printServer(web01)</w:t>
      </w:r>
    </w:p>
    <w:p w14:paraId="2EB01018" w14:textId="77777777" w:rsidR="003C6172" w:rsidRDefault="003C6172">
      <w:pPr>
        <w:pStyle w:val="SourceCode"/>
      </w:pPr>
    </w:p>
    <w:p w14:paraId="3366464E" w14:textId="77777777" w:rsidR="003C6172" w:rsidRDefault="00EB4B61">
      <w:pPr>
        <w:pStyle w:val="SourceCode"/>
      </w:pPr>
      <w:r>
        <w:t xml:space="preserve">    // Reading fields: web01.hostname and web01.port read two of the four</w:t>
      </w:r>
    </w:p>
    <w:p w14:paraId="75A3F327" w14:textId="77777777" w:rsidR="003C6172" w:rsidRDefault="00EB4B61">
      <w:pPr>
        <w:pStyle w:val="SourceCode"/>
      </w:pPr>
      <w:r>
        <w:t xml:space="preserve">    // values from the same record. Remember, fmt.Printf fills the template</w:t>
      </w:r>
    </w:p>
    <w:p w14:paraId="2DB410B0" w14:textId="77777777" w:rsidR="003C6172" w:rsidRDefault="00EB4B61">
      <w:pPr>
        <w:pStyle w:val="SourceCode"/>
      </w:pPr>
      <w:r>
        <w:t xml:space="preserve">    // like fmt.Sprintf and prints it; it adds no line ending, so the</w:t>
      </w:r>
    </w:p>
    <w:p w14:paraId="6FF0EA9B" w14:textId="77777777" w:rsidR="003C6172" w:rsidRDefault="00EB4B61">
      <w:pPr>
        <w:pStyle w:val="SourceCode"/>
      </w:pPr>
      <w:r>
        <w:t xml:space="preserve">    // template ends with \n.</w:t>
      </w:r>
    </w:p>
    <w:p w14:paraId="08651EC5" w14:textId="77777777" w:rsidR="003C6172" w:rsidRDefault="00EB4B61">
      <w:pPr>
        <w:pStyle w:val="SourceCode"/>
      </w:pPr>
      <w:r>
        <w:t xml:space="preserve">    fmt.Printf("%s listens on port %d\n", web01.hostname, web01.port)</w:t>
      </w:r>
    </w:p>
    <w:p w14:paraId="2A5A12C1" w14:textId="77777777" w:rsidR="003C6172" w:rsidRDefault="003C6172">
      <w:pPr>
        <w:pStyle w:val="SourceCode"/>
      </w:pPr>
    </w:p>
    <w:p w14:paraId="5C8E4FE0" w14:textId="77777777" w:rsidR="003C6172" w:rsidRDefault="00EB4B61">
      <w:pPr>
        <w:pStyle w:val="SourceCode"/>
      </w:pPr>
      <w:r>
        <w:t xml:space="preserve">    // Updating mutable fields: = stores a new value in one field and leaves</w:t>
      </w:r>
    </w:p>
    <w:p w14:paraId="5A9B3571" w14:textId="77777777" w:rsidR="003C6172" w:rsidRDefault="00EB4B61">
      <w:pPr>
        <w:pStyle w:val="SourceCode"/>
      </w:pPr>
      <w:r>
        <w:t xml:space="preserve">    // the other fields as they were. Remember, = replaces the value.</w:t>
      </w:r>
    </w:p>
    <w:p w14:paraId="0F5E0D91" w14:textId="77777777" w:rsidR="003C6172" w:rsidRDefault="00EB4B61">
      <w:pPr>
        <w:pStyle w:val="SourceCode"/>
      </w:pPr>
      <w:r>
        <w:t xml:space="preserve">    web01.port = 8443</w:t>
      </w:r>
    </w:p>
    <w:p w14:paraId="263B1B2A" w14:textId="77777777" w:rsidR="003C6172" w:rsidRDefault="00EB4B61">
      <w:pPr>
        <w:pStyle w:val="SourceCode"/>
      </w:pPr>
      <w:r>
        <w:t xml:space="preserve">    web01.enabled = false</w:t>
      </w:r>
    </w:p>
    <w:p w14:paraId="448DE988" w14:textId="77777777" w:rsidR="003C6172" w:rsidRDefault="003C6172">
      <w:pPr>
        <w:pStyle w:val="SourceCode"/>
      </w:pPr>
    </w:p>
    <w:p w14:paraId="1344E6FE" w14:textId="77777777" w:rsidR="003C6172" w:rsidRDefault="00EB4B61">
      <w:pPr>
        <w:pStyle w:val="SourceCode"/>
        <w:keepNext/>
      </w:pPr>
      <w:r>
        <w:t xml:space="preserve">    // Printing again shows the updated record.</w:t>
      </w:r>
    </w:p>
    <w:p w14:paraId="555E56EB" w14:textId="77777777" w:rsidR="003C6172" w:rsidRDefault="00EB4B61">
      <w:pPr>
        <w:pStyle w:val="SourceCode"/>
        <w:keepNext/>
      </w:pPr>
      <w:r>
        <w:t xml:space="preserve">    printServer(web01)</w:t>
      </w:r>
    </w:p>
    <w:p w14:paraId="1F395B80" w14:textId="77777777" w:rsidR="003C6172" w:rsidRDefault="00EB4B61">
      <w:pPr>
        <w:pStyle w:val="SourceCode"/>
      </w:pPr>
      <w:r>
        <w:t>}</w:t>
      </w:r>
    </w:p>
    <w:p w14:paraId="76780714" w14:textId="77777777" w:rsidR="003C6172" w:rsidRDefault="003C6172">
      <w:pPr>
        <w:keepNext/>
      </w:pPr>
    </w:p>
    <w:p w14:paraId="75B47257" w14:textId="77777777" w:rsidR="003C6172" w:rsidRDefault="00EB4B61">
      <w:pPr>
        <w:pStyle w:val="Heading3"/>
      </w:pPr>
      <w:r>
        <w:t>Windows PowerShell Basic Build and Run</w:t>
      </w:r>
    </w:p>
    <w:p w14:paraId="269358FC" w14:textId="77777777" w:rsidR="003C6172" w:rsidRDefault="00EB4B61">
      <w:pPr>
        <w:pStyle w:val="CommandBlock"/>
        <w:keepNext/>
      </w:pPr>
      <w:r>
        <w:t>go -C .\go build -o basic-record.exe .\basic</w:t>
      </w:r>
    </w:p>
    <w:p w14:paraId="7DC98C3E" w14:textId="77777777" w:rsidR="003C6172" w:rsidRDefault="00EB4B61">
      <w:pPr>
        <w:pStyle w:val="CommandBlock"/>
      </w:pPr>
      <w:r>
        <w:t>.\go\basic-record.exe</w:t>
      </w:r>
    </w:p>
    <w:p w14:paraId="3816186A" w14:textId="77777777" w:rsidR="003C6172" w:rsidRDefault="003C6172">
      <w:pPr>
        <w:keepNext/>
      </w:pPr>
    </w:p>
    <w:p w14:paraId="42B377F2" w14:textId="77777777" w:rsidR="003C6172" w:rsidRDefault="00EB4B61">
      <w:pPr>
        <w:pStyle w:val="Heading3"/>
      </w:pPr>
      <w:r>
        <w:t>Linux or macOS Basic Build and Run</w:t>
      </w:r>
    </w:p>
    <w:p w14:paraId="7A0D45CB" w14:textId="77777777" w:rsidR="003C6172" w:rsidRDefault="00EB4B61">
      <w:pPr>
        <w:pStyle w:val="CommandBlock"/>
        <w:keepNext/>
      </w:pPr>
      <w:r>
        <w:t>go -C ./go build -o basic-record ./basic</w:t>
      </w:r>
    </w:p>
    <w:p w14:paraId="6A3B7681" w14:textId="77777777" w:rsidR="003C6172" w:rsidRDefault="00EB4B61">
      <w:pPr>
        <w:pStyle w:val="CommandBlock"/>
      </w:pPr>
      <w:r>
        <w:t>./go/basic-record</w:t>
      </w:r>
    </w:p>
    <w:p w14:paraId="063E1326" w14:textId="77777777" w:rsidR="003C6172" w:rsidRDefault="003C6172">
      <w:pPr>
        <w:keepNext/>
      </w:pPr>
    </w:p>
    <w:p w14:paraId="16715BF1" w14:textId="77777777" w:rsidR="003C6172" w:rsidRDefault="00EB4B61">
      <w:pPr>
        <w:pStyle w:val="Heading3"/>
      </w:pPr>
      <w:r>
        <w:t>Check Your Results</w:t>
      </w:r>
    </w:p>
    <w:p w14:paraId="15E0FCCD" w14:textId="77777777" w:rsidR="003C6172" w:rsidRDefault="00EB4B61">
      <w:pPr>
        <w:keepNext/>
      </w:pPr>
      <w:r>
        <w:t>The program reads no input. Your screen must show exactly these nine lines, with the same spelling, spacing, and capitalization.</w:t>
      </w:r>
    </w:p>
    <w:p w14:paraId="734F0C8D" w14:textId="77777777" w:rsidR="003C6172" w:rsidRDefault="003C6172">
      <w:pPr>
        <w:keepNext/>
      </w:pPr>
    </w:p>
    <w:p w14:paraId="3AA17363" w14:textId="77777777" w:rsidR="003C6172" w:rsidRDefault="00EB4B61">
      <w:pPr>
        <w:pStyle w:val="RequiredOutput"/>
        <w:keepNext/>
      </w:pPr>
      <w:r>
        <w:t>Server: web-01</w:t>
      </w:r>
    </w:p>
    <w:p w14:paraId="5ED461AC" w14:textId="77777777" w:rsidR="003C6172" w:rsidRDefault="00EB4B61">
      <w:pPr>
        <w:pStyle w:val="RequiredOutput"/>
        <w:keepNext/>
      </w:pPr>
      <w:r>
        <w:t>Environment: production</w:t>
      </w:r>
    </w:p>
    <w:p w14:paraId="14B3F2FB" w14:textId="77777777" w:rsidR="003C6172" w:rsidRDefault="00EB4B61">
      <w:pPr>
        <w:pStyle w:val="RequiredOutput"/>
        <w:keepNext/>
      </w:pPr>
      <w:r>
        <w:t>Port: 443</w:t>
      </w:r>
    </w:p>
    <w:p w14:paraId="567D4573" w14:textId="77777777" w:rsidR="003C6172" w:rsidRDefault="00EB4B61">
      <w:pPr>
        <w:pStyle w:val="RequiredOutput"/>
        <w:keepNext/>
      </w:pPr>
      <w:r>
        <w:t>Enabled: yes</w:t>
      </w:r>
    </w:p>
    <w:p w14:paraId="1EDE2472" w14:textId="77777777" w:rsidR="003C6172" w:rsidRDefault="00EB4B61">
      <w:pPr>
        <w:pStyle w:val="RequiredOutput"/>
        <w:keepNext/>
      </w:pPr>
      <w:r>
        <w:t>web-01 listens on port 443</w:t>
      </w:r>
    </w:p>
    <w:p w14:paraId="4B28F0D2" w14:textId="77777777" w:rsidR="003C6172" w:rsidRDefault="00EB4B61">
      <w:pPr>
        <w:pStyle w:val="RequiredOutput"/>
        <w:keepNext/>
      </w:pPr>
      <w:r>
        <w:t>Server: web-01</w:t>
      </w:r>
    </w:p>
    <w:p w14:paraId="7CAB8619" w14:textId="77777777" w:rsidR="003C6172" w:rsidRDefault="00EB4B61">
      <w:pPr>
        <w:pStyle w:val="RequiredOutput"/>
        <w:keepNext/>
      </w:pPr>
      <w:r>
        <w:t>Environment: production</w:t>
      </w:r>
    </w:p>
    <w:p w14:paraId="5B4456CE" w14:textId="77777777" w:rsidR="003C6172" w:rsidRDefault="00EB4B61">
      <w:pPr>
        <w:pStyle w:val="RequiredOutput"/>
        <w:keepNext/>
      </w:pPr>
      <w:r>
        <w:t>Port: 8443</w:t>
      </w:r>
    </w:p>
    <w:p w14:paraId="67C30210" w14:textId="77777777" w:rsidR="003C6172" w:rsidRDefault="00EB4B61">
      <w:pPr>
        <w:pStyle w:val="RequiredOutput"/>
      </w:pPr>
      <w:r>
        <w:t>Enabled: no</w:t>
      </w:r>
    </w:p>
    <w:p w14:paraId="3F3308DD" w14:textId="77777777" w:rsidR="003C6172" w:rsidRDefault="003C6172">
      <w:pPr>
        <w:keepNext/>
      </w:pPr>
    </w:p>
    <w:p w14:paraId="23E7D317" w14:textId="77777777" w:rsidR="003C6172" w:rsidRDefault="00EB4B61">
      <w:pPr>
        <w:pStyle w:val="ListBullet"/>
      </w:pPr>
      <w:r>
        <w:t>Server: web-01 through Enabled: yes prove the record was created with all four fields and that printServer received it: each line is one field read from the record, and Enabled: yes shows the if chose the text for a true field.</w:t>
      </w:r>
    </w:p>
    <w:p w14:paraId="0F99D3CE" w14:textId="77777777" w:rsidR="003C6172" w:rsidRDefault="00EB4B61">
      <w:pPr>
        <w:pStyle w:val="ListBullet"/>
      </w:pPr>
      <w:r>
        <w:t>web-01 listens on port 443 proves main read two fields directly from the same record.</w:t>
      </w:r>
    </w:p>
    <w:p w14:paraId="1B5F2D07" w14:textId="77777777" w:rsidR="003C6172" w:rsidRDefault="00EB4B61">
      <w:pPr>
        <w:pStyle w:val="ListBullet"/>
      </w:pPr>
      <w:r>
        <w:t>Environment: production proves the environment enum was turned into its text: environmentName's switch returned production for Production.</w:t>
      </w:r>
    </w:p>
    <w:p w14:paraId="2D4F18F2" w14:textId="77777777" w:rsidR="003C6172" w:rsidRDefault="00EB4B61">
      <w:pPr>
        <w:pStyle w:val="ListBullet"/>
      </w:pPr>
      <w:r>
        <w:t>If Environment shows 0, the field was printed directly instead of through environmentName. If the build fails with undefined: Producton, the name is misspelled: that error is the enum doing its job.</w:t>
      </w:r>
    </w:p>
    <w:p w14:paraId="4E7CC69E" w14:textId="77777777" w:rsidR="003C6172" w:rsidRDefault="00EB4B61">
      <w:pPr>
        <w:pStyle w:val="ListBullet"/>
      </w:pPr>
      <w:r>
        <w:t>The second block proves the update: Port: 8443 and Enabled: no changed, while Server and Environment kept their values, so changing one field leaves the others alone.</w:t>
      </w:r>
    </w:p>
    <w:p w14:paraId="23DC78E9" w14:textId="77777777" w:rsidR="003C6172" w:rsidRDefault="00EB4B61">
      <w:pPr>
        <w:pStyle w:val="ListBullet"/>
      </w:pPr>
      <w:r>
        <w:t>If the build fails with unknown field, a field name in Server{...} is spelled differently from the struct's. If it fails with syntax error: unexpected newline in composite literal; possibly missing comma or }, a line inside the braces lacks its ending comma.</w:t>
      </w:r>
    </w:p>
    <w:p w14:paraId="5C17507E" w14:textId="77777777" w:rsidR="003C6172" w:rsidRDefault="00EB4B61">
      <w:pPr>
        <w:pStyle w:val="ListBullet"/>
      </w:pPr>
      <w:r>
        <w:t>If Enabled shows 1, 0, true, false, True, or False, the field was printed directly; printServer's if chooses yes or no.</w:t>
      </w:r>
    </w:p>
    <w:p w14:paraId="0577E76A" w14:textId="77777777" w:rsidR="003C6172" w:rsidRDefault="00EB4B61">
      <w:pPr>
        <w:pStyle w:val="ListBullet"/>
      </w:pPr>
      <w:r>
        <w:t>If the build fails, read the first error message: it names the file and line to fix.</w:t>
      </w:r>
    </w:p>
    <w:p w14:paraId="63F587BA" w14:textId="77777777" w:rsidR="003C6172" w:rsidRDefault="003C6172">
      <w:pPr>
        <w:keepNext/>
      </w:pPr>
    </w:p>
    <w:p w14:paraId="5D64C994" w14:textId="77777777" w:rsidR="003C6172" w:rsidRDefault="003C6172">
      <w:pPr>
        <w:keepNext/>
      </w:pPr>
    </w:p>
    <w:p w14:paraId="7E9618E4" w14:textId="77777777" w:rsidR="003C6172" w:rsidRDefault="00EB4B61">
      <w:pPr>
        <w:pStyle w:val="Heading2"/>
      </w:pPr>
      <w:r>
        <w:t>Production-Minded Implementation</w:t>
      </w:r>
    </w:p>
    <w:p w14:paraId="5F45D2C5" w14:textId="77777777" w:rsidR="003C6172" w:rsidRDefault="00EB4B61">
      <w:r>
        <w:t>The production-minded version prints the same nine lines. createServer builds a record from four values and returns it, so every record starts complete. updateServer changes the port and enabled state of the record it is given, so every change to a server goes through one function. It takes *Server, and main passes &amp;web01, because a plain Server parameter would be a copy.</w:t>
      </w:r>
    </w:p>
    <w:p w14:paraId="14B3B7CB" w14:textId="77777777" w:rsidR="003C6172" w:rsidRDefault="003C6172">
      <w:pPr>
        <w:keepNext/>
      </w:pPr>
    </w:p>
    <w:p w14:paraId="4D9EB39F" w14:textId="77777777" w:rsidR="003C6172" w:rsidRDefault="00EB4B61">
      <w:pPr>
        <w:pStyle w:val="Heading3"/>
      </w:pPr>
      <w:r>
        <w:t>go/main.go</w:t>
      </w:r>
    </w:p>
    <w:p w14:paraId="5C5DC289" w14:textId="77777777" w:rsidR="003C6172" w:rsidRDefault="00EB4B61">
      <w:pPr>
        <w:pStyle w:val="SourceCode"/>
        <w:keepNext/>
      </w:pPr>
      <w:r>
        <w:t>package main</w:t>
      </w:r>
    </w:p>
    <w:p w14:paraId="13FCF191" w14:textId="77777777" w:rsidR="003C6172" w:rsidRDefault="003C6172">
      <w:pPr>
        <w:pStyle w:val="SourceCode"/>
        <w:keepNext/>
      </w:pPr>
    </w:p>
    <w:p w14:paraId="69CBFB73" w14:textId="77777777" w:rsidR="003C6172" w:rsidRDefault="00EB4B61">
      <w:pPr>
        <w:pStyle w:val="SourceCode"/>
        <w:keepNext/>
      </w:pPr>
      <w:r>
        <w:t>import "fmt"</w:t>
      </w:r>
    </w:p>
    <w:p w14:paraId="517A5852" w14:textId="77777777" w:rsidR="003C6172" w:rsidRDefault="003C6172">
      <w:pPr>
        <w:pStyle w:val="SourceCode"/>
        <w:keepNext/>
      </w:pPr>
    </w:p>
    <w:p w14:paraId="5D9B310E" w14:textId="77777777" w:rsidR="003C6172" w:rsidRDefault="00EB4B61">
      <w:pPr>
        <w:pStyle w:val="SourceCode"/>
      </w:pPr>
      <w:r>
        <w:t>// Remember, Go has no enum keyword: a named int type and constants</w:t>
      </w:r>
    </w:p>
    <w:p w14:paraId="25B5DC2D" w14:textId="77777777" w:rsidR="003C6172" w:rsidRDefault="00EB4B61">
      <w:pPr>
        <w:pStyle w:val="SourceCode"/>
      </w:pPr>
      <w:r>
        <w:t>// numbered by iota (0, 1, 2) stand in for one.</w:t>
      </w:r>
    </w:p>
    <w:p w14:paraId="4CCC6803" w14:textId="77777777" w:rsidR="003C6172" w:rsidRDefault="00EB4B61">
      <w:pPr>
        <w:pStyle w:val="SourceCode"/>
      </w:pPr>
      <w:r>
        <w:t>type Environment int</w:t>
      </w:r>
    </w:p>
    <w:p w14:paraId="58BF27BC" w14:textId="77777777" w:rsidR="003C6172" w:rsidRDefault="003C6172">
      <w:pPr>
        <w:pStyle w:val="SourceCode"/>
      </w:pPr>
    </w:p>
    <w:p w14:paraId="38643FAC" w14:textId="77777777" w:rsidR="003C6172" w:rsidRDefault="00EB4B61">
      <w:pPr>
        <w:pStyle w:val="SourceCode"/>
      </w:pPr>
      <w:r>
        <w:t>const (</w:t>
      </w:r>
    </w:p>
    <w:p w14:paraId="78EB844B" w14:textId="77777777" w:rsidR="003C6172" w:rsidRDefault="00EB4B61">
      <w:pPr>
        <w:pStyle w:val="SourceCode"/>
      </w:pPr>
      <w:r>
        <w:t xml:space="preserve">    Production Environment = iota</w:t>
      </w:r>
    </w:p>
    <w:p w14:paraId="7E3F3724" w14:textId="77777777" w:rsidR="003C6172" w:rsidRDefault="00EB4B61">
      <w:pPr>
        <w:pStyle w:val="SourceCode"/>
      </w:pPr>
      <w:r>
        <w:t xml:space="preserve">    Staging</w:t>
      </w:r>
    </w:p>
    <w:p w14:paraId="5A3350B2" w14:textId="77777777" w:rsidR="003C6172" w:rsidRDefault="00EB4B61">
      <w:pPr>
        <w:pStyle w:val="SourceCode"/>
      </w:pPr>
      <w:r>
        <w:t xml:space="preserve">    Development</w:t>
      </w:r>
    </w:p>
    <w:p w14:paraId="7DAB96CD" w14:textId="77777777" w:rsidR="003C6172" w:rsidRDefault="00EB4B61">
      <w:pPr>
        <w:pStyle w:val="SourceCode"/>
      </w:pPr>
      <w:r>
        <w:t>)</w:t>
      </w:r>
    </w:p>
    <w:p w14:paraId="3AC52405" w14:textId="77777777" w:rsidR="003C6172" w:rsidRDefault="003C6172">
      <w:pPr>
        <w:pStyle w:val="SourceCode"/>
      </w:pPr>
    </w:p>
    <w:p w14:paraId="38039CDF" w14:textId="77777777" w:rsidR="003C6172" w:rsidRDefault="00EB4B61">
      <w:pPr>
        <w:pStyle w:val="SourceCode"/>
      </w:pPr>
      <w:r>
        <w:t>// One server record: its host name, environment, port, and enabled state.</w:t>
      </w:r>
    </w:p>
    <w:p w14:paraId="7DA5F4AB" w14:textId="77777777" w:rsidR="003C6172" w:rsidRDefault="00EB4B61">
      <w:pPr>
        <w:pStyle w:val="SourceCode"/>
      </w:pPr>
      <w:r>
        <w:t>type Server struct {</w:t>
      </w:r>
    </w:p>
    <w:p w14:paraId="62A84645" w14:textId="77777777" w:rsidR="003C6172" w:rsidRDefault="00EB4B61">
      <w:pPr>
        <w:pStyle w:val="SourceCode"/>
      </w:pPr>
      <w:r>
        <w:t xml:space="preserve">    hostname    string</w:t>
      </w:r>
    </w:p>
    <w:p w14:paraId="6C9CB289" w14:textId="77777777" w:rsidR="003C6172" w:rsidRDefault="00EB4B61">
      <w:pPr>
        <w:pStyle w:val="SourceCode"/>
      </w:pPr>
      <w:r>
        <w:t xml:space="preserve">    environment Environment</w:t>
      </w:r>
    </w:p>
    <w:p w14:paraId="527A1A12" w14:textId="77777777" w:rsidR="003C6172" w:rsidRDefault="00EB4B61">
      <w:pPr>
        <w:pStyle w:val="SourceCode"/>
      </w:pPr>
      <w:r>
        <w:t xml:space="preserve">    port        int</w:t>
      </w:r>
    </w:p>
    <w:p w14:paraId="3146F863" w14:textId="77777777" w:rsidR="003C6172" w:rsidRDefault="00EB4B61">
      <w:pPr>
        <w:pStyle w:val="SourceCode"/>
      </w:pPr>
      <w:r>
        <w:t xml:space="preserve">    enabled     bool</w:t>
      </w:r>
    </w:p>
    <w:p w14:paraId="0AB3AB43" w14:textId="77777777" w:rsidR="003C6172" w:rsidRDefault="00EB4B61">
      <w:pPr>
        <w:pStyle w:val="SourceCode"/>
      </w:pPr>
      <w:r>
        <w:t>}</w:t>
      </w:r>
    </w:p>
    <w:p w14:paraId="29BDCCC8" w14:textId="77777777" w:rsidR="003C6172" w:rsidRDefault="003C6172">
      <w:pPr>
        <w:pStyle w:val="SourceCode"/>
      </w:pPr>
    </w:p>
    <w:p w14:paraId="7165EB45" w14:textId="77777777" w:rsidR="003C6172" w:rsidRDefault="00EB4B61">
      <w:pPr>
        <w:pStyle w:val="SourceCode"/>
      </w:pPr>
      <w:r>
        <w:t>// Returns the text for an environment; fmt would print its number. Go</w:t>
      </w:r>
    </w:p>
    <w:p w14:paraId="6DFFB55E" w14:textId="77777777" w:rsidR="003C6172" w:rsidRDefault="00EB4B61">
      <w:pPr>
        <w:pStyle w:val="SourceCode"/>
      </w:pPr>
      <w:r>
        <w:t>// does not check that the switch lists every name.</w:t>
      </w:r>
    </w:p>
    <w:p w14:paraId="05DDC85E" w14:textId="77777777" w:rsidR="003C6172" w:rsidRDefault="00EB4B61">
      <w:pPr>
        <w:pStyle w:val="SourceCode"/>
      </w:pPr>
      <w:r>
        <w:t>func environmentName(environment Environment) string {</w:t>
      </w:r>
    </w:p>
    <w:p w14:paraId="285C834F" w14:textId="77777777" w:rsidR="003C6172" w:rsidRDefault="00EB4B61">
      <w:pPr>
        <w:pStyle w:val="SourceCode"/>
      </w:pPr>
      <w:r>
        <w:t xml:space="preserve">    switch environment {</w:t>
      </w:r>
    </w:p>
    <w:p w14:paraId="00263A48" w14:textId="77777777" w:rsidR="003C6172" w:rsidRDefault="00EB4B61">
      <w:pPr>
        <w:pStyle w:val="SourceCode"/>
      </w:pPr>
      <w:r>
        <w:t xml:space="preserve">    case Production:</w:t>
      </w:r>
    </w:p>
    <w:p w14:paraId="559681B2" w14:textId="77777777" w:rsidR="003C6172" w:rsidRDefault="00EB4B61">
      <w:pPr>
        <w:pStyle w:val="SourceCode"/>
      </w:pPr>
      <w:r>
        <w:t xml:space="preserve">        return "production"</w:t>
      </w:r>
    </w:p>
    <w:p w14:paraId="09FA6395" w14:textId="77777777" w:rsidR="003C6172" w:rsidRDefault="00EB4B61">
      <w:pPr>
        <w:pStyle w:val="SourceCode"/>
      </w:pPr>
      <w:r>
        <w:t xml:space="preserve">    case Staging:</w:t>
      </w:r>
    </w:p>
    <w:p w14:paraId="65CB0BCA" w14:textId="77777777" w:rsidR="003C6172" w:rsidRDefault="00EB4B61">
      <w:pPr>
        <w:pStyle w:val="SourceCode"/>
      </w:pPr>
      <w:r>
        <w:t xml:space="preserve">        return "staging"</w:t>
      </w:r>
    </w:p>
    <w:p w14:paraId="39903B38" w14:textId="77777777" w:rsidR="003C6172" w:rsidRDefault="00EB4B61">
      <w:pPr>
        <w:pStyle w:val="SourceCode"/>
      </w:pPr>
      <w:r>
        <w:t xml:space="preserve">    case Development:</w:t>
      </w:r>
    </w:p>
    <w:p w14:paraId="6D3CB054" w14:textId="77777777" w:rsidR="003C6172" w:rsidRDefault="00EB4B61">
      <w:pPr>
        <w:pStyle w:val="SourceCode"/>
      </w:pPr>
      <w:r>
        <w:t xml:space="preserve">        return "development"</w:t>
      </w:r>
    </w:p>
    <w:p w14:paraId="4C457050" w14:textId="77777777" w:rsidR="003C6172" w:rsidRDefault="00EB4B61">
      <w:pPr>
        <w:pStyle w:val="SourceCode"/>
      </w:pPr>
      <w:r>
        <w:t xml:space="preserve">    }</w:t>
      </w:r>
    </w:p>
    <w:p w14:paraId="1EF29930" w14:textId="77777777" w:rsidR="003C6172" w:rsidRDefault="00EB4B61">
      <w:pPr>
        <w:pStyle w:val="SourceCode"/>
      </w:pPr>
      <w:r>
        <w:t xml:space="preserve">    return "unknown"</w:t>
      </w:r>
    </w:p>
    <w:p w14:paraId="5BEB7E08" w14:textId="77777777" w:rsidR="003C6172" w:rsidRDefault="00EB4B61">
      <w:pPr>
        <w:pStyle w:val="SourceCode"/>
      </w:pPr>
      <w:r>
        <w:t>}</w:t>
      </w:r>
    </w:p>
    <w:p w14:paraId="744EF090" w14:textId="77777777" w:rsidR="003C6172" w:rsidRDefault="003C6172">
      <w:pPr>
        <w:pStyle w:val="SourceCode"/>
      </w:pPr>
    </w:p>
    <w:p w14:paraId="136FC797" w14:textId="77777777" w:rsidR="003C6172" w:rsidRDefault="00EB4B61">
      <w:pPr>
        <w:pStyle w:val="SourceCode"/>
      </w:pPr>
      <w:r>
        <w:t>// Prints one server's four fields from its own copy of the record.</w:t>
      </w:r>
    </w:p>
    <w:p w14:paraId="4248A853" w14:textId="77777777" w:rsidR="003C6172" w:rsidRDefault="00EB4B61">
      <w:pPr>
        <w:pStyle w:val="SourceCode"/>
      </w:pPr>
      <w:r>
        <w:t>func printServer(server Server) {</w:t>
      </w:r>
    </w:p>
    <w:p w14:paraId="786E4207" w14:textId="77777777" w:rsidR="003C6172" w:rsidRDefault="00EB4B61">
      <w:pPr>
        <w:pStyle w:val="SourceCode"/>
      </w:pPr>
      <w:r>
        <w:t xml:space="preserve">    fmt.Println("Server:", server.hostname)</w:t>
      </w:r>
    </w:p>
    <w:p w14:paraId="38E80A7E" w14:textId="77777777" w:rsidR="003C6172" w:rsidRDefault="00EB4B61">
      <w:pPr>
        <w:pStyle w:val="SourceCode"/>
      </w:pPr>
      <w:r>
        <w:t xml:space="preserve">    fmt.Println("Environment:", environmentName(server.environment))</w:t>
      </w:r>
    </w:p>
    <w:p w14:paraId="38E758AB" w14:textId="77777777" w:rsidR="003C6172" w:rsidRDefault="00EB4B61">
      <w:pPr>
        <w:pStyle w:val="SourceCode"/>
      </w:pPr>
      <w:r>
        <w:t xml:space="preserve">    fmt.Println("Port:", server.port)</w:t>
      </w:r>
    </w:p>
    <w:p w14:paraId="1E416A3F" w14:textId="77777777" w:rsidR="003C6172" w:rsidRDefault="00EB4B61">
      <w:pPr>
        <w:pStyle w:val="SourceCode"/>
      </w:pPr>
      <w:r>
        <w:t xml:space="preserve">    if server.enabled {</w:t>
      </w:r>
    </w:p>
    <w:p w14:paraId="4E95A95C" w14:textId="77777777" w:rsidR="003C6172" w:rsidRDefault="00EB4B61">
      <w:pPr>
        <w:pStyle w:val="SourceCode"/>
      </w:pPr>
      <w:r>
        <w:t xml:space="preserve">        fmt.Println("Enabled: yes")</w:t>
      </w:r>
    </w:p>
    <w:p w14:paraId="5E8F0A48" w14:textId="77777777" w:rsidR="003C6172" w:rsidRDefault="00EB4B61">
      <w:pPr>
        <w:pStyle w:val="SourceCode"/>
      </w:pPr>
      <w:r>
        <w:t xml:space="preserve">    } else {</w:t>
      </w:r>
    </w:p>
    <w:p w14:paraId="308A6085" w14:textId="77777777" w:rsidR="003C6172" w:rsidRDefault="00EB4B61">
      <w:pPr>
        <w:pStyle w:val="SourceCode"/>
      </w:pPr>
      <w:r>
        <w:t xml:space="preserve">        fmt.Println("Enabled: no")</w:t>
      </w:r>
    </w:p>
    <w:p w14:paraId="47A5AB87" w14:textId="77777777" w:rsidR="003C6172" w:rsidRDefault="00EB4B61">
      <w:pPr>
        <w:pStyle w:val="SourceCode"/>
      </w:pPr>
      <w:r>
        <w:t xml:space="preserve">    }</w:t>
      </w:r>
    </w:p>
    <w:p w14:paraId="39B23262" w14:textId="77777777" w:rsidR="003C6172" w:rsidRDefault="00EB4B61">
      <w:pPr>
        <w:pStyle w:val="SourceCode"/>
      </w:pPr>
      <w:r>
        <w:t>}</w:t>
      </w:r>
    </w:p>
    <w:p w14:paraId="0443B95D" w14:textId="77777777" w:rsidR="003C6172" w:rsidRDefault="003C6172">
      <w:pPr>
        <w:pStyle w:val="SourceCode"/>
      </w:pPr>
    </w:p>
    <w:p w14:paraId="352ADD82" w14:textId="77777777" w:rsidR="003C6172" w:rsidRDefault="00EB4B61">
      <w:pPr>
        <w:pStyle w:val="SourceCode"/>
      </w:pPr>
      <w:r>
        <w:t>// Returns a new Server with every field set. Creating records in one</w:t>
      </w:r>
    </w:p>
    <w:p w14:paraId="48808AF5" w14:textId="77777777" w:rsidR="003C6172" w:rsidRDefault="00EB4B61">
      <w:pPr>
        <w:pStyle w:val="SourceCode"/>
      </w:pPr>
      <w:r>
        <w:t>// function means none is ever left half-filled, and a new field is added</w:t>
      </w:r>
    </w:p>
    <w:p w14:paraId="065FC4D4" w14:textId="77777777" w:rsidR="003C6172" w:rsidRDefault="00EB4B61">
      <w:pPr>
        <w:pStyle w:val="SourceCode"/>
      </w:pPr>
      <w:r>
        <w:t>// here once. return hands the caller a copy of the whole record, as it</w:t>
      </w:r>
    </w:p>
    <w:p w14:paraId="230EBB1B" w14:textId="77777777" w:rsidR="003C6172" w:rsidRDefault="00EB4B61">
      <w:pPr>
        <w:pStyle w:val="SourceCode"/>
      </w:pPr>
      <w:r>
        <w:t>// would hand back an int.</w:t>
      </w:r>
    </w:p>
    <w:p w14:paraId="072CB63B" w14:textId="77777777" w:rsidR="003C6172" w:rsidRDefault="00EB4B61">
      <w:pPr>
        <w:pStyle w:val="SourceCode"/>
      </w:pPr>
      <w:r>
        <w:t>func createServer(hostname string, environment Environment, port int,</w:t>
      </w:r>
    </w:p>
    <w:p w14:paraId="5957AA7B" w14:textId="77777777" w:rsidR="003C6172" w:rsidRDefault="00EB4B61">
      <w:pPr>
        <w:pStyle w:val="SourceCode"/>
      </w:pPr>
      <w:r>
        <w:t xml:space="preserve">    enabled bool) Server {</w:t>
      </w:r>
    </w:p>
    <w:p w14:paraId="1334219B" w14:textId="77777777" w:rsidR="003C6172" w:rsidRDefault="00EB4B61">
      <w:pPr>
        <w:pStyle w:val="SourceCode"/>
      </w:pPr>
      <w:r>
        <w:t xml:space="preserve">    return Server{</w:t>
      </w:r>
    </w:p>
    <w:p w14:paraId="51F9E085" w14:textId="77777777" w:rsidR="003C6172" w:rsidRDefault="00EB4B61">
      <w:pPr>
        <w:pStyle w:val="SourceCode"/>
      </w:pPr>
      <w:r>
        <w:t xml:space="preserve">        hostname:    hostname,</w:t>
      </w:r>
    </w:p>
    <w:p w14:paraId="7A272468" w14:textId="77777777" w:rsidR="003C6172" w:rsidRDefault="00EB4B61">
      <w:pPr>
        <w:pStyle w:val="SourceCode"/>
      </w:pPr>
      <w:r>
        <w:t xml:space="preserve">        environment: environment,</w:t>
      </w:r>
    </w:p>
    <w:p w14:paraId="4AAC9EAB" w14:textId="77777777" w:rsidR="003C6172" w:rsidRDefault="00EB4B61">
      <w:pPr>
        <w:pStyle w:val="SourceCode"/>
      </w:pPr>
      <w:r>
        <w:t xml:space="preserve">        port:        port,</w:t>
      </w:r>
    </w:p>
    <w:p w14:paraId="5B4FEDBF" w14:textId="77777777" w:rsidR="003C6172" w:rsidRDefault="00EB4B61">
      <w:pPr>
        <w:pStyle w:val="SourceCode"/>
      </w:pPr>
      <w:r>
        <w:t xml:space="preserve">        enabled:     enabled,</w:t>
      </w:r>
    </w:p>
    <w:p w14:paraId="24609A3F" w14:textId="77777777" w:rsidR="003C6172" w:rsidRDefault="00EB4B61">
      <w:pPr>
        <w:pStyle w:val="SourceCode"/>
      </w:pPr>
      <w:r>
        <w:t xml:space="preserve">    }</w:t>
      </w:r>
    </w:p>
    <w:p w14:paraId="290A1EE8" w14:textId="77777777" w:rsidR="003C6172" w:rsidRDefault="00EB4B61">
      <w:pPr>
        <w:pStyle w:val="SourceCode"/>
      </w:pPr>
      <w:r>
        <w:t>}</w:t>
      </w:r>
    </w:p>
    <w:p w14:paraId="045070B8" w14:textId="77777777" w:rsidR="003C6172" w:rsidRDefault="003C6172">
      <w:pPr>
        <w:pStyle w:val="SourceCode"/>
      </w:pPr>
    </w:p>
    <w:p w14:paraId="1D00EC6E" w14:textId="77777777" w:rsidR="003C6172" w:rsidRDefault="00EB4B61">
      <w:pPr>
        <w:pStyle w:val="SourceCode"/>
      </w:pPr>
      <w:r>
        <w:t>// Changes a server's port and enabled state. The parameter is a pointer,</w:t>
      </w:r>
    </w:p>
    <w:p w14:paraId="477B0A88" w14:textId="77777777" w:rsidR="003C6172" w:rsidRDefault="00EB4B61">
      <w:pPr>
        <w:pStyle w:val="SourceCode"/>
      </w:pPr>
      <w:r>
        <w:t>// *Server, because a plain Server parameter would be a copy, as</w:t>
      </w:r>
    </w:p>
    <w:p w14:paraId="564FE3B0" w14:textId="77777777" w:rsidR="003C6172" w:rsidRDefault="00EB4B61">
      <w:pPr>
        <w:pStyle w:val="SourceCode"/>
      </w:pPr>
      <w:r>
        <w:t>// printServer's is, and changing a copy leaves the caller's record as it</w:t>
      </w:r>
    </w:p>
    <w:p w14:paraId="51DEC070" w14:textId="77777777" w:rsidR="003C6172" w:rsidRDefault="00EB4B61">
      <w:pPr>
        <w:pStyle w:val="SourceCode"/>
      </w:pPr>
      <w:r>
        <w:t>// was: the second print would still show port 443. Remember, &amp; gives a</w:t>
      </w:r>
    </w:p>
    <w:p w14:paraId="698958EF" w14:textId="77777777" w:rsidR="003C6172" w:rsidRDefault="00EB4B61">
      <w:pPr>
        <w:pStyle w:val="SourceCode"/>
      </w:pPr>
      <w:r>
        <w:t>// variable's address, and *pointer reads or changes the value at that</w:t>
      </w:r>
    </w:p>
    <w:p w14:paraId="5525B744" w14:textId="77777777" w:rsidR="003C6172" w:rsidRDefault="00EB4B61">
      <w:pPr>
        <w:pStyle w:val="SourceCode"/>
      </w:pPr>
      <w:r>
        <w:t>// address. Go lets server.port reach a field through the pointer directly;</w:t>
      </w:r>
    </w:p>
    <w:p w14:paraId="22F4A1DE" w14:textId="77777777" w:rsidR="003C6172" w:rsidRDefault="00EB4B61">
      <w:pPr>
        <w:pStyle w:val="SourceCode"/>
      </w:pPr>
      <w:r>
        <w:t>// it means (*server).port, which also works.</w:t>
      </w:r>
    </w:p>
    <w:p w14:paraId="1DF28649" w14:textId="77777777" w:rsidR="003C6172" w:rsidRDefault="00EB4B61">
      <w:pPr>
        <w:pStyle w:val="SourceCode"/>
      </w:pPr>
      <w:r>
        <w:t>func updateServer(server *Server, port int, enabled bool) {</w:t>
      </w:r>
    </w:p>
    <w:p w14:paraId="7C1660AE" w14:textId="77777777" w:rsidR="003C6172" w:rsidRDefault="00EB4B61">
      <w:pPr>
        <w:pStyle w:val="SourceCode"/>
      </w:pPr>
      <w:r>
        <w:t xml:space="preserve">    server.port = port</w:t>
      </w:r>
    </w:p>
    <w:p w14:paraId="0187DBF7" w14:textId="77777777" w:rsidR="003C6172" w:rsidRDefault="00EB4B61">
      <w:pPr>
        <w:pStyle w:val="SourceCode"/>
      </w:pPr>
      <w:r>
        <w:t xml:space="preserve">    server.enabled = enabled</w:t>
      </w:r>
    </w:p>
    <w:p w14:paraId="540E43CF" w14:textId="77777777" w:rsidR="003C6172" w:rsidRDefault="00EB4B61">
      <w:pPr>
        <w:pStyle w:val="SourceCode"/>
      </w:pPr>
      <w:r>
        <w:t>}</w:t>
      </w:r>
    </w:p>
    <w:p w14:paraId="424C3511" w14:textId="77777777" w:rsidR="003C6172" w:rsidRDefault="003C6172">
      <w:pPr>
        <w:pStyle w:val="SourceCode"/>
      </w:pPr>
    </w:p>
    <w:p w14:paraId="009C9C74" w14:textId="77777777" w:rsidR="003C6172" w:rsidRDefault="00EB4B61">
      <w:pPr>
        <w:pStyle w:val="SourceCode"/>
      </w:pPr>
      <w:r>
        <w:t>// Remember, main starts the program; Go reports exit code 0 when it ends.</w:t>
      </w:r>
    </w:p>
    <w:p w14:paraId="132AC85D" w14:textId="77777777" w:rsidR="003C6172" w:rsidRDefault="00EB4B61">
      <w:pPr>
        <w:pStyle w:val="SourceCode"/>
      </w:pPr>
      <w:r>
        <w:t>func main() {</w:t>
      </w:r>
    </w:p>
    <w:p w14:paraId="6B55506E" w14:textId="77777777" w:rsidR="003C6172" w:rsidRDefault="00EB4B61">
      <w:pPr>
        <w:pStyle w:val="SourceCode"/>
      </w:pPr>
      <w:r>
        <w:t xml:space="preserve">    // Every record is created by createServer and changed by updateServer,</w:t>
      </w:r>
    </w:p>
    <w:p w14:paraId="42FB7D97" w14:textId="77777777" w:rsidR="003C6172" w:rsidRDefault="00EB4B61">
      <w:pPr>
        <w:pStyle w:val="SourceCode"/>
      </w:pPr>
      <w:r>
        <w:t xml:space="preserve">    // so the rules for a server live in one place each. Remember, the call</w:t>
      </w:r>
    </w:p>
    <w:p w14:paraId="450DE232" w14:textId="77777777" w:rsidR="003C6172" w:rsidRDefault="00EB4B61">
      <w:pPr>
        <w:pStyle w:val="SourceCode"/>
      </w:pPr>
      <w:r>
        <w:t xml:space="preserve">    // runs first, and the value it returns is used in its place.</w:t>
      </w:r>
    </w:p>
    <w:p w14:paraId="40AB77EC" w14:textId="77777777" w:rsidR="003C6172" w:rsidRDefault="00EB4B61">
      <w:pPr>
        <w:pStyle w:val="SourceCode"/>
      </w:pPr>
      <w:r>
        <w:t xml:space="preserve">    var web01 = createServer("web-01", Production, 443, true)</w:t>
      </w:r>
    </w:p>
    <w:p w14:paraId="0D2477D2" w14:textId="77777777" w:rsidR="003C6172" w:rsidRDefault="00EB4B61">
      <w:pPr>
        <w:pStyle w:val="SourceCode"/>
      </w:pPr>
      <w:r>
        <w:t xml:space="preserve">    printServer(web01)</w:t>
      </w:r>
    </w:p>
    <w:p w14:paraId="4B157A05" w14:textId="77777777" w:rsidR="003C6172" w:rsidRDefault="00EB4B61">
      <w:pPr>
        <w:pStyle w:val="SourceCode"/>
      </w:pPr>
      <w:r>
        <w:t xml:space="preserve">    fmt.Printf("%s listens on port %d\n", web01.hostname, web01.port)</w:t>
      </w:r>
    </w:p>
    <w:p w14:paraId="11F6FDA4" w14:textId="77777777" w:rsidR="003C6172" w:rsidRDefault="003C6172">
      <w:pPr>
        <w:pStyle w:val="SourceCode"/>
      </w:pPr>
    </w:p>
    <w:p w14:paraId="4B6D3EAA" w14:textId="77777777" w:rsidR="003C6172" w:rsidRDefault="00EB4B61">
      <w:pPr>
        <w:pStyle w:val="SourceCode"/>
      </w:pPr>
      <w:r>
        <w:t xml:space="preserve">    // &amp;web01 passes the record's address, so updateServer changes this</w:t>
      </w:r>
    </w:p>
    <w:p w14:paraId="3909E18A" w14:textId="77777777" w:rsidR="003C6172" w:rsidRDefault="00EB4B61">
      <w:pPr>
        <w:pStyle w:val="SourceCode"/>
      </w:pPr>
      <w:r>
        <w:t xml:space="preserve">    // record, not a copy. The second print proves the change stayed.</w:t>
      </w:r>
    </w:p>
    <w:p w14:paraId="4B1E468C" w14:textId="77777777" w:rsidR="003C6172" w:rsidRDefault="00EB4B61">
      <w:pPr>
        <w:pStyle w:val="SourceCode"/>
        <w:keepNext/>
      </w:pPr>
      <w:r>
        <w:t xml:space="preserve">    updateServer(&amp;web01, 8443, false)</w:t>
      </w:r>
    </w:p>
    <w:p w14:paraId="63853369" w14:textId="77777777" w:rsidR="003C6172" w:rsidRDefault="00EB4B61">
      <w:pPr>
        <w:pStyle w:val="SourceCode"/>
        <w:keepNext/>
      </w:pPr>
      <w:r>
        <w:t xml:space="preserve">    printServer(web01)</w:t>
      </w:r>
    </w:p>
    <w:p w14:paraId="08123916" w14:textId="77777777" w:rsidR="003C6172" w:rsidRDefault="00EB4B61">
      <w:pPr>
        <w:pStyle w:val="SourceCode"/>
      </w:pPr>
      <w:r>
        <w:t>}</w:t>
      </w:r>
    </w:p>
    <w:p w14:paraId="3E24B0B9" w14:textId="77777777" w:rsidR="003C6172" w:rsidRDefault="003C6172">
      <w:pPr>
        <w:keepNext/>
      </w:pPr>
    </w:p>
    <w:p w14:paraId="209C77BC" w14:textId="77777777" w:rsidR="003C6172" w:rsidRDefault="00EB4B61">
      <w:pPr>
        <w:pStyle w:val="Heading3"/>
      </w:pPr>
      <w:r>
        <w:t>Windows PowerShell Build and Run</w:t>
      </w:r>
    </w:p>
    <w:p w14:paraId="2DAA2890" w14:textId="77777777" w:rsidR="003C6172" w:rsidRDefault="00EB4B61">
      <w:pPr>
        <w:pStyle w:val="CommandBlock"/>
        <w:keepNext/>
      </w:pPr>
      <w:r>
        <w:t>go -C .\go build -o record.exe .</w:t>
      </w:r>
    </w:p>
    <w:p w14:paraId="73E2D7CD" w14:textId="77777777" w:rsidR="003C6172" w:rsidRDefault="00EB4B61">
      <w:pPr>
        <w:pStyle w:val="CommandBlock"/>
      </w:pPr>
      <w:r>
        <w:t>.\go\record.exe</w:t>
      </w:r>
    </w:p>
    <w:p w14:paraId="607DDC37" w14:textId="77777777" w:rsidR="003C6172" w:rsidRDefault="003C6172">
      <w:pPr>
        <w:keepNext/>
      </w:pPr>
    </w:p>
    <w:p w14:paraId="577616DA" w14:textId="77777777" w:rsidR="003C6172" w:rsidRDefault="00EB4B61">
      <w:pPr>
        <w:pStyle w:val="Heading3"/>
      </w:pPr>
      <w:r>
        <w:t>Linux or macOS Build and Run</w:t>
      </w:r>
    </w:p>
    <w:p w14:paraId="6857801C" w14:textId="77777777" w:rsidR="003C6172" w:rsidRDefault="00EB4B61">
      <w:pPr>
        <w:pStyle w:val="CommandBlock"/>
        <w:keepNext/>
      </w:pPr>
      <w:r>
        <w:t>go -C ./go build -o record .</w:t>
      </w:r>
    </w:p>
    <w:p w14:paraId="7FDAA6FB" w14:textId="77777777" w:rsidR="003C6172" w:rsidRDefault="00EB4B61">
      <w:pPr>
        <w:pStyle w:val="CommandBlock"/>
      </w:pPr>
      <w:r>
        <w:t>./go/record</w:t>
      </w:r>
    </w:p>
    <w:p w14:paraId="0244F235" w14:textId="77777777" w:rsidR="003C6172" w:rsidRDefault="003C6172">
      <w:pPr>
        <w:keepNext/>
      </w:pPr>
    </w:p>
    <w:p w14:paraId="2A0C9B05" w14:textId="77777777" w:rsidR="003C6172" w:rsidRDefault="00EB4B61">
      <w:pPr>
        <w:pStyle w:val="Heading3"/>
      </w:pPr>
      <w:r>
        <w:t>Check Your Results</w:t>
      </w:r>
    </w:p>
    <w:p w14:paraId="40A3D866" w14:textId="77777777" w:rsidR="003C6172" w:rsidRDefault="00EB4B61">
      <w:pPr>
        <w:keepNext/>
      </w:pPr>
      <w:r>
        <w:t>The program reads no input. Your screen must show exactly these nine lines, with the same spelling, spacing, and capitalization.</w:t>
      </w:r>
    </w:p>
    <w:p w14:paraId="68B199C5" w14:textId="77777777" w:rsidR="003C6172" w:rsidRDefault="003C6172">
      <w:pPr>
        <w:keepNext/>
      </w:pPr>
    </w:p>
    <w:p w14:paraId="0064F6CF" w14:textId="77777777" w:rsidR="003C6172" w:rsidRDefault="00EB4B61">
      <w:pPr>
        <w:pStyle w:val="RequiredOutput"/>
        <w:keepNext/>
      </w:pPr>
      <w:r>
        <w:t>Server: web-01</w:t>
      </w:r>
    </w:p>
    <w:p w14:paraId="3C5D0751" w14:textId="77777777" w:rsidR="003C6172" w:rsidRDefault="00EB4B61">
      <w:pPr>
        <w:pStyle w:val="RequiredOutput"/>
        <w:keepNext/>
      </w:pPr>
      <w:r>
        <w:t>Environment: production</w:t>
      </w:r>
    </w:p>
    <w:p w14:paraId="57EE7708" w14:textId="77777777" w:rsidR="003C6172" w:rsidRDefault="00EB4B61">
      <w:pPr>
        <w:pStyle w:val="RequiredOutput"/>
        <w:keepNext/>
      </w:pPr>
      <w:r>
        <w:t>Port: 443</w:t>
      </w:r>
    </w:p>
    <w:p w14:paraId="72595681" w14:textId="77777777" w:rsidR="003C6172" w:rsidRDefault="00EB4B61">
      <w:pPr>
        <w:pStyle w:val="RequiredOutput"/>
        <w:keepNext/>
      </w:pPr>
      <w:r>
        <w:t>Enabled: yes</w:t>
      </w:r>
    </w:p>
    <w:p w14:paraId="68588294" w14:textId="77777777" w:rsidR="003C6172" w:rsidRDefault="00EB4B61">
      <w:pPr>
        <w:pStyle w:val="RequiredOutput"/>
        <w:keepNext/>
      </w:pPr>
      <w:r>
        <w:t>web-01 listens on port 443</w:t>
      </w:r>
    </w:p>
    <w:p w14:paraId="26966160" w14:textId="77777777" w:rsidR="003C6172" w:rsidRDefault="00EB4B61">
      <w:pPr>
        <w:pStyle w:val="RequiredOutput"/>
        <w:keepNext/>
      </w:pPr>
      <w:r>
        <w:t>Server: web-01</w:t>
      </w:r>
    </w:p>
    <w:p w14:paraId="72227225" w14:textId="77777777" w:rsidR="003C6172" w:rsidRDefault="00EB4B61">
      <w:pPr>
        <w:pStyle w:val="RequiredOutput"/>
        <w:keepNext/>
      </w:pPr>
      <w:r>
        <w:t>Environment: production</w:t>
      </w:r>
    </w:p>
    <w:p w14:paraId="2E81E037" w14:textId="77777777" w:rsidR="003C6172" w:rsidRDefault="00EB4B61">
      <w:pPr>
        <w:pStyle w:val="RequiredOutput"/>
        <w:keepNext/>
      </w:pPr>
      <w:r>
        <w:t>Port: 8443</w:t>
      </w:r>
    </w:p>
    <w:p w14:paraId="478371AD" w14:textId="77777777" w:rsidR="003C6172" w:rsidRDefault="00EB4B61">
      <w:pPr>
        <w:pStyle w:val="RequiredOutput"/>
      </w:pPr>
      <w:r>
        <w:t>Enabled: no</w:t>
      </w:r>
    </w:p>
    <w:p w14:paraId="18ACCF91" w14:textId="77777777" w:rsidR="003C6172" w:rsidRDefault="003C6172">
      <w:pPr>
        <w:keepNext/>
      </w:pPr>
    </w:p>
    <w:p w14:paraId="38A3BFB9" w14:textId="77777777" w:rsidR="003C6172" w:rsidRDefault="00EB4B61">
      <w:pPr>
        <w:pStyle w:val="ListBullet"/>
      </w:pPr>
      <w:r>
        <w:t>Server: web-01 through Enabled: yes prove the record was created with all four fields and that printServer received it: each line is one field read from the record, and Enabled: yes shows the if chose the text for a true field.</w:t>
      </w:r>
    </w:p>
    <w:p w14:paraId="7CFEF212" w14:textId="77777777" w:rsidR="003C6172" w:rsidRDefault="00EB4B61">
      <w:pPr>
        <w:pStyle w:val="ListBullet"/>
      </w:pPr>
      <w:r>
        <w:t>web-01 listens on port 443 proves main read two fields directly from the same record.</w:t>
      </w:r>
    </w:p>
    <w:p w14:paraId="5B99A2E2" w14:textId="77777777" w:rsidR="003C6172" w:rsidRDefault="00EB4B61">
      <w:pPr>
        <w:pStyle w:val="ListBullet"/>
      </w:pPr>
      <w:r>
        <w:t>Environment: production proves the environment enum was turned into its text: environmentName's switch returned production for Production.</w:t>
      </w:r>
    </w:p>
    <w:p w14:paraId="300AAC2B" w14:textId="77777777" w:rsidR="003C6172" w:rsidRDefault="00EB4B61">
      <w:pPr>
        <w:pStyle w:val="ListBullet"/>
      </w:pPr>
      <w:r>
        <w:t>If Environment shows 0, the field was printed directly instead of through environmentName. If the build fails with undefined: Producton, the name is misspelled: that error is the enum doing its job.</w:t>
      </w:r>
    </w:p>
    <w:p w14:paraId="247BAEF6" w14:textId="77777777" w:rsidR="003C6172" w:rsidRDefault="00EB4B61">
      <w:pPr>
        <w:pStyle w:val="ListBullet"/>
      </w:pPr>
      <w:r>
        <w:t>The second block proves the update: Port: 8443 and Enabled: no changed, while Server and Environment kept their values, so changing one field leaves the others alone.</w:t>
      </w:r>
    </w:p>
    <w:p w14:paraId="37F3D5D4" w14:textId="77777777" w:rsidR="003C6172" w:rsidRDefault="00EB4B61">
      <w:pPr>
        <w:pStyle w:val="ListBullet"/>
      </w:pPr>
      <w:r>
        <w:t>If the second block still shows Port: 443 and Enabled: yes, updateServer's parameter is Server instead of *Server, or the call passes web01 instead of &amp;web01: it changed a copy, and the compiler said nothing.</w:t>
      </w:r>
    </w:p>
    <w:p w14:paraId="205F0447" w14:textId="77777777" w:rsidR="003C6172" w:rsidRDefault="00EB4B61">
      <w:pPr>
        <w:pStyle w:val="ListBullet"/>
      </w:pPr>
      <w:r>
        <w:t>If Enabled shows 1, 0, true, false, True, or False, the field was printed directly; printServer's if chooses yes or no.</w:t>
      </w:r>
    </w:p>
    <w:p w14:paraId="7833DE99" w14:textId="77777777" w:rsidR="003C6172" w:rsidRDefault="00EB4B61">
      <w:pPr>
        <w:pStyle w:val="ListBullet"/>
      </w:pPr>
      <w:r>
        <w:t>If the build fails, read the first error message: it names the file and line to fix.</w:t>
      </w:r>
    </w:p>
    <w:p w14:paraId="78EF865E" w14:textId="77777777" w:rsidR="003C6172" w:rsidRDefault="003C6172">
      <w:pPr>
        <w:keepNext/>
      </w:pPr>
    </w:p>
    <w:p w14:paraId="1802CED8" w14:textId="77777777" w:rsidR="003C6172" w:rsidRDefault="003C6172">
      <w:pPr>
        <w:keepNext/>
      </w:pPr>
    </w:p>
    <w:p w14:paraId="3EC5F056" w14:textId="77777777" w:rsidR="003C6172" w:rsidRDefault="00EB4B61">
      <w:pPr>
        <w:pStyle w:val="Heading2"/>
      </w:pPr>
      <w:r>
        <w:t>What to Notice</w:t>
      </w:r>
    </w:p>
    <w:p w14:paraId="4AA1F21A" w14:textId="77777777" w:rsidR="003C6172" w:rsidRDefault="00EB4B61">
      <w:pPr>
        <w:pStyle w:val="ListBullet"/>
      </w:pPr>
      <w:r>
        <w:t>type Server struct defines the type, and Server{hostname: ...} creates one record with named fields; every line inside the braces ends with a comma.</w:t>
      </w:r>
    </w:p>
    <w:p w14:paraId="41D1A7A3" w14:textId="77777777" w:rsidR="003C6172" w:rsidRDefault="00EB4B61">
      <w:pPr>
        <w:pStyle w:val="ListBullet"/>
      </w:pPr>
      <w:r>
        <w:t>A struct is copied when passed or returned, like an int. *Server and &amp;web01 give updateServer main's own record, as *[]string did for a slice in Lesson 2.7.</w:t>
      </w:r>
    </w:p>
    <w:p w14:paraId="2318EA0A" w14:textId="77777777" w:rsidR="003C6172" w:rsidRDefault="00EB4B61">
      <w:pPr>
        <w:pStyle w:val="ListBullet"/>
      </w:pPr>
      <w:r>
        <w:t>server.port works through a pointer as well as on a struct: Go follows the pointer for you, so (*server).port is never needed.</w:t>
      </w:r>
    </w:p>
    <w:p w14:paraId="0DD74299" w14:textId="77777777" w:rsidR="003C6172" w:rsidRDefault="00EB4B61">
      <w:pPr>
        <w:pStyle w:val="ListBullet"/>
      </w:pPr>
      <w:r>
        <w:t>Lowercase field names are fine inside package main; Lesson 2.10 explains when a capital letter matters.</w:t>
      </w:r>
    </w:p>
    <w:p w14:paraId="1622AD91" w14:textId="77777777" w:rsidR="003C6172" w:rsidRDefault="00EB4B61">
      <w:pPr>
        <w:pStyle w:val="ListBullet"/>
      </w:pPr>
      <w:r>
        <w:t>Go has no enum keyword, and nothing checks that environmentName's switch lists every constant, so a new constant needs a new case by hand.</w:t>
      </w:r>
    </w:p>
    <w:p w14:paraId="4B69602D" w14:textId="77777777" w:rsidR="003C6172" w:rsidRDefault="003C6172">
      <w:pPr>
        <w:keepNext/>
      </w:pPr>
    </w:p>
    <w:p w14:paraId="249B89A6" w14:textId="77777777" w:rsidR="003C6172" w:rsidRDefault="00EB4B61">
      <w:pPr>
        <w:pStyle w:val="Heading3"/>
      </w:pPr>
      <w:r>
        <w:t>Basic and Production-Minded Comparison</w:t>
      </w:r>
    </w:p>
    <w:p w14:paraId="7DFC5CF9" w14:textId="77777777" w:rsidR="003C6172" w:rsidRDefault="00EB4B61">
      <w:r>
        <w:t>Both versions define the same record and print the same nine lines. The Basic version fills the record in main and changes its fields there directly. The Production-Minded version builds every record in createServer and changes it only through updateServer, so a new field, or later a rule such as a valid port range, is added in one place. updateServer is also where value and reference matter: a function that changes a record must be given the caller's own record, not a copy.</w:t>
      </w:r>
    </w:p>
    <w:p w14:paraId="5587BB16" w14:textId="77777777" w:rsidR="003C6172" w:rsidRDefault="003C6172">
      <w:pPr>
        <w:keepNext/>
      </w:pPr>
    </w:p>
    <w:p w14:paraId="532113EE" w14:textId="77777777" w:rsidR="003C6172" w:rsidRDefault="003C6172">
      <w:pPr>
        <w:keepNext/>
      </w:pPr>
    </w:p>
    <w:p w14:paraId="3706829B" w14:textId="77777777" w:rsidR="003C6172" w:rsidRDefault="003C6172">
      <w:pPr>
        <w:keepNext/>
      </w:pPr>
    </w:p>
    <w:p w14:paraId="0FCD326D" w14:textId="77777777" w:rsidR="003C6172" w:rsidRDefault="00EB4B61">
      <w:pPr>
        <w:pStyle w:val="Heading1"/>
      </w:pPr>
      <w:r>
        <w:t>Python Implementation</w:t>
      </w:r>
    </w:p>
    <w:p w14:paraId="4E144954" w14:textId="77777777" w:rsidR="003C6172" w:rsidRDefault="00EB4B61">
      <w:r>
        <w:t xml:space="preserve">Python's record is a class. class Server: with an __init__ method defines it: __init__ runs when Server(...) creates an instance and stores each value in self, the new instance. The class holds only __init__, so it stays a record. An instance is passed as itself, never copied, so the Production-Minded update_server changes main's web_01 with no extra marking. The environment is an Environment member from the enum module's Enum. Each member has a name, PRODUCTION, and a value, "production", and .value gives </w:t>
      </w:r>
      <w:r>
        <w:t>the text to print.</w:t>
      </w:r>
    </w:p>
    <w:p w14:paraId="7B4DEB29" w14:textId="77777777" w:rsidR="003C6172" w:rsidRDefault="003C6172">
      <w:pPr>
        <w:keepNext/>
      </w:pPr>
    </w:p>
    <w:p w14:paraId="77438751" w14:textId="77777777" w:rsidR="003C6172" w:rsidRDefault="003C6172">
      <w:pPr>
        <w:keepNext/>
      </w:pPr>
    </w:p>
    <w:p w14:paraId="74AB1F57" w14:textId="77777777" w:rsidR="003C6172" w:rsidRDefault="00EB4B61">
      <w:pPr>
        <w:pStyle w:val="Heading2"/>
      </w:pPr>
      <w:r>
        <w:t>Basic Implementation</w:t>
      </w:r>
    </w:p>
    <w:p w14:paraId="63DE429E" w14:textId="77777777" w:rsidR="003C6172" w:rsidRDefault="00EB4B61">
      <w:r>
        <w:t>Start with the most direct version: main creates the record, reads and changes its fields, and passes it to one function, print_server, which prints every field. Every step is commented, so read the comments as you type it.</w:t>
      </w:r>
    </w:p>
    <w:p w14:paraId="60AE8488" w14:textId="77777777" w:rsidR="003C6172" w:rsidRDefault="003C6172">
      <w:pPr>
        <w:keepNext/>
      </w:pPr>
    </w:p>
    <w:p w14:paraId="221F4D25" w14:textId="77777777" w:rsidR="003C6172" w:rsidRDefault="00EB4B61">
      <w:pPr>
        <w:pStyle w:val="Heading3"/>
      </w:pPr>
      <w:r>
        <w:t>python/basic_record.py</w:t>
      </w:r>
    </w:p>
    <w:p w14:paraId="25DF41F6" w14:textId="77777777" w:rsidR="003C6172" w:rsidRDefault="00EB4B61">
      <w:pPr>
        <w:pStyle w:val="SourceCode"/>
        <w:keepNext/>
      </w:pPr>
      <w:r>
        <w:t># Remember, from module import name brings in one name: Enum, from enum,</w:t>
      </w:r>
    </w:p>
    <w:p w14:paraId="00F232B8" w14:textId="77777777" w:rsidR="003C6172" w:rsidRDefault="00EB4B61">
      <w:pPr>
        <w:pStyle w:val="SourceCode"/>
        <w:keepNext/>
      </w:pPr>
      <w:r>
        <w:t># a module that comes with Python.</w:t>
      </w:r>
    </w:p>
    <w:p w14:paraId="669060BB" w14:textId="77777777" w:rsidR="003C6172" w:rsidRDefault="00EB4B61">
      <w:pPr>
        <w:pStyle w:val="SourceCode"/>
      </w:pPr>
      <w:r>
        <w:t>from enum import Enum</w:t>
      </w:r>
    </w:p>
    <w:p w14:paraId="4BDBE65D" w14:textId="77777777" w:rsidR="003C6172" w:rsidRDefault="003C6172">
      <w:pPr>
        <w:pStyle w:val="SourceCode"/>
      </w:pPr>
    </w:p>
    <w:p w14:paraId="4E214976" w14:textId="77777777" w:rsidR="003C6172" w:rsidRDefault="003C6172">
      <w:pPr>
        <w:pStyle w:val="SourceCode"/>
      </w:pPr>
    </w:p>
    <w:p w14:paraId="6E0C1F3D" w14:textId="77777777" w:rsidR="003C6172" w:rsidRDefault="00EB4B61">
      <w:pPr>
        <w:pStyle w:val="SourceCode"/>
      </w:pPr>
      <w:r>
        <w:t># An enum (enumeration) is a type whose value is one of a fixed set of</w:t>
      </w:r>
    </w:p>
    <w:p w14:paraId="62174C29" w14:textId="77777777" w:rsidR="003C6172" w:rsidRDefault="00EB4B61">
      <w:pPr>
        <w:pStyle w:val="SourceCode"/>
      </w:pPr>
      <w:r>
        <w:t># names. A server's environment is always one of three, so the type lists</w:t>
      </w:r>
    </w:p>
    <w:p w14:paraId="32D1BB67" w14:textId="77777777" w:rsidR="003C6172" w:rsidRDefault="00EB4B61">
      <w:pPr>
        <w:pStyle w:val="SourceCode"/>
      </w:pPr>
      <w:r>
        <w:t># exactly those three. Loose text such as "prodution" would run and print</w:t>
      </w:r>
    </w:p>
    <w:p w14:paraId="330F3795" w14:textId="77777777" w:rsidR="003C6172" w:rsidRDefault="00EB4B61">
      <w:pPr>
        <w:pStyle w:val="SourceCode"/>
      </w:pPr>
      <w:r>
        <w:t># a typo; a misspelled Environment.PRODUCTON stops the program with an</w:t>
      </w:r>
    </w:p>
    <w:p w14:paraId="69D42ECF" w14:textId="77777777" w:rsidR="003C6172" w:rsidRDefault="00EB4B61">
      <w:pPr>
        <w:pStyle w:val="SourceCode"/>
      </w:pPr>
      <w:r>
        <w:t># AttributeError the moment that line runs, because only the listed names</w:t>
      </w:r>
    </w:p>
    <w:p w14:paraId="0C14B9AF" w14:textId="77777777" w:rsidR="003C6172" w:rsidRDefault="00EB4B61">
      <w:pPr>
        <w:pStyle w:val="SourceCode"/>
      </w:pPr>
      <w:r>
        <w:t># exist. (Enum) after the class name makes this class an enumeration; that</w:t>
      </w:r>
    </w:p>
    <w:p w14:paraId="12241311" w14:textId="77777777" w:rsidR="003C6172" w:rsidRDefault="00EB4B61">
      <w:pPr>
        <w:pStyle w:val="SourceCode"/>
      </w:pPr>
      <w:r>
        <w:t># is all this lesson uses of that form. Each member has a name, PRODUCTION,</w:t>
      </w:r>
    </w:p>
    <w:p w14:paraId="0CFC3843" w14:textId="77777777" w:rsidR="003C6172" w:rsidRDefault="00EB4B61">
      <w:pPr>
        <w:pStyle w:val="SourceCode"/>
      </w:pPr>
      <w:r>
        <w:t># written in capitals like a constant, and a value, here the text to</w:t>
      </w:r>
    </w:p>
    <w:p w14:paraId="430727F3" w14:textId="77777777" w:rsidR="003C6172" w:rsidRDefault="00EB4B61">
      <w:pPr>
        <w:pStyle w:val="SourceCode"/>
      </w:pPr>
      <w:r>
        <w:t># print. environment.value gives "production", environment.name gives</w:t>
      </w:r>
    </w:p>
    <w:p w14:paraId="0494654E" w14:textId="77777777" w:rsidR="003C6172" w:rsidRDefault="00EB4B61">
      <w:pPr>
        <w:pStyle w:val="SourceCode"/>
      </w:pPr>
      <w:r>
        <w:t># "PRODUCTION", and printing the member itself gives</w:t>
      </w:r>
    </w:p>
    <w:p w14:paraId="4BFF1483" w14:textId="77777777" w:rsidR="003C6172" w:rsidRDefault="00EB4B61">
      <w:pPr>
        <w:pStyle w:val="SourceCode"/>
      </w:pPr>
      <w:r>
        <w:t># Environment.PRODUCTION.</w:t>
      </w:r>
    </w:p>
    <w:p w14:paraId="13C2C1C1" w14:textId="77777777" w:rsidR="003C6172" w:rsidRDefault="00EB4B61">
      <w:pPr>
        <w:pStyle w:val="SourceCode"/>
      </w:pPr>
      <w:r>
        <w:t>class Environment(Enum):</w:t>
      </w:r>
    </w:p>
    <w:p w14:paraId="318FCCA0" w14:textId="77777777" w:rsidR="003C6172" w:rsidRDefault="00EB4B61">
      <w:pPr>
        <w:pStyle w:val="SourceCode"/>
      </w:pPr>
      <w:r>
        <w:t xml:space="preserve">    PRODUCTION = "production"</w:t>
      </w:r>
    </w:p>
    <w:p w14:paraId="74A9E2D9" w14:textId="77777777" w:rsidR="003C6172" w:rsidRDefault="00EB4B61">
      <w:pPr>
        <w:pStyle w:val="SourceCode"/>
      </w:pPr>
      <w:r>
        <w:t xml:space="preserve">    STAGING = "staging"</w:t>
      </w:r>
    </w:p>
    <w:p w14:paraId="34709F09" w14:textId="77777777" w:rsidR="003C6172" w:rsidRDefault="00EB4B61">
      <w:pPr>
        <w:pStyle w:val="SourceCode"/>
      </w:pPr>
      <w:r>
        <w:t xml:space="preserve">    DEVELOPMENT = "development"</w:t>
      </w:r>
    </w:p>
    <w:p w14:paraId="5F91EE04" w14:textId="77777777" w:rsidR="003C6172" w:rsidRDefault="003C6172">
      <w:pPr>
        <w:pStyle w:val="SourceCode"/>
      </w:pPr>
    </w:p>
    <w:p w14:paraId="7C64EFCF" w14:textId="77777777" w:rsidR="003C6172" w:rsidRDefault="003C6172">
      <w:pPr>
        <w:pStyle w:val="SourceCode"/>
      </w:pPr>
    </w:p>
    <w:p w14:paraId="4750C8AB" w14:textId="77777777" w:rsidR="003C6172" w:rsidRDefault="00EB4B61">
      <w:pPr>
        <w:pStyle w:val="SourceCode"/>
      </w:pPr>
      <w:r>
        <w:t># A class groups related values into one record. Without it, one server</w:t>
      </w:r>
    </w:p>
    <w:p w14:paraId="012F1454" w14:textId="77777777" w:rsidR="003C6172" w:rsidRDefault="00EB4B61">
      <w:pPr>
        <w:pStyle w:val="SourceCode"/>
      </w:pPr>
      <w:r>
        <w:t># needs four separate variables, web_01_hostname, web_01_environment,</w:t>
      </w:r>
    </w:p>
    <w:p w14:paraId="062B8395" w14:textId="77777777" w:rsidR="003C6172" w:rsidRDefault="00EB4B61">
      <w:pPr>
        <w:pStyle w:val="SourceCode"/>
      </w:pPr>
      <w:r>
        <w:t># web_01_port, and web_01_enabled, that nothing ties together, and a</w:t>
      </w:r>
    </w:p>
    <w:p w14:paraId="4E638CEC" w14:textId="77777777" w:rsidR="003C6172" w:rsidRDefault="00EB4B61">
      <w:pPr>
        <w:pStyle w:val="SourceCode"/>
      </w:pPr>
      <w:r>
        <w:t># function that prints a server needs four parameters. class Server:</w:t>
      </w:r>
    </w:p>
    <w:p w14:paraId="5C221BFF" w14:textId="77777777" w:rsidR="003C6172" w:rsidRDefault="00EB4B61">
      <w:pPr>
        <w:pStyle w:val="SourceCode"/>
      </w:pPr>
      <w:r>
        <w:t># defines a new type: every Server holds these four fields, which Python</w:t>
      </w:r>
    </w:p>
    <w:p w14:paraId="2398F38F" w14:textId="77777777" w:rsidR="003C6172" w:rsidRDefault="00EB4B61">
      <w:pPr>
        <w:pStyle w:val="SourceCode"/>
      </w:pPr>
      <w:r>
        <w:t># calls attributes. Defining the type creates no server yet; it only says</w:t>
      </w:r>
    </w:p>
    <w:p w14:paraId="3DC47A55" w14:textId="77777777" w:rsidR="003C6172" w:rsidRDefault="00EB4B61">
      <w:pPr>
        <w:pStyle w:val="SourceCode"/>
      </w:pPr>
      <w:r>
        <w:t># what one looks like. Remember, colon, then indent: the indented lines</w:t>
      </w:r>
    </w:p>
    <w:p w14:paraId="3595F05D" w14:textId="77777777" w:rsidR="003C6172" w:rsidRDefault="00EB4B61">
      <w:pPr>
        <w:pStyle w:val="SourceCode"/>
      </w:pPr>
      <w:r>
        <w:t># belong to the class. The environment field holds an Environment member.</w:t>
      </w:r>
    </w:p>
    <w:p w14:paraId="5432DF53" w14:textId="77777777" w:rsidR="003C6172" w:rsidRDefault="00EB4B61">
      <w:pPr>
        <w:pStyle w:val="SourceCode"/>
      </w:pPr>
      <w:r>
        <w:t>class Server:</w:t>
      </w:r>
    </w:p>
    <w:p w14:paraId="3EAE4E31" w14:textId="77777777" w:rsidR="003C6172" w:rsidRDefault="00EB4B61">
      <w:pPr>
        <w:pStyle w:val="SourceCode"/>
      </w:pPr>
      <w:r>
        <w:t xml:space="preserve">    # __init__ is the constructor: Python runs it once for each new Server,</w:t>
      </w:r>
    </w:p>
    <w:p w14:paraId="3FFA7BE0" w14:textId="77777777" w:rsidR="003C6172" w:rsidRDefault="00EB4B61">
      <w:pPr>
        <w:pStyle w:val="SourceCode"/>
      </w:pPr>
      <w:r>
        <w:t xml:space="preserve">    # and its job is to fill the fields. self is the new instance being</w:t>
      </w:r>
    </w:p>
    <w:p w14:paraId="076F248F" w14:textId="77777777" w:rsidR="003C6172" w:rsidRDefault="00EB4B61">
      <w:pPr>
        <w:pStyle w:val="SourceCode"/>
      </w:pPr>
      <w:r>
        <w:t xml:space="preserve">    # built, and it is always a method's first parameter; self.hostname is</w:t>
      </w:r>
    </w:p>
    <w:p w14:paraId="4DDA2FCE" w14:textId="77777777" w:rsidR="003C6172" w:rsidRDefault="00EB4B61">
      <w:pPr>
        <w:pStyle w:val="SourceCode"/>
      </w:pPr>
      <w:r>
        <w:t xml:space="preserve">    # that instance's own field, and hostname alone is the parameter.</w:t>
      </w:r>
    </w:p>
    <w:p w14:paraId="4668D1F8" w14:textId="77777777" w:rsidR="003C6172" w:rsidRDefault="00EB4B61">
      <w:pPr>
        <w:pStyle w:val="SourceCode"/>
      </w:pPr>
      <w:r>
        <w:t xml:space="preserve">    # Remember, ": type" after a name documents the kind of value.</w:t>
      </w:r>
    </w:p>
    <w:p w14:paraId="3E4BF2A8" w14:textId="77777777" w:rsidR="003C6172" w:rsidRDefault="00EB4B61">
      <w:pPr>
        <w:pStyle w:val="SourceCode"/>
      </w:pPr>
      <w:r>
        <w:t xml:space="preserve">    def __init__(self, hostname: str, environment: Environment, port: int,</w:t>
      </w:r>
    </w:p>
    <w:p w14:paraId="02A8EF87" w14:textId="77777777" w:rsidR="003C6172" w:rsidRDefault="00EB4B61">
      <w:pPr>
        <w:pStyle w:val="SourceCode"/>
      </w:pPr>
      <w:r>
        <w:t xml:space="preserve">                 enabled: bool) -&gt; None:</w:t>
      </w:r>
    </w:p>
    <w:p w14:paraId="25F9AF03" w14:textId="77777777" w:rsidR="003C6172" w:rsidRDefault="00EB4B61">
      <w:pPr>
        <w:pStyle w:val="SourceCode"/>
      </w:pPr>
      <w:r>
        <w:t xml:space="preserve">        self.hostname = hostname</w:t>
      </w:r>
    </w:p>
    <w:p w14:paraId="76BBDCEE" w14:textId="77777777" w:rsidR="003C6172" w:rsidRDefault="00EB4B61">
      <w:pPr>
        <w:pStyle w:val="SourceCode"/>
      </w:pPr>
      <w:r>
        <w:t xml:space="preserve">        self.environment = environment</w:t>
      </w:r>
    </w:p>
    <w:p w14:paraId="20179B50" w14:textId="77777777" w:rsidR="003C6172" w:rsidRDefault="00EB4B61">
      <w:pPr>
        <w:pStyle w:val="SourceCode"/>
      </w:pPr>
      <w:r>
        <w:t xml:space="preserve">        self.port = port</w:t>
      </w:r>
    </w:p>
    <w:p w14:paraId="44AE017D" w14:textId="77777777" w:rsidR="003C6172" w:rsidRDefault="00EB4B61">
      <w:pPr>
        <w:pStyle w:val="SourceCode"/>
      </w:pPr>
      <w:r>
        <w:t xml:space="preserve">        self.enabled = enabled</w:t>
      </w:r>
    </w:p>
    <w:p w14:paraId="627BDF71" w14:textId="77777777" w:rsidR="003C6172" w:rsidRDefault="003C6172">
      <w:pPr>
        <w:pStyle w:val="SourceCode"/>
      </w:pPr>
    </w:p>
    <w:p w14:paraId="4537D362" w14:textId="77777777" w:rsidR="003C6172" w:rsidRDefault="003C6172">
      <w:pPr>
        <w:pStyle w:val="SourceCode"/>
      </w:pPr>
    </w:p>
    <w:p w14:paraId="09B52E92" w14:textId="77777777" w:rsidR="003C6172" w:rsidRDefault="00EB4B61">
      <w:pPr>
        <w:pStyle w:val="SourceCode"/>
      </w:pPr>
      <w:r>
        <w:t># Prints one server's four fields. A class instance passed to a function is</w:t>
      </w:r>
    </w:p>
    <w:p w14:paraId="06C853F6" w14:textId="77777777" w:rsidR="003C6172" w:rsidRDefault="00EB4B61">
      <w:pPr>
        <w:pStyle w:val="SourceCode"/>
      </w:pPr>
      <w:r>
        <w:t># not copied: server is the caller's own object, as a list was in Lesson</w:t>
      </w:r>
    </w:p>
    <w:p w14:paraId="4E49AB54" w14:textId="77777777" w:rsidR="003C6172" w:rsidRDefault="00EB4B61">
      <w:pPr>
        <w:pStyle w:val="SourceCode"/>
      </w:pPr>
      <w:r>
        <w:t># 2.7. Reading a field: server.port is the port field of this record, and</w:t>
      </w:r>
    </w:p>
    <w:p w14:paraId="7B3EA0BC" w14:textId="77777777" w:rsidR="003C6172" w:rsidRDefault="00EB4B61">
      <w:pPr>
        <w:pStyle w:val="SourceCode"/>
      </w:pPr>
      <w:r>
        <w:t># the dot picks one field out of it. Remember, def starts a function and</w:t>
      </w:r>
    </w:p>
    <w:p w14:paraId="2CA949BA" w14:textId="77777777" w:rsidR="003C6172" w:rsidRDefault="00EB4B61">
      <w:pPr>
        <w:pStyle w:val="SourceCode"/>
      </w:pPr>
      <w:r>
        <w:t># its indented lines are the body.</w:t>
      </w:r>
    </w:p>
    <w:p w14:paraId="757E411B" w14:textId="77777777" w:rsidR="003C6172" w:rsidRDefault="00EB4B61">
      <w:pPr>
        <w:pStyle w:val="SourceCode"/>
      </w:pPr>
      <w:r>
        <w:t>def print_server(server: Server) -&gt; None:</w:t>
      </w:r>
    </w:p>
    <w:p w14:paraId="07948F2A" w14:textId="77777777" w:rsidR="003C6172" w:rsidRDefault="00EB4B61">
      <w:pPr>
        <w:pStyle w:val="SourceCode"/>
      </w:pPr>
      <w:r>
        <w:t xml:space="preserve">    print("Server:", server.hostname)</w:t>
      </w:r>
    </w:p>
    <w:p w14:paraId="6944F687" w14:textId="77777777" w:rsidR="003C6172" w:rsidRDefault="00EB4B61">
      <w:pPr>
        <w:pStyle w:val="SourceCode"/>
      </w:pPr>
      <w:r>
        <w:t xml:space="preserve">    # .value gives the member's text, production.</w:t>
      </w:r>
    </w:p>
    <w:p w14:paraId="15B282B2" w14:textId="77777777" w:rsidR="003C6172" w:rsidRDefault="00EB4B61">
      <w:pPr>
        <w:pStyle w:val="SourceCode"/>
      </w:pPr>
      <w:r>
        <w:t xml:space="preserve">    print("Environment:", server.environment.value)</w:t>
      </w:r>
    </w:p>
    <w:p w14:paraId="7C4C9E7B" w14:textId="77777777" w:rsidR="003C6172" w:rsidRDefault="00EB4B61">
      <w:pPr>
        <w:pStyle w:val="SourceCode"/>
      </w:pPr>
      <w:r>
        <w:t xml:space="preserve">    print("Port:", server.port)</w:t>
      </w:r>
    </w:p>
    <w:p w14:paraId="2268E140" w14:textId="77777777" w:rsidR="003C6172" w:rsidRDefault="003C6172">
      <w:pPr>
        <w:pStyle w:val="SourceCode"/>
      </w:pPr>
    </w:p>
    <w:p w14:paraId="2C9624CD" w14:textId="77777777" w:rsidR="003C6172" w:rsidRDefault="00EB4B61">
      <w:pPr>
        <w:pStyle w:val="SourceCode"/>
      </w:pPr>
      <w:r>
        <w:t xml:space="preserve">    # A bool can be the whole condition, and the if chooses the text to</w:t>
      </w:r>
    </w:p>
    <w:p w14:paraId="170E8A11" w14:textId="77777777" w:rsidR="003C6172" w:rsidRDefault="00EB4B61">
      <w:pPr>
        <w:pStyle w:val="SourceCode"/>
      </w:pPr>
      <w:r>
        <w:t xml:space="preserve">    # print. Remember, if, else: exactly one runs.</w:t>
      </w:r>
    </w:p>
    <w:p w14:paraId="23D36D7E" w14:textId="77777777" w:rsidR="003C6172" w:rsidRDefault="00EB4B61">
      <w:pPr>
        <w:pStyle w:val="SourceCode"/>
      </w:pPr>
      <w:r>
        <w:t xml:space="preserve">    if server.enabled:</w:t>
      </w:r>
    </w:p>
    <w:p w14:paraId="011C40E9" w14:textId="77777777" w:rsidR="003C6172" w:rsidRDefault="00EB4B61">
      <w:pPr>
        <w:pStyle w:val="SourceCode"/>
      </w:pPr>
      <w:r>
        <w:t xml:space="preserve">        print("Enabled: yes")</w:t>
      </w:r>
    </w:p>
    <w:p w14:paraId="33F2DEB9" w14:textId="77777777" w:rsidR="003C6172" w:rsidRDefault="00EB4B61">
      <w:pPr>
        <w:pStyle w:val="SourceCode"/>
      </w:pPr>
      <w:r>
        <w:t xml:space="preserve">    else:</w:t>
      </w:r>
    </w:p>
    <w:p w14:paraId="07571BE7" w14:textId="77777777" w:rsidR="003C6172" w:rsidRDefault="00EB4B61">
      <w:pPr>
        <w:pStyle w:val="SourceCode"/>
      </w:pPr>
      <w:r>
        <w:t xml:space="preserve">        print("Enabled: no")</w:t>
      </w:r>
    </w:p>
    <w:p w14:paraId="33D630D7" w14:textId="77777777" w:rsidR="003C6172" w:rsidRDefault="003C6172">
      <w:pPr>
        <w:pStyle w:val="SourceCode"/>
      </w:pPr>
    </w:p>
    <w:p w14:paraId="3B1C87FA" w14:textId="77777777" w:rsidR="003C6172" w:rsidRDefault="003C6172">
      <w:pPr>
        <w:pStyle w:val="SourceCode"/>
      </w:pPr>
    </w:p>
    <w:p w14:paraId="5099582D" w14:textId="77777777" w:rsidR="003C6172" w:rsidRDefault="00EB4B61">
      <w:pPr>
        <w:pStyle w:val="SourceCode"/>
      </w:pPr>
      <w:r>
        <w:t># Remember, the program defines main, and the last line calls it.</w:t>
      </w:r>
    </w:p>
    <w:p w14:paraId="25D88A1F" w14:textId="77777777" w:rsidR="003C6172" w:rsidRDefault="00EB4B61">
      <w:pPr>
        <w:pStyle w:val="SourceCode"/>
      </w:pPr>
      <w:r>
        <w:t>def main() -&gt; None:</w:t>
      </w:r>
    </w:p>
    <w:p w14:paraId="7F377D95" w14:textId="77777777" w:rsidR="003C6172" w:rsidRDefault="00EB4B61">
      <w:pPr>
        <w:pStyle w:val="SourceCode"/>
      </w:pPr>
      <w:r>
        <w:t xml:space="preserve">    # Creating an instance: Server(...) makes one Server, runs __init__ with</w:t>
      </w:r>
    </w:p>
    <w:p w14:paraId="0ED9B16C" w14:textId="77777777" w:rsidR="003C6172" w:rsidRDefault="00EB4B61">
      <w:pPr>
        <w:pStyle w:val="SourceCode"/>
      </w:pPr>
      <w:r>
        <w:t xml:space="preserve">    # these four values as its parameters after self, and gives back the new</w:t>
      </w:r>
    </w:p>
    <w:p w14:paraId="50782C1D" w14:textId="77777777" w:rsidR="003C6172" w:rsidRDefault="00EB4B61">
      <w:pPr>
        <w:pStyle w:val="SourceCode"/>
      </w:pPr>
      <w:r>
        <w:t xml:space="preserve">    # object, which web_01 then names. Python needs no new keyword.</w:t>
      </w:r>
    </w:p>
    <w:p w14:paraId="2D413100" w14:textId="77777777" w:rsidR="003C6172" w:rsidRDefault="00EB4B61">
      <w:pPr>
        <w:pStyle w:val="SourceCode"/>
      </w:pPr>
      <w:r>
        <w:t xml:space="preserve">    # Environment.PRODUCTION is one of the enum's members, not text.</w:t>
      </w:r>
    </w:p>
    <w:p w14:paraId="39018605" w14:textId="77777777" w:rsidR="003C6172" w:rsidRDefault="00EB4B61">
      <w:pPr>
        <w:pStyle w:val="SourceCode"/>
      </w:pPr>
      <w:r>
        <w:t xml:space="preserve">    web_01 = Server("web-01", Environment.PRODUCTION, 443, True)</w:t>
      </w:r>
    </w:p>
    <w:p w14:paraId="0A7F506D" w14:textId="77777777" w:rsidR="003C6172" w:rsidRDefault="003C6172">
      <w:pPr>
        <w:pStyle w:val="SourceCode"/>
      </w:pPr>
    </w:p>
    <w:p w14:paraId="513D1A92" w14:textId="77777777" w:rsidR="003C6172" w:rsidRDefault="00EB4B61">
      <w:pPr>
        <w:pStyle w:val="SourceCode"/>
      </w:pPr>
      <w:r>
        <w:t xml:space="preserve">    # Passing an instance to a function: the whole record travels under one</w:t>
      </w:r>
    </w:p>
    <w:p w14:paraId="30313CFD" w14:textId="77777777" w:rsidR="003C6172" w:rsidRDefault="00EB4B61">
      <w:pPr>
        <w:pStyle w:val="SourceCode"/>
      </w:pPr>
      <w:r>
        <w:t xml:space="preserve">    # name instead of four separate arguments.</w:t>
      </w:r>
    </w:p>
    <w:p w14:paraId="6BFD899A" w14:textId="77777777" w:rsidR="003C6172" w:rsidRDefault="00EB4B61">
      <w:pPr>
        <w:pStyle w:val="SourceCode"/>
      </w:pPr>
      <w:r>
        <w:t xml:space="preserve">    print_server(web_01)</w:t>
      </w:r>
    </w:p>
    <w:p w14:paraId="7894D506" w14:textId="77777777" w:rsidR="003C6172" w:rsidRDefault="003C6172">
      <w:pPr>
        <w:pStyle w:val="SourceCode"/>
      </w:pPr>
    </w:p>
    <w:p w14:paraId="00BD3F98" w14:textId="77777777" w:rsidR="003C6172" w:rsidRDefault="00EB4B61">
      <w:pPr>
        <w:pStyle w:val="SourceCode"/>
      </w:pPr>
      <w:r>
        <w:t xml:space="preserve">    # Reading fields: web_01.hostname and web_01.port read two of the four</w:t>
      </w:r>
    </w:p>
    <w:p w14:paraId="773D59CC" w14:textId="77777777" w:rsidR="003C6172" w:rsidRDefault="00EB4B61">
      <w:pPr>
        <w:pStyle w:val="SourceCode"/>
      </w:pPr>
      <w:r>
        <w:t xml:space="preserve">    # values from the same record. Remember, {...} inserts a value.</w:t>
      </w:r>
    </w:p>
    <w:p w14:paraId="07AACE11" w14:textId="77777777" w:rsidR="003C6172" w:rsidRDefault="00EB4B61">
      <w:pPr>
        <w:pStyle w:val="SourceCode"/>
      </w:pPr>
      <w:r>
        <w:t xml:space="preserve">    print(f"{web_01.hostname} listens on port {web_01.port}")</w:t>
      </w:r>
    </w:p>
    <w:p w14:paraId="3EB010DB" w14:textId="77777777" w:rsidR="003C6172" w:rsidRDefault="003C6172">
      <w:pPr>
        <w:pStyle w:val="SourceCode"/>
      </w:pPr>
    </w:p>
    <w:p w14:paraId="0383819F" w14:textId="77777777" w:rsidR="003C6172" w:rsidRDefault="00EB4B61">
      <w:pPr>
        <w:pStyle w:val="SourceCode"/>
      </w:pPr>
      <w:r>
        <w:t xml:space="preserve">    # Updating mutable fields: = stores a new value in one field and leaves</w:t>
      </w:r>
    </w:p>
    <w:p w14:paraId="67105EFE" w14:textId="77777777" w:rsidR="003C6172" w:rsidRDefault="00EB4B61">
      <w:pPr>
        <w:pStyle w:val="SourceCode"/>
      </w:pPr>
      <w:r>
        <w:t xml:space="preserve">    # the other fields as they were. Remember, = replaces the value.</w:t>
      </w:r>
    </w:p>
    <w:p w14:paraId="7A1912E2" w14:textId="77777777" w:rsidR="003C6172" w:rsidRDefault="00EB4B61">
      <w:pPr>
        <w:pStyle w:val="SourceCode"/>
      </w:pPr>
      <w:r>
        <w:t xml:space="preserve">    web_01.port = 8443</w:t>
      </w:r>
    </w:p>
    <w:p w14:paraId="2EF6556C" w14:textId="77777777" w:rsidR="003C6172" w:rsidRDefault="00EB4B61">
      <w:pPr>
        <w:pStyle w:val="SourceCode"/>
      </w:pPr>
      <w:r>
        <w:t xml:space="preserve">    web_01.enabled = False</w:t>
      </w:r>
    </w:p>
    <w:p w14:paraId="3B37EAAC" w14:textId="77777777" w:rsidR="003C6172" w:rsidRDefault="003C6172">
      <w:pPr>
        <w:pStyle w:val="SourceCode"/>
      </w:pPr>
    </w:p>
    <w:p w14:paraId="6B32AB8A" w14:textId="77777777" w:rsidR="003C6172" w:rsidRDefault="00EB4B61">
      <w:pPr>
        <w:pStyle w:val="SourceCode"/>
      </w:pPr>
      <w:r>
        <w:t xml:space="preserve">    # Printing again shows the updated record.</w:t>
      </w:r>
    </w:p>
    <w:p w14:paraId="11EBABEC" w14:textId="77777777" w:rsidR="003C6172" w:rsidRDefault="00EB4B61">
      <w:pPr>
        <w:pStyle w:val="SourceCode"/>
        <w:keepNext/>
      </w:pPr>
      <w:r>
        <w:t xml:space="preserve">    print_server(web_01)</w:t>
      </w:r>
    </w:p>
    <w:p w14:paraId="192F27AC" w14:textId="77777777" w:rsidR="003C6172" w:rsidRDefault="003C6172">
      <w:pPr>
        <w:pStyle w:val="SourceCode"/>
        <w:keepNext/>
      </w:pPr>
    </w:p>
    <w:p w14:paraId="4111A808" w14:textId="77777777" w:rsidR="003C6172" w:rsidRDefault="003C6172">
      <w:pPr>
        <w:pStyle w:val="SourceCode"/>
        <w:keepNext/>
      </w:pPr>
    </w:p>
    <w:p w14:paraId="5D681DBC" w14:textId="77777777" w:rsidR="003C6172" w:rsidRDefault="00EB4B61">
      <w:pPr>
        <w:pStyle w:val="SourceCode"/>
        <w:keepNext/>
      </w:pPr>
      <w:r>
        <w:t># Remember, calling main runs the program; Python reports exit code 0.</w:t>
      </w:r>
    </w:p>
    <w:p w14:paraId="7E49A589" w14:textId="77777777" w:rsidR="003C6172" w:rsidRDefault="00EB4B61">
      <w:pPr>
        <w:pStyle w:val="SourceCode"/>
      </w:pPr>
      <w:r>
        <w:t>main()</w:t>
      </w:r>
    </w:p>
    <w:p w14:paraId="6A607CB7" w14:textId="77777777" w:rsidR="003C6172" w:rsidRDefault="003C6172">
      <w:pPr>
        <w:keepNext/>
      </w:pPr>
    </w:p>
    <w:p w14:paraId="129D73BE" w14:textId="77777777" w:rsidR="003C6172" w:rsidRDefault="00EB4B61">
      <w:pPr>
        <w:pStyle w:val="Heading3"/>
      </w:pPr>
      <w:r>
        <w:t>Windows PowerShell Basic Build and Run</w:t>
      </w:r>
    </w:p>
    <w:p w14:paraId="3D6DEBC8" w14:textId="77777777" w:rsidR="003C6172" w:rsidRDefault="00EB4B61">
      <w:pPr>
        <w:pStyle w:val="CommandBlock"/>
      </w:pPr>
      <w:r>
        <w:t>py .\python\basic_record.py</w:t>
      </w:r>
    </w:p>
    <w:p w14:paraId="3CFB347E" w14:textId="77777777" w:rsidR="003C6172" w:rsidRDefault="003C6172">
      <w:pPr>
        <w:keepNext/>
      </w:pPr>
    </w:p>
    <w:p w14:paraId="0C19A1A4" w14:textId="77777777" w:rsidR="003C6172" w:rsidRDefault="00EB4B61">
      <w:pPr>
        <w:pStyle w:val="Heading3"/>
      </w:pPr>
      <w:r>
        <w:t>Linux or macOS Basic Build and Run</w:t>
      </w:r>
    </w:p>
    <w:p w14:paraId="4E5AB837" w14:textId="77777777" w:rsidR="003C6172" w:rsidRDefault="00EB4B61">
      <w:pPr>
        <w:pStyle w:val="CommandBlock"/>
      </w:pPr>
      <w:r>
        <w:t>python3 ./python/basic_record.py</w:t>
      </w:r>
    </w:p>
    <w:p w14:paraId="0959F332" w14:textId="77777777" w:rsidR="003C6172" w:rsidRDefault="003C6172">
      <w:pPr>
        <w:keepNext/>
      </w:pPr>
    </w:p>
    <w:p w14:paraId="5AD37724" w14:textId="77777777" w:rsidR="003C6172" w:rsidRDefault="00EB4B61">
      <w:pPr>
        <w:pStyle w:val="Heading3"/>
      </w:pPr>
      <w:r>
        <w:t>Check Your Results</w:t>
      </w:r>
    </w:p>
    <w:p w14:paraId="7D8E7FD5" w14:textId="77777777" w:rsidR="003C6172" w:rsidRDefault="00EB4B61">
      <w:pPr>
        <w:keepNext/>
      </w:pPr>
      <w:r>
        <w:t>The program reads no input. Your screen must show exactly these nine lines, with the same spelling, spacing, and capitalization.</w:t>
      </w:r>
    </w:p>
    <w:p w14:paraId="5ECB13D3" w14:textId="77777777" w:rsidR="003C6172" w:rsidRDefault="003C6172">
      <w:pPr>
        <w:keepNext/>
      </w:pPr>
    </w:p>
    <w:p w14:paraId="2FC472D3" w14:textId="77777777" w:rsidR="003C6172" w:rsidRDefault="00EB4B61">
      <w:pPr>
        <w:pStyle w:val="RequiredOutput"/>
        <w:keepNext/>
      </w:pPr>
      <w:r>
        <w:t>Server: web-01</w:t>
      </w:r>
    </w:p>
    <w:p w14:paraId="1E75D515" w14:textId="77777777" w:rsidR="003C6172" w:rsidRDefault="00EB4B61">
      <w:pPr>
        <w:pStyle w:val="RequiredOutput"/>
        <w:keepNext/>
      </w:pPr>
      <w:r>
        <w:t>Environment: production</w:t>
      </w:r>
    </w:p>
    <w:p w14:paraId="297C4499" w14:textId="77777777" w:rsidR="003C6172" w:rsidRDefault="00EB4B61">
      <w:pPr>
        <w:pStyle w:val="RequiredOutput"/>
        <w:keepNext/>
      </w:pPr>
      <w:r>
        <w:t>Port: 443</w:t>
      </w:r>
    </w:p>
    <w:p w14:paraId="1F605D61" w14:textId="77777777" w:rsidR="003C6172" w:rsidRDefault="00EB4B61">
      <w:pPr>
        <w:pStyle w:val="RequiredOutput"/>
        <w:keepNext/>
      </w:pPr>
      <w:r>
        <w:t>Enabled: yes</w:t>
      </w:r>
    </w:p>
    <w:p w14:paraId="4EEB03C4" w14:textId="77777777" w:rsidR="003C6172" w:rsidRDefault="00EB4B61">
      <w:pPr>
        <w:pStyle w:val="RequiredOutput"/>
        <w:keepNext/>
      </w:pPr>
      <w:r>
        <w:t>web-01 listens on port 443</w:t>
      </w:r>
    </w:p>
    <w:p w14:paraId="28FC5284" w14:textId="77777777" w:rsidR="003C6172" w:rsidRDefault="00EB4B61">
      <w:pPr>
        <w:pStyle w:val="RequiredOutput"/>
        <w:keepNext/>
      </w:pPr>
      <w:r>
        <w:t>Server: web-01</w:t>
      </w:r>
    </w:p>
    <w:p w14:paraId="72F66366" w14:textId="77777777" w:rsidR="003C6172" w:rsidRDefault="00EB4B61">
      <w:pPr>
        <w:pStyle w:val="RequiredOutput"/>
        <w:keepNext/>
      </w:pPr>
      <w:r>
        <w:t>Environment: production</w:t>
      </w:r>
    </w:p>
    <w:p w14:paraId="71502AE6" w14:textId="77777777" w:rsidR="003C6172" w:rsidRDefault="00EB4B61">
      <w:pPr>
        <w:pStyle w:val="RequiredOutput"/>
        <w:keepNext/>
      </w:pPr>
      <w:r>
        <w:t>Port: 8443</w:t>
      </w:r>
    </w:p>
    <w:p w14:paraId="2B8ABAA8" w14:textId="77777777" w:rsidR="003C6172" w:rsidRDefault="00EB4B61">
      <w:pPr>
        <w:pStyle w:val="RequiredOutput"/>
      </w:pPr>
      <w:r>
        <w:t>Enabled: no</w:t>
      </w:r>
    </w:p>
    <w:p w14:paraId="042797AD" w14:textId="77777777" w:rsidR="003C6172" w:rsidRDefault="003C6172">
      <w:pPr>
        <w:keepNext/>
      </w:pPr>
    </w:p>
    <w:p w14:paraId="7DF276C0" w14:textId="77777777" w:rsidR="003C6172" w:rsidRDefault="00EB4B61">
      <w:pPr>
        <w:pStyle w:val="ListBullet"/>
      </w:pPr>
      <w:r>
        <w:t>Server: web-01 through Enabled: yes prove the record was created with all four fields and that print_server received it: each line is one field read from the record, and Enabled: yes shows the if chose the text for a true field.</w:t>
      </w:r>
    </w:p>
    <w:p w14:paraId="59C298B6" w14:textId="77777777" w:rsidR="003C6172" w:rsidRDefault="00EB4B61">
      <w:pPr>
        <w:pStyle w:val="ListBullet"/>
      </w:pPr>
      <w:r>
        <w:t>web-01 listens on port 443 proves main read two fields directly from the same record.</w:t>
      </w:r>
    </w:p>
    <w:p w14:paraId="19696CCA" w14:textId="77777777" w:rsidR="003C6172" w:rsidRDefault="00EB4B61">
      <w:pPr>
        <w:pStyle w:val="ListBullet"/>
      </w:pPr>
      <w:r>
        <w:t>Environment: production proves the environment enum was turned into its text: .value gave the text stored with Environment.PRODUCTION.</w:t>
      </w:r>
    </w:p>
    <w:p w14:paraId="7C7F3FB8" w14:textId="77777777" w:rsidR="003C6172" w:rsidRDefault="00EB4B61">
      <w:pPr>
        <w:pStyle w:val="ListBullet"/>
      </w:pPr>
      <w:r>
        <w:t>If Environment shows Environment.PRODUCTION or PRODUCTION, the member was printed directly or through .name; .value gives production. If the program stops with AttributeError: type object 'Environment' has no attribute 'PRODUCTON', the name is misspelled: Python catches it when that line runs, not before.</w:t>
      </w:r>
    </w:p>
    <w:p w14:paraId="38BC7AD8" w14:textId="77777777" w:rsidR="003C6172" w:rsidRDefault="00EB4B61">
      <w:pPr>
        <w:pStyle w:val="ListBullet"/>
      </w:pPr>
      <w:r>
        <w:t>The second block proves the update: Port: 8443 and Enabled: no changed, while Server and Environment kept their values, so changing one field leaves the others alone.</w:t>
      </w:r>
    </w:p>
    <w:p w14:paraId="31C173D5" w14:textId="77777777" w:rsidR="003C6172" w:rsidRDefault="00EB4B61">
      <w:pPr>
        <w:pStyle w:val="ListBullet"/>
      </w:pPr>
      <w:r>
        <w:t>If the program stops with AttributeError: 'Server' object has no attribute 'port', __init__ stored the value without self. (port = port) or under another name, so the instance has no such field.</w:t>
      </w:r>
    </w:p>
    <w:p w14:paraId="6585712B" w14:textId="77777777" w:rsidR="003C6172" w:rsidRDefault="00EB4B61">
      <w:pPr>
        <w:pStyle w:val="ListBullet"/>
      </w:pPr>
      <w:r>
        <w:t>If Enabled shows 1, 0, true, false, True, or False, the field was printed directly; print_server's if chooses yes or no.</w:t>
      </w:r>
    </w:p>
    <w:p w14:paraId="4B5360B4" w14:textId="77777777" w:rsidR="003C6172" w:rsidRDefault="00EB4B61">
      <w:pPr>
        <w:pStyle w:val="ListBullet"/>
      </w:pPr>
      <w:r>
        <w:t>If Python stops with an error instead, read the error message: it names the file, the line, and the problem to fix.</w:t>
      </w:r>
    </w:p>
    <w:p w14:paraId="58B1AA50" w14:textId="77777777" w:rsidR="003C6172" w:rsidRDefault="003C6172">
      <w:pPr>
        <w:keepNext/>
      </w:pPr>
    </w:p>
    <w:p w14:paraId="32DF9F7F" w14:textId="77777777" w:rsidR="003C6172" w:rsidRDefault="003C6172">
      <w:pPr>
        <w:keepNext/>
      </w:pPr>
    </w:p>
    <w:p w14:paraId="47F69C35" w14:textId="77777777" w:rsidR="003C6172" w:rsidRDefault="00EB4B61">
      <w:pPr>
        <w:pStyle w:val="Heading2"/>
      </w:pPr>
      <w:r>
        <w:t>Production-Minded Implementation</w:t>
      </w:r>
    </w:p>
    <w:p w14:paraId="5AD38B9F" w14:textId="77777777" w:rsidR="003C6172" w:rsidRDefault="00EB4B61">
      <w:r>
        <w:t>The production-minded version prints the same nine lines. create_server builds a record from four values with Server(...) and returns it, so every record starts complete; -&gt; Server names the returned type. update_server changes the port and enabled state of the record it is given, so every change to a server goes through one function. It receives web_01 itself, because an instance is never copied when it is passed.</w:t>
      </w:r>
    </w:p>
    <w:p w14:paraId="00A041F6" w14:textId="77777777" w:rsidR="003C6172" w:rsidRDefault="003C6172">
      <w:pPr>
        <w:keepNext/>
      </w:pPr>
    </w:p>
    <w:p w14:paraId="1F0F1CC3" w14:textId="77777777" w:rsidR="003C6172" w:rsidRDefault="00EB4B61">
      <w:pPr>
        <w:pStyle w:val="Heading3"/>
      </w:pPr>
      <w:r>
        <w:t>python/record.py</w:t>
      </w:r>
    </w:p>
    <w:p w14:paraId="21CF26A1" w14:textId="77777777" w:rsidR="003C6172" w:rsidRDefault="00EB4B61">
      <w:pPr>
        <w:pStyle w:val="SourceCode"/>
        <w:keepNext/>
      </w:pPr>
      <w:r>
        <w:t># Remember, from module import name brings in one name.</w:t>
      </w:r>
    </w:p>
    <w:p w14:paraId="2309BFE6" w14:textId="77777777" w:rsidR="003C6172" w:rsidRDefault="00EB4B61">
      <w:pPr>
        <w:pStyle w:val="SourceCode"/>
        <w:keepNext/>
      </w:pPr>
      <w:r>
        <w:t>from enum import Enum</w:t>
      </w:r>
    </w:p>
    <w:p w14:paraId="4813AEBD" w14:textId="77777777" w:rsidR="003C6172" w:rsidRDefault="003C6172">
      <w:pPr>
        <w:pStyle w:val="SourceCode"/>
        <w:keepNext/>
      </w:pPr>
    </w:p>
    <w:p w14:paraId="36235221" w14:textId="77777777" w:rsidR="003C6172" w:rsidRDefault="003C6172">
      <w:pPr>
        <w:pStyle w:val="SourceCode"/>
        <w:keepNext/>
      </w:pPr>
    </w:p>
    <w:p w14:paraId="04128679" w14:textId="77777777" w:rsidR="003C6172" w:rsidRDefault="00EB4B61">
      <w:pPr>
        <w:pStyle w:val="SourceCode"/>
      </w:pPr>
      <w:r>
        <w:t># Remember, an enum lists a fixed set of names; each member has a name,</w:t>
      </w:r>
    </w:p>
    <w:p w14:paraId="55BD7233" w14:textId="77777777" w:rsidR="003C6172" w:rsidRDefault="00EB4B61">
      <w:pPr>
        <w:pStyle w:val="SourceCode"/>
      </w:pPr>
      <w:r>
        <w:t># PRODUCTION, and a value, "production", which .value gives.</w:t>
      </w:r>
    </w:p>
    <w:p w14:paraId="5FD2E8BD" w14:textId="77777777" w:rsidR="003C6172" w:rsidRDefault="00EB4B61">
      <w:pPr>
        <w:pStyle w:val="SourceCode"/>
      </w:pPr>
      <w:r>
        <w:t>class Environment(Enum):</w:t>
      </w:r>
    </w:p>
    <w:p w14:paraId="39378F2D" w14:textId="77777777" w:rsidR="003C6172" w:rsidRDefault="00EB4B61">
      <w:pPr>
        <w:pStyle w:val="SourceCode"/>
      </w:pPr>
      <w:r>
        <w:t xml:space="preserve">    PRODUCTION = "production"</w:t>
      </w:r>
    </w:p>
    <w:p w14:paraId="237C7622" w14:textId="77777777" w:rsidR="003C6172" w:rsidRDefault="00EB4B61">
      <w:pPr>
        <w:pStyle w:val="SourceCode"/>
      </w:pPr>
      <w:r>
        <w:t xml:space="preserve">    STAGING = "staging"</w:t>
      </w:r>
    </w:p>
    <w:p w14:paraId="78CCC672" w14:textId="77777777" w:rsidR="003C6172" w:rsidRDefault="00EB4B61">
      <w:pPr>
        <w:pStyle w:val="SourceCode"/>
      </w:pPr>
      <w:r>
        <w:t xml:space="preserve">    DEVELOPMENT = "development"</w:t>
      </w:r>
    </w:p>
    <w:p w14:paraId="62E60A48" w14:textId="77777777" w:rsidR="003C6172" w:rsidRDefault="003C6172">
      <w:pPr>
        <w:pStyle w:val="SourceCode"/>
      </w:pPr>
    </w:p>
    <w:p w14:paraId="2E256A90" w14:textId="77777777" w:rsidR="003C6172" w:rsidRDefault="003C6172">
      <w:pPr>
        <w:pStyle w:val="SourceCode"/>
      </w:pPr>
    </w:p>
    <w:p w14:paraId="6C75DA32" w14:textId="77777777" w:rsidR="003C6172" w:rsidRDefault="00EB4B61">
      <w:pPr>
        <w:pStyle w:val="SourceCode"/>
      </w:pPr>
      <w:r>
        <w:t># One server record. Remember, __init__ fills self, the new instance.</w:t>
      </w:r>
    </w:p>
    <w:p w14:paraId="00409FBD" w14:textId="77777777" w:rsidR="003C6172" w:rsidRDefault="00EB4B61">
      <w:pPr>
        <w:pStyle w:val="SourceCode"/>
      </w:pPr>
      <w:r>
        <w:t>class Server:</w:t>
      </w:r>
    </w:p>
    <w:p w14:paraId="4A3CB49B" w14:textId="77777777" w:rsidR="003C6172" w:rsidRDefault="00EB4B61">
      <w:pPr>
        <w:pStyle w:val="SourceCode"/>
      </w:pPr>
      <w:r>
        <w:t xml:space="preserve">    def __init__(self, hostname: str, environment: Environment, port: int,</w:t>
      </w:r>
    </w:p>
    <w:p w14:paraId="15E978D4" w14:textId="77777777" w:rsidR="003C6172" w:rsidRDefault="00EB4B61">
      <w:pPr>
        <w:pStyle w:val="SourceCode"/>
      </w:pPr>
      <w:r>
        <w:t xml:space="preserve">                 enabled: bool) -&gt; None:</w:t>
      </w:r>
    </w:p>
    <w:p w14:paraId="38CD08B3" w14:textId="77777777" w:rsidR="003C6172" w:rsidRDefault="00EB4B61">
      <w:pPr>
        <w:pStyle w:val="SourceCode"/>
      </w:pPr>
      <w:r>
        <w:t xml:space="preserve">        self.hostname = hostname</w:t>
      </w:r>
    </w:p>
    <w:p w14:paraId="2CD390E6" w14:textId="77777777" w:rsidR="003C6172" w:rsidRDefault="00EB4B61">
      <w:pPr>
        <w:pStyle w:val="SourceCode"/>
      </w:pPr>
      <w:r>
        <w:t xml:space="preserve">        self.environment = environment</w:t>
      </w:r>
    </w:p>
    <w:p w14:paraId="4B6A812D" w14:textId="77777777" w:rsidR="003C6172" w:rsidRDefault="00EB4B61">
      <w:pPr>
        <w:pStyle w:val="SourceCode"/>
      </w:pPr>
      <w:r>
        <w:t xml:space="preserve">        self.port = port</w:t>
      </w:r>
    </w:p>
    <w:p w14:paraId="4FEA68F9" w14:textId="77777777" w:rsidR="003C6172" w:rsidRDefault="00EB4B61">
      <w:pPr>
        <w:pStyle w:val="SourceCode"/>
      </w:pPr>
      <w:r>
        <w:t xml:space="preserve">        self.enabled = enabled</w:t>
      </w:r>
    </w:p>
    <w:p w14:paraId="6EC9F930" w14:textId="77777777" w:rsidR="003C6172" w:rsidRDefault="003C6172">
      <w:pPr>
        <w:pStyle w:val="SourceCode"/>
      </w:pPr>
    </w:p>
    <w:p w14:paraId="55699362" w14:textId="77777777" w:rsidR="003C6172" w:rsidRDefault="003C6172">
      <w:pPr>
        <w:pStyle w:val="SourceCode"/>
      </w:pPr>
    </w:p>
    <w:p w14:paraId="4E47F4A3" w14:textId="77777777" w:rsidR="003C6172" w:rsidRDefault="00EB4B61">
      <w:pPr>
        <w:pStyle w:val="SourceCode"/>
      </w:pPr>
      <w:r>
        <w:t># Prints one server's four fields.</w:t>
      </w:r>
    </w:p>
    <w:p w14:paraId="3980E97B" w14:textId="77777777" w:rsidR="003C6172" w:rsidRDefault="00EB4B61">
      <w:pPr>
        <w:pStyle w:val="SourceCode"/>
      </w:pPr>
      <w:r>
        <w:t>def print_server(server: Server) -&gt; None:</w:t>
      </w:r>
    </w:p>
    <w:p w14:paraId="2189EC7A" w14:textId="77777777" w:rsidR="003C6172" w:rsidRDefault="00EB4B61">
      <w:pPr>
        <w:pStyle w:val="SourceCode"/>
      </w:pPr>
      <w:r>
        <w:t xml:space="preserve">    print("Server:", server.hostname)</w:t>
      </w:r>
    </w:p>
    <w:p w14:paraId="4341C12A" w14:textId="77777777" w:rsidR="003C6172" w:rsidRDefault="00EB4B61">
      <w:pPr>
        <w:pStyle w:val="SourceCode"/>
      </w:pPr>
      <w:r>
        <w:t xml:space="preserve">    print("Environment:", server.environment.value)</w:t>
      </w:r>
    </w:p>
    <w:p w14:paraId="4C9C2E9D" w14:textId="77777777" w:rsidR="003C6172" w:rsidRDefault="00EB4B61">
      <w:pPr>
        <w:pStyle w:val="SourceCode"/>
      </w:pPr>
      <w:r>
        <w:t xml:space="preserve">    print("Port:", server.port)</w:t>
      </w:r>
    </w:p>
    <w:p w14:paraId="1EB52C62" w14:textId="77777777" w:rsidR="003C6172" w:rsidRDefault="00EB4B61">
      <w:pPr>
        <w:pStyle w:val="SourceCode"/>
      </w:pPr>
      <w:r>
        <w:t xml:space="preserve">    if server.enabled:</w:t>
      </w:r>
    </w:p>
    <w:p w14:paraId="27745BEF" w14:textId="77777777" w:rsidR="003C6172" w:rsidRDefault="00EB4B61">
      <w:pPr>
        <w:pStyle w:val="SourceCode"/>
      </w:pPr>
      <w:r>
        <w:t xml:space="preserve">        print("Enabled: yes")</w:t>
      </w:r>
    </w:p>
    <w:p w14:paraId="35F7995F" w14:textId="77777777" w:rsidR="003C6172" w:rsidRDefault="00EB4B61">
      <w:pPr>
        <w:pStyle w:val="SourceCode"/>
      </w:pPr>
      <w:r>
        <w:t xml:space="preserve">    else:</w:t>
      </w:r>
    </w:p>
    <w:p w14:paraId="76C3982B" w14:textId="77777777" w:rsidR="003C6172" w:rsidRDefault="00EB4B61">
      <w:pPr>
        <w:pStyle w:val="SourceCode"/>
      </w:pPr>
      <w:r>
        <w:t xml:space="preserve">        print("Enabled: no")</w:t>
      </w:r>
    </w:p>
    <w:p w14:paraId="48B18E79" w14:textId="77777777" w:rsidR="003C6172" w:rsidRDefault="003C6172">
      <w:pPr>
        <w:pStyle w:val="SourceCode"/>
      </w:pPr>
    </w:p>
    <w:p w14:paraId="5EB3A4AD" w14:textId="77777777" w:rsidR="003C6172" w:rsidRDefault="003C6172">
      <w:pPr>
        <w:pStyle w:val="SourceCode"/>
      </w:pPr>
    </w:p>
    <w:p w14:paraId="2CC17031" w14:textId="77777777" w:rsidR="003C6172" w:rsidRDefault="00EB4B61">
      <w:pPr>
        <w:pStyle w:val="SourceCode"/>
      </w:pPr>
      <w:r>
        <w:t># Returns a new Server with every field set. Creating records in one</w:t>
      </w:r>
    </w:p>
    <w:p w14:paraId="13F9DE7F" w14:textId="77777777" w:rsidR="003C6172" w:rsidRDefault="00EB4B61">
      <w:pPr>
        <w:pStyle w:val="SourceCode"/>
      </w:pPr>
      <w:r>
        <w:t># function means none is ever left half-filled, and a new field is added</w:t>
      </w:r>
    </w:p>
    <w:p w14:paraId="73D967AE" w14:textId="77777777" w:rsidR="003C6172" w:rsidRDefault="00EB4B61">
      <w:pPr>
        <w:pStyle w:val="SourceCode"/>
      </w:pPr>
      <w:r>
        <w:t># here once. -&gt; Server says the function returns a Server.</w:t>
      </w:r>
    </w:p>
    <w:p w14:paraId="766B6B3B" w14:textId="77777777" w:rsidR="003C6172" w:rsidRDefault="00EB4B61">
      <w:pPr>
        <w:pStyle w:val="SourceCode"/>
      </w:pPr>
      <w:r>
        <w:t>def create_server(hostname: str, environment: Environment, port: int,</w:t>
      </w:r>
    </w:p>
    <w:p w14:paraId="11FD9B5D" w14:textId="77777777" w:rsidR="003C6172" w:rsidRDefault="00EB4B61">
      <w:pPr>
        <w:pStyle w:val="SourceCode"/>
      </w:pPr>
      <w:r>
        <w:t xml:space="preserve">                  enabled: bool) -&gt; Server:</w:t>
      </w:r>
    </w:p>
    <w:p w14:paraId="493E0C09" w14:textId="77777777" w:rsidR="003C6172" w:rsidRDefault="00EB4B61">
      <w:pPr>
        <w:pStyle w:val="SourceCode"/>
      </w:pPr>
      <w:r>
        <w:t xml:space="preserve">    return Server(hostname, environment, port, enabled)</w:t>
      </w:r>
    </w:p>
    <w:p w14:paraId="6C609985" w14:textId="77777777" w:rsidR="003C6172" w:rsidRDefault="003C6172">
      <w:pPr>
        <w:pStyle w:val="SourceCode"/>
      </w:pPr>
    </w:p>
    <w:p w14:paraId="50EE84DE" w14:textId="77777777" w:rsidR="003C6172" w:rsidRDefault="003C6172">
      <w:pPr>
        <w:pStyle w:val="SourceCode"/>
      </w:pPr>
    </w:p>
    <w:p w14:paraId="696C14BC" w14:textId="77777777" w:rsidR="003C6172" w:rsidRDefault="00EB4B61">
      <w:pPr>
        <w:pStyle w:val="SourceCode"/>
      </w:pPr>
      <w:r>
        <w:t># Changes a server's port and enabled state. server is the caller's own</w:t>
      </w:r>
    </w:p>
    <w:p w14:paraId="72645333" w14:textId="77777777" w:rsidR="003C6172" w:rsidRDefault="00EB4B61">
      <w:pPr>
        <w:pStyle w:val="SourceCode"/>
      </w:pPr>
      <w:r>
        <w:t># object, not a copy, so the change stays after the function returns: a</w:t>
      </w:r>
    </w:p>
    <w:p w14:paraId="0DD8C2BE" w14:textId="77777777" w:rsidR="003C6172" w:rsidRDefault="00EB4B61">
      <w:pPr>
        <w:pStyle w:val="SourceCode"/>
      </w:pPr>
      <w:r>
        <w:t># class instance is always passed this way, as a list was in Lesson 2.7. C</w:t>
      </w:r>
    </w:p>
    <w:p w14:paraId="4FB3A633" w14:textId="77777777" w:rsidR="003C6172" w:rsidRDefault="00EB4B61">
      <w:pPr>
        <w:pStyle w:val="SourceCode"/>
      </w:pPr>
      <w:r>
        <w:t># or Go would need a pointer here; Python needs nothing extra.</w:t>
      </w:r>
    </w:p>
    <w:p w14:paraId="39FBCEB1" w14:textId="77777777" w:rsidR="003C6172" w:rsidRDefault="00EB4B61">
      <w:pPr>
        <w:pStyle w:val="SourceCode"/>
      </w:pPr>
      <w:r>
        <w:t>def update_server(server: Server, port: int, enabled: bool) -&gt; None:</w:t>
      </w:r>
    </w:p>
    <w:p w14:paraId="0C351FD1" w14:textId="77777777" w:rsidR="003C6172" w:rsidRDefault="00EB4B61">
      <w:pPr>
        <w:pStyle w:val="SourceCode"/>
      </w:pPr>
      <w:r>
        <w:t xml:space="preserve">    server.port = port</w:t>
      </w:r>
    </w:p>
    <w:p w14:paraId="6D123B49" w14:textId="77777777" w:rsidR="003C6172" w:rsidRDefault="00EB4B61">
      <w:pPr>
        <w:pStyle w:val="SourceCode"/>
      </w:pPr>
      <w:r>
        <w:t xml:space="preserve">    server.enabled = enabled</w:t>
      </w:r>
    </w:p>
    <w:p w14:paraId="6F795FB8" w14:textId="77777777" w:rsidR="003C6172" w:rsidRDefault="003C6172">
      <w:pPr>
        <w:pStyle w:val="SourceCode"/>
      </w:pPr>
    </w:p>
    <w:p w14:paraId="1E5A0DF5" w14:textId="77777777" w:rsidR="003C6172" w:rsidRDefault="003C6172">
      <w:pPr>
        <w:pStyle w:val="SourceCode"/>
      </w:pPr>
    </w:p>
    <w:p w14:paraId="7FD62A12" w14:textId="77777777" w:rsidR="003C6172" w:rsidRDefault="00EB4B61">
      <w:pPr>
        <w:pStyle w:val="SourceCode"/>
      </w:pPr>
      <w:r>
        <w:t># Remember, -&gt; gives the return type, and None means main returns no value.</w:t>
      </w:r>
    </w:p>
    <w:p w14:paraId="5618EBF9" w14:textId="77777777" w:rsidR="003C6172" w:rsidRDefault="00EB4B61">
      <w:pPr>
        <w:pStyle w:val="SourceCode"/>
      </w:pPr>
      <w:r>
        <w:t>def main() -&gt; None:</w:t>
      </w:r>
    </w:p>
    <w:p w14:paraId="15219DFB" w14:textId="77777777" w:rsidR="003C6172" w:rsidRDefault="00EB4B61">
      <w:pPr>
        <w:pStyle w:val="SourceCode"/>
      </w:pPr>
      <w:r>
        <w:t xml:space="preserve">    # Every record is created by create_server and changed by</w:t>
      </w:r>
    </w:p>
    <w:p w14:paraId="45B65696" w14:textId="77777777" w:rsidR="003C6172" w:rsidRDefault="00EB4B61">
      <w:pPr>
        <w:pStyle w:val="SourceCode"/>
      </w:pPr>
      <w:r>
        <w:t xml:space="preserve">    # update_server, so the rules for a server live in one place each.</w:t>
      </w:r>
    </w:p>
    <w:p w14:paraId="7F249F5D" w14:textId="77777777" w:rsidR="003C6172" w:rsidRDefault="00EB4B61">
      <w:pPr>
        <w:pStyle w:val="SourceCode"/>
      </w:pPr>
      <w:r>
        <w:t xml:space="preserve">    web_01 = create_server("web-01", Environment.PRODUCTION, 443, True)</w:t>
      </w:r>
    </w:p>
    <w:p w14:paraId="3B02C20C" w14:textId="77777777" w:rsidR="003C6172" w:rsidRDefault="00EB4B61">
      <w:pPr>
        <w:pStyle w:val="SourceCode"/>
      </w:pPr>
      <w:r>
        <w:t xml:space="preserve">    print_server(web_01)</w:t>
      </w:r>
    </w:p>
    <w:p w14:paraId="73DB2B96" w14:textId="77777777" w:rsidR="003C6172" w:rsidRDefault="00EB4B61">
      <w:pPr>
        <w:pStyle w:val="SourceCode"/>
      </w:pPr>
      <w:r>
        <w:t xml:space="preserve">    print(f"{web_01.hostname} listens on port {web_01.port}")</w:t>
      </w:r>
    </w:p>
    <w:p w14:paraId="3A24028B" w14:textId="77777777" w:rsidR="003C6172" w:rsidRDefault="003C6172">
      <w:pPr>
        <w:pStyle w:val="SourceCode"/>
      </w:pPr>
    </w:p>
    <w:p w14:paraId="12825B73" w14:textId="77777777" w:rsidR="003C6172" w:rsidRDefault="00EB4B61">
      <w:pPr>
        <w:pStyle w:val="SourceCode"/>
      </w:pPr>
      <w:r>
        <w:t xml:space="preserve">    # update_server receives web_01 itself. The second print proves the</w:t>
      </w:r>
    </w:p>
    <w:p w14:paraId="2DFB1329" w14:textId="77777777" w:rsidR="003C6172" w:rsidRDefault="00EB4B61">
      <w:pPr>
        <w:pStyle w:val="SourceCode"/>
      </w:pPr>
      <w:r>
        <w:t xml:space="preserve">    # change stayed.</w:t>
      </w:r>
    </w:p>
    <w:p w14:paraId="141AD135" w14:textId="77777777" w:rsidR="003C6172" w:rsidRDefault="00EB4B61">
      <w:pPr>
        <w:pStyle w:val="SourceCode"/>
      </w:pPr>
      <w:r>
        <w:t xml:space="preserve">    update_server(web_01, 8443, False)</w:t>
      </w:r>
    </w:p>
    <w:p w14:paraId="63D89267" w14:textId="77777777" w:rsidR="003C6172" w:rsidRDefault="00EB4B61">
      <w:pPr>
        <w:pStyle w:val="SourceCode"/>
      </w:pPr>
      <w:r>
        <w:t xml:space="preserve">    print_server(web_01)</w:t>
      </w:r>
    </w:p>
    <w:p w14:paraId="06756372" w14:textId="77777777" w:rsidR="003C6172" w:rsidRDefault="003C6172">
      <w:pPr>
        <w:pStyle w:val="SourceCode"/>
      </w:pPr>
    </w:p>
    <w:p w14:paraId="6074C0B6" w14:textId="77777777" w:rsidR="003C6172" w:rsidRDefault="003C6172">
      <w:pPr>
        <w:pStyle w:val="SourceCode"/>
      </w:pPr>
    </w:p>
    <w:p w14:paraId="7A11FE13" w14:textId="77777777" w:rsidR="003C6172" w:rsidRDefault="00EB4B61">
      <w:pPr>
        <w:pStyle w:val="SourceCode"/>
        <w:keepNext/>
      </w:pPr>
      <w:r>
        <w:t># Remember, this block runs only when the file is started directly.</w:t>
      </w:r>
    </w:p>
    <w:p w14:paraId="1F4D17B0" w14:textId="77777777" w:rsidR="003C6172" w:rsidRDefault="00EB4B61">
      <w:pPr>
        <w:pStyle w:val="SourceCode"/>
        <w:keepNext/>
      </w:pPr>
      <w:r>
        <w:t>if __name__ == "__main__":</w:t>
      </w:r>
    </w:p>
    <w:p w14:paraId="6B928D48" w14:textId="77777777" w:rsidR="003C6172" w:rsidRDefault="00EB4B61">
      <w:pPr>
        <w:pStyle w:val="SourceCode"/>
      </w:pPr>
      <w:r>
        <w:t xml:space="preserve">    main()</w:t>
      </w:r>
    </w:p>
    <w:p w14:paraId="7042F4E5" w14:textId="77777777" w:rsidR="003C6172" w:rsidRDefault="003C6172">
      <w:pPr>
        <w:keepNext/>
      </w:pPr>
    </w:p>
    <w:p w14:paraId="53B9EB34" w14:textId="77777777" w:rsidR="003C6172" w:rsidRDefault="00EB4B61">
      <w:pPr>
        <w:pStyle w:val="Heading3"/>
      </w:pPr>
      <w:r>
        <w:t>Windows PowerShell Build and Run</w:t>
      </w:r>
    </w:p>
    <w:p w14:paraId="1E810707" w14:textId="77777777" w:rsidR="003C6172" w:rsidRDefault="00EB4B61">
      <w:pPr>
        <w:pStyle w:val="CommandBlock"/>
      </w:pPr>
      <w:r>
        <w:t>py .\python\record.py</w:t>
      </w:r>
    </w:p>
    <w:p w14:paraId="56F768EA" w14:textId="77777777" w:rsidR="003C6172" w:rsidRDefault="003C6172">
      <w:pPr>
        <w:keepNext/>
      </w:pPr>
    </w:p>
    <w:p w14:paraId="6C80BCE3" w14:textId="77777777" w:rsidR="003C6172" w:rsidRDefault="00EB4B61">
      <w:pPr>
        <w:pStyle w:val="Heading3"/>
      </w:pPr>
      <w:r>
        <w:t>Linux or macOS Build and Run</w:t>
      </w:r>
    </w:p>
    <w:p w14:paraId="21DB2F2D" w14:textId="77777777" w:rsidR="003C6172" w:rsidRDefault="00EB4B61">
      <w:pPr>
        <w:pStyle w:val="CommandBlock"/>
      </w:pPr>
      <w:r>
        <w:t>python3 ./python/record.py</w:t>
      </w:r>
    </w:p>
    <w:p w14:paraId="70AD9B99" w14:textId="77777777" w:rsidR="003C6172" w:rsidRDefault="003C6172">
      <w:pPr>
        <w:keepNext/>
      </w:pPr>
    </w:p>
    <w:p w14:paraId="4F373D02" w14:textId="77777777" w:rsidR="003C6172" w:rsidRDefault="00EB4B61">
      <w:pPr>
        <w:pStyle w:val="Heading3"/>
      </w:pPr>
      <w:r>
        <w:t>Check Your Results</w:t>
      </w:r>
    </w:p>
    <w:p w14:paraId="152C5C75" w14:textId="77777777" w:rsidR="003C6172" w:rsidRDefault="00EB4B61">
      <w:pPr>
        <w:keepNext/>
      </w:pPr>
      <w:r>
        <w:t>The program reads no input. Your screen must show exactly these nine lines, with the same spelling, spacing, and capitalization.</w:t>
      </w:r>
    </w:p>
    <w:p w14:paraId="61E3A91A" w14:textId="77777777" w:rsidR="003C6172" w:rsidRDefault="003C6172">
      <w:pPr>
        <w:keepNext/>
      </w:pPr>
    </w:p>
    <w:p w14:paraId="75DB37EA" w14:textId="77777777" w:rsidR="003C6172" w:rsidRDefault="00EB4B61">
      <w:pPr>
        <w:pStyle w:val="RequiredOutput"/>
        <w:keepNext/>
      </w:pPr>
      <w:r>
        <w:t>Server: web-01</w:t>
      </w:r>
    </w:p>
    <w:p w14:paraId="75FCF44E" w14:textId="77777777" w:rsidR="003C6172" w:rsidRDefault="00EB4B61">
      <w:pPr>
        <w:pStyle w:val="RequiredOutput"/>
        <w:keepNext/>
      </w:pPr>
      <w:r>
        <w:t>Environment: production</w:t>
      </w:r>
    </w:p>
    <w:p w14:paraId="04354E8C" w14:textId="77777777" w:rsidR="003C6172" w:rsidRDefault="00EB4B61">
      <w:pPr>
        <w:pStyle w:val="RequiredOutput"/>
        <w:keepNext/>
      </w:pPr>
      <w:r>
        <w:t>Port: 443</w:t>
      </w:r>
    </w:p>
    <w:p w14:paraId="0C130E3B" w14:textId="77777777" w:rsidR="003C6172" w:rsidRDefault="00EB4B61">
      <w:pPr>
        <w:pStyle w:val="RequiredOutput"/>
        <w:keepNext/>
      </w:pPr>
      <w:r>
        <w:t>Enabled: yes</w:t>
      </w:r>
    </w:p>
    <w:p w14:paraId="521597D8" w14:textId="77777777" w:rsidR="003C6172" w:rsidRDefault="00EB4B61">
      <w:pPr>
        <w:pStyle w:val="RequiredOutput"/>
        <w:keepNext/>
      </w:pPr>
      <w:r>
        <w:t>web-01 listens on port 443</w:t>
      </w:r>
    </w:p>
    <w:p w14:paraId="216F0BF8" w14:textId="77777777" w:rsidR="003C6172" w:rsidRDefault="00EB4B61">
      <w:pPr>
        <w:pStyle w:val="RequiredOutput"/>
        <w:keepNext/>
      </w:pPr>
      <w:r>
        <w:t>Server: web-01</w:t>
      </w:r>
    </w:p>
    <w:p w14:paraId="3C2ADC0C" w14:textId="77777777" w:rsidR="003C6172" w:rsidRDefault="00EB4B61">
      <w:pPr>
        <w:pStyle w:val="RequiredOutput"/>
        <w:keepNext/>
      </w:pPr>
      <w:r>
        <w:t>Environment: production</w:t>
      </w:r>
    </w:p>
    <w:p w14:paraId="53487F9E" w14:textId="77777777" w:rsidR="003C6172" w:rsidRDefault="00EB4B61">
      <w:pPr>
        <w:pStyle w:val="RequiredOutput"/>
        <w:keepNext/>
      </w:pPr>
      <w:r>
        <w:t>Port: 8443</w:t>
      </w:r>
    </w:p>
    <w:p w14:paraId="1F54A046" w14:textId="77777777" w:rsidR="003C6172" w:rsidRDefault="00EB4B61">
      <w:pPr>
        <w:pStyle w:val="RequiredOutput"/>
      </w:pPr>
      <w:r>
        <w:t>Enabled: no</w:t>
      </w:r>
    </w:p>
    <w:p w14:paraId="0C956909" w14:textId="77777777" w:rsidR="003C6172" w:rsidRDefault="003C6172">
      <w:pPr>
        <w:keepNext/>
      </w:pPr>
    </w:p>
    <w:p w14:paraId="5AEB3C4F" w14:textId="77777777" w:rsidR="003C6172" w:rsidRDefault="00EB4B61">
      <w:pPr>
        <w:pStyle w:val="ListBullet"/>
      </w:pPr>
      <w:r>
        <w:t>Server: web-01 through Enabled: yes prove the record was created with all four fields and that print_server received it: each line is one field read from the record, and Enabled: yes shows the if chose the text for a true field.</w:t>
      </w:r>
    </w:p>
    <w:p w14:paraId="0D758BD4" w14:textId="77777777" w:rsidR="003C6172" w:rsidRDefault="00EB4B61">
      <w:pPr>
        <w:pStyle w:val="ListBullet"/>
      </w:pPr>
      <w:r>
        <w:t>web-01 listens on port 443 proves main read two fields directly from the same record.</w:t>
      </w:r>
    </w:p>
    <w:p w14:paraId="7181F16B" w14:textId="77777777" w:rsidR="003C6172" w:rsidRDefault="00EB4B61">
      <w:pPr>
        <w:pStyle w:val="ListBullet"/>
      </w:pPr>
      <w:r>
        <w:t>Environment: production proves the environment enum was turned into its text: .value gave the text stored with Environment.PRODUCTION.</w:t>
      </w:r>
    </w:p>
    <w:p w14:paraId="211798EC" w14:textId="77777777" w:rsidR="003C6172" w:rsidRDefault="00EB4B61">
      <w:pPr>
        <w:pStyle w:val="ListBullet"/>
      </w:pPr>
      <w:r>
        <w:t>If Environment shows Environment.PRODUCTION or PRODUCTION, the member was printed directly or through .name; .value gives production. If the program stops with AttributeError: type object 'Environment' has no attribute 'PRODUCTON', the name is misspelled: Python catches it when that line runs, not before.</w:t>
      </w:r>
    </w:p>
    <w:p w14:paraId="215263BD" w14:textId="77777777" w:rsidR="003C6172" w:rsidRDefault="00EB4B61">
      <w:pPr>
        <w:pStyle w:val="ListBullet"/>
      </w:pPr>
      <w:r>
        <w:t>The second block proves the update: Port: 8443 and Enabled: no changed, while Server and Environment kept their values, so changing one field leaves the others alone.</w:t>
      </w:r>
    </w:p>
    <w:p w14:paraId="70C90081" w14:textId="77777777" w:rsidR="003C6172" w:rsidRDefault="00EB4B61">
      <w:pPr>
        <w:pStyle w:val="ListBullet"/>
      </w:pPr>
      <w:r>
        <w:t>If the second block still shows Port: 443 and Enabled: yes, update_server created a new Server instead of assigning to server.port and server.enabled: a new object inside the function replaces the name there, and web_01 stays as it was.</w:t>
      </w:r>
    </w:p>
    <w:p w14:paraId="6A255391" w14:textId="77777777" w:rsidR="003C6172" w:rsidRDefault="00EB4B61">
      <w:pPr>
        <w:pStyle w:val="ListBullet"/>
      </w:pPr>
      <w:r>
        <w:t>If Enabled shows 1, 0, true, false, True, or False, the field was printed directly; print_server's if chooses yes or no.</w:t>
      </w:r>
    </w:p>
    <w:p w14:paraId="3503C183" w14:textId="77777777" w:rsidR="003C6172" w:rsidRDefault="00EB4B61">
      <w:pPr>
        <w:pStyle w:val="ListBullet"/>
      </w:pPr>
      <w:r>
        <w:t>If Python stops with an error instead, read the error message: it names the file, the line, and the problem to fix.</w:t>
      </w:r>
    </w:p>
    <w:p w14:paraId="6C237E47" w14:textId="77777777" w:rsidR="003C6172" w:rsidRDefault="003C6172">
      <w:pPr>
        <w:keepNext/>
      </w:pPr>
    </w:p>
    <w:p w14:paraId="28B052C5" w14:textId="77777777" w:rsidR="003C6172" w:rsidRDefault="003C6172">
      <w:pPr>
        <w:keepNext/>
      </w:pPr>
    </w:p>
    <w:p w14:paraId="0F64157A" w14:textId="77777777" w:rsidR="003C6172" w:rsidRDefault="00EB4B61">
      <w:pPr>
        <w:pStyle w:val="Heading2"/>
      </w:pPr>
      <w:r>
        <w:t>What to Notice</w:t>
      </w:r>
    </w:p>
    <w:p w14:paraId="0D98AEDB" w14:textId="77777777" w:rsidR="003C6172" w:rsidRDefault="00EB4B61">
      <w:pPr>
        <w:pStyle w:val="ListBullet"/>
      </w:pPr>
      <w:r>
        <w:t>class Server: defines the type, __init__ fills a new instance's fields, and Server(...) creates one; Python needs no new keyword.</w:t>
      </w:r>
    </w:p>
    <w:p w14:paraId="3578D09D" w14:textId="77777777" w:rsidR="003C6172" w:rsidRDefault="00EB4B61">
      <w:pPr>
        <w:pStyle w:val="ListBullet"/>
      </w:pPr>
      <w:r>
        <w:t>self is the instance a method is working on. It is always the first parameter, and Python supplies it; the caller passes only the four values.</w:t>
      </w:r>
    </w:p>
    <w:p w14:paraId="76E7F4B1" w14:textId="77777777" w:rsidR="003C6172" w:rsidRDefault="00EB4B61">
      <w:pPr>
        <w:pStyle w:val="ListBullet"/>
      </w:pPr>
      <w:r>
        <w:t>An instance is passed as itself, never copied: update_server changes main's web_01.</w:t>
      </w:r>
    </w:p>
    <w:p w14:paraId="3BA32C74" w14:textId="77777777" w:rsidR="003C6172" w:rsidRDefault="00EB4B61">
      <w:pPr>
        <w:pStyle w:val="ListBullet"/>
      </w:pPr>
      <w:r>
        <w:t>print(web_01) prints something like &lt;__main__.Server object at 0x...&gt;, not the fields: a record prints its fields only through a function such as print_server.</w:t>
      </w:r>
    </w:p>
    <w:p w14:paraId="7DED253E" w14:textId="77777777" w:rsidR="003C6172" w:rsidRDefault="00EB4B61">
      <w:pPr>
        <w:pStyle w:val="ListBullet"/>
      </w:pPr>
      <w:r>
        <w:t>Everyday Python often writes a record with @dataclass from the dataclasses module, which writes __init__ for you; it is named here only, and this lesson writes __init__ itself.</w:t>
      </w:r>
    </w:p>
    <w:p w14:paraId="0DBACA31" w14:textId="77777777" w:rsidR="003C6172" w:rsidRDefault="00EB4B61">
      <w:pPr>
        <w:pStyle w:val="ListBullet"/>
      </w:pPr>
      <w:r>
        <w:t>Python lets code add a field to one instance at any time, so a misspelled self.prot = port creates a new attribute instead of failing. Read your __init__ carefully.</w:t>
      </w:r>
    </w:p>
    <w:p w14:paraId="51EB6748" w14:textId="77777777" w:rsidR="003C6172" w:rsidRDefault="00EB4B61">
      <w:pPr>
        <w:pStyle w:val="ListBullet"/>
      </w:pPr>
      <w:r>
        <w:t>An Enum member needs .name or .value to print as plain text: .value gives production, .name gives PRODUCTION, and the member alone prints Environment.PRODUCTION.</w:t>
      </w:r>
    </w:p>
    <w:p w14:paraId="4EE618CF" w14:textId="77777777" w:rsidR="003C6172" w:rsidRDefault="003C6172">
      <w:pPr>
        <w:keepNext/>
      </w:pPr>
    </w:p>
    <w:p w14:paraId="6C52AD5D" w14:textId="77777777" w:rsidR="003C6172" w:rsidRDefault="00EB4B61">
      <w:pPr>
        <w:pStyle w:val="Heading3"/>
      </w:pPr>
      <w:r>
        <w:t>Basic and Production-Minded Comparison</w:t>
      </w:r>
    </w:p>
    <w:p w14:paraId="3AD1C5C4" w14:textId="77777777" w:rsidR="003C6172" w:rsidRDefault="00EB4B61">
      <w:r>
        <w:t>Both versions define the same record and print the same nine lines. The Basic version fills the record in main and changes its fields there directly. The Production-Minded version builds every record in create_server and changes it only through update_server, so a new field, or later a rule such as a valid port range, is added in one place. update_server is also where value and reference matter: a function that changes a record must be given the caller's own record, not a copy.</w:t>
      </w:r>
    </w:p>
    <w:p w14:paraId="1C9CC925" w14:textId="77777777" w:rsidR="003C6172" w:rsidRDefault="003C6172">
      <w:pPr>
        <w:keepNext/>
      </w:pPr>
    </w:p>
    <w:p w14:paraId="45DD5B38" w14:textId="77777777" w:rsidR="003C6172" w:rsidRDefault="003C6172">
      <w:pPr>
        <w:keepNext/>
      </w:pPr>
    </w:p>
    <w:p w14:paraId="580157D2" w14:textId="77777777" w:rsidR="003C6172" w:rsidRDefault="003C6172">
      <w:pPr>
        <w:keepNext/>
      </w:pPr>
    </w:p>
    <w:p w14:paraId="46930362" w14:textId="77777777" w:rsidR="003C6172" w:rsidRDefault="00EB4B61">
      <w:pPr>
        <w:pStyle w:val="Heading1"/>
      </w:pPr>
      <w:r>
        <w:t>TypeScript Implementation</w:t>
      </w:r>
    </w:p>
    <w:p w14:paraId="10F59641" w14:textId="77777777" w:rsidR="003C6172" w:rsidRDefault="00EB4B61">
      <w:r>
        <w:t>TypeScript's record is a class. class Server declares each field with its type and a constructor that fills them, and new Server(...) creates one object. The class holds only its fields and the constructor, so it stays a record. An object is passed as itself, never copied, so the Production-Minded updateServer changes main's web01 with no extra marking. The environment is an enum Environment whose names carry text values, Production = "production", so console.log prints the text directly. Many TypeScript pr</w:t>
      </w:r>
      <w:r>
        <w:t>ograms write the same idea as a union of text values, type Environment = "production" | "staging" | "development".</w:t>
      </w:r>
    </w:p>
    <w:p w14:paraId="3891F250" w14:textId="77777777" w:rsidR="003C6172" w:rsidRDefault="003C6172">
      <w:pPr>
        <w:keepNext/>
      </w:pPr>
    </w:p>
    <w:p w14:paraId="5209B177" w14:textId="77777777" w:rsidR="003C6172" w:rsidRDefault="003C6172">
      <w:pPr>
        <w:keepNext/>
      </w:pPr>
    </w:p>
    <w:p w14:paraId="58EA0A3B" w14:textId="77777777" w:rsidR="003C6172" w:rsidRDefault="00EB4B61">
      <w:pPr>
        <w:pStyle w:val="Heading2"/>
      </w:pPr>
      <w:r>
        <w:t>Basic Implementation</w:t>
      </w:r>
    </w:p>
    <w:p w14:paraId="259757C5" w14:textId="77777777" w:rsidR="003C6172" w:rsidRDefault="00EB4B61">
      <w:r>
        <w:t>Start with the most direct version: main creates the record, reads and changes its fields, and passes it to one function, printServer, which prints every field. Every step is commented, so read the comments as you type it.</w:t>
      </w:r>
    </w:p>
    <w:p w14:paraId="3A0EEE58" w14:textId="77777777" w:rsidR="003C6172" w:rsidRDefault="003C6172">
      <w:pPr>
        <w:keepNext/>
      </w:pPr>
    </w:p>
    <w:p w14:paraId="69DA6E46" w14:textId="77777777" w:rsidR="003C6172" w:rsidRDefault="00EB4B61">
      <w:pPr>
        <w:pStyle w:val="Heading3"/>
      </w:pPr>
      <w:r>
        <w:t>typescript/src/basic.ts</w:t>
      </w:r>
    </w:p>
    <w:p w14:paraId="7BC55821" w14:textId="77777777" w:rsidR="003C6172" w:rsidRDefault="00EB4B61">
      <w:pPr>
        <w:pStyle w:val="SourceCode"/>
        <w:keepNext/>
      </w:pPr>
      <w:r>
        <w:t>// An enum (enumeration) is a type whose value is one of a fixed set of</w:t>
      </w:r>
    </w:p>
    <w:p w14:paraId="5CD2EEFC" w14:textId="77777777" w:rsidR="003C6172" w:rsidRDefault="00EB4B61">
      <w:pPr>
        <w:pStyle w:val="SourceCode"/>
        <w:keepNext/>
      </w:pPr>
      <w:r>
        <w:t>// names. A server's environment is always one of three, so the type lists</w:t>
      </w:r>
    </w:p>
    <w:p w14:paraId="23272346" w14:textId="77777777" w:rsidR="003C6172" w:rsidRDefault="00EB4B61">
      <w:pPr>
        <w:pStyle w:val="SourceCode"/>
      </w:pPr>
      <w:r>
        <w:t>// exactly those three. Loose text such as "prodution" would compile and</w:t>
      </w:r>
    </w:p>
    <w:p w14:paraId="2F80F339" w14:textId="77777777" w:rsidR="003C6172" w:rsidRDefault="00EB4B61">
      <w:pPr>
        <w:pStyle w:val="SourceCode"/>
      </w:pPr>
      <w:r>
        <w:t>// print a typo; a misspelled Environment.Producton is a build error,</w:t>
      </w:r>
    </w:p>
    <w:p w14:paraId="00FF8D6E" w14:textId="77777777" w:rsidR="003C6172" w:rsidRDefault="00EB4B61">
      <w:pPr>
        <w:pStyle w:val="SourceCode"/>
      </w:pPr>
      <w:r>
        <w:t>// because only the listed names exist. Each name is written</w:t>
      </w:r>
    </w:p>
    <w:p w14:paraId="66E15F85" w14:textId="77777777" w:rsidR="003C6172" w:rsidRDefault="00EB4B61">
      <w:pPr>
        <w:pStyle w:val="SourceCode"/>
      </w:pPr>
      <w:r>
        <w:t>// Environment.Production, and = "production" gives it the text it prints,</w:t>
      </w:r>
    </w:p>
    <w:p w14:paraId="6F1A51BF" w14:textId="77777777" w:rsidR="003C6172" w:rsidRDefault="00EB4B61">
      <w:pPr>
        <w:pStyle w:val="SourceCode"/>
      </w:pPr>
      <w:r>
        <w:t>// so console.log prints production. Without the = "...", the names would</w:t>
      </w:r>
    </w:p>
    <w:p w14:paraId="5FBF0F49" w14:textId="77777777" w:rsidR="003C6172" w:rsidRDefault="00EB4B61">
      <w:pPr>
        <w:pStyle w:val="SourceCode"/>
      </w:pPr>
      <w:r>
        <w:t>// be numbers, 0, 1, 2, and would print as numbers. Many TypeScript</w:t>
      </w:r>
    </w:p>
    <w:p w14:paraId="3FBA49F2" w14:textId="77777777" w:rsidR="003C6172" w:rsidRDefault="00EB4B61">
      <w:pPr>
        <w:pStyle w:val="SourceCode"/>
      </w:pPr>
      <w:r>
        <w:t>// programs write the same idea as a union of text values instead:</w:t>
      </w:r>
    </w:p>
    <w:p w14:paraId="68B3AE5D" w14:textId="77777777" w:rsidR="003C6172" w:rsidRDefault="00EB4B61">
      <w:pPr>
        <w:pStyle w:val="SourceCode"/>
      </w:pPr>
      <w:r>
        <w:t>// type Environment = "production" | "staging" | "development";</w:t>
      </w:r>
    </w:p>
    <w:p w14:paraId="503523BD" w14:textId="77777777" w:rsidR="003C6172" w:rsidRDefault="00EB4B61">
      <w:pPr>
        <w:pStyle w:val="SourceCode"/>
      </w:pPr>
      <w:r>
        <w:t>// The compiler then accepts only those three texts, catching typos too.</w:t>
      </w:r>
    </w:p>
    <w:p w14:paraId="21A8F077" w14:textId="77777777" w:rsidR="003C6172" w:rsidRDefault="00EB4B61">
      <w:pPr>
        <w:pStyle w:val="SourceCode"/>
      </w:pPr>
      <w:r>
        <w:t>enum Environment {</w:t>
      </w:r>
    </w:p>
    <w:p w14:paraId="691DC0CC" w14:textId="77777777" w:rsidR="003C6172" w:rsidRDefault="00EB4B61">
      <w:pPr>
        <w:pStyle w:val="SourceCode"/>
      </w:pPr>
      <w:r>
        <w:t xml:space="preserve">    Production = "production",</w:t>
      </w:r>
    </w:p>
    <w:p w14:paraId="357A3B76" w14:textId="77777777" w:rsidR="003C6172" w:rsidRDefault="00EB4B61">
      <w:pPr>
        <w:pStyle w:val="SourceCode"/>
      </w:pPr>
      <w:r>
        <w:t xml:space="preserve">    Staging = "staging",</w:t>
      </w:r>
    </w:p>
    <w:p w14:paraId="2D47E02E" w14:textId="77777777" w:rsidR="003C6172" w:rsidRDefault="00EB4B61">
      <w:pPr>
        <w:pStyle w:val="SourceCode"/>
      </w:pPr>
      <w:r>
        <w:t xml:space="preserve">    Development = "development",</w:t>
      </w:r>
    </w:p>
    <w:p w14:paraId="39701509" w14:textId="77777777" w:rsidR="003C6172" w:rsidRDefault="00EB4B61">
      <w:pPr>
        <w:pStyle w:val="SourceCode"/>
      </w:pPr>
      <w:r>
        <w:t>}</w:t>
      </w:r>
    </w:p>
    <w:p w14:paraId="1BE3C952" w14:textId="77777777" w:rsidR="003C6172" w:rsidRDefault="003C6172">
      <w:pPr>
        <w:pStyle w:val="SourceCode"/>
      </w:pPr>
    </w:p>
    <w:p w14:paraId="0CAF1A78" w14:textId="77777777" w:rsidR="003C6172" w:rsidRDefault="00EB4B61">
      <w:pPr>
        <w:pStyle w:val="SourceCode"/>
      </w:pPr>
      <w:r>
        <w:t>// A class groups related values into one record. Without it, one server</w:t>
      </w:r>
    </w:p>
    <w:p w14:paraId="3497329B" w14:textId="77777777" w:rsidR="003C6172" w:rsidRDefault="00EB4B61">
      <w:pPr>
        <w:pStyle w:val="SourceCode"/>
      </w:pPr>
      <w:r>
        <w:t>// needs four separate variables, web01Hostname, web01Environment,</w:t>
      </w:r>
    </w:p>
    <w:p w14:paraId="277D22F3" w14:textId="77777777" w:rsidR="003C6172" w:rsidRDefault="00EB4B61">
      <w:pPr>
        <w:pStyle w:val="SourceCode"/>
      </w:pPr>
      <w:r>
        <w:t>// web01Port, and web01Enabled, that nothing ties together, and a function</w:t>
      </w:r>
    </w:p>
    <w:p w14:paraId="06B2986D" w14:textId="77777777" w:rsidR="003C6172" w:rsidRDefault="00EB4B61">
      <w:pPr>
        <w:pStyle w:val="SourceCode"/>
      </w:pPr>
      <w:r>
        <w:t>// that prints a server needs four parameters. class Server defines a new</w:t>
      </w:r>
    </w:p>
    <w:p w14:paraId="0C8E4067" w14:textId="77777777" w:rsidR="003C6172" w:rsidRDefault="00EB4B61">
      <w:pPr>
        <w:pStyle w:val="SourceCode"/>
      </w:pPr>
      <w:r>
        <w:t>// type: every Server holds these four fields, each with its own name and</w:t>
      </w:r>
    </w:p>
    <w:p w14:paraId="484968BD" w14:textId="77777777" w:rsidR="003C6172" w:rsidRDefault="00EB4B61">
      <w:pPr>
        <w:pStyle w:val="SourceCode"/>
      </w:pPr>
      <w:r>
        <w:t>// ": type". Defining the type creates no server yet; it only says what one</w:t>
      </w:r>
    </w:p>
    <w:p w14:paraId="4343F2C7" w14:textId="77777777" w:rsidR="003C6172" w:rsidRDefault="00EB4B61">
      <w:pPr>
        <w:pStyle w:val="SourceCode"/>
      </w:pPr>
      <w:r>
        <w:t>// looks like. The environment field holds one of the enum's names.</w:t>
      </w:r>
    </w:p>
    <w:p w14:paraId="20C58726" w14:textId="77777777" w:rsidR="003C6172" w:rsidRDefault="00EB4B61">
      <w:pPr>
        <w:pStyle w:val="SourceCode"/>
      </w:pPr>
      <w:r>
        <w:t>class Server {</w:t>
      </w:r>
    </w:p>
    <w:p w14:paraId="54DE81E3" w14:textId="77777777" w:rsidR="003C6172" w:rsidRDefault="00EB4B61">
      <w:pPr>
        <w:pStyle w:val="SourceCode"/>
      </w:pPr>
      <w:r>
        <w:t xml:space="preserve">    hostname: string;</w:t>
      </w:r>
    </w:p>
    <w:p w14:paraId="7729CD6F" w14:textId="77777777" w:rsidR="003C6172" w:rsidRDefault="00EB4B61">
      <w:pPr>
        <w:pStyle w:val="SourceCode"/>
      </w:pPr>
      <w:r>
        <w:t xml:space="preserve">    environment: Environment;</w:t>
      </w:r>
    </w:p>
    <w:p w14:paraId="19BB11B7" w14:textId="77777777" w:rsidR="003C6172" w:rsidRDefault="00EB4B61">
      <w:pPr>
        <w:pStyle w:val="SourceCode"/>
      </w:pPr>
      <w:r>
        <w:t xml:space="preserve">    port: number;</w:t>
      </w:r>
    </w:p>
    <w:p w14:paraId="38A34CA8" w14:textId="77777777" w:rsidR="003C6172" w:rsidRDefault="00EB4B61">
      <w:pPr>
        <w:pStyle w:val="SourceCode"/>
      </w:pPr>
      <w:r>
        <w:t xml:space="preserve">    enabled: boolean;</w:t>
      </w:r>
    </w:p>
    <w:p w14:paraId="6BC0A531" w14:textId="77777777" w:rsidR="003C6172" w:rsidRDefault="003C6172">
      <w:pPr>
        <w:pStyle w:val="SourceCode"/>
      </w:pPr>
    </w:p>
    <w:p w14:paraId="588E32AC" w14:textId="77777777" w:rsidR="003C6172" w:rsidRDefault="00EB4B61">
      <w:pPr>
        <w:pStyle w:val="SourceCode"/>
      </w:pPr>
      <w:r>
        <w:t xml:space="preserve">    // The constructor runs once for each new Server, and its job is to fill</w:t>
      </w:r>
    </w:p>
    <w:p w14:paraId="623AE3A6" w14:textId="77777777" w:rsidR="003C6172" w:rsidRDefault="00EB4B61">
      <w:pPr>
        <w:pStyle w:val="SourceCode"/>
      </w:pPr>
      <w:r>
        <w:t xml:space="preserve">    // the fields. Inside it, this is the new instance being built, so</w:t>
      </w:r>
    </w:p>
    <w:p w14:paraId="083C381E" w14:textId="77777777" w:rsidR="003C6172" w:rsidRDefault="00EB4B61">
      <w:pPr>
        <w:pStyle w:val="SourceCode"/>
      </w:pPr>
      <w:r>
        <w:t xml:space="preserve">    // this.hostname is that instance's own field, and hostname alone is the</w:t>
      </w:r>
    </w:p>
    <w:p w14:paraId="09417E17" w14:textId="77777777" w:rsidR="003C6172" w:rsidRDefault="00EB4B61">
      <w:pPr>
        <w:pStyle w:val="SourceCode"/>
      </w:pPr>
      <w:r>
        <w:t xml:space="preserve">    // parameter. Remember, parameters need ": type".</w:t>
      </w:r>
    </w:p>
    <w:p w14:paraId="308EEBC2" w14:textId="77777777" w:rsidR="003C6172" w:rsidRDefault="00EB4B61">
      <w:pPr>
        <w:pStyle w:val="SourceCode"/>
      </w:pPr>
      <w:r>
        <w:t xml:space="preserve">    constructor(hostname: string, environment: Environment, port: number,</w:t>
      </w:r>
    </w:p>
    <w:p w14:paraId="75F73C2D" w14:textId="77777777" w:rsidR="003C6172" w:rsidRDefault="00EB4B61">
      <w:pPr>
        <w:pStyle w:val="SourceCode"/>
      </w:pPr>
      <w:r>
        <w:t xml:space="preserve">                enabled: boolean) {</w:t>
      </w:r>
    </w:p>
    <w:p w14:paraId="28CC8E39" w14:textId="77777777" w:rsidR="003C6172" w:rsidRDefault="00EB4B61">
      <w:pPr>
        <w:pStyle w:val="SourceCode"/>
      </w:pPr>
      <w:r>
        <w:t xml:space="preserve">        this.hostname = hostname;</w:t>
      </w:r>
    </w:p>
    <w:p w14:paraId="4A78EE8F" w14:textId="77777777" w:rsidR="003C6172" w:rsidRDefault="00EB4B61">
      <w:pPr>
        <w:pStyle w:val="SourceCode"/>
      </w:pPr>
      <w:r>
        <w:t xml:space="preserve">        this.environment = environment;</w:t>
      </w:r>
    </w:p>
    <w:p w14:paraId="1C64B33A" w14:textId="77777777" w:rsidR="003C6172" w:rsidRDefault="00EB4B61">
      <w:pPr>
        <w:pStyle w:val="SourceCode"/>
      </w:pPr>
      <w:r>
        <w:t xml:space="preserve">        this.port = port;</w:t>
      </w:r>
    </w:p>
    <w:p w14:paraId="5E3C724A" w14:textId="77777777" w:rsidR="003C6172" w:rsidRDefault="00EB4B61">
      <w:pPr>
        <w:pStyle w:val="SourceCode"/>
      </w:pPr>
      <w:r>
        <w:t xml:space="preserve">        this.enabled = enabled;</w:t>
      </w:r>
    </w:p>
    <w:p w14:paraId="4FF95FE4" w14:textId="77777777" w:rsidR="003C6172" w:rsidRDefault="00EB4B61">
      <w:pPr>
        <w:pStyle w:val="SourceCode"/>
      </w:pPr>
      <w:r>
        <w:t xml:space="preserve">    }</w:t>
      </w:r>
    </w:p>
    <w:p w14:paraId="2CE093F5" w14:textId="77777777" w:rsidR="003C6172" w:rsidRDefault="00EB4B61">
      <w:pPr>
        <w:pStyle w:val="SourceCode"/>
      </w:pPr>
      <w:r>
        <w:t>}</w:t>
      </w:r>
    </w:p>
    <w:p w14:paraId="3E98E795" w14:textId="77777777" w:rsidR="003C6172" w:rsidRDefault="003C6172">
      <w:pPr>
        <w:pStyle w:val="SourceCode"/>
      </w:pPr>
    </w:p>
    <w:p w14:paraId="0AF92735" w14:textId="77777777" w:rsidR="003C6172" w:rsidRDefault="00EB4B61">
      <w:pPr>
        <w:pStyle w:val="SourceCode"/>
      </w:pPr>
      <w:r>
        <w:t>// Prints one server's four fields. A class instance passed to a function is</w:t>
      </w:r>
    </w:p>
    <w:p w14:paraId="1361DB32" w14:textId="77777777" w:rsidR="003C6172" w:rsidRDefault="00EB4B61">
      <w:pPr>
        <w:pStyle w:val="SourceCode"/>
      </w:pPr>
      <w:r>
        <w:t>// not copied: server is the caller's own object, as an array was in Lesson</w:t>
      </w:r>
    </w:p>
    <w:p w14:paraId="2C22D6D2" w14:textId="77777777" w:rsidR="003C6172" w:rsidRDefault="00EB4B61">
      <w:pPr>
        <w:pStyle w:val="SourceCode"/>
      </w:pPr>
      <w:r>
        <w:t>// 2.7. Reading a field: server.port is the port field of this record, and</w:t>
      </w:r>
    </w:p>
    <w:p w14:paraId="4F97FEF8" w14:textId="77777777" w:rsidR="003C6172" w:rsidRDefault="00EB4B61">
      <w:pPr>
        <w:pStyle w:val="SourceCode"/>
      </w:pPr>
      <w:r>
        <w:t>// the dot picks one field out of it.</w:t>
      </w:r>
    </w:p>
    <w:p w14:paraId="151D5147" w14:textId="77777777" w:rsidR="003C6172" w:rsidRDefault="00EB4B61">
      <w:pPr>
        <w:pStyle w:val="SourceCode"/>
      </w:pPr>
      <w:r>
        <w:t>function printServer(server: Server): void {</w:t>
      </w:r>
    </w:p>
    <w:p w14:paraId="20C3DAD3" w14:textId="77777777" w:rsidR="003C6172" w:rsidRDefault="00EB4B61">
      <w:pPr>
        <w:pStyle w:val="SourceCode"/>
      </w:pPr>
      <w:r>
        <w:t xml:space="preserve">    console.log("Server:", server.hostname);</w:t>
      </w:r>
    </w:p>
    <w:p w14:paraId="14AE95D0" w14:textId="77777777" w:rsidR="003C6172" w:rsidRDefault="00EB4B61">
      <w:pPr>
        <w:pStyle w:val="SourceCode"/>
      </w:pPr>
      <w:r>
        <w:t xml:space="preserve">    console.log("Environment:", server.environment);</w:t>
      </w:r>
    </w:p>
    <w:p w14:paraId="08B61925" w14:textId="77777777" w:rsidR="003C6172" w:rsidRDefault="00EB4B61">
      <w:pPr>
        <w:pStyle w:val="SourceCode"/>
      </w:pPr>
      <w:r>
        <w:t xml:space="preserve">    console.log("Port:", server.port);</w:t>
      </w:r>
    </w:p>
    <w:p w14:paraId="4CEF45FB" w14:textId="77777777" w:rsidR="003C6172" w:rsidRDefault="003C6172">
      <w:pPr>
        <w:pStyle w:val="SourceCode"/>
      </w:pPr>
    </w:p>
    <w:p w14:paraId="125C881A" w14:textId="77777777" w:rsidR="003C6172" w:rsidRDefault="00EB4B61">
      <w:pPr>
        <w:pStyle w:val="SourceCode"/>
      </w:pPr>
      <w:r>
        <w:t xml:space="preserve">    // A bool can be the whole condition, and the if chooses the text to</w:t>
      </w:r>
    </w:p>
    <w:p w14:paraId="02DDFFBA" w14:textId="77777777" w:rsidR="003C6172" w:rsidRDefault="00EB4B61">
      <w:pPr>
        <w:pStyle w:val="SourceCode"/>
      </w:pPr>
      <w:r>
        <w:t xml:space="preserve">    // print. Remember, if, else: exactly one runs.</w:t>
      </w:r>
    </w:p>
    <w:p w14:paraId="19A8317A" w14:textId="77777777" w:rsidR="003C6172" w:rsidRDefault="00EB4B61">
      <w:pPr>
        <w:pStyle w:val="SourceCode"/>
      </w:pPr>
      <w:r>
        <w:t xml:space="preserve">    if (server.enabled) {</w:t>
      </w:r>
    </w:p>
    <w:p w14:paraId="647EE3EC" w14:textId="77777777" w:rsidR="003C6172" w:rsidRDefault="00EB4B61">
      <w:pPr>
        <w:pStyle w:val="SourceCode"/>
      </w:pPr>
      <w:r>
        <w:t xml:space="preserve">        console.log("Enabled: yes");</w:t>
      </w:r>
    </w:p>
    <w:p w14:paraId="72FAB3F7" w14:textId="77777777" w:rsidR="003C6172" w:rsidRDefault="00EB4B61">
      <w:pPr>
        <w:pStyle w:val="SourceCode"/>
      </w:pPr>
      <w:r>
        <w:t xml:space="preserve">    } else {</w:t>
      </w:r>
    </w:p>
    <w:p w14:paraId="16D705C4" w14:textId="77777777" w:rsidR="003C6172" w:rsidRDefault="00EB4B61">
      <w:pPr>
        <w:pStyle w:val="SourceCode"/>
      </w:pPr>
      <w:r>
        <w:t xml:space="preserve">        console.log("Enabled: no");</w:t>
      </w:r>
    </w:p>
    <w:p w14:paraId="5204ED92" w14:textId="77777777" w:rsidR="003C6172" w:rsidRDefault="00EB4B61">
      <w:pPr>
        <w:pStyle w:val="SourceCode"/>
      </w:pPr>
      <w:r>
        <w:t xml:space="preserve">    }</w:t>
      </w:r>
    </w:p>
    <w:p w14:paraId="221ACAD0" w14:textId="77777777" w:rsidR="003C6172" w:rsidRDefault="00EB4B61">
      <w:pPr>
        <w:pStyle w:val="SourceCode"/>
      </w:pPr>
      <w:r>
        <w:t>}</w:t>
      </w:r>
    </w:p>
    <w:p w14:paraId="78E3600E" w14:textId="77777777" w:rsidR="003C6172" w:rsidRDefault="003C6172">
      <w:pPr>
        <w:pStyle w:val="SourceCode"/>
      </w:pPr>
    </w:p>
    <w:p w14:paraId="45E8F8C4" w14:textId="77777777" w:rsidR="003C6172" w:rsidRDefault="00EB4B61">
      <w:pPr>
        <w:pStyle w:val="SourceCode"/>
      </w:pPr>
      <w:r>
        <w:t>// Remember, the program defines main, and the last line calls it.</w:t>
      </w:r>
    </w:p>
    <w:p w14:paraId="159C3E76" w14:textId="77777777" w:rsidR="003C6172" w:rsidRDefault="00EB4B61">
      <w:pPr>
        <w:pStyle w:val="SourceCode"/>
      </w:pPr>
      <w:r>
        <w:t>function main(): void {</w:t>
      </w:r>
    </w:p>
    <w:p w14:paraId="261504BE" w14:textId="77777777" w:rsidR="003C6172" w:rsidRDefault="00EB4B61">
      <w:pPr>
        <w:pStyle w:val="SourceCode"/>
      </w:pPr>
      <w:r>
        <w:t xml:space="preserve">    // Creating an instance: new Server(...) sets aside memory for one</w:t>
      </w:r>
    </w:p>
    <w:p w14:paraId="0F63B8A1" w14:textId="77777777" w:rsidR="003C6172" w:rsidRDefault="00EB4B61">
      <w:pPr>
        <w:pStyle w:val="SourceCode"/>
      </w:pPr>
      <w:r>
        <w:t xml:space="preserve">    // Server, runs the constructor with these four values, and gives back</w:t>
      </w:r>
    </w:p>
    <w:p w14:paraId="7FAEB686" w14:textId="77777777" w:rsidR="003C6172" w:rsidRDefault="00EB4B61">
      <w:pPr>
        <w:pStyle w:val="SourceCode"/>
      </w:pPr>
      <w:r>
        <w:t xml:space="preserve">    // the new object, which web01 then names. new is how every class</w:t>
      </w:r>
    </w:p>
    <w:p w14:paraId="6C9D422A" w14:textId="77777777" w:rsidR="003C6172" w:rsidRDefault="00EB4B61">
      <w:pPr>
        <w:pStyle w:val="SourceCode"/>
      </w:pPr>
      <w:r>
        <w:t xml:space="preserve">    // instance is created, including the Map of Lesson 2.8. const keeps</w:t>
      </w:r>
    </w:p>
    <w:p w14:paraId="68003F77" w14:textId="77777777" w:rsidR="003C6172" w:rsidRDefault="00EB4B61">
      <w:pPr>
        <w:pStyle w:val="SourceCode"/>
      </w:pPr>
      <w:r>
        <w:t xml:space="preserve">    // web01 naming this same object; its fields can still change.</w:t>
      </w:r>
    </w:p>
    <w:p w14:paraId="6C8F9BF5" w14:textId="77777777" w:rsidR="003C6172" w:rsidRDefault="00EB4B61">
      <w:pPr>
        <w:pStyle w:val="SourceCode"/>
      </w:pPr>
      <w:r>
        <w:t xml:space="preserve">    // Environment.Production is one of the enum's names.</w:t>
      </w:r>
    </w:p>
    <w:p w14:paraId="5C5EFD23" w14:textId="77777777" w:rsidR="003C6172" w:rsidRDefault="00EB4B61">
      <w:pPr>
        <w:pStyle w:val="SourceCode"/>
      </w:pPr>
      <w:r>
        <w:t xml:space="preserve">    const web01: Server = new Server("web-01", Environment.Production, 443,</w:t>
      </w:r>
    </w:p>
    <w:p w14:paraId="432220B9" w14:textId="77777777" w:rsidR="003C6172" w:rsidRDefault="00EB4B61">
      <w:pPr>
        <w:pStyle w:val="SourceCode"/>
      </w:pPr>
      <w:r>
        <w:t xml:space="preserve">                                     true);</w:t>
      </w:r>
    </w:p>
    <w:p w14:paraId="0F4E4076" w14:textId="77777777" w:rsidR="003C6172" w:rsidRDefault="003C6172">
      <w:pPr>
        <w:pStyle w:val="SourceCode"/>
      </w:pPr>
    </w:p>
    <w:p w14:paraId="480BADE2" w14:textId="77777777" w:rsidR="003C6172" w:rsidRDefault="00EB4B61">
      <w:pPr>
        <w:pStyle w:val="SourceCode"/>
      </w:pPr>
      <w:r>
        <w:t xml:space="preserve">    // Passing an instance to a function: the whole record travels under one</w:t>
      </w:r>
    </w:p>
    <w:p w14:paraId="031A87BA" w14:textId="77777777" w:rsidR="003C6172" w:rsidRDefault="00EB4B61">
      <w:pPr>
        <w:pStyle w:val="SourceCode"/>
      </w:pPr>
      <w:r>
        <w:t xml:space="preserve">    // name instead of four separate arguments.</w:t>
      </w:r>
    </w:p>
    <w:p w14:paraId="2BD5AF22" w14:textId="77777777" w:rsidR="003C6172" w:rsidRDefault="00EB4B61">
      <w:pPr>
        <w:pStyle w:val="SourceCode"/>
      </w:pPr>
      <w:r>
        <w:t xml:space="preserve">    printServer(web01);</w:t>
      </w:r>
    </w:p>
    <w:p w14:paraId="3FAC668C" w14:textId="77777777" w:rsidR="003C6172" w:rsidRDefault="003C6172">
      <w:pPr>
        <w:pStyle w:val="SourceCode"/>
      </w:pPr>
    </w:p>
    <w:p w14:paraId="53E6E65E" w14:textId="77777777" w:rsidR="003C6172" w:rsidRDefault="00EB4B61">
      <w:pPr>
        <w:pStyle w:val="SourceCode"/>
      </w:pPr>
      <w:r>
        <w:t xml:space="preserve">    // Reading fields: web01.hostname and web01.port read two of the four</w:t>
      </w:r>
    </w:p>
    <w:p w14:paraId="5C20985C" w14:textId="77777777" w:rsidR="003C6172" w:rsidRDefault="00EB4B61">
      <w:pPr>
        <w:pStyle w:val="SourceCode"/>
      </w:pPr>
      <w:r>
        <w:t xml:space="preserve">    // values from the same record. Remember, ${...} inserts a value.</w:t>
      </w:r>
    </w:p>
    <w:p w14:paraId="6981F70F" w14:textId="77777777" w:rsidR="003C6172" w:rsidRDefault="00EB4B61">
      <w:pPr>
        <w:pStyle w:val="SourceCode"/>
      </w:pPr>
      <w:r>
        <w:t xml:space="preserve">    console.log(`${web01.hostname} listens on port ${web01.port}`);</w:t>
      </w:r>
    </w:p>
    <w:p w14:paraId="39EFDB08" w14:textId="77777777" w:rsidR="003C6172" w:rsidRDefault="003C6172">
      <w:pPr>
        <w:pStyle w:val="SourceCode"/>
      </w:pPr>
    </w:p>
    <w:p w14:paraId="41B2A0EA" w14:textId="77777777" w:rsidR="003C6172" w:rsidRDefault="00EB4B61">
      <w:pPr>
        <w:pStyle w:val="SourceCode"/>
      </w:pPr>
      <w:r>
        <w:t xml:space="preserve">    // Updating mutable fields: = stores a new value in one field and leaves</w:t>
      </w:r>
    </w:p>
    <w:p w14:paraId="7CD41722" w14:textId="77777777" w:rsidR="003C6172" w:rsidRDefault="00EB4B61">
      <w:pPr>
        <w:pStyle w:val="SourceCode"/>
      </w:pPr>
      <w:r>
        <w:t xml:space="preserve">    // the other fields as they were. Remember, = replaces the value.</w:t>
      </w:r>
    </w:p>
    <w:p w14:paraId="6F88634B" w14:textId="77777777" w:rsidR="003C6172" w:rsidRDefault="00EB4B61">
      <w:pPr>
        <w:pStyle w:val="SourceCode"/>
      </w:pPr>
      <w:r>
        <w:t xml:space="preserve">    web01.port = 8443;</w:t>
      </w:r>
    </w:p>
    <w:p w14:paraId="5E561C78" w14:textId="77777777" w:rsidR="003C6172" w:rsidRDefault="00EB4B61">
      <w:pPr>
        <w:pStyle w:val="SourceCode"/>
      </w:pPr>
      <w:r>
        <w:t xml:space="preserve">    web01.enabled = false;</w:t>
      </w:r>
    </w:p>
    <w:p w14:paraId="288F1AE9" w14:textId="77777777" w:rsidR="003C6172" w:rsidRDefault="003C6172">
      <w:pPr>
        <w:pStyle w:val="SourceCode"/>
      </w:pPr>
    </w:p>
    <w:p w14:paraId="15082507" w14:textId="77777777" w:rsidR="003C6172" w:rsidRDefault="00EB4B61">
      <w:pPr>
        <w:pStyle w:val="SourceCode"/>
      </w:pPr>
      <w:r>
        <w:t xml:space="preserve">    // Printing again shows the updated record.</w:t>
      </w:r>
    </w:p>
    <w:p w14:paraId="748142D9" w14:textId="77777777" w:rsidR="003C6172" w:rsidRDefault="00EB4B61">
      <w:pPr>
        <w:pStyle w:val="SourceCode"/>
      </w:pPr>
      <w:r>
        <w:t xml:space="preserve">    printServer(web01);</w:t>
      </w:r>
    </w:p>
    <w:p w14:paraId="1DEE7FB6" w14:textId="77777777" w:rsidR="003C6172" w:rsidRDefault="00EB4B61">
      <w:pPr>
        <w:pStyle w:val="SourceCode"/>
        <w:keepNext/>
      </w:pPr>
      <w:r>
        <w:t>}</w:t>
      </w:r>
    </w:p>
    <w:p w14:paraId="61A62CC7" w14:textId="77777777" w:rsidR="003C6172" w:rsidRDefault="003C6172">
      <w:pPr>
        <w:pStyle w:val="SourceCode"/>
        <w:keepNext/>
      </w:pPr>
    </w:p>
    <w:p w14:paraId="3F10A8F5" w14:textId="77777777" w:rsidR="003C6172" w:rsidRDefault="00EB4B61">
      <w:pPr>
        <w:pStyle w:val="SourceCode"/>
        <w:keepNext/>
      </w:pPr>
      <w:r>
        <w:t>// Remember, calling main runs the program; Node reports exit code 0.</w:t>
      </w:r>
    </w:p>
    <w:p w14:paraId="7D2E9099" w14:textId="77777777" w:rsidR="003C6172" w:rsidRDefault="00EB4B61">
      <w:pPr>
        <w:pStyle w:val="SourceCode"/>
      </w:pPr>
      <w:r>
        <w:t>main();</w:t>
      </w:r>
    </w:p>
    <w:p w14:paraId="7E6E365D" w14:textId="77777777" w:rsidR="003C6172" w:rsidRDefault="003C6172">
      <w:pPr>
        <w:keepNext/>
      </w:pPr>
    </w:p>
    <w:p w14:paraId="6528867E" w14:textId="77777777" w:rsidR="003C6172" w:rsidRDefault="00EB4B61">
      <w:pPr>
        <w:pStyle w:val="Heading3"/>
      </w:pPr>
      <w:r>
        <w:t>Windows PowerShell Basic Build and Run</w:t>
      </w:r>
    </w:p>
    <w:p w14:paraId="5EBC8197" w14:textId="77777777" w:rsidR="003C6172" w:rsidRDefault="00EB4B61">
      <w:pPr>
        <w:pStyle w:val="CommandBlock"/>
        <w:keepNext/>
      </w:pPr>
      <w:r>
        <w:t>npm --prefix .\typescript run check</w:t>
      </w:r>
    </w:p>
    <w:p w14:paraId="00C45454" w14:textId="77777777" w:rsidR="003C6172" w:rsidRDefault="00EB4B61">
      <w:pPr>
        <w:pStyle w:val="CommandBlock"/>
        <w:keepNext/>
      </w:pPr>
      <w:r>
        <w:t>npm --prefix .\typescript run build</w:t>
      </w:r>
    </w:p>
    <w:p w14:paraId="06E3BF29" w14:textId="77777777" w:rsidR="003C6172" w:rsidRDefault="00EB4B61">
      <w:pPr>
        <w:pStyle w:val="CommandBlock"/>
      </w:pPr>
      <w:r>
        <w:t>node .\typescript\dist\basic.js</w:t>
      </w:r>
    </w:p>
    <w:p w14:paraId="6A29348D" w14:textId="77777777" w:rsidR="003C6172" w:rsidRDefault="003C6172">
      <w:pPr>
        <w:keepNext/>
      </w:pPr>
    </w:p>
    <w:p w14:paraId="49D1F474" w14:textId="77777777" w:rsidR="003C6172" w:rsidRDefault="00EB4B61">
      <w:pPr>
        <w:pStyle w:val="Heading3"/>
      </w:pPr>
      <w:r>
        <w:t>Linux or macOS Basic Build and Run</w:t>
      </w:r>
    </w:p>
    <w:p w14:paraId="169BE59A" w14:textId="77777777" w:rsidR="003C6172" w:rsidRDefault="00EB4B61">
      <w:pPr>
        <w:pStyle w:val="CommandBlock"/>
        <w:keepNext/>
      </w:pPr>
      <w:r>
        <w:t>npm --prefix ./typescript run check</w:t>
      </w:r>
    </w:p>
    <w:p w14:paraId="75C40827" w14:textId="77777777" w:rsidR="003C6172" w:rsidRDefault="00EB4B61">
      <w:pPr>
        <w:pStyle w:val="CommandBlock"/>
        <w:keepNext/>
      </w:pPr>
      <w:r>
        <w:t>npm --prefix ./typescript run build</w:t>
      </w:r>
    </w:p>
    <w:p w14:paraId="7C79BDBF" w14:textId="77777777" w:rsidR="003C6172" w:rsidRDefault="00EB4B61">
      <w:pPr>
        <w:pStyle w:val="CommandBlock"/>
      </w:pPr>
      <w:r>
        <w:t>node ./typescript/dist/basic.js</w:t>
      </w:r>
    </w:p>
    <w:p w14:paraId="657132B5" w14:textId="77777777" w:rsidR="003C6172" w:rsidRDefault="003C6172">
      <w:pPr>
        <w:keepNext/>
      </w:pPr>
    </w:p>
    <w:p w14:paraId="42B3405E" w14:textId="77777777" w:rsidR="003C6172" w:rsidRDefault="00EB4B61">
      <w:pPr>
        <w:pStyle w:val="Heading3"/>
      </w:pPr>
      <w:r>
        <w:t>Check Your Results</w:t>
      </w:r>
    </w:p>
    <w:p w14:paraId="71B91E3A" w14:textId="77777777" w:rsidR="003C6172" w:rsidRDefault="00EB4B61">
      <w:pPr>
        <w:keepNext/>
      </w:pPr>
      <w:r>
        <w:t>The npm check and build steps print their own lines first; those are not part of the program's output. The program reads no input. Your screen must show exactly these nine lines, with the same spelling, spacing, and capitalization.</w:t>
      </w:r>
    </w:p>
    <w:p w14:paraId="65C98D3B" w14:textId="77777777" w:rsidR="003C6172" w:rsidRDefault="003C6172">
      <w:pPr>
        <w:keepNext/>
      </w:pPr>
    </w:p>
    <w:p w14:paraId="003BFB83" w14:textId="77777777" w:rsidR="003C6172" w:rsidRDefault="00EB4B61">
      <w:pPr>
        <w:pStyle w:val="RequiredOutput"/>
        <w:keepNext/>
      </w:pPr>
      <w:r>
        <w:t>Server: web-01</w:t>
      </w:r>
    </w:p>
    <w:p w14:paraId="182C735C" w14:textId="77777777" w:rsidR="003C6172" w:rsidRDefault="00EB4B61">
      <w:pPr>
        <w:pStyle w:val="RequiredOutput"/>
        <w:keepNext/>
      </w:pPr>
      <w:r>
        <w:t>Environment: production</w:t>
      </w:r>
    </w:p>
    <w:p w14:paraId="7C524EAF" w14:textId="77777777" w:rsidR="003C6172" w:rsidRDefault="00EB4B61">
      <w:pPr>
        <w:pStyle w:val="RequiredOutput"/>
        <w:keepNext/>
      </w:pPr>
      <w:r>
        <w:t>Port: 443</w:t>
      </w:r>
    </w:p>
    <w:p w14:paraId="7CA19BF8" w14:textId="77777777" w:rsidR="003C6172" w:rsidRDefault="00EB4B61">
      <w:pPr>
        <w:pStyle w:val="RequiredOutput"/>
        <w:keepNext/>
      </w:pPr>
      <w:r>
        <w:t>Enabled: yes</w:t>
      </w:r>
    </w:p>
    <w:p w14:paraId="5EE96A02" w14:textId="77777777" w:rsidR="003C6172" w:rsidRDefault="00EB4B61">
      <w:pPr>
        <w:pStyle w:val="RequiredOutput"/>
        <w:keepNext/>
      </w:pPr>
      <w:r>
        <w:t>web-01 listens on port 443</w:t>
      </w:r>
    </w:p>
    <w:p w14:paraId="3B94C4BD" w14:textId="77777777" w:rsidR="003C6172" w:rsidRDefault="00EB4B61">
      <w:pPr>
        <w:pStyle w:val="RequiredOutput"/>
        <w:keepNext/>
      </w:pPr>
      <w:r>
        <w:t>Server: web-01</w:t>
      </w:r>
    </w:p>
    <w:p w14:paraId="554C63B8" w14:textId="77777777" w:rsidR="003C6172" w:rsidRDefault="00EB4B61">
      <w:pPr>
        <w:pStyle w:val="RequiredOutput"/>
        <w:keepNext/>
      </w:pPr>
      <w:r>
        <w:t>Environment: production</w:t>
      </w:r>
    </w:p>
    <w:p w14:paraId="6E9A7A9C" w14:textId="77777777" w:rsidR="003C6172" w:rsidRDefault="00EB4B61">
      <w:pPr>
        <w:pStyle w:val="RequiredOutput"/>
        <w:keepNext/>
      </w:pPr>
      <w:r>
        <w:t>Port: 8443</w:t>
      </w:r>
    </w:p>
    <w:p w14:paraId="375E9AAC" w14:textId="77777777" w:rsidR="003C6172" w:rsidRDefault="00EB4B61">
      <w:pPr>
        <w:pStyle w:val="RequiredOutput"/>
      </w:pPr>
      <w:r>
        <w:t>Enabled: no</w:t>
      </w:r>
    </w:p>
    <w:p w14:paraId="436096D2" w14:textId="77777777" w:rsidR="003C6172" w:rsidRDefault="003C6172">
      <w:pPr>
        <w:keepNext/>
      </w:pPr>
    </w:p>
    <w:p w14:paraId="6B86C410" w14:textId="77777777" w:rsidR="003C6172" w:rsidRDefault="00EB4B61">
      <w:pPr>
        <w:pStyle w:val="ListBullet"/>
      </w:pPr>
      <w:r>
        <w:t>Server: web-01 through Enabled: yes prove the record was created with all four fields and that printServer received it: each line is one field read from the record, and Enabled: yes shows the if chose the text for a true field.</w:t>
      </w:r>
    </w:p>
    <w:p w14:paraId="2C1C887C" w14:textId="77777777" w:rsidR="003C6172" w:rsidRDefault="00EB4B61">
      <w:pPr>
        <w:pStyle w:val="ListBullet"/>
      </w:pPr>
      <w:r>
        <w:t>web-01 listens on port 443 proves main read two fields directly from the same record.</w:t>
      </w:r>
    </w:p>
    <w:p w14:paraId="5DACBB76" w14:textId="77777777" w:rsidR="003C6172" w:rsidRDefault="00EB4B61">
      <w:pPr>
        <w:pStyle w:val="ListBullet"/>
      </w:pPr>
      <w:r>
        <w:t>Environment: production proves the environment enum was turned into its text: Environment.Production carries the text production, and console.log printed it.</w:t>
      </w:r>
    </w:p>
    <w:p w14:paraId="46A08378" w14:textId="77777777" w:rsidR="003C6172" w:rsidRDefault="00EB4B61">
      <w:pPr>
        <w:pStyle w:val="ListBullet"/>
      </w:pPr>
      <w:r>
        <w:t>If Environment shows 0, the enum's names have no = "..." text values, so they are numbers. If the build fails with Property 'Producton' does not exist on type 'typeof Environment', the name is misspelled: that error is the enum doing its job.</w:t>
      </w:r>
    </w:p>
    <w:p w14:paraId="16E07820" w14:textId="77777777" w:rsidR="003C6172" w:rsidRDefault="00EB4B61">
      <w:pPr>
        <w:pStyle w:val="ListBullet"/>
      </w:pPr>
      <w:r>
        <w:t>The second block proves the update: Port: 8443 and Enabled: no changed, while Server and Environment kept their values, so changing one field leaves the others alone.</w:t>
      </w:r>
    </w:p>
    <w:p w14:paraId="3C6D1BD2" w14:textId="77777777" w:rsidR="003C6172" w:rsidRDefault="00EB4B61">
      <w:pPr>
        <w:pStyle w:val="ListBullet"/>
      </w:pPr>
      <w:r>
        <w:t>If the build fails with Value of type 'typeof Server' is not callable, new is missing before Server(...).</w:t>
      </w:r>
    </w:p>
    <w:p w14:paraId="40D129F8" w14:textId="77777777" w:rsidR="003C6172" w:rsidRDefault="00EB4B61">
      <w:pPr>
        <w:pStyle w:val="ListBullet"/>
      </w:pPr>
      <w:r>
        <w:t>If Enabled shows 1, 0, true, false, True, or False, the field was printed directly; printServer's if chooses yes or no.</w:t>
      </w:r>
    </w:p>
    <w:p w14:paraId="3343F167" w14:textId="77777777" w:rsidR="003C6172" w:rsidRDefault="00EB4B61">
      <w:pPr>
        <w:pStyle w:val="ListBullet"/>
      </w:pPr>
      <w:r>
        <w:t>If the build fails, read the first error message: it names the file and line to fix.</w:t>
      </w:r>
    </w:p>
    <w:p w14:paraId="5090BBE2" w14:textId="77777777" w:rsidR="003C6172" w:rsidRDefault="003C6172">
      <w:pPr>
        <w:keepNext/>
      </w:pPr>
    </w:p>
    <w:p w14:paraId="5B84A12B" w14:textId="77777777" w:rsidR="003C6172" w:rsidRDefault="003C6172">
      <w:pPr>
        <w:keepNext/>
      </w:pPr>
    </w:p>
    <w:p w14:paraId="0A27E72F" w14:textId="77777777" w:rsidR="003C6172" w:rsidRDefault="00EB4B61">
      <w:pPr>
        <w:pStyle w:val="Heading2"/>
      </w:pPr>
      <w:r>
        <w:t>Production-Minded Implementation</w:t>
      </w:r>
    </w:p>
    <w:p w14:paraId="37DCB384" w14:textId="77777777" w:rsidR="003C6172" w:rsidRDefault="00EB4B61">
      <w:r>
        <w:t>The production-minded version prints the same nine lines. createServer builds a record from four values with new and returns it, so every record starts complete; : Server names the returned type. updateServer changes the port and enabled state of the record it is given, so every change to a server goes through one function. It receives web01 itself, because an object is never copied when it is passed.</w:t>
      </w:r>
    </w:p>
    <w:p w14:paraId="28DFA6B2" w14:textId="77777777" w:rsidR="003C6172" w:rsidRDefault="003C6172">
      <w:pPr>
        <w:keepNext/>
      </w:pPr>
    </w:p>
    <w:p w14:paraId="270AC90A" w14:textId="77777777" w:rsidR="003C6172" w:rsidRDefault="00EB4B61">
      <w:pPr>
        <w:pStyle w:val="Heading3"/>
      </w:pPr>
      <w:r>
        <w:t>typescript/src/main.ts</w:t>
      </w:r>
    </w:p>
    <w:p w14:paraId="63CF5E52" w14:textId="77777777" w:rsidR="003C6172" w:rsidRDefault="00EB4B61">
      <w:pPr>
        <w:pStyle w:val="SourceCode"/>
        <w:keepNext/>
      </w:pPr>
      <w:r>
        <w:t>// Remember, an enum lists a fixed set of names; = "production" gives</w:t>
      </w:r>
    </w:p>
    <w:p w14:paraId="256259E4" w14:textId="77777777" w:rsidR="003C6172" w:rsidRDefault="00EB4B61">
      <w:pPr>
        <w:pStyle w:val="SourceCode"/>
        <w:keepNext/>
      </w:pPr>
      <w:r>
        <w:t>// each the text it prints.</w:t>
      </w:r>
    </w:p>
    <w:p w14:paraId="491F3B19" w14:textId="77777777" w:rsidR="003C6172" w:rsidRDefault="00EB4B61">
      <w:pPr>
        <w:pStyle w:val="SourceCode"/>
      </w:pPr>
      <w:r>
        <w:t>enum Environment {</w:t>
      </w:r>
    </w:p>
    <w:p w14:paraId="4E2AFB8F" w14:textId="77777777" w:rsidR="003C6172" w:rsidRDefault="00EB4B61">
      <w:pPr>
        <w:pStyle w:val="SourceCode"/>
      </w:pPr>
      <w:r>
        <w:t xml:space="preserve">    Production = "production",</w:t>
      </w:r>
    </w:p>
    <w:p w14:paraId="62016FBE" w14:textId="77777777" w:rsidR="003C6172" w:rsidRDefault="00EB4B61">
      <w:pPr>
        <w:pStyle w:val="SourceCode"/>
      </w:pPr>
      <w:r>
        <w:t xml:space="preserve">    Staging = "staging",</w:t>
      </w:r>
    </w:p>
    <w:p w14:paraId="6C28C135" w14:textId="77777777" w:rsidR="003C6172" w:rsidRDefault="00EB4B61">
      <w:pPr>
        <w:pStyle w:val="SourceCode"/>
      </w:pPr>
      <w:r>
        <w:t xml:space="preserve">    Development = "development",</w:t>
      </w:r>
    </w:p>
    <w:p w14:paraId="728911C0" w14:textId="77777777" w:rsidR="003C6172" w:rsidRDefault="00EB4B61">
      <w:pPr>
        <w:pStyle w:val="SourceCode"/>
      </w:pPr>
      <w:r>
        <w:t>}</w:t>
      </w:r>
    </w:p>
    <w:p w14:paraId="0F7AEA90" w14:textId="77777777" w:rsidR="003C6172" w:rsidRDefault="003C6172">
      <w:pPr>
        <w:pStyle w:val="SourceCode"/>
      </w:pPr>
    </w:p>
    <w:p w14:paraId="79855ADE" w14:textId="77777777" w:rsidR="003C6172" w:rsidRDefault="00EB4B61">
      <w:pPr>
        <w:pStyle w:val="SourceCode"/>
      </w:pPr>
      <w:r>
        <w:t>// One server record. Remember, the constructor fills this, the new instance.</w:t>
      </w:r>
    </w:p>
    <w:p w14:paraId="0BFBFE92" w14:textId="77777777" w:rsidR="003C6172" w:rsidRDefault="00EB4B61">
      <w:pPr>
        <w:pStyle w:val="SourceCode"/>
      </w:pPr>
      <w:r>
        <w:t>class Server {</w:t>
      </w:r>
    </w:p>
    <w:p w14:paraId="5D61EDB2" w14:textId="77777777" w:rsidR="003C6172" w:rsidRDefault="00EB4B61">
      <w:pPr>
        <w:pStyle w:val="SourceCode"/>
      </w:pPr>
      <w:r>
        <w:t xml:space="preserve">    hostname: string;</w:t>
      </w:r>
    </w:p>
    <w:p w14:paraId="10E8AA85" w14:textId="77777777" w:rsidR="003C6172" w:rsidRDefault="00EB4B61">
      <w:pPr>
        <w:pStyle w:val="SourceCode"/>
      </w:pPr>
      <w:r>
        <w:t xml:space="preserve">    environment: Environment;</w:t>
      </w:r>
    </w:p>
    <w:p w14:paraId="48E27686" w14:textId="77777777" w:rsidR="003C6172" w:rsidRDefault="00EB4B61">
      <w:pPr>
        <w:pStyle w:val="SourceCode"/>
      </w:pPr>
      <w:r>
        <w:t xml:space="preserve">    port: number;</w:t>
      </w:r>
    </w:p>
    <w:p w14:paraId="32E9D416" w14:textId="77777777" w:rsidR="003C6172" w:rsidRDefault="00EB4B61">
      <w:pPr>
        <w:pStyle w:val="SourceCode"/>
      </w:pPr>
      <w:r>
        <w:t xml:space="preserve">    enabled: boolean;</w:t>
      </w:r>
    </w:p>
    <w:p w14:paraId="4F7A2EED" w14:textId="77777777" w:rsidR="003C6172" w:rsidRDefault="003C6172">
      <w:pPr>
        <w:pStyle w:val="SourceCode"/>
      </w:pPr>
    </w:p>
    <w:p w14:paraId="1D671942" w14:textId="77777777" w:rsidR="003C6172" w:rsidRDefault="00EB4B61">
      <w:pPr>
        <w:pStyle w:val="SourceCode"/>
      </w:pPr>
      <w:r>
        <w:t xml:space="preserve">    constructor(hostname: string, environment: Environment, port: number,</w:t>
      </w:r>
    </w:p>
    <w:p w14:paraId="1740C6AE" w14:textId="77777777" w:rsidR="003C6172" w:rsidRDefault="00EB4B61">
      <w:pPr>
        <w:pStyle w:val="SourceCode"/>
      </w:pPr>
      <w:r>
        <w:t xml:space="preserve">                enabled: boolean) {</w:t>
      </w:r>
    </w:p>
    <w:p w14:paraId="2B12C28D" w14:textId="77777777" w:rsidR="003C6172" w:rsidRDefault="00EB4B61">
      <w:pPr>
        <w:pStyle w:val="SourceCode"/>
      </w:pPr>
      <w:r>
        <w:t xml:space="preserve">        this.hostname = hostname;</w:t>
      </w:r>
    </w:p>
    <w:p w14:paraId="09BE5DB0" w14:textId="77777777" w:rsidR="003C6172" w:rsidRDefault="00EB4B61">
      <w:pPr>
        <w:pStyle w:val="SourceCode"/>
      </w:pPr>
      <w:r>
        <w:t xml:space="preserve">        this.environment = environment;</w:t>
      </w:r>
    </w:p>
    <w:p w14:paraId="671CE0D5" w14:textId="77777777" w:rsidR="003C6172" w:rsidRDefault="00EB4B61">
      <w:pPr>
        <w:pStyle w:val="SourceCode"/>
      </w:pPr>
      <w:r>
        <w:t xml:space="preserve">        this.port = port;</w:t>
      </w:r>
    </w:p>
    <w:p w14:paraId="59EA388C" w14:textId="77777777" w:rsidR="003C6172" w:rsidRDefault="00EB4B61">
      <w:pPr>
        <w:pStyle w:val="SourceCode"/>
      </w:pPr>
      <w:r>
        <w:t xml:space="preserve">        this.enabled = enabled;</w:t>
      </w:r>
    </w:p>
    <w:p w14:paraId="098845A7" w14:textId="77777777" w:rsidR="003C6172" w:rsidRDefault="00EB4B61">
      <w:pPr>
        <w:pStyle w:val="SourceCode"/>
      </w:pPr>
      <w:r>
        <w:t xml:space="preserve">    }</w:t>
      </w:r>
    </w:p>
    <w:p w14:paraId="4BE4D5A2" w14:textId="77777777" w:rsidR="003C6172" w:rsidRDefault="00EB4B61">
      <w:pPr>
        <w:pStyle w:val="SourceCode"/>
      </w:pPr>
      <w:r>
        <w:t>}</w:t>
      </w:r>
    </w:p>
    <w:p w14:paraId="24E48A02" w14:textId="77777777" w:rsidR="003C6172" w:rsidRDefault="003C6172">
      <w:pPr>
        <w:pStyle w:val="SourceCode"/>
      </w:pPr>
    </w:p>
    <w:p w14:paraId="6E8F469D" w14:textId="77777777" w:rsidR="003C6172" w:rsidRDefault="00EB4B61">
      <w:pPr>
        <w:pStyle w:val="SourceCode"/>
      </w:pPr>
      <w:r>
        <w:t>// Prints one server's four fields.</w:t>
      </w:r>
    </w:p>
    <w:p w14:paraId="0994F7B7" w14:textId="77777777" w:rsidR="003C6172" w:rsidRDefault="00EB4B61">
      <w:pPr>
        <w:pStyle w:val="SourceCode"/>
      </w:pPr>
      <w:r>
        <w:t>function printServer(server: Server): void {</w:t>
      </w:r>
    </w:p>
    <w:p w14:paraId="32EFD291" w14:textId="77777777" w:rsidR="003C6172" w:rsidRDefault="00EB4B61">
      <w:pPr>
        <w:pStyle w:val="SourceCode"/>
      </w:pPr>
      <w:r>
        <w:t xml:space="preserve">    console.log("Server:", server.hostname);</w:t>
      </w:r>
    </w:p>
    <w:p w14:paraId="356DC929" w14:textId="77777777" w:rsidR="003C6172" w:rsidRDefault="00EB4B61">
      <w:pPr>
        <w:pStyle w:val="SourceCode"/>
      </w:pPr>
      <w:r>
        <w:t xml:space="preserve">    console.log("Environment:", server.environment);</w:t>
      </w:r>
    </w:p>
    <w:p w14:paraId="4FCB047B" w14:textId="77777777" w:rsidR="003C6172" w:rsidRDefault="00EB4B61">
      <w:pPr>
        <w:pStyle w:val="SourceCode"/>
      </w:pPr>
      <w:r>
        <w:t xml:space="preserve">    console.log("Port:", server.port);</w:t>
      </w:r>
    </w:p>
    <w:p w14:paraId="3A77D3AD" w14:textId="77777777" w:rsidR="003C6172" w:rsidRDefault="00EB4B61">
      <w:pPr>
        <w:pStyle w:val="SourceCode"/>
      </w:pPr>
      <w:r>
        <w:t xml:space="preserve">    if (server.enabled) {</w:t>
      </w:r>
    </w:p>
    <w:p w14:paraId="22006A64" w14:textId="77777777" w:rsidR="003C6172" w:rsidRDefault="00EB4B61">
      <w:pPr>
        <w:pStyle w:val="SourceCode"/>
      </w:pPr>
      <w:r>
        <w:t xml:space="preserve">        console.log("Enabled: yes");</w:t>
      </w:r>
    </w:p>
    <w:p w14:paraId="04FE504E" w14:textId="77777777" w:rsidR="003C6172" w:rsidRDefault="00EB4B61">
      <w:pPr>
        <w:pStyle w:val="SourceCode"/>
      </w:pPr>
      <w:r>
        <w:t xml:space="preserve">    } else {</w:t>
      </w:r>
    </w:p>
    <w:p w14:paraId="2B5B68E0" w14:textId="77777777" w:rsidR="003C6172" w:rsidRDefault="00EB4B61">
      <w:pPr>
        <w:pStyle w:val="SourceCode"/>
      </w:pPr>
      <w:r>
        <w:t xml:space="preserve">        console.log("Enabled: no");</w:t>
      </w:r>
    </w:p>
    <w:p w14:paraId="6CD3171D" w14:textId="77777777" w:rsidR="003C6172" w:rsidRDefault="00EB4B61">
      <w:pPr>
        <w:pStyle w:val="SourceCode"/>
      </w:pPr>
      <w:r>
        <w:t xml:space="preserve">    }</w:t>
      </w:r>
    </w:p>
    <w:p w14:paraId="792AA725" w14:textId="77777777" w:rsidR="003C6172" w:rsidRDefault="00EB4B61">
      <w:pPr>
        <w:pStyle w:val="SourceCode"/>
      </w:pPr>
      <w:r>
        <w:t>}</w:t>
      </w:r>
    </w:p>
    <w:p w14:paraId="745B4121" w14:textId="77777777" w:rsidR="003C6172" w:rsidRDefault="003C6172">
      <w:pPr>
        <w:pStyle w:val="SourceCode"/>
      </w:pPr>
    </w:p>
    <w:p w14:paraId="6BDE9795" w14:textId="77777777" w:rsidR="003C6172" w:rsidRDefault="00EB4B61">
      <w:pPr>
        <w:pStyle w:val="SourceCode"/>
      </w:pPr>
      <w:r>
        <w:t>// Returns a new Server with every field set. Creating records in one</w:t>
      </w:r>
    </w:p>
    <w:p w14:paraId="556A0E10" w14:textId="77777777" w:rsidR="003C6172" w:rsidRDefault="00EB4B61">
      <w:pPr>
        <w:pStyle w:val="SourceCode"/>
      </w:pPr>
      <w:r>
        <w:t>// function means none is ever left half-filled, and a new field is added</w:t>
      </w:r>
    </w:p>
    <w:p w14:paraId="60AA5B0B" w14:textId="77777777" w:rsidR="003C6172" w:rsidRDefault="00EB4B61">
      <w:pPr>
        <w:pStyle w:val="SourceCode"/>
      </w:pPr>
      <w:r>
        <w:t>// here once. ": Server" says the function returns a Server.</w:t>
      </w:r>
    </w:p>
    <w:p w14:paraId="0273B008" w14:textId="77777777" w:rsidR="003C6172" w:rsidRDefault="00EB4B61">
      <w:pPr>
        <w:pStyle w:val="SourceCode"/>
      </w:pPr>
      <w:r>
        <w:t>function createServer(hostname: string, environment: Environment,</w:t>
      </w:r>
    </w:p>
    <w:p w14:paraId="2B34E020" w14:textId="77777777" w:rsidR="003C6172" w:rsidRDefault="00EB4B61">
      <w:pPr>
        <w:pStyle w:val="SourceCode"/>
      </w:pPr>
      <w:r>
        <w:t xml:space="preserve">                      port: number, enabled: boolean): Server {</w:t>
      </w:r>
    </w:p>
    <w:p w14:paraId="2686EE77" w14:textId="77777777" w:rsidR="003C6172" w:rsidRDefault="00EB4B61">
      <w:pPr>
        <w:pStyle w:val="SourceCode"/>
      </w:pPr>
      <w:r>
        <w:t xml:space="preserve">    return new Server(hostname, environment, port, enabled);</w:t>
      </w:r>
    </w:p>
    <w:p w14:paraId="2177169C" w14:textId="77777777" w:rsidR="003C6172" w:rsidRDefault="00EB4B61">
      <w:pPr>
        <w:pStyle w:val="SourceCode"/>
      </w:pPr>
      <w:r>
        <w:t>}</w:t>
      </w:r>
    </w:p>
    <w:p w14:paraId="70AB2E2B" w14:textId="77777777" w:rsidR="003C6172" w:rsidRDefault="003C6172">
      <w:pPr>
        <w:pStyle w:val="SourceCode"/>
      </w:pPr>
    </w:p>
    <w:p w14:paraId="72171D1B" w14:textId="77777777" w:rsidR="003C6172" w:rsidRDefault="00EB4B61">
      <w:pPr>
        <w:pStyle w:val="SourceCode"/>
      </w:pPr>
      <w:r>
        <w:t>// Changes a server's port and enabled state. server is the caller's own</w:t>
      </w:r>
    </w:p>
    <w:p w14:paraId="7BC48DD1" w14:textId="77777777" w:rsidR="003C6172" w:rsidRDefault="00EB4B61">
      <w:pPr>
        <w:pStyle w:val="SourceCode"/>
      </w:pPr>
      <w:r>
        <w:t>// object, not a copy, so the change stays after the function returns: a</w:t>
      </w:r>
    </w:p>
    <w:p w14:paraId="3E817241" w14:textId="77777777" w:rsidR="003C6172" w:rsidRDefault="00EB4B61">
      <w:pPr>
        <w:pStyle w:val="SourceCode"/>
      </w:pPr>
      <w:r>
        <w:t>// class instance is always passed this way, as an array was in Lesson 2.7.</w:t>
      </w:r>
    </w:p>
    <w:p w14:paraId="0708EDAD" w14:textId="77777777" w:rsidR="003C6172" w:rsidRDefault="00EB4B61">
      <w:pPr>
        <w:pStyle w:val="SourceCode"/>
      </w:pPr>
      <w:r>
        <w:t>// C or Go would need a pointer here; TypeScript needs nothing extra.</w:t>
      </w:r>
    </w:p>
    <w:p w14:paraId="7C92B2F3" w14:textId="77777777" w:rsidR="003C6172" w:rsidRDefault="00EB4B61">
      <w:pPr>
        <w:pStyle w:val="SourceCode"/>
      </w:pPr>
      <w:r>
        <w:t>function updateServer(server: Server, port: number, enabled: boolean): void {</w:t>
      </w:r>
    </w:p>
    <w:p w14:paraId="22E821D2" w14:textId="77777777" w:rsidR="003C6172" w:rsidRDefault="00EB4B61">
      <w:pPr>
        <w:pStyle w:val="SourceCode"/>
      </w:pPr>
      <w:r>
        <w:t xml:space="preserve">    server.port = port;</w:t>
      </w:r>
    </w:p>
    <w:p w14:paraId="3E662D69" w14:textId="77777777" w:rsidR="003C6172" w:rsidRDefault="00EB4B61">
      <w:pPr>
        <w:pStyle w:val="SourceCode"/>
      </w:pPr>
      <w:r>
        <w:t xml:space="preserve">    server.enabled = enabled;</w:t>
      </w:r>
    </w:p>
    <w:p w14:paraId="70E8F0DB" w14:textId="77777777" w:rsidR="003C6172" w:rsidRDefault="00EB4B61">
      <w:pPr>
        <w:pStyle w:val="SourceCode"/>
      </w:pPr>
      <w:r>
        <w:t>}</w:t>
      </w:r>
    </w:p>
    <w:p w14:paraId="336CE7FD" w14:textId="77777777" w:rsidR="003C6172" w:rsidRDefault="003C6172">
      <w:pPr>
        <w:pStyle w:val="SourceCode"/>
      </w:pPr>
    </w:p>
    <w:p w14:paraId="740C9412" w14:textId="77777777" w:rsidR="003C6172" w:rsidRDefault="00EB4B61">
      <w:pPr>
        <w:pStyle w:val="SourceCode"/>
      </w:pPr>
      <w:r>
        <w:t>// Remember, the program defines main, and the last line calls it.</w:t>
      </w:r>
    </w:p>
    <w:p w14:paraId="21997B77" w14:textId="77777777" w:rsidR="003C6172" w:rsidRDefault="00EB4B61">
      <w:pPr>
        <w:pStyle w:val="SourceCode"/>
      </w:pPr>
      <w:r>
        <w:t>function main(): void {</w:t>
      </w:r>
    </w:p>
    <w:p w14:paraId="182240B3" w14:textId="77777777" w:rsidR="003C6172" w:rsidRDefault="00EB4B61">
      <w:pPr>
        <w:pStyle w:val="SourceCode"/>
      </w:pPr>
      <w:r>
        <w:t xml:space="preserve">    // Every record is created by createServer and changed by</w:t>
      </w:r>
    </w:p>
    <w:p w14:paraId="7518DCE7" w14:textId="77777777" w:rsidR="003C6172" w:rsidRDefault="00EB4B61">
      <w:pPr>
        <w:pStyle w:val="SourceCode"/>
      </w:pPr>
      <w:r>
        <w:t xml:space="preserve">    // updateServer, so the rules for a server live in one place each.</w:t>
      </w:r>
    </w:p>
    <w:p w14:paraId="55DF8DDE" w14:textId="77777777" w:rsidR="003C6172" w:rsidRDefault="00EB4B61">
      <w:pPr>
        <w:pStyle w:val="SourceCode"/>
      </w:pPr>
      <w:r>
        <w:t xml:space="preserve">    const web01: Server = createServer("web-01", Environment.Production,</w:t>
      </w:r>
    </w:p>
    <w:p w14:paraId="7C52528A" w14:textId="77777777" w:rsidR="003C6172" w:rsidRDefault="00EB4B61">
      <w:pPr>
        <w:pStyle w:val="SourceCode"/>
      </w:pPr>
      <w:r>
        <w:t xml:space="preserve">                                       443, true);</w:t>
      </w:r>
    </w:p>
    <w:p w14:paraId="7D35709D" w14:textId="77777777" w:rsidR="003C6172" w:rsidRDefault="00EB4B61">
      <w:pPr>
        <w:pStyle w:val="SourceCode"/>
      </w:pPr>
      <w:r>
        <w:t xml:space="preserve">    printServer(web01);</w:t>
      </w:r>
    </w:p>
    <w:p w14:paraId="062E3A3D" w14:textId="77777777" w:rsidR="003C6172" w:rsidRDefault="00EB4B61">
      <w:pPr>
        <w:pStyle w:val="SourceCode"/>
      </w:pPr>
      <w:r>
        <w:t xml:space="preserve">    console.log(`${web01.hostname} listens on port ${web01.port}`);</w:t>
      </w:r>
    </w:p>
    <w:p w14:paraId="367CEBBC" w14:textId="77777777" w:rsidR="003C6172" w:rsidRDefault="003C6172">
      <w:pPr>
        <w:pStyle w:val="SourceCode"/>
      </w:pPr>
    </w:p>
    <w:p w14:paraId="716C6043" w14:textId="77777777" w:rsidR="003C6172" w:rsidRDefault="00EB4B61">
      <w:pPr>
        <w:pStyle w:val="SourceCode"/>
      </w:pPr>
      <w:r>
        <w:t xml:space="preserve">    // updateServer receives web01 itself. The second print proves the</w:t>
      </w:r>
    </w:p>
    <w:p w14:paraId="65B5E9CA" w14:textId="77777777" w:rsidR="003C6172" w:rsidRDefault="00EB4B61">
      <w:pPr>
        <w:pStyle w:val="SourceCode"/>
      </w:pPr>
      <w:r>
        <w:t xml:space="preserve">    // change stayed.</w:t>
      </w:r>
    </w:p>
    <w:p w14:paraId="0ED6E98A" w14:textId="77777777" w:rsidR="003C6172" w:rsidRDefault="00EB4B61">
      <w:pPr>
        <w:pStyle w:val="SourceCode"/>
      </w:pPr>
      <w:r>
        <w:t xml:space="preserve">    updateServer(web01, 8443, false);</w:t>
      </w:r>
    </w:p>
    <w:p w14:paraId="65CA0FF9" w14:textId="77777777" w:rsidR="003C6172" w:rsidRDefault="00EB4B61">
      <w:pPr>
        <w:pStyle w:val="SourceCode"/>
      </w:pPr>
      <w:r>
        <w:t xml:space="preserve">    printServer(web01);</w:t>
      </w:r>
    </w:p>
    <w:p w14:paraId="13D3B02E" w14:textId="77777777" w:rsidR="003C6172" w:rsidRDefault="00EB4B61">
      <w:pPr>
        <w:pStyle w:val="SourceCode"/>
        <w:keepNext/>
      </w:pPr>
      <w:r>
        <w:t>}</w:t>
      </w:r>
    </w:p>
    <w:p w14:paraId="3B1A9DB1" w14:textId="77777777" w:rsidR="003C6172" w:rsidRDefault="003C6172">
      <w:pPr>
        <w:pStyle w:val="SourceCode"/>
        <w:keepNext/>
      </w:pPr>
    </w:p>
    <w:p w14:paraId="072065FF" w14:textId="77777777" w:rsidR="003C6172" w:rsidRDefault="00EB4B61">
      <w:pPr>
        <w:pStyle w:val="SourceCode"/>
        <w:keepNext/>
      </w:pPr>
      <w:r>
        <w:t>// Remember, calling main runs the program; Node reports exit code 0.</w:t>
      </w:r>
    </w:p>
    <w:p w14:paraId="00F5A130" w14:textId="77777777" w:rsidR="003C6172" w:rsidRDefault="00EB4B61">
      <w:pPr>
        <w:pStyle w:val="SourceCode"/>
      </w:pPr>
      <w:r>
        <w:t>main();</w:t>
      </w:r>
    </w:p>
    <w:p w14:paraId="6A354EBB" w14:textId="77777777" w:rsidR="003C6172" w:rsidRDefault="003C6172">
      <w:pPr>
        <w:keepNext/>
      </w:pPr>
    </w:p>
    <w:p w14:paraId="1A1A40CA" w14:textId="77777777" w:rsidR="003C6172" w:rsidRDefault="00EB4B61">
      <w:pPr>
        <w:pStyle w:val="Heading3"/>
      </w:pPr>
      <w:r>
        <w:t>Windows PowerShell Build and Run</w:t>
      </w:r>
    </w:p>
    <w:p w14:paraId="7C34570D" w14:textId="77777777" w:rsidR="003C6172" w:rsidRDefault="00EB4B61">
      <w:pPr>
        <w:pStyle w:val="CommandBlock"/>
        <w:keepNext/>
      </w:pPr>
      <w:r>
        <w:t>npm --prefix .\typescript run check</w:t>
      </w:r>
    </w:p>
    <w:p w14:paraId="7EFC8D79" w14:textId="77777777" w:rsidR="003C6172" w:rsidRDefault="00EB4B61">
      <w:pPr>
        <w:pStyle w:val="CommandBlock"/>
        <w:keepNext/>
      </w:pPr>
      <w:r>
        <w:t>npm --prefix .\typescript run build</w:t>
      </w:r>
    </w:p>
    <w:p w14:paraId="39CC4F9F" w14:textId="77777777" w:rsidR="003C6172" w:rsidRDefault="00EB4B61">
      <w:pPr>
        <w:pStyle w:val="CommandBlock"/>
      </w:pPr>
      <w:r>
        <w:t>node .\typescript\dist\main.js</w:t>
      </w:r>
    </w:p>
    <w:p w14:paraId="6E17598E" w14:textId="77777777" w:rsidR="003C6172" w:rsidRDefault="003C6172">
      <w:pPr>
        <w:keepNext/>
      </w:pPr>
    </w:p>
    <w:p w14:paraId="10D391C7" w14:textId="77777777" w:rsidR="003C6172" w:rsidRDefault="00EB4B61">
      <w:pPr>
        <w:pStyle w:val="Heading3"/>
      </w:pPr>
      <w:r>
        <w:t>Linux or macOS Build and Run</w:t>
      </w:r>
    </w:p>
    <w:p w14:paraId="1F8C3611" w14:textId="77777777" w:rsidR="003C6172" w:rsidRDefault="00EB4B61">
      <w:pPr>
        <w:pStyle w:val="CommandBlock"/>
        <w:keepNext/>
      </w:pPr>
      <w:r>
        <w:t>npm --prefix ./typescript run check</w:t>
      </w:r>
    </w:p>
    <w:p w14:paraId="6102FB8C" w14:textId="77777777" w:rsidR="003C6172" w:rsidRDefault="00EB4B61">
      <w:pPr>
        <w:pStyle w:val="CommandBlock"/>
        <w:keepNext/>
      </w:pPr>
      <w:r>
        <w:t>npm --prefix ./typescript run build</w:t>
      </w:r>
    </w:p>
    <w:p w14:paraId="4A790DBD" w14:textId="77777777" w:rsidR="003C6172" w:rsidRDefault="00EB4B61">
      <w:pPr>
        <w:pStyle w:val="CommandBlock"/>
      </w:pPr>
      <w:r>
        <w:t>node ./typescript/dist/main.js</w:t>
      </w:r>
    </w:p>
    <w:p w14:paraId="2110EA5F" w14:textId="77777777" w:rsidR="003C6172" w:rsidRDefault="003C6172">
      <w:pPr>
        <w:keepNext/>
      </w:pPr>
    </w:p>
    <w:p w14:paraId="20FC08C5" w14:textId="77777777" w:rsidR="003C6172" w:rsidRDefault="00EB4B61">
      <w:pPr>
        <w:pStyle w:val="Heading3"/>
      </w:pPr>
      <w:r>
        <w:t>Check Your Results</w:t>
      </w:r>
    </w:p>
    <w:p w14:paraId="7FE92143" w14:textId="77777777" w:rsidR="003C6172" w:rsidRDefault="00EB4B61">
      <w:pPr>
        <w:keepNext/>
      </w:pPr>
      <w:r>
        <w:t>The npm check and build steps print their own lines first; those are not part of the program's output. The program reads no input. Your screen must show exactly these nine lines, with the same spelling, spacing, and capitalization.</w:t>
      </w:r>
    </w:p>
    <w:p w14:paraId="2DAE1448" w14:textId="77777777" w:rsidR="003C6172" w:rsidRDefault="003C6172">
      <w:pPr>
        <w:keepNext/>
      </w:pPr>
    </w:p>
    <w:p w14:paraId="0A4CDB43" w14:textId="77777777" w:rsidR="003C6172" w:rsidRDefault="00EB4B61">
      <w:pPr>
        <w:pStyle w:val="RequiredOutput"/>
        <w:keepNext/>
      </w:pPr>
      <w:r>
        <w:t>Server: web-01</w:t>
      </w:r>
    </w:p>
    <w:p w14:paraId="4184494B" w14:textId="77777777" w:rsidR="003C6172" w:rsidRDefault="00EB4B61">
      <w:pPr>
        <w:pStyle w:val="RequiredOutput"/>
        <w:keepNext/>
      </w:pPr>
      <w:r>
        <w:t>Environment: production</w:t>
      </w:r>
    </w:p>
    <w:p w14:paraId="0AFCA5AE" w14:textId="77777777" w:rsidR="003C6172" w:rsidRDefault="00EB4B61">
      <w:pPr>
        <w:pStyle w:val="RequiredOutput"/>
        <w:keepNext/>
      </w:pPr>
      <w:r>
        <w:t>Port: 443</w:t>
      </w:r>
    </w:p>
    <w:p w14:paraId="196CB91D" w14:textId="77777777" w:rsidR="003C6172" w:rsidRDefault="00EB4B61">
      <w:pPr>
        <w:pStyle w:val="RequiredOutput"/>
        <w:keepNext/>
      </w:pPr>
      <w:r>
        <w:t>Enabled: yes</w:t>
      </w:r>
    </w:p>
    <w:p w14:paraId="7B064A26" w14:textId="77777777" w:rsidR="003C6172" w:rsidRDefault="00EB4B61">
      <w:pPr>
        <w:pStyle w:val="RequiredOutput"/>
        <w:keepNext/>
      </w:pPr>
      <w:r>
        <w:t>web-01 listens on port 443</w:t>
      </w:r>
    </w:p>
    <w:p w14:paraId="3B5791FC" w14:textId="77777777" w:rsidR="003C6172" w:rsidRDefault="00EB4B61">
      <w:pPr>
        <w:pStyle w:val="RequiredOutput"/>
        <w:keepNext/>
      </w:pPr>
      <w:r>
        <w:t>Server: web-01</w:t>
      </w:r>
    </w:p>
    <w:p w14:paraId="298845E4" w14:textId="77777777" w:rsidR="003C6172" w:rsidRDefault="00EB4B61">
      <w:pPr>
        <w:pStyle w:val="RequiredOutput"/>
        <w:keepNext/>
      </w:pPr>
      <w:r>
        <w:t>Environment: production</w:t>
      </w:r>
    </w:p>
    <w:p w14:paraId="6BEE1165" w14:textId="77777777" w:rsidR="003C6172" w:rsidRDefault="00EB4B61">
      <w:pPr>
        <w:pStyle w:val="RequiredOutput"/>
        <w:keepNext/>
      </w:pPr>
      <w:r>
        <w:t>Port: 8443</w:t>
      </w:r>
    </w:p>
    <w:p w14:paraId="271E3A2B" w14:textId="77777777" w:rsidR="003C6172" w:rsidRDefault="00EB4B61">
      <w:pPr>
        <w:pStyle w:val="RequiredOutput"/>
      </w:pPr>
      <w:r>
        <w:t>Enabled: no</w:t>
      </w:r>
    </w:p>
    <w:p w14:paraId="4DAA3B71" w14:textId="77777777" w:rsidR="003C6172" w:rsidRDefault="003C6172">
      <w:pPr>
        <w:keepNext/>
      </w:pPr>
    </w:p>
    <w:p w14:paraId="16B74441" w14:textId="77777777" w:rsidR="003C6172" w:rsidRDefault="00EB4B61">
      <w:pPr>
        <w:pStyle w:val="ListBullet"/>
      </w:pPr>
      <w:r>
        <w:t>Server: web-01 through Enabled: yes prove the record was created with all four fields and that printServer received it: each line is one field read from the record, and Enabled: yes shows the if chose the text for a true field.</w:t>
      </w:r>
    </w:p>
    <w:p w14:paraId="0FC2422A" w14:textId="77777777" w:rsidR="003C6172" w:rsidRDefault="00EB4B61">
      <w:pPr>
        <w:pStyle w:val="ListBullet"/>
      </w:pPr>
      <w:r>
        <w:t>web-01 listens on port 443 proves main read two fields directly from the same record.</w:t>
      </w:r>
    </w:p>
    <w:p w14:paraId="2A7102DA" w14:textId="77777777" w:rsidR="003C6172" w:rsidRDefault="00EB4B61">
      <w:pPr>
        <w:pStyle w:val="ListBullet"/>
      </w:pPr>
      <w:r>
        <w:t>Environment: production proves the environment enum was turned into its text: Environment.Production carries the text production, and console.log printed it.</w:t>
      </w:r>
    </w:p>
    <w:p w14:paraId="4C872482" w14:textId="77777777" w:rsidR="003C6172" w:rsidRDefault="00EB4B61">
      <w:pPr>
        <w:pStyle w:val="ListBullet"/>
      </w:pPr>
      <w:r>
        <w:t>If Environment shows 0, the enum's names have no = "..." text values, so they are numbers. If the build fails with Property 'Producton' does not exist on type 'typeof Environment', the name is misspelled: that error is the enum doing its job.</w:t>
      </w:r>
    </w:p>
    <w:p w14:paraId="77907BB8" w14:textId="77777777" w:rsidR="003C6172" w:rsidRDefault="00EB4B61">
      <w:pPr>
        <w:pStyle w:val="ListBullet"/>
      </w:pPr>
      <w:r>
        <w:t>The second block proves the update: Port: 8443 and Enabled: no changed, while Server and Environment kept their values, so changing one field leaves the others alone.</w:t>
      </w:r>
    </w:p>
    <w:p w14:paraId="7CE742A4" w14:textId="77777777" w:rsidR="003C6172" w:rsidRDefault="00EB4B61">
      <w:pPr>
        <w:pStyle w:val="ListBullet"/>
      </w:pPr>
      <w:r>
        <w:t>If the build fails with Cannot assign to 'web01' because it is a constant, the code assigned a whole new object to web01. const forbids only that; web01.port = 8443 changes a field and is allowed.</w:t>
      </w:r>
    </w:p>
    <w:p w14:paraId="4EF49712" w14:textId="77777777" w:rsidR="003C6172" w:rsidRDefault="00EB4B61">
      <w:pPr>
        <w:pStyle w:val="ListBullet"/>
      </w:pPr>
      <w:r>
        <w:t>If Enabled shows 1, 0, true, false, True, or False, the field was printed directly; printServer's if chooses yes or no.</w:t>
      </w:r>
    </w:p>
    <w:p w14:paraId="1854735F" w14:textId="77777777" w:rsidR="003C6172" w:rsidRDefault="00EB4B61">
      <w:pPr>
        <w:pStyle w:val="ListBullet"/>
      </w:pPr>
      <w:r>
        <w:t>If the build fails, read the first error message: it names the file and line to fix.</w:t>
      </w:r>
    </w:p>
    <w:p w14:paraId="7ADAB137" w14:textId="77777777" w:rsidR="003C6172" w:rsidRDefault="003C6172">
      <w:pPr>
        <w:keepNext/>
      </w:pPr>
    </w:p>
    <w:p w14:paraId="32CD838B" w14:textId="77777777" w:rsidR="003C6172" w:rsidRDefault="003C6172">
      <w:pPr>
        <w:keepNext/>
      </w:pPr>
    </w:p>
    <w:p w14:paraId="113C2904" w14:textId="77777777" w:rsidR="003C6172" w:rsidRDefault="00EB4B61">
      <w:pPr>
        <w:pStyle w:val="Heading2"/>
      </w:pPr>
      <w:r>
        <w:t>What to Notice</w:t>
      </w:r>
    </w:p>
    <w:p w14:paraId="4BFE36CC" w14:textId="77777777" w:rsidR="003C6172" w:rsidRDefault="00EB4B61">
      <w:pPr>
        <w:pStyle w:val="ListBullet"/>
      </w:pPr>
      <w:r>
        <w:t>class Server declares each field with its type, and the constructor fills them; new Server(...) creates one object.</w:t>
      </w:r>
    </w:p>
    <w:p w14:paraId="728920B9" w14:textId="77777777" w:rsidR="003C6172" w:rsidRDefault="00EB4B61">
      <w:pPr>
        <w:pStyle w:val="ListBullet"/>
      </w:pPr>
      <w:r>
        <w:t>const web01 means the name always refers to this same object; its fields can still change. const does not make a record read-only.</w:t>
      </w:r>
    </w:p>
    <w:p w14:paraId="11B959A3" w14:textId="77777777" w:rsidR="003C6172" w:rsidRDefault="00EB4B61">
      <w:pPr>
        <w:pStyle w:val="ListBullet"/>
      </w:pPr>
      <w:r>
        <w:t>An object is passed as itself, never copied: updateServer changes main's web01.</w:t>
      </w:r>
    </w:p>
    <w:p w14:paraId="0EB08295" w14:textId="77777777" w:rsidR="003C6172" w:rsidRDefault="00EB4B61">
      <w:pPr>
        <w:pStyle w:val="ListBullet"/>
      </w:pPr>
      <w:r>
        <w:t>Without new, Server(...) is an error: a class is called only with new.</w:t>
      </w:r>
    </w:p>
    <w:p w14:paraId="248E42BB" w14:textId="77777777" w:rsidR="003C6172" w:rsidRDefault="00EB4B61">
      <w:pPr>
        <w:pStyle w:val="ListBullet"/>
      </w:pPr>
      <w:r>
        <w:t>A numeric enum, one without = "...", prints 0, 1, 2; the text values make it print its text. A union of text values catches typos the same way and adds no code to the JavaScript tsc writes.</w:t>
      </w:r>
    </w:p>
    <w:p w14:paraId="00A2C70B" w14:textId="77777777" w:rsidR="003C6172" w:rsidRDefault="003C6172">
      <w:pPr>
        <w:keepNext/>
      </w:pPr>
    </w:p>
    <w:p w14:paraId="7FBAB2EE" w14:textId="77777777" w:rsidR="003C6172" w:rsidRDefault="00EB4B61">
      <w:pPr>
        <w:pStyle w:val="Heading3"/>
      </w:pPr>
      <w:r>
        <w:t>Basic and Production-Minded Comparison</w:t>
      </w:r>
    </w:p>
    <w:p w14:paraId="386F4EAC" w14:textId="77777777" w:rsidR="003C6172" w:rsidRDefault="00EB4B61">
      <w:r>
        <w:t>Both versions define the same record and print the same nine lines. The Basic version fills the record in main and changes its fields there directly. The Production-Minded version builds every record in createServer and changes it only through updateServer, so a new field, or later a rule such as a valid port range, is added in one place. updateServer is also where value and reference matter: a function that changes a record must be given the caller's own record, not a copy.</w:t>
      </w:r>
    </w:p>
    <w:p w14:paraId="2129E564" w14:textId="77777777" w:rsidR="003C6172" w:rsidRDefault="003C6172">
      <w:pPr>
        <w:keepNext/>
      </w:pPr>
    </w:p>
    <w:p w14:paraId="5F51FD0D" w14:textId="77777777" w:rsidR="003C6172" w:rsidRDefault="003C6172">
      <w:pPr>
        <w:keepNext/>
      </w:pPr>
    </w:p>
    <w:p w14:paraId="6765BFC0" w14:textId="77777777" w:rsidR="003C6172" w:rsidRDefault="003C6172">
      <w:pPr>
        <w:keepNext/>
      </w:pPr>
    </w:p>
    <w:p w14:paraId="457A1565" w14:textId="77777777" w:rsidR="003C6172" w:rsidRDefault="00EB4B61">
      <w:pPr>
        <w:pStyle w:val="Heading1"/>
      </w:pPr>
      <w:r>
        <w:t>Supporting Files</w:t>
      </w:r>
    </w:p>
    <w:p w14:paraId="7793AC10" w14:textId="77777777" w:rsidR="003C6172" w:rsidRDefault="00EB4B61">
      <w:r>
        <w:t>These are the files the setup commands wrote, shown here so you can check yours. Your go line shows your own Go version, and the blank lines and the order of the package.json fields may differ.</w:t>
      </w:r>
    </w:p>
    <w:p w14:paraId="773CE2FC" w14:textId="77777777" w:rsidR="003C6172" w:rsidRDefault="003C6172">
      <w:pPr>
        <w:keepNext/>
      </w:pPr>
    </w:p>
    <w:p w14:paraId="75DCE371" w14:textId="77777777" w:rsidR="003C6172" w:rsidRDefault="003C6172">
      <w:pPr>
        <w:keepNext/>
      </w:pPr>
    </w:p>
    <w:p w14:paraId="360E56AB" w14:textId="77777777" w:rsidR="003C6172" w:rsidRDefault="00EB4B61">
      <w:pPr>
        <w:pStyle w:val="Heading2"/>
      </w:pPr>
      <w:r>
        <w:t>csharp/BasicRecord/BasicRecord.csproj</w:t>
      </w:r>
    </w:p>
    <w:p w14:paraId="5F1FB842" w14:textId="77777777" w:rsidR="003C6172" w:rsidRDefault="00EB4B61">
      <w:pPr>
        <w:pStyle w:val="SourceCode"/>
        <w:keepNext/>
      </w:pPr>
      <w:r>
        <w:t>&lt;Project Sdk="Microsoft.NET.Sdk"&gt;</w:t>
      </w:r>
    </w:p>
    <w:p w14:paraId="5EECA985" w14:textId="77777777" w:rsidR="003C6172" w:rsidRDefault="00EB4B61">
      <w:pPr>
        <w:pStyle w:val="SourceCode"/>
        <w:keepNext/>
      </w:pPr>
      <w:r>
        <w:t xml:space="preserve">  &lt;PropertyGroup&gt;</w:t>
      </w:r>
    </w:p>
    <w:p w14:paraId="38304296" w14:textId="77777777" w:rsidR="003C6172" w:rsidRDefault="00EB4B61">
      <w:pPr>
        <w:pStyle w:val="SourceCode"/>
        <w:keepNext/>
      </w:pPr>
      <w:r>
        <w:t xml:space="preserve">    &lt;OutputType&gt;Exe&lt;/OutputType&gt;</w:t>
      </w:r>
    </w:p>
    <w:p w14:paraId="2E774438" w14:textId="77777777" w:rsidR="003C6172" w:rsidRDefault="00EB4B61">
      <w:pPr>
        <w:pStyle w:val="SourceCode"/>
        <w:keepNext/>
      </w:pPr>
      <w:r>
        <w:t xml:space="preserve">    &lt;TargetFramework&gt;net10.0&lt;/TargetFramework&gt;</w:t>
      </w:r>
    </w:p>
    <w:p w14:paraId="3080D603" w14:textId="77777777" w:rsidR="003C6172" w:rsidRDefault="00EB4B61">
      <w:pPr>
        <w:pStyle w:val="SourceCode"/>
        <w:keepNext/>
      </w:pPr>
      <w:r>
        <w:t xml:space="preserve">    &lt;ImplicitUsings&gt;enable&lt;/ImplicitUsings&gt;</w:t>
      </w:r>
    </w:p>
    <w:p w14:paraId="599EF75F" w14:textId="77777777" w:rsidR="003C6172" w:rsidRDefault="00EB4B61">
      <w:pPr>
        <w:pStyle w:val="SourceCode"/>
        <w:keepNext/>
      </w:pPr>
      <w:r>
        <w:t xml:space="preserve">    &lt;Nullable&gt;enable&lt;/Nullable&gt;</w:t>
      </w:r>
    </w:p>
    <w:p w14:paraId="4284DFE3" w14:textId="77777777" w:rsidR="003C6172" w:rsidRDefault="00EB4B61">
      <w:pPr>
        <w:pStyle w:val="SourceCode"/>
        <w:keepNext/>
      </w:pPr>
      <w:r>
        <w:t xml:space="preserve">  &lt;/PropertyGroup&gt;</w:t>
      </w:r>
    </w:p>
    <w:p w14:paraId="7E8DE246" w14:textId="77777777" w:rsidR="003C6172" w:rsidRDefault="00EB4B61">
      <w:pPr>
        <w:pStyle w:val="SourceCode"/>
      </w:pPr>
      <w:r>
        <w:t>&lt;/Project&gt;</w:t>
      </w:r>
    </w:p>
    <w:p w14:paraId="242E9D54" w14:textId="77777777" w:rsidR="003C6172" w:rsidRDefault="003C6172">
      <w:pPr>
        <w:keepNext/>
      </w:pPr>
    </w:p>
    <w:p w14:paraId="2B5669C5" w14:textId="77777777" w:rsidR="003C6172" w:rsidRDefault="003C6172">
      <w:pPr>
        <w:keepNext/>
      </w:pPr>
    </w:p>
    <w:p w14:paraId="2D2484A2" w14:textId="77777777" w:rsidR="003C6172" w:rsidRDefault="00EB4B61">
      <w:pPr>
        <w:pStyle w:val="Heading2"/>
      </w:pPr>
      <w:r>
        <w:t>csharp/Record/Record.csproj</w:t>
      </w:r>
    </w:p>
    <w:p w14:paraId="6D00FB10" w14:textId="77777777" w:rsidR="003C6172" w:rsidRDefault="00EB4B61">
      <w:pPr>
        <w:pStyle w:val="SourceCode"/>
        <w:keepNext/>
      </w:pPr>
      <w:r>
        <w:t>&lt;Project Sdk="Microsoft.NET.Sdk"&gt;</w:t>
      </w:r>
    </w:p>
    <w:p w14:paraId="59AC8833" w14:textId="77777777" w:rsidR="003C6172" w:rsidRDefault="00EB4B61">
      <w:pPr>
        <w:pStyle w:val="SourceCode"/>
        <w:keepNext/>
      </w:pPr>
      <w:r>
        <w:t xml:space="preserve">  &lt;PropertyGroup&gt;</w:t>
      </w:r>
    </w:p>
    <w:p w14:paraId="4AF2023D" w14:textId="77777777" w:rsidR="003C6172" w:rsidRDefault="00EB4B61">
      <w:pPr>
        <w:pStyle w:val="SourceCode"/>
        <w:keepNext/>
      </w:pPr>
      <w:r>
        <w:t xml:space="preserve">    &lt;OutputType&gt;Exe&lt;/OutputType&gt;</w:t>
      </w:r>
    </w:p>
    <w:p w14:paraId="414CC5B6" w14:textId="77777777" w:rsidR="003C6172" w:rsidRDefault="00EB4B61">
      <w:pPr>
        <w:pStyle w:val="SourceCode"/>
        <w:keepNext/>
      </w:pPr>
      <w:r>
        <w:t xml:space="preserve">    &lt;TargetFramework&gt;net10.0&lt;/TargetFramework&gt;</w:t>
      </w:r>
    </w:p>
    <w:p w14:paraId="3949B202" w14:textId="77777777" w:rsidR="003C6172" w:rsidRDefault="00EB4B61">
      <w:pPr>
        <w:pStyle w:val="SourceCode"/>
        <w:keepNext/>
      </w:pPr>
      <w:r>
        <w:t xml:space="preserve">    &lt;ImplicitUsings&gt;enable&lt;/ImplicitUsings&gt;</w:t>
      </w:r>
    </w:p>
    <w:p w14:paraId="5B3EB6DD" w14:textId="77777777" w:rsidR="003C6172" w:rsidRDefault="00EB4B61">
      <w:pPr>
        <w:pStyle w:val="SourceCode"/>
        <w:keepNext/>
      </w:pPr>
      <w:r>
        <w:t xml:space="preserve">    &lt;Nullable&gt;enable&lt;/Nullable&gt;</w:t>
      </w:r>
    </w:p>
    <w:p w14:paraId="0FFA28B6" w14:textId="77777777" w:rsidR="003C6172" w:rsidRDefault="00EB4B61">
      <w:pPr>
        <w:pStyle w:val="SourceCode"/>
        <w:keepNext/>
      </w:pPr>
      <w:r>
        <w:t xml:space="preserve">  &lt;/PropertyGroup&gt;</w:t>
      </w:r>
    </w:p>
    <w:p w14:paraId="0AF87B3A" w14:textId="77777777" w:rsidR="003C6172" w:rsidRDefault="00EB4B61">
      <w:pPr>
        <w:pStyle w:val="SourceCode"/>
      </w:pPr>
      <w:r>
        <w:t>&lt;/Project&gt;</w:t>
      </w:r>
    </w:p>
    <w:p w14:paraId="799C20E1" w14:textId="77777777" w:rsidR="003C6172" w:rsidRDefault="003C6172">
      <w:pPr>
        <w:keepNext/>
      </w:pPr>
    </w:p>
    <w:p w14:paraId="75A65C82" w14:textId="77777777" w:rsidR="003C6172" w:rsidRDefault="003C6172">
      <w:pPr>
        <w:keepNext/>
      </w:pPr>
    </w:p>
    <w:p w14:paraId="0A37E256" w14:textId="77777777" w:rsidR="003C6172" w:rsidRDefault="00EB4B61">
      <w:pPr>
        <w:pStyle w:val="Heading2"/>
      </w:pPr>
      <w:r>
        <w:t>go/go.mod</w:t>
      </w:r>
    </w:p>
    <w:p w14:paraId="1CF2C181" w14:textId="77777777" w:rsidR="003C6172" w:rsidRDefault="00EB4B61">
      <w:pPr>
        <w:pStyle w:val="SourceCode"/>
        <w:keepNext/>
      </w:pPr>
      <w:r>
        <w:t>module example.com/record</w:t>
      </w:r>
    </w:p>
    <w:p w14:paraId="27F6378C" w14:textId="77777777" w:rsidR="003C6172" w:rsidRDefault="003C6172">
      <w:pPr>
        <w:pStyle w:val="SourceCode"/>
        <w:keepNext/>
      </w:pPr>
    </w:p>
    <w:p w14:paraId="2BBDCCDA" w14:textId="77777777" w:rsidR="003C6172" w:rsidRDefault="00EB4B61">
      <w:pPr>
        <w:pStyle w:val="SourceCode"/>
      </w:pPr>
      <w:r>
        <w:t>go 1.22</w:t>
      </w:r>
    </w:p>
    <w:p w14:paraId="2B689C9D" w14:textId="77777777" w:rsidR="003C6172" w:rsidRDefault="003C6172">
      <w:pPr>
        <w:keepNext/>
      </w:pPr>
    </w:p>
    <w:p w14:paraId="674D0F92" w14:textId="77777777" w:rsidR="003C6172" w:rsidRDefault="003C6172">
      <w:pPr>
        <w:keepNext/>
      </w:pPr>
    </w:p>
    <w:p w14:paraId="125B3A65" w14:textId="77777777" w:rsidR="003C6172" w:rsidRDefault="00EB4B61">
      <w:pPr>
        <w:pStyle w:val="Heading2"/>
      </w:pPr>
      <w:r>
        <w:t>typescript/package.json</w:t>
      </w:r>
    </w:p>
    <w:p w14:paraId="50DBECD0" w14:textId="77777777" w:rsidR="003C6172" w:rsidRDefault="00EB4B61">
      <w:pPr>
        <w:pStyle w:val="SourceCode"/>
        <w:keepNext/>
      </w:pPr>
      <w:r>
        <w:t>{</w:t>
      </w:r>
    </w:p>
    <w:p w14:paraId="2018C347" w14:textId="77777777" w:rsidR="003C6172" w:rsidRDefault="00EB4B61">
      <w:pPr>
        <w:pStyle w:val="SourceCode"/>
        <w:keepNext/>
      </w:pPr>
      <w:r>
        <w:t xml:space="preserve">  "name": "record-typescript",</w:t>
      </w:r>
    </w:p>
    <w:p w14:paraId="71083ADB" w14:textId="77777777" w:rsidR="003C6172" w:rsidRDefault="00EB4B61">
      <w:pPr>
        <w:pStyle w:val="SourceCode"/>
      </w:pPr>
      <w:r>
        <w:t xml:space="preserve">  "private": true,</w:t>
      </w:r>
    </w:p>
    <w:p w14:paraId="63C6C902" w14:textId="77777777" w:rsidR="003C6172" w:rsidRDefault="00EB4B61">
      <w:pPr>
        <w:pStyle w:val="SourceCode"/>
      </w:pPr>
      <w:r>
        <w:t xml:space="preserve">  "type": "module",</w:t>
      </w:r>
    </w:p>
    <w:p w14:paraId="5C1A4FD4" w14:textId="77777777" w:rsidR="003C6172" w:rsidRDefault="00EB4B61">
      <w:pPr>
        <w:pStyle w:val="SourceCode"/>
      </w:pPr>
      <w:r>
        <w:t xml:space="preserve">  "scripts": {</w:t>
      </w:r>
    </w:p>
    <w:p w14:paraId="78756CC0" w14:textId="77777777" w:rsidR="003C6172" w:rsidRDefault="00EB4B61">
      <w:pPr>
        <w:pStyle w:val="SourceCode"/>
      </w:pPr>
      <w:r>
        <w:t xml:space="preserve">    "check": "tsc --noEmit",</w:t>
      </w:r>
    </w:p>
    <w:p w14:paraId="4BDA01CD" w14:textId="77777777" w:rsidR="003C6172" w:rsidRDefault="00EB4B61">
      <w:pPr>
        <w:pStyle w:val="SourceCode"/>
      </w:pPr>
      <w:r>
        <w:t xml:space="preserve">    "build": "tsc --noEmitOnError"</w:t>
      </w:r>
    </w:p>
    <w:p w14:paraId="0583FFA6" w14:textId="77777777" w:rsidR="003C6172" w:rsidRDefault="00EB4B61">
      <w:pPr>
        <w:pStyle w:val="SourceCode"/>
      </w:pPr>
      <w:r>
        <w:t xml:space="preserve">  },</w:t>
      </w:r>
    </w:p>
    <w:p w14:paraId="33F3458B" w14:textId="77777777" w:rsidR="003C6172" w:rsidRDefault="00EB4B61">
      <w:pPr>
        <w:pStyle w:val="SourceCode"/>
      </w:pPr>
      <w:r>
        <w:t xml:space="preserve">  "devDependencies": {</w:t>
      </w:r>
    </w:p>
    <w:p w14:paraId="16BFAEDB" w14:textId="77777777" w:rsidR="003C6172" w:rsidRDefault="00EB4B61">
      <w:pPr>
        <w:pStyle w:val="SourceCode"/>
      </w:pPr>
      <w:r>
        <w:t xml:space="preserve">    "@types/node": "24.13.5",</w:t>
      </w:r>
    </w:p>
    <w:p w14:paraId="52A3B45D" w14:textId="77777777" w:rsidR="003C6172" w:rsidRDefault="00EB4B61">
      <w:pPr>
        <w:pStyle w:val="SourceCode"/>
        <w:keepNext/>
      </w:pPr>
      <w:r>
        <w:t xml:space="preserve">    "typescript": "7.0.2"</w:t>
      </w:r>
    </w:p>
    <w:p w14:paraId="6D4B4573" w14:textId="77777777" w:rsidR="003C6172" w:rsidRDefault="00EB4B61">
      <w:pPr>
        <w:pStyle w:val="SourceCode"/>
        <w:keepNext/>
      </w:pPr>
      <w:r>
        <w:t xml:space="preserve">  }</w:t>
      </w:r>
    </w:p>
    <w:p w14:paraId="7BB43BAB" w14:textId="77777777" w:rsidR="003C6172" w:rsidRDefault="00EB4B61">
      <w:pPr>
        <w:pStyle w:val="SourceCode"/>
      </w:pPr>
      <w:r>
        <w:t>}</w:t>
      </w:r>
    </w:p>
    <w:p w14:paraId="4C6208BB" w14:textId="77777777" w:rsidR="003C6172" w:rsidRDefault="003C6172">
      <w:pPr>
        <w:keepNext/>
      </w:pPr>
    </w:p>
    <w:p w14:paraId="67F5C047" w14:textId="77777777" w:rsidR="003C6172" w:rsidRDefault="003C6172">
      <w:pPr>
        <w:keepNext/>
      </w:pPr>
    </w:p>
    <w:p w14:paraId="59DE5588" w14:textId="77777777" w:rsidR="003C6172" w:rsidRDefault="003C6172">
      <w:pPr>
        <w:keepNext/>
      </w:pPr>
    </w:p>
    <w:p w14:paraId="41843845" w14:textId="77777777" w:rsidR="003C6172" w:rsidRDefault="00EB4B61">
      <w:pPr>
        <w:pStyle w:val="Heading1"/>
      </w:pPr>
      <w:r>
        <w:t>Validation Rules</w:t>
      </w:r>
    </w:p>
    <w:p w14:paraId="086F7E32" w14:textId="77777777" w:rsidR="003C6172" w:rsidRDefault="00EB4B61">
      <w:r>
        <w:t>This lesson is checked by running each program and comparing its output with the required results by eye. No separate validator program is needed. Each language section ends each layer with a Check Your Results section.</w:t>
      </w:r>
    </w:p>
    <w:p w14:paraId="3848F073" w14:textId="77777777" w:rsidR="003C6172" w:rsidRDefault="003C6172">
      <w:pPr>
        <w:keepNext/>
      </w:pPr>
    </w:p>
    <w:p w14:paraId="613D2CAA" w14:textId="77777777" w:rsidR="003C6172" w:rsidRDefault="00EB4B61">
      <w:pPr>
        <w:pStyle w:val="ListBullet"/>
      </w:pPr>
      <w:r>
        <w:t>Run every command from the lesson-2.9 directory.</w:t>
      </w:r>
    </w:p>
    <w:p w14:paraId="02E75B24" w14:textId="77777777" w:rsidR="003C6172" w:rsidRDefault="00EB4B61">
      <w:pPr>
        <w:pStyle w:val="ListBullet"/>
      </w:pPr>
      <w:r>
        <w:t>Every line must match the expected lines exactly, in the same order, with nothing extra.</w:t>
      </w:r>
    </w:p>
    <w:p w14:paraId="00A01E58" w14:textId="77777777" w:rsidR="003C6172" w:rsidRDefault="00EB4B61">
      <w:pPr>
        <w:pStyle w:val="ListBullet"/>
      </w:pPr>
      <w:r>
        <w:t>Every field line must come from the record, never from typed-in text: printing "Port: 8443" directly gives the same output without updating anything, so check your code as well as your output.</w:t>
      </w:r>
    </w:p>
    <w:p w14:paraId="19B8B42B" w14:textId="77777777" w:rsidR="003C6172" w:rsidRDefault="003C6172">
      <w:pPr>
        <w:keepNext/>
      </w:pPr>
    </w:p>
    <w:p w14:paraId="5DE4A7CF" w14:textId="77777777" w:rsidR="003C6172" w:rsidRDefault="003C6172">
      <w:pPr>
        <w:keepNext/>
      </w:pPr>
    </w:p>
    <w:p w14:paraId="2806A73E" w14:textId="77777777" w:rsidR="003C6172" w:rsidRDefault="00EB4B61">
      <w:pPr>
        <w:pStyle w:val="Heading2"/>
      </w:pPr>
      <w:r>
        <w:t>Expected Values</w:t>
      </w:r>
    </w:p>
    <w:p w14:paraId="224AC8EC" w14:textId="77777777" w:rsidR="003C6172" w:rsidRDefault="00EB4B61">
      <w:pPr>
        <w:keepNext/>
      </w:pPr>
      <w:r>
        <w:t>Every program works with these fixed values.</w:t>
      </w:r>
    </w:p>
    <w:p w14:paraId="2A0ABF95" w14:textId="77777777" w:rsidR="003C6172" w:rsidRDefault="003C6172">
      <w:pPr>
        <w:keepNext/>
      </w:pPr>
    </w:p>
    <w:p w14:paraId="7964734B" w14:textId="77777777" w:rsidR="003C6172" w:rsidRDefault="00EB4B61">
      <w:pPr>
        <w:pStyle w:val="RequiredOutput"/>
        <w:keepNext/>
      </w:pPr>
      <w:r>
        <w:t>Record: web-01, production, port 443, enabled</w:t>
      </w:r>
    </w:p>
    <w:p w14:paraId="1DA7FEFB" w14:textId="77777777" w:rsidR="003C6172" w:rsidRDefault="00EB4B61">
      <w:pPr>
        <w:pStyle w:val="RequiredOutput"/>
        <w:keepNext/>
      </w:pPr>
      <w:r>
        <w:t>Read: hostname and port</w:t>
      </w:r>
    </w:p>
    <w:p w14:paraId="50EDAB0A" w14:textId="77777777" w:rsidR="003C6172" w:rsidRDefault="00EB4B61">
      <w:pPr>
        <w:pStyle w:val="RequiredOutput"/>
        <w:keepNext/>
      </w:pPr>
      <w:r>
        <w:t>Update: port 8443, enabled false</w:t>
      </w:r>
    </w:p>
    <w:p w14:paraId="48C77FE4" w14:textId="77777777" w:rsidR="003C6172" w:rsidRDefault="00EB4B61">
      <w:pPr>
        <w:pStyle w:val="RequiredOutput"/>
        <w:keepNext/>
      </w:pPr>
      <w:r>
        <w:t>Environment names: production, staging, development</w:t>
      </w:r>
    </w:p>
    <w:p w14:paraId="28821ED4" w14:textId="77777777" w:rsidR="003C6172" w:rsidRDefault="00EB4B61">
      <w:pPr>
        <w:pStyle w:val="RequiredOutput"/>
      </w:pPr>
      <w:r>
        <w:t>Exercise record: db-01, staging, port 5432, enabled</w:t>
      </w:r>
    </w:p>
    <w:p w14:paraId="22E56C0E" w14:textId="77777777" w:rsidR="003C6172" w:rsidRDefault="003C6172">
      <w:pPr>
        <w:keepNext/>
      </w:pPr>
    </w:p>
    <w:p w14:paraId="566F2209" w14:textId="77777777" w:rsidR="003C6172" w:rsidRDefault="003C6172">
      <w:pPr>
        <w:keepNext/>
      </w:pPr>
    </w:p>
    <w:p w14:paraId="0079A205" w14:textId="77777777" w:rsidR="003C6172" w:rsidRDefault="00EB4B61">
      <w:pPr>
        <w:pStyle w:val="Heading2"/>
      </w:pPr>
      <w:r>
        <w:t>Required Clean-Run Output</w:t>
      </w:r>
    </w:p>
    <w:p w14:paraId="554938C3" w14:textId="77777777" w:rsidR="003C6172" w:rsidRDefault="00EB4B61">
      <w:pPr>
        <w:keepNext/>
      </w:pPr>
      <w:r>
        <w:t>The Basic and Production-Minded programs both print these nine lines.</w:t>
      </w:r>
    </w:p>
    <w:p w14:paraId="75136B5A" w14:textId="77777777" w:rsidR="003C6172" w:rsidRDefault="003C6172">
      <w:pPr>
        <w:keepNext/>
      </w:pPr>
    </w:p>
    <w:p w14:paraId="050A5130" w14:textId="77777777" w:rsidR="003C6172" w:rsidRDefault="00EB4B61">
      <w:pPr>
        <w:pStyle w:val="RequiredOutput"/>
        <w:keepNext/>
      </w:pPr>
      <w:r>
        <w:t>Server: web-01</w:t>
      </w:r>
    </w:p>
    <w:p w14:paraId="77D94AB8" w14:textId="77777777" w:rsidR="003C6172" w:rsidRDefault="00EB4B61">
      <w:pPr>
        <w:pStyle w:val="RequiredOutput"/>
        <w:keepNext/>
      </w:pPr>
      <w:r>
        <w:t>Environment: production</w:t>
      </w:r>
    </w:p>
    <w:p w14:paraId="66145C18" w14:textId="77777777" w:rsidR="003C6172" w:rsidRDefault="00EB4B61">
      <w:pPr>
        <w:pStyle w:val="RequiredOutput"/>
        <w:keepNext/>
      </w:pPr>
      <w:r>
        <w:t>Port: 443</w:t>
      </w:r>
    </w:p>
    <w:p w14:paraId="361DEA3F" w14:textId="77777777" w:rsidR="003C6172" w:rsidRDefault="00EB4B61">
      <w:pPr>
        <w:pStyle w:val="RequiredOutput"/>
        <w:keepNext/>
      </w:pPr>
      <w:r>
        <w:t>Enabled: yes</w:t>
      </w:r>
    </w:p>
    <w:p w14:paraId="34B05172" w14:textId="77777777" w:rsidR="003C6172" w:rsidRDefault="00EB4B61">
      <w:pPr>
        <w:pStyle w:val="RequiredOutput"/>
        <w:keepNext/>
      </w:pPr>
      <w:r>
        <w:t>web-01 listens on port 443</w:t>
      </w:r>
    </w:p>
    <w:p w14:paraId="6B316518" w14:textId="77777777" w:rsidR="003C6172" w:rsidRDefault="00EB4B61">
      <w:pPr>
        <w:pStyle w:val="RequiredOutput"/>
        <w:keepNext/>
      </w:pPr>
      <w:r>
        <w:t>Server: web-01</w:t>
      </w:r>
    </w:p>
    <w:p w14:paraId="61002C06" w14:textId="77777777" w:rsidR="003C6172" w:rsidRDefault="00EB4B61">
      <w:pPr>
        <w:pStyle w:val="RequiredOutput"/>
        <w:keepNext/>
      </w:pPr>
      <w:r>
        <w:t>Environment: production</w:t>
      </w:r>
    </w:p>
    <w:p w14:paraId="5EA5C801" w14:textId="77777777" w:rsidR="003C6172" w:rsidRDefault="00EB4B61">
      <w:pPr>
        <w:pStyle w:val="RequiredOutput"/>
        <w:keepNext/>
      </w:pPr>
      <w:r>
        <w:t>Port: 8443</w:t>
      </w:r>
    </w:p>
    <w:p w14:paraId="18F6C8CC" w14:textId="77777777" w:rsidR="003C6172" w:rsidRDefault="00EB4B61">
      <w:pPr>
        <w:pStyle w:val="RequiredOutput"/>
      </w:pPr>
      <w:r>
        <w:t>Enabled: no</w:t>
      </w:r>
    </w:p>
    <w:p w14:paraId="4E820C4E" w14:textId="77777777" w:rsidR="003C6172" w:rsidRDefault="003C6172">
      <w:pPr>
        <w:keepNext/>
      </w:pPr>
    </w:p>
    <w:p w14:paraId="6E1EF023" w14:textId="77777777" w:rsidR="003C6172" w:rsidRDefault="003C6172">
      <w:pPr>
        <w:keepNext/>
      </w:pPr>
    </w:p>
    <w:p w14:paraId="33EF6CD2" w14:textId="77777777" w:rsidR="003C6172" w:rsidRDefault="003C6172">
      <w:pPr>
        <w:keepNext/>
      </w:pPr>
    </w:p>
    <w:p w14:paraId="032E82BE" w14:textId="77777777" w:rsidR="003C6172" w:rsidRDefault="00EB4B61">
      <w:pPr>
        <w:pStyle w:val="Heading1"/>
      </w:pPr>
      <w:r>
        <w:t>Common Mistakes</w:t>
      </w:r>
    </w:p>
    <w:p w14:paraId="2A5A6D52" w14:textId="77777777" w:rsidR="003C6172" w:rsidRDefault="00EB4B61">
      <w:pPr>
        <w:pStyle w:val="ListBullet"/>
      </w:pPr>
      <w:r>
        <w:t>Changing a copy. In C, C++, and Go a struct parameter is a copy, so a function that must change the caller's record needs a pointer or a reference; the compiler may not say anything, and the second print shows the old values. C#, Python, and TypeScript never copy an instance.</w:t>
      </w:r>
    </w:p>
    <w:p w14:paraId="6A20A267" w14:textId="77777777" w:rsidR="003C6172" w:rsidRDefault="00EB4B61">
      <w:pPr>
        <w:pStyle w:val="ListBullet"/>
      </w:pPr>
      <w:r>
        <w:t>Filling a C or C++ initializer in the wrong order. The compiler rejects a number where text belongs. In C an enum name and the port swapped still compile, because both are ints, and print Environment: unknown and Port: 0; C++'s enum class refuses the swap.</w:t>
      </w:r>
    </w:p>
    <w:p w14:paraId="0103426E" w14:textId="77777777" w:rsidR="003C6172" w:rsidRDefault="00EB4B61">
      <w:pPr>
        <w:pStyle w:val="ListBullet"/>
      </w:pPr>
      <w:r>
        <w:t>Leaving out self. or this. in a constructor. port = port stores nothing in the instance, and the field is missing or empty when it is read.</w:t>
      </w:r>
    </w:p>
    <w:p w14:paraId="751836D9" w14:textId="77777777" w:rsidR="003C6172" w:rsidRDefault="00EB4B61">
      <w:pPr>
        <w:pStyle w:val="ListBullet"/>
      </w:pPr>
      <w:r>
        <w:t>Expecting const or a constant name to freeze a record. In TypeScript const fixes which object the name refers to; the fields still change.</w:t>
      </w:r>
    </w:p>
    <w:p w14:paraId="3CFD0836" w14:textId="77777777" w:rsidR="003C6172" w:rsidRDefault="00EB4B61">
      <w:pPr>
        <w:pStyle w:val="ListBullet"/>
      </w:pPr>
      <w:r>
        <w:t>Adding a field to the type but not to create_server, the constructor, or print_server. The record then has a field nobody fills or prints.</w:t>
      </w:r>
    </w:p>
    <w:p w14:paraId="5230DBDA" w14:textId="77777777" w:rsidR="003C6172" w:rsidRDefault="00EB4B61">
      <w:pPr>
        <w:pStyle w:val="ListBullet"/>
      </w:pPr>
      <w:r>
        <w:t>Keeping a fixed set of values in loose text. "prodution" compiles and prints wrong; an enum name spelled wrong does not build (Python: fails when the line runs).</w:t>
      </w:r>
    </w:p>
    <w:p w14:paraId="376F2B0A" w14:textId="77777777" w:rsidR="003C6172" w:rsidRDefault="00EB4B61">
      <w:pPr>
        <w:pStyle w:val="ListBullet"/>
      </w:pPr>
      <w:r>
        <w:t>Printing an enum directly. C and Go print 0, C++ does not compile, C# prints Production, and Python prints Environment.PRODUCTION. Use the name function, ToString().ToLower(), .value, or TypeScript's text values.</w:t>
      </w:r>
    </w:p>
    <w:p w14:paraId="3ED2E73D" w14:textId="77777777" w:rsidR="003C6172" w:rsidRDefault="00EB4B61">
      <w:pPr>
        <w:pStyle w:val="ListBullet"/>
      </w:pPr>
      <w:r>
        <w:t>Go: writing a bare number in an Environment field. environment: 443 compiles and prints unknown, because a plain number takes the field's type; only an int variable is refused. Use the named constants.</w:t>
      </w:r>
    </w:p>
    <w:p w14:paraId="3BFDE960" w14:textId="77777777" w:rsidR="003C6172" w:rsidRDefault="00EB4B61">
      <w:pPr>
        <w:pStyle w:val="ListBullet"/>
      </w:pPr>
      <w:r>
        <w:t>Adding a fourth environment without a case for it. gcc and g++ -Wall report the missing case in environment_name's switch; Go says nothing, so add the case by hand.</w:t>
      </w:r>
    </w:p>
    <w:p w14:paraId="16EED607" w14:textId="77777777" w:rsidR="003C6172" w:rsidRDefault="003C6172">
      <w:pPr>
        <w:keepNext/>
      </w:pPr>
    </w:p>
    <w:p w14:paraId="63958F53" w14:textId="77777777" w:rsidR="003C6172" w:rsidRDefault="003C6172">
      <w:pPr>
        <w:keepNext/>
      </w:pPr>
    </w:p>
    <w:p w14:paraId="7BA8599C" w14:textId="77777777" w:rsidR="003C6172" w:rsidRDefault="003C6172">
      <w:pPr>
        <w:keepNext/>
      </w:pPr>
    </w:p>
    <w:p w14:paraId="0482BC8C" w14:textId="77777777" w:rsidR="003C6172" w:rsidRDefault="00EB4B61">
      <w:pPr>
        <w:pStyle w:val="Heading1"/>
      </w:pPr>
      <w:r>
        <w:t>Project Connection</w:t>
      </w:r>
    </w:p>
    <w:p w14:paraId="2687F88A" w14:textId="77777777" w:rsidR="003C6172" w:rsidRDefault="00EB4B61">
      <w:r>
        <w:t>A record is how both Chapter 2 projects carry their facts. The System Information Utility gathers a host name, operating-system family, CPU count, and total memory: a HostInfo record holds them together, a create function fills it from what Lessons 2.14 and 2.15 read, and a print function like print_server prints the report. The Command-Line Survey Application keeps one person's answers, the server, environment, and port asked for in Lesson 2.3, in one record instead of separate variables, filled as the que</w:t>
      </w:r>
      <w:r>
        <w:t>stions are answered and printed as the final summary; the Environment enum is the fixed list an environment answer must match. Server, create_server, and print_server are that piece. Lesson 2.10 moves them into their own module and calls them from the entry file, which is exactly its goal.</w:t>
      </w:r>
    </w:p>
    <w:p w14:paraId="49568A05" w14:textId="77777777" w:rsidR="003C6172" w:rsidRDefault="003C6172">
      <w:pPr>
        <w:keepNext/>
      </w:pPr>
    </w:p>
    <w:p w14:paraId="17F9AB06" w14:textId="77777777" w:rsidR="003C6172" w:rsidRDefault="003C6172">
      <w:pPr>
        <w:keepNext/>
      </w:pPr>
    </w:p>
    <w:p w14:paraId="6022CA69" w14:textId="77777777" w:rsidR="003C6172" w:rsidRDefault="003C6172">
      <w:pPr>
        <w:keepNext/>
      </w:pPr>
    </w:p>
    <w:p w14:paraId="31BC180E" w14:textId="77777777" w:rsidR="003C6172" w:rsidRDefault="00EB4B61">
      <w:pPr>
        <w:pStyle w:val="Heading1"/>
      </w:pPr>
      <w:r>
        <w:t>Workbook Exercise</w:t>
      </w:r>
    </w:p>
    <w:p w14:paraId="17F398DF" w14:textId="77777777" w:rsidR="003C6172" w:rsidRDefault="00EB4B61">
      <w:r>
        <w:t>Create a second record in the Production-Minded program.</w:t>
      </w:r>
    </w:p>
    <w:p w14:paraId="773C56EF" w14:textId="77777777" w:rsidR="003C6172" w:rsidRDefault="003C6172">
      <w:pPr>
        <w:keepNext/>
      </w:pPr>
    </w:p>
    <w:p w14:paraId="60E00A4E" w14:textId="77777777" w:rsidR="003C6172" w:rsidRDefault="00EB4B61">
      <w:pPr>
        <w:pStyle w:val="ListBullet"/>
      </w:pPr>
      <w:r>
        <w:t>Directly after the second call that prints web-01, create db-01: a database server in staging on port 5432, enabled. Create it the same way web-01 was created, with the enum's staging name: create_server("db-01", STAGING, 5432, true) in C, createServer("db-01", Environment::Staging, 5432, true) in C++, createServer("db-01", Staging, 5432, true) in Go, CreateServer("db-01", Environment.Staging, 5432, true) in C#, createServer("db-01", Environment.Staging, 5432, true) in TypeScript, and create_server("db-01",</w:t>
      </w:r>
      <w:r>
        <w:t xml:space="preserve"> Environment.STAGING, 5432, True) in Python. Store it in db_01 (db01) and pass it to print_server.</w:t>
      </w:r>
    </w:p>
    <w:p w14:paraId="0DF8395E" w14:textId="77777777" w:rsidR="003C6172" w:rsidRDefault="00EB4B61">
      <w:pPr>
        <w:pStyle w:val="ListBullet"/>
      </w:pPr>
      <w:r>
        <w:t>Change nothing else. Before you run it, predict which lines will change.</w:t>
      </w:r>
    </w:p>
    <w:p w14:paraId="06BD7543" w14:textId="77777777" w:rsidR="003C6172" w:rsidRDefault="003C6172">
      <w:pPr>
        <w:keepNext/>
      </w:pPr>
    </w:p>
    <w:p w14:paraId="2D4841F7" w14:textId="77777777" w:rsidR="003C6172" w:rsidRDefault="00EB4B61">
      <w:r>
        <w:t>The output must match the Required Exercise Output below exactly: four new lines at the end, with Environment: staging, and web-01's lines unchanged. Each record has its own four fields, so creating db-01 touches nothing in web-01, and Environment: staging proves the enum's text comes from the name stored, not from fixed text.</w:t>
      </w:r>
    </w:p>
    <w:p w14:paraId="4817642A" w14:textId="77777777" w:rsidR="003C6172" w:rsidRDefault="003C6172">
      <w:pPr>
        <w:keepNext/>
      </w:pPr>
    </w:p>
    <w:p w14:paraId="446A8B61" w14:textId="77777777" w:rsidR="003C6172" w:rsidRDefault="003C6172">
      <w:pPr>
        <w:keepNext/>
      </w:pPr>
    </w:p>
    <w:p w14:paraId="4671E633" w14:textId="77777777" w:rsidR="003C6172" w:rsidRDefault="00EB4B61">
      <w:pPr>
        <w:pStyle w:val="Heading2"/>
      </w:pPr>
      <w:r>
        <w:t>Required Exercise Output</w:t>
      </w:r>
    </w:p>
    <w:p w14:paraId="1A9903D4" w14:textId="77777777" w:rsidR="003C6172" w:rsidRDefault="00EB4B61">
      <w:pPr>
        <w:pStyle w:val="RequiredOutput"/>
        <w:keepNext/>
      </w:pPr>
      <w:r>
        <w:t>Server: web-01</w:t>
      </w:r>
    </w:p>
    <w:p w14:paraId="7B34928F" w14:textId="77777777" w:rsidR="003C6172" w:rsidRDefault="00EB4B61">
      <w:pPr>
        <w:pStyle w:val="RequiredOutput"/>
        <w:keepNext/>
      </w:pPr>
      <w:r>
        <w:t>Environment: production</w:t>
      </w:r>
    </w:p>
    <w:p w14:paraId="2AE78125" w14:textId="77777777" w:rsidR="003C6172" w:rsidRDefault="00EB4B61">
      <w:pPr>
        <w:pStyle w:val="RequiredOutput"/>
        <w:keepNext/>
      </w:pPr>
      <w:r>
        <w:t>Port: 443</w:t>
      </w:r>
    </w:p>
    <w:p w14:paraId="0E523266" w14:textId="77777777" w:rsidR="003C6172" w:rsidRDefault="00EB4B61">
      <w:pPr>
        <w:pStyle w:val="RequiredOutput"/>
        <w:keepNext/>
      </w:pPr>
      <w:r>
        <w:t>Enabled: yes</w:t>
      </w:r>
    </w:p>
    <w:p w14:paraId="02643140" w14:textId="77777777" w:rsidR="003C6172" w:rsidRDefault="00EB4B61">
      <w:pPr>
        <w:pStyle w:val="RequiredOutput"/>
        <w:keepNext/>
      </w:pPr>
      <w:r>
        <w:t>web-01 listens on port 443</w:t>
      </w:r>
    </w:p>
    <w:p w14:paraId="58C20E95" w14:textId="77777777" w:rsidR="003C6172" w:rsidRDefault="00EB4B61">
      <w:pPr>
        <w:pStyle w:val="RequiredOutput"/>
        <w:keepNext/>
      </w:pPr>
      <w:r>
        <w:t>Server: web-01</w:t>
      </w:r>
    </w:p>
    <w:p w14:paraId="27B65C06" w14:textId="77777777" w:rsidR="003C6172" w:rsidRDefault="00EB4B61">
      <w:pPr>
        <w:pStyle w:val="RequiredOutput"/>
        <w:keepNext/>
      </w:pPr>
      <w:r>
        <w:t>Environment: production</w:t>
      </w:r>
    </w:p>
    <w:p w14:paraId="19F52042" w14:textId="77777777" w:rsidR="003C6172" w:rsidRDefault="00EB4B61">
      <w:pPr>
        <w:pStyle w:val="RequiredOutput"/>
        <w:keepNext/>
      </w:pPr>
      <w:r>
        <w:t>Port: 8443</w:t>
      </w:r>
    </w:p>
    <w:p w14:paraId="6BE341CA" w14:textId="77777777" w:rsidR="003C6172" w:rsidRDefault="00EB4B61">
      <w:pPr>
        <w:pStyle w:val="RequiredOutput"/>
        <w:keepNext/>
      </w:pPr>
      <w:r>
        <w:t>Enabled: no</w:t>
      </w:r>
    </w:p>
    <w:p w14:paraId="085FDCF8" w14:textId="77777777" w:rsidR="003C6172" w:rsidRDefault="00EB4B61">
      <w:pPr>
        <w:pStyle w:val="RequiredOutput"/>
        <w:keepNext/>
      </w:pPr>
      <w:r>
        <w:t>Server: db-01</w:t>
      </w:r>
    </w:p>
    <w:p w14:paraId="60ACCFDD" w14:textId="77777777" w:rsidR="003C6172" w:rsidRDefault="00EB4B61">
      <w:pPr>
        <w:pStyle w:val="RequiredOutput"/>
        <w:keepNext/>
      </w:pPr>
      <w:r>
        <w:t>Environment: staging</w:t>
      </w:r>
    </w:p>
    <w:p w14:paraId="60AF2CD9" w14:textId="77777777" w:rsidR="003C6172" w:rsidRDefault="00EB4B61">
      <w:pPr>
        <w:pStyle w:val="RequiredOutput"/>
        <w:keepNext/>
      </w:pPr>
      <w:r>
        <w:t>Port: 5432</w:t>
      </w:r>
    </w:p>
    <w:p w14:paraId="3B585953" w14:textId="77777777" w:rsidR="003C6172" w:rsidRDefault="00EB4B61">
      <w:pPr>
        <w:pStyle w:val="RequiredOutput"/>
      </w:pPr>
      <w:r>
        <w:t>Enabled: yes</w:t>
      </w:r>
    </w:p>
    <w:p w14:paraId="47678C7C" w14:textId="77777777" w:rsidR="003C6172" w:rsidRDefault="003C6172">
      <w:pPr>
        <w:keepNext/>
      </w:pPr>
    </w:p>
    <w:p w14:paraId="6A8547E3" w14:textId="77777777" w:rsidR="003C6172" w:rsidRDefault="003C6172">
      <w:pPr>
        <w:keepNext/>
      </w:pPr>
    </w:p>
    <w:p w14:paraId="1623BD50" w14:textId="77777777" w:rsidR="003C6172" w:rsidRDefault="003C6172">
      <w:pPr>
        <w:keepNext/>
      </w:pPr>
    </w:p>
    <w:p w14:paraId="7422647A" w14:textId="77777777" w:rsidR="003C6172" w:rsidRDefault="00EB4B61">
      <w:pPr>
        <w:pStyle w:val="Heading1"/>
      </w:pPr>
      <w:r>
        <w:t>Challenge</w:t>
      </w:r>
    </w:p>
    <w:p w14:paraId="667581EC" w14:textId="77777777" w:rsidR="003C6172" w:rsidRDefault="00EB4B61">
      <w:r>
        <w:t>Add a fifth field. Give the record a role, text such as web or database, and print it.</w:t>
      </w:r>
    </w:p>
    <w:p w14:paraId="45062043" w14:textId="77777777" w:rsidR="003C6172" w:rsidRDefault="003C6172">
      <w:pPr>
        <w:keepNext/>
      </w:pPr>
    </w:p>
    <w:p w14:paraId="171088E7" w14:textId="77777777" w:rsidR="003C6172" w:rsidRDefault="00EB4B61">
      <w:pPr>
        <w:pStyle w:val="ListBullet"/>
      </w:pPr>
      <w:r>
        <w:t>Add role to the record type after enabled: const char *role in C, std::string role in C++, public string Role in C#, role string in Go, and a field named role in Python and TypeScript.</w:t>
      </w:r>
    </w:p>
    <w:p w14:paraId="7060C23C" w14:textId="77777777" w:rsidR="003C6172" w:rsidRDefault="00EB4B61">
      <w:pPr>
        <w:pStyle w:val="ListBullet"/>
      </w:pPr>
      <w:r>
        <w:t>Give create_server a fifth parameter, role, and store it in the new field; in C#, Python, and TypeScript give the constructor the same fifth parameter and pass role on to it. Pass "web" where web-01 is created.</w:t>
      </w:r>
    </w:p>
    <w:p w14:paraId="4B085A1A" w14:textId="77777777" w:rsidR="003C6172" w:rsidRDefault="00EB4B61">
      <w:pPr>
        <w:pStyle w:val="ListBullet"/>
      </w:pPr>
      <w:r>
        <w:t>In print_server, after the Enabled line, print Role: followed by the field. Update the comments the change makes stale too: print_server now prints five fields, and in C, C++, and Go the record's comment lists role.</w:t>
      </w:r>
    </w:p>
    <w:p w14:paraId="1A757D47" w14:textId="77777777" w:rsidR="003C6172" w:rsidRDefault="003C6172">
      <w:pPr>
        <w:keepNext/>
      </w:pPr>
    </w:p>
    <w:p w14:paraId="2853BA80" w14:textId="77777777" w:rsidR="003C6172" w:rsidRDefault="00EB4B61">
      <w:r>
        <w:t>Run the program; it must match the Required Challenge Output below: Role: web ends each block. With the Exercise as well, give db-01 the role database; the output must match the Required Combined Output after it.</w:t>
      </w:r>
    </w:p>
    <w:p w14:paraId="2F2692B3" w14:textId="77777777" w:rsidR="003C6172" w:rsidRDefault="003C6172">
      <w:pPr>
        <w:keepNext/>
      </w:pPr>
    </w:p>
    <w:p w14:paraId="75D69A77" w14:textId="77777777" w:rsidR="003C6172" w:rsidRDefault="003C6172">
      <w:pPr>
        <w:keepNext/>
      </w:pPr>
    </w:p>
    <w:p w14:paraId="44F0C556" w14:textId="77777777" w:rsidR="003C6172" w:rsidRDefault="00EB4B61">
      <w:pPr>
        <w:pStyle w:val="Heading2"/>
      </w:pPr>
      <w:r>
        <w:t>Required Challenge Output</w:t>
      </w:r>
    </w:p>
    <w:p w14:paraId="63CF42B1" w14:textId="77777777" w:rsidR="003C6172" w:rsidRDefault="00EB4B61">
      <w:pPr>
        <w:pStyle w:val="RequiredOutput"/>
        <w:keepNext/>
      </w:pPr>
      <w:r>
        <w:t>Server: web-01</w:t>
      </w:r>
    </w:p>
    <w:p w14:paraId="213E60F6" w14:textId="77777777" w:rsidR="003C6172" w:rsidRDefault="00EB4B61">
      <w:pPr>
        <w:pStyle w:val="RequiredOutput"/>
        <w:keepNext/>
      </w:pPr>
      <w:r>
        <w:t>Environment: production</w:t>
      </w:r>
    </w:p>
    <w:p w14:paraId="711A7CFB" w14:textId="77777777" w:rsidR="003C6172" w:rsidRDefault="00EB4B61">
      <w:pPr>
        <w:pStyle w:val="RequiredOutput"/>
        <w:keepNext/>
      </w:pPr>
      <w:r>
        <w:t>Port: 443</w:t>
      </w:r>
    </w:p>
    <w:p w14:paraId="20398B31" w14:textId="77777777" w:rsidR="003C6172" w:rsidRDefault="00EB4B61">
      <w:pPr>
        <w:pStyle w:val="RequiredOutput"/>
        <w:keepNext/>
      </w:pPr>
      <w:r>
        <w:t>Enabled: yes</w:t>
      </w:r>
    </w:p>
    <w:p w14:paraId="5A9DA0C1" w14:textId="77777777" w:rsidR="003C6172" w:rsidRDefault="00EB4B61">
      <w:pPr>
        <w:pStyle w:val="RequiredOutput"/>
        <w:keepNext/>
      </w:pPr>
      <w:r>
        <w:t>Role: web</w:t>
      </w:r>
    </w:p>
    <w:p w14:paraId="6C2CF0AA" w14:textId="77777777" w:rsidR="003C6172" w:rsidRDefault="00EB4B61">
      <w:pPr>
        <w:pStyle w:val="RequiredOutput"/>
        <w:keepNext/>
      </w:pPr>
      <w:r>
        <w:t>web-01 listens on port 443</w:t>
      </w:r>
    </w:p>
    <w:p w14:paraId="1319A0D2" w14:textId="77777777" w:rsidR="003C6172" w:rsidRDefault="00EB4B61">
      <w:pPr>
        <w:pStyle w:val="RequiredOutput"/>
        <w:keepNext/>
      </w:pPr>
      <w:r>
        <w:t>Server: web-01</w:t>
      </w:r>
    </w:p>
    <w:p w14:paraId="593B63E4" w14:textId="77777777" w:rsidR="003C6172" w:rsidRDefault="00EB4B61">
      <w:pPr>
        <w:pStyle w:val="RequiredOutput"/>
        <w:keepNext/>
      </w:pPr>
      <w:r>
        <w:t>Environment: production</w:t>
      </w:r>
    </w:p>
    <w:p w14:paraId="5674063B" w14:textId="77777777" w:rsidR="003C6172" w:rsidRDefault="00EB4B61">
      <w:pPr>
        <w:pStyle w:val="RequiredOutput"/>
        <w:keepNext/>
      </w:pPr>
      <w:r>
        <w:t>Port: 8443</w:t>
      </w:r>
    </w:p>
    <w:p w14:paraId="3C1FEE8F" w14:textId="77777777" w:rsidR="003C6172" w:rsidRDefault="00EB4B61">
      <w:pPr>
        <w:pStyle w:val="RequiredOutput"/>
        <w:keepNext/>
      </w:pPr>
      <w:r>
        <w:t>Enabled: no</w:t>
      </w:r>
    </w:p>
    <w:p w14:paraId="300FB7B8" w14:textId="77777777" w:rsidR="003C6172" w:rsidRDefault="00EB4B61">
      <w:pPr>
        <w:pStyle w:val="RequiredOutput"/>
      </w:pPr>
      <w:r>
        <w:t>Role: web</w:t>
      </w:r>
    </w:p>
    <w:p w14:paraId="6607EA87" w14:textId="77777777" w:rsidR="003C6172" w:rsidRDefault="003C6172">
      <w:pPr>
        <w:keepNext/>
      </w:pPr>
    </w:p>
    <w:p w14:paraId="58BD3155" w14:textId="77777777" w:rsidR="003C6172" w:rsidRDefault="003C6172">
      <w:pPr>
        <w:keepNext/>
      </w:pPr>
    </w:p>
    <w:p w14:paraId="6D1A601E" w14:textId="77777777" w:rsidR="003C6172" w:rsidRDefault="00EB4B61">
      <w:pPr>
        <w:pStyle w:val="Heading2"/>
      </w:pPr>
      <w:r>
        <w:t>Required Combined Output</w:t>
      </w:r>
    </w:p>
    <w:p w14:paraId="27E661BA" w14:textId="77777777" w:rsidR="003C6172" w:rsidRDefault="00EB4B61">
      <w:pPr>
        <w:pStyle w:val="RequiredOutput"/>
        <w:keepNext/>
      </w:pPr>
      <w:r>
        <w:t>Server: web-01</w:t>
      </w:r>
    </w:p>
    <w:p w14:paraId="4C3FD5BD" w14:textId="77777777" w:rsidR="003C6172" w:rsidRDefault="00EB4B61">
      <w:pPr>
        <w:pStyle w:val="RequiredOutput"/>
        <w:keepNext/>
      </w:pPr>
      <w:r>
        <w:t>Environment: production</w:t>
      </w:r>
    </w:p>
    <w:p w14:paraId="47F7A434" w14:textId="77777777" w:rsidR="003C6172" w:rsidRDefault="00EB4B61">
      <w:pPr>
        <w:pStyle w:val="RequiredOutput"/>
        <w:keepNext/>
      </w:pPr>
      <w:r>
        <w:t>Port: 443</w:t>
      </w:r>
    </w:p>
    <w:p w14:paraId="026331FD" w14:textId="77777777" w:rsidR="003C6172" w:rsidRDefault="00EB4B61">
      <w:pPr>
        <w:pStyle w:val="RequiredOutput"/>
        <w:keepNext/>
      </w:pPr>
      <w:r>
        <w:t>Enabled: yes</w:t>
      </w:r>
    </w:p>
    <w:p w14:paraId="32817B3F" w14:textId="77777777" w:rsidR="003C6172" w:rsidRDefault="00EB4B61">
      <w:pPr>
        <w:pStyle w:val="RequiredOutput"/>
        <w:keepNext/>
      </w:pPr>
      <w:r>
        <w:t>Role: web</w:t>
      </w:r>
    </w:p>
    <w:p w14:paraId="2C61EC8B" w14:textId="77777777" w:rsidR="003C6172" w:rsidRDefault="00EB4B61">
      <w:pPr>
        <w:pStyle w:val="RequiredOutput"/>
        <w:keepNext/>
      </w:pPr>
      <w:r>
        <w:t>web-01 listens on port 443</w:t>
      </w:r>
    </w:p>
    <w:p w14:paraId="43BC5402" w14:textId="77777777" w:rsidR="003C6172" w:rsidRDefault="00EB4B61">
      <w:pPr>
        <w:pStyle w:val="RequiredOutput"/>
        <w:keepNext/>
      </w:pPr>
      <w:r>
        <w:t>Server: web-01</w:t>
      </w:r>
    </w:p>
    <w:p w14:paraId="2AEF9D74" w14:textId="77777777" w:rsidR="003C6172" w:rsidRDefault="00EB4B61">
      <w:pPr>
        <w:pStyle w:val="RequiredOutput"/>
        <w:keepNext/>
      </w:pPr>
      <w:r>
        <w:t>Environment: production</w:t>
      </w:r>
    </w:p>
    <w:p w14:paraId="457844FB" w14:textId="77777777" w:rsidR="003C6172" w:rsidRDefault="00EB4B61">
      <w:pPr>
        <w:pStyle w:val="RequiredOutput"/>
        <w:keepNext/>
      </w:pPr>
      <w:r>
        <w:t>Port: 8443</w:t>
      </w:r>
    </w:p>
    <w:p w14:paraId="31FB22DB" w14:textId="77777777" w:rsidR="003C6172" w:rsidRDefault="00EB4B61">
      <w:pPr>
        <w:pStyle w:val="RequiredOutput"/>
        <w:keepNext/>
      </w:pPr>
      <w:r>
        <w:t>Enabled: no</w:t>
      </w:r>
    </w:p>
    <w:p w14:paraId="0A7504F4" w14:textId="77777777" w:rsidR="003C6172" w:rsidRDefault="00EB4B61">
      <w:pPr>
        <w:pStyle w:val="RequiredOutput"/>
        <w:keepNext/>
      </w:pPr>
      <w:r>
        <w:t>Role: web</w:t>
      </w:r>
    </w:p>
    <w:p w14:paraId="464BAC81" w14:textId="77777777" w:rsidR="003C6172" w:rsidRDefault="00EB4B61">
      <w:pPr>
        <w:pStyle w:val="RequiredOutput"/>
        <w:keepNext/>
      </w:pPr>
      <w:r>
        <w:t>Server: db-01</w:t>
      </w:r>
    </w:p>
    <w:p w14:paraId="60259C9D" w14:textId="77777777" w:rsidR="003C6172" w:rsidRDefault="00EB4B61">
      <w:pPr>
        <w:pStyle w:val="RequiredOutput"/>
        <w:keepNext/>
      </w:pPr>
      <w:r>
        <w:t>Environment: staging</w:t>
      </w:r>
    </w:p>
    <w:p w14:paraId="1DF62561" w14:textId="77777777" w:rsidR="003C6172" w:rsidRDefault="00EB4B61">
      <w:pPr>
        <w:pStyle w:val="RequiredOutput"/>
        <w:keepNext/>
      </w:pPr>
      <w:r>
        <w:t>Port: 5432</w:t>
      </w:r>
    </w:p>
    <w:p w14:paraId="0704B4C3" w14:textId="77777777" w:rsidR="003C6172" w:rsidRDefault="00EB4B61">
      <w:pPr>
        <w:pStyle w:val="RequiredOutput"/>
        <w:keepNext/>
      </w:pPr>
      <w:r>
        <w:t>Enabled: yes</w:t>
      </w:r>
    </w:p>
    <w:p w14:paraId="5A974AFF" w14:textId="77777777" w:rsidR="003C6172" w:rsidRDefault="00EB4B61">
      <w:pPr>
        <w:pStyle w:val="RequiredOutput"/>
      </w:pPr>
      <w:r>
        <w:t>Role: database</w:t>
      </w:r>
    </w:p>
    <w:p w14:paraId="7924EE47" w14:textId="77777777" w:rsidR="003C6172" w:rsidRDefault="003C6172">
      <w:pPr>
        <w:keepNext/>
      </w:pPr>
    </w:p>
    <w:p w14:paraId="18D60B3D" w14:textId="77777777" w:rsidR="003C6172" w:rsidRDefault="003C6172">
      <w:pPr>
        <w:keepNext/>
      </w:pPr>
    </w:p>
    <w:p w14:paraId="6679D6EF" w14:textId="77777777" w:rsidR="003C6172" w:rsidRDefault="003C6172">
      <w:pPr>
        <w:keepNext/>
      </w:pPr>
    </w:p>
    <w:p w14:paraId="6B377C5E" w14:textId="77777777" w:rsidR="003C6172" w:rsidRDefault="00EB4B61">
      <w:pPr>
        <w:pStyle w:val="Heading1"/>
      </w:pPr>
      <w:r>
        <w:t>Completion Checklist</w:t>
      </w:r>
    </w:p>
    <w:p w14:paraId="4AAB116B" w14:textId="77777777" w:rsidR="003C6172" w:rsidRDefault="00EB4B61">
      <w:pPr>
        <w:pStyle w:val="ListBullet"/>
      </w:pPr>
      <w:r>
        <w:t>I built and ran the Basic and Production-Minded programs in every language.</w:t>
      </w:r>
    </w:p>
    <w:p w14:paraId="1FC805AC" w14:textId="77777777" w:rsidR="003C6172" w:rsidRDefault="00EB4B61">
      <w:pPr>
        <w:pStyle w:val="ListBullet"/>
      </w:pPr>
      <w:r>
        <w:t>My output matched the Required Clean-Run Output in every language.</w:t>
      </w:r>
    </w:p>
    <w:p w14:paraId="578E5C1E" w14:textId="77777777" w:rsidR="003C6172" w:rsidRDefault="00EB4B61">
      <w:pPr>
        <w:pStyle w:val="ListBullet"/>
      </w:pPr>
      <w:r>
        <w:t>I can explain why one record is clearer than four separate variables.</w:t>
      </w:r>
    </w:p>
    <w:p w14:paraId="0B70D36D" w14:textId="77777777" w:rsidR="003C6172" w:rsidRDefault="00EB4B61">
      <w:pPr>
        <w:pStyle w:val="ListBullet"/>
      </w:pPr>
      <w:r>
        <w:t>I can define the record type in each of my languages, create an instance, and read and update a field.</w:t>
      </w:r>
    </w:p>
    <w:p w14:paraId="026BBEFD" w14:textId="77777777" w:rsidR="003C6172" w:rsidRDefault="00EB4B61">
      <w:pPr>
        <w:pStyle w:val="ListBullet"/>
      </w:pPr>
      <w:r>
        <w:t>I can say which of my languages copy a record when it is passed, and what a function that changes a record needs in each.</w:t>
      </w:r>
    </w:p>
    <w:p w14:paraId="7A8AA0D6" w14:textId="77777777" w:rsidR="003C6172" w:rsidRDefault="00EB4B61">
      <w:pPr>
        <w:pStyle w:val="ListBullet"/>
      </w:pPr>
      <w:r>
        <w:t>I can define an enum for a fixed set of names in each of my languages, say why it beats loose text, and print a value's text.</w:t>
      </w:r>
    </w:p>
    <w:p w14:paraId="3349230A" w14:textId="77777777" w:rsidR="003C6172" w:rsidRDefault="00EB4B61">
      <w:pPr>
        <w:pStyle w:val="ListBullet"/>
      </w:pPr>
      <w:r>
        <w:t>I created db-01 and matched the Required Exercise Output.</w:t>
      </w:r>
    </w:p>
    <w:p w14:paraId="17D1F367" w14:textId="77777777" w:rsidR="003C6172" w:rsidRDefault="00EB4B61">
      <w:pPr>
        <w:pStyle w:val="ListBullet"/>
      </w:pPr>
      <w:r>
        <w:t>I added the role field and matched the Required Challenge and Combined Output.</w:t>
      </w:r>
    </w:p>
    <w:p w14:paraId="6C7375CE" w14:textId="77777777" w:rsidR="003C6172" w:rsidRDefault="003C6172">
      <w:pPr>
        <w:keepNext/>
      </w:pPr>
    </w:p>
    <w:p w14:paraId="247B534D" w14:textId="77777777" w:rsidR="003C6172" w:rsidRDefault="003C6172">
      <w:pPr>
        <w:keepNext/>
      </w:pPr>
    </w:p>
    <w:p w14:paraId="2A37875E" w14:textId="77777777" w:rsidR="003C6172" w:rsidRDefault="003C6172">
      <w:pPr>
        <w:keepNext/>
      </w:pPr>
    </w:p>
    <w:p w14:paraId="2F50E52F" w14:textId="77777777" w:rsidR="003C6172" w:rsidRDefault="00EB4B61">
      <w:pPr>
        <w:pStyle w:val="Heading1"/>
      </w:pPr>
      <w:r>
        <w:t>Lesson Wrap-Up</w:t>
      </w:r>
    </w:p>
    <w:p w14:paraId="4D751337" w14:textId="77777777" w:rsidR="003C6172" w:rsidRDefault="00EB4B61">
      <w:r>
        <w:t>A record keeps the related facts about one thing together under one name: the type lists the fields, an instance holds one set of values, and a field is read or changed with a dot. An enum limits a field to a fixed set of names, so a typo stops the build instead of printing wrong. A record is passed to a function and returned from one like any other value, with one difference that matters: C, C++, and Go hand a function a copy unless it is given the record's address or a reference, while C#, Python, and Typ</w:t>
      </w:r>
      <w:r>
        <w:t>eScript hand it the object itself. Lesson 2.10 turns to modules: moving Server, create_server, and print_server into their own file and calling them from the program's entry file.</w:t>
      </w:r>
    </w:p>
    <w:sectPr w:rsidR="003C6172"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5541143">
    <w:abstractNumId w:val="8"/>
  </w:num>
  <w:num w:numId="2" w16cid:durableId="176698690">
    <w:abstractNumId w:val="6"/>
  </w:num>
  <w:num w:numId="3" w16cid:durableId="887641323">
    <w:abstractNumId w:val="5"/>
  </w:num>
  <w:num w:numId="4" w16cid:durableId="1066731108">
    <w:abstractNumId w:val="4"/>
  </w:num>
  <w:num w:numId="5" w16cid:durableId="1709642131">
    <w:abstractNumId w:val="7"/>
  </w:num>
  <w:num w:numId="6" w16cid:durableId="951204920">
    <w:abstractNumId w:val="3"/>
  </w:num>
  <w:num w:numId="7" w16cid:durableId="2088306860">
    <w:abstractNumId w:val="2"/>
  </w:num>
  <w:num w:numId="8" w16cid:durableId="1967813273">
    <w:abstractNumId w:val="1"/>
  </w:num>
  <w:num w:numId="9" w16cid:durableId="23023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6172"/>
    <w:rsid w:val="00AA1D8D"/>
    <w:rsid w:val="00B47730"/>
    <w:rsid w:val="00CB0664"/>
    <w:rsid w:val="00CD3222"/>
    <w:rsid w:val="00D74D76"/>
    <w:rsid w:val="00EB4B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6F12BF"/>
  <w14:defaultImageDpi w14:val="300"/>
  <w15:docId w15:val="{91FF5A2F-5785-42C5-A082-548145B95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15654</Words>
  <Characters>82963</Characters>
  <Application>Microsoft Office Word</Application>
  <DocSecurity>0</DocSecurity>
  <Lines>2288</Lines>
  <Paragraphs>1618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2.9 Structs and Classes</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