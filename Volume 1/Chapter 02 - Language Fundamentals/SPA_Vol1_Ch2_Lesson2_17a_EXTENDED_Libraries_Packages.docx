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C5EC" w14:textId="77777777" w:rsidR="00F17BFF" w:rsidRDefault="009D658E">
      <w:pPr>
        <w:pStyle w:val="AcademyTitle"/>
      </w:pPr>
      <w:r>
        <w:t>SYSTEMS PROGRAMMING ACADEMY</w:t>
      </w:r>
    </w:p>
    <w:p w14:paraId="0508C1D5" w14:textId="77777777" w:rsidR="00F17BFF" w:rsidRDefault="009D658E">
      <w:pPr>
        <w:pStyle w:val="VolumeTitle"/>
      </w:pPr>
      <w:r>
        <w:t>Volume 1: Foundations of Systems Programming</w:t>
      </w:r>
    </w:p>
    <w:p w14:paraId="3C00CCB7" w14:textId="77777777" w:rsidR="00F17BFF" w:rsidRDefault="009D658E">
      <w:pPr>
        <w:pStyle w:val="ChapterTitle"/>
      </w:pPr>
      <w:r>
        <w:t>Chapter 2: Language Fundamentals</w:t>
      </w:r>
    </w:p>
    <w:p w14:paraId="05BA5523" w14:textId="77777777" w:rsidR="00F17BFF" w:rsidRDefault="009D658E">
      <w:pPr>
        <w:pStyle w:val="LessonTitle"/>
      </w:pPr>
      <w:r>
        <w:t>Lesson 2.17a: Libraries and Packages EXTENDED</w:t>
      </w:r>
    </w:p>
    <w:p w14:paraId="5860CC39" w14:textId="77777777" w:rsidR="00F17BFF" w:rsidRDefault="009D658E">
      <w:pPr>
        <w:pStyle w:val="LessonSubtitle"/>
      </w:pPr>
      <w:r>
        <w:t>Assembly, Rust, Erlang, and Solidity Companion</w:t>
      </w:r>
    </w:p>
    <w:p w14:paraId="14877C81" w14:textId="77777777" w:rsidR="00F17BFF" w:rsidRDefault="00F17BFF">
      <w:pPr>
        <w:keepNext/>
      </w:pPr>
    </w:p>
    <w:p w14:paraId="2CC01384" w14:textId="77777777" w:rsidR="00F17BFF" w:rsidRDefault="00F17BFF">
      <w:pPr>
        <w:keepNext/>
      </w:pPr>
    </w:p>
    <w:p w14:paraId="5FB980B3" w14:textId="77777777" w:rsidR="00F17BFF" w:rsidRDefault="00F17BFF">
      <w:pPr>
        <w:keepNext/>
      </w:pPr>
    </w:p>
    <w:p w14:paraId="6A8B3362" w14:textId="77777777" w:rsidR="00F17BFF" w:rsidRDefault="009D658E">
      <w:pPr>
        <w:pStyle w:val="Heading1"/>
      </w:pPr>
      <w:r>
        <w:t>Goal</w:t>
      </w:r>
    </w:p>
    <w:p w14:paraId="793F2711" w14:textId="77777777" w:rsidR="00F17BFF" w:rsidRDefault="009D658E">
      <w:r>
        <w:t xml:space="preserve">Use code written by other people in Assembly, Rust, Erlang, and Solidity, as Lesson 2.17 does in the six main languages. Install one small, well-known third-party library into this project only, at one pinned version, and use it to compare version numbers, a job none of these standard libraries does. Learn where each language's library comes from, where it is stored, how the pin keeps every build the same, and how to remove it. Assembly calls the C library semver.c, first compiled into the program and then </w:t>
      </w:r>
      <w:r>
        <w:t>as a DLL found with -L and -l.</w:t>
      </w:r>
    </w:p>
    <w:p w14:paraId="06CAA9AC" w14:textId="77777777" w:rsidR="00F17BFF" w:rsidRDefault="00F17BFF">
      <w:pPr>
        <w:keepNext/>
      </w:pPr>
    </w:p>
    <w:p w14:paraId="27DBCD94" w14:textId="77777777" w:rsidR="00F17BFF" w:rsidRDefault="00F17BFF">
      <w:pPr>
        <w:keepNext/>
      </w:pPr>
    </w:p>
    <w:p w14:paraId="366A730B" w14:textId="77777777" w:rsidR="00F17BFF" w:rsidRDefault="00F17BFF">
      <w:pPr>
        <w:keepNext/>
      </w:pPr>
    </w:p>
    <w:p w14:paraId="2CCC4364" w14:textId="77777777" w:rsidR="00F17BFF" w:rsidRDefault="009D658E">
      <w:pPr>
        <w:pStyle w:val="Heading1"/>
      </w:pPr>
      <w:r>
        <w:t>Why This Matters</w:t>
      </w:r>
    </w:p>
    <w:p w14:paraId="3342175D" w14:textId="77777777" w:rsidR="00F17BFF" w:rsidRDefault="009D658E">
      <w:r>
        <w:t>Lesson 2.17 explains why programs borrow code: a standard library cannot hold everything, and a small, well-tested library does an exact job better than code written in a hurry. Borrowing raises the same three questions in every language: where the library goes, which version, and how it is removed. These four languages answer them in four different ways. Assembly has no package manager at all and calls the same C library as Lesson 2.17's C version. Rust has Cargo, one of the most complete package managers.</w:t>
      </w:r>
      <w:r>
        <w:t xml:space="preserve"> Erlang's package manager, rebar3, is not part of Erlang itself, so this lesson does its steps by hand. Solidity's libraries are source files that forge copies into the project. Read Lesson 2.17 first; this companion builds on it.</w:t>
      </w:r>
    </w:p>
    <w:p w14:paraId="098721EE" w14:textId="77777777" w:rsidR="00F17BFF" w:rsidRDefault="00F17BFF">
      <w:pPr>
        <w:keepNext/>
      </w:pPr>
    </w:p>
    <w:p w14:paraId="202D6474" w14:textId="77777777" w:rsidR="00F17BFF" w:rsidRDefault="00F17BFF">
      <w:pPr>
        <w:keepNext/>
      </w:pPr>
    </w:p>
    <w:p w14:paraId="08738A70" w14:textId="77777777" w:rsidR="00F17BFF" w:rsidRDefault="00F17BFF">
      <w:pPr>
        <w:keepNext/>
      </w:pPr>
    </w:p>
    <w:p w14:paraId="5392AB6D" w14:textId="77777777" w:rsidR="00F17BFF" w:rsidRDefault="009D658E">
      <w:pPr>
        <w:pStyle w:val="Heading1"/>
      </w:pPr>
      <w:r>
        <w:t>Concept</w:t>
      </w:r>
    </w:p>
    <w:p w14:paraId="3CC74C0A" w14:textId="77777777" w:rsidR="00F17BFF" w:rsidRDefault="009D658E">
      <w:pPr>
        <w:pStyle w:val="ListBullet"/>
      </w:pPr>
      <w:r>
        <w:t>Remember, a third-party library is code written by someone else that the project must get for itself, and a package is a library packed with a name and a version (Lesson 2.17). A package manager downloads packages from a registry and records them in the project's own files.</w:t>
      </w:r>
    </w:p>
    <w:p w14:paraId="44BCF47F" w14:textId="77777777" w:rsidR="00F17BFF" w:rsidRDefault="009D658E">
      <w:pPr>
        <w:pStyle w:val="ListBullet"/>
      </w:pPr>
      <w:r>
        <w:t>Remember, semantic versioning writes MAJOR.MINOR.PATCH, compares each part as a number, and puts a pre-release such as 2.0.0-rc.1 before 2.0.0 itself. Compared as text, 1.10.0 comes before 1.9.0.</w:t>
      </w:r>
    </w:p>
    <w:p w14:paraId="1FFC9650" w14:textId="77777777" w:rsidR="00F17BFF" w:rsidRDefault="009D658E">
      <w:pPr>
        <w:pStyle w:val="ListBullet"/>
      </w:pPr>
      <w:r>
        <w:t>Remember, pinning names one exact version, so every build uses the same code, and checking a download's SHA-256 proves you have exactly the files of that release.</w:t>
      </w:r>
    </w:p>
    <w:p w14:paraId="381F3D4D" w14:textId="77777777" w:rsidR="00F17BFF" w:rsidRDefault="009D658E">
      <w:pPr>
        <w:pStyle w:val="ListBullet"/>
      </w:pPr>
      <w:r>
        <w:t>Each language here gets its library its own way:</w:t>
      </w:r>
    </w:p>
    <w:p w14:paraId="217F7C54" w14:textId="77777777" w:rsidR="00F17BFF" w:rsidRDefault="00F17BFF">
      <w:pPr>
        <w:keepNext/>
      </w:pPr>
    </w:p>
    <w:p w14:paraId="32D175B0" w14:textId="77777777" w:rsidR="00F17BFF" w:rsidRDefault="009D658E">
      <w:pPr>
        <w:pStyle w:val="RequiredOutput"/>
        <w:keepNext/>
      </w:pPr>
      <w:r>
        <w:t>Language  Library                From       Installed with  Pin written in</w:t>
      </w:r>
    </w:p>
    <w:p w14:paraId="289CAC3E" w14:textId="77777777" w:rsidR="00F17BFF" w:rsidRDefault="009D658E">
      <w:pPr>
        <w:pStyle w:val="RequiredOutput"/>
        <w:keepNext/>
      </w:pPr>
      <w:r>
        <w:t>Assembly  semver.c 1.0.0         GitHub     curl.exe        address + SHA-256</w:t>
      </w:r>
    </w:p>
    <w:p w14:paraId="1D888F0E" w14:textId="77777777" w:rsidR="00F17BFF" w:rsidRDefault="009D658E">
      <w:pPr>
        <w:pStyle w:val="RequiredOutput"/>
        <w:keepNext/>
      </w:pPr>
      <w:r>
        <w:t>Rust      semver 1.0.28          crates.io  cargo add       Cargo.toml, Cargo.lock</w:t>
      </w:r>
    </w:p>
    <w:p w14:paraId="1AE4DF55" w14:textId="77777777" w:rsidR="00F17BFF" w:rsidRDefault="009D658E">
      <w:pPr>
        <w:pStyle w:val="RequiredOutput"/>
        <w:keepNext/>
      </w:pPr>
      <w:r>
        <w:t>Erlang    erlware_commons 1.9.1  Hex        curl.exe, tar   address + SHA-256</w:t>
      </w:r>
    </w:p>
    <w:p w14:paraId="59589226" w14:textId="77777777" w:rsidR="00F17BFF" w:rsidRDefault="009D658E">
      <w:pPr>
        <w:pStyle w:val="RequiredOutput"/>
      </w:pPr>
      <w:r>
        <w:t>Solidity  solady 0.1.26          GitHub     forge install   the install command</w:t>
      </w:r>
    </w:p>
    <w:p w14:paraId="35EBA694" w14:textId="77777777" w:rsidR="00F17BFF" w:rsidRDefault="00F17BFF">
      <w:pPr>
        <w:keepNext/>
      </w:pPr>
    </w:p>
    <w:p w14:paraId="2C624F63" w14:textId="77777777" w:rsidR="00F17BFF" w:rsidRDefault="009D658E">
      <w:pPr>
        <w:keepNext/>
      </w:pPr>
      <w:r>
        <w:t>and keeps the installed copy in its own place:</w:t>
      </w:r>
    </w:p>
    <w:p w14:paraId="528C57B7" w14:textId="77777777" w:rsidR="00F17BFF" w:rsidRDefault="00F17BFF">
      <w:pPr>
        <w:keepNext/>
      </w:pPr>
    </w:p>
    <w:p w14:paraId="6D0DDDA5" w14:textId="77777777" w:rsidR="00F17BFF" w:rsidRDefault="009D658E">
      <w:pPr>
        <w:pStyle w:val="RequiredOutput"/>
        <w:keepNext/>
      </w:pPr>
      <w:r>
        <w:t>Language  Installed copy lives in                   Shared?</w:t>
      </w:r>
    </w:p>
    <w:p w14:paraId="47FCFECC" w14:textId="77777777" w:rsidR="00F17BFF" w:rsidRDefault="009D658E">
      <w:pPr>
        <w:pStyle w:val="RequiredOutput"/>
        <w:keepNext/>
      </w:pPr>
      <w:r>
        <w:t>Assembly  .\vendor\semver, in the project           no</w:t>
      </w:r>
    </w:p>
    <w:p w14:paraId="4FC7BBB0" w14:textId="77777777" w:rsidR="00F17BFF" w:rsidRDefault="009D658E">
      <w:pPr>
        <w:pStyle w:val="RequiredOutput"/>
        <w:keepNext/>
      </w:pPr>
      <w:r>
        <w:t>Rust      $HOME\.cargo\registry (Cargo's cache)     yes</w:t>
      </w:r>
    </w:p>
    <w:p w14:paraId="3C783823" w14:textId="77777777" w:rsidR="00F17BFF" w:rsidRDefault="009D658E">
      <w:pPr>
        <w:pStyle w:val="RequiredOutput"/>
        <w:keepNext/>
      </w:pPr>
      <w:r>
        <w:t>Erlang    .\vendor\erlware_commons, in the project  no</w:t>
      </w:r>
    </w:p>
    <w:p w14:paraId="6B0E7173" w14:textId="77777777" w:rsidR="00F17BFF" w:rsidRDefault="009D658E">
      <w:pPr>
        <w:pStyle w:val="RequiredOutput"/>
      </w:pPr>
      <w:r>
        <w:t>Solidity  .\solidity\lib\solady, in the project     no</w:t>
      </w:r>
    </w:p>
    <w:p w14:paraId="242347B5" w14:textId="77777777" w:rsidR="00F17BFF" w:rsidRDefault="00F17BFF">
      <w:pPr>
        <w:keepNext/>
      </w:pPr>
    </w:p>
    <w:p w14:paraId="7882B933" w14:textId="77777777" w:rsidR="00F17BFF" w:rsidRDefault="009D658E">
      <w:pPr>
        <w:pStyle w:val="ListBullet"/>
      </w:pPr>
      <w:r>
        <w:t>Assembly, Erlang, and Solidity keep the library inside the project, so deleting the lesson-2.17-extended folder removes it too. Rust's Cargo keeps one shared copy of each crate in your user folder, as NuGet and Go do in Lesson 2.17, and each project uses only the crates its own Cargo.toml lists. Never change those copies. Each language's What to Notice names how its library is removed.</w:t>
      </w:r>
    </w:p>
    <w:p w14:paraId="4A07E08C" w14:textId="77777777" w:rsidR="00F17BFF" w:rsidRDefault="009D658E">
      <w:pPr>
        <w:pStyle w:val="ListBullet"/>
      </w:pPr>
      <w:r>
        <w:t>No library here is perfect for the job. semver.c, ec_semver, and solady's SemVerLib accept text that is not a valid version, so the Production-Minded programs check the text themselves, as Lesson 2.17's C version does. Only Rust's crate checks the form fully on its own.</w:t>
      </w:r>
    </w:p>
    <w:p w14:paraId="2B3E40FD" w14:textId="77777777" w:rsidR="00F17BFF" w:rsidRDefault="00F17BFF">
      <w:pPr>
        <w:keepNext/>
      </w:pPr>
    </w:p>
    <w:p w14:paraId="0E4FF37E" w14:textId="77777777" w:rsidR="00F17BFF" w:rsidRDefault="00F17BFF">
      <w:pPr>
        <w:keepNext/>
      </w:pPr>
    </w:p>
    <w:p w14:paraId="2C3CEA7D" w14:textId="77777777" w:rsidR="00F17BFF" w:rsidRDefault="00F17BFF">
      <w:pPr>
        <w:keepNext/>
      </w:pPr>
    </w:p>
    <w:p w14:paraId="37FC7C5A" w14:textId="77777777" w:rsidR="00F17BFF" w:rsidRDefault="009D658E">
      <w:pPr>
        <w:pStyle w:val="Heading1"/>
      </w:pPr>
      <w:r>
        <w:t>Workflows</w:t>
      </w:r>
    </w:p>
    <w:p w14:paraId="6C3B5259" w14:textId="77777777" w:rsidR="00F17BFF" w:rsidRDefault="009D658E">
      <w:pPr>
        <w:pStyle w:val="WorkflowText"/>
        <w:keepNext/>
      </w:pPr>
      <w:r>
        <w:t>Choose One Small, Well-Known Library for the Job</w:t>
      </w:r>
    </w:p>
    <w:p w14:paraId="3AD30F60" w14:textId="77777777" w:rsidR="00F17BFF" w:rsidRDefault="009D658E">
      <w:pPr>
        <w:pStyle w:val="WorkflowText"/>
        <w:keepNext/>
      </w:pPr>
      <w:r>
        <w:t>↓</w:t>
      </w:r>
    </w:p>
    <w:p w14:paraId="4E01B735" w14:textId="77777777" w:rsidR="00F17BFF" w:rsidRDefault="009D658E">
      <w:pPr>
        <w:pStyle w:val="WorkflowText"/>
        <w:keepNext/>
      </w:pPr>
      <w:r>
        <w:t>Install It into This Project Only, at One Pinned Version</w:t>
      </w:r>
    </w:p>
    <w:p w14:paraId="32DE4439" w14:textId="77777777" w:rsidR="00F17BFF" w:rsidRDefault="009D658E">
      <w:pPr>
        <w:pStyle w:val="WorkflowText"/>
        <w:keepNext/>
      </w:pPr>
      <w:r>
        <w:t>↓</w:t>
      </w:r>
    </w:p>
    <w:p w14:paraId="13EBFBA0" w14:textId="77777777" w:rsidR="00F17BFF" w:rsidRDefault="009D658E">
      <w:pPr>
        <w:pStyle w:val="WorkflowText"/>
        <w:keepNext/>
      </w:pPr>
      <w:r>
        <w:t>Check the Pin and Where the Library Was Stored</w:t>
      </w:r>
    </w:p>
    <w:p w14:paraId="5F20F673" w14:textId="77777777" w:rsidR="00F17BFF" w:rsidRDefault="009D658E">
      <w:pPr>
        <w:pStyle w:val="WorkflowText"/>
        <w:keepNext/>
      </w:pPr>
      <w:r>
        <w:t>↓</w:t>
      </w:r>
    </w:p>
    <w:p w14:paraId="0E9B8501" w14:textId="77777777" w:rsidR="00F17BFF" w:rsidRDefault="009D658E">
      <w:pPr>
        <w:pStyle w:val="WorkflowText"/>
        <w:keepNext/>
      </w:pPr>
      <w:r>
        <w:t>Name It in the Program, Then Build and Run</w:t>
      </w:r>
    </w:p>
    <w:p w14:paraId="7F4A2810" w14:textId="77777777" w:rsidR="00F17BFF" w:rsidRDefault="009D658E">
      <w:pPr>
        <w:pStyle w:val="WorkflowText"/>
        <w:keepNext/>
      </w:pPr>
      <w:r>
        <w:t>↓</w:t>
      </w:r>
    </w:p>
    <w:p w14:paraId="5AEFF090" w14:textId="77777777" w:rsidR="00F17BFF" w:rsidRDefault="009D658E">
      <w:pPr>
        <w:pStyle w:val="WorkflowText"/>
      </w:pPr>
      <w:r>
        <w:t>Check Text That May Be Wrong Before the Library Uses It</w:t>
      </w:r>
    </w:p>
    <w:p w14:paraId="41EC9CCE" w14:textId="77777777" w:rsidR="00F17BFF" w:rsidRDefault="00F17BFF">
      <w:pPr>
        <w:keepNext/>
      </w:pPr>
    </w:p>
    <w:p w14:paraId="2D48522B" w14:textId="77777777" w:rsidR="00F17BFF" w:rsidRDefault="00F17BFF">
      <w:pPr>
        <w:keepNext/>
      </w:pPr>
    </w:p>
    <w:p w14:paraId="4A851276" w14:textId="77777777" w:rsidR="00F17BFF" w:rsidRDefault="00F17BFF">
      <w:pPr>
        <w:keepNext/>
      </w:pPr>
    </w:p>
    <w:p w14:paraId="6E2226B6" w14:textId="77777777" w:rsidR="00F17BFF" w:rsidRDefault="009D658E">
      <w:pPr>
        <w:pStyle w:val="Heading1"/>
      </w:pPr>
      <w:r>
        <w:t>Shared Learning Contract</w:t>
      </w:r>
    </w:p>
    <w:p w14:paraId="2F33F8E6" w14:textId="77777777" w:rsidR="00F17BFF" w:rsidRDefault="009D658E">
      <w:pPr>
        <w:pStyle w:val="ListBullet"/>
      </w:pPr>
      <w:r>
        <w:t>Every implementation compares versions with one third-party library, installed for this project only and pinned to one release: the C library semver.c 1.0.0 (Assembly, as in Lesson 2.17's C version), the semver crate 1.0.28 from crates.io (Rust), the ec_semver module of erlware_commons 1.9.1 from Hex (Erlang), and the SemVerLib library of solady 0.1.26 from GitHub (Solidity).</w:t>
      </w:r>
    </w:p>
    <w:p w14:paraId="77E04EDE" w14:textId="77777777" w:rsidR="00F17BFF" w:rsidRDefault="009D658E">
      <w:pPr>
        <w:pStyle w:val="ListBullet"/>
      </w:pPr>
      <w:r>
        <w:t>Every program first compares 1.9.0 and 1.10.0 as text, then compares three pairs as versions: 1.9.0 with 1.10.0, 2.0.0-rc.1 with 2.0.0, and 1.10.0 with itself, printing is older than, is newer than, or is the same as. Solidity logs the lines under == Logs ==.</w:t>
      </w:r>
    </w:p>
    <w:p w14:paraId="733E8724" w14:textId="77777777" w:rsidR="00F17BFF" w:rsidRDefault="009D658E">
      <w:pPr>
        <w:pStyle w:val="ListBullet"/>
      </w:pPr>
      <w:r>
        <w:t>The Production-Minded version also checks 1.9.4, 2.0.0-rc.1, 1.x, and 1.2.3.4 against the minimum version 1.10.0 and prints below the minimum, meets the minimum, or not a valid version, checking each text before using it. In Assembly it is linked against the library built as a DLL (on Linux, a shared library).</w:t>
      </w:r>
    </w:p>
    <w:p w14:paraId="40D370E1" w14:textId="77777777" w:rsidR="00F17BFF" w:rsidRDefault="009D658E">
      <w:pPr>
        <w:pStyle w:val="ListBullet"/>
      </w:pPr>
      <w:r>
        <w:t>Every language prints the same lines as Lesson 2.17.</w:t>
      </w:r>
    </w:p>
    <w:p w14:paraId="0A9E4ADF" w14:textId="77777777" w:rsidR="00F17BFF" w:rsidRDefault="009D658E">
      <w:pPr>
        <w:pStyle w:val="ListBullet"/>
      </w:pPr>
      <w:r>
        <w:t>No publishing of packages, dependency resolution internals, build systems beyond each language's own commands, or ABI details: those belong in Volume 2, Chapter 4: Libraries, Linking, and ABI.</w:t>
      </w:r>
    </w:p>
    <w:p w14:paraId="75AB0C66" w14:textId="77777777" w:rsidR="00F17BFF" w:rsidRDefault="00F17BFF">
      <w:pPr>
        <w:keepNext/>
      </w:pPr>
    </w:p>
    <w:p w14:paraId="3E079885" w14:textId="77777777" w:rsidR="00F17BFF" w:rsidRDefault="00F17BFF">
      <w:pPr>
        <w:keepNext/>
      </w:pPr>
    </w:p>
    <w:p w14:paraId="4472FCB5" w14:textId="77777777" w:rsidR="00F17BFF" w:rsidRDefault="00F17BFF">
      <w:pPr>
        <w:keepNext/>
      </w:pPr>
    </w:p>
    <w:p w14:paraId="0A559628" w14:textId="77777777" w:rsidR="00F17BFF" w:rsidRDefault="009D658E">
      <w:pPr>
        <w:pStyle w:val="Heading1"/>
      </w:pPr>
      <w:r>
        <w:t>Project Layout</w:t>
      </w:r>
    </w:p>
    <w:p w14:paraId="106E2D50" w14:textId="77777777" w:rsidR="00F17BFF" w:rsidRDefault="009D658E">
      <w:pPr>
        <w:keepNext/>
      </w:pPr>
      <w:r>
        <w:t>These are the files you save. The library commands create more: the semver.c files in .\vendor\semver, the erlware_commons package in .\vendor\erlware_commons, Cargo.lock, and .\solidity\lib with forge-std and solady. They are not printed in this lesson, so they are not in the layout.</w:t>
      </w:r>
    </w:p>
    <w:p w14:paraId="6DCD130D" w14:textId="77777777" w:rsidR="00F17BFF" w:rsidRDefault="00F17BFF">
      <w:pPr>
        <w:keepNext/>
      </w:pPr>
    </w:p>
    <w:p w14:paraId="6F60D461" w14:textId="77777777" w:rsidR="00F17BFF" w:rsidRDefault="009D658E">
      <w:pPr>
        <w:pStyle w:val="CommandBlock"/>
        <w:keepNext/>
      </w:pPr>
      <w:r>
        <w:t>lesson-2.17-extended/</w:t>
      </w:r>
    </w:p>
    <w:p w14:paraId="70C07469" w14:textId="77777777" w:rsidR="00F17BFF" w:rsidRDefault="009D658E">
      <w:pPr>
        <w:pStyle w:val="CommandBlock"/>
        <w:keepNext/>
      </w:pPr>
      <w:r>
        <w:t xml:space="preserve">  assembly/windows/basic_versions.asm</w:t>
      </w:r>
    </w:p>
    <w:p w14:paraId="223EE4FF" w14:textId="77777777" w:rsidR="00F17BFF" w:rsidRDefault="009D658E">
      <w:pPr>
        <w:pStyle w:val="CommandBlock"/>
        <w:keepNext/>
      </w:pPr>
      <w:r>
        <w:t xml:space="preserve">  assembly/windows/versions.asm</w:t>
      </w:r>
    </w:p>
    <w:p w14:paraId="61E3C00F" w14:textId="77777777" w:rsidR="00F17BFF" w:rsidRDefault="009D658E">
      <w:pPr>
        <w:pStyle w:val="CommandBlock"/>
        <w:keepNext/>
      </w:pPr>
      <w:r>
        <w:t xml:space="preserve">  assembly/linux/basic_versions.asm</w:t>
      </w:r>
    </w:p>
    <w:p w14:paraId="794BECD7" w14:textId="77777777" w:rsidR="00F17BFF" w:rsidRDefault="009D658E">
      <w:pPr>
        <w:pStyle w:val="CommandBlock"/>
        <w:keepNext/>
      </w:pPr>
      <w:r>
        <w:t xml:space="preserve">  assembly/linux/versions.asm</w:t>
      </w:r>
    </w:p>
    <w:p w14:paraId="70C9FBCC" w14:textId="77777777" w:rsidR="00F17BFF" w:rsidRDefault="009D658E">
      <w:pPr>
        <w:pStyle w:val="CommandBlock"/>
        <w:keepNext/>
      </w:pPr>
      <w:r>
        <w:t xml:space="preserve">  rust/Cargo.toml</w:t>
      </w:r>
    </w:p>
    <w:p w14:paraId="0FCDBF84" w14:textId="77777777" w:rsidR="00F17BFF" w:rsidRDefault="009D658E">
      <w:pPr>
        <w:pStyle w:val="CommandBlock"/>
        <w:keepNext/>
      </w:pPr>
      <w:r>
        <w:t xml:space="preserve">  rust/src/bin/basic_versions.rs</w:t>
      </w:r>
    </w:p>
    <w:p w14:paraId="6338EEE9" w14:textId="77777777" w:rsidR="00F17BFF" w:rsidRDefault="009D658E">
      <w:pPr>
        <w:pStyle w:val="CommandBlock"/>
        <w:keepNext/>
      </w:pPr>
      <w:r>
        <w:t xml:space="preserve">  rust/src/bin/versions.rs</w:t>
      </w:r>
    </w:p>
    <w:p w14:paraId="1A32572F" w14:textId="77777777" w:rsidR="00F17BFF" w:rsidRDefault="009D658E">
      <w:pPr>
        <w:pStyle w:val="CommandBlock"/>
        <w:keepNext/>
      </w:pPr>
      <w:r>
        <w:t xml:space="preserve">  erlang/basic_versions.erl</w:t>
      </w:r>
    </w:p>
    <w:p w14:paraId="18476731" w14:textId="77777777" w:rsidR="00F17BFF" w:rsidRDefault="009D658E">
      <w:pPr>
        <w:pStyle w:val="CommandBlock"/>
        <w:keepNext/>
      </w:pPr>
      <w:r>
        <w:t xml:space="preserve">  erlang/versions.erl</w:t>
      </w:r>
    </w:p>
    <w:p w14:paraId="064E705C" w14:textId="77777777" w:rsidR="00F17BFF" w:rsidRDefault="009D658E">
      <w:pPr>
        <w:pStyle w:val="CommandBlock"/>
        <w:keepNext/>
      </w:pPr>
      <w:r>
        <w:t xml:space="preserve">  solidity/foundry.toml</w:t>
      </w:r>
    </w:p>
    <w:p w14:paraId="0A393DAF" w14:textId="77777777" w:rsidR="00F17BFF" w:rsidRDefault="009D658E">
      <w:pPr>
        <w:pStyle w:val="CommandBlock"/>
        <w:keepNext/>
      </w:pPr>
      <w:r>
        <w:t xml:space="preserve">  solidity/script/BasicVersions.s.sol</w:t>
      </w:r>
    </w:p>
    <w:p w14:paraId="51002842" w14:textId="77777777" w:rsidR="00F17BFF" w:rsidRDefault="009D658E">
      <w:pPr>
        <w:pStyle w:val="CommandBlock"/>
      </w:pPr>
      <w:r>
        <w:t xml:space="preserve">  solidity/script/Versions.s.sol</w:t>
      </w:r>
    </w:p>
    <w:p w14:paraId="0E1542F9" w14:textId="77777777" w:rsidR="00F17BFF" w:rsidRDefault="00F17BFF">
      <w:pPr>
        <w:keepNext/>
      </w:pPr>
    </w:p>
    <w:p w14:paraId="60B6F983" w14:textId="77777777" w:rsidR="00F17BFF" w:rsidRDefault="00F17BFF">
      <w:pPr>
        <w:keepNext/>
      </w:pPr>
    </w:p>
    <w:p w14:paraId="668EF320" w14:textId="77777777" w:rsidR="00F17BFF" w:rsidRDefault="00F17BFF">
      <w:pPr>
        <w:keepNext/>
      </w:pPr>
    </w:p>
    <w:p w14:paraId="1511F8FB" w14:textId="77777777" w:rsidR="00F17BFF" w:rsidRDefault="009D658E">
      <w:pPr>
        <w:pStyle w:val="Heading1"/>
      </w:pPr>
      <w:r>
        <w:t>Project Setup</w:t>
      </w:r>
    </w:p>
    <w:p w14:paraId="6D896D4D" w14:textId="77777777" w:rsidR="00F17BFF" w:rsidRDefault="00F17BFF">
      <w:pPr>
        <w:keepNext/>
      </w:pPr>
    </w:p>
    <w:p w14:paraId="4C33250C" w14:textId="77777777" w:rsidR="00F17BFF" w:rsidRDefault="00F17BFF">
      <w:pPr>
        <w:keepNext/>
      </w:pPr>
    </w:p>
    <w:p w14:paraId="612123C9" w14:textId="77777777" w:rsidR="00F17BFF" w:rsidRDefault="009D658E">
      <w:pPr>
        <w:pStyle w:val="Heading2"/>
      </w:pPr>
      <w:r>
        <w:t>Windows PowerShell Project Setup</w:t>
      </w:r>
    </w:p>
    <w:p w14:paraId="4F66BB79" w14:textId="77777777" w:rsidR="00F17BFF" w:rsidRDefault="009D658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lesson-2.17-extended sits beside the other lessons. Set-Location then moves into the lesson folder, where the rest of the lesson runs.</w:t>
      </w:r>
    </w:p>
    <w:p w14:paraId="3332E88D" w14:textId="77777777" w:rsidR="00F17BFF" w:rsidRDefault="00F17BFF">
      <w:pPr>
        <w:keepNext/>
      </w:pPr>
    </w:p>
    <w:p w14:paraId="431029A9" w14:textId="77777777" w:rsidR="00F17BFF" w:rsidRDefault="009D658E">
      <w:pPr>
        <w:pStyle w:val="CommandBlock"/>
        <w:keepNext/>
      </w:pPr>
      <w:r>
        <w:t>New-Item -ItemType Directory -Force "$HOME\spa\lesson-2.17-extended" | Out-Null</w:t>
      </w:r>
    </w:p>
    <w:p w14:paraId="5E1B1A53" w14:textId="77777777" w:rsidR="00F17BFF" w:rsidRDefault="009D658E">
      <w:pPr>
        <w:pStyle w:val="CommandBlock"/>
        <w:keepNext/>
      </w:pPr>
      <w:r>
        <w:t>Set-Location "$HOME\spa\lesson-2.17-extended"</w:t>
      </w:r>
    </w:p>
    <w:p w14:paraId="50CDCB80" w14:textId="77777777" w:rsidR="00F17BFF" w:rsidRDefault="009D658E">
      <w:pPr>
        <w:pStyle w:val="CommandBlock"/>
        <w:keepNext/>
      </w:pPr>
      <w:r>
        <w:t>New-Item -ItemType Directory -Force `</w:t>
      </w:r>
    </w:p>
    <w:p w14:paraId="0204D62E" w14:textId="77777777" w:rsidR="00F17BFF" w:rsidRDefault="009D658E">
      <w:pPr>
        <w:pStyle w:val="CommandBlock"/>
        <w:keepNext/>
      </w:pPr>
      <w:r>
        <w:t xml:space="preserve">    "$HOME\spa\lesson-2.17-extended\assembly\windows" | Out-Null</w:t>
      </w:r>
    </w:p>
    <w:p w14:paraId="0E994CAD" w14:textId="77777777" w:rsidR="00F17BFF" w:rsidRDefault="009D658E">
      <w:pPr>
        <w:pStyle w:val="CommandBlock"/>
        <w:keepNext/>
      </w:pPr>
      <w:r>
        <w:t>New-Item -ItemType Directory -Force `</w:t>
      </w:r>
    </w:p>
    <w:p w14:paraId="2A1F318A" w14:textId="77777777" w:rsidR="00F17BFF" w:rsidRDefault="009D658E">
      <w:pPr>
        <w:pStyle w:val="CommandBlock"/>
        <w:keepNext/>
      </w:pPr>
      <w:r>
        <w:t xml:space="preserve">    "$HOME\spa\lesson-2.17-extended\assembly\linux" | Out-Null</w:t>
      </w:r>
    </w:p>
    <w:p w14:paraId="09BC3774" w14:textId="77777777" w:rsidR="00F17BFF" w:rsidRDefault="009D658E">
      <w:pPr>
        <w:pStyle w:val="CommandBlock"/>
        <w:keepNext/>
      </w:pPr>
      <w:r>
        <w:t>New-Item -ItemType Directory -Force "$HOME\spa\lesson-2.17-extended\erlang" |</w:t>
      </w:r>
    </w:p>
    <w:p w14:paraId="14A81916" w14:textId="77777777" w:rsidR="00F17BFF" w:rsidRDefault="009D658E">
      <w:pPr>
        <w:pStyle w:val="CommandBlock"/>
        <w:keepNext/>
      </w:pPr>
      <w:r>
        <w:t xml:space="preserve">    Out-Null</w:t>
      </w:r>
    </w:p>
    <w:p w14:paraId="0FD72076" w14:textId="77777777" w:rsidR="00F17BFF" w:rsidRDefault="009D658E">
      <w:pPr>
        <w:pStyle w:val="CommandBlock"/>
        <w:keepNext/>
      </w:pPr>
      <w:r>
        <w:t>New-Item -ItemType Directory -Force `</w:t>
      </w:r>
    </w:p>
    <w:p w14:paraId="4B04FC93" w14:textId="77777777" w:rsidR="00F17BFF" w:rsidRDefault="009D658E">
      <w:pPr>
        <w:pStyle w:val="CommandBlock"/>
        <w:keepNext/>
      </w:pPr>
      <w:r>
        <w:t xml:space="preserve">    "$HOME\spa\lesson-2.17-extended\rust\src\bin" | Out-Null</w:t>
      </w:r>
    </w:p>
    <w:p w14:paraId="195A659A" w14:textId="77777777" w:rsidR="00F17BFF" w:rsidRDefault="009D658E">
      <w:pPr>
        <w:pStyle w:val="CommandBlock"/>
        <w:keepNext/>
      </w:pPr>
      <w:r>
        <w:t>New-Item -ItemType Directory -Force `</w:t>
      </w:r>
    </w:p>
    <w:p w14:paraId="3BF88263" w14:textId="77777777" w:rsidR="00F17BFF" w:rsidRDefault="009D658E">
      <w:pPr>
        <w:pStyle w:val="CommandBlock"/>
      </w:pPr>
      <w:r>
        <w:t xml:space="preserve">    "$HOME\spa\lesson-2.17-extended\vendor\semver" | Out-Null</w:t>
      </w:r>
    </w:p>
    <w:p w14:paraId="47AEE7B5" w14:textId="77777777" w:rsidR="00F17BFF" w:rsidRDefault="00F17BFF">
      <w:pPr>
        <w:keepNext/>
      </w:pPr>
    </w:p>
    <w:p w14:paraId="1BFBD922" w14:textId="77777777" w:rsidR="00F17BFF" w:rsidRDefault="009D658E">
      <w:pPr>
        <w:keepNext/>
      </w:pPr>
      <w:r>
        <w:t>Next, let the tools create the Rust and Solidity projects: cargo init writes Cargo.toml and a starter main.rs, and forge init --empty makes the Foundry project.</w:t>
      </w:r>
    </w:p>
    <w:p w14:paraId="27C5A0AE" w14:textId="77777777" w:rsidR="00F17BFF" w:rsidRDefault="00F17BFF">
      <w:pPr>
        <w:keepNext/>
      </w:pPr>
    </w:p>
    <w:p w14:paraId="63B1F6F2" w14:textId="77777777" w:rsidR="00F17BFF" w:rsidRDefault="009D658E">
      <w:pPr>
        <w:pStyle w:val="CommandBlock"/>
        <w:keepNext/>
      </w:pPr>
      <w:r>
        <w:t>cargo init .\rust --name versions --vcs none</w:t>
      </w:r>
    </w:p>
    <w:p w14:paraId="3D5B838C" w14:textId="77777777" w:rsidR="00F17BFF" w:rsidRDefault="009D658E">
      <w:pPr>
        <w:pStyle w:val="CommandBlock"/>
      </w:pPr>
      <w:r>
        <w:t>forge init .\solidity --empty --no-git --offline</w:t>
      </w:r>
    </w:p>
    <w:p w14:paraId="7AD25F55" w14:textId="77777777" w:rsidR="00F17BFF" w:rsidRDefault="00F17BFF">
      <w:pPr>
        <w:keepNext/>
      </w:pPr>
    </w:p>
    <w:p w14:paraId="73A03909" w14:textId="77777777" w:rsidR="00F17BFF" w:rsidRDefault="009D658E">
      <w:r>
        <w:t>Then replace the foundry.toml that forge init wrote with this lesson's settings. notepad .\solidity\foundry.toml opens it: select everything with Ctrl+A, type the file below in its place, save it with Ctrl+S, and close Notepad. It needs no change for the library, because forge finds solady in lib by itself.</w:t>
      </w:r>
    </w:p>
    <w:p w14:paraId="64B90388" w14:textId="77777777" w:rsidR="00F17BFF" w:rsidRDefault="00F17BFF">
      <w:pPr>
        <w:keepNext/>
      </w:pPr>
    </w:p>
    <w:p w14:paraId="28C95C96" w14:textId="77777777" w:rsidR="00F17BFF" w:rsidRDefault="009D658E">
      <w:pPr>
        <w:pStyle w:val="Heading3"/>
      </w:pPr>
      <w:r>
        <w:t>solidity/foundry.toml</w:t>
      </w:r>
    </w:p>
    <w:p w14:paraId="4FF1BAB6" w14:textId="77777777" w:rsidR="00F17BFF" w:rsidRDefault="009D658E">
      <w:pPr>
        <w:pStyle w:val="SourceCode"/>
        <w:keepNext/>
      </w:pPr>
      <w:r>
        <w:t>[profile.default]  # Remember, the settings forge uses by default.</w:t>
      </w:r>
    </w:p>
    <w:p w14:paraId="0794B841" w14:textId="77777777" w:rsidR="00F17BFF" w:rsidRDefault="009D658E">
      <w:pPr>
        <w:pStyle w:val="SourceCode"/>
        <w:keepNext/>
      </w:pPr>
      <w:r>
        <w:t># The scripts in script/ are the only Solidity sources in this project.</w:t>
      </w:r>
    </w:p>
    <w:p w14:paraId="6F6D4ACF" w14:textId="77777777" w:rsidR="00F17BFF" w:rsidRDefault="009D658E">
      <w:pPr>
        <w:pStyle w:val="SourceCode"/>
        <w:keepNext/>
      </w:pPr>
      <w:r>
        <w:t>src = "script"</w:t>
      </w:r>
    </w:p>
    <w:p w14:paraId="4EDBE60D" w14:textId="77777777" w:rsidR="00F17BFF" w:rsidRDefault="009D658E">
      <w:pPr>
        <w:pStyle w:val="SourceCode"/>
        <w:keepNext/>
      </w:pPr>
      <w:r>
        <w:t># forge install puts forge-std and solady in lib/.</w:t>
      </w:r>
    </w:p>
    <w:p w14:paraId="65156E7E" w14:textId="77777777" w:rsidR="00F17BFF" w:rsidRDefault="009D658E">
      <w:pPr>
        <w:pStyle w:val="SourceCode"/>
      </w:pPr>
      <w:r>
        <w:t>libs = ["lib"]</w:t>
      </w:r>
    </w:p>
    <w:p w14:paraId="023CB596" w14:textId="77777777" w:rsidR="00F17BFF" w:rsidRDefault="00F17BFF">
      <w:pPr>
        <w:keepNext/>
      </w:pPr>
    </w:p>
    <w:p w14:paraId="6E0EFEDA" w14:textId="77777777" w:rsidR="00F17BFF" w:rsidRDefault="009D658E">
      <w:pPr>
        <w:keepNext/>
      </w:pPr>
      <w:r>
        <w:t>Then install forge-std, Foundry's standard library, into the Solidity project.</w:t>
      </w:r>
    </w:p>
    <w:p w14:paraId="5053D65A" w14:textId="77777777" w:rsidR="00F17BFF" w:rsidRDefault="00F17BFF">
      <w:pPr>
        <w:keepNext/>
      </w:pPr>
    </w:p>
    <w:p w14:paraId="3B530D7E" w14:textId="77777777" w:rsidR="00F17BFF" w:rsidRDefault="009D658E">
      <w:pPr>
        <w:pStyle w:val="CommandBlock"/>
        <w:keepNext/>
      </w:pPr>
      <w:r>
        <w:t>Push-Location .\solidity</w:t>
      </w:r>
    </w:p>
    <w:p w14:paraId="7C396998" w14:textId="77777777" w:rsidR="00F17BFF" w:rsidRDefault="009D658E">
      <w:pPr>
        <w:pStyle w:val="CommandBlock"/>
        <w:keepNext/>
      </w:pPr>
      <w:r>
        <w:t>forge install foundry-rs/forge-std@v1.16.2 --no-git</w:t>
      </w:r>
    </w:p>
    <w:p w14:paraId="4194EFB8" w14:textId="77777777" w:rsidR="00F17BFF" w:rsidRDefault="009D658E">
      <w:pPr>
        <w:pStyle w:val="CommandBlock"/>
      </w:pPr>
      <w:r>
        <w:t>Pop-Location</w:t>
      </w:r>
    </w:p>
    <w:p w14:paraId="09BD374B" w14:textId="77777777" w:rsidR="00F17BFF" w:rsidRDefault="00F17BFF">
      <w:pPr>
        <w:keepNext/>
      </w:pPr>
    </w:p>
    <w:p w14:paraId="3AFEFCBB" w14:textId="77777777" w:rsidR="00F17BFF" w:rsidRDefault="009D658E">
      <w:r>
        <w:t>You save each source file in its language's section below, as each is shown. As in Chapter 1, notepad .\rust\src\bin\basic_versions.rs creates and opens one: choose Yes, type the file, save it with Ctrl+S, and close Notepad. Each language section then installs its own library. Linux Assembly runs in WSL or on a Linux computer.</w:t>
      </w:r>
    </w:p>
    <w:p w14:paraId="63326C85" w14:textId="77777777" w:rsidR="00F17BFF" w:rsidRDefault="00F17BFF">
      <w:pPr>
        <w:keepNext/>
      </w:pPr>
    </w:p>
    <w:p w14:paraId="207A1B4F" w14:textId="77777777" w:rsidR="00F17BFF" w:rsidRDefault="00F17BFF">
      <w:pPr>
        <w:keepNext/>
      </w:pPr>
    </w:p>
    <w:p w14:paraId="07767C3F" w14:textId="77777777" w:rsidR="00F17BFF" w:rsidRDefault="009D658E">
      <w:pPr>
        <w:pStyle w:val="Heading2"/>
      </w:pPr>
      <w:r>
        <w:t>Linux or macOS Project Setup</w:t>
      </w:r>
    </w:p>
    <w:p w14:paraId="6789287E" w14:textId="77777777" w:rsidR="00F17BFF" w:rsidRDefault="009D658E">
      <w:pPr>
        <w:keepNext/>
      </w:pPr>
      <w:r>
        <w:t>Each folder below is a full path that starts with $HOME/spa, your course folder from Chapter 1, so the commands work from any folder; cd then moves into the lesson folder.</w:t>
      </w:r>
    </w:p>
    <w:p w14:paraId="13E35F0A" w14:textId="77777777" w:rsidR="00F17BFF" w:rsidRDefault="00F17BFF">
      <w:pPr>
        <w:keepNext/>
      </w:pPr>
    </w:p>
    <w:p w14:paraId="14C1C060" w14:textId="77777777" w:rsidR="00F17BFF" w:rsidRDefault="009D658E">
      <w:pPr>
        <w:pStyle w:val="CommandBlock"/>
        <w:keepNext/>
      </w:pPr>
      <w:r>
        <w:t>mkdir -p "$HOME/spa/lesson-2.17-extended/"{assembly/windows,assembly/linux,erlang}</w:t>
      </w:r>
    </w:p>
    <w:p w14:paraId="67FDF020" w14:textId="77777777" w:rsidR="00F17BFF" w:rsidRDefault="009D658E">
      <w:pPr>
        <w:pStyle w:val="CommandBlock"/>
        <w:keepNext/>
      </w:pPr>
      <w:r>
        <w:t>mkdir -p "$HOME/spa/lesson-2.17-extended/"{rust/src/bin,vendor/semver}</w:t>
      </w:r>
    </w:p>
    <w:p w14:paraId="13F1DFE2" w14:textId="77777777" w:rsidR="00F17BFF" w:rsidRDefault="009D658E">
      <w:pPr>
        <w:pStyle w:val="CommandBlock"/>
      </w:pPr>
      <w:r>
        <w:t>cd "$HOME/spa/lesson-2.17-extended"</w:t>
      </w:r>
    </w:p>
    <w:p w14:paraId="412695ED" w14:textId="77777777" w:rsidR="00F17BFF" w:rsidRDefault="00F17BFF">
      <w:pPr>
        <w:keepNext/>
      </w:pPr>
    </w:p>
    <w:p w14:paraId="0052811D" w14:textId="77777777" w:rsidR="00F17BFF" w:rsidRDefault="009D658E">
      <w:pPr>
        <w:keepNext/>
      </w:pPr>
      <w:r>
        <w:t>Then create the Rust and Solidity projects with the same commands as on Windows.</w:t>
      </w:r>
    </w:p>
    <w:p w14:paraId="782FEB1B" w14:textId="77777777" w:rsidR="00F17BFF" w:rsidRDefault="00F17BFF">
      <w:pPr>
        <w:keepNext/>
      </w:pPr>
    </w:p>
    <w:p w14:paraId="615B6624" w14:textId="77777777" w:rsidR="00F17BFF" w:rsidRDefault="009D658E">
      <w:pPr>
        <w:pStyle w:val="CommandBlock"/>
        <w:keepNext/>
      </w:pPr>
      <w:r>
        <w:t>cargo init ./rust --name versions --vcs none</w:t>
      </w:r>
    </w:p>
    <w:p w14:paraId="0A6A5A8F" w14:textId="77777777" w:rsidR="00F17BFF" w:rsidRDefault="009D658E">
      <w:pPr>
        <w:pStyle w:val="CommandBlock"/>
      </w:pPr>
      <w:r>
        <w:t>forge init ./solidity --empty --no-git --offline</w:t>
      </w:r>
    </w:p>
    <w:p w14:paraId="2D20CD82" w14:textId="77777777" w:rsidR="00F17BFF" w:rsidRDefault="00F17BFF">
      <w:pPr>
        <w:keepNext/>
      </w:pPr>
    </w:p>
    <w:p w14:paraId="5E78B87C" w14:textId="77777777" w:rsidR="00F17BFF" w:rsidRDefault="009D658E">
      <w:pPr>
        <w:keepNext/>
      </w:pPr>
      <w:r>
        <w:t>Replace solidity/foundry.toml with the file shown in the Windows setup; nano ./solidity/foundry.toml opens it. Then install forge-std.</w:t>
      </w:r>
    </w:p>
    <w:p w14:paraId="584A5918" w14:textId="77777777" w:rsidR="00F17BFF" w:rsidRDefault="00F17BFF">
      <w:pPr>
        <w:keepNext/>
      </w:pPr>
    </w:p>
    <w:p w14:paraId="3748C4B6" w14:textId="77777777" w:rsidR="00F17BFF" w:rsidRDefault="009D658E">
      <w:pPr>
        <w:pStyle w:val="CommandBlock"/>
      </w:pPr>
      <w:r>
        <w:t>(cd ./solidity &amp;&amp; forge install foundry-rs/forge-std@v1.16.2 --no-git)</w:t>
      </w:r>
    </w:p>
    <w:p w14:paraId="7DAF4F88" w14:textId="77777777" w:rsidR="00F17BFF" w:rsidRDefault="00F17BFF">
      <w:pPr>
        <w:keepNext/>
      </w:pPr>
    </w:p>
    <w:p w14:paraId="498B174E" w14:textId="77777777" w:rsidR="00F17BFF" w:rsidRDefault="009D658E">
      <w:r>
        <w:t>You save each source file in its language's section below, as each is shown. As in Chapter 1, nano ./rust/src/bin/basic_versions.rs creates and opens one: type the file, then save and close it with Ctrl+O, Enter, then Ctrl+X.</w:t>
      </w:r>
    </w:p>
    <w:p w14:paraId="7809F1C3" w14:textId="77777777" w:rsidR="00F17BFF" w:rsidRDefault="00F17BFF">
      <w:pPr>
        <w:keepNext/>
      </w:pPr>
    </w:p>
    <w:p w14:paraId="308CAB4B" w14:textId="77777777" w:rsidR="00F17BFF" w:rsidRDefault="00F17BFF">
      <w:pPr>
        <w:keepNext/>
      </w:pPr>
    </w:p>
    <w:p w14:paraId="1F9433FD" w14:textId="77777777" w:rsidR="00F17BFF" w:rsidRDefault="009D658E">
      <w:pPr>
        <w:pStyle w:val="Heading2"/>
      </w:pPr>
      <w:r>
        <w:t>The semver Library for Assembly</w:t>
      </w:r>
    </w:p>
    <w:p w14:paraId="139B3F4A" w14:textId="77777777" w:rsidR="00F17BFF" w:rsidRDefault="009D658E">
      <w:r>
        <w:t xml:space="preserve">Assembly uses semver.c, release 1.0.0, by Tomas Aparicio, the same library as Lesson 2.17's C and C++ versions: two files, semver.c and semver.h, about 700 lines of plain C, free to use under the MIT license, whose text is at the top of each file. Lesson 2.17 explains why it was chosen and where it falls short. The project keeps both files </w:t>
      </w:r>
      <w:r>
        <w:lastRenderedPageBreak/>
        <w:t>in its own .\vendor\semver folder, so nothing is installed on the computer. The release name, v1.0.0, is part of each download address, and that is the pin.</w:t>
      </w:r>
    </w:p>
    <w:p w14:paraId="45D7AD35" w14:textId="77777777" w:rsidR="00F17BFF" w:rsidRDefault="00F17BFF">
      <w:pPr>
        <w:keepNext/>
      </w:pPr>
    </w:p>
    <w:p w14:paraId="7E1CB459" w14:textId="77777777" w:rsidR="00F17BFF" w:rsidRDefault="009D658E">
      <w:pPr>
        <w:pStyle w:val="Heading3"/>
      </w:pPr>
      <w:r>
        <w:t>Windows PowerShell Library Setup</w:t>
      </w:r>
    </w:p>
    <w:p w14:paraId="2E3FC254" w14:textId="77777777" w:rsidR="00F17BFF" w:rsidRDefault="009D658E">
      <w:pPr>
        <w:keepNext/>
      </w:pPr>
      <w:r>
        <w:t>Remember, curl.exe downloads a file: -f fails on an error page, -s hides the progress display, -S still shows an error, -L follows the download address, and -o names the file to save. The backtick at the end of a line continues the command on the next line.</w:t>
      </w:r>
    </w:p>
    <w:p w14:paraId="5F0EDE11" w14:textId="77777777" w:rsidR="00F17BFF" w:rsidRDefault="00F17BFF">
      <w:pPr>
        <w:keepNext/>
      </w:pPr>
    </w:p>
    <w:p w14:paraId="586A0BF0" w14:textId="77777777" w:rsidR="00F17BFF" w:rsidRDefault="009D658E">
      <w:pPr>
        <w:pStyle w:val="CommandBlock"/>
        <w:keepNext/>
      </w:pPr>
      <w:r>
        <w:t>curl.exe -fsSL -o .\vendor\semver\semver.c `</w:t>
      </w:r>
    </w:p>
    <w:p w14:paraId="7758E740" w14:textId="77777777" w:rsidR="00F17BFF" w:rsidRDefault="009D658E">
      <w:pPr>
        <w:pStyle w:val="CommandBlock"/>
        <w:keepNext/>
      </w:pPr>
      <w:r>
        <w:t xml:space="preserve">    https://raw.githubusercontent.com/h2non/semver.c/v1.0.0/semver.c</w:t>
      </w:r>
    </w:p>
    <w:p w14:paraId="28AC8620" w14:textId="77777777" w:rsidR="00F17BFF" w:rsidRDefault="009D658E">
      <w:pPr>
        <w:pStyle w:val="CommandBlock"/>
        <w:keepNext/>
      </w:pPr>
      <w:r>
        <w:t>curl.exe -fsSL -o .\vendor\semver\semver.h `</w:t>
      </w:r>
    </w:p>
    <w:p w14:paraId="7DA24779" w14:textId="77777777" w:rsidR="00F17BFF" w:rsidRDefault="009D658E">
      <w:pPr>
        <w:pStyle w:val="CommandBlock"/>
      </w:pPr>
      <w:r>
        <w:t xml:space="preserve">    https://raw.githubusercontent.com/h2non/semver.c/v1.0.0/semver.h</w:t>
      </w:r>
    </w:p>
    <w:p w14:paraId="559CE298" w14:textId="77777777" w:rsidR="00F17BFF" w:rsidRDefault="00F17BFF">
      <w:pPr>
        <w:keepNext/>
      </w:pPr>
    </w:p>
    <w:p w14:paraId="7EADC1F3" w14:textId="77777777" w:rsidR="00F17BFF" w:rsidRDefault="009D658E">
      <w:pPr>
        <w:pStyle w:val="Heading3"/>
      </w:pPr>
      <w:r>
        <w:t>Linux Library Setup</w:t>
      </w:r>
    </w:p>
    <w:p w14:paraId="6AF67439" w14:textId="77777777" w:rsidR="00F17BFF" w:rsidRDefault="009D658E">
      <w:pPr>
        <w:keepNext/>
      </w:pPr>
      <w:r>
        <w:t>In WSL, the lesson-2.17-extended folder you made in Windows is the same folder, under /mnt/c, so the files are already there. On a separate Linux computer, download them with curl:</w:t>
      </w:r>
    </w:p>
    <w:p w14:paraId="0BD58CBF" w14:textId="77777777" w:rsidR="00F17BFF" w:rsidRDefault="00F17BFF">
      <w:pPr>
        <w:keepNext/>
      </w:pPr>
    </w:p>
    <w:p w14:paraId="1A852D5E" w14:textId="77777777" w:rsidR="00F17BFF" w:rsidRDefault="009D658E">
      <w:pPr>
        <w:pStyle w:val="CommandBlock"/>
        <w:keepNext/>
      </w:pPr>
      <w:r>
        <w:t>curl -fsSL -o ./vendor/semver/semver.c \</w:t>
      </w:r>
    </w:p>
    <w:p w14:paraId="022A288C" w14:textId="77777777" w:rsidR="00F17BFF" w:rsidRDefault="009D658E">
      <w:pPr>
        <w:pStyle w:val="CommandBlock"/>
        <w:keepNext/>
      </w:pPr>
      <w:r>
        <w:t xml:space="preserve">    https://raw.githubusercontent.com/h2non/semver.c/v1.0.0/semver.c</w:t>
      </w:r>
    </w:p>
    <w:p w14:paraId="26623B95" w14:textId="77777777" w:rsidR="00F17BFF" w:rsidRDefault="009D658E">
      <w:pPr>
        <w:pStyle w:val="CommandBlock"/>
        <w:keepNext/>
      </w:pPr>
      <w:r>
        <w:t>curl -fsSL -o ./vendor/semver/semver.h \</w:t>
      </w:r>
    </w:p>
    <w:p w14:paraId="219489DE" w14:textId="77777777" w:rsidR="00F17BFF" w:rsidRDefault="009D658E">
      <w:pPr>
        <w:pStyle w:val="CommandBlock"/>
      </w:pPr>
      <w:r>
        <w:t xml:space="preserve">    https://raw.githubusercontent.com/h2non/semver.c/v1.0.0/semver.h</w:t>
      </w:r>
    </w:p>
    <w:p w14:paraId="5A79BFBF" w14:textId="77777777" w:rsidR="00F17BFF" w:rsidRDefault="00F17BFF">
      <w:pPr>
        <w:keepNext/>
      </w:pPr>
    </w:p>
    <w:p w14:paraId="0BBDE1C6" w14:textId="77777777" w:rsidR="00F17BFF" w:rsidRDefault="009D658E">
      <w:r>
        <w:t>Now check that you have exactly the files of that release. Remember, a SHA-256 hash is a fingerprint of every byte of a file, and Get-FileHash computes it.</w:t>
      </w:r>
    </w:p>
    <w:p w14:paraId="0E8B252D" w14:textId="77777777" w:rsidR="00F17BFF" w:rsidRDefault="00F17BFF">
      <w:pPr>
        <w:keepNext/>
      </w:pPr>
    </w:p>
    <w:p w14:paraId="0B1DE453" w14:textId="77777777" w:rsidR="00F17BFF" w:rsidRDefault="009D658E">
      <w:pPr>
        <w:pStyle w:val="Heading3"/>
      </w:pPr>
      <w:r>
        <w:t>Windows PowerShell Library Check</w:t>
      </w:r>
    </w:p>
    <w:p w14:paraId="14CD07BE" w14:textId="77777777" w:rsidR="00F17BFF" w:rsidRDefault="009D658E">
      <w:pPr>
        <w:pStyle w:val="CommandBlock"/>
        <w:keepNext/>
      </w:pPr>
      <w:r>
        <w:t>(Get-FileHash .\vendor\semver\semver.c).Hash</w:t>
      </w:r>
    </w:p>
    <w:p w14:paraId="18AEB15C" w14:textId="77777777" w:rsidR="00F17BFF" w:rsidRDefault="009D658E">
      <w:pPr>
        <w:pStyle w:val="CommandBlock"/>
      </w:pPr>
      <w:r>
        <w:t>(Get-FileHash .\vendor\semver\semver.h).Hash</w:t>
      </w:r>
    </w:p>
    <w:p w14:paraId="00D6C5C8" w14:textId="77777777" w:rsidR="00F17BFF" w:rsidRDefault="00F17BFF">
      <w:pPr>
        <w:keepNext/>
      </w:pPr>
    </w:p>
    <w:p w14:paraId="4A6E3557" w14:textId="77777777" w:rsidR="00F17BFF" w:rsidRDefault="009D658E">
      <w:pPr>
        <w:pStyle w:val="Heading3"/>
      </w:pPr>
      <w:r>
        <w:t>Linux Library Check</w:t>
      </w:r>
    </w:p>
    <w:p w14:paraId="0101207B" w14:textId="77777777" w:rsidR="00F17BFF" w:rsidRDefault="009D658E">
      <w:pPr>
        <w:pStyle w:val="CommandBlock"/>
      </w:pPr>
      <w:r>
        <w:t>sha256sum ./vendor/semver/semver.c ./vendor/semver/semver.h</w:t>
      </w:r>
    </w:p>
    <w:p w14:paraId="2347AD68" w14:textId="77777777" w:rsidR="00F17BFF" w:rsidRDefault="00F17BFF">
      <w:pPr>
        <w:keepNext/>
      </w:pPr>
    </w:p>
    <w:p w14:paraId="0FD43465" w14:textId="77777777" w:rsidR="00F17BFF" w:rsidRDefault="009D658E">
      <w:pPr>
        <w:keepNext/>
      </w:pPr>
      <w:r>
        <w:t>The two hashes must match this table exactly, the same values as in Lesson 2.17 (sha256sum prints them in small letters, each followed by its file's name):</w:t>
      </w:r>
    </w:p>
    <w:p w14:paraId="5AEABBDA" w14:textId="77777777" w:rsidR="00F17BFF" w:rsidRDefault="00F17BFF">
      <w:pPr>
        <w:keepNext/>
      </w:pPr>
    </w:p>
    <w:p w14:paraId="7A358261" w14:textId="77777777" w:rsidR="00F17BFF" w:rsidRDefault="009D658E">
      <w:pPr>
        <w:pStyle w:val="RequiredOutput"/>
        <w:keepNext/>
      </w:pPr>
      <w:r>
        <w:t>File       SHA-256</w:t>
      </w:r>
    </w:p>
    <w:p w14:paraId="71D7C636" w14:textId="77777777" w:rsidR="00F17BFF" w:rsidRDefault="009D658E">
      <w:pPr>
        <w:pStyle w:val="RequiredOutput"/>
        <w:keepNext/>
      </w:pPr>
      <w:r>
        <w:t>semver.c   8E59E1198FCCAC09126189FF16EF997CF5D538620AF5209D90CE6B314584A8B8</w:t>
      </w:r>
    </w:p>
    <w:p w14:paraId="7DDBF2EF" w14:textId="77777777" w:rsidR="00F17BFF" w:rsidRDefault="009D658E">
      <w:pPr>
        <w:pStyle w:val="RequiredOutput"/>
      </w:pPr>
      <w:r>
        <w:t>semver.h   BB8132B6F52725407A9E5B580FB726816B83D2E8D544CCE11A7E0E8A1B41F0EF</w:t>
      </w:r>
    </w:p>
    <w:p w14:paraId="7A03BB9F" w14:textId="77777777" w:rsidR="00F17BFF" w:rsidRDefault="00F17BFF">
      <w:pPr>
        <w:keepNext/>
      </w:pPr>
    </w:p>
    <w:p w14:paraId="7C41CC40" w14:textId="77777777" w:rsidR="00F17BFF" w:rsidRDefault="009D658E">
      <w:r>
        <w:t>If a hash differs, delete that file, download it again, and check again; never build with a file whose hash does not match.</w:t>
      </w:r>
    </w:p>
    <w:p w14:paraId="0345BF72" w14:textId="77777777" w:rsidR="00F17BFF" w:rsidRDefault="00F17BFF">
      <w:pPr>
        <w:keepNext/>
      </w:pPr>
    </w:p>
    <w:p w14:paraId="25CE2632" w14:textId="77777777" w:rsidR="00F17BFF" w:rsidRDefault="00F17BFF">
      <w:pPr>
        <w:keepNext/>
      </w:pPr>
    </w:p>
    <w:p w14:paraId="709C2554" w14:textId="77777777" w:rsidR="00F17BFF" w:rsidRDefault="00F17BFF">
      <w:pPr>
        <w:keepNext/>
      </w:pPr>
    </w:p>
    <w:p w14:paraId="3150FE34" w14:textId="77777777" w:rsidR="00F17BFF" w:rsidRDefault="009D658E">
      <w:pPr>
        <w:pStyle w:val="Heading1"/>
      </w:pPr>
      <w:r>
        <w:t>Assembly Implementation</w:t>
      </w:r>
    </w:p>
    <w:p w14:paraId="0B34DFF2" w14:textId="77777777" w:rsidR="00F17BFF" w:rsidRDefault="009D658E">
      <w:r>
        <w:t>Assembly has no package manager and no version comparison, so it calls semver.c, the library you downloaded into .\vendor\semver during Project Setup. Remember, a header declares and a library provides (Lesson 2.17). Assembly reads no headers: each function the program calls is named with extern, and the facts about semver.c's record are copied from semver.h by hand: its size into VERSION_SIZE, and the place of each field into a comment, so the build needs no -I. That also means no tool checks a call agains</w:t>
      </w:r>
      <w:r>
        <w:t xml:space="preserve">t the header; a wrong offset or a value in the wrong register shows up only when the program runs. The gcc command tells the linker </w:t>
      </w:r>
      <w:r>
        <w:lastRenderedPageBreak/>
        <w:t>where the library's machine code is: in the Basic build, .\vendor\semver\semver.c is compiled together with the program; in the Production-Minded build, the library is built once as a DLL (on Linux, a shared library, .so) and the program is linked against it with -L and -l.</w:t>
      </w:r>
    </w:p>
    <w:p w14:paraId="067FEC3B" w14:textId="77777777" w:rsidR="00F17BFF" w:rsidRDefault="00F17BFF">
      <w:pPr>
        <w:keepNext/>
      </w:pPr>
    </w:p>
    <w:p w14:paraId="74965871" w14:textId="77777777" w:rsidR="00F17BFF" w:rsidRDefault="00F17BFF">
      <w:pPr>
        <w:keepNext/>
      </w:pPr>
    </w:p>
    <w:p w14:paraId="46CBCC0E" w14:textId="77777777" w:rsidR="00F17BFF" w:rsidRDefault="009D658E">
      <w:pPr>
        <w:pStyle w:val="Heading2"/>
      </w:pPr>
      <w:r>
        <w:t>Basic Implementation</w:t>
      </w:r>
    </w:p>
    <w:p w14:paraId="1360093C" w14:textId="77777777" w:rsidR="00F17BFF" w:rsidRDefault="009D658E">
      <w:r>
        <w:t>Start with the most direct version: main compares 1.9.0 and 1.10.0 as text with strcmp, then print_comparison reads each pair into two semver_t records with semver_parse, compares them with semver_compare, gives the memory back with semver_free, and prints the result. Every step is commented, so read the comments as you type it.</w:t>
      </w:r>
    </w:p>
    <w:p w14:paraId="664EF599" w14:textId="77777777" w:rsidR="00F17BFF" w:rsidRDefault="00F17BFF">
      <w:pPr>
        <w:keepNext/>
      </w:pPr>
    </w:p>
    <w:p w14:paraId="7E30CE43" w14:textId="77777777" w:rsidR="00F17BFF" w:rsidRDefault="009D658E">
      <w:pPr>
        <w:pStyle w:val="Heading3"/>
      </w:pPr>
      <w:r>
        <w:t>assembly/windows/basic_versions.asm</w:t>
      </w:r>
    </w:p>
    <w:p w14:paraId="3165DED2" w14:textId="77777777" w:rsidR="00F17BFF" w:rsidRDefault="009D658E">
      <w:pPr>
        <w:pStyle w:val="SourceCode"/>
        <w:keepNext/>
      </w:pPr>
      <w:r>
        <w:t>; Assembly for 64-bit Windows, written for NASM.</w:t>
      </w:r>
    </w:p>
    <w:p w14:paraId="2C21E925" w14:textId="77777777" w:rsidR="00F17BFF" w:rsidRDefault="009D658E">
      <w:pPr>
        <w:pStyle w:val="SourceCode"/>
        <w:keepNext/>
      </w:pPr>
      <w:r>
        <w:t>; printf and strcmp come from the C library, as in every lesson. The</w:t>
      </w:r>
    </w:p>
    <w:p w14:paraId="2BF9F587" w14:textId="77777777" w:rsidR="00F17BFF" w:rsidRDefault="009D658E">
      <w:pPr>
        <w:pStyle w:val="SourceCode"/>
      </w:pPr>
      <w:r>
        <w:t>; version functions do not: they come from semver.c, the third-party C</w:t>
      </w:r>
    </w:p>
    <w:p w14:paraId="2F4D01A7" w14:textId="77777777" w:rsidR="00F17BFF" w:rsidRDefault="009D658E">
      <w:pPr>
        <w:pStyle w:val="SourceCode"/>
      </w:pPr>
      <w:r>
        <w:t>; library you downloaded into .\vendor\semver during Project Setup, and the</w:t>
      </w:r>
    </w:p>
    <w:p w14:paraId="384533B1" w14:textId="77777777" w:rsidR="00F17BFF" w:rsidRDefault="009D658E">
      <w:pPr>
        <w:pStyle w:val="SourceCode"/>
      </w:pPr>
      <w:r>
        <w:t>; gcc command compiles it together with this program. Remember, extern</w:t>
      </w:r>
    </w:p>
    <w:p w14:paraId="51DCE6D7" w14:textId="77777777" w:rsidR="00F17BFF" w:rsidRDefault="009D658E">
      <w:pPr>
        <w:pStyle w:val="SourceCode"/>
      </w:pPr>
      <w:r>
        <w:t>; names a function defined outside this file.</w:t>
      </w:r>
    </w:p>
    <w:p w14:paraId="2290A245" w14:textId="77777777" w:rsidR="00F17BFF" w:rsidRDefault="009D658E">
      <w:pPr>
        <w:pStyle w:val="SourceCode"/>
      </w:pPr>
      <w:r>
        <w:t>default rel</w:t>
      </w:r>
    </w:p>
    <w:p w14:paraId="21ADF494" w14:textId="77777777" w:rsidR="00F17BFF" w:rsidRDefault="009D658E">
      <w:pPr>
        <w:pStyle w:val="SourceCode"/>
      </w:pPr>
      <w:r>
        <w:t>global main</w:t>
      </w:r>
    </w:p>
    <w:p w14:paraId="298C9E7E" w14:textId="77777777" w:rsidR="00F17BFF" w:rsidRDefault="009D658E">
      <w:pPr>
        <w:pStyle w:val="SourceCode"/>
      </w:pPr>
      <w:r>
        <w:t>extern printf</w:t>
      </w:r>
    </w:p>
    <w:p w14:paraId="12A9219E" w14:textId="77777777" w:rsidR="00F17BFF" w:rsidRDefault="009D658E">
      <w:pPr>
        <w:pStyle w:val="SourceCode"/>
      </w:pPr>
      <w:r>
        <w:t>extern strcmp</w:t>
      </w:r>
    </w:p>
    <w:p w14:paraId="7D7B55B4" w14:textId="77777777" w:rsidR="00F17BFF" w:rsidRDefault="009D658E">
      <w:pPr>
        <w:pStyle w:val="SourceCode"/>
      </w:pPr>
      <w:r>
        <w:t>extern semver_parse</w:t>
      </w:r>
    </w:p>
    <w:p w14:paraId="7F93DA24" w14:textId="77777777" w:rsidR="00F17BFF" w:rsidRDefault="009D658E">
      <w:pPr>
        <w:pStyle w:val="SourceCode"/>
      </w:pPr>
      <w:r>
        <w:t>extern semver_compare</w:t>
      </w:r>
    </w:p>
    <w:p w14:paraId="66248BBD" w14:textId="77777777" w:rsidR="00F17BFF" w:rsidRDefault="009D658E">
      <w:pPr>
        <w:pStyle w:val="SourceCode"/>
      </w:pPr>
      <w:r>
        <w:t>extern semver_free</w:t>
      </w:r>
    </w:p>
    <w:p w14:paraId="2311CAD2" w14:textId="77777777" w:rsidR="00F17BFF" w:rsidRDefault="00F17BFF">
      <w:pPr>
        <w:pStyle w:val="SourceCode"/>
      </w:pPr>
    </w:p>
    <w:p w14:paraId="7C9EA91C" w14:textId="77777777" w:rsidR="00F17BFF" w:rsidRDefault="009D658E">
      <w:pPr>
        <w:pStyle w:val="SourceCode"/>
      </w:pPr>
      <w:r>
        <w:t>; semver.c keeps one version in a record, a semver_t of 32 bytes: three</w:t>
      </w:r>
    </w:p>
    <w:p w14:paraId="6DCA9AAB" w14:textId="77777777" w:rsidR="00F17BFF" w:rsidRDefault="009D658E">
      <w:pPr>
        <w:pStyle w:val="SourceCode"/>
      </w:pPr>
      <w:r>
        <w:t>; 4-byte numbers, major, minor, and patch, at offsets 0, 4, and 8; 4 unused</w:t>
      </w:r>
    </w:p>
    <w:p w14:paraId="109C89EF" w14:textId="77777777" w:rsidR="00F17BFF" w:rsidRDefault="009D658E">
      <w:pPr>
        <w:pStyle w:val="SourceCode"/>
      </w:pPr>
      <w:r>
        <w:t>; bytes, because C starts each 8-byte address at a multiple of 8; then the</w:t>
      </w:r>
    </w:p>
    <w:p w14:paraId="60645A62" w14:textId="77777777" w:rsidR="00F17BFF" w:rsidRDefault="009D658E">
      <w:pPr>
        <w:pStyle w:val="SourceCode"/>
      </w:pPr>
      <w:r>
        <w:t>; addresses of the build metadata at 16 and the pre-release text at 24 (0</w:t>
      </w:r>
    </w:p>
    <w:p w14:paraId="04EC432A" w14:textId="77777777" w:rsidR="00F17BFF" w:rsidRDefault="009D658E">
      <w:pPr>
        <w:pStyle w:val="SourceCode"/>
      </w:pPr>
      <w:r>
        <w:t>; if none). .\vendor\semver\semver.h declares it. Remember, equ = constant.</w:t>
      </w:r>
    </w:p>
    <w:p w14:paraId="76D94266" w14:textId="77777777" w:rsidR="00F17BFF" w:rsidRDefault="009D658E">
      <w:pPr>
        <w:pStyle w:val="SourceCode"/>
      </w:pPr>
      <w:r>
        <w:t>VERSION_SIZE        equ 32</w:t>
      </w:r>
    </w:p>
    <w:p w14:paraId="07D54057" w14:textId="77777777" w:rsidR="00F17BFF" w:rsidRDefault="00F17BFF">
      <w:pPr>
        <w:pStyle w:val="SourceCode"/>
      </w:pPr>
    </w:p>
    <w:p w14:paraId="1B11F1B2" w14:textId="77777777" w:rsidR="00F17BFF" w:rsidRDefault="009D658E">
      <w:pPr>
        <w:pStyle w:val="SourceCode"/>
      </w:pPr>
      <w:r>
        <w:t>; The texts the program compares and prints. Remember, .rdata holds</w:t>
      </w:r>
    </w:p>
    <w:p w14:paraId="1A71F3F6" w14:textId="77777777" w:rsidR="00F17BFF" w:rsidRDefault="009D658E">
      <w:pPr>
        <w:pStyle w:val="SourceCode"/>
      </w:pPr>
      <w:r>
        <w:t>; read-only values, and each text ends with a 0 byte.</w:t>
      </w:r>
    </w:p>
    <w:p w14:paraId="20A8E3FC" w14:textId="77777777" w:rsidR="00F17BFF" w:rsidRDefault="009D658E">
      <w:pPr>
        <w:pStyle w:val="SourceCode"/>
      </w:pPr>
      <w:r>
        <w:t>section .rdata</w:t>
      </w:r>
    </w:p>
    <w:p w14:paraId="0A3EF632" w14:textId="77777777" w:rsidR="00F17BFF" w:rsidRDefault="009D658E">
      <w:pPr>
        <w:pStyle w:val="SourceCode"/>
      </w:pPr>
      <w:r>
        <w:t xml:space="preserve">    older               db "1.9.0", 0</w:t>
      </w:r>
    </w:p>
    <w:p w14:paraId="2C777FC2" w14:textId="77777777" w:rsidR="00F17BFF" w:rsidRDefault="009D658E">
      <w:pPr>
        <w:pStyle w:val="SourceCode"/>
      </w:pPr>
      <w:r>
        <w:t xml:space="preserve">    newer               db "1.10.0", 0</w:t>
      </w:r>
    </w:p>
    <w:p w14:paraId="7F6CF3AA" w14:textId="77777777" w:rsidR="00F17BFF" w:rsidRDefault="009D658E">
      <w:pPr>
        <w:pStyle w:val="SourceCode"/>
      </w:pPr>
      <w:r>
        <w:t xml:space="preserve">    release_candidate   db "2.0.0-rc.1", 0</w:t>
      </w:r>
    </w:p>
    <w:p w14:paraId="11CCB7D2" w14:textId="77777777" w:rsidR="00F17BFF" w:rsidRDefault="009D658E">
      <w:pPr>
        <w:pStyle w:val="SourceCode"/>
      </w:pPr>
      <w:r>
        <w:t xml:space="preserve">    release             db "2.0.0", 0</w:t>
      </w:r>
    </w:p>
    <w:p w14:paraId="75B4BEE4" w14:textId="77777777" w:rsidR="00F17BFF" w:rsidRDefault="009D658E">
      <w:pPr>
        <w:pStyle w:val="SourceCode"/>
      </w:pPr>
      <w:r>
        <w:t xml:space="preserve">    text_after          db "As text, 1.9.0 sorts after 1.10.0", 10, 0</w:t>
      </w:r>
    </w:p>
    <w:p w14:paraId="320C153C" w14:textId="77777777" w:rsidR="00F17BFF" w:rsidRDefault="009D658E">
      <w:pPr>
        <w:pStyle w:val="SourceCode"/>
      </w:pPr>
      <w:r>
        <w:t xml:space="preserve">    text_before         db "As text, 1.9.0 sorts before 1.10.0", 10, 0</w:t>
      </w:r>
    </w:p>
    <w:p w14:paraId="14976190" w14:textId="77777777" w:rsidR="00F17BFF" w:rsidRDefault="009D658E">
      <w:pPr>
        <w:pStyle w:val="SourceCode"/>
      </w:pPr>
      <w:r>
        <w:t xml:space="preserve">    older_line          db "As versions, %s is older than %s", 10, 0</w:t>
      </w:r>
    </w:p>
    <w:p w14:paraId="0E867EB9" w14:textId="77777777" w:rsidR="00F17BFF" w:rsidRDefault="009D658E">
      <w:pPr>
        <w:pStyle w:val="SourceCode"/>
      </w:pPr>
      <w:r>
        <w:t xml:space="preserve">    newer_line          db "As versions, %s is newer than %s", 10, 0</w:t>
      </w:r>
    </w:p>
    <w:p w14:paraId="58B83587" w14:textId="77777777" w:rsidR="00F17BFF" w:rsidRDefault="009D658E">
      <w:pPr>
        <w:pStyle w:val="SourceCode"/>
      </w:pPr>
      <w:r>
        <w:t xml:space="preserve">    same_line           db "As versions, %s is the same as %s", 10, 0</w:t>
      </w:r>
    </w:p>
    <w:p w14:paraId="2DEA7055" w14:textId="77777777" w:rsidR="00F17BFF" w:rsidRDefault="00F17BFF">
      <w:pPr>
        <w:pStyle w:val="SourceCode"/>
      </w:pPr>
    </w:p>
    <w:p w14:paraId="15E44320" w14:textId="77777777" w:rsidR="00F17BFF" w:rsidRDefault="009D658E">
      <w:pPr>
        <w:pStyle w:val="SourceCode"/>
      </w:pPr>
      <w:r>
        <w:t>; Remember, .bss reserves memory that starts as zeros.</w:t>
      </w:r>
    </w:p>
    <w:p w14:paraId="70EFD8B8" w14:textId="77777777" w:rsidR="00F17BFF" w:rsidRDefault="009D658E">
      <w:pPr>
        <w:pStyle w:val="SourceCode"/>
      </w:pPr>
      <w:r>
        <w:t>section .bss</w:t>
      </w:r>
    </w:p>
    <w:p w14:paraId="3C5A1097" w14:textId="77777777" w:rsidR="00F17BFF" w:rsidRDefault="009D658E">
      <w:pPr>
        <w:pStyle w:val="SourceCode"/>
      </w:pPr>
      <w:r>
        <w:t xml:space="preserve">    first_version       resb VERSION_SIZE</w:t>
      </w:r>
    </w:p>
    <w:p w14:paraId="663B5389" w14:textId="77777777" w:rsidR="00F17BFF" w:rsidRDefault="009D658E">
      <w:pPr>
        <w:pStyle w:val="SourceCode"/>
      </w:pPr>
      <w:r>
        <w:t xml:space="preserve">    second_version      resb VERSION_SIZE</w:t>
      </w:r>
    </w:p>
    <w:p w14:paraId="0D009114" w14:textId="77777777" w:rsidR="00F17BFF" w:rsidRDefault="00F17BFF">
      <w:pPr>
        <w:pStyle w:val="SourceCode"/>
      </w:pPr>
    </w:p>
    <w:p w14:paraId="69CA6BBA" w14:textId="77777777" w:rsidR="00F17BFF" w:rsidRDefault="009D658E">
      <w:pPr>
        <w:pStyle w:val="SourceCode"/>
      </w:pPr>
      <w:r>
        <w:t>; Remember, .text holds the instructions.</w:t>
      </w:r>
    </w:p>
    <w:p w14:paraId="1593B902" w14:textId="77777777" w:rsidR="00F17BFF" w:rsidRDefault="009D658E">
      <w:pPr>
        <w:pStyle w:val="SourceCode"/>
      </w:pPr>
      <w:r>
        <w:t>section .text</w:t>
      </w:r>
    </w:p>
    <w:p w14:paraId="5F2D2D8F" w14:textId="77777777" w:rsidR="00F17BFF" w:rsidRDefault="00F17BFF">
      <w:pPr>
        <w:pStyle w:val="SourceCode"/>
      </w:pPr>
    </w:p>
    <w:p w14:paraId="6339AAC0" w14:textId="77777777" w:rsidR="00F17BFF" w:rsidRDefault="009D658E">
      <w:pPr>
        <w:pStyle w:val="SourceCode"/>
      </w:pPr>
      <w:r>
        <w:t>; print_comparison: prints one line saying how first compares with second</w:t>
      </w:r>
    </w:p>
    <w:p w14:paraId="365885DB" w14:textId="77777777" w:rsidR="00F17BFF" w:rsidRDefault="009D658E">
      <w:pPr>
        <w:pStyle w:val="SourceCode"/>
      </w:pPr>
      <w:r>
        <w:t>; as versions.</w:t>
      </w:r>
    </w:p>
    <w:p w14:paraId="7D13F0EE" w14:textId="77777777" w:rsidR="00F17BFF" w:rsidRDefault="009D658E">
      <w:pPr>
        <w:pStyle w:val="SourceCode"/>
      </w:pPr>
      <w:r>
        <w:t>;   in:      rcx = address of the first text, rdx = address of the second</w:t>
      </w:r>
    </w:p>
    <w:p w14:paraId="010EDA84" w14:textId="77777777" w:rsidR="00F17BFF" w:rsidRDefault="009D658E">
      <w:pPr>
        <w:pStyle w:val="SourceCode"/>
      </w:pPr>
      <w:r>
        <w:t>; Remember, rbx, r12, and r13 keep values across calls, so they are pushed</w:t>
      </w:r>
    </w:p>
    <w:p w14:paraId="31E1BDC4" w14:textId="77777777" w:rsidR="00F17BFF" w:rsidRDefault="009D658E">
      <w:pPr>
        <w:pStyle w:val="SourceCode"/>
      </w:pPr>
      <w:r>
        <w:t>; first; three pushes plus sub rsp, 32 keep the stack aligned and leave</w:t>
      </w:r>
    </w:p>
    <w:p w14:paraId="3C39CA71" w14:textId="77777777" w:rsidR="00F17BFF" w:rsidRDefault="009D658E">
      <w:pPr>
        <w:pStyle w:val="SourceCode"/>
      </w:pPr>
      <w:r>
        <w:t>; the 32 bytes of scratch space.</w:t>
      </w:r>
    </w:p>
    <w:p w14:paraId="101825E9" w14:textId="77777777" w:rsidR="00F17BFF" w:rsidRDefault="009D658E">
      <w:pPr>
        <w:pStyle w:val="SourceCode"/>
      </w:pPr>
      <w:r>
        <w:t>print_comparison:</w:t>
      </w:r>
    </w:p>
    <w:p w14:paraId="09731724" w14:textId="77777777" w:rsidR="00F17BFF" w:rsidRDefault="009D658E">
      <w:pPr>
        <w:pStyle w:val="SourceCode"/>
      </w:pPr>
      <w:r>
        <w:t xml:space="preserve">    push rbx</w:t>
      </w:r>
    </w:p>
    <w:p w14:paraId="1F4B7C19" w14:textId="77777777" w:rsidR="00F17BFF" w:rsidRDefault="009D658E">
      <w:pPr>
        <w:pStyle w:val="SourceCode"/>
      </w:pPr>
      <w:r>
        <w:t xml:space="preserve">    push r12</w:t>
      </w:r>
    </w:p>
    <w:p w14:paraId="2DE49184" w14:textId="77777777" w:rsidR="00F17BFF" w:rsidRDefault="009D658E">
      <w:pPr>
        <w:pStyle w:val="SourceCode"/>
      </w:pPr>
      <w:r>
        <w:t xml:space="preserve">    push r13</w:t>
      </w:r>
    </w:p>
    <w:p w14:paraId="34AF44E7" w14:textId="77777777" w:rsidR="00F17BFF" w:rsidRDefault="009D658E">
      <w:pPr>
        <w:pStyle w:val="SourceCode"/>
      </w:pPr>
      <w:r>
        <w:t xml:space="preserve">    sub rsp, 32</w:t>
      </w:r>
    </w:p>
    <w:p w14:paraId="42F3247D" w14:textId="77777777" w:rsidR="00F17BFF" w:rsidRDefault="009D658E">
      <w:pPr>
        <w:pStyle w:val="SourceCode"/>
      </w:pPr>
      <w:r>
        <w:t xml:space="preserve">    mov rbx, rcx</w:t>
      </w:r>
    </w:p>
    <w:p w14:paraId="04CBAFB2" w14:textId="77777777" w:rsidR="00F17BFF" w:rsidRDefault="009D658E">
      <w:pPr>
        <w:pStyle w:val="SourceCode"/>
      </w:pPr>
      <w:r>
        <w:t xml:space="preserve">    mov r12, rdx</w:t>
      </w:r>
    </w:p>
    <w:p w14:paraId="152002CE" w14:textId="77777777" w:rsidR="00F17BFF" w:rsidRDefault="00F17BFF">
      <w:pPr>
        <w:pStyle w:val="SourceCode"/>
      </w:pPr>
    </w:p>
    <w:p w14:paraId="081842B9" w14:textId="77777777" w:rsidR="00F17BFF" w:rsidRDefault="009D658E">
      <w:pPr>
        <w:pStyle w:val="SourceCode"/>
      </w:pPr>
      <w:r>
        <w:t xml:space="preserve">    ; semver_parse(text, record) reads the text and fills the record whose</w:t>
      </w:r>
    </w:p>
    <w:p w14:paraId="25C47B4A" w14:textId="77777777" w:rsidR="00F17BFF" w:rsidRDefault="009D658E">
      <w:pPr>
        <w:pStyle w:val="SourceCode"/>
      </w:pPr>
      <w:r>
        <w:t xml:space="preserve">    ; address it is given. This Basic version trusts the text, because it</w:t>
      </w:r>
    </w:p>
    <w:p w14:paraId="7DBA95AE" w14:textId="77777777" w:rsidR="00F17BFF" w:rsidRDefault="009D658E">
      <w:pPr>
        <w:pStyle w:val="SourceCode"/>
      </w:pPr>
      <w:r>
        <w:t xml:space="preserve">    ; is fixed and valid. Every version here has three numbers, so each</w:t>
      </w:r>
    </w:p>
    <w:p w14:paraId="7A0D1F35" w14:textId="77777777" w:rsidR="00F17BFF" w:rsidRDefault="009D658E">
      <w:pPr>
        <w:pStyle w:val="SourceCode"/>
      </w:pPr>
      <w:r>
        <w:t xml:space="preserve">    ; parse fills all three.</w:t>
      </w:r>
    </w:p>
    <w:p w14:paraId="64731CC7" w14:textId="77777777" w:rsidR="00F17BFF" w:rsidRDefault="009D658E">
      <w:pPr>
        <w:pStyle w:val="SourceCode"/>
      </w:pPr>
      <w:r>
        <w:t xml:space="preserve">    mov rcx, rbx</w:t>
      </w:r>
    </w:p>
    <w:p w14:paraId="2F23E71E" w14:textId="77777777" w:rsidR="00F17BFF" w:rsidRDefault="009D658E">
      <w:pPr>
        <w:pStyle w:val="SourceCode"/>
      </w:pPr>
      <w:r>
        <w:t xml:space="preserve">    lea rdx, [first_version]</w:t>
      </w:r>
    </w:p>
    <w:p w14:paraId="0F664829" w14:textId="77777777" w:rsidR="00F17BFF" w:rsidRDefault="009D658E">
      <w:pPr>
        <w:pStyle w:val="SourceCode"/>
      </w:pPr>
      <w:r>
        <w:t xml:space="preserve">    call semver_parse</w:t>
      </w:r>
    </w:p>
    <w:p w14:paraId="61EB13B3" w14:textId="77777777" w:rsidR="00F17BFF" w:rsidRDefault="009D658E">
      <w:pPr>
        <w:pStyle w:val="SourceCode"/>
      </w:pPr>
      <w:r>
        <w:t xml:space="preserve">    mov rcx, r12</w:t>
      </w:r>
    </w:p>
    <w:p w14:paraId="125FACD2" w14:textId="77777777" w:rsidR="00F17BFF" w:rsidRDefault="009D658E">
      <w:pPr>
        <w:pStyle w:val="SourceCode"/>
      </w:pPr>
      <w:r>
        <w:t xml:space="preserve">    lea rdx, [second_version]</w:t>
      </w:r>
    </w:p>
    <w:p w14:paraId="7B75B240" w14:textId="77777777" w:rsidR="00F17BFF" w:rsidRDefault="009D658E">
      <w:pPr>
        <w:pStyle w:val="SourceCode"/>
      </w:pPr>
      <w:r>
        <w:t xml:space="preserve">    call semver_parse</w:t>
      </w:r>
    </w:p>
    <w:p w14:paraId="6D4449C4" w14:textId="77777777" w:rsidR="00F17BFF" w:rsidRDefault="00F17BFF">
      <w:pPr>
        <w:pStyle w:val="SourceCode"/>
      </w:pPr>
    </w:p>
    <w:p w14:paraId="6FCEE29B" w14:textId="77777777" w:rsidR="00F17BFF" w:rsidRDefault="009D658E">
      <w:pPr>
        <w:pStyle w:val="SourceCode"/>
      </w:pPr>
      <w:r>
        <w:t xml:space="preserve">    ; semver_compare(first, second) compares two versions by the rules of</w:t>
      </w:r>
    </w:p>
    <w:p w14:paraId="6ED83EA1" w14:textId="77777777" w:rsidR="00F17BFF" w:rsidRDefault="009D658E">
      <w:pPr>
        <w:pStyle w:val="SourceCode"/>
      </w:pPr>
      <w:r>
        <w:t xml:space="preserve">    ; semantic versioning: major first, then minor, then patch, each as a</w:t>
      </w:r>
    </w:p>
    <w:p w14:paraId="78E79D19" w14:textId="77777777" w:rsidR="00F17BFF" w:rsidRDefault="009D658E">
      <w:pPr>
        <w:pStyle w:val="SourceCode"/>
      </w:pPr>
      <w:r>
        <w:t xml:space="preserve">    ; number, and a pre-release such as 2.0.0-rc.1 comes before 2.0.0</w:t>
      </w:r>
    </w:p>
    <w:p w14:paraId="6882B699" w14:textId="77777777" w:rsidR="00F17BFF" w:rsidRDefault="009D658E">
      <w:pPr>
        <w:pStyle w:val="SourceCode"/>
      </w:pPr>
      <w:r>
        <w:t xml:space="preserve">    ; itself. It returns -1 in eax when first is older, 0 when they are</w:t>
      </w:r>
    </w:p>
    <w:p w14:paraId="79A408C9" w14:textId="77777777" w:rsidR="00F17BFF" w:rsidRDefault="009D658E">
      <w:pPr>
        <w:pStyle w:val="SourceCode"/>
      </w:pPr>
      <w:r>
        <w:t xml:space="preserve">    ; the same, and 1 when first is newer. In C it takes the two records</w:t>
      </w:r>
    </w:p>
    <w:p w14:paraId="24F1F4DE" w14:textId="77777777" w:rsidR="00F17BFF" w:rsidRDefault="009D658E">
      <w:pPr>
        <w:pStyle w:val="SourceCode"/>
      </w:pPr>
      <w:r>
        <w:t xml:space="preserve">    ; themselves, not their addresses. Windows passes a value larger than 8</w:t>
      </w:r>
    </w:p>
    <w:p w14:paraId="714BA736" w14:textId="77777777" w:rsidR="00F17BFF" w:rsidRDefault="009D658E">
      <w:pPr>
        <w:pStyle w:val="SourceCode"/>
      </w:pPr>
      <w:r>
        <w:t xml:space="preserve">    ; bytes as the address of a copy the caller makes; semver_compare only</w:t>
      </w:r>
    </w:p>
    <w:p w14:paraId="7E5AB627" w14:textId="77777777" w:rsidR="00F17BFF" w:rsidRDefault="009D658E">
      <w:pPr>
        <w:pStyle w:val="SourceCode"/>
      </w:pPr>
      <w:r>
        <w:t xml:space="preserve">    ; reads the records and never changes them, so the program passes</w:t>
      </w:r>
    </w:p>
    <w:p w14:paraId="790AF9F7" w14:textId="77777777" w:rsidR="00F17BFF" w:rsidRDefault="009D658E">
      <w:pPr>
        <w:pStyle w:val="SourceCode"/>
      </w:pPr>
      <w:r>
        <w:t xml:space="preserve">    ; their own addresses. Volume 2, Chapter 4: Libraries, Linking, and ABI</w:t>
      </w:r>
    </w:p>
    <w:p w14:paraId="3524660D" w14:textId="77777777" w:rsidR="00F17BFF" w:rsidRDefault="009D658E">
      <w:pPr>
        <w:pStyle w:val="SourceCode"/>
      </w:pPr>
      <w:r>
        <w:t xml:space="preserve">    ; explains these rules. r13d keeps the answer.</w:t>
      </w:r>
    </w:p>
    <w:p w14:paraId="506BDB29" w14:textId="77777777" w:rsidR="00F17BFF" w:rsidRDefault="009D658E">
      <w:pPr>
        <w:pStyle w:val="SourceCode"/>
      </w:pPr>
      <w:r>
        <w:t xml:space="preserve">    lea rcx, [first_version]</w:t>
      </w:r>
    </w:p>
    <w:p w14:paraId="54C396F3" w14:textId="77777777" w:rsidR="00F17BFF" w:rsidRDefault="009D658E">
      <w:pPr>
        <w:pStyle w:val="SourceCode"/>
      </w:pPr>
      <w:r>
        <w:t xml:space="preserve">    lea rdx, [second_version]</w:t>
      </w:r>
    </w:p>
    <w:p w14:paraId="6E82C70F" w14:textId="77777777" w:rsidR="00F17BFF" w:rsidRDefault="009D658E">
      <w:pPr>
        <w:pStyle w:val="SourceCode"/>
      </w:pPr>
      <w:r>
        <w:t xml:space="preserve">    call semver_compare</w:t>
      </w:r>
    </w:p>
    <w:p w14:paraId="2A1B8209" w14:textId="77777777" w:rsidR="00F17BFF" w:rsidRDefault="009D658E">
      <w:pPr>
        <w:pStyle w:val="SourceCode"/>
      </w:pPr>
      <w:r>
        <w:t xml:space="preserve">    mov r13d, eax</w:t>
      </w:r>
    </w:p>
    <w:p w14:paraId="7C586935" w14:textId="77777777" w:rsidR="00F17BFF" w:rsidRDefault="00F17BFF">
      <w:pPr>
        <w:pStyle w:val="SourceCode"/>
      </w:pPr>
    </w:p>
    <w:p w14:paraId="66C92391" w14:textId="77777777" w:rsidR="00F17BFF" w:rsidRDefault="009D658E">
      <w:pPr>
        <w:pStyle w:val="SourceCode"/>
      </w:pPr>
      <w:r>
        <w:t xml:space="preserve">    ; semver_parse set aside memory for any pre-release text; semver_free</w:t>
      </w:r>
    </w:p>
    <w:p w14:paraId="4D6661B1" w14:textId="77777777" w:rsidR="00F17BFF" w:rsidRDefault="009D658E">
      <w:pPr>
        <w:pStyle w:val="SourceCode"/>
      </w:pPr>
      <w:r>
        <w:t xml:space="preserve">    ; gives it back and sets the address back to 0. Call it once for every</w:t>
      </w:r>
    </w:p>
    <w:p w14:paraId="6BBEB258" w14:textId="77777777" w:rsidR="00F17BFF" w:rsidRDefault="009D658E">
      <w:pPr>
        <w:pStyle w:val="SourceCode"/>
      </w:pPr>
      <w:r>
        <w:t xml:space="preserve">    ; record you parsed.</w:t>
      </w:r>
    </w:p>
    <w:p w14:paraId="0DCCBB27" w14:textId="77777777" w:rsidR="00F17BFF" w:rsidRDefault="009D658E">
      <w:pPr>
        <w:pStyle w:val="SourceCode"/>
      </w:pPr>
      <w:r>
        <w:t xml:space="preserve">    lea rcx, [first_version]</w:t>
      </w:r>
    </w:p>
    <w:p w14:paraId="02349147" w14:textId="77777777" w:rsidR="00F17BFF" w:rsidRDefault="009D658E">
      <w:pPr>
        <w:pStyle w:val="SourceCode"/>
      </w:pPr>
      <w:r>
        <w:t xml:space="preserve">    call semver_free</w:t>
      </w:r>
    </w:p>
    <w:p w14:paraId="35B5F68F" w14:textId="77777777" w:rsidR="00F17BFF" w:rsidRDefault="009D658E">
      <w:pPr>
        <w:pStyle w:val="SourceCode"/>
      </w:pPr>
      <w:r>
        <w:t xml:space="preserve">    lea rcx, [second_version]</w:t>
      </w:r>
    </w:p>
    <w:p w14:paraId="20C09469" w14:textId="77777777" w:rsidR="00F17BFF" w:rsidRDefault="009D658E">
      <w:pPr>
        <w:pStyle w:val="SourceCode"/>
      </w:pPr>
      <w:r>
        <w:t xml:space="preserve">    call semver_free</w:t>
      </w:r>
    </w:p>
    <w:p w14:paraId="170A3D10" w14:textId="77777777" w:rsidR="00F17BFF" w:rsidRDefault="00F17BFF">
      <w:pPr>
        <w:pStyle w:val="SourceCode"/>
      </w:pPr>
    </w:p>
    <w:p w14:paraId="7ED55C23" w14:textId="77777777" w:rsidR="00F17BFF" w:rsidRDefault="009D658E">
      <w:pPr>
        <w:pStyle w:val="SourceCode"/>
      </w:pPr>
      <w:r>
        <w:t xml:space="preserve">    ; Remember, cmp, then a jump: jl when less, jg when greater, and the</w:t>
      </w:r>
    </w:p>
    <w:p w14:paraId="5A3C95F0" w14:textId="77777777" w:rsidR="00F17BFF" w:rsidRDefault="009D658E">
      <w:pPr>
        <w:pStyle w:val="SourceCode"/>
      </w:pPr>
      <w:r>
        <w:t xml:space="preserve">    ; same line otherwise.</w:t>
      </w:r>
    </w:p>
    <w:p w14:paraId="6150EF54" w14:textId="77777777" w:rsidR="00F17BFF" w:rsidRDefault="009D658E">
      <w:pPr>
        <w:pStyle w:val="SourceCode"/>
      </w:pPr>
      <w:r>
        <w:t xml:space="preserve">    cmp r13d, 0</w:t>
      </w:r>
    </w:p>
    <w:p w14:paraId="78FA4CDE" w14:textId="77777777" w:rsidR="00F17BFF" w:rsidRDefault="009D658E">
      <w:pPr>
        <w:pStyle w:val="SourceCode"/>
      </w:pPr>
      <w:r>
        <w:t xml:space="preserve">    jl .older</w:t>
      </w:r>
    </w:p>
    <w:p w14:paraId="3563DB4F" w14:textId="77777777" w:rsidR="00F17BFF" w:rsidRDefault="009D658E">
      <w:pPr>
        <w:pStyle w:val="SourceCode"/>
      </w:pPr>
      <w:r>
        <w:t xml:space="preserve">    jg .newer</w:t>
      </w:r>
    </w:p>
    <w:p w14:paraId="52E12683" w14:textId="77777777" w:rsidR="00F17BFF" w:rsidRDefault="009D658E">
      <w:pPr>
        <w:pStyle w:val="SourceCode"/>
      </w:pPr>
      <w:r>
        <w:t xml:space="preserve">    lea rcx, [same_line]</w:t>
      </w:r>
    </w:p>
    <w:p w14:paraId="228F4E00" w14:textId="77777777" w:rsidR="00F17BFF" w:rsidRDefault="009D658E">
      <w:pPr>
        <w:pStyle w:val="SourceCode"/>
      </w:pPr>
      <w:r>
        <w:t xml:space="preserve">    mov rdx, rbx</w:t>
      </w:r>
    </w:p>
    <w:p w14:paraId="6EB02ABE" w14:textId="77777777" w:rsidR="00F17BFF" w:rsidRDefault="009D658E">
      <w:pPr>
        <w:pStyle w:val="SourceCode"/>
      </w:pPr>
      <w:r>
        <w:t xml:space="preserve">    mov r8, r12</w:t>
      </w:r>
    </w:p>
    <w:p w14:paraId="7764A592" w14:textId="77777777" w:rsidR="00F17BFF" w:rsidRDefault="009D658E">
      <w:pPr>
        <w:pStyle w:val="SourceCode"/>
      </w:pPr>
      <w:r>
        <w:t xml:space="preserve">    call printf</w:t>
      </w:r>
    </w:p>
    <w:p w14:paraId="6B30B744" w14:textId="77777777" w:rsidR="00F17BFF" w:rsidRDefault="009D658E">
      <w:pPr>
        <w:pStyle w:val="SourceCode"/>
      </w:pPr>
      <w:r>
        <w:t xml:space="preserve">    jmp .done</w:t>
      </w:r>
    </w:p>
    <w:p w14:paraId="46F394D4" w14:textId="77777777" w:rsidR="00F17BFF" w:rsidRDefault="009D658E">
      <w:pPr>
        <w:pStyle w:val="SourceCode"/>
      </w:pPr>
      <w:r>
        <w:t>.older:</w:t>
      </w:r>
    </w:p>
    <w:p w14:paraId="09A15CDD" w14:textId="77777777" w:rsidR="00F17BFF" w:rsidRDefault="009D658E">
      <w:pPr>
        <w:pStyle w:val="SourceCode"/>
      </w:pPr>
      <w:r>
        <w:t xml:space="preserve">    lea rcx, [older_line]</w:t>
      </w:r>
    </w:p>
    <w:p w14:paraId="0E744794" w14:textId="77777777" w:rsidR="00F17BFF" w:rsidRDefault="009D658E">
      <w:pPr>
        <w:pStyle w:val="SourceCode"/>
      </w:pPr>
      <w:r>
        <w:t xml:space="preserve">    mov rdx, rbx</w:t>
      </w:r>
    </w:p>
    <w:p w14:paraId="1DEAC293" w14:textId="77777777" w:rsidR="00F17BFF" w:rsidRDefault="009D658E">
      <w:pPr>
        <w:pStyle w:val="SourceCode"/>
      </w:pPr>
      <w:r>
        <w:t xml:space="preserve">    mov r8, r12</w:t>
      </w:r>
    </w:p>
    <w:p w14:paraId="523731A8" w14:textId="77777777" w:rsidR="00F17BFF" w:rsidRDefault="009D658E">
      <w:pPr>
        <w:pStyle w:val="SourceCode"/>
      </w:pPr>
      <w:r>
        <w:t xml:space="preserve">    call printf</w:t>
      </w:r>
    </w:p>
    <w:p w14:paraId="2A78D2F9" w14:textId="77777777" w:rsidR="00F17BFF" w:rsidRDefault="009D658E">
      <w:pPr>
        <w:pStyle w:val="SourceCode"/>
      </w:pPr>
      <w:r>
        <w:t xml:space="preserve">    jmp .done</w:t>
      </w:r>
    </w:p>
    <w:p w14:paraId="7842653B" w14:textId="77777777" w:rsidR="00F17BFF" w:rsidRDefault="009D658E">
      <w:pPr>
        <w:pStyle w:val="SourceCode"/>
      </w:pPr>
      <w:r>
        <w:t>.newer:</w:t>
      </w:r>
    </w:p>
    <w:p w14:paraId="26329347" w14:textId="77777777" w:rsidR="00F17BFF" w:rsidRDefault="009D658E">
      <w:pPr>
        <w:pStyle w:val="SourceCode"/>
      </w:pPr>
      <w:r>
        <w:t xml:space="preserve">    lea rcx, [newer_line]</w:t>
      </w:r>
    </w:p>
    <w:p w14:paraId="7D48D498" w14:textId="77777777" w:rsidR="00F17BFF" w:rsidRDefault="009D658E">
      <w:pPr>
        <w:pStyle w:val="SourceCode"/>
      </w:pPr>
      <w:r>
        <w:t xml:space="preserve">    mov rdx, rbx</w:t>
      </w:r>
    </w:p>
    <w:p w14:paraId="6E10C832" w14:textId="77777777" w:rsidR="00F17BFF" w:rsidRDefault="009D658E">
      <w:pPr>
        <w:pStyle w:val="SourceCode"/>
      </w:pPr>
      <w:r>
        <w:t xml:space="preserve">    mov r8, r12</w:t>
      </w:r>
    </w:p>
    <w:p w14:paraId="14DD2578" w14:textId="77777777" w:rsidR="00F17BFF" w:rsidRDefault="009D658E">
      <w:pPr>
        <w:pStyle w:val="SourceCode"/>
      </w:pPr>
      <w:r>
        <w:t xml:space="preserve">    call printf</w:t>
      </w:r>
    </w:p>
    <w:p w14:paraId="02F33773" w14:textId="77777777" w:rsidR="00F17BFF" w:rsidRDefault="009D658E">
      <w:pPr>
        <w:pStyle w:val="SourceCode"/>
      </w:pPr>
      <w:r>
        <w:t>.done:</w:t>
      </w:r>
    </w:p>
    <w:p w14:paraId="47A2FBDC" w14:textId="77777777" w:rsidR="00F17BFF" w:rsidRDefault="009D658E">
      <w:pPr>
        <w:pStyle w:val="SourceCode"/>
      </w:pPr>
      <w:r>
        <w:t xml:space="preserve">    add rsp, 32</w:t>
      </w:r>
    </w:p>
    <w:p w14:paraId="52A512E5" w14:textId="77777777" w:rsidR="00F17BFF" w:rsidRDefault="009D658E">
      <w:pPr>
        <w:pStyle w:val="SourceCode"/>
      </w:pPr>
      <w:r>
        <w:t xml:space="preserve">    pop r13</w:t>
      </w:r>
    </w:p>
    <w:p w14:paraId="21D2C238" w14:textId="77777777" w:rsidR="00F17BFF" w:rsidRDefault="009D658E">
      <w:pPr>
        <w:pStyle w:val="SourceCode"/>
      </w:pPr>
      <w:r>
        <w:t xml:space="preserve">    pop r12</w:t>
      </w:r>
    </w:p>
    <w:p w14:paraId="2D71AED1" w14:textId="77777777" w:rsidR="00F17BFF" w:rsidRDefault="009D658E">
      <w:pPr>
        <w:pStyle w:val="SourceCode"/>
      </w:pPr>
      <w:r>
        <w:t xml:space="preserve">    pop rbx</w:t>
      </w:r>
    </w:p>
    <w:p w14:paraId="7D4C64E9" w14:textId="77777777" w:rsidR="00F17BFF" w:rsidRDefault="009D658E">
      <w:pPr>
        <w:pStyle w:val="SourceCode"/>
      </w:pPr>
      <w:r>
        <w:t xml:space="preserve">    ret</w:t>
      </w:r>
    </w:p>
    <w:p w14:paraId="76C82871" w14:textId="77777777" w:rsidR="00F17BFF" w:rsidRDefault="00F17BFF">
      <w:pPr>
        <w:pStyle w:val="SourceCode"/>
      </w:pPr>
    </w:p>
    <w:p w14:paraId="77C4632B" w14:textId="77777777" w:rsidR="00F17BFF" w:rsidRDefault="009D658E">
      <w:pPr>
        <w:pStyle w:val="SourceCode"/>
      </w:pPr>
      <w:r>
        <w:t>; Remember, the program starts at main; sub rsp, 40 = scratch space + alignment.</w:t>
      </w:r>
    </w:p>
    <w:p w14:paraId="441D6D05" w14:textId="77777777" w:rsidR="00F17BFF" w:rsidRDefault="009D658E">
      <w:pPr>
        <w:pStyle w:val="SourceCode"/>
      </w:pPr>
      <w:r>
        <w:t>main:</w:t>
      </w:r>
    </w:p>
    <w:p w14:paraId="37EC3128" w14:textId="77777777" w:rsidR="00F17BFF" w:rsidRDefault="009D658E">
      <w:pPr>
        <w:pStyle w:val="SourceCode"/>
      </w:pPr>
      <w:r>
        <w:t xml:space="preserve">    sub rsp, 40</w:t>
      </w:r>
    </w:p>
    <w:p w14:paraId="7B26AB49" w14:textId="77777777" w:rsidR="00F17BFF" w:rsidRDefault="00F17BFF">
      <w:pPr>
        <w:pStyle w:val="SourceCode"/>
      </w:pPr>
    </w:p>
    <w:p w14:paraId="158614F8" w14:textId="77777777" w:rsidR="00F17BFF" w:rsidRDefault="009D658E">
      <w:pPr>
        <w:pStyle w:val="SourceCode"/>
      </w:pPr>
      <w:r>
        <w:t xml:space="preserve">    ; The standard library compares text, not versions. Remember,</w:t>
      </w:r>
    </w:p>
    <w:p w14:paraId="53DF34E6" w14:textId="77777777" w:rsidR="00F17BFF" w:rsidRDefault="009D658E">
      <w:pPr>
        <w:pStyle w:val="SourceCode"/>
      </w:pPr>
      <w:r>
        <w:t xml:space="preserve">    ; strcmp(a, b) answers in eax: above 0 means a comes after b in</w:t>
      </w:r>
    </w:p>
    <w:p w14:paraId="34FD4E59" w14:textId="77777777" w:rsidR="00F17BFF" w:rsidRDefault="009D658E">
      <w:pPr>
        <w:pStyle w:val="SourceCode"/>
      </w:pPr>
      <w:r>
        <w:t xml:space="preserve">    ; ordinal order, by character code. It compares 1.9.0 and 1.10.0 one</w:t>
      </w:r>
    </w:p>
    <w:p w14:paraId="74B36A4B" w14:textId="77777777" w:rsidR="00F17BFF" w:rsidRDefault="009D658E">
      <w:pPr>
        <w:pStyle w:val="SourceCode"/>
      </w:pPr>
      <w:r>
        <w:t xml:space="preserve">    ; character at a time, and at the third character 9 comes after 1, so</w:t>
      </w:r>
    </w:p>
    <w:p w14:paraId="2201C7C5" w14:textId="77777777" w:rsidR="00F17BFF" w:rsidRDefault="009D658E">
      <w:pPr>
        <w:pStyle w:val="SourceCode"/>
      </w:pPr>
      <w:r>
        <w:t xml:space="preserve">    ; as text 1.9.0 sorts after 1.10.0, although version 1.10.0 is newer.</w:t>
      </w:r>
    </w:p>
    <w:p w14:paraId="3959823F" w14:textId="77777777" w:rsidR="00F17BFF" w:rsidRDefault="009D658E">
      <w:pPr>
        <w:pStyle w:val="SourceCode"/>
      </w:pPr>
      <w:r>
        <w:t xml:space="preserve">    lea rcx, [older]</w:t>
      </w:r>
    </w:p>
    <w:p w14:paraId="39E66EC6" w14:textId="77777777" w:rsidR="00F17BFF" w:rsidRDefault="009D658E">
      <w:pPr>
        <w:pStyle w:val="SourceCode"/>
      </w:pPr>
      <w:r>
        <w:t xml:space="preserve">    lea rdx, [newer]</w:t>
      </w:r>
    </w:p>
    <w:p w14:paraId="58346B22" w14:textId="77777777" w:rsidR="00F17BFF" w:rsidRDefault="009D658E">
      <w:pPr>
        <w:pStyle w:val="SourceCode"/>
      </w:pPr>
      <w:r>
        <w:t xml:space="preserve">    call strcmp</w:t>
      </w:r>
    </w:p>
    <w:p w14:paraId="6DFEE2F2" w14:textId="77777777" w:rsidR="00F17BFF" w:rsidRDefault="009D658E">
      <w:pPr>
        <w:pStyle w:val="SourceCode"/>
      </w:pPr>
      <w:r>
        <w:t xml:space="preserve">    cmp eax, 0</w:t>
      </w:r>
    </w:p>
    <w:p w14:paraId="665557D2" w14:textId="77777777" w:rsidR="00F17BFF" w:rsidRDefault="009D658E">
      <w:pPr>
        <w:pStyle w:val="SourceCode"/>
      </w:pPr>
      <w:r>
        <w:t xml:space="preserve">    jle .text_before</w:t>
      </w:r>
    </w:p>
    <w:p w14:paraId="73170181" w14:textId="77777777" w:rsidR="00F17BFF" w:rsidRDefault="009D658E">
      <w:pPr>
        <w:pStyle w:val="SourceCode"/>
      </w:pPr>
      <w:r>
        <w:t xml:space="preserve">    lea rcx, [text_after]</w:t>
      </w:r>
    </w:p>
    <w:p w14:paraId="54A1B97C" w14:textId="77777777" w:rsidR="00F17BFF" w:rsidRDefault="009D658E">
      <w:pPr>
        <w:pStyle w:val="SourceCode"/>
      </w:pPr>
      <w:r>
        <w:t xml:space="preserve">    call printf</w:t>
      </w:r>
    </w:p>
    <w:p w14:paraId="5B559B31" w14:textId="77777777" w:rsidR="00F17BFF" w:rsidRDefault="009D658E">
      <w:pPr>
        <w:pStyle w:val="SourceCode"/>
      </w:pPr>
      <w:r>
        <w:t xml:space="preserve">    jmp .versions</w:t>
      </w:r>
    </w:p>
    <w:p w14:paraId="7E2F9C23" w14:textId="77777777" w:rsidR="00F17BFF" w:rsidRDefault="009D658E">
      <w:pPr>
        <w:pStyle w:val="SourceCode"/>
      </w:pPr>
      <w:r>
        <w:t>.text_before:</w:t>
      </w:r>
    </w:p>
    <w:p w14:paraId="0385D5CB" w14:textId="77777777" w:rsidR="00F17BFF" w:rsidRDefault="009D658E">
      <w:pPr>
        <w:pStyle w:val="SourceCode"/>
      </w:pPr>
      <w:r>
        <w:t xml:space="preserve">    lea rcx, [text_before]</w:t>
      </w:r>
    </w:p>
    <w:p w14:paraId="40676F97" w14:textId="77777777" w:rsidR="00F17BFF" w:rsidRDefault="009D658E">
      <w:pPr>
        <w:pStyle w:val="SourceCode"/>
      </w:pPr>
      <w:r>
        <w:t xml:space="preserve">    call printf</w:t>
      </w:r>
    </w:p>
    <w:p w14:paraId="5B30B916" w14:textId="77777777" w:rsidR="00F17BFF" w:rsidRDefault="00F17BFF">
      <w:pPr>
        <w:pStyle w:val="SourceCode"/>
      </w:pPr>
    </w:p>
    <w:p w14:paraId="77397AE6" w14:textId="77777777" w:rsidR="00F17BFF" w:rsidRDefault="009D658E">
      <w:pPr>
        <w:pStyle w:val="SourceCode"/>
      </w:pPr>
      <w:r>
        <w:t xml:space="preserve">    ; The library compares them as versions.</w:t>
      </w:r>
    </w:p>
    <w:p w14:paraId="732CB7B2" w14:textId="77777777" w:rsidR="00F17BFF" w:rsidRDefault="009D658E">
      <w:pPr>
        <w:pStyle w:val="SourceCode"/>
      </w:pPr>
      <w:r>
        <w:t>.versions:</w:t>
      </w:r>
    </w:p>
    <w:p w14:paraId="15902878" w14:textId="77777777" w:rsidR="00F17BFF" w:rsidRDefault="009D658E">
      <w:pPr>
        <w:pStyle w:val="SourceCode"/>
      </w:pPr>
      <w:r>
        <w:t xml:space="preserve">    lea rcx, [older]</w:t>
      </w:r>
    </w:p>
    <w:p w14:paraId="566D405C" w14:textId="77777777" w:rsidR="00F17BFF" w:rsidRDefault="009D658E">
      <w:pPr>
        <w:pStyle w:val="SourceCode"/>
      </w:pPr>
      <w:r>
        <w:t xml:space="preserve">    lea rdx, [newer]</w:t>
      </w:r>
    </w:p>
    <w:p w14:paraId="384AEF2D" w14:textId="77777777" w:rsidR="00F17BFF" w:rsidRDefault="009D658E">
      <w:pPr>
        <w:pStyle w:val="SourceCode"/>
      </w:pPr>
      <w:r>
        <w:t xml:space="preserve">    call print_comparison</w:t>
      </w:r>
    </w:p>
    <w:p w14:paraId="2DC65E73" w14:textId="77777777" w:rsidR="00F17BFF" w:rsidRDefault="009D658E">
      <w:pPr>
        <w:pStyle w:val="SourceCode"/>
      </w:pPr>
      <w:r>
        <w:t xml:space="preserve">    lea rcx, [release_candidate]</w:t>
      </w:r>
    </w:p>
    <w:p w14:paraId="2E223819" w14:textId="77777777" w:rsidR="00F17BFF" w:rsidRDefault="009D658E">
      <w:pPr>
        <w:pStyle w:val="SourceCode"/>
      </w:pPr>
      <w:r>
        <w:t xml:space="preserve">    lea rdx, [release]</w:t>
      </w:r>
    </w:p>
    <w:p w14:paraId="71CED425" w14:textId="77777777" w:rsidR="00F17BFF" w:rsidRDefault="009D658E">
      <w:pPr>
        <w:pStyle w:val="SourceCode"/>
      </w:pPr>
      <w:r>
        <w:t xml:space="preserve">    call print_comparison</w:t>
      </w:r>
    </w:p>
    <w:p w14:paraId="26AD9112" w14:textId="77777777" w:rsidR="00F17BFF" w:rsidRDefault="009D658E">
      <w:pPr>
        <w:pStyle w:val="SourceCode"/>
      </w:pPr>
      <w:r>
        <w:t xml:space="preserve">    lea rcx, [newer]</w:t>
      </w:r>
    </w:p>
    <w:p w14:paraId="6BA31C4E" w14:textId="77777777" w:rsidR="00F17BFF" w:rsidRDefault="009D658E">
      <w:pPr>
        <w:pStyle w:val="SourceCode"/>
      </w:pPr>
      <w:r>
        <w:t xml:space="preserve">    lea rdx, [newer]</w:t>
      </w:r>
    </w:p>
    <w:p w14:paraId="6B81C216" w14:textId="77777777" w:rsidR="00F17BFF" w:rsidRDefault="009D658E">
      <w:pPr>
        <w:pStyle w:val="SourceCode"/>
      </w:pPr>
      <w:r>
        <w:t xml:space="preserve">    call print_comparison</w:t>
      </w:r>
    </w:p>
    <w:p w14:paraId="6BFFB99B" w14:textId="77777777" w:rsidR="00F17BFF" w:rsidRDefault="00F17BFF">
      <w:pPr>
        <w:pStyle w:val="SourceCode"/>
      </w:pPr>
    </w:p>
    <w:p w14:paraId="4C8053A3" w14:textId="77777777" w:rsidR="00F17BFF" w:rsidRDefault="009D658E">
      <w:pPr>
        <w:pStyle w:val="SourceCode"/>
      </w:pPr>
      <w:r>
        <w:t xml:space="preserve">    ; Remember, eax = 0 means success.</w:t>
      </w:r>
    </w:p>
    <w:p w14:paraId="72157671" w14:textId="77777777" w:rsidR="00F17BFF" w:rsidRDefault="009D658E">
      <w:pPr>
        <w:pStyle w:val="SourceCode"/>
        <w:keepNext/>
      </w:pPr>
      <w:r>
        <w:t xml:space="preserve">    xor eax, eax</w:t>
      </w:r>
    </w:p>
    <w:p w14:paraId="3C6DD246" w14:textId="77777777" w:rsidR="00F17BFF" w:rsidRDefault="009D658E">
      <w:pPr>
        <w:pStyle w:val="SourceCode"/>
        <w:keepNext/>
      </w:pPr>
      <w:r>
        <w:t xml:space="preserve">    add rsp, 40</w:t>
      </w:r>
    </w:p>
    <w:p w14:paraId="5C289FC5" w14:textId="77777777" w:rsidR="00F17BFF" w:rsidRDefault="009D658E">
      <w:pPr>
        <w:pStyle w:val="SourceCode"/>
      </w:pPr>
      <w:r>
        <w:t xml:space="preserve">    ret</w:t>
      </w:r>
    </w:p>
    <w:p w14:paraId="1D862854" w14:textId="77777777" w:rsidR="00F17BFF" w:rsidRDefault="00F17BFF">
      <w:pPr>
        <w:keepNext/>
      </w:pPr>
    </w:p>
    <w:p w14:paraId="3EC5D73D" w14:textId="77777777" w:rsidR="00F17BFF" w:rsidRDefault="009D658E">
      <w:pPr>
        <w:pStyle w:val="Heading3"/>
      </w:pPr>
      <w:r>
        <w:t>Windows PowerShell Basic Build and Run</w:t>
      </w:r>
    </w:p>
    <w:p w14:paraId="46DF05E4" w14:textId="77777777" w:rsidR="00F17BFF" w:rsidRDefault="009D658E">
      <w:pPr>
        <w:keepNext/>
      </w:pPr>
      <w:r>
        <w:t>Run these commands from the lesson-2.17-extended folder. nasm assembles only your .asm file; gcc then compiles .\vendor\semver\semver.c and links the two together, so the library's code ends up inside basic_versions.exe, as Lesson 2.17's C Basic build does.</w:t>
      </w:r>
    </w:p>
    <w:p w14:paraId="74F1E7A6" w14:textId="77777777" w:rsidR="00F17BFF" w:rsidRDefault="00F17BFF">
      <w:pPr>
        <w:keepNext/>
      </w:pPr>
    </w:p>
    <w:p w14:paraId="7F50B3C0" w14:textId="77777777" w:rsidR="00F17BFF" w:rsidRDefault="009D658E">
      <w:pPr>
        <w:pStyle w:val="CommandBlock"/>
        <w:keepNext/>
      </w:pPr>
      <w:r>
        <w:t>nasm -f win64 .\assembly\windows\basic_versions.asm `</w:t>
      </w:r>
    </w:p>
    <w:p w14:paraId="560CD50B" w14:textId="77777777" w:rsidR="00F17BFF" w:rsidRDefault="009D658E">
      <w:pPr>
        <w:pStyle w:val="CommandBlock"/>
        <w:keepNext/>
      </w:pPr>
      <w:r>
        <w:t xml:space="preserve">    -o .\assembly\windows\basic_versions.obj</w:t>
      </w:r>
    </w:p>
    <w:p w14:paraId="4555F06C" w14:textId="77777777" w:rsidR="00F17BFF" w:rsidRDefault="009D658E">
      <w:pPr>
        <w:pStyle w:val="CommandBlock"/>
        <w:keepNext/>
      </w:pPr>
      <w:r>
        <w:t>gcc .\assembly\windows\basic_versions.obj .\vendor\semver\semver.c `</w:t>
      </w:r>
    </w:p>
    <w:p w14:paraId="0CF52885" w14:textId="77777777" w:rsidR="00F17BFF" w:rsidRDefault="009D658E">
      <w:pPr>
        <w:pStyle w:val="CommandBlock"/>
        <w:keepNext/>
      </w:pPr>
      <w:r>
        <w:t xml:space="preserve">    -o .\assembly\windows\basic_versions.exe</w:t>
      </w:r>
    </w:p>
    <w:p w14:paraId="34201C28" w14:textId="77777777" w:rsidR="00F17BFF" w:rsidRDefault="009D658E">
      <w:pPr>
        <w:pStyle w:val="CommandBlock"/>
      </w:pPr>
      <w:r>
        <w:t>.\assembly\windows\basic_versions.exe</w:t>
      </w:r>
    </w:p>
    <w:p w14:paraId="4EE4F9F4" w14:textId="77777777" w:rsidR="00F17BFF" w:rsidRDefault="00F17BFF">
      <w:pPr>
        <w:keepNext/>
      </w:pPr>
    </w:p>
    <w:p w14:paraId="4155F429" w14:textId="77777777" w:rsidR="00F17BFF" w:rsidRDefault="009D658E">
      <w:pPr>
        <w:pStyle w:val="Heading3"/>
      </w:pPr>
      <w:r>
        <w:t>assembly/linux/basic_versions.asm</w:t>
      </w:r>
    </w:p>
    <w:p w14:paraId="19849FAA" w14:textId="77777777" w:rsidR="00F17BFF" w:rsidRDefault="009D658E">
      <w:pPr>
        <w:pStyle w:val="SourceCode"/>
        <w:keepNext/>
      </w:pPr>
      <w:r>
        <w:t>; Assembly for 64-bit Linux, written for NASM.</w:t>
      </w:r>
    </w:p>
    <w:p w14:paraId="0FEDFD46" w14:textId="77777777" w:rsidR="00F17BFF" w:rsidRDefault="009D658E">
      <w:pPr>
        <w:pStyle w:val="SourceCode"/>
        <w:keepNext/>
      </w:pPr>
      <w:r>
        <w:t>; printf and strcmp come from the C library, as in every lesson. The</w:t>
      </w:r>
    </w:p>
    <w:p w14:paraId="381A28F8" w14:textId="77777777" w:rsidR="00F17BFF" w:rsidRDefault="009D658E">
      <w:pPr>
        <w:pStyle w:val="SourceCode"/>
      </w:pPr>
      <w:r>
        <w:t>; version functions do not: they come from semver.c, the third-party C</w:t>
      </w:r>
    </w:p>
    <w:p w14:paraId="5EA270F5" w14:textId="77777777" w:rsidR="00F17BFF" w:rsidRDefault="009D658E">
      <w:pPr>
        <w:pStyle w:val="SourceCode"/>
      </w:pPr>
      <w:r>
        <w:t>; library you downloaded into ./vendor/semver during Project Setup, and the</w:t>
      </w:r>
    </w:p>
    <w:p w14:paraId="18D4500E" w14:textId="77777777" w:rsidR="00F17BFF" w:rsidRDefault="009D658E">
      <w:pPr>
        <w:pStyle w:val="SourceCode"/>
      </w:pPr>
      <w:r>
        <w:t>; gcc command compiles it together with this program. Remember, extern</w:t>
      </w:r>
    </w:p>
    <w:p w14:paraId="240FF5E4" w14:textId="77777777" w:rsidR="00F17BFF" w:rsidRDefault="009D658E">
      <w:pPr>
        <w:pStyle w:val="SourceCode"/>
      </w:pPr>
      <w:r>
        <w:t>; names a function defined outside this file.</w:t>
      </w:r>
    </w:p>
    <w:p w14:paraId="1358E646" w14:textId="77777777" w:rsidR="00F17BFF" w:rsidRDefault="009D658E">
      <w:pPr>
        <w:pStyle w:val="SourceCode"/>
      </w:pPr>
      <w:r>
        <w:t>default rel</w:t>
      </w:r>
    </w:p>
    <w:p w14:paraId="5486D8FB" w14:textId="77777777" w:rsidR="00F17BFF" w:rsidRDefault="009D658E">
      <w:pPr>
        <w:pStyle w:val="SourceCode"/>
      </w:pPr>
      <w:r>
        <w:t>global main</w:t>
      </w:r>
    </w:p>
    <w:p w14:paraId="543EEEF2" w14:textId="77777777" w:rsidR="00F17BFF" w:rsidRDefault="009D658E">
      <w:pPr>
        <w:pStyle w:val="SourceCode"/>
      </w:pPr>
      <w:r>
        <w:t>extern printf</w:t>
      </w:r>
    </w:p>
    <w:p w14:paraId="0D61AAFC" w14:textId="77777777" w:rsidR="00F17BFF" w:rsidRDefault="009D658E">
      <w:pPr>
        <w:pStyle w:val="SourceCode"/>
      </w:pPr>
      <w:r>
        <w:t>extern strcmp</w:t>
      </w:r>
    </w:p>
    <w:p w14:paraId="76E93CB1" w14:textId="77777777" w:rsidR="00F17BFF" w:rsidRDefault="009D658E">
      <w:pPr>
        <w:pStyle w:val="SourceCode"/>
      </w:pPr>
      <w:r>
        <w:t>extern semver_parse</w:t>
      </w:r>
    </w:p>
    <w:p w14:paraId="6CCA4683" w14:textId="77777777" w:rsidR="00F17BFF" w:rsidRDefault="009D658E">
      <w:pPr>
        <w:pStyle w:val="SourceCode"/>
      </w:pPr>
      <w:r>
        <w:t>extern semver_compare</w:t>
      </w:r>
    </w:p>
    <w:p w14:paraId="2700054E" w14:textId="77777777" w:rsidR="00F17BFF" w:rsidRDefault="009D658E">
      <w:pPr>
        <w:pStyle w:val="SourceCode"/>
      </w:pPr>
      <w:r>
        <w:t>extern semver_free</w:t>
      </w:r>
    </w:p>
    <w:p w14:paraId="46D84299" w14:textId="77777777" w:rsidR="00F17BFF" w:rsidRDefault="00F17BFF">
      <w:pPr>
        <w:pStyle w:val="SourceCode"/>
      </w:pPr>
    </w:p>
    <w:p w14:paraId="717FC970" w14:textId="77777777" w:rsidR="00F17BFF" w:rsidRDefault="009D658E">
      <w:pPr>
        <w:pStyle w:val="SourceCode"/>
      </w:pPr>
      <w:r>
        <w:t>; semver.c keeps one version in a record, a semver_t of 32 bytes: three</w:t>
      </w:r>
    </w:p>
    <w:p w14:paraId="4E5FB011" w14:textId="77777777" w:rsidR="00F17BFF" w:rsidRDefault="009D658E">
      <w:pPr>
        <w:pStyle w:val="SourceCode"/>
      </w:pPr>
      <w:r>
        <w:t>; 4-byte numbers, major, minor, and patch, at offsets 0, 4, and 8; 4 unused</w:t>
      </w:r>
    </w:p>
    <w:p w14:paraId="47F2690C" w14:textId="77777777" w:rsidR="00F17BFF" w:rsidRDefault="009D658E">
      <w:pPr>
        <w:pStyle w:val="SourceCode"/>
      </w:pPr>
      <w:r>
        <w:t>; bytes, because C starts each 8-byte address at a multiple of 8; then the</w:t>
      </w:r>
    </w:p>
    <w:p w14:paraId="39B4C847" w14:textId="77777777" w:rsidR="00F17BFF" w:rsidRDefault="009D658E">
      <w:pPr>
        <w:pStyle w:val="SourceCode"/>
      </w:pPr>
      <w:r>
        <w:t>; addresses of the build metadata at 16 and the pre-release text at 24 (0</w:t>
      </w:r>
    </w:p>
    <w:p w14:paraId="67741A3E" w14:textId="77777777" w:rsidR="00F17BFF" w:rsidRDefault="009D658E">
      <w:pPr>
        <w:pStyle w:val="SourceCode"/>
      </w:pPr>
      <w:r>
        <w:t>; if none). ./vendor/semver/semver.h declares it. Remember, equ = constant.</w:t>
      </w:r>
    </w:p>
    <w:p w14:paraId="6C1F9D2E" w14:textId="77777777" w:rsidR="00F17BFF" w:rsidRDefault="009D658E">
      <w:pPr>
        <w:pStyle w:val="SourceCode"/>
      </w:pPr>
      <w:r>
        <w:t>VERSION_SIZE        equ 32</w:t>
      </w:r>
    </w:p>
    <w:p w14:paraId="13DDD3B1" w14:textId="77777777" w:rsidR="00F17BFF" w:rsidRDefault="00F17BFF">
      <w:pPr>
        <w:pStyle w:val="SourceCode"/>
      </w:pPr>
    </w:p>
    <w:p w14:paraId="400EE905" w14:textId="77777777" w:rsidR="00F17BFF" w:rsidRDefault="009D658E">
      <w:pPr>
        <w:pStyle w:val="SourceCode"/>
      </w:pPr>
      <w:r>
        <w:t>; The texts the program compares and prints. Remember, .rodata holds</w:t>
      </w:r>
    </w:p>
    <w:p w14:paraId="170E35BE" w14:textId="77777777" w:rsidR="00F17BFF" w:rsidRDefault="009D658E">
      <w:pPr>
        <w:pStyle w:val="SourceCode"/>
      </w:pPr>
      <w:r>
        <w:t>; read-only values, and each text ends with a 0 byte.</w:t>
      </w:r>
    </w:p>
    <w:p w14:paraId="17307418" w14:textId="77777777" w:rsidR="00F17BFF" w:rsidRDefault="009D658E">
      <w:pPr>
        <w:pStyle w:val="SourceCode"/>
      </w:pPr>
      <w:r>
        <w:t>section .rodata</w:t>
      </w:r>
    </w:p>
    <w:p w14:paraId="38E28DCB" w14:textId="77777777" w:rsidR="00F17BFF" w:rsidRDefault="009D658E">
      <w:pPr>
        <w:pStyle w:val="SourceCode"/>
      </w:pPr>
      <w:r>
        <w:t xml:space="preserve">    older               db "1.9.0", 0</w:t>
      </w:r>
    </w:p>
    <w:p w14:paraId="66666CC0" w14:textId="77777777" w:rsidR="00F17BFF" w:rsidRDefault="009D658E">
      <w:pPr>
        <w:pStyle w:val="SourceCode"/>
      </w:pPr>
      <w:r>
        <w:t xml:space="preserve">    newer               db "1.10.0", 0</w:t>
      </w:r>
    </w:p>
    <w:p w14:paraId="0266F0F3" w14:textId="77777777" w:rsidR="00F17BFF" w:rsidRDefault="009D658E">
      <w:pPr>
        <w:pStyle w:val="SourceCode"/>
      </w:pPr>
      <w:r>
        <w:t xml:space="preserve">    release_candidate   db "2.0.0-rc.1", 0</w:t>
      </w:r>
    </w:p>
    <w:p w14:paraId="42363CAB" w14:textId="77777777" w:rsidR="00F17BFF" w:rsidRDefault="009D658E">
      <w:pPr>
        <w:pStyle w:val="SourceCode"/>
      </w:pPr>
      <w:r>
        <w:t xml:space="preserve">    release             db "2.0.0", 0</w:t>
      </w:r>
    </w:p>
    <w:p w14:paraId="35C25446" w14:textId="77777777" w:rsidR="00F17BFF" w:rsidRDefault="009D658E">
      <w:pPr>
        <w:pStyle w:val="SourceCode"/>
      </w:pPr>
      <w:r>
        <w:t xml:space="preserve">    text_after          db "As text, 1.9.0 sorts after 1.10.0", 10, 0</w:t>
      </w:r>
    </w:p>
    <w:p w14:paraId="7B27DE56" w14:textId="77777777" w:rsidR="00F17BFF" w:rsidRDefault="009D658E">
      <w:pPr>
        <w:pStyle w:val="SourceCode"/>
      </w:pPr>
      <w:r>
        <w:t xml:space="preserve">    text_before         db "As text, 1.9.0 sorts before 1.10.0", 10, 0</w:t>
      </w:r>
    </w:p>
    <w:p w14:paraId="43899270" w14:textId="77777777" w:rsidR="00F17BFF" w:rsidRDefault="009D658E">
      <w:pPr>
        <w:pStyle w:val="SourceCode"/>
      </w:pPr>
      <w:r>
        <w:t xml:space="preserve">    older_line          db "As versions, %s is older than %s", 10, 0</w:t>
      </w:r>
    </w:p>
    <w:p w14:paraId="0FC39CA5" w14:textId="77777777" w:rsidR="00F17BFF" w:rsidRDefault="009D658E">
      <w:pPr>
        <w:pStyle w:val="SourceCode"/>
      </w:pPr>
      <w:r>
        <w:t xml:space="preserve">    newer_line          db "As versions, %s is newer than %s", 10, 0</w:t>
      </w:r>
    </w:p>
    <w:p w14:paraId="5E5D2421" w14:textId="77777777" w:rsidR="00F17BFF" w:rsidRDefault="009D658E">
      <w:pPr>
        <w:pStyle w:val="SourceCode"/>
      </w:pPr>
      <w:r>
        <w:t xml:space="preserve">    same_line           db "As versions, %s is the same as %s", 10, 0</w:t>
      </w:r>
    </w:p>
    <w:p w14:paraId="363FFD0D" w14:textId="77777777" w:rsidR="00F17BFF" w:rsidRDefault="00F17BFF">
      <w:pPr>
        <w:pStyle w:val="SourceCode"/>
      </w:pPr>
    </w:p>
    <w:p w14:paraId="4FDBA740" w14:textId="77777777" w:rsidR="00F17BFF" w:rsidRDefault="009D658E">
      <w:pPr>
        <w:pStyle w:val="SourceCode"/>
      </w:pPr>
      <w:r>
        <w:t>; Remember, .bss reserves memory that starts as zeros.</w:t>
      </w:r>
    </w:p>
    <w:p w14:paraId="38AC1FB0" w14:textId="77777777" w:rsidR="00F17BFF" w:rsidRDefault="009D658E">
      <w:pPr>
        <w:pStyle w:val="SourceCode"/>
      </w:pPr>
      <w:r>
        <w:t>section .bss</w:t>
      </w:r>
    </w:p>
    <w:p w14:paraId="3E4869D2" w14:textId="77777777" w:rsidR="00F17BFF" w:rsidRDefault="009D658E">
      <w:pPr>
        <w:pStyle w:val="SourceCode"/>
      </w:pPr>
      <w:r>
        <w:t xml:space="preserve">    first_version       resb VERSION_SIZE</w:t>
      </w:r>
    </w:p>
    <w:p w14:paraId="7B1070AE" w14:textId="77777777" w:rsidR="00F17BFF" w:rsidRDefault="009D658E">
      <w:pPr>
        <w:pStyle w:val="SourceCode"/>
      </w:pPr>
      <w:r>
        <w:t xml:space="preserve">    second_version      resb VERSION_SIZE</w:t>
      </w:r>
    </w:p>
    <w:p w14:paraId="40BFC9C8" w14:textId="77777777" w:rsidR="00F17BFF" w:rsidRDefault="00F17BFF">
      <w:pPr>
        <w:pStyle w:val="SourceCode"/>
      </w:pPr>
    </w:p>
    <w:p w14:paraId="18ACE031" w14:textId="77777777" w:rsidR="00F17BFF" w:rsidRDefault="009D658E">
      <w:pPr>
        <w:pStyle w:val="SourceCode"/>
      </w:pPr>
      <w:r>
        <w:t>; Remember, .text holds the instructions.</w:t>
      </w:r>
    </w:p>
    <w:p w14:paraId="3B2165CF" w14:textId="77777777" w:rsidR="00F17BFF" w:rsidRDefault="009D658E">
      <w:pPr>
        <w:pStyle w:val="SourceCode"/>
      </w:pPr>
      <w:r>
        <w:t>section .text</w:t>
      </w:r>
    </w:p>
    <w:p w14:paraId="0B4B7DE9" w14:textId="77777777" w:rsidR="00F17BFF" w:rsidRDefault="00F17BFF">
      <w:pPr>
        <w:pStyle w:val="SourceCode"/>
      </w:pPr>
    </w:p>
    <w:p w14:paraId="6A2A0099" w14:textId="77777777" w:rsidR="00F17BFF" w:rsidRDefault="009D658E">
      <w:pPr>
        <w:pStyle w:val="SourceCode"/>
      </w:pPr>
      <w:r>
        <w:t>; print_comparison: prints one line saying how first compares with second</w:t>
      </w:r>
    </w:p>
    <w:p w14:paraId="6865ED2F" w14:textId="77777777" w:rsidR="00F17BFF" w:rsidRDefault="009D658E">
      <w:pPr>
        <w:pStyle w:val="SourceCode"/>
      </w:pPr>
      <w:r>
        <w:t>; as versions.</w:t>
      </w:r>
    </w:p>
    <w:p w14:paraId="29490ABA" w14:textId="77777777" w:rsidR="00F17BFF" w:rsidRDefault="009D658E">
      <w:pPr>
        <w:pStyle w:val="SourceCode"/>
      </w:pPr>
      <w:r>
        <w:t>;   in:      rdi = address of the first text, rsi = address of the second</w:t>
      </w:r>
    </w:p>
    <w:p w14:paraId="722D5590" w14:textId="77777777" w:rsidR="00F17BFF" w:rsidRDefault="009D658E">
      <w:pPr>
        <w:pStyle w:val="SourceCode"/>
      </w:pPr>
      <w:r>
        <w:t>; Remember, rbx, r12, and r13 keep values across calls, so they are pushed</w:t>
      </w:r>
    </w:p>
    <w:p w14:paraId="503866E7" w14:textId="77777777" w:rsidR="00F17BFF" w:rsidRDefault="009D658E">
      <w:pPr>
        <w:pStyle w:val="SourceCode"/>
      </w:pPr>
      <w:r>
        <w:t>; first; the three pushes keep the stack aligned, and sub rsp, 64 makes</w:t>
      </w:r>
    </w:p>
    <w:p w14:paraId="1ED093D9" w14:textId="77777777" w:rsidR="00F17BFF" w:rsidRDefault="009D658E">
      <w:pPr>
        <w:pStyle w:val="SourceCode"/>
      </w:pPr>
      <w:r>
        <w:t>; room for the two records semver_compare is given.</w:t>
      </w:r>
    </w:p>
    <w:p w14:paraId="42C49CD6" w14:textId="77777777" w:rsidR="00F17BFF" w:rsidRDefault="009D658E">
      <w:pPr>
        <w:pStyle w:val="SourceCode"/>
      </w:pPr>
      <w:r>
        <w:t>print_comparison:</w:t>
      </w:r>
    </w:p>
    <w:p w14:paraId="0BC18FA4" w14:textId="77777777" w:rsidR="00F17BFF" w:rsidRDefault="009D658E">
      <w:pPr>
        <w:pStyle w:val="SourceCode"/>
      </w:pPr>
      <w:r>
        <w:t xml:space="preserve">    push rbx</w:t>
      </w:r>
    </w:p>
    <w:p w14:paraId="1BB04E83" w14:textId="77777777" w:rsidR="00F17BFF" w:rsidRDefault="009D658E">
      <w:pPr>
        <w:pStyle w:val="SourceCode"/>
      </w:pPr>
      <w:r>
        <w:t xml:space="preserve">    push r12</w:t>
      </w:r>
    </w:p>
    <w:p w14:paraId="55C0B973" w14:textId="77777777" w:rsidR="00F17BFF" w:rsidRDefault="009D658E">
      <w:pPr>
        <w:pStyle w:val="SourceCode"/>
      </w:pPr>
      <w:r>
        <w:t xml:space="preserve">    push r13</w:t>
      </w:r>
    </w:p>
    <w:p w14:paraId="5D976404" w14:textId="77777777" w:rsidR="00F17BFF" w:rsidRDefault="009D658E">
      <w:pPr>
        <w:pStyle w:val="SourceCode"/>
      </w:pPr>
      <w:r>
        <w:t xml:space="preserve">    sub rsp, 64</w:t>
      </w:r>
    </w:p>
    <w:p w14:paraId="13E4D53B" w14:textId="77777777" w:rsidR="00F17BFF" w:rsidRDefault="009D658E">
      <w:pPr>
        <w:pStyle w:val="SourceCode"/>
      </w:pPr>
      <w:r>
        <w:t xml:space="preserve">    mov rbx, rdi</w:t>
      </w:r>
    </w:p>
    <w:p w14:paraId="4CD501DD" w14:textId="77777777" w:rsidR="00F17BFF" w:rsidRDefault="009D658E">
      <w:pPr>
        <w:pStyle w:val="SourceCode"/>
      </w:pPr>
      <w:r>
        <w:t xml:space="preserve">    mov r12, rsi</w:t>
      </w:r>
    </w:p>
    <w:p w14:paraId="22B5556D" w14:textId="77777777" w:rsidR="00F17BFF" w:rsidRDefault="00F17BFF">
      <w:pPr>
        <w:pStyle w:val="SourceCode"/>
      </w:pPr>
    </w:p>
    <w:p w14:paraId="219AFDC8" w14:textId="77777777" w:rsidR="00F17BFF" w:rsidRDefault="009D658E">
      <w:pPr>
        <w:pStyle w:val="SourceCode"/>
      </w:pPr>
      <w:r>
        <w:t xml:space="preserve">    ; semver_parse(text, record) reads the text and fills the record whose</w:t>
      </w:r>
    </w:p>
    <w:p w14:paraId="5206AA90" w14:textId="77777777" w:rsidR="00F17BFF" w:rsidRDefault="009D658E">
      <w:pPr>
        <w:pStyle w:val="SourceCode"/>
      </w:pPr>
      <w:r>
        <w:t xml:space="preserve">    ; address it is given. This Basic version trusts the text, because it</w:t>
      </w:r>
    </w:p>
    <w:p w14:paraId="64CA2609" w14:textId="77777777" w:rsidR="00F17BFF" w:rsidRDefault="009D658E">
      <w:pPr>
        <w:pStyle w:val="SourceCode"/>
      </w:pPr>
      <w:r>
        <w:t xml:space="preserve">    ; is fixed and valid. Every version here has three numbers, so each</w:t>
      </w:r>
    </w:p>
    <w:p w14:paraId="3A220B4D" w14:textId="77777777" w:rsidR="00F17BFF" w:rsidRDefault="009D658E">
      <w:pPr>
        <w:pStyle w:val="SourceCode"/>
      </w:pPr>
      <w:r>
        <w:t xml:space="preserve">    ; parse fills all three.</w:t>
      </w:r>
    </w:p>
    <w:p w14:paraId="47184F41" w14:textId="77777777" w:rsidR="00F17BFF" w:rsidRDefault="009D658E">
      <w:pPr>
        <w:pStyle w:val="SourceCode"/>
      </w:pPr>
      <w:r>
        <w:t xml:space="preserve">    mov rdi, rbx</w:t>
      </w:r>
    </w:p>
    <w:p w14:paraId="0AA558FE" w14:textId="77777777" w:rsidR="00F17BFF" w:rsidRDefault="009D658E">
      <w:pPr>
        <w:pStyle w:val="SourceCode"/>
      </w:pPr>
      <w:r>
        <w:t xml:space="preserve">    lea rsi, [first_version]</w:t>
      </w:r>
    </w:p>
    <w:p w14:paraId="0453BCBA" w14:textId="77777777" w:rsidR="00F17BFF" w:rsidRDefault="009D658E">
      <w:pPr>
        <w:pStyle w:val="SourceCode"/>
      </w:pPr>
      <w:r>
        <w:t xml:space="preserve">    call semver_parse</w:t>
      </w:r>
    </w:p>
    <w:p w14:paraId="1B7BE4BE" w14:textId="77777777" w:rsidR="00F17BFF" w:rsidRDefault="009D658E">
      <w:pPr>
        <w:pStyle w:val="SourceCode"/>
      </w:pPr>
      <w:r>
        <w:t xml:space="preserve">    mov rdi, r12</w:t>
      </w:r>
    </w:p>
    <w:p w14:paraId="7B031733" w14:textId="77777777" w:rsidR="00F17BFF" w:rsidRDefault="009D658E">
      <w:pPr>
        <w:pStyle w:val="SourceCode"/>
      </w:pPr>
      <w:r>
        <w:t xml:space="preserve">    lea rsi, [second_version]</w:t>
      </w:r>
    </w:p>
    <w:p w14:paraId="409DF8FD" w14:textId="77777777" w:rsidR="00F17BFF" w:rsidRDefault="009D658E">
      <w:pPr>
        <w:pStyle w:val="SourceCode"/>
      </w:pPr>
      <w:r>
        <w:t xml:space="preserve">    call semver_parse</w:t>
      </w:r>
    </w:p>
    <w:p w14:paraId="0765C653" w14:textId="77777777" w:rsidR="00F17BFF" w:rsidRDefault="00F17BFF">
      <w:pPr>
        <w:pStyle w:val="SourceCode"/>
      </w:pPr>
    </w:p>
    <w:p w14:paraId="66760B68" w14:textId="77777777" w:rsidR="00F17BFF" w:rsidRDefault="009D658E">
      <w:pPr>
        <w:pStyle w:val="SourceCode"/>
      </w:pPr>
      <w:r>
        <w:t xml:space="preserve">    ; semver_compare(first, second) compares two versions by the rules of</w:t>
      </w:r>
    </w:p>
    <w:p w14:paraId="59A089E5" w14:textId="77777777" w:rsidR="00F17BFF" w:rsidRDefault="009D658E">
      <w:pPr>
        <w:pStyle w:val="SourceCode"/>
      </w:pPr>
      <w:r>
        <w:t xml:space="preserve">    ; semantic versioning: major first, then minor, then patch, each as a</w:t>
      </w:r>
    </w:p>
    <w:p w14:paraId="7ED6EC5B" w14:textId="77777777" w:rsidR="00F17BFF" w:rsidRDefault="009D658E">
      <w:pPr>
        <w:pStyle w:val="SourceCode"/>
      </w:pPr>
      <w:r>
        <w:t xml:space="preserve">    ; number, and a pre-release such as 2.0.0-rc.1 comes before 2.0.0</w:t>
      </w:r>
    </w:p>
    <w:p w14:paraId="16365AEB" w14:textId="77777777" w:rsidR="00F17BFF" w:rsidRDefault="009D658E">
      <w:pPr>
        <w:pStyle w:val="SourceCode"/>
      </w:pPr>
      <w:r>
        <w:t xml:space="preserve">    ; itself. It returns -1 in eax when first is older, 0 when they are</w:t>
      </w:r>
    </w:p>
    <w:p w14:paraId="3E4AA697" w14:textId="77777777" w:rsidR="00F17BFF" w:rsidRDefault="009D658E">
      <w:pPr>
        <w:pStyle w:val="SourceCode"/>
      </w:pPr>
      <w:r>
        <w:t xml:space="preserve">    ; the same, and 1 when first is newer. In C it takes the two records</w:t>
      </w:r>
    </w:p>
    <w:p w14:paraId="50E5B1B1" w14:textId="77777777" w:rsidR="00F17BFF" w:rsidRDefault="009D658E">
      <w:pPr>
        <w:pStyle w:val="SourceCode"/>
      </w:pPr>
      <w:r>
        <w:t xml:space="preserve">    ; themselves, not their addresses. Linux passes a value larger than 16</w:t>
      </w:r>
    </w:p>
    <w:p w14:paraId="16DEAE0B" w14:textId="77777777" w:rsidR="00F17BFF" w:rsidRDefault="009D658E">
      <w:pPr>
        <w:pStyle w:val="SourceCode"/>
      </w:pPr>
      <w:r>
        <w:t xml:space="preserve">    ; bytes as a copy on the stack, so the program copies each 32-byte</w:t>
      </w:r>
    </w:p>
    <w:p w14:paraId="77C78E32" w14:textId="77777777" w:rsidR="00F17BFF" w:rsidRDefault="009D658E">
      <w:pPr>
        <w:pStyle w:val="SourceCode"/>
      </w:pPr>
      <w:r>
        <w:t xml:space="preserve">    ; record there, 8 bytes at a time: the first at [rsp], the second at</w:t>
      </w:r>
    </w:p>
    <w:p w14:paraId="3DA708D4" w14:textId="77777777" w:rsidR="00F17BFF" w:rsidRDefault="009D658E">
      <w:pPr>
        <w:pStyle w:val="SourceCode"/>
      </w:pPr>
      <w:r>
        <w:t xml:space="preserve">    ; [rsp + 32]. Volume 2, Chapter 4: Libraries, Linking, and ABI explains</w:t>
      </w:r>
    </w:p>
    <w:p w14:paraId="4C0A7FD0" w14:textId="77777777" w:rsidR="00F17BFF" w:rsidRDefault="009D658E">
      <w:pPr>
        <w:pStyle w:val="SourceCode"/>
      </w:pPr>
      <w:r>
        <w:t xml:space="preserve">    ; these rules. r13d keeps the answer.</w:t>
      </w:r>
    </w:p>
    <w:p w14:paraId="49D61D63" w14:textId="77777777" w:rsidR="00F17BFF" w:rsidRDefault="009D658E">
      <w:pPr>
        <w:pStyle w:val="SourceCode"/>
      </w:pPr>
      <w:r>
        <w:t xml:space="preserve">    mov rax, [first_version]</w:t>
      </w:r>
    </w:p>
    <w:p w14:paraId="36323C1A" w14:textId="77777777" w:rsidR="00F17BFF" w:rsidRDefault="009D658E">
      <w:pPr>
        <w:pStyle w:val="SourceCode"/>
      </w:pPr>
      <w:r>
        <w:t xml:space="preserve">    mov [rsp], rax</w:t>
      </w:r>
    </w:p>
    <w:p w14:paraId="403882D1" w14:textId="77777777" w:rsidR="00F17BFF" w:rsidRDefault="009D658E">
      <w:pPr>
        <w:pStyle w:val="SourceCode"/>
      </w:pPr>
      <w:r>
        <w:t xml:space="preserve">    mov rax, [first_version + 8]</w:t>
      </w:r>
    </w:p>
    <w:p w14:paraId="52FF6FCE" w14:textId="77777777" w:rsidR="00F17BFF" w:rsidRDefault="009D658E">
      <w:pPr>
        <w:pStyle w:val="SourceCode"/>
      </w:pPr>
      <w:r>
        <w:t xml:space="preserve">    mov [rsp + 8], rax</w:t>
      </w:r>
    </w:p>
    <w:p w14:paraId="2C71108C" w14:textId="77777777" w:rsidR="00F17BFF" w:rsidRDefault="009D658E">
      <w:pPr>
        <w:pStyle w:val="SourceCode"/>
      </w:pPr>
      <w:r>
        <w:t xml:space="preserve">    mov rax, [first_version + 16]</w:t>
      </w:r>
    </w:p>
    <w:p w14:paraId="0894951E" w14:textId="77777777" w:rsidR="00F17BFF" w:rsidRDefault="009D658E">
      <w:pPr>
        <w:pStyle w:val="SourceCode"/>
      </w:pPr>
      <w:r>
        <w:t xml:space="preserve">    mov [rsp + 16], rax</w:t>
      </w:r>
    </w:p>
    <w:p w14:paraId="47295399" w14:textId="77777777" w:rsidR="00F17BFF" w:rsidRDefault="009D658E">
      <w:pPr>
        <w:pStyle w:val="SourceCode"/>
      </w:pPr>
      <w:r>
        <w:t xml:space="preserve">    mov rax, [first_version + 24]</w:t>
      </w:r>
    </w:p>
    <w:p w14:paraId="1778FB29" w14:textId="77777777" w:rsidR="00F17BFF" w:rsidRDefault="009D658E">
      <w:pPr>
        <w:pStyle w:val="SourceCode"/>
      </w:pPr>
      <w:r>
        <w:t xml:space="preserve">    mov [rsp + 24], rax</w:t>
      </w:r>
    </w:p>
    <w:p w14:paraId="174820EC" w14:textId="77777777" w:rsidR="00F17BFF" w:rsidRDefault="009D658E">
      <w:pPr>
        <w:pStyle w:val="SourceCode"/>
      </w:pPr>
      <w:r>
        <w:t xml:space="preserve">    mov rax, [second_version]</w:t>
      </w:r>
    </w:p>
    <w:p w14:paraId="4523CD15" w14:textId="77777777" w:rsidR="00F17BFF" w:rsidRDefault="009D658E">
      <w:pPr>
        <w:pStyle w:val="SourceCode"/>
      </w:pPr>
      <w:r>
        <w:t xml:space="preserve">    mov [rsp + 32], rax</w:t>
      </w:r>
    </w:p>
    <w:p w14:paraId="097F862F" w14:textId="77777777" w:rsidR="00F17BFF" w:rsidRDefault="009D658E">
      <w:pPr>
        <w:pStyle w:val="SourceCode"/>
      </w:pPr>
      <w:r>
        <w:t xml:space="preserve">    mov rax, [second_version + 8]</w:t>
      </w:r>
    </w:p>
    <w:p w14:paraId="7C4B6D98" w14:textId="77777777" w:rsidR="00F17BFF" w:rsidRDefault="009D658E">
      <w:pPr>
        <w:pStyle w:val="SourceCode"/>
      </w:pPr>
      <w:r>
        <w:t xml:space="preserve">    mov [rsp + 40], rax</w:t>
      </w:r>
    </w:p>
    <w:p w14:paraId="74B86D15" w14:textId="77777777" w:rsidR="00F17BFF" w:rsidRDefault="009D658E">
      <w:pPr>
        <w:pStyle w:val="SourceCode"/>
      </w:pPr>
      <w:r>
        <w:t xml:space="preserve">    mov rax, [second_version + 16]</w:t>
      </w:r>
    </w:p>
    <w:p w14:paraId="623DAB0C" w14:textId="77777777" w:rsidR="00F17BFF" w:rsidRDefault="009D658E">
      <w:pPr>
        <w:pStyle w:val="SourceCode"/>
      </w:pPr>
      <w:r>
        <w:t xml:space="preserve">    mov [rsp + 48], rax</w:t>
      </w:r>
    </w:p>
    <w:p w14:paraId="72D7E544" w14:textId="77777777" w:rsidR="00F17BFF" w:rsidRDefault="009D658E">
      <w:pPr>
        <w:pStyle w:val="SourceCode"/>
      </w:pPr>
      <w:r>
        <w:t xml:space="preserve">    mov rax, [second_version + 24]</w:t>
      </w:r>
    </w:p>
    <w:p w14:paraId="5F834FD9" w14:textId="77777777" w:rsidR="00F17BFF" w:rsidRDefault="009D658E">
      <w:pPr>
        <w:pStyle w:val="SourceCode"/>
      </w:pPr>
      <w:r>
        <w:t xml:space="preserve">    mov [rsp + 56], rax</w:t>
      </w:r>
    </w:p>
    <w:p w14:paraId="4B9B1245" w14:textId="77777777" w:rsidR="00F17BFF" w:rsidRDefault="009D658E">
      <w:pPr>
        <w:pStyle w:val="SourceCode"/>
      </w:pPr>
      <w:r>
        <w:t xml:space="preserve">    call semver_compare</w:t>
      </w:r>
    </w:p>
    <w:p w14:paraId="1718C420" w14:textId="77777777" w:rsidR="00F17BFF" w:rsidRDefault="009D658E">
      <w:pPr>
        <w:pStyle w:val="SourceCode"/>
      </w:pPr>
      <w:r>
        <w:t xml:space="preserve">    mov r13d, eax</w:t>
      </w:r>
    </w:p>
    <w:p w14:paraId="2C28B80C" w14:textId="77777777" w:rsidR="00F17BFF" w:rsidRDefault="00F17BFF">
      <w:pPr>
        <w:pStyle w:val="SourceCode"/>
      </w:pPr>
    </w:p>
    <w:p w14:paraId="31297595" w14:textId="77777777" w:rsidR="00F17BFF" w:rsidRDefault="009D658E">
      <w:pPr>
        <w:pStyle w:val="SourceCode"/>
      </w:pPr>
      <w:r>
        <w:t xml:space="preserve">    ; semver_parse set aside memory for any pre-release text; semver_free</w:t>
      </w:r>
    </w:p>
    <w:p w14:paraId="1E90AB13" w14:textId="77777777" w:rsidR="00F17BFF" w:rsidRDefault="009D658E">
      <w:pPr>
        <w:pStyle w:val="SourceCode"/>
      </w:pPr>
      <w:r>
        <w:t xml:space="preserve">    ; gives it back and sets the address back to 0. Call it once for every</w:t>
      </w:r>
    </w:p>
    <w:p w14:paraId="2EFFB87E" w14:textId="77777777" w:rsidR="00F17BFF" w:rsidRDefault="009D658E">
      <w:pPr>
        <w:pStyle w:val="SourceCode"/>
      </w:pPr>
      <w:r>
        <w:t xml:space="preserve">    ; record you parsed.</w:t>
      </w:r>
    </w:p>
    <w:p w14:paraId="23558348" w14:textId="77777777" w:rsidR="00F17BFF" w:rsidRDefault="009D658E">
      <w:pPr>
        <w:pStyle w:val="SourceCode"/>
      </w:pPr>
      <w:r>
        <w:t xml:space="preserve">    lea rdi, [first_version]</w:t>
      </w:r>
    </w:p>
    <w:p w14:paraId="229A1BE7" w14:textId="77777777" w:rsidR="00F17BFF" w:rsidRDefault="009D658E">
      <w:pPr>
        <w:pStyle w:val="SourceCode"/>
      </w:pPr>
      <w:r>
        <w:t xml:space="preserve">    call semver_free</w:t>
      </w:r>
    </w:p>
    <w:p w14:paraId="0D2D2FFB" w14:textId="77777777" w:rsidR="00F17BFF" w:rsidRDefault="009D658E">
      <w:pPr>
        <w:pStyle w:val="SourceCode"/>
      </w:pPr>
      <w:r>
        <w:t xml:space="preserve">    lea rdi, [second_version]</w:t>
      </w:r>
    </w:p>
    <w:p w14:paraId="19967977" w14:textId="77777777" w:rsidR="00F17BFF" w:rsidRDefault="009D658E">
      <w:pPr>
        <w:pStyle w:val="SourceCode"/>
      </w:pPr>
      <w:r>
        <w:t xml:space="preserve">    call semver_free</w:t>
      </w:r>
    </w:p>
    <w:p w14:paraId="3CBE966F" w14:textId="77777777" w:rsidR="00F17BFF" w:rsidRDefault="00F17BFF">
      <w:pPr>
        <w:pStyle w:val="SourceCode"/>
      </w:pPr>
    </w:p>
    <w:p w14:paraId="769DEFBF" w14:textId="77777777" w:rsidR="00F17BFF" w:rsidRDefault="009D658E">
      <w:pPr>
        <w:pStyle w:val="SourceCode"/>
      </w:pPr>
      <w:r>
        <w:t xml:space="preserve">    ; Remember, cmp, then a jump: jl when less, jg when greater, and the</w:t>
      </w:r>
    </w:p>
    <w:p w14:paraId="240360E8" w14:textId="77777777" w:rsidR="00F17BFF" w:rsidRDefault="009D658E">
      <w:pPr>
        <w:pStyle w:val="SourceCode"/>
      </w:pPr>
      <w:r>
        <w:t xml:space="preserve">    ; same line otherwise; eax = 0 before printf.</w:t>
      </w:r>
    </w:p>
    <w:p w14:paraId="30A97B20" w14:textId="77777777" w:rsidR="00F17BFF" w:rsidRDefault="009D658E">
      <w:pPr>
        <w:pStyle w:val="SourceCode"/>
      </w:pPr>
      <w:r>
        <w:t xml:space="preserve">    cmp r13d, 0</w:t>
      </w:r>
    </w:p>
    <w:p w14:paraId="70E5421B" w14:textId="77777777" w:rsidR="00F17BFF" w:rsidRDefault="009D658E">
      <w:pPr>
        <w:pStyle w:val="SourceCode"/>
      </w:pPr>
      <w:r>
        <w:t xml:space="preserve">    jl .older</w:t>
      </w:r>
    </w:p>
    <w:p w14:paraId="2625EA97" w14:textId="77777777" w:rsidR="00F17BFF" w:rsidRDefault="009D658E">
      <w:pPr>
        <w:pStyle w:val="SourceCode"/>
      </w:pPr>
      <w:r>
        <w:t xml:space="preserve">    jg .newer</w:t>
      </w:r>
    </w:p>
    <w:p w14:paraId="17A5622C" w14:textId="77777777" w:rsidR="00F17BFF" w:rsidRDefault="009D658E">
      <w:pPr>
        <w:pStyle w:val="SourceCode"/>
      </w:pPr>
      <w:r>
        <w:t xml:space="preserve">    lea rdi, [same_line]</w:t>
      </w:r>
    </w:p>
    <w:p w14:paraId="3EB3F81E" w14:textId="77777777" w:rsidR="00F17BFF" w:rsidRDefault="009D658E">
      <w:pPr>
        <w:pStyle w:val="SourceCode"/>
      </w:pPr>
      <w:r>
        <w:t xml:space="preserve">    mov rsi, rbx</w:t>
      </w:r>
    </w:p>
    <w:p w14:paraId="19427157" w14:textId="77777777" w:rsidR="00F17BFF" w:rsidRDefault="009D658E">
      <w:pPr>
        <w:pStyle w:val="SourceCode"/>
      </w:pPr>
      <w:r>
        <w:t xml:space="preserve">    mov rdx, r12</w:t>
      </w:r>
    </w:p>
    <w:p w14:paraId="2502D34D" w14:textId="77777777" w:rsidR="00F17BFF" w:rsidRDefault="009D658E">
      <w:pPr>
        <w:pStyle w:val="SourceCode"/>
      </w:pPr>
      <w:r>
        <w:t xml:space="preserve">    xor eax, eax</w:t>
      </w:r>
    </w:p>
    <w:p w14:paraId="7870E964" w14:textId="77777777" w:rsidR="00F17BFF" w:rsidRDefault="009D658E">
      <w:pPr>
        <w:pStyle w:val="SourceCode"/>
      </w:pPr>
      <w:r>
        <w:t xml:space="preserve">    call printf</w:t>
      </w:r>
    </w:p>
    <w:p w14:paraId="1EB698EB" w14:textId="77777777" w:rsidR="00F17BFF" w:rsidRDefault="009D658E">
      <w:pPr>
        <w:pStyle w:val="SourceCode"/>
      </w:pPr>
      <w:r>
        <w:t xml:space="preserve">    jmp .done</w:t>
      </w:r>
    </w:p>
    <w:p w14:paraId="5E151EF3" w14:textId="77777777" w:rsidR="00F17BFF" w:rsidRDefault="009D658E">
      <w:pPr>
        <w:pStyle w:val="SourceCode"/>
      </w:pPr>
      <w:r>
        <w:t>.older:</w:t>
      </w:r>
    </w:p>
    <w:p w14:paraId="6B51373A" w14:textId="77777777" w:rsidR="00F17BFF" w:rsidRDefault="009D658E">
      <w:pPr>
        <w:pStyle w:val="SourceCode"/>
      </w:pPr>
      <w:r>
        <w:t xml:space="preserve">    lea rdi, [older_line]</w:t>
      </w:r>
    </w:p>
    <w:p w14:paraId="25C09BF1" w14:textId="77777777" w:rsidR="00F17BFF" w:rsidRDefault="009D658E">
      <w:pPr>
        <w:pStyle w:val="SourceCode"/>
      </w:pPr>
      <w:r>
        <w:t xml:space="preserve">    mov rsi, rbx</w:t>
      </w:r>
    </w:p>
    <w:p w14:paraId="692B275E" w14:textId="77777777" w:rsidR="00F17BFF" w:rsidRDefault="009D658E">
      <w:pPr>
        <w:pStyle w:val="SourceCode"/>
      </w:pPr>
      <w:r>
        <w:t xml:space="preserve">    mov rdx, r12</w:t>
      </w:r>
    </w:p>
    <w:p w14:paraId="3792318B" w14:textId="77777777" w:rsidR="00F17BFF" w:rsidRDefault="009D658E">
      <w:pPr>
        <w:pStyle w:val="SourceCode"/>
      </w:pPr>
      <w:r>
        <w:t xml:space="preserve">    xor eax, eax</w:t>
      </w:r>
    </w:p>
    <w:p w14:paraId="7E8366A7" w14:textId="77777777" w:rsidR="00F17BFF" w:rsidRDefault="009D658E">
      <w:pPr>
        <w:pStyle w:val="SourceCode"/>
      </w:pPr>
      <w:r>
        <w:t xml:space="preserve">    call printf</w:t>
      </w:r>
    </w:p>
    <w:p w14:paraId="1206079C" w14:textId="77777777" w:rsidR="00F17BFF" w:rsidRDefault="009D658E">
      <w:pPr>
        <w:pStyle w:val="SourceCode"/>
      </w:pPr>
      <w:r>
        <w:t xml:space="preserve">    jmp .done</w:t>
      </w:r>
    </w:p>
    <w:p w14:paraId="0C5EB7BA" w14:textId="77777777" w:rsidR="00F17BFF" w:rsidRDefault="009D658E">
      <w:pPr>
        <w:pStyle w:val="SourceCode"/>
      </w:pPr>
      <w:r>
        <w:t>.newer:</w:t>
      </w:r>
    </w:p>
    <w:p w14:paraId="28BB1C0F" w14:textId="77777777" w:rsidR="00F17BFF" w:rsidRDefault="009D658E">
      <w:pPr>
        <w:pStyle w:val="SourceCode"/>
      </w:pPr>
      <w:r>
        <w:t xml:space="preserve">    lea rdi, [newer_line]</w:t>
      </w:r>
    </w:p>
    <w:p w14:paraId="2D303BD9" w14:textId="77777777" w:rsidR="00F17BFF" w:rsidRDefault="009D658E">
      <w:pPr>
        <w:pStyle w:val="SourceCode"/>
      </w:pPr>
      <w:r>
        <w:t xml:space="preserve">    mov rsi, rbx</w:t>
      </w:r>
    </w:p>
    <w:p w14:paraId="2E74C9DA" w14:textId="77777777" w:rsidR="00F17BFF" w:rsidRDefault="009D658E">
      <w:pPr>
        <w:pStyle w:val="SourceCode"/>
      </w:pPr>
      <w:r>
        <w:t xml:space="preserve">    mov rdx, r12</w:t>
      </w:r>
    </w:p>
    <w:p w14:paraId="517077C0" w14:textId="77777777" w:rsidR="00F17BFF" w:rsidRDefault="009D658E">
      <w:pPr>
        <w:pStyle w:val="SourceCode"/>
      </w:pPr>
      <w:r>
        <w:t xml:space="preserve">    xor eax, eax</w:t>
      </w:r>
    </w:p>
    <w:p w14:paraId="62AEEC7F" w14:textId="77777777" w:rsidR="00F17BFF" w:rsidRDefault="009D658E">
      <w:pPr>
        <w:pStyle w:val="SourceCode"/>
      </w:pPr>
      <w:r>
        <w:t xml:space="preserve">    call printf</w:t>
      </w:r>
    </w:p>
    <w:p w14:paraId="6BB3A59E" w14:textId="77777777" w:rsidR="00F17BFF" w:rsidRDefault="009D658E">
      <w:pPr>
        <w:pStyle w:val="SourceCode"/>
      </w:pPr>
      <w:r>
        <w:t>.done:</w:t>
      </w:r>
    </w:p>
    <w:p w14:paraId="65E5844D" w14:textId="77777777" w:rsidR="00F17BFF" w:rsidRDefault="009D658E">
      <w:pPr>
        <w:pStyle w:val="SourceCode"/>
      </w:pPr>
      <w:r>
        <w:t xml:space="preserve">    add rsp, 64</w:t>
      </w:r>
    </w:p>
    <w:p w14:paraId="31115903" w14:textId="77777777" w:rsidR="00F17BFF" w:rsidRDefault="009D658E">
      <w:pPr>
        <w:pStyle w:val="SourceCode"/>
      </w:pPr>
      <w:r>
        <w:t xml:space="preserve">    pop r13</w:t>
      </w:r>
    </w:p>
    <w:p w14:paraId="0190962B" w14:textId="77777777" w:rsidR="00F17BFF" w:rsidRDefault="009D658E">
      <w:pPr>
        <w:pStyle w:val="SourceCode"/>
      </w:pPr>
      <w:r>
        <w:t xml:space="preserve">    pop r12</w:t>
      </w:r>
    </w:p>
    <w:p w14:paraId="22DDAD70" w14:textId="77777777" w:rsidR="00F17BFF" w:rsidRDefault="009D658E">
      <w:pPr>
        <w:pStyle w:val="SourceCode"/>
      </w:pPr>
      <w:r>
        <w:t xml:space="preserve">    pop rbx</w:t>
      </w:r>
    </w:p>
    <w:p w14:paraId="2D5375E9" w14:textId="77777777" w:rsidR="00F17BFF" w:rsidRDefault="009D658E">
      <w:pPr>
        <w:pStyle w:val="SourceCode"/>
      </w:pPr>
      <w:r>
        <w:t xml:space="preserve">    ret</w:t>
      </w:r>
    </w:p>
    <w:p w14:paraId="75DF30EA" w14:textId="77777777" w:rsidR="00F17BFF" w:rsidRDefault="00F17BFF">
      <w:pPr>
        <w:pStyle w:val="SourceCode"/>
      </w:pPr>
    </w:p>
    <w:p w14:paraId="0E646B39" w14:textId="77777777" w:rsidR="00F17BFF" w:rsidRDefault="009D658E">
      <w:pPr>
        <w:pStyle w:val="SourceCode"/>
      </w:pPr>
      <w:r>
        <w:t>; Remember, the program starts at main; eax = 0 means success, and push</w:t>
      </w:r>
    </w:p>
    <w:p w14:paraId="3D721C49" w14:textId="77777777" w:rsidR="00F17BFF" w:rsidRDefault="009D658E">
      <w:pPr>
        <w:pStyle w:val="SourceCode"/>
      </w:pPr>
      <w:r>
        <w:t>; rbp keeps the stack aligned.</w:t>
      </w:r>
    </w:p>
    <w:p w14:paraId="5DB3E74C" w14:textId="77777777" w:rsidR="00F17BFF" w:rsidRDefault="009D658E">
      <w:pPr>
        <w:pStyle w:val="SourceCode"/>
      </w:pPr>
      <w:r>
        <w:t>main:</w:t>
      </w:r>
    </w:p>
    <w:p w14:paraId="59BD3316" w14:textId="77777777" w:rsidR="00F17BFF" w:rsidRDefault="009D658E">
      <w:pPr>
        <w:pStyle w:val="SourceCode"/>
      </w:pPr>
      <w:r>
        <w:t xml:space="preserve">    push rbp</w:t>
      </w:r>
    </w:p>
    <w:p w14:paraId="4A5DC316" w14:textId="77777777" w:rsidR="00F17BFF" w:rsidRDefault="00F17BFF">
      <w:pPr>
        <w:pStyle w:val="SourceCode"/>
      </w:pPr>
    </w:p>
    <w:p w14:paraId="0A11F2A5" w14:textId="77777777" w:rsidR="00F17BFF" w:rsidRDefault="009D658E">
      <w:pPr>
        <w:pStyle w:val="SourceCode"/>
      </w:pPr>
      <w:r>
        <w:t xml:space="preserve">    ; The standard library compares text, not versions. Remember,</w:t>
      </w:r>
    </w:p>
    <w:p w14:paraId="6D965AA3" w14:textId="77777777" w:rsidR="00F17BFF" w:rsidRDefault="009D658E">
      <w:pPr>
        <w:pStyle w:val="SourceCode"/>
      </w:pPr>
      <w:r>
        <w:t xml:space="preserve">    ; strcmp(a, b) answers in eax: above 0 means a comes after b in</w:t>
      </w:r>
    </w:p>
    <w:p w14:paraId="3C200FFC" w14:textId="77777777" w:rsidR="00F17BFF" w:rsidRDefault="009D658E">
      <w:pPr>
        <w:pStyle w:val="SourceCode"/>
      </w:pPr>
      <w:r>
        <w:t xml:space="preserve">    ; ordinal order, by character code. It compares 1.9.0 and 1.10.0 one</w:t>
      </w:r>
    </w:p>
    <w:p w14:paraId="3511F843" w14:textId="77777777" w:rsidR="00F17BFF" w:rsidRDefault="009D658E">
      <w:pPr>
        <w:pStyle w:val="SourceCode"/>
      </w:pPr>
      <w:r>
        <w:t xml:space="preserve">    ; character at a time, and at the third character 9 comes after 1, so</w:t>
      </w:r>
    </w:p>
    <w:p w14:paraId="0D6DE148" w14:textId="77777777" w:rsidR="00F17BFF" w:rsidRDefault="009D658E">
      <w:pPr>
        <w:pStyle w:val="SourceCode"/>
      </w:pPr>
      <w:r>
        <w:t xml:space="preserve">    ; as text 1.9.0 sorts after 1.10.0, although version 1.10.0 is newer.</w:t>
      </w:r>
    </w:p>
    <w:p w14:paraId="4B6850CF" w14:textId="77777777" w:rsidR="00F17BFF" w:rsidRDefault="009D658E">
      <w:pPr>
        <w:pStyle w:val="SourceCode"/>
      </w:pPr>
      <w:r>
        <w:t xml:space="preserve">    lea rdi, [older]</w:t>
      </w:r>
    </w:p>
    <w:p w14:paraId="7BF1043D" w14:textId="77777777" w:rsidR="00F17BFF" w:rsidRDefault="009D658E">
      <w:pPr>
        <w:pStyle w:val="SourceCode"/>
      </w:pPr>
      <w:r>
        <w:t xml:space="preserve">    lea rsi, [newer]</w:t>
      </w:r>
    </w:p>
    <w:p w14:paraId="683C9FB4" w14:textId="77777777" w:rsidR="00F17BFF" w:rsidRDefault="009D658E">
      <w:pPr>
        <w:pStyle w:val="SourceCode"/>
      </w:pPr>
      <w:r>
        <w:t xml:space="preserve">    call strcmp</w:t>
      </w:r>
    </w:p>
    <w:p w14:paraId="78C7ACDB" w14:textId="77777777" w:rsidR="00F17BFF" w:rsidRDefault="009D658E">
      <w:pPr>
        <w:pStyle w:val="SourceCode"/>
      </w:pPr>
      <w:r>
        <w:t xml:space="preserve">    cmp eax, 0</w:t>
      </w:r>
    </w:p>
    <w:p w14:paraId="1F3F400D" w14:textId="77777777" w:rsidR="00F17BFF" w:rsidRDefault="009D658E">
      <w:pPr>
        <w:pStyle w:val="SourceCode"/>
      </w:pPr>
      <w:r>
        <w:t xml:space="preserve">    jle .text_before</w:t>
      </w:r>
    </w:p>
    <w:p w14:paraId="5888FB2D" w14:textId="77777777" w:rsidR="00F17BFF" w:rsidRDefault="009D658E">
      <w:pPr>
        <w:pStyle w:val="SourceCode"/>
      </w:pPr>
      <w:r>
        <w:t xml:space="preserve">    lea rdi, [text_after]</w:t>
      </w:r>
    </w:p>
    <w:p w14:paraId="1A18DFFE" w14:textId="77777777" w:rsidR="00F17BFF" w:rsidRDefault="009D658E">
      <w:pPr>
        <w:pStyle w:val="SourceCode"/>
      </w:pPr>
      <w:r>
        <w:t xml:space="preserve">    xor eax, eax</w:t>
      </w:r>
    </w:p>
    <w:p w14:paraId="4755C34D" w14:textId="77777777" w:rsidR="00F17BFF" w:rsidRDefault="009D658E">
      <w:pPr>
        <w:pStyle w:val="SourceCode"/>
      </w:pPr>
      <w:r>
        <w:t xml:space="preserve">    call printf</w:t>
      </w:r>
    </w:p>
    <w:p w14:paraId="40324B5F" w14:textId="77777777" w:rsidR="00F17BFF" w:rsidRDefault="009D658E">
      <w:pPr>
        <w:pStyle w:val="SourceCode"/>
      </w:pPr>
      <w:r>
        <w:t xml:space="preserve">    jmp .versions</w:t>
      </w:r>
    </w:p>
    <w:p w14:paraId="648252A7" w14:textId="77777777" w:rsidR="00F17BFF" w:rsidRDefault="009D658E">
      <w:pPr>
        <w:pStyle w:val="SourceCode"/>
      </w:pPr>
      <w:r>
        <w:t>.text_before:</w:t>
      </w:r>
    </w:p>
    <w:p w14:paraId="76A9B405" w14:textId="77777777" w:rsidR="00F17BFF" w:rsidRDefault="009D658E">
      <w:pPr>
        <w:pStyle w:val="SourceCode"/>
      </w:pPr>
      <w:r>
        <w:t xml:space="preserve">    lea rdi, [text_before]</w:t>
      </w:r>
    </w:p>
    <w:p w14:paraId="676C1E79" w14:textId="77777777" w:rsidR="00F17BFF" w:rsidRDefault="009D658E">
      <w:pPr>
        <w:pStyle w:val="SourceCode"/>
      </w:pPr>
      <w:r>
        <w:t xml:space="preserve">    xor eax, eax</w:t>
      </w:r>
    </w:p>
    <w:p w14:paraId="39D9EF22" w14:textId="77777777" w:rsidR="00F17BFF" w:rsidRDefault="009D658E">
      <w:pPr>
        <w:pStyle w:val="SourceCode"/>
      </w:pPr>
      <w:r>
        <w:t xml:space="preserve">    call printf</w:t>
      </w:r>
    </w:p>
    <w:p w14:paraId="78B7C9C2" w14:textId="77777777" w:rsidR="00F17BFF" w:rsidRDefault="00F17BFF">
      <w:pPr>
        <w:pStyle w:val="SourceCode"/>
      </w:pPr>
    </w:p>
    <w:p w14:paraId="3DC41296" w14:textId="77777777" w:rsidR="00F17BFF" w:rsidRDefault="009D658E">
      <w:pPr>
        <w:pStyle w:val="SourceCode"/>
      </w:pPr>
      <w:r>
        <w:t xml:space="preserve">    ; The library compares them as versions.</w:t>
      </w:r>
    </w:p>
    <w:p w14:paraId="2609C8C1" w14:textId="77777777" w:rsidR="00F17BFF" w:rsidRDefault="009D658E">
      <w:pPr>
        <w:pStyle w:val="SourceCode"/>
      </w:pPr>
      <w:r>
        <w:t>.versions:</w:t>
      </w:r>
    </w:p>
    <w:p w14:paraId="606759CC" w14:textId="77777777" w:rsidR="00F17BFF" w:rsidRDefault="009D658E">
      <w:pPr>
        <w:pStyle w:val="SourceCode"/>
      </w:pPr>
      <w:r>
        <w:t xml:space="preserve">    lea rdi, [older]</w:t>
      </w:r>
    </w:p>
    <w:p w14:paraId="77ECBE19" w14:textId="77777777" w:rsidR="00F17BFF" w:rsidRDefault="009D658E">
      <w:pPr>
        <w:pStyle w:val="SourceCode"/>
      </w:pPr>
      <w:r>
        <w:t xml:space="preserve">    lea rsi, [newer]</w:t>
      </w:r>
    </w:p>
    <w:p w14:paraId="5045C0DD" w14:textId="77777777" w:rsidR="00F17BFF" w:rsidRDefault="009D658E">
      <w:pPr>
        <w:pStyle w:val="SourceCode"/>
      </w:pPr>
      <w:r>
        <w:t xml:space="preserve">    call print_comparison</w:t>
      </w:r>
    </w:p>
    <w:p w14:paraId="1F04BAD3" w14:textId="77777777" w:rsidR="00F17BFF" w:rsidRDefault="009D658E">
      <w:pPr>
        <w:pStyle w:val="SourceCode"/>
      </w:pPr>
      <w:r>
        <w:t xml:space="preserve">    lea rdi, [release_candidate]</w:t>
      </w:r>
    </w:p>
    <w:p w14:paraId="137FF0A5" w14:textId="77777777" w:rsidR="00F17BFF" w:rsidRDefault="009D658E">
      <w:pPr>
        <w:pStyle w:val="SourceCode"/>
      </w:pPr>
      <w:r>
        <w:t xml:space="preserve">    lea rsi, [release]</w:t>
      </w:r>
    </w:p>
    <w:p w14:paraId="2E3FA210" w14:textId="77777777" w:rsidR="00F17BFF" w:rsidRDefault="009D658E">
      <w:pPr>
        <w:pStyle w:val="SourceCode"/>
      </w:pPr>
      <w:r>
        <w:t xml:space="preserve">    call print_comparison</w:t>
      </w:r>
    </w:p>
    <w:p w14:paraId="5A391B86" w14:textId="77777777" w:rsidR="00F17BFF" w:rsidRDefault="009D658E">
      <w:pPr>
        <w:pStyle w:val="SourceCode"/>
      </w:pPr>
      <w:r>
        <w:t xml:space="preserve">    lea rdi, [newer]</w:t>
      </w:r>
    </w:p>
    <w:p w14:paraId="5BE1CA1B" w14:textId="77777777" w:rsidR="00F17BFF" w:rsidRDefault="009D658E">
      <w:pPr>
        <w:pStyle w:val="SourceCode"/>
      </w:pPr>
      <w:r>
        <w:t xml:space="preserve">    lea rsi, [newer]</w:t>
      </w:r>
    </w:p>
    <w:p w14:paraId="00135344" w14:textId="77777777" w:rsidR="00F17BFF" w:rsidRDefault="009D658E">
      <w:pPr>
        <w:pStyle w:val="SourceCode"/>
      </w:pPr>
      <w:r>
        <w:t xml:space="preserve">    call print_comparison</w:t>
      </w:r>
    </w:p>
    <w:p w14:paraId="006E08EF" w14:textId="77777777" w:rsidR="00F17BFF" w:rsidRDefault="00F17BFF">
      <w:pPr>
        <w:pStyle w:val="SourceCode"/>
      </w:pPr>
    </w:p>
    <w:p w14:paraId="18597944" w14:textId="77777777" w:rsidR="00F17BFF" w:rsidRDefault="009D658E">
      <w:pPr>
        <w:pStyle w:val="SourceCode"/>
      </w:pPr>
      <w:r>
        <w:t xml:space="preserve">    ; Remember, eax = 0 means success.</w:t>
      </w:r>
    </w:p>
    <w:p w14:paraId="3B8DEEED" w14:textId="77777777" w:rsidR="00F17BFF" w:rsidRDefault="009D658E">
      <w:pPr>
        <w:pStyle w:val="SourceCode"/>
      </w:pPr>
      <w:r>
        <w:t xml:space="preserve">    xor eax, eax</w:t>
      </w:r>
    </w:p>
    <w:p w14:paraId="4F13D818" w14:textId="77777777" w:rsidR="00F17BFF" w:rsidRDefault="009D658E">
      <w:pPr>
        <w:pStyle w:val="SourceCode"/>
      </w:pPr>
      <w:r>
        <w:t xml:space="preserve">    pop rbp</w:t>
      </w:r>
    </w:p>
    <w:p w14:paraId="4755F8B8" w14:textId="77777777" w:rsidR="00F17BFF" w:rsidRDefault="009D658E">
      <w:pPr>
        <w:pStyle w:val="SourceCode"/>
        <w:keepNext/>
      </w:pPr>
      <w:r>
        <w:t xml:space="preserve">    ret</w:t>
      </w:r>
    </w:p>
    <w:p w14:paraId="4833892E" w14:textId="77777777" w:rsidR="00F17BFF" w:rsidRDefault="00F17BFF">
      <w:pPr>
        <w:pStyle w:val="SourceCode"/>
        <w:keepNext/>
      </w:pPr>
    </w:p>
    <w:p w14:paraId="7C22777C" w14:textId="77777777" w:rsidR="00F17BFF" w:rsidRDefault="009D658E">
      <w:pPr>
        <w:pStyle w:val="SourceCode"/>
        <w:keepNext/>
      </w:pPr>
      <w:r>
        <w:t>; Remember, this marks the stack as not executable, as Linux linkers expect.</w:t>
      </w:r>
    </w:p>
    <w:p w14:paraId="514EBEB7" w14:textId="77777777" w:rsidR="00F17BFF" w:rsidRDefault="009D658E">
      <w:pPr>
        <w:pStyle w:val="SourceCode"/>
      </w:pPr>
      <w:r>
        <w:t>section .note.GNU-stack noalloc noexec nowrite progbits</w:t>
      </w:r>
    </w:p>
    <w:p w14:paraId="54F75742" w14:textId="77777777" w:rsidR="00F17BFF" w:rsidRDefault="00F17BFF">
      <w:pPr>
        <w:keepNext/>
      </w:pPr>
    </w:p>
    <w:p w14:paraId="2FDB6495" w14:textId="77777777" w:rsidR="00F17BFF" w:rsidRDefault="009D658E">
      <w:pPr>
        <w:pStyle w:val="Heading3"/>
      </w:pPr>
      <w:r>
        <w:t>Linux Basic Build and Run</w:t>
      </w:r>
    </w:p>
    <w:p w14:paraId="0EAE674C" w14:textId="77777777" w:rsidR="00F17BFF" w:rsidRDefault="009D658E">
      <w:pPr>
        <w:keepNext/>
      </w:pPr>
      <w:r>
        <w:t>The Linux version runs on 64-bit Linux, including WSL on Windows. It makes the same calls and passes the values in rdi, rsi, rdx, and rcx. One call is different: semver_compare takes its two records by value, and Linux copies them onto the stack, so print_comparison copies each record there, 8 bytes at a time, before the call. The gcc step compiles the same ./vendor/semver/semver.c for Linux.</w:t>
      </w:r>
    </w:p>
    <w:p w14:paraId="53BD86CE" w14:textId="77777777" w:rsidR="00F17BFF" w:rsidRDefault="00F17BFF">
      <w:pPr>
        <w:keepNext/>
      </w:pPr>
    </w:p>
    <w:p w14:paraId="28E96F85" w14:textId="77777777" w:rsidR="00F17BFF" w:rsidRDefault="009D658E">
      <w:pPr>
        <w:pStyle w:val="CommandBlock"/>
        <w:keepNext/>
      </w:pPr>
      <w:r>
        <w:t>nasm -f elf64 ./assembly/linux/basic_versions.asm \</w:t>
      </w:r>
    </w:p>
    <w:p w14:paraId="1E67FD43" w14:textId="77777777" w:rsidR="00F17BFF" w:rsidRDefault="009D658E">
      <w:pPr>
        <w:pStyle w:val="CommandBlock"/>
        <w:keepNext/>
      </w:pPr>
      <w:r>
        <w:t xml:space="preserve">    -o ./assembly/linux/basic_versions.o</w:t>
      </w:r>
    </w:p>
    <w:p w14:paraId="166BB2CF" w14:textId="77777777" w:rsidR="00F17BFF" w:rsidRDefault="009D658E">
      <w:pPr>
        <w:pStyle w:val="CommandBlock"/>
        <w:keepNext/>
      </w:pPr>
      <w:r>
        <w:t>gcc -no-pie ./assembly/linux/basic_versions.o ./vendor/semver/semver.c \</w:t>
      </w:r>
    </w:p>
    <w:p w14:paraId="3CB75CE8" w14:textId="77777777" w:rsidR="00F17BFF" w:rsidRDefault="009D658E">
      <w:pPr>
        <w:pStyle w:val="CommandBlock"/>
        <w:keepNext/>
      </w:pPr>
      <w:r>
        <w:t xml:space="preserve">    -o ./assembly/linux/basic_versions</w:t>
      </w:r>
    </w:p>
    <w:p w14:paraId="6174027A" w14:textId="77777777" w:rsidR="00F17BFF" w:rsidRDefault="009D658E">
      <w:pPr>
        <w:pStyle w:val="CommandBlock"/>
      </w:pPr>
      <w:r>
        <w:t>./assembly/linux/basic_versions</w:t>
      </w:r>
    </w:p>
    <w:p w14:paraId="3A8FE620" w14:textId="77777777" w:rsidR="00F17BFF" w:rsidRDefault="00F17BFF">
      <w:pPr>
        <w:keepNext/>
      </w:pPr>
    </w:p>
    <w:p w14:paraId="3D7C315E" w14:textId="77777777" w:rsidR="00F17BFF" w:rsidRDefault="009D658E">
      <w:pPr>
        <w:pStyle w:val="Heading3"/>
      </w:pPr>
      <w:r>
        <w:t>Check Your Results</w:t>
      </w:r>
    </w:p>
    <w:p w14:paraId="607EB186" w14:textId="77777777" w:rsidR="00F17BFF" w:rsidRDefault="009D658E">
      <w:pPr>
        <w:keepNext/>
      </w:pPr>
      <w:r>
        <w:t>The Windows and Linux programs show the same lines. The program reads no input. Your screen must show exactly these four lines, with the same spelling, spacing, and capitalization.</w:t>
      </w:r>
    </w:p>
    <w:p w14:paraId="776D3B5E" w14:textId="77777777" w:rsidR="00F17BFF" w:rsidRDefault="00F17BFF">
      <w:pPr>
        <w:keepNext/>
      </w:pPr>
    </w:p>
    <w:p w14:paraId="348B6F3F" w14:textId="77777777" w:rsidR="00F17BFF" w:rsidRDefault="009D658E">
      <w:pPr>
        <w:pStyle w:val="RequiredOutput"/>
        <w:keepNext/>
      </w:pPr>
      <w:r>
        <w:t>As text, 1.9.0 sorts after 1.10.0</w:t>
      </w:r>
    </w:p>
    <w:p w14:paraId="6437A584" w14:textId="77777777" w:rsidR="00F17BFF" w:rsidRDefault="009D658E">
      <w:pPr>
        <w:pStyle w:val="RequiredOutput"/>
        <w:keepNext/>
      </w:pPr>
      <w:r>
        <w:t>As versions, 1.9.0 is older than 1.10.0</w:t>
      </w:r>
    </w:p>
    <w:p w14:paraId="45D5ACCB" w14:textId="77777777" w:rsidR="00F17BFF" w:rsidRDefault="009D658E">
      <w:pPr>
        <w:pStyle w:val="RequiredOutput"/>
        <w:keepNext/>
      </w:pPr>
      <w:r>
        <w:t>As versions, 2.0.0-rc.1 is older than 2.0.0</w:t>
      </w:r>
    </w:p>
    <w:p w14:paraId="3152BA8B" w14:textId="77777777" w:rsidR="00F17BFF" w:rsidRDefault="009D658E">
      <w:pPr>
        <w:pStyle w:val="RequiredOutput"/>
      </w:pPr>
      <w:r>
        <w:t>As versions, 1.10.0 is the same as 1.10.0</w:t>
      </w:r>
    </w:p>
    <w:p w14:paraId="4DCB3552" w14:textId="77777777" w:rsidR="00F17BFF" w:rsidRDefault="00F17BFF">
      <w:pPr>
        <w:keepNext/>
      </w:pPr>
    </w:p>
    <w:p w14:paraId="07C967EE" w14:textId="77777777" w:rsidR="00F17BFF" w:rsidRDefault="009D658E">
      <w:pPr>
        <w:pStyle w:val="ListBullet"/>
      </w:pPr>
      <w:r>
        <w:t>As text, 1.9.0 sorts after 1.10.0 proves that text is compared one character at a time: the first two characters match, and at the third, 9 comes after 1, so the rest is never looked at.</w:t>
      </w:r>
    </w:p>
    <w:p w14:paraId="54A4C078" w14:textId="77777777" w:rsidR="00F17BFF" w:rsidRDefault="009D658E">
      <w:pPr>
        <w:pStyle w:val="ListBullet"/>
      </w:pPr>
      <w:r>
        <w:t>As versions, 1.9.0 is older than 1.10.0 proves each part is compared as a number: the major versions match, and minor version 9 is less than 10.</w:t>
      </w:r>
    </w:p>
    <w:p w14:paraId="4F789F79" w14:textId="77777777" w:rsidR="00F17BFF" w:rsidRDefault="009D658E">
      <w:pPr>
        <w:pStyle w:val="ListBullet"/>
      </w:pPr>
      <w:r>
        <w:t>As versions, 2.0.0-rc.1 is older than 2.0.0 proves the pre-release rule: a release candidate comes before its release.</w:t>
      </w:r>
    </w:p>
    <w:p w14:paraId="618AC3AA" w14:textId="77777777" w:rsidR="00F17BFF" w:rsidRDefault="009D658E">
      <w:pPr>
        <w:pStyle w:val="ListBullet"/>
      </w:pPr>
      <w:r>
        <w:t>As versions, 1.10.0 is the same as 1.10.0 proves the comparison finds equal versions equal.</w:t>
      </w:r>
    </w:p>
    <w:p w14:paraId="23814161" w14:textId="77777777" w:rsidR="00F17BFF" w:rsidRDefault="009D658E">
      <w:pPr>
        <w:pStyle w:val="ListBullet"/>
      </w:pPr>
      <w:r>
        <w:t>If gcc reports undefined reference to `semver_parse', .\vendor\semver\semver.c is missing from the gcc command, or .\vendor\semver has no semver.c: repeat the Library Setup. The extern lines only named the functions; nothing provided their code.</w:t>
      </w:r>
    </w:p>
    <w:p w14:paraId="30B5D9F1" w14:textId="77777777" w:rsidR="00F17BFF" w:rsidRDefault="009D658E">
      <w:pPr>
        <w:pStyle w:val="ListBullet"/>
      </w:pPr>
      <w:r>
        <w:t>If the program crashes or prints nonsense, a register or the record is wrong: Windows passes values in rcx, rdx, r8, and r9, and Linux in rdi, rsi, rdx, and rcx, with semver_compare's two record copies at [rsp] and [rsp + 32].</w:t>
      </w:r>
    </w:p>
    <w:p w14:paraId="4B76B2C4" w14:textId="77777777" w:rsidR="00F17BFF" w:rsidRDefault="009D658E">
      <w:pPr>
        <w:pStyle w:val="ListBullet"/>
      </w:pPr>
      <w:r>
        <w:t>If the build fails with another message, read the first error: it names the file and line to fix.</w:t>
      </w:r>
    </w:p>
    <w:p w14:paraId="23B4D63B" w14:textId="77777777" w:rsidR="00F17BFF" w:rsidRDefault="00F17BFF">
      <w:pPr>
        <w:keepNext/>
      </w:pPr>
    </w:p>
    <w:p w14:paraId="6B8B64C8" w14:textId="77777777" w:rsidR="00F17BFF" w:rsidRDefault="00F17BFF">
      <w:pPr>
        <w:keepNext/>
      </w:pPr>
    </w:p>
    <w:p w14:paraId="5DA63435" w14:textId="77777777" w:rsidR="00F17BFF" w:rsidRDefault="009D658E">
      <w:pPr>
        <w:pStyle w:val="Heading2"/>
      </w:pPr>
      <w:r>
        <w:t>Production-Minded Implementation</w:t>
      </w:r>
    </w:p>
    <w:p w14:paraId="4C2DB04B" w14:textId="77777777" w:rsidR="00F17BFF" w:rsidRDefault="009D658E">
      <w:r>
        <w:t>The production-minded version prints the same four lines, then checks four versions against a minimum version, the way an installer checks that what it finds is new enough. print_comparison now chooses its words into r13 and prints one line. minimum_status checks each version against minimum_version, 1.10.0, and returns the address of its status text. semver_parse refuses only some bad text, so is_strict_version first checks the form itself, one byte at a time, with read_number reading each of the three num</w:t>
      </w:r>
      <w:r>
        <w:t>bers, and only then does semver_parse read it, with its return code checked too; the badly written 1.x and 1.2.3.4 are reported instead of compared. These are the same functions as Lesson 2.17's C version. On Linux, compare_records makes the two record copies for semver_compare, because both functions need them. The build changes too: the library is built once as a DLL, and the program is linked against it.</w:t>
      </w:r>
    </w:p>
    <w:p w14:paraId="0FD0FB53" w14:textId="77777777" w:rsidR="00F17BFF" w:rsidRDefault="00F17BFF">
      <w:pPr>
        <w:keepNext/>
      </w:pPr>
    </w:p>
    <w:p w14:paraId="5F465CF7" w14:textId="77777777" w:rsidR="00F17BFF" w:rsidRDefault="009D658E">
      <w:pPr>
        <w:pStyle w:val="Heading3"/>
      </w:pPr>
      <w:r>
        <w:t>assembly/windows/versions.asm</w:t>
      </w:r>
    </w:p>
    <w:p w14:paraId="29696A51" w14:textId="77777777" w:rsidR="00F17BFF" w:rsidRDefault="009D658E">
      <w:pPr>
        <w:pStyle w:val="SourceCode"/>
        <w:keepNext/>
      </w:pPr>
      <w:r>
        <w:t>; Assembly for 64-bit Windows, written for NASM.</w:t>
      </w:r>
    </w:p>
    <w:p w14:paraId="4C205F32" w14:textId="77777777" w:rsidR="00F17BFF" w:rsidRDefault="009D658E">
      <w:pPr>
        <w:pStyle w:val="SourceCode"/>
        <w:keepNext/>
      </w:pPr>
      <w:r>
        <w:t>; Remember, printf and strcmp come from the C library, and the semver_</w:t>
      </w:r>
    </w:p>
    <w:p w14:paraId="10F0DCBB" w14:textId="77777777" w:rsidR="00F17BFF" w:rsidRDefault="009D658E">
      <w:pPr>
        <w:pStyle w:val="SourceCode"/>
      </w:pPr>
      <w:r>
        <w:t>; functions from semver.c. This version is linked with the library's DLL</w:t>
      </w:r>
    </w:p>
    <w:p w14:paraId="0350A411" w14:textId="77777777" w:rsidR="00F17BFF" w:rsidRDefault="009D658E">
      <w:pPr>
        <w:pStyle w:val="SourceCode"/>
      </w:pPr>
      <w:r>
        <w:t>; instead of compiling semver.c into the program.</w:t>
      </w:r>
    </w:p>
    <w:p w14:paraId="47B2C125" w14:textId="77777777" w:rsidR="00F17BFF" w:rsidRDefault="009D658E">
      <w:pPr>
        <w:pStyle w:val="SourceCode"/>
      </w:pPr>
      <w:r>
        <w:t>default rel</w:t>
      </w:r>
    </w:p>
    <w:p w14:paraId="2FA87F49" w14:textId="77777777" w:rsidR="00F17BFF" w:rsidRDefault="009D658E">
      <w:pPr>
        <w:pStyle w:val="SourceCode"/>
      </w:pPr>
      <w:r>
        <w:t>global main</w:t>
      </w:r>
    </w:p>
    <w:p w14:paraId="6E27F200" w14:textId="77777777" w:rsidR="00F17BFF" w:rsidRDefault="009D658E">
      <w:pPr>
        <w:pStyle w:val="SourceCode"/>
      </w:pPr>
      <w:r>
        <w:t>extern printf</w:t>
      </w:r>
    </w:p>
    <w:p w14:paraId="0D7BEC14" w14:textId="77777777" w:rsidR="00F17BFF" w:rsidRDefault="009D658E">
      <w:pPr>
        <w:pStyle w:val="SourceCode"/>
      </w:pPr>
      <w:r>
        <w:t>extern strcmp</w:t>
      </w:r>
    </w:p>
    <w:p w14:paraId="661C7B54" w14:textId="77777777" w:rsidR="00F17BFF" w:rsidRDefault="009D658E">
      <w:pPr>
        <w:pStyle w:val="SourceCode"/>
      </w:pPr>
      <w:r>
        <w:t>extern semver_parse</w:t>
      </w:r>
    </w:p>
    <w:p w14:paraId="6DB42AF7" w14:textId="77777777" w:rsidR="00F17BFF" w:rsidRDefault="009D658E">
      <w:pPr>
        <w:pStyle w:val="SourceCode"/>
      </w:pPr>
      <w:r>
        <w:t>extern semver_compare</w:t>
      </w:r>
    </w:p>
    <w:p w14:paraId="33E143B0" w14:textId="77777777" w:rsidR="00F17BFF" w:rsidRDefault="009D658E">
      <w:pPr>
        <w:pStyle w:val="SourceCode"/>
      </w:pPr>
      <w:r>
        <w:t>extern semver_free</w:t>
      </w:r>
    </w:p>
    <w:p w14:paraId="63EE7773" w14:textId="77777777" w:rsidR="00F17BFF" w:rsidRDefault="00F17BFF">
      <w:pPr>
        <w:pStyle w:val="SourceCode"/>
      </w:pPr>
    </w:p>
    <w:p w14:paraId="4E695FAD" w14:textId="77777777" w:rsidR="00F17BFF" w:rsidRDefault="009D658E">
      <w:pPr>
        <w:pStyle w:val="SourceCode"/>
      </w:pPr>
      <w:r>
        <w:t>; Remember, a semver_t record is 32 bytes.</w:t>
      </w:r>
    </w:p>
    <w:p w14:paraId="3B885514" w14:textId="77777777" w:rsidR="00F17BFF" w:rsidRDefault="009D658E">
      <w:pPr>
        <w:pStyle w:val="SourceCode"/>
      </w:pPr>
      <w:r>
        <w:t>VERSION_SIZE        equ 32</w:t>
      </w:r>
    </w:p>
    <w:p w14:paraId="7834A2F3" w14:textId="77777777" w:rsidR="00F17BFF" w:rsidRDefault="009D658E">
      <w:pPr>
        <w:pStyle w:val="SourceCode"/>
      </w:pPr>
      <w:r>
        <w:t>; The number of versions the check goes through.</w:t>
      </w:r>
    </w:p>
    <w:p w14:paraId="165C3772" w14:textId="77777777" w:rsidR="00F17BFF" w:rsidRDefault="009D658E">
      <w:pPr>
        <w:pStyle w:val="SourceCode"/>
      </w:pPr>
      <w:r>
        <w:t>INSTALLED_COUNT     equ 4</w:t>
      </w:r>
    </w:p>
    <w:p w14:paraId="6AC7CAEE" w14:textId="77777777" w:rsidR="00F17BFF" w:rsidRDefault="00F17BFF">
      <w:pPr>
        <w:pStyle w:val="SourceCode"/>
      </w:pPr>
    </w:p>
    <w:p w14:paraId="0DC10759" w14:textId="77777777" w:rsidR="00F17BFF" w:rsidRDefault="009D658E">
      <w:pPr>
        <w:pStyle w:val="SourceCode"/>
      </w:pPr>
      <w:r>
        <w:t>section .rdata</w:t>
      </w:r>
    </w:p>
    <w:p w14:paraId="4143909D" w14:textId="77777777" w:rsidR="00F17BFF" w:rsidRDefault="009D658E">
      <w:pPr>
        <w:pStyle w:val="SourceCode"/>
      </w:pPr>
      <w:r>
        <w:t xml:space="preserve">    older               db "1.9.0", 0</w:t>
      </w:r>
    </w:p>
    <w:p w14:paraId="580FA21D" w14:textId="77777777" w:rsidR="00F17BFF" w:rsidRDefault="009D658E">
      <w:pPr>
        <w:pStyle w:val="SourceCode"/>
      </w:pPr>
      <w:r>
        <w:t xml:space="preserve">    newer               db "1.10.0", 0</w:t>
      </w:r>
    </w:p>
    <w:p w14:paraId="6ACB0C86" w14:textId="77777777" w:rsidR="00F17BFF" w:rsidRDefault="009D658E">
      <w:pPr>
        <w:pStyle w:val="SourceCode"/>
      </w:pPr>
      <w:r>
        <w:t xml:space="preserve">    release_candidate   db "2.0.0-rc.1", 0</w:t>
      </w:r>
    </w:p>
    <w:p w14:paraId="0AAC504B" w14:textId="77777777" w:rsidR="00F17BFF" w:rsidRDefault="009D658E">
      <w:pPr>
        <w:pStyle w:val="SourceCode"/>
      </w:pPr>
      <w:r>
        <w:t xml:space="preserve">    release             db "2.0.0", 0</w:t>
      </w:r>
    </w:p>
    <w:p w14:paraId="0F90F809" w14:textId="77777777" w:rsidR="00F17BFF" w:rsidRDefault="009D658E">
      <w:pPr>
        <w:pStyle w:val="SourceCode"/>
      </w:pPr>
      <w:r>
        <w:t xml:space="preserve">    ; The lowest version the check accepts.</w:t>
      </w:r>
    </w:p>
    <w:p w14:paraId="478819E1" w14:textId="77777777" w:rsidR="00F17BFF" w:rsidRDefault="009D658E">
      <w:pPr>
        <w:pStyle w:val="SourceCode"/>
      </w:pPr>
      <w:r>
        <w:t xml:space="preserve">    minimum_version     db "1.10.0", 0</w:t>
      </w:r>
    </w:p>
    <w:p w14:paraId="4B55B7CF" w14:textId="77777777" w:rsidR="00F17BFF" w:rsidRDefault="009D658E">
      <w:pPr>
        <w:pStyle w:val="SourceCode"/>
      </w:pPr>
      <w:r>
        <w:t xml:space="preserve">    patch_release       db "1.9.4", 0</w:t>
      </w:r>
    </w:p>
    <w:p w14:paraId="32796FB2" w14:textId="77777777" w:rsidR="00F17BFF" w:rsidRDefault="009D658E">
      <w:pPr>
        <w:pStyle w:val="SourceCode"/>
      </w:pPr>
      <w:r>
        <w:t xml:space="preserve">    no_minor            db "1.x", 0</w:t>
      </w:r>
    </w:p>
    <w:p w14:paraId="77BEBDED" w14:textId="77777777" w:rsidR="00F17BFF" w:rsidRDefault="009D658E">
      <w:pPr>
        <w:pStyle w:val="SourceCode"/>
      </w:pPr>
      <w:r>
        <w:t xml:space="preserve">    four_numbers        db "1.2.3.4", 0</w:t>
      </w:r>
    </w:p>
    <w:p w14:paraId="6B892B20" w14:textId="77777777" w:rsidR="00F17BFF" w:rsidRDefault="009D658E">
      <w:pPr>
        <w:pStyle w:val="SourceCode"/>
      </w:pPr>
      <w:r>
        <w:t xml:space="preserve">    text_after          db "As text, 1.9.0 sorts after 1.10.0", 10, 0</w:t>
      </w:r>
    </w:p>
    <w:p w14:paraId="0848588C" w14:textId="77777777" w:rsidR="00F17BFF" w:rsidRDefault="009D658E">
      <w:pPr>
        <w:pStyle w:val="SourceCode"/>
      </w:pPr>
      <w:r>
        <w:t xml:space="preserve">    text_before         db "As text, 1.9.0 sorts before 1.10.0", 10, 0</w:t>
      </w:r>
    </w:p>
    <w:p w14:paraId="5A79B851" w14:textId="77777777" w:rsidR="00F17BFF" w:rsidRDefault="009D658E">
      <w:pPr>
        <w:pStyle w:val="SourceCode"/>
      </w:pPr>
      <w:r>
        <w:t xml:space="preserve">    comparison_line     db "As versions, %s %s %s", 10, 0</w:t>
      </w:r>
    </w:p>
    <w:p w14:paraId="0AA0E3E1" w14:textId="77777777" w:rsidR="00F17BFF" w:rsidRDefault="009D658E">
      <w:pPr>
        <w:pStyle w:val="SourceCode"/>
      </w:pPr>
      <w:r>
        <w:t xml:space="preserve">    older_text          db "is older than", 0</w:t>
      </w:r>
    </w:p>
    <w:p w14:paraId="5952EA28" w14:textId="77777777" w:rsidR="00F17BFF" w:rsidRDefault="009D658E">
      <w:pPr>
        <w:pStyle w:val="SourceCode"/>
      </w:pPr>
      <w:r>
        <w:t xml:space="preserve">    newer_text          db "is newer than", 0</w:t>
      </w:r>
    </w:p>
    <w:p w14:paraId="5CEDDBF1" w14:textId="77777777" w:rsidR="00F17BFF" w:rsidRDefault="009D658E">
      <w:pPr>
        <w:pStyle w:val="SourceCode"/>
      </w:pPr>
      <w:r>
        <w:t xml:space="preserve">    same_text           db "is the same as", 0</w:t>
      </w:r>
    </w:p>
    <w:p w14:paraId="2C1B9D78" w14:textId="77777777" w:rsidR="00F17BFF" w:rsidRDefault="009D658E">
      <w:pPr>
        <w:pStyle w:val="SourceCode"/>
      </w:pPr>
      <w:r>
        <w:t xml:space="preserve">    minimum_line        db "Minimum version: %s", 10, 0</w:t>
      </w:r>
    </w:p>
    <w:p w14:paraId="3A74D42B" w14:textId="77777777" w:rsidR="00F17BFF" w:rsidRDefault="009D658E">
      <w:pPr>
        <w:pStyle w:val="SourceCode"/>
      </w:pPr>
      <w:r>
        <w:t xml:space="preserve">    status_line         db "%s: %s", 10, 0</w:t>
      </w:r>
    </w:p>
    <w:p w14:paraId="2EFC4BB7" w14:textId="77777777" w:rsidR="00F17BFF" w:rsidRDefault="009D658E">
      <w:pPr>
        <w:pStyle w:val="SourceCode"/>
      </w:pPr>
      <w:r>
        <w:t xml:space="preserve">    below_text          db "below the minimum", 0</w:t>
      </w:r>
    </w:p>
    <w:p w14:paraId="1FF17A02" w14:textId="77777777" w:rsidR="00F17BFF" w:rsidRDefault="009D658E">
      <w:pPr>
        <w:pStyle w:val="SourceCode"/>
      </w:pPr>
      <w:r>
        <w:t xml:space="preserve">    meets_text          db "meets the minimum", 0</w:t>
      </w:r>
    </w:p>
    <w:p w14:paraId="0DE25FFE" w14:textId="77777777" w:rsidR="00F17BFF" w:rsidRDefault="009D658E">
      <w:pPr>
        <w:pStyle w:val="SourceCode"/>
      </w:pPr>
      <w:r>
        <w:t xml:space="preserve">    not_valid_text      db "not a valid version", 0</w:t>
      </w:r>
    </w:p>
    <w:p w14:paraId="40894EC4" w14:textId="77777777" w:rsidR="00F17BFF" w:rsidRDefault="00F17BFF">
      <w:pPr>
        <w:pStyle w:val="SourceCode"/>
      </w:pPr>
    </w:p>
    <w:p w14:paraId="6E9F9795" w14:textId="77777777" w:rsidR="00F17BFF" w:rsidRDefault="009D658E">
      <w:pPr>
        <w:pStyle w:val="SourceCode"/>
      </w:pPr>
      <w:r>
        <w:t>; The versions to check. The last two, 1.x and 1.2.3.4, are not valid</w:t>
      </w:r>
    </w:p>
    <w:p w14:paraId="7B871BEC" w14:textId="77777777" w:rsidR="00F17BFF" w:rsidRDefault="009D658E">
      <w:pPr>
        <w:pStyle w:val="SourceCode"/>
      </w:pPr>
      <w:r>
        <w:t>; versions, as can happen with text typed by hand. Remember, a dq list</w:t>
      </w:r>
    </w:p>
    <w:p w14:paraId="0947230D" w14:textId="77777777" w:rsidR="00F17BFF" w:rsidRDefault="009D658E">
      <w:pPr>
        <w:pStyle w:val="SourceCode"/>
      </w:pPr>
      <w:r>
        <w:t>; holds addresses, read with [rax + rbx*8].</w:t>
      </w:r>
    </w:p>
    <w:p w14:paraId="09185602" w14:textId="77777777" w:rsidR="00F17BFF" w:rsidRDefault="009D658E">
      <w:pPr>
        <w:pStyle w:val="SourceCode"/>
      </w:pPr>
      <w:r>
        <w:t>section .data</w:t>
      </w:r>
    </w:p>
    <w:p w14:paraId="05A84B9E" w14:textId="77777777" w:rsidR="00F17BFF" w:rsidRDefault="009D658E">
      <w:pPr>
        <w:pStyle w:val="SourceCode"/>
      </w:pPr>
      <w:r>
        <w:t xml:space="preserve">    installed           dq patch_release, release_candidate, no_minor</w:t>
      </w:r>
    </w:p>
    <w:p w14:paraId="2469AB6A" w14:textId="77777777" w:rsidR="00F17BFF" w:rsidRDefault="009D658E">
      <w:pPr>
        <w:pStyle w:val="SourceCode"/>
      </w:pPr>
      <w:r>
        <w:t xml:space="preserve">                        dq four_numbers</w:t>
      </w:r>
    </w:p>
    <w:p w14:paraId="04E1D222" w14:textId="77777777" w:rsidR="00F17BFF" w:rsidRDefault="00F17BFF">
      <w:pPr>
        <w:pStyle w:val="SourceCode"/>
      </w:pPr>
    </w:p>
    <w:p w14:paraId="664726E9" w14:textId="77777777" w:rsidR="00F17BFF" w:rsidRDefault="009D658E">
      <w:pPr>
        <w:pStyle w:val="SourceCode"/>
      </w:pPr>
      <w:r>
        <w:t>section .bss</w:t>
      </w:r>
    </w:p>
    <w:p w14:paraId="52AC9A33" w14:textId="77777777" w:rsidR="00F17BFF" w:rsidRDefault="009D658E">
      <w:pPr>
        <w:pStyle w:val="SourceCode"/>
      </w:pPr>
      <w:r>
        <w:t xml:space="preserve">    first_version       resb VERSION_SIZE</w:t>
      </w:r>
    </w:p>
    <w:p w14:paraId="42A48366" w14:textId="77777777" w:rsidR="00F17BFF" w:rsidRDefault="009D658E">
      <w:pPr>
        <w:pStyle w:val="SourceCode"/>
      </w:pPr>
      <w:r>
        <w:t xml:space="preserve">    second_version      resb VERSION_SIZE</w:t>
      </w:r>
    </w:p>
    <w:p w14:paraId="3C51B6F9" w14:textId="77777777" w:rsidR="00F17BFF" w:rsidRDefault="00F17BFF">
      <w:pPr>
        <w:pStyle w:val="SourceCode"/>
      </w:pPr>
    </w:p>
    <w:p w14:paraId="25E53CE9" w14:textId="77777777" w:rsidR="00F17BFF" w:rsidRDefault="009D658E">
      <w:pPr>
        <w:pStyle w:val="SourceCode"/>
      </w:pPr>
      <w:r>
        <w:t>section .text</w:t>
      </w:r>
    </w:p>
    <w:p w14:paraId="665E70F0" w14:textId="77777777" w:rsidR="00F17BFF" w:rsidRDefault="00F17BFF">
      <w:pPr>
        <w:pStyle w:val="SourceCode"/>
      </w:pPr>
    </w:p>
    <w:p w14:paraId="501F8D2A" w14:textId="77777777" w:rsidR="00F17BFF" w:rsidRDefault="009D658E">
      <w:pPr>
        <w:pStyle w:val="SourceCode"/>
      </w:pPr>
      <w:r>
        <w:t>; print_comparison: prints how first compares with second as versions. The</w:t>
      </w:r>
    </w:p>
    <w:p w14:paraId="65776643" w14:textId="77777777" w:rsidR="00F17BFF" w:rsidRDefault="009D658E">
      <w:pPr>
        <w:pStyle w:val="SourceCode"/>
      </w:pPr>
      <w:r>
        <w:t>; texts are fixed and valid, so minimum_status below shows the check.</w:t>
      </w:r>
    </w:p>
    <w:p w14:paraId="309B08A9" w14:textId="77777777" w:rsidR="00F17BFF" w:rsidRDefault="009D658E">
      <w:pPr>
        <w:pStyle w:val="SourceCode"/>
      </w:pPr>
      <w:r>
        <w:t>; Remember, push then pop in reverse; 3 pushes + sub rsp, 32 keep alignment.</w:t>
      </w:r>
    </w:p>
    <w:p w14:paraId="46A7F996" w14:textId="77777777" w:rsidR="00F17BFF" w:rsidRDefault="009D658E">
      <w:pPr>
        <w:pStyle w:val="SourceCode"/>
      </w:pPr>
      <w:r>
        <w:t>;   in:      rcx = address of the first text, rdx = address of the second</w:t>
      </w:r>
    </w:p>
    <w:p w14:paraId="351EC031" w14:textId="77777777" w:rsidR="00F17BFF" w:rsidRDefault="009D658E">
      <w:pPr>
        <w:pStyle w:val="SourceCode"/>
      </w:pPr>
      <w:r>
        <w:t>print_comparison:</w:t>
      </w:r>
    </w:p>
    <w:p w14:paraId="77BFE353" w14:textId="77777777" w:rsidR="00F17BFF" w:rsidRDefault="009D658E">
      <w:pPr>
        <w:pStyle w:val="SourceCode"/>
      </w:pPr>
      <w:r>
        <w:t xml:space="preserve">    push rbx</w:t>
      </w:r>
    </w:p>
    <w:p w14:paraId="1780EAF4" w14:textId="77777777" w:rsidR="00F17BFF" w:rsidRDefault="009D658E">
      <w:pPr>
        <w:pStyle w:val="SourceCode"/>
      </w:pPr>
      <w:r>
        <w:t xml:space="preserve">    push r12</w:t>
      </w:r>
    </w:p>
    <w:p w14:paraId="47C25999" w14:textId="77777777" w:rsidR="00F17BFF" w:rsidRDefault="009D658E">
      <w:pPr>
        <w:pStyle w:val="SourceCode"/>
      </w:pPr>
      <w:r>
        <w:t xml:space="preserve">    push r13</w:t>
      </w:r>
    </w:p>
    <w:p w14:paraId="05F41CF3" w14:textId="77777777" w:rsidR="00F17BFF" w:rsidRDefault="009D658E">
      <w:pPr>
        <w:pStyle w:val="SourceCode"/>
      </w:pPr>
      <w:r>
        <w:t xml:space="preserve">    sub rsp, 32</w:t>
      </w:r>
    </w:p>
    <w:p w14:paraId="01074C01" w14:textId="77777777" w:rsidR="00F17BFF" w:rsidRDefault="009D658E">
      <w:pPr>
        <w:pStyle w:val="SourceCode"/>
      </w:pPr>
      <w:r>
        <w:t xml:space="preserve">    mov rbx, rcx</w:t>
      </w:r>
    </w:p>
    <w:p w14:paraId="0FFB7EE9" w14:textId="77777777" w:rsidR="00F17BFF" w:rsidRDefault="009D658E">
      <w:pPr>
        <w:pStyle w:val="SourceCode"/>
      </w:pPr>
      <w:r>
        <w:t xml:space="preserve">    mov r12, rdx</w:t>
      </w:r>
    </w:p>
    <w:p w14:paraId="3E405B21" w14:textId="77777777" w:rsidR="00F17BFF" w:rsidRDefault="00F17BFF">
      <w:pPr>
        <w:pStyle w:val="SourceCode"/>
      </w:pPr>
    </w:p>
    <w:p w14:paraId="45F4E5F4" w14:textId="77777777" w:rsidR="00F17BFF" w:rsidRDefault="009D658E">
      <w:pPr>
        <w:pStyle w:val="SourceCode"/>
      </w:pPr>
      <w:r>
        <w:t xml:space="preserve">    ; Remember, semver_parse fills a record, semver_compare returns -1, 0,</w:t>
      </w:r>
    </w:p>
    <w:p w14:paraId="5F26A572" w14:textId="77777777" w:rsidR="00F17BFF" w:rsidRDefault="009D658E">
      <w:pPr>
        <w:pStyle w:val="SourceCode"/>
      </w:pPr>
      <w:r>
        <w:t xml:space="preserve">    ; or 1 (on Windows, given the records' addresses), and semver_free</w:t>
      </w:r>
    </w:p>
    <w:p w14:paraId="68A5DE27" w14:textId="77777777" w:rsidR="00F17BFF" w:rsidRDefault="009D658E">
      <w:pPr>
        <w:pStyle w:val="SourceCode"/>
      </w:pPr>
      <w:r>
        <w:t xml:space="preserve">    ; gives back the memory semver_parse set aside.</w:t>
      </w:r>
    </w:p>
    <w:p w14:paraId="3E4872E8" w14:textId="77777777" w:rsidR="00F17BFF" w:rsidRDefault="009D658E">
      <w:pPr>
        <w:pStyle w:val="SourceCode"/>
      </w:pPr>
      <w:r>
        <w:t xml:space="preserve">    mov rcx, rbx</w:t>
      </w:r>
    </w:p>
    <w:p w14:paraId="7C6D07F8" w14:textId="77777777" w:rsidR="00F17BFF" w:rsidRDefault="009D658E">
      <w:pPr>
        <w:pStyle w:val="SourceCode"/>
      </w:pPr>
      <w:r>
        <w:t xml:space="preserve">    lea rdx, [first_version]</w:t>
      </w:r>
    </w:p>
    <w:p w14:paraId="7DD79F30" w14:textId="77777777" w:rsidR="00F17BFF" w:rsidRDefault="009D658E">
      <w:pPr>
        <w:pStyle w:val="SourceCode"/>
      </w:pPr>
      <w:r>
        <w:t xml:space="preserve">    call semver_parse</w:t>
      </w:r>
    </w:p>
    <w:p w14:paraId="5402FC6E" w14:textId="77777777" w:rsidR="00F17BFF" w:rsidRDefault="009D658E">
      <w:pPr>
        <w:pStyle w:val="SourceCode"/>
      </w:pPr>
      <w:r>
        <w:t xml:space="preserve">    mov rcx, r12</w:t>
      </w:r>
    </w:p>
    <w:p w14:paraId="119AFBE1" w14:textId="77777777" w:rsidR="00F17BFF" w:rsidRDefault="009D658E">
      <w:pPr>
        <w:pStyle w:val="SourceCode"/>
      </w:pPr>
      <w:r>
        <w:t xml:space="preserve">    lea rdx, [second_version]</w:t>
      </w:r>
    </w:p>
    <w:p w14:paraId="01BD9A25" w14:textId="77777777" w:rsidR="00F17BFF" w:rsidRDefault="009D658E">
      <w:pPr>
        <w:pStyle w:val="SourceCode"/>
      </w:pPr>
      <w:r>
        <w:t xml:space="preserve">    call semver_parse</w:t>
      </w:r>
    </w:p>
    <w:p w14:paraId="61CF21C8" w14:textId="77777777" w:rsidR="00F17BFF" w:rsidRDefault="009D658E">
      <w:pPr>
        <w:pStyle w:val="SourceCode"/>
      </w:pPr>
      <w:r>
        <w:t xml:space="preserve">    lea rcx, [first_version]</w:t>
      </w:r>
    </w:p>
    <w:p w14:paraId="624FD32B" w14:textId="77777777" w:rsidR="00F17BFF" w:rsidRDefault="009D658E">
      <w:pPr>
        <w:pStyle w:val="SourceCode"/>
      </w:pPr>
      <w:r>
        <w:t xml:space="preserve">    lea rdx, [second_version]</w:t>
      </w:r>
    </w:p>
    <w:p w14:paraId="2B64FD7A" w14:textId="77777777" w:rsidR="00F17BFF" w:rsidRDefault="009D658E">
      <w:pPr>
        <w:pStyle w:val="SourceCode"/>
      </w:pPr>
      <w:r>
        <w:t xml:space="preserve">    call semver_compare</w:t>
      </w:r>
    </w:p>
    <w:p w14:paraId="5C5CF787" w14:textId="77777777" w:rsidR="00F17BFF" w:rsidRDefault="009D658E">
      <w:pPr>
        <w:pStyle w:val="SourceCode"/>
      </w:pPr>
      <w:r>
        <w:t xml:space="preserve">    mov r13d, eax</w:t>
      </w:r>
    </w:p>
    <w:p w14:paraId="7590D772" w14:textId="77777777" w:rsidR="00F17BFF" w:rsidRDefault="009D658E">
      <w:pPr>
        <w:pStyle w:val="SourceCode"/>
      </w:pPr>
      <w:r>
        <w:t xml:space="preserve">    lea rcx, [first_version]</w:t>
      </w:r>
    </w:p>
    <w:p w14:paraId="50A635B6" w14:textId="77777777" w:rsidR="00F17BFF" w:rsidRDefault="009D658E">
      <w:pPr>
        <w:pStyle w:val="SourceCode"/>
      </w:pPr>
      <w:r>
        <w:t xml:space="preserve">    call semver_free</w:t>
      </w:r>
    </w:p>
    <w:p w14:paraId="1367665B" w14:textId="77777777" w:rsidR="00F17BFF" w:rsidRDefault="009D658E">
      <w:pPr>
        <w:pStyle w:val="SourceCode"/>
      </w:pPr>
      <w:r>
        <w:t xml:space="preserve">    lea rcx, [second_version]</w:t>
      </w:r>
    </w:p>
    <w:p w14:paraId="00CE5F5E" w14:textId="77777777" w:rsidR="00F17BFF" w:rsidRDefault="009D658E">
      <w:pPr>
        <w:pStyle w:val="SourceCode"/>
      </w:pPr>
      <w:r>
        <w:t xml:space="preserve">    call semver_free</w:t>
      </w:r>
    </w:p>
    <w:p w14:paraId="082D565E" w14:textId="77777777" w:rsidR="00F17BFF" w:rsidRDefault="00F17BFF">
      <w:pPr>
        <w:pStyle w:val="SourceCode"/>
      </w:pPr>
    </w:p>
    <w:p w14:paraId="4E5716FC" w14:textId="77777777" w:rsidR="00F17BFF" w:rsidRDefault="009D658E">
      <w:pPr>
        <w:pStyle w:val="SourceCode"/>
      </w:pPr>
      <w:r>
        <w:t xml:space="preserve">    ; Choose the words into r13, then print one line.</w:t>
      </w:r>
    </w:p>
    <w:p w14:paraId="7E19A7C8" w14:textId="77777777" w:rsidR="00F17BFF" w:rsidRDefault="009D658E">
      <w:pPr>
        <w:pStyle w:val="SourceCode"/>
      </w:pPr>
      <w:r>
        <w:t xml:space="preserve">    cmp r13d, 0</w:t>
      </w:r>
    </w:p>
    <w:p w14:paraId="3946B145" w14:textId="77777777" w:rsidR="00F17BFF" w:rsidRDefault="009D658E">
      <w:pPr>
        <w:pStyle w:val="SourceCode"/>
      </w:pPr>
      <w:r>
        <w:t xml:space="preserve">    jl .older</w:t>
      </w:r>
    </w:p>
    <w:p w14:paraId="680B8998" w14:textId="77777777" w:rsidR="00F17BFF" w:rsidRDefault="009D658E">
      <w:pPr>
        <w:pStyle w:val="SourceCode"/>
      </w:pPr>
      <w:r>
        <w:t xml:space="preserve">    jg .newer</w:t>
      </w:r>
    </w:p>
    <w:p w14:paraId="1DAA6AC8" w14:textId="77777777" w:rsidR="00F17BFF" w:rsidRDefault="009D658E">
      <w:pPr>
        <w:pStyle w:val="SourceCode"/>
      </w:pPr>
      <w:r>
        <w:t xml:space="preserve">    lea r13, [same_text]</w:t>
      </w:r>
    </w:p>
    <w:p w14:paraId="2DCF36FA" w14:textId="77777777" w:rsidR="00F17BFF" w:rsidRDefault="009D658E">
      <w:pPr>
        <w:pStyle w:val="SourceCode"/>
      </w:pPr>
      <w:r>
        <w:t xml:space="preserve">    jmp .print</w:t>
      </w:r>
    </w:p>
    <w:p w14:paraId="017CD0C4" w14:textId="77777777" w:rsidR="00F17BFF" w:rsidRDefault="009D658E">
      <w:pPr>
        <w:pStyle w:val="SourceCode"/>
      </w:pPr>
      <w:r>
        <w:t>.older:</w:t>
      </w:r>
    </w:p>
    <w:p w14:paraId="2C61AEAB" w14:textId="77777777" w:rsidR="00F17BFF" w:rsidRDefault="009D658E">
      <w:pPr>
        <w:pStyle w:val="SourceCode"/>
      </w:pPr>
      <w:r>
        <w:t xml:space="preserve">    lea r13, [older_text]</w:t>
      </w:r>
    </w:p>
    <w:p w14:paraId="3A76AA31" w14:textId="77777777" w:rsidR="00F17BFF" w:rsidRDefault="009D658E">
      <w:pPr>
        <w:pStyle w:val="SourceCode"/>
      </w:pPr>
      <w:r>
        <w:t xml:space="preserve">    jmp .print</w:t>
      </w:r>
    </w:p>
    <w:p w14:paraId="756BF77F" w14:textId="77777777" w:rsidR="00F17BFF" w:rsidRDefault="009D658E">
      <w:pPr>
        <w:pStyle w:val="SourceCode"/>
      </w:pPr>
      <w:r>
        <w:t>.newer:</w:t>
      </w:r>
    </w:p>
    <w:p w14:paraId="4A02B5A0" w14:textId="77777777" w:rsidR="00F17BFF" w:rsidRDefault="009D658E">
      <w:pPr>
        <w:pStyle w:val="SourceCode"/>
      </w:pPr>
      <w:r>
        <w:t xml:space="preserve">    lea r13, [newer_text]</w:t>
      </w:r>
    </w:p>
    <w:p w14:paraId="64FEA9F1" w14:textId="77777777" w:rsidR="00F17BFF" w:rsidRDefault="009D658E">
      <w:pPr>
        <w:pStyle w:val="SourceCode"/>
      </w:pPr>
      <w:r>
        <w:t>.print:</w:t>
      </w:r>
    </w:p>
    <w:p w14:paraId="18CA7532" w14:textId="77777777" w:rsidR="00F17BFF" w:rsidRDefault="009D658E">
      <w:pPr>
        <w:pStyle w:val="SourceCode"/>
      </w:pPr>
      <w:r>
        <w:t xml:space="preserve">    lea rcx, [comparison_line]</w:t>
      </w:r>
    </w:p>
    <w:p w14:paraId="29FEAF32" w14:textId="77777777" w:rsidR="00F17BFF" w:rsidRDefault="009D658E">
      <w:pPr>
        <w:pStyle w:val="SourceCode"/>
      </w:pPr>
      <w:r>
        <w:t xml:space="preserve">    mov rdx, rbx</w:t>
      </w:r>
    </w:p>
    <w:p w14:paraId="2A93D533" w14:textId="77777777" w:rsidR="00F17BFF" w:rsidRDefault="009D658E">
      <w:pPr>
        <w:pStyle w:val="SourceCode"/>
      </w:pPr>
      <w:r>
        <w:t xml:space="preserve">    mov r8, r13</w:t>
      </w:r>
    </w:p>
    <w:p w14:paraId="0466DCAC" w14:textId="77777777" w:rsidR="00F17BFF" w:rsidRDefault="009D658E">
      <w:pPr>
        <w:pStyle w:val="SourceCode"/>
      </w:pPr>
      <w:r>
        <w:t xml:space="preserve">    mov r9, r12</w:t>
      </w:r>
    </w:p>
    <w:p w14:paraId="792C6F79" w14:textId="77777777" w:rsidR="00F17BFF" w:rsidRDefault="009D658E">
      <w:pPr>
        <w:pStyle w:val="SourceCode"/>
      </w:pPr>
      <w:r>
        <w:t xml:space="preserve">    call printf</w:t>
      </w:r>
    </w:p>
    <w:p w14:paraId="38BD6F9E" w14:textId="77777777" w:rsidR="00F17BFF" w:rsidRDefault="009D658E">
      <w:pPr>
        <w:pStyle w:val="SourceCode"/>
      </w:pPr>
      <w:r>
        <w:t xml:space="preserve">    add rsp, 32</w:t>
      </w:r>
    </w:p>
    <w:p w14:paraId="566FC136" w14:textId="77777777" w:rsidR="00F17BFF" w:rsidRDefault="009D658E">
      <w:pPr>
        <w:pStyle w:val="SourceCode"/>
      </w:pPr>
      <w:r>
        <w:t xml:space="preserve">    pop r13</w:t>
      </w:r>
    </w:p>
    <w:p w14:paraId="18541308" w14:textId="77777777" w:rsidR="00F17BFF" w:rsidRDefault="009D658E">
      <w:pPr>
        <w:pStyle w:val="SourceCode"/>
      </w:pPr>
      <w:r>
        <w:t xml:space="preserve">    pop r12</w:t>
      </w:r>
    </w:p>
    <w:p w14:paraId="6C6AC849" w14:textId="77777777" w:rsidR="00F17BFF" w:rsidRDefault="009D658E">
      <w:pPr>
        <w:pStyle w:val="SourceCode"/>
      </w:pPr>
      <w:r>
        <w:t xml:space="preserve">    pop rbx</w:t>
      </w:r>
    </w:p>
    <w:p w14:paraId="57928311" w14:textId="77777777" w:rsidR="00F17BFF" w:rsidRDefault="009D658E">
      <w:pPr>
        <w:pStyle w:val="SourceCode"/>
      </w:pPr>
      <w:r>
        <w:t xml:space="preserve">    ret</w:t>
      </w:r>
    </w:p>
    <w:p w14:paraId="2ABB0868" w14:textId="77777777" w:rsidR="00F17BFF" w:rsidRDefault="00F17BFF">
      <w:pPr>
        <w:pStyle w:val="SourceCode"/>
      </w:pPr>
    </w:p>
    <w:p w14:paraId="643E4077" w14:textId="77777777" w:rsidR="00F17BFF" w:rsidRDefault="009D658E">
      <w:pPr>
        <w:pStyle w:val="SourceCode"/>
      </w:pPr>
      <w:r>
        <w:t>; read_number: reads a number of one or more digits with no leading zero.</w:t>
      </w:r>
    </w:p>
    <w:p w14:paraId="433C0865" w14:textId="77777777" w:rsidR="00F17BFF" w:rsidRDefault="009D658E">
      <w:pPr>
        <w:pStyle w:val="SourceCode"/>
      </w:pPr>
      <w:r>
        <w:t>;   in:      rcx = address of its first character</w:t>
      </w:r>
    </w:p>
    <w:p w14:paraId="711AEB7F" w14:textId="77777777" w:rsidR="00F17BFF" w:rsidRDefault="009D658E">
      <w:pPr>
        <w:pStyle w:val="SourceCode"/>
      </w:pPr>
      <w:r>
        <w:t>;   out:     rax = address just past the number, or 0 when no number</w:t>
      </w:r>
    </w:p>
    <w:p w14:paraId="30C95B0D" w14:textId="77777777" w:rsidR="00F17BFF" w:rsidRDefault="009D658E">
      <w:pPr>
        <w:pStyle w:val="SourceCode"/>
      </w:pPr>
      <w:r>
        <w:t>;            starts there</w:t>
      </w:r>
    </w:p>
    <w:p w14:paraId="37B6DB90" w14:textId="77777777" w:rsidR="00F17BFF" w:rsidRDefault="009D658E">
      <w:pPr>
        <w:pStyle w:val="SourceCode"/>
      </w:pPr>
      <w:r>
        <w:t>; '0' and '9' are the codes of those characters, and the digits are in</w:t>
      </w:r>
    </w:p>
    <w:p w14:paraId="7D11F4FB" w14:textId="77777777" w:rsidR="00F17BFF" w:rsidRDefault="009D658E">
      <w:pPr>
        <w:pStyle w:val="SourceCode"/>
      </w:pPr>
      <w:r>
        <w:t>; order, so a byte between them is a digit. Remember, movzx edx, byte [rax]</w:t>
      </w:r>
    </w:p>
    <w:p w14:paraId="34F040F0" w14:textId="77777777" w:rsidR="00F17BFF" w:rsidRDefault="009D658E">
      <w:pPr>
        <w:pStyle w:val="SourceCode"/>
      </w:pPr>
      <w:r>
        <w:t>; reads one byte, and inc adds 1. read_number calls nothing, so</w:t>
      </w:r>
    </w:p>
    <w:p w14:paraId="7FF8057C" w14:textId="77777777" w:rsidR="00F17BFF" w:rsidRDefault="009D658E">
      <w:pPr>
        <w:pStyle w:val="SourceCode"/>
      </w:pPr>
      <w:r>
        <w:t>; it needs no scratch space.</w:t>
      </w:r>
    </w:p>
    <w:p w14:paraId="68F75F21" w14:textId="77777777" w:rsidR="00F17BFF" w:rsidRDefault="009D658E">
      <w:pPr>
        <w:pStyle w:val="SourceCode"/>
      </w:pPr>
      <w:r>
        <w:t>read_number:</w:t>
      </w:r>
    </w:p>
    <w:p w14:paraId="75096334" w14:textId="77777777" w:rsidR="00F17BFF" w:rsidRDefault="009D658E">
      <w:pPr>
        <w:pStyle w:val="SourceCode"/>
      </w:pPr>
      <w:r>
        <w:t xml:space="preserve">    mov rax, rcx</w:t>
      </w:r>
    </w:p>
    <w:p w14:paraId="042FC984" w14:textId="77777777" w:rsidR="00F17BFF" w:rsidRDefault="009D658E">
      <w:pPr>
        <w:pStyle w:val="SourceCode"/>
      </w:pPr>
      <w:r>
        <w:t>.next_digit:</w:t>
      </w:r>
    </w:p>
    <w:p w14:paraId="385277BD" w14:textId="77777777" w:rsidR="00F17BFF" w:rsidRDefault="009D658E">
      <w:pPr>
        <w:pStyle w:val="SourceCode"/>
      </w:pPr>
      <w:r>
        <w:t xml:space="preserve">    movzx edx, byte [rax]</w:t>
      </w:r>
    </w:p>
    <w:p w14:paraId="4EC85CA2" w14:textId="77777777" w:rsidR="00F17BFF" w:rsidRDefault="009D658E">
      <w:pPr>
        <w:pStyle w:val="SourceCode"/>
      </w:pPr>
      <w:r>
        <w:t xml:space="preserve">    cmp edx, '0'</w:t>
      </w:r>
    </w:p>
    <w:p w14:paraId="77969DEC" w14:textId="77777777" w:rsidR="00F17BFF" w:rsidRDefault="009D658E">
      <w:pPr>
        <w:pStyle w:val="SourceCode"/>
      </w:pPr>
      <w:r>
        <w:t xml:space="preserve">    jl .end_of_number</w:t>
      </w:r>
    </w:p>
    <w:p w14:paraId="6835563A" w14:textId="77777777" w:rsidR="00F17BFF" w:rsidRDefault="009D658E">
      <w:pPr>
        <w:pStyle w:val="SourceCode"/>
      </w:pPr>
      <w:r>
        <w:t xml:space="preserve">    cmp edx, '9'</w:t>
      </w:r>
    </w:p>
    <w:p w14:paraId="6139D3B3" w14:textId="77777777" w:rsidR="00F17BFF" w:rsidRDefault="009D658E">
      <w:pPr>
        <w:pStyle w:val="SourceCode"/>
      </w:pPr>
      <w:r>
        <w:t xml:space="preserve">    jg .end_of_number</w:t>
      </w:r>
    </w:p>
    <w:p w14:paraId="027B51B3" w14:textId="77777777" w:rsidR="00F17BFF" w:rsidRDefault="009D658E">
      <w:pPr>
        <w:pStyle w:val="SourceCode"/>
      </w:pPr>
      <w:r>
        <w:t xml:space="preserve">    inc rax</w:t>
      </w:r>
    </w:p>
    <w:p w14:paraId="4FF9E112" w14:textId="77777777" w:rsidR="00F17BFF" w:rsidRDefault="009D658E">
      <w:pPr>
        <w:pStyle w:val="SourceCode"/>
      </w:pPr>
      <w:r>
        <w:t xml:space="preserve">    jmp .next_digit</w:t>
      </w:r>
    </w:p>
    <w:p w14:paraId="403C4D5A" w14:textId="77777777" w:rsidR="00F17BFF" w:rsidRDefault="009D658E">
      <w:pPr>
        <w:pStyle w:val="SourceCode"/>
      </w:pPr>
      <w:r>
        <w:t>.end_of_number:</w:t>
      </w:r>
    </w:p>
    <w:p w14:paraId="6470500F" w14:textId="77777777" w:rsidR="00F17BFF" w:rsidRDefault="009D658E">
      <w:pPr>
        <w:pStyle w:val="SourceCode"/>
      </w:pPr>
      <w:r>
        <w:t xml:space="preserve">    ; No digits at all: no number.</w:t>
      </w:r>
    </w:p>
    <w:p w14:paraId="43BC2B89" w14:textId="77777777" w:rsidR="00F17BFF" w:rsidRDefault="009D658E">
      <w:pPr>
        <w:pStyle w:val="SourceCode"/>
      </w:pPr>
      <w:r>
        <w:t xml:space="preserve">    cmp rax, rcx</w:t>
      </w:r>
    </w:p>
    <w:p w14:paraId="24DF09AD" w14:textId="77777777" w:rsidR="00F17BFF" w:rsidRDefault="009D658E">
      <w:pPr>
        <w:pStyle w:val="SourceCode"/>
      </w:pPr>
      <w:r>
        <w:t xml:space="preserve">    je .no_number</w:t>
      </w:r>
    </w:p>
    <w:p w14:paraId="1B8302B3" w14:textId="77777777" w:rsidR="00F17BFF" w:rsidRDefault="009D658E">
      <w:pPr>
        <w:pStyle w:val="SourceCode"/>
      </w:pPr>
      <w:r>
        <w:t xml:space="preserve">    ; 0 alone is a number, but 01 is not.</w:t>
      </w:r>
    </w:p>
    <w:p w14:paraId="0C0B4022" w14:textId="77777777" w:rsidR="00F17BFF" w:rsidRDefault="009D658E">
      <w:pPr>
        <w:pStyle w:val="SourceCode"/>
      </w:pPr>
      <w:r>
        <w:t xml:space="preserve">    cmp byte [rcx], '0'</w:t>
      </w:r>
    </w:p>
    <w:p w14:paraId="26A8072F" w14:textId="77777777" w:rsidR="00F17BFF" w:rsidRDefault="009D658E">
      <w:pPr>
        <w:pStyle w:val="SourceCode"/>
      </w:pPr>
      <w:r>
        <w:t xml:space="preserve">    jne .found</w:t>
      </w:r>
    </w:p>
    <w:p w14:paraId="17285DB5" w14:textId="77777777" w:rsidR="00F17BFF" w:rsidRDefault="009D658E">
      <w:pPr>
        <w:pStyle w:val="SourceCode"/>
      </w:pPr>
      <w:r>
        <w:t xml:space="preserve">    mov rdx, rax</w:t>
      </w:r>
    </w:p>
    <w:p w14:paraId="029FB51C" w14:textId="77777777" w:rsidR="00F17BFF" w:rsidRDefault="009D658E">
      <w:pPr>
        <w:pStyle w:val="SourceCode"/>
      </w:pPr>
      <w:r>
        <w:t xml:space="preserve">    sub rdx, rcx</w:t>
      </w:r>
    </w:p>
    <w:p w14:paraId="43F3AA2B" w14:textId="77777777" w:rsidR="00F17BFF" w:rsidRDefault="009D658E">
      <w:pPr>
        <w:pStyle w:val="SourceCode"/>
      </w:pPr>
      <w:r>
        <w:t xml:space="preserve">    cmp rdx, 1</w:t>
      </w:r>
    </w:p>
    <w:p w14:paraId="75D419E6" w14:textId="77777777" w:rsidR="00F17BFF" w:rsidRDefault="009D658E">
      <w:pPr>
        <w:pStyle w:val="SourceCode"/>
      </w:pPr>
      <w:r>
        <w:t xml:space="preserve">    jne .no_number</w:t>
      </w:r>
    </w:p>
    <w:p w14:paraId="64F27B12" w14:textId="77777777" w:rsidR="00F17BFF" w:rsidRDefault="009D658E">
      <w:pPr>
        <w:pStyle w:val="SourceCode"/>
      </w:pPr>
      <w:r>
        <w:t>.found:</w:t>
      </w:r>
    </w:p>
    <w:p w14:paraId="45685EBF" w14:textId="77777777" w:rsidR="00F17BFF" w:rsidRDefault="009D658E">
      <w:pPr>
        <w:pStyle w:val="SourceCode"/>
      </w:pPr>
      <w:r>
        <w:t xml:space="preserve">    ret</w:t>
      </w:r>
    </w:p>
    <w:p w14:paraId="50078CDE" w14:textId="77777777" w:rsidR="00F17BFF" w:rsidRDefault="009D658E">
      <w:pPr>
        <w:pStyle w:val="SourceCode"/>
      </w:pPr>
      <w:r>
        <w:t>.no_number:</w:t>
      </w:r>
    </w:p>
    <w:p w14:paraId="4CB4056D" w14:textId="77777777" w:rsidR="00F17BFF" w:rsidRDefault="009D658E">
      <w:pPr>
        <w:pStyle w:val="SourceCode"/>
      </w:pPr>
      <w:r>
        <w:t xml:space="preserve">    xor eax, eax</w:t>
      </w:r>
    </w:p>
    <w:p w14:paraId="31410C34" w14:textId="77777777" w:rsidR="00F17BFF" w:rsidRDefault="009D658E">
      <w:pPr>
        <w:pStyle w:val="SourceCode"/>
      </w:pPr>
      <w:r>
        <w:t xml:space="preserve">    ret</w:t>
      </w:r>
    </w:p>
    <w:p w14:paraId="277DE60F" w14:textId="77777777" w:rsidR="00F17BFF" w:rsidRDefault="00F17BFF">
      <w:pPr>
        <w:pStyle w:val="SourceCode"/>
      </w:pPr>
    </w:p>
    <w:p w14:paraId="23EF85A6" w14:textId="77777777" w:rsidR="00F17BFF" w:rsidRDefault="009D658E">
      <w:pPr>
        <w:pStyle w:val="SourceCode"/>
      </w:pPr>
      <w:r>
        <w:t>; is_strict_version: semver_parse refuses only some bad text: it accepts</w:t>
      </w:r>
    </w:p>
    <w:p w14:paraId="36E6ED9F" w14:textId="77777777" w:rsidR="00F17BFF" w:rsidRDefault="009D658E">
      <w:pPr>
        <w:pStyle w:val="SourceCode"/>
      </w:pPr>
      <w:r>
        <w:t>; 1, 1.2.3.4, and 01.2.3. So the program checks the strict form itself</w:t>
      </w:r>
    </w:p>
    <w:p w14:paraId="5436CF11" w14:textId="77777777" w:rsidR="00F17BFF" w:rsidRDefault="009D658E">
      <w:pPr>
        <w:pStyle w:val="SourceCode"/>
      </w:pPr>
      <w:r>
        <w:t>; first: MAJOR.MINOR.PATCH, three numbers with no leading zeros,</w:t>
      </w:r>
    </w:p>
    <w:p w14:paraId="55B2A501" w14:textId="77777777" w:rsidR="00F17BFF" w:rsidRDefault="009D658E">
      <w:pPr>
        <w:pStyle w:val="SourceCode"/>
      </w:pPr>
      <w:r>
        <w:t>; optionally followed by - and a pre-release made of letters, digits,</w:t>
      </w:r>
    </w:p>
    <w:p w14:paraId="4170EB6F" w14:textId="77777777" w:rsidR="00F17BFF" w:rsidRDefault="009D658E">
      <w:pPr>
        <w:pStyle w:val="SourceCode"/>
      </w:pPr>
      <w:r>
        <w:t>; hyphens, and dots, such as rc.1, with no empty part. Build metadata (+</w:t>
      </w:r>
    </w:p>
    <w:p w14:paraId="2404D386" w14:textId="77777777" w:rsidR="00F17BFF" w:rsidRDefault="009D658E">
      <w:pPr>
        <w:pStyle w:val="SourceCode"/>
      </w:pPr>
      <w:r>
        <w:t>; and more text) is left out to keep the check short.</w:t>
      </w:r>
    </w:p>
    <w:p w14:paraId="6833791E" w14:textId="77777777" w:rsidR="00F17BFF" w:rsidRDefault="009D658E">
      <w:pPr>
        <w:pStyle w:val="SourceCode"/>
      </w:pPr>
      <w:r>
        <w:t>;   in:      rcx = address of the text</w:t>
      </w:r>
    </w:p>
    <w:p w14:paraId="19BA7201" w14:textId="77777777" w:rsidR="00F17BFF" w:rsidRDefault="009D658E">
      <w:pPr>
        <w:pStyle w:val="SourceCode"/>
      </w:pPr>
      <w:r>
        <w:t>;   out:     eax = 1 for the strict form, 0 for anything else</w:t>
      </w:r>
    </w:p>
    <w:p w14:paraId="20B45EBE" w14:textId="77777777" w:rsidR="00F17BFF" w:rsidRDefault="009D658E">
      <w:pPr>
        <w:pStyle w:val="SourceCode"/>
      </w:pPr>
      <w:r>
        <w:t>; rax walks along the text. Remember, sub rsp, 40 = scratch + alignment.</w:t>
      </w:r>
    </w:p>
    <w:p w14:paraId="42A35259" w14:textId="77777777" w:rsidR="00F17BFF" w:rsidRDefault="009D658E">
      <w:pPr>
        <w:pStyle w:val="SourceCode"/>
      </w:pPr>
      <w:r>
        <w:t>is_strict_version:</w:t>
      </w:r>
    </w:p>
    <w:p w14:paraId="0E9B0A6F" w14:textId="77777777" w:rsidR="00F17BFF" w:rsidRDefault="009D658E">
      <w:pPr>
        <w:pStyle w:val="SourceCode"/>
      </w:pPr>
      <w:r>
        <w:t xml:space="preserve">    sub rsp, 40</w:t>
      </w:r>
    </w:p>
    <w:p w14:paraId="6CEBFF97" w14:textId="77777777" w:rsidR="00F17BFF" w:rsidRDefault="009D658E">
      <w:pPr>
        <w:pStyle w:val="SourceCode"/>
      </w:pPr>
      <w:r>
        <w:t xml:space="preserve">    call read_number</w:t>
      </w:r>
    </w:p>
    <w:p w14:paraId="34B937B2" w14:textId="77777777" w:rsidR="00F17BFF" w:rsidRDefault="009D658E">
      <w:pPr>
        <w:pStyle w:val="SourceCode"/>
      </w:pPr>
      <w:r>
        <w:t xml:space="preserve">    cmp rax, 0</w:t>
      </w:r>
    </w:p>
    <w:p w14:paraId="409A7A9C" w14:textId="77777777" w:rsidR="00F17BFF" w:rsidRDefault="009D658E">
      <w:pPr>
        <w:pStyle w:val="SourceCode"/>
      </w:pPr>
      <w:r>
        <w:t xml:space="preserve">    je .not_strict</w:t>
      </w:r>
    </w:p>
    <w:p w14:paraId="015E8F70" w14:textId="77777777" w:rsidR="00F17BFF" w:rsidRDefault="009D658E">
      <w:pPr>
        <w:pStyle w:val="SourceCode"/>
      </w:pPr>
      <w:r>
        <w:t xml:space="preserve">    cmp byte [rax], '.'</w:t>
      </w:r>
    </w:p>
    <w:p w14:paraId="23B16A38" w14:textId="77777777" w:rsidR="00F17BFF" w:rsidRDefault="009D658E">
      <w:pPr>
        <w:pStyle w:val="SourceCode"/>
      </w:pPr>
      <w:r>
        <w:t xml:space="preserve">    jne .not_strict</w:t>
      </w:r>
    </w:p>
    <w:p w14:paraId="6844B877" w14:textId="77777777" w:rsidR="00F17BFF" w:rsidRDefault="009D658E">
      <w:pPr>
        <w:pStyle w:val="SourceCode"/>
      </w:pPr>
      <w:r>
        <w:t xml:space="preserve">    lea rcx, [rax + 1]</w:t>
      </w:r>
    </w:p>
    <w:p w14:paraId="2F659592" w14:textId="77777777" w:rsidR="00F17BFF" w:rsidRDefault="009D658E">
      <w:pPr>
        <w:pStyle w:val="SourceCode"/>
      </w:pPr>
      <w:r>
        <w:t xml:space="preserve">    call read_number</w:t>
      </w:r>
    </w:p>
    <w:p w14:paraId="6727C639" w14:textId="77777777" w:rsidR="00F17BFF" w:rsidRDefault="009D658E">
      <w:pPr>
        <w:pStyle w:val="SourceCode"/>
      </w:pPr>
      <w:r>
        <w:t xml:space="preserve">    cmp rax, 0</w:t>
      </w:r>
    </w:p>
    <w:p w14:paraId="7BEC5DC8" w14:textId="77777777" w:rsidR="00F17BFF" w:rsidRDefault="009D658E">
      <w:pPr>
        <w:pStyle w:val="SourceCode"/>
      </w:pPr>
      <w:r>
        <w:t xml:space="preserve">    je .not_strict</w:t>
      </w:r>
    </w:p>
    <w:p w14:paraId="35D6C322" w14:textId="77777777" w:rsidR="00F17BFF" w:rsidRDefault="009D658E">
      <w:pPr>
        <w:pStyle w:val="SourceCode"/>
      </w:pPr>
      <w:r>
        <w:t xml:space="preserve">    cmp byte [rax], '.'</w:t>
      </w:r>
    </w:p>
    <w:p w14:paraId="0B08C466" w14:textId="77777777" w:rsidR="00F17BFF" w:rsidRDefault="009D658E">
      <w:pPr>
        <w:pStyle w:val="SourceCode"/>
      </w:pPr>
      <w:r>
        <w:t xml:space="preserve">    jne .not_strict</w:t>
      </w:r>
    </w:p>
    <w:p w14:paraId="6A6336BF" w14:textId="77777777" w:rsidR="00F17BFF" w:rsidRDefault="009D658E">
      <w:pPr>
        <w:pStyle w:val="SourceCode"/>
      </w:pPr>
      <w:r>
        <w:t xml:space="preserve">    lea rcx, [rax + 1]</w:t>
      </w:r>
    </w:p>
    <w:p w14:paraId="7B383857" w14:textId="77777777" w:rsidR="00F17BFF" w:rsidRDefault="009D658E">
      <w:pPr>
        <w:pStyle w:val="SourceCode"/>
      </w:pPr>
      <w:r>
        <w:t xml:space="preserve">    call read_number</w:t>
      </w:r>
    </w:p>
    <w:p w14:paraId="36D66495" w14:textId="77777777" w:rsidR="00F17BFF" w:rsidRDefault="009D658E">
      <w:pPr>
        <w:pStyle w:val="SourceCode"/>
      </w:pPr>
      <w:r>
        <w:t xml:space="preserve">    cmp rax, 0</w:t>
      </w:r>
    </w:p>
    <w:p w14:paraId="59DD6F16" w14:textId="77777777" w:rsidR="00F17BFF" w:rsidRDefault="009D658E">
      <w:pPr>
        <w:pStyle w:val="SourceCode"/>
      </w:pPr>
      <w:r>
        <w:t xml:space="preserve">    je .not_strict</w:t>
      </w:r>
    </w:p>
    <w:p w14:paraId="1EFB795C" w14:textId="77777777" w:rsidR="00F17BFF" w:rsidRDefault="009D658E">
      <w:pPr>
        <w:pStyle w:val="SourceCode"/>
      </w:pPr>
      <w:r>
        <w:t xml:space="preserve">    ; Remember, a 0 byte ends the text.</w:t>
      </w:r>
    </w:p>
    <w:p w14:paraId="306B7426" w14:textId="77777777" w:rsidR="00F17BFF" w:rsidRDefault="009D658E">
      <w:pPr>
        <w:pStyle w:val="SourceCode"/>
      </w:pPr>
      <w:r>
        <w:t xml:space="preserve">    cmp byte [rax], 0</w:t>
      </w:r>
    </w:p>
    <w:p w14:paraId="25539259" w14:textId="77777777" w:rsidR="00F17BFF" w:rsidRDefault="009D658E">
      <w:pPr>
        <w:pStyle w:val="SourceCode"/>
      </w:pPr>
      <w:r>
        <w:t xml:space="preserve">    je .strict</w:t>
      </w:r>
    </w:p>
    <w:p w14:paraId="1222312F" w14:textId="77777777" w:rsidR="00F17BFF" w:rsidRDefault="009D658E">
      <w:pPr>
        <w:pStyle w:val="SourceCode"/>
      </w:pPr>
      <w:r>
        <w:t xml:space="preserve">    cmp byte [rax], '-'</w:t>
      </w:r>
    </w:p>
    <w:p w14:paraId="44C58B2D" w14:textId="77777777" w:rsidR="00F17BFF" w:rsidRDefault="009D658E">
      <w:pPr>
        <w:pStyle w:val="SourceCode"/>
      </w:pPr>
      <w:r>
        <w:t xml:space="preserve">    jne .not_strict</w:t>
      </w:r>
    </w:p>
    <w:p w14:paraId="6979128A" w14:textId="77777777" w:rsidR="00F17BFF" w:rsidRDefault="009D658E">
      <w:pPr>
        <w:pStyle w:val="SourceCode"/>
      </w:pPr>
      <w:r>
        <w:t xml:space="preserve">    inc rax</w:t>
      </w:r>
    </w:p>
    <w:p w14:paraId="64C92620" w14:textId="77777777" w:rsidR="00F17BFF" w:rsidRDefault="00F17BFF">
      <w:pPr>
        <w:pStyle w:val="SourceCode"/>
      </w:pPr>
    </w:p>
    <w:p w14:paraId="13C88C58" w14:textId="77777777" w:rsidR="00F17BFF" w:rsidRDefault="009D658E">
      <w:pPr>
        <w:pStyle w:val="SourceCode"/>
      </w:pPr>
      <w:r>
        <w:t xml:space="preserve">    ; The pre-release: every dot must follow a part that is not empty,</w:t>
      </w:r>
    </w:p>
    <w:p w14:paraId="0FBCC2F8" w14:textId="77777777" w:rsidR="00F17BFF" w:rsidRDefault="009D658E">
      <w:pPr>
        <w:pStyle w:val="SourceCode"/>
      </w:pPr>
      <w:r>
        <w:t xml:space="preserve">    ; and the text must not end empty or with a dot. r8d is 1 while the</w:t>
      </w:r>
    </w:p>
    <w:p w14:paraId="57906402" w14:textId="77777777" w:rsidR="00F17BFF" w:rsidRDefault="009D658E">
      <w:pPr>
        <w:pStyle w:val="SourceCode"/>
      </w:pPr>
      <w:r>
        <w:t xml:space="preserve">    ; current part is still empty.</w:t>
      </w:r>
    </w:p>
    <w:p w14:paraId="5959783E" w14:textId="77777777" w:rsidR="00F17BFF" w:rsidRDefault="009D658E">
      <w:pPr>
        <w:pStyle w:val="SourceCode"/>
      </w:pPr>
      <w:r>
        <w:t xml:space="preserve">    mov r8d, 1</w:t>
      </w:r>
    </w:p>
    <w:p w14:paraId="5866C25B" w14:textId="77777777" w:rsidR="00F17BFF" w:rsidRDefault="009D658E">
      <w:pPr>
        <w:pStyle w:val="SourceCode"/>
      </w:pPr>
      <w:r>
        <w:t>.next_letter:</w:t>
      </w:r>
    </w:p>
    <w:p w14:paraId="793B031C" w14:textId="77777777" w:rsidR="00F17BFF" w:rsidRDefault="009D658E">
      <w:pPr>
        <w:pStyle w:val="SourceCode"/>
      </w:pPr>
      <w:r>
        <w:t xml:space="preserve">    movzx edx, byte [rax]</w:t>
      </w:r>
    </w:p>
    <w:p w14:paraId="67F33225" w14:textId="77777777" w:rsidR="00F17BFF" w:rsidRDefault="009D658E">
      <w:pPr>
        <w:pStyle w:val="SourceCode"/>
      </w:pPr>
      <w:r>
        <w:t xml:space="preserve">    cmp edx, 0</w:t>
      </w:r>
    </w:p>
    <w:p w14:paraId="77D7A1B6" w14:textId="77777777" w:rsidR="00F17BFF" w:rsidRDefault="009D658E">
      <w:pPr>
        <w:pStyle w:val="SourceCode"/>
      </w:pPr>
      <w:r>
        <w:t xml:space="preserve">    je .end_of_text</w:t>
      </w:r>
    </w:p>
    <w:p w14:paraId="2663AF04" w14:textId="77777777" w:rsidR="00F17BFF" w:rsidRDefault="009D658E">
      <w:pPr>
        <w:pStyle w:val="SourceCode"/>
      </w:pPr>
      <w:r>
        <w:t xml:space="preserve">    cmp edx, '.'</w:t>
      </w:r>
    </w:p>
    <w:p w14:paraId="593DF582" w14:textId="77777777" w:rsidR="00F17BFF" w:rsidRDefault="009D658E">
      <w:pPr>
        <w:pStyle w:val="SourceCode"/>
      </w:pPr>
      <w:r>
        <w:t xml:space="preserve">    je .dot</w:t>
      </w:r>
    </w:p>
    <w:p w14:paraId="390059E3" w14:textId="77777777" w:rsidR="00F17BFF" w:rsidRDefault="009D658E">
      <w:pPr>
        <w:pStyle w:val="SourceCode"/>
      </w:pPr>
      <w:r>
        <w:t xml:space="preserve">    cmp edx, '-'</w:t>
      </w:r>
    </w:p>
    <w:p w14:paraId="5D853540" w14:textId="77777777" w:rsidR="00F17BFF" w:rsidRDefault="009D658E">
      <w:pPr>
        <w:pStyle w:val="SourceCode"/>
      </w:pPr>
      <w:r>
        <w:t xml:space="preserve">    je .allowed</w:t>
      </w:r>
    </w:p>
    <w:p w14:paraId="5A58C5A5" w14:textId="77777777" w:rsidR="00F17BFF" w:rsidRDefault="009D658E">
      <w:pPr>
        <w:pStyle w:val="SourceCode"/>
      </w:pPr>
      <w:r>
        <w:t xml:space="preserve">    cmp edx, '0'</w:t>
      </w:r>
    </w:p>
    <w:p w14:paraId="1AA32C47" w14:textId="77777777" w:rsidR="00F17BFF" w:rsidRDefault="009D658E">
      <w:pPr>
        <w:pStyle w:val="SourceCode"/>
      </w:pPr>
      <w:r>
        <w:t xml:space="preserve">    jl .not_strict</w:t>
      </w:r>
    </w:p>
    <w:p w14:paraId="00E65166" w14:textId="77777777" w:rsidR="00F17BFF" w:rsidRDefault="009D658E">
      <w:pPr>
        <w:pStyle w:val="SourceCode"/>
      </w:pPr>
      <w:r>
        <w:t xml:space="preserve">    cmp edx, '9'</w:t>
      </w:r>
    </w:p>
    <w:p w14:paraId="1ECD72F9" w14:textId="77777777" w:rsidR="00F17BFF" w:rsidRDefault="009D658E">
      <w:pPr>
        <w:pStyle w:val="SourceCode"/>
      </w:pPr>
      <w:r>
        <w:t xml:space="preserve">    jle .allowed</w:t>
      </w:r>
    </w:p>
    <w:p w14:paraId="4AC087C9" w14:textId="77777777" w:rsidR="00F17BFF" w:rsidRDefault="009D658E">
      <w:pPr>
        <w:pStyle w:val="SourceCode"/>
      </w:pPr>
      <w:r>
        <w:t xml:space="preserve">    cmp edx, 'A'</w:t>
      </w:r>
    </w:p>
    <w:p w14:paraId="5725FA61" w14:textId="77777777" w:rsidR="00F17BFF" w:rsidRDefault="009D658E">
      <w:pPr>
        <w:pStyle w:val="SourceCode"/>
      </w:pPr>
      <w:r>
        <w:t xml:space="preserve">    jl .not_strict</w:t>
      </w:r>
    </w:p>
    <w:p w14:paraId="670340FD" w14:textId="77777777" w:rsidR="00F17BFF" w:rsidRDefault="009D658E">
      <w:pPr>
        <w:pStyle w:val="SourceCode"/>
      </w:pPr>
      <w:r>
        <w:t xml:space="preserve">    cmp edx, 'Z'</w:t>
      </w:r>
    </w:p>
    <w:p w14:paraId="02E11D61" w14:textId="77777777" w:rsidR="00F17BFF" w:rsidRDefault="009D658E">
      <w:pPr>
        <w:pStyle w:val="SourceCode"/>
      </w:pPr>
      <w:r>
        <w:t xml:space="preserve">    jle .allowed</w:t>
      </w:r>
    </w:p>
    <w:p w14:paraId="1130C232" w14:textId="77777777" w:rsidR="00F17BFF" w:rsidRDefault="009D658E">
      <w:pPr>
        <w:pStyle w:val="SourceCode"/>
      </w:pPr>
      <w:r>
        <w:t xml:space="preserve">    cmp edx, 'a'</w:t>
      </w:r>
    </w:p>
    <w:p w14:paraId="1696B53C" w14:textId="77777777" w:rsidR="00F17BFF" w:rsidRDefault="009D658E">
      <w:pPr>
        <w:pStyle w:val="SourceCode"/>
      </w:pPr>
      <w:r>
        <w:t xml:space="preserve">    jl .not_strict</w:t>
      </w:r>
    </w:p>
    <w:p w14:paraId="2EB38AB3" w14:textId="77777777" w:rsidR="00F17BFF" w:rsidRDefault="009D658E">
      <w:pPr>
        <w:pStyle w:val="SourceCode"/>
      </w:pPr>
      <w:r>
        <w:t xml:space="preserve">    cmp edx, 'z'</w:t>
      </w:r>
    </w:p>
    <w:p w14:paraId="38DCCEF1" w14:textId="77777777" w:rsidR="00F17BFF" w:rsidRDefault="009D658E">
      <w:pPr>
        <w:pStyle w:val="SourceCode"/>
      </w:pPr>
      <w:r>
        <w:t xml:space="preserve">    jg .not_strict</w:t>
      </w:r>
    </w:p>
    <w:p w14:paraId="09FBCC32" w14:textId="77777777" w:rsidR="00F17BFF" w:rsidRDefault="009D658E">
      <w:pPr>
        <w:pStyle w:val="SourceCode"/>
      </w:pPr>
      <w:r>
        <w:t>.allowed:</w:t>
      </w:r>
    </w:p>
    <w:p w14:paraId="1BD54912" w14:textId="77777777" w:rsidR="00F17BFF" w:rsidRDefault="009D658E">
      <w:pPr>
        <w:pStyle w:val="SourceCode"/>
      </w:pPr>
      <w:r>
        <w:t xml:space="preserve">    mov r8d, 0</w:t>
      </w:r>
    </w:p>
    <w:p w14:paraId="60610623" w14:textId="77777777" w:rsidR="00F17BFF" w:rsidRDefault="009D658E">
      <w:pPr>
        <w:pStyle w:val="SourceCode"/>
      </w:pPr>
      <w:r>
        <w:t xml:space="preserve">    inc rax</w:t>
      </w:r>
    </w:p>
    <w:p w14:paraId="05355B50" w14:textId="77777777" w:rsidR="00F17BFF" w:rsidRDefault="009D658E">
      <w:pPr>
        <w:pStyle w:val="SourceCode"/>
      </w:pPr>
      <w:r>
        <w:t xml:space="preserve">    jmp .next_letter</w:t>
      </w:r>
    </w:p>
    <w:p w14:paraId="6AFCC36F" w14:textId="77777777" w:rsidR="00F17BFF" w:rsidRDefault="009D658E">
      <w:pPr>
        <w:pStyle w:val="SourceCode"/>
      </w:pPr>
      <w:r>
        <w:t>.dot:</w:t>
      </w:r>
    </w:p>
    <w:p w14:paraId="7DE25C14" w14:textId="77777777" w:rsidR="00F17BFF" w:rsidRDefault="009D658E">
      <w:pPr>
        <w:pStyle w:val="SourceCode"/>
      </w:pPr>
      <w:r>
        <w:t xml:space="preserve">    cmp r8d, 1</w:t>
      </w:r>
    </w:p>
    <w:p w14:paraId="6FF354B0" w14:textId="77777777" w:rsidR="00F17BFF" w:rsidRDefault="009D658E">
      <w:pPr>
        <w:pStyle w:val="SourceCode"/>
      </w:pPr>
      <w:r>
        <w:t xml:space="preserve">    je .not_strict</w:t>
      </w:r>
    </w:p>
    <w:p w14:paraId="6504D3A7" w14:textId="77777777" w:rsidR="00F17BFF" w:rsidRDefault="009D658E">
      <w:pPr>
        <w:pStyle w:val="SourceCode"/>
      </w:pPr>
      <w:r>
        <w:t xml:space="preserve">    mov r8d, 1</w:t>
      </w:r>
    </w:p>
    <w:p w14:paraId="0538A748" w14:textId="77777777" w:rsidR="00F17BFF" w:rsidRDefault="009D658E">
      <w:pPr>
        <w:pStyle w:val="SourceCode"/>
      </w:pPr>
      <w:r>
        <w:t xml:space="preserve">    inc rax</w:t>
      </w:r>
    </w:p>
    <w:p w14:paraId="69762110" w14:textId="77777777" w:rsidR="00F17BFF" w:rsidRDefault="009D658E">
      <w:pPr>
        <w:pStyle w:val="SourceCode"/>
      </w:pPr>
      <w:r>
        <w:t xml:space="preserve">    jmp .next_letter</w:t>
      </w:r>
    </w:p>
    <w:p w14:paraId="73DF4D95" w14:textId="77777777" w:rsidR="00F17BFF" w:rsidRDefault="009D658E">
      <w:pPr>
        <w:pStyle w:val="SourceCode"/>
      </w:pPr>
      <w:r>
        <w:t>.end_of_text:</w:t>
      </w:r>
    </w:p>
    <w:p w14:paraId="58B0471C" w14:textId="77777777" w:rsidR="00F17BFF" w:rsidRDefault="009D658E">
      <w:pPr>
        <w:pStyle w:val="SourceCode"/>
      </w:pPr>
      <w:r>
        <w:t xml:space="preserve">    cmp r8d, 1</w:t>
      </w:r>
    </w:p>
    <w:p w14:paraId="7DA4F248" w14:textId="77777777" w:rsidR="00F17BFF" w:rsidRDefault="009D658E">
      <w:pPr>
        <w:pStyle w:val="SourceCode"/>
      </w:pPr>
      <w:r>
        <w:t xml:space="preserve">    je .not_strict</w:t>
      </w:r>
    </w:p>
    <w:p w14:paraId="3BEFB0B0" w14:textId="77777777" w:rsidR="00F17BFF" w:rsidRDefault="009D658E">
      <w:pPr>
        <w:pStyle w:val="SourceCode"/>
      </w:pPr>
      <w:r>
        <w:t>.strict:</w:t>
      </w:r>
    </w:p>
    <w:p w14:paraId="755A2594" w14:textId="77777777" w:rsidR="00F17BFF" w:rsidRDefault="009D658E">
      <w:pPr>
        <w:pStyle w:val="SourceCode"/>
      </w:pPr>
      <w:r>
        <w:t xml:space="preserve">    mov eax, 1</w:t>
      </w:r>
    </w:p>
    <w:p w14:paraId="1E609036" w14:textId="77777777" w:rsidR="00F17BFF" w:rsidRDefault="009D658E">
      <w:pPr>
        <w:pStyle w:val="SourceCode"/>
      </w:pPr>
      <w:r>
        <w:t xml:space="preserve">    jmp .done</w:t>
      </w:r>
    </w:p>
    <w:p w14:paraId="79891B64" w14:textId="77777777" w:rsidR="00F17BFF" w:rsidRDefault="009D658E">
      <w:pPr>
        <w:pStyle w:val="SourceCode"/>
      </w:pPr>
      <w:r>
        <w:t>.not_strict:</w:t>
      </w:r>
    </w:p>
    <w:p w14:paraId="1BECB8E0" w14:textId="77777777" w:rsidR="00F17BFF" w:rsidRDefault="009D658E">
      <w:pPr>
        <w:pStyle w:val="SourceCode"/>
      </w:pPr>
      <w:r>
        <w:t xml:space="preserve">    xor eax, eax</w:t>
      </w:r>
    </w:p>
    <w:p w14:paraId="637D326E" w14:textId="77777777" w:rsidR="00F17BFF" w:rsidRDefault="009D658E">
      <w:pPr>
        <w:pStyle w:val="SourceCode"/>
      </w:pPr>
      <w:r>
        <w:t>.done:</w:t>
      </w:r>
    </w:p>
    <w:p w14:paraId="5504839F" w14:textId="77777777" w:rsidR="00F17BFF" w:rsidRDefault="009D658E">
      <w:pPr>
        <w:pStyle w:val="SourceCode"/>
      </w:pPr>
      <w:r>
        <w:t xml:space="preserve">    add rsp, 40</w:t>
      </w:r>
    </w:p>
    <w:p w14:paraId="293A468D" w14:textId="77777777" w:rsidR="00F17BFF" w:rsidRDefault="009D658E">
      <w:pPr>
        <w:pStyle w:val="SourceCode"/>
      </w:pPr>
      <w:r>
        <w:t xml:space="preserve">    ret</w:t>
      </w:r>
    </w:p>
    <w:p w14:paraId="3BB15641" w14:textId="77777777" w:rsidR="00F17BFF" w:rsidRDefault="00F17BFF">
      <w:pPr>
        <w:pStyle w:val="SourceCode"/>
      </w:pPr>
    </w:p>
    <w:p w14:paraId="1D46DCF3" w14:textId="77777777" w:rsidR="00F17BFF" w:rsidRDefault="009D658E">
      <w:pPr>
        <w:pStyle w:val="SourceCode"/>
      </w:pPr>
      <w:r>
        <w:t>; minimum_status: returns the status of one version against minimum_version.</w:t>
      </w:r>
    </w:p>
    <w:p w14:paraId="429707E1" w14:textId="77777777" w:rsidR="00F17BFF" w:rsidRDefault="009D658E">
      <w:pPr>
        <w:pStyle w:val="SourceCode"/>
      </w:pPr>
      <w:r>
        <w:t>; A library function can fail, so the program checks the text before</w:t>
      </w:r>
    </w:p>
    <w:p w14:paraId="37162605" w14:textId="77777777" w:rsidR="00F17BFF" w:rsidRDefault="009D658E">
      <w:pPr>
        <w:pStyle w:val="SourceCode"/>
      </w:pPr>
      <w:r>
        <w:t>; semver_parse uses it, and checks semver_parse's return code. Two pushes</w:t>
      </w:r>
    </w:p>
    <w:p w14:paraId="67BD5B24" w14:textId="77777777" w:rsidR="00F17BFF" w:rsidRDefault="009D658E">
      <w:pPr>
        <w:pStyle w:val="SourceCode"/>
      </w:pPr>
      <w:r>
        <w:t>; and sub rsp, 40 keep the stack aligned and leave the scratch space.</w:t>
      </w:r>
    </w:p>
    <w:p w14:paraId="665E5F4C" w14:textId="77777777" w:rsidR="00F17BFF" w:rsidRDefault="009D658E">
      <w:pPr>
        <w:pStyle w:val="SourceCode"/>
      </w:pPr>
      <w:r>
        <w:t>;   in:      rcx = address of the text</w:t>
      </w:r>
    </w:p>
    <w:p w14:paraId="4D7AE40A" w14:textId="77777777" w:rsidR="00F17BFF" w:rsidRDefault="009D658E">
      <w:pPr>
        <w:pStyle w:val="SourceCode"/>
      </w:pPr>
      <w:r>
        <w:t>;   out:     rax = address of the status text</w:t>
      </w:r>
    </w:p>
    <w:p w14:paraId="7E8B3004" w14:textId="77777777" w:rsidR="00F17BFF" w:rsidRDefault="009D658E">
      <w:pPr>
        <w:pStyle w:val="SourceCode"/>
      </w:pPr>
      <w:r>
        <w:t>minimum_status:</w:t>
      </w:r>
    </w:p>
    <w:p w14:paraId="3CBE083B" w14:textId="77777777" w:rsidR="00F17BFF" w:rsidRDefault="009D658E">
      <w:pPr>
        <w:pStyle w:val="SourceCode"/>
      </w:pPr>
      <w:r>
        <w:t xml:space="preserve">    push rbx</w:t>
      </w:r>
    </w:p>
    <w:p w14:paraId="614EA629" w14:textId="77777777" w:rsidR="00F17BFF" w:rsidRDefault="009D658E">
      <w:pPr>
        <w:pStyle w:val="SourceCode"/>
      </w:pPr>
      <w:r>
        <w:t xml:space="preserve">    push r12</w:t>
      </w:r>
    </w:p>
    <w:p w14:paraId="21494DDC" w14:textId="77777777" w:rsidR="00F17BFF" w:rsidRDefault="009D658E">
      <w:pPr>
        <w:pStyle w:val="SourceCode"/>
      </w:pPr>
      <w:r>
        <w:t xml:space="preserve">    sub rsp, 40</w:t>
      </w:r>
    </w:p>
    <w:p w14:paraId="143CB808" w14:textId="77777777" w:rsidR="00F17BFF" w:rsidRDefault="009D658E">
      <w:pPr>
        <w:pStyle w:val="SourceCode"/>
      </w:pPr>
      <w:r>
        <w:t xml:space="preserve">    mov rbx, rcx</w:t>
      </w:r>
    </w:p>
    <w:p w14:paraId="786CCCD7" w14:textId="77777777" w:rsidR="00F17BFF" w:rsidRDefault="009D658E">
      <w:pPr>
        <w:pStyle w:val="SourceCode"/>
      </w:pPr>
      <w:r>
        <w:t xml:space="preserve">    call is_strict_version</w:t>
      </w:r>
    </w:p>
    <w:p w14:paraId="00FB4E51" w14:textId="77777777" w:rsidR="00F17BFF" w:rsidRDefault="009D658E">
      <w:pPr>
        <w:pStyle w:val="SourceCode"/>
      </w:pPr>
      <w:r>
        <w:t xml:space="preserve">    cmp eax, 0</w:t>
      </w:r>
    </w:p>
    <w:p w14:paraId="43F836CB" w14:textId="77777777" w:rsidR="00F17BFF" w:rsidRDefault="009D658E">
      <w:pPr>
        <w:pStyle w:val="SourceCode"/>
      </w:pPr>
      <w:r>
        <w:t xml:space="preserve">    je .not_valid</w:t>
      </w:r>
    </w:p>
    <w:p w14:paraId="245ADA86" w14:textId="77777777" w:rsidR="00F17BFF" w:rsidRDefault="00F17BFF">
      <w:pPr>
        <w:pStyle w:val="SourceCode"/>
      </w:pPr>
    </w:p>
    <w:p w14:paraId="4C7DFE47" w14:textId="77777777" w:rsidR="00F17BFF" w:rsidRDefault="009D658E">
      <w:pPr>
        <w:pStyle w:val="SourceCode"/>
      </w:pPr>
      <w:r>
        <w:t xml:space="preserve">    ; semver_parse also returns 0 in eax when it read the text and -1 when</w:t>
      </w:r>
    </w:p>
    <w:p w14:paraId="1890BB18" w14:textId="77777777" w:rsidR="00F17BFF" w:rsidRDefault="009D658E">
      <w:pPr>
        <w:pStyle w:val="SourceCode"/>
      </w:pPr>
      <w:r>
        <w:t xml:space="preserve">    ; it could not. Remember, a return code says how the work went. The</w:t>
      </w:r>
    </w:p>
    <w:p w14:paraId="03663E45" w14:textId="77777777" w:rsidR="00F17BFF" w:rsidRDefault="009D658E">
      <w:pPr>
        <w:pStyle w:val="SourceCode"/>
      </w:pPr>
      <w:r>
        <w:t xml:space="preserve">    ; record is freed on both paths, because the library may have set</w:t>
      </w:r>
    </w:p>
    <w:p w14:paraId="046F998A" w14:textId="77777777" w:rsidR="00F17BFF" w:rsidRDefault="009D658E">
      <w:pPr>
        <w:pStyle w:val="SourceCode"/>
      </w:pPr>
      <w:r>
        <w:t xml:space="preserve">    ; aside memory before it found the problem.</w:t>
      </w:r>
    </w:p>
    <w:p w14:paraId="4861E6A6" w14:textId="77777777" w:rsidR="00F17BFF" w:rsidRDefault="009D658E">
      <w:pPr>
        <w:pStyle w:val="SourceCode"/>
      </w:pPr>
      <w:r>
        <w:t xml:space="preserve">    mov rcx, rbx</w:t>
      </w:r>
    </w:p>
    <w:p w14:paraId="6EDA4BE3" w14:textId="77777777" w:rsidR="00F17BFF" w:rsidRDefault="009D658E">
      <w:pPr>
        <w:pStyle w:val="SourceCode"/>
      </w:pPr>
      <w:r>
        <w:t xml:space="preserve">    lea rdx, [first_version]</w:t>
      </w:r>
    </w:p>
    <w:p w14:paraId="479E3EA6" w14:textId="77777777" w:rsidR="00F17BFF" w:rsidRDefault="009D658E">
      <w:pPr>
        <w:pStyle w:val="SourceCode"/>
      </w:pPr>
      <w:r>
        <w:t xml:space="preserve">    call semver_parse</w:t>
      </w:r>
    </w:p>
    <w:p w14:paraId="1CD63176" w14:textId="77777777" w:rsidR="00F17BFF" w:rsidRDefault="009D658E">
      <w:pPr>
        <w:pStyle w:val="SourceCode"/>
      </w:pPr>
      <w:r>
        <w:t xml:space="preserve">    cmp eax, 0</w:t>
      </w:r>
    </w:p>
    <w:p w14:paraId="60343676" w14:textId="77777777" w:rsidR="00F17BFF" w:rsidRDefault="009D658E">
      <w:pPr>
        <w:pStyle w:val="SourceCode"/>
      </w:pPr>
      <w:r>
        <w:t xml:space="preserve">    jne .parse_failed</w:t>
      </w:r>
    </w:p>
    <w:p w14:paraId="4E1A285B" w14:textId="77777777" w:rsidR="00F17BFF" w:rsidRDefault="00F17BFF">
      <w:pPr>
        <w:pStyle w:val="SourceCode"/>
      </w:pPr>
    </w:p>
    <w:p w14:paraId="5C8AFC94" w14:textId="77777777" w:rsidR="00F17BFF" w:rsidRDefault="009D658E">
      <w:pPr>
        <w:pStyle w:val="SourceCode"/>
      </w:pPr>
      <w:r>
        <w:t xml:space="preserve">    lea rcx, [minimum_version]</w:t>
      </w:r>
    </w:p>
    <w:p w14:paraId="5B08AB95" w14:textId="77777777" w:rsidR="00F17BFF" w:rsidRDefault="009D658E">
      <w:pPr>
        <w:pStyle w:val="SourceCode"/>
      </w:pPr>
      <w:r>
        <w:t xml:space="preserve">    lea rdx, [second_version]</w:t>
      </w:r>
    </w:p>
    <w:p w14:paraId="76AB4998" w14:textId="77777777" w:rsidR="00F17BFF" w:rsidRDefault="009D658E">
      <w:pPr>
        <w:pStyle w:val="SourceCode"/>
      </w:pPr>
      <w:r>
        <w:t xml:space="preserve">    call semver_parse</w:t>
      </w:r>
    </w:p>
    <w:p w14:paraId="24333D96" w14:textId="77777777" w:rsidR="00F17BFF" w:rsidRDefault="009D658E">
      <w:pPr>
        <w:pStyle w:val="SourceCode"/>
      </w:pPr>
      <w:r>
        <w:t xml:space="preserve">    lea rcx, [first_version]</w:t>
      </w:r>
    </w:p>
    <w:p w14:paraId="5CCE7696" w14:textId="77777777" w:rsidR="00F17BFF" w:rsidRDefault="009D658E">
      <w:pPr>
        <w:pStyle w:val="SourceCode"/>
      </w:pPr>
      <w:r>
        <w:t xml:space="preserve">    lea rdx, [second_version]</w:t>
      </w:r>
    </w:p>
    <w:p w14:paraId="77A84330" w14:textId="77777777" w:rsidR="00F17BFF" w:rsidRDefault="009D658E">
      <w:pPr>
        <w:pStyle w:val="SourceCode"/>
      </w:pPr>
      <w:r>
        <w:t xml:space="preserve">    call semver_compare</w:t>
      </w:r>
    </w:p>
    <w:p w14:paraId="0D267B75" w14:textId="77777777" w:rsidR="00F17BFF" w:rsidRDefault="009D658E">
      <w:pPr>
        <w:pStyle w:val="SourceCode"/>
      </w:pPr>
      <w:r>
        <w:t xml:space="preserve">    mov r12d, eax</w:t>
      </w:r>
    </w:p>
    <w:p w14:paraId="185AE417" w14:textId="77777777" w:rsidR="00F17BFF" w:rsidRDefault="009D658E">
      <w:pPr>
        <w:pStyle w:val="SourceCode"/>
      </w:pPr>
      <w:r>
        <w:t xml:space="preserve">    lea rcx, [first_version]</w:t>
      </w:r>
    </w:p>
    <w:p w14:paraId="71ECFCC0" w14:textId="77777777" w:rsidR="00F17BFF" w:rsidRDefault="009D658E">
      <w:pPr>
        <w:pStyle w:val="SourceCode"/>
      </w:pPr>
      <w:r>
        <w:t xml:space="preserve">    call semver_free</w:t>
      </w:r>
    </w:p>
    <w:p w14:paraId="2BA94D02" w14:textId="77777777" w:rsidR="00F17BFF" w:rsidRDefault="009D658E">
      <w:pPr>
        <w:pStyle w:val="SourceCode"/>
      </w:pPr>
      <w:r>
        <w:t xml:space="preserve">    lea rcx, [second_version]</w:t>
      </w:r>
    </w:p>
    <w:p w14:paraId="18FC17ED" w14:textId="77777777" w:rsidR="00F17BFF" w:rsidRDefault="009D658E">
      <w:pPr>
        <w:pStyle w:val="SourceCode"/>
      </w:pPr>
      <w:r>
        <w:t xml:space="preserve">    call semver_free</w:t>
      </w:r>
    </w:p>
    <w:p w14:paraId="1A2E9C8B" w14:textId="77777777" w:rsidR="00F17BFF" w:rsidRDefault="00F17BFF">
      <w:pPr>
        <w:pStyle w:val="SourceCode"/>
      </w:pPr>
    </w:p>
    <w:p w14:paraId="093831E1" w14:textId="77777777" w:rsidR="00F17BFF" w:rsidRDefault="009D658E">
      <w:pPr>
        <w:pStyle w:val="SourceCode"/>
      </w:pPr>
      <w:r>
        <w:t xml:space="preserve">    cmp r12d, 0</w:t>
      </w:r>
    </w:p>
    <w:p w14:paraId="4BDE2CC0" w14:textId="77777777" w:rsidR="00F17BFF" w:rsidRDefault="009D658E">
      <w:pPr>
        <w:pStyle w:val="SourceCode"/>
      </w:pPr>
      <w:r>
        <w:t xml:space="preserve">    jl .below</w:t>
      </w:r>
    </w:p>
    <w:p w14:paraId="25679B71" w14:textId="77777777" w:rsidR="00F17BFF" w:rsidRDefault="009D658E">
      <w:pPr>
        <w:pStyle w:val="SourceCode"/>
      </w:pPr>
      <w:r>
        <w:t xml:space="preserve">    lea rax, [meets_text]</w:t>
      </w:r>
    </w:p>
    <w:p w14:paraId="12C301CA" w14:textId="77777777" w:rsidR="00F17BFF" w:rsidRDefault="009D658E">
      <w:pPr>
        <w:pStyle w:val="SourceCode"/>
      </w:pPr>
      <w:r>
        <w:t xml:space="preserve">    jmp .done</w:t>
      </w:r>
    </w:p>
    <w:p w14:paraId="5E285DA6" w14:textId="77777777" w:rsidR="00F17BFF" w:rsidRDefault="009D658E">
      <w:pPr>
        <w:pStyle w:val="SourceCode"/>
      </w:pPr>
      <w:r>
        <w:t>.below:</w:t>
      </w:r>
    </w:p>
    <w:p w14:paraId="4D9D9D25" w14:textId="77777777" w:rsidR="00F17BFF" w:rsidRDefault="009D658E">
      <w:pPr>
        <w:pStyle w:val="SourceCode"/>
      </w:pPr>
      <w:r>
        <w:t xml:space="preserve">    lea rax, [below_text]</w:t>
      </w:r>
    </w:p>
    <w:p w14:paraId="32A2673D" w14:textId="77777777" w:rsidR="00F17BFF" w:rsidRDefault="009D658E">
      <w:pPr>
        <w:pStyle w:val="SourceCode"/>
      </w:pPr>
      <w:r>
        <w:t xml:space="preserve">    jmp .done</w:t>
      </w:r>
    </w:p>
    <w:p w14:paraId="1B5F5DFD" w14:textId="77777777" w:rsidR="00F17BFF" w:rsidRDefault="009D658E">
      <w:pPr>
        <w:pStyle w:val="SourceCode"/>
      </w:pPr>
      <w:r>
        <w:t>.parse_failed:</w:t>
      </w:r>
    </w:p>
    <w:p w14:paraId="34A569AF" w14:textId="77777777" w:rsidR="00F17BFF" w:rsidRDefault="009D658E">
      <w:pPr>
        <w:pStyle w:val="SourceCode"/>
      </w:pPr>
      <w:r>
        <w:t xml:space="preserve">    lea rcx, [first_version]</w:t>
      </w:r>
    </w:p>
    <w:p w14:paraId="48D42FF2" w14:textId="77777777" w:rsidR="00F17BFF" w:rsidRDefault="009D658E">
      <w:pPr>
        <w:pStyle w:val="SourceCode"/>
      </w:pPr>
      <w:r>
        <w:t xml:space="preserve">    call semver_free</w:t>
      </w:r>
    </w:p>
    <w:p w14:paraId="0F403ACC" w14:textId="77777777" w:rsidR="00F17BFF" w:rsidRDefault="009D658E">
      <w:pPr>
        <w:pStyle w:val="SourceCode"/>
      </w:pPr>
      <w:r>
        <w:t>.not_valid:</w:t>
      </w:r>
    </w:p>
    <w:p w14:paraId="2E1C5C75" w14:textId="77777777" w:rsidR="00F17BFF" w:rsidRDefault="009D658E">
      <w:pPr>
        <w:pStyle w:val="SourceCode"/>
      </w:pPr>
      <w:r>
        <w:t xml:space="preserve">    lea rax, [not_valid_text]</w:t>
      </w:r>
    </w:p>
    <w:p w14:paraId="1113BEC3" w14:textId="77777777" w:rsidR="00F17BFF" w:rsidRDefault="009D658E">
      <w:pPr>
        <w:pStyle w:val="SourceCode"/>
      </w:pPr>
      <w:r>
        <w:t>.done:</w:t>
      </w:r>
    </w:p>
    <w:p w14:paraId="3D89F28A" w14:textId="77777777" w:rsidR="00F17BFF" w:rsidRDefault="009D658E">
      <w:pPr>
        <w:pStyle w:val="SourceCode"/>
      </w:pPr>
      <w:r>
        <w:t xml:space="preserve">    add rsp, 40</w:t>
      </w:r>
    </w:p>
    <w:p w14:paraId="702A7EB5" w14:textId="77777777" w:rsidR="00F17BFF" w:rsidRDefault="009D658E">
      <w:pPr>
        <w:pStyle w:val="SourceCode"/>
      </w:pPr>
      <w:r>
        <w:t xml:space="preserve">    pop r12</w:t>
      </w:r>
    </w:p>
    <w:p w14:paraId="294BD925" w14:textId="77777777" w:rsidR="00F17BFF" w:rsidRDefault="009D658E">
      <w:pPr>
        <w:pStyle w:val="SourceCode"/>
      </w:pPr>
      <w:r>
        <w:t xml:space="preserve">    pop rbx</w:t>
      </w:r>
    </w:p>
    <w:p w14:paraId="5DD62FCA" w14:textId="77777777" w:rsidR="00F17BFF" w:rsidRDefault="009D658E">
      <w:pPr>
        <w:pStyle w:val="SourceCode"/>
      </w:pPr>
      <w:r>
        <w:t xml:space="preserve">    ret</w:t>
      </w:r>
    </w:p>
    <w:p w14:paraId="7CF43FEE" w14:textId="77777777" w:rsidR="00F17BFF" w:rsidRDefault="00F17BFF">
      <w:pPr>
        <w:pStyle w:val="SourceCode"/>
      </w:pPr>
    </w:p>
    <w:p w14:paraId="41458EB6" w14:textId="77777777" w:rsidR="00F17BFF" w:rsidRDefault="009D658E">
      <w:pPr>
        <w:pStyle w:val="SourceCode"/>
      </w:pPr>
      <w:r>
        <w:t>; Remember, the program starts at main; eax = 0 means success. rbx counts</w:t>
      </w:r>
    </w:p>
    <w:p w14:paraId="2480C2B2" w14:textId="77777777" w:rsidR="00F17BFF" w:rsidRDefault="009D658E">
      <w:pPr>
        <w:pStyle w:val="SourceCode"/>
      </w:pPr>
      <w:r>
        <w:t>; the loop, so main pushes it; push + sub rsp, 32 = alignment + scratch space.</w:t>
      </w:r>
    </w:p>
    <w:p w14:paraId="7AB9F3B0" w14:textId="77777777" w:rsidR="00F17BFF" w:rsidRDefault="009D658E">
      <w:pPr>
        <w:pStyle w:val="SourceCode"/>
      </w:pPr>
      <w:r>
        <w:t>main:</w:t>
      </w:r>
    </w:p>
    <w:p w14:paraId="4AC69CA6" w14:textId="77777777" w:rsidR="00F17BFF" w:rsidRDefault="009D658E">
      <w:pPr>
        <w:pStyle w:val="SourceCode"/>
      </w:pPr>
      <w:r>
        <w:t xml:space="preserve">    push rbx</w:t>
      </w:r>
    </w:p>
    <w:p w14:paraId="407473EE" w14:textId="77777777" w:rsidR="00F17BFF" w:rsidRDefault="009D658E">
      <w:pPr>
        <w:pStyle w:val="SourceCode"/>
      </w:pPr>
      <w:r>
        <w:t xml:space="preserve">    sub rsp, 32</w:t>
      </w:r>
    </w:p>
    <w:p w14:paraId="4E905351" w14:textId="77777777" w:rsidR="00F17BFF" w:rsidRDefault="00F17BFF">
      <w:pPr>
        <w:pStyle w:val="SourceCode"/>
      </w:pPr>
    </w:p>
    <w:p w14:paraId="11D92CCF" w14:textId="77777777" w:rsidR="00F17BFF" w:rsidRDefault="009D658E">
      <w:pPr>
        <w:pStyle w:val="SourceCode"/>
      </w:pPr>
      <w:r>
        <w:t xml:space="preserve">    ; Remember, strcmp's answer above 0 means the first text comes after</w:t>
      </w:r>
    </w:p>
    <w:p w14:paraId="5398C7A2" w14:textId="77777777" w:rsidR="00F17BFF" w:rsidRDefault="009D658E">
      <w:pPr>
        <w:pStyle w:val="SourceCode"/>
      </w:pPr>
      <w:r>
        <w:t xml:space="preserve">    ; the second in ordinal order.</w:t>
      </w:r>
    </w:p>
    <w:p w14:paraId="272F61CD" w14:textId="77777777" w:rsidR="00F17BFF" w:rsidRDefault="009D658E">
      <w:pPr>
        <w:pStyle w:val="SourceCode"/>
      </w:pPr>
      <w:r>
        <w:t xml:space="preserve">    lea rcx, [older]</w:t>
      </w:r>
    </w:p>
    <w:p w14:paraId="5FC7C80B" w14:textId="77777777" w:rsidR="00F17BFF" w:rsidRDefault="009D658E">
      <w:pPr>
        <w:pStyle w:val="SourceCode"/>
      </w:pPr>
      <w:r>
        <w:t xml:space="preserve">    lea rdx, [newer]</w:t>
      </w:r>
    </w:p>
    <w:p w14:paraId="0E522E48" w14:textId="77777777" w:rsidR="00F17BFF" w:rsidRDefault="009D658E">
      <w:pPr>
        <w:pStyle w:val="SourceCode"/>
      </w:pPr>
      <w:r>
        <w:t xml:space="preserve">    call strcmp</w:t>
      </w:r>
    </w:p>
    <w:p w14:paraId="01C6434C" w14:textId="77777777" w:rsidR="00F17BFF" w:rsidRDefault="009D658E">
      <w:pPr>
        <w:pStyle w:val="SourceCode"/>
      </w:pPr>
      <w:r>
        <w:t xml:space="preserve">    cmp eax, 0</w:t>
      </w:r>
    </w:p>
    <w:p w14:paraId="2E10647F" w14:textId="77777777" w:rsidR="00F17BFF" w:rsidRDefault="009D658E">
      <w:pPr>
        <w:pStyle w:val="SourceCode"/>
      </w:pPr>
      <w:r>
        <w:t xml:space="preserve">    jle .text_before</w:t>
      </w:r>
    </w:p>
    <w:p w14:paraId="45EC2438" w14:textId="77777777" w:rsidR="00F17BFF" w:rsidRDefault="009D658E">
      <w:pPr>
        <w:pStyle w:val="SourceCode"/>
      </w:pPr>
      <w:r>
        <w:t xml:space="preserve">    lea rcx, [text_after]</w:t>
      </w:r>
    </w:p>
    <w:p w14:paraId="0F365F26" w14:textId="77777777" w:rsidR="00F17BFF" w:rsidRDefault="009D658E">
      <w:pPr>
        <w:pStyle w:val="SourceCode"/>
      </w:pPr>
      <w:r>
        <w:t xml:space="preserve">    call printf</w:t>
      </w:r>
    </w:p>
    <w:p w14:paraId="33ECF060" w14:textId="77777777" w:rsidR="00F17BFF" w:rsidRDefault="009D658E">
      <w:pPr>
        <w:pStyle w:val="SourceCode"/>
      </w:pPr>
      <w:r>
        <w:t xml:space="preserve">    jmp .versions</w:t>
      </w:r>
    </w:p>
    <w:p w14:paraId="23CE55DD" w14:textId="77777777" w:rsidR="00F17BFF" w:rsidRDefault="009D658E">
      <w:pPr>
        <w:pStyle w:val="SourceCode"/>
      </w:pPr>
      <w:r>
        <w:t>.text_before:</w:t>
      </w:r>
    </w:p>
    <w:p w14:paraId="3DC0C199" w14:textId="77777777" w:rsidR="00F17BFF" w:rsidRDefault="009D658E">
      <w:pPr>
        <w:pStyle w:val="SourceCode"/>
      </w:pPr>
      <w:r>
        <w:t xml:space="preserve">    lea rcx, [text_before]</w:t>
      </w:r>
    </w:p>
    <w:p w14:paraId="26CFDAE8" w14:textId="77777777" w:rsidR="00F17BFF" w:rsidRDefault="009D658E">
      <w:pPr>
        <w:pStyle w:val="SourceCode"/>
      </w:pPr>
      <w:r>
        <w:t xml:space="preserve">    call printf</w:t>
      </w:r>
    </w:p>
    <w:p w14:paraId="0F0DC555" w14:textId="77777777" w:rsidR="00F17BFF" w:rsidRDefault="00F17BFF">
      <w:pPr>
        <w:pStyle w:val="SourceCode"/>
      </w:pPr>
    </w:p>
    <w:p w14:paraId="1E58198F" w14:textId="77777777" w:rsidR="00F17BFF" w:rsidRDefault="009D658E">
      <w:pPr>
        <w:pStyle w:val="SourceCode"/>
      </w:pPr>
      <w:r>
        <w:t>.versions:</w:t>
      </w:r>
    </w:p>
    <w:p w14:paraId="34D947F6" w14:textId="77777777" w:rsidR="00F17BFF" w:rsidRDefault="009D658E">
      <w:pPr>
        <w:pStyle w:val="SourceCode"/>
      </w:pPr>
      <w:r>
        <w:t xml:space="preserve">    lea rcx, [older]</w:t>
      </w:r>
    </w:p>
    <w:p w14:paraId="0EAA6703" w14:textId="77777777" w:rsidR="00F17BFF" w:rsidRDefault="009D658E">
      <w:pPr>
        <w:pStyle w:val="SourceCode"/>
      </w:pPr>
      <w:r>
        <w:t xml:space="preserve">    lea rdx, [newer]</w:t>
      </w:r>
    </w:p>
    <w:p w14:paraId="3A3E8BDF" w14:textId="77777777" w:rsidR="00F17BFF" w:rsidRDefault="009D658E">
      <w:pPr>
        <w:pStyle w:val="SourceCode"/>
      </w:pPr>
      <w:r>
        <w:t xml:space="preserve">    call print_comparison</w:t>
      </w:r>
    </w:p>
    <w:p w14:paraId="0C88C32E" w14:textId="77777777" w:rsidR="00F17BFF" w:rsidRDefault="009D658E">
      <w:pPr>
        <w:pStyle w:val="SourceCode"/>
      </w:pPr>
      <w:r>
        <w:t xml:space="preserve">    lea rcx, [release_candidate]</w:t>
      </w:r>
    </w:p>
    <w:p w14:paraId="75B47507" w14:textId="77777777" w:rsidR="00F17BFF" w:rsidRDefault="009D658E">
      <w:pPr>
        <w:pStyle w:val="SourceCode"/>
      </w:pPr>
      <w:r>
        <w:t xml:space="preserve">    lea rdx, [release]</w:t>
      </w:r>
    </w:p>
    <w:p w14:paraId="26FA8C06" w14:textId="77777777" w:rsidR="00F17BFF" w:rsidRDefault="009D658E">
      <w:pPr>
        <w:pStyle w:val="SourceCode"/>
      </w:pPr>
      <w:r>
        <w:t xml:space="preserve">    call print_comparison</w:t>
      </w:r>
    </w:p>
    <w:p w14:paraId="74DA8D08" w14:textId="77777777" w:rsidR="00F17BFF" w:rsidRDefault="009D658E">
      <w:pPr>
        <w:pStyle w:val="SourceCode"/>
      </w:pPr>
      <w:r>
        <w:t xml:space="preserve">    lea rcx, [newer]</w:t>
      </w:r>
    </w:p>
    <w:p w14:paraId="7F61575A" w14:textId="77777777" w:rsidR="00F17BFF" w:rsidRDefault="009D658E">
      <w:pPr>
        <w:pStyle w:val="SourceCode"/>
      </w:pPr>
      <w:r>
        <w:t xml:space="preserve">    lea rdx, [newer]</w:t>
      </w:r>
    </w:p>
    <w:p w14:paraId="546103D1" w14:textId="77777777" w:rsidR="00F17BFF" w:rsidRDefault="009D658E">
      <w:pPr>
        <w:pStyle w:val="SourceCode"/>
      </w:pPr>
      <w:r>
        <w:t xml:space="preserve">    call print_comparison</w:t>
      </w:r>
    </w:p>
    <w:p w14:paraId="28DC46F6" w14:textId="77777777" w:rsidR="00F17BFF" w:rsidRDefault="00F17BFF">
      <w:pPr>
        <w:pStyle w:val="SourceCode"/>
      </w:pPr>
    </w:p>
    <w:p w14:paraId="259B23A2" w14:textId="77777777" w:rsidR="00F17BFF" w:rsidRDefault="009D658E">
      <w:pPr>
        <w:pStyle w:val="SourceCode"/>
      </w:pPr>
      <w:r>
        <w:t xml:space="preserve">    lea rcx, [minimum_line]</w:t>
      </w:r>
    </w:p>
    <w:p w14:paraId="4BB2D6A4" w14:textId="77777777" w:rsidR="00F17BFF" w:rsidRDefault="009D658E">
      <w:pPr>
        <w:pStyle w:val="SourceCode"/>
      </w:pPr>
      <w:r>
        <w:t xml:space="preserve">    lea rdx, [minimum_version]</w:t>
      </w:r>
    </w:p>
    <w:p w14:paraId="26E134C9" w14:textId="77777777" w:rsidR="00F17BFF" w:rsidRDefault="009D658E">
      <w:pPr>
        <w:pStyle w:val="SourceCode"/>
      </w:pPr>
      <w:r>
        <w:t xml:space="preserve">    call printf</w:t>
      </w:r>
    </w:p>
    <w:p w14:paraId="28B2C961" w14:textId="77777777" w:rsidR="00F17BFF" w:rsidRDefault="00F17BFF">
      <w:pPr>
        <w:pStyle w:val="SourceCode"/>
      </w:pPr>
    </w:p>
    <w:p w14:paraId="6DE45737" w14:textId="77777777" w:rsidR="00F17BFF" w:rsidRDefault="009D658E">
      <w:pPr>
        <w:pStyle w:val="SourceCode"/>
      </w:pPr>
      <w:r>
        <w:t xml:space="preserve">    ; Remember, a loop: rbx counts the positions, and the list holds the</w:t>
      </w:r>
    </w:p>
    <w:p w14:paraId="6BF2D609" w14:textId="77777777" w:rsidR="00F17BFF" w:rsidRDefault="009D658E">
      <w:pPr>
        <w:pStyle w:val="SourceCode"/>
      </w:pPr>
      <w:r>
        <w:t xml:space="preserve">    ; texts' addresses. Each line prints the text, then its status.</w:t>
      </w:r>
    </w:p>
    <w:p w14:paraId="5E09F740" w14:textId="77777777" w:rsidR="00F17BFF" w:rsidRDefault="009D658E">
      <w:pPr>
        <w:pStyle w:val="SourceCode"/>
      </w:pPr>
      <w:r>
        <w:t xml:space="preserve">    xor ebx, ebx</w:t>
      </w:r>
    </w:p>
    <w:p w14:paraId="3F5F4650" w14:textId="77777777" w:rsidR="00F17BFF" w:rsidRDefault="009D658E">
      <w:pPr>
        <w:pStyle w:val="SourceCode"/>
      </w:pPr>
      <w:r>
        <w:t>.next_version:</w:t>
      </w:r>
    </w:p>
    <w:p w14:paraId="451952C3" w14:textId="77777777" w:rsidR="00F17BFF" w:rsidRDefault="009D658E">
      <w:pPr>
        <w:pStyle w:val="SourceCode"/>
      </w:pPr>
      <w:r>
        <w:t xml:space="preserve">    cmp rbx, INSTALLED_COUNT</w:t>
      </w:r>
    </w:p>
    <w:p w14:paraId="7788EBA9" w14:textId="77777777" w:rsidR="00F17BFF" w:rsidRDefault="009D658E">
      <w:pPr>
        <w:pStyle w:val="SourceCode"/>
      </w:pPr>
      <w:r>
        <w:t xml:space="preserve">    jge .finished</w:t>
      </w:r>
    </w:p>
    <w:p w14:paraId="5AC5B704" w14:textId="77777777" w:rsidR="00F17BFF" w:rsidRDefault="009D658E">
      <w:pPr>
        <w:pStyle w:val="SourceCode"/>
      </w:pPr>
      <w:r>
        <w:t xml:space="preserve">    lea rax, [installed]</w:t>
      </w:r>
    </w:p>
    <w:p w14:paraId="6E0B01C5" w14:textId="77777777" w:rsidR="00F17BFF" w:rsidRDefault="009D658E">
      <w:pPr>
        <w:pStyle w:val="SourceCode"/>
      </w:pPr>
      <w:r>
        <w:t xml:space="preserve">    mov rcx, [rax + rbx*8]</w:t>
      </w:r>
    </w:p>
    <w:p w14:paraId="374FE34B" w14:textId="77777777" w:rsidR="00F17BFF" w:rsidRDefault="009D658E">
      <w:pPr>
        <w:pStyle w:val="SourceCode"/>
      </w:pPr>
      <w:r>
        <w:t xml:space="preserve">    call minimum_status</w:t>
      </w:r>
    </w:p>
    <w:p w14:paraId="0ECF907C" w14:textId="77777777" w:rsidR="00F17BFF" w:rsidRDefault="009D658E">
      <w:pPr>
        <w:pStyle w:val="SourceCode"/>
      </w:pPr>
      <w:r>
        <w:t xml:space="preserve">    mov r8, rax</w:t>
      </w:r>
    </w:p>
    <w:p w14:paraId="4BE6AF86" w14:textId="77777777" w:rsidR="00F17BFF" w:rsidRDefault="009D658E">
      <w:pPr>
        <w:pStyle w:val="SourceCode"/>
      </w:pPr>
      <w:r>
        <w:t xml:space="preserve">    lea rax, [installed]</w:t>
      </w:r>
    </w:p>
    <w:p w14:paraId="6BE896A5" w14:textId="77777777" w:rsidR="00F17BFF" w:rsidRDefault="009D658E">
      <w:pPr>
        <w:pStyle w:val="SourceCode"/>
      </w:pPr>
      <w:r>
        <w:t xml:space="preserve">    mov rdx, [rax + rbx*8]</w:t>
      </w:r>
    </w:p>
    <w:p w14:paraId="54E83884" w14:textId="77777777" w:rsidR="00F17BFF" w:rsidRDefault="009D658E">
      <w:pPr>
        <w:pStyle w:val="SourceCode"/>
      </w:pPr>
      <w:r>
        <w:t xml:space="preserve">    lea rcx, [status_line]</w:t>
      </w:r>
    </w:p>
    <w:p w14:paraId="6BCD1477" w14:textId="77777777" w:rsidR="00F17BFF" w:rsidRDefault="009D658E">
      <w:pPr>
        <w:pStyle w:val="SourceCode"/>
      </w:pPr>
      <w:r>
        <w:t xml:space="preserve">    call printf</w:t>
      </w:r>
    </w:p>
    <w:p w14:paraId="35970461" w14:textId="77777777" w:rsidR="00F17BFF" w:rsidRDefault="009D658E">
      <w:pPr>
        <w:pStyle w:val="SourceCode"/>
      </w:pPr>
      <w:r>
        <w:t xml:space="preserve">    inc rbx</w:t>
      </w:r>
    </w:p>
    <w:p w14:paraId="7D8FCD7C" w14:textId="77777777" w:rsidR="00F17BFF" w:rsidRDefault="009D658E">
      <w:pPr>
        <w:pStyle w:val="SourceCode"/>
      </w:pPr>
      <w:r>
        <w:t xml:space="preserve">    jmp .next_version</w:t>
      </w:r>
    </w:p>
    <w:p w14:paraId="10CAFC7F" w14:textId="77777777" w:rsidR="00F17BFF" w:rsidRDefault="00F17BFF">
      <w:pPr>
        <w:pStyle w:val="SourceCode"/>
      </w:pPr>
    </w:p>
    <w:p w14:paraId="56453DB9" w14:textId="77777777" w:rsidR="00F17BFF" w:rsidRDefault="009D658E">
      <w:pPr>
        <w:pStyle w:val="SourceCode"/>
      </w:pPr>
      <w:r>
        <w:t>.finished:</w:t>
      </w:r>
    </w:p>
    <w:p w14:paraId="395DB4C7" w14:textId="77777777" w:rsidR="00F17BFF" w:rsidRDefault="009D658E">
      <w:pPr>
        <w:pStyle w:val="SourceCode"/>
      </w:pPr>
      <w:r>
        <w:t xml:space="preserve">    xor eax, eax</w:t>
      </w:r>
    </w:p>
    <w:p w14:paraId="5AED1693" w14:textId="77777777" w:rsidR="00F17BFF" w:rsidRDefault="009D658E">
      <w:pPr>
        <w:pStyle w:val="SourceCode"/>
        <w:keepNext/>
      </w:pPr>
      <w:r>
        <w:t xml:space="preserve">    add rsp, 32</w:t>
      </w:r>
    </w:p>
    <w:p w14:paraId="5487EEE7" w14:textId="77777777" w:rsidR="00F17BFF" w:rsidRDefault="009D658E">
      <w:pPr>
        <w:pStyle w:val="SourceCode"/>
        <w:keepNext/>
      </w:pPr>
      <w:r>
        <w:t xml:space="preserve">    pop rbx</w:t>
      </w:r>
    </w:p>
    <w:p w14:paraId="7DE4E42A" w14:textId="77777777" w:rsidR="00F17BFF" w:rsidRDefault="009D658E">
      <w:pPr>
        <w:pStyle w:val="SourceCode"/>
      </w:pPr>
      <w:r>
        <w:t xml:space="preserve">    ret</w:t>
      </w:r>
    </w:p>
    <w:p w14:paraId="51120DB4" w14:textId="77777777" w:rsidR="00F17BFF" w:rsidRDefault="00F17BFF">
      <w:pPr>
        <w:keepNext/>
      </w:pPr>
    </w:p>
    <w:p w14:paraId="3CA48257" w14:textId="77777777" w:rsidR="00F17BFF" w:rsidRDefault="009D658E">
      <w:pPr>
        <w:pStyle w:val="Heading3"/>
      </w:pPr>
      <w:r>
        <w:t>Windows PowerShell Build and Run</w:t>
      </w:r>
    </w:p>
    <w:p w14:paraId="0E29162E" w14:textId="77777777" w:rsidR="00F17BFF" w:rsidRDefault="009D658E">
      <w:pPr>
        <w:keepNext/>
      </w:pPr>
      <w:r>
        <w:t>The first command builds semver.c into .\vendor\semver\semver.dll: -shared makes a library file instead of a program. The gcc link step then names the library: -Lvendor\semver adds that folder to the places the linker searches for libraries, and -lsemver names the library to link, semver, which the linker finds as semver.dll. The program now holds only a note that it needs semver.dll. Remember, Windows looks for a DLL in the program's own folder first, so Copy-Item puts a copy next to versions.exe.</w:t>
      </w:r>
    </w:p>
    <w:p w14:paraId="59449CA1" w14:textId="77777777" w:rsidR="00F17BFF" w:rsidRDefault="00F17BFF">
      <w:pPr>
        <w:keepNext/>
      </w:pPr>
    </w:p>
    <w:p w14:paraId="3839B5FD" w14:textId="77777777" w:rsidR="00F17BFF" w:rsidRDefault="009D658E">
      <w:pPr>
        <w:pStyle w:val="CommandBlock"/>
        <w:keepNext/>
      </w:pPr>
      <w:r>
        <w:t>gcc -std=c17 -shared .\vendor\semver\semver.c -o .\vendor\semver\semver.dll</w:t>
      </w:r>
    </w:p>
    <w:p w14:paraId="19077B29" w14:textId="77777777" w:rsidR="00F17BFF" w:rsidRDefault="009D658E">
      <w:pPr>
        <w:pStyle w:val="CommandBlock"/>
        <w:keepNext/>
      </w:pPr>
      <w:r>
        <w:t>nasm -f win64 .\assembly\windows\versions.asm -o .\assembly\windows\versions.obj</w:t>
      </w:r>
    </w:p>
    <w:p w14:paraId="4F0C9BFA" w14:textId="77777777" w:rsidR="00F17BFF" w:rsidRDefault="009D658E">
      <w:pPr>
        <w:pStyle w:val="CommandBlock"/>
        <w:keepNext/>
      </w:pPr>
      <w:r>
        <w:t>gcc .\assembly\windows\versions.obj -Lvendor\semver -lsemver `</w:t>
      </w:r>
    </w:p>
    <w:p w14:paraId="31C8959F" w14:textId="77777777" w:rsidR="00F17BFF" w:rsidRDefault="009D658E">
      <w:pPr>
        <w:pStyle w:val="CommandBlock"/>
        <w:keepNext/>
      </w:pPr>
      <w:r>
        <w:t xml:space="preserve">    -o .\assembly\windows\versions.exe</w:t>
      </w:r>
    </w:p>
    <w:p w14:paraId="7720B965" w14:textId="77777777" w:rsidR="00F17BFF" w:rsidRDefault="009D658E">
      <w:pPr>
        <w:pStyle w:val="CommandBlock"/>
        <w:keepNext/>
      </w:pPr>
      <w:r>
        <w:t>Copy-Item .\vendor\semver\semver.dll .\assembly\windows\semver.dll</w:t>
      </w:r>
    </w:p>
    <w:p w14:paraId="3D754038" w14:textId="77777777" w:rsidR="00F17BFF" w:rsidRDefault="009D658E">
      <w:pPr>
        <w:pStyle w:val="CommandBlock"/>
      </w:pPr>
      <w:r>
        <w:t>.\assembly\windows\versions.exe</w:t>
      </w:r>
    </w:p>
    <w:p w14:paraId="562D66CE" w14:textId="77777777" w:rsidR="00F17BFF" w:rsidRDefault="00F17BFF">
      <w:pPr>
        <w:keepNext/>
      </w:pPr>
    </w:p>
    <w:p w14:paraId="26CDCB19" w14:textId="77777777" w:rsidR="00F17BFF" w:rsidRDefault="009D658E">
      <w:pPr>
        <w:pStyle w:val="Heading3"/>
      </w:pPr>
      <w:r>
        <w:t>assembly/linux/versions.asm</w:t>
      </w:r>
    </w:p>
    <w:p w14:paraId="3FF544E4" w14:textId="77777777" w:rsidR="00F17BFF" w:rsidRDefault="009D658E">
      <w:pPr>
        <w:pStyle w:val="SourceCode"/>
        <w:keepNext/>
      </w:pPr>
      <w:r>
        <w:t>; Assembly for 64-bit Linux, written for NASM.</w:t>
      </w:r>
    </w:p>
    <w:p w14:paraId="3F60AB41" w14:textId="77777777" w:rsidR="00F17BFF" w:rsidRDefault="009D658E">
      <w:pPr>
        <w:pStyle w:val="SourceCode"/>
        <w:keepNext/>
      </w:pPr>
      <w:r>
        <w:t>; Remember, printf and strcmp come from the C library, and the semver_</w:t>
      </w:r>
    </w:p>
    <w:p w14:paraId="7A96C0F0" w14:textId="77777777" w:rsidR="00F17BFF" w:rsidRDefault="009D658E">
      <w:pPr>
        <w:pStyle w:val="SourceCode"/>
      </w:pPr>
      <w:r>
        <w:t>; functions from semver.c. This version is linked with the library's</w:t>
      </w:r>
    </w:p>
    <w:p w14:paraId="0474BFB6" w14:textId="77777777" w:rsidR="00F17BFF" w:rsidRDefault="009D658E">
      <w:pPr>
        <w:pStyle w:val="SourceCode"/>
      </w:pPr>
      <w:r>
        <w:t>; shared library, libsemver.so, instead of compiling semver.c into the</w:t>
      </w:r>
    </w:p>
    <w:p w14:paraId="0DEB5ACC" w14:textId="77777777" w:rsidR="00F17BFF" w:rsidRDefault="009D658E">
      <w:pPr>
        <w:pStyle w:val="SourceCode"/>
      </w:pPr>
      <w:r>
        <w:t>; program.</w:t>
      </w:r>
    </w:p>
    <w:p w14:paraId="190707FF" w14:textId="77777777" w:rsidR="00F17BFF" w:rsidRDefault="009D658E">
      <w:pPr>
        <w:pStyle w:val="SourceCode"/>
      </w:pPr>
      <w:r>
        <w:t>default rel</w:t>
      </w:r>
    </w:p>
    <w:p w14:paraId="3DCA8AD8" w14:textId="77777777" w:rsidR="00F17BFF" w:rsidRDefault="009D658E">
      <w:pPr>
        <w:pStyle w:val="SourceCode"/>
      </w:pPr>
      <w:r>
        <w:t>global main</w:t>
      </w:r>
    </w:p>
    <w:p w14:paraId="1E3D45B4" w14:textId="77777777" w:rsidR="00F17BFF" w:rsidRDefault="009D658E">
      <w:pPr>
        <w:pStyle w:val="SourceCode"/>
      </w:pPr>
      <w:r>
        <w:t>extern printf</w:t>
      </w:r>
    </w:p>
    <w:p w14:paraId="2FA7DDF0" w14:textId="77777777" w:rsidR="00F17BFF" w:rsidRDefault="009D658E">
      <w:pPr>
        <w:pStyle w:val="SourceCode"/>
      </w:pPr>
      <w:r>
        <w:t>extern strcmp</w:t>
      </w:r>
    </w:p>
    <w:p w14:paraId="55FA07F8" w14:textId="77777777" w:rsidR="00F17BFF" w:rsidRDefault="009D658E">
      <w:pPr>
        <w:pStyle w:val="SourceCode"/>
      </w:pPr>
      <w:r>
        <w:t>extern semver_parse</w:t>
      </w:r>
    </w:p>
    <w:p w14:paraId="74108F61" w14:textId="77777777" w:rsidR="00F17BFF" w:rsidRDefault="009D658E">
      <w:pPr>
        <w:pStyle w:val="SourceCode"/>
      </w:pPr>
      <w:r>
        <w:t>extern semver_compare</w:t>
      </w:r>
    </w:p>
    <w:p w14:paraId="3A5977B9" w14:textId="77777777" w:rsidR="00F17BFF" w:rsidRDefault="009D658E">
      <w:pPr>
        <w:pStyle w:val="SourceCode"/>
      </w:pPr>
      <w:r>
        <w:t>extern semver_free</w:t>
      </w:r>
    </w:p>
    <w:p w14:paraId="1552B4E0" w14:textId="77777777" w:rsidR="00F17BFF" w:rsidRDefault="00F17BFF">
      <w:pPr>
        <w:pStyle w:val="SourceCode"/>
      </w:pPr>
    </w:p>
    <w:p w14:paraId="20F19F7D" w14:textId="77777777" w:rsidR="00F17BFF" w:rsidRDefault="009D658E">
      <w:pPr>
        <w:pStyle w:val="SourceCode"/>
      </w:pPr>
      <w:r>
        <w:t>; Remember, a semver_t record is 32 bytes.</w:t>
      </w:r>
    </w:p>
    <w:p w14:paraId="70803508" w14:textId="77777777" w:rsidR="00F17BFF" w:rsidRDefault="009D658E">
      <w:pPr>
        <w:pStyle w:val="SourceCode"/>
      </w:pPr>
      <w:r>
        <w:t>VERSION_SIZE        equ 32</w:t>
      </w:r>
    </w:p>
    <w:p w14:paraId="017F5DB6" w14:textId="77777777" w:rsidR="00F17BFF" w:rsidRDefault="009D658E">
      <w:pPr>
        <w:pStyle w:val="SourceCode"/>
      </w:pPr>
      <w:r>
        <w:t>; The number of versions the check goes through.</w:t>
      </w:r>
    </w:p>
    <w:p w14:paraId="0E3AAE84" w14:textId="77777777" w:rsidR="00F17BFF" w:rsidRDefault="009D658E">
      <w:pPr>
        <w:pStyle w:val="SourceCode"/>
      </w:pPr>
      <w:r>
        <w:t>INSTALLED_COUNT     equ 4</w:t>
      </w:r>
    </w:p>
    <w:p w14:paraId="7C45B58C" w14:textId="77777777" w:rsidR="00F17BFF" w:rsidRDefault="00F17BFF">
      <w:pPr>
        <w:pStyle w:val="SourceCode"/>
      </w:pPr>
    </w:p>
    <w:p w14:paraId="1952BF06" w14:textId="77777777" w:rsidR="00F17BFF" w:rsidRDefault="009D658E">
      <w:pPr>
        <w:pStyle w:val="SourceCode"/>
      </w:pPr>
      <w:r>
        <w:t>section .rodata</w:t>
      </w:r>
    </w:p>
    <w:p w14:paraId="16770E7E" w14:textId="77777777" w:rsidR="00F17BFF" w:rsidRDefault="009D658E">
      <w:pPr>
        <w:pStyle w:val="SourceCode"/>
      </w:pPr>
      <w:r>
        <w:t xml:space="preserve">    older               db "1.9.0", 0</w:t>
      </w:r>
    </w:p>
    <w:p w14:paraId="7073ABEC" w14:textId="77777777" w:rsidR="00F17BFF" w:rsidRDefault="009D658E">
      <w:pPr>
        <w:pStyle w:val="SourceCode"/>
      </w:pPr>
      <w:r>
        <w:t xml:space="preserve">    newer               db "1.10.0", 0</w:t>
      </w:r>
    </w:p>
    <w:p w14:paraId="209766C3" w14:textId="77777777" w:rsidR="00F17BFF" w:rsidRDefault="009D658E">
      <w:pPr>
        <w:pStyle w:val="SourceCode"/>
      </w:pPr>
      <w:r>
        <w:t xml:space="preserve">    release_candidate   db "2.0.0-rc.1", 0</w:t>
      </w:r>
    </w:p>
    <w:p w14:paraId="6B4DFB36" w14:textId="77777777" w:rsidR="00F17BFF" w:rsidRDefault="009D658E">
      <w:pPr>
        <w:pStyle w:val="SourceCode"/>
      </w:pPr>
      <w:r>
        <w:t xml:space="preserve">    release             db "2.0.0", 0</w:t>
      </w:r>
    </w:p>
    <w:p w14:paraId="29AB458C" w14:textId="77777777" w:rsidR="00F17BFF" w:rsidRDefault="009D658E">
      <w:pPr>
        <w:pStyle w:val="SourceCode"/>
      </w:pPr>
      <w:r>
        <w:t xml:space="preserve">    ; The lowest version the check accepts.</w:t>
      </w:r>
    </w:p>
    <w:p w14:paraId="2A97DA50" w14:textId="77777777" w:rsidR="00F17BFF" w:rsidRDefault="009D658E">
      <w:pPr>
        <w:pStyle w:val="SourceCode"/>
      </w:pPr>
      <w:r>
        <w:t xml:space="preserve">    minimum_version     db "1.10.0", 0</w:t>
      </w:r>
    </w:p>
    <w:p w14:paraId="1E9EE95C" w14:textId="77777777" w:rsidR="00F17BFF" w:rsidRDefault="009D658E">
      <w:pPr>
        <w:pStyle w:val="SourceCode"/>
      </w:pPr>
      <w:r>
        <w:t xml:space="preserve">    patch_release       db "1.9.4", 0</w:t>
      </w:r>
    </w:p>
    <w:p w14:paraId="516B2E09" w14:textId="77777777" w:rsidR="00F17BFF" w:rsidRDefault="009D658E">
      <w:pPr>
        <w:pStyle w:val="SourceCode"/>
      </w:pPr>
      <w:r>
        <w:t xml:space="preserve">    no_minor            db "1.x", 0</w:t>
      </w:r>
    </w:p>
    <w:p w14:paraId="17D1F147" w14:textId="77777777" w:rsidR="00F17BFF" w:rsidRDefault="009D658E">
      <w:pPr>
        <w:pStyle w:val="SourceCode"/>
      </w:pPr>
      <w:r>
        <w:t xml:space="preserve">    four_numbers        db "1.2.3.4", 0</w:t>
      </w:r>
    </w:p>
    <w:p w14:paraId="6C21FABF" w14:textId="77777777" w:rsidR="00F17BFF" w:rsidRDefault="009D658E">
      <w:pPr>
        <w:pStyle w:val="SourceCode"/>
      </w:pPr>
      <w:r>
        <w:t xml:space="preserve">    text_after          db "As text, 1.9.0 sorts after 1.10.0", 10, 0</w:t>
      </w:r>
    </w:p>
    <w:p w14:paraId="6E9D55F0" w14:textId="77777777" w:rsidR="00F17BFF" w:rsidRDefault="009D658E">
      <w:pPr>
        <w:pStyle w:val="SourceCode"/>
      </w:pPr>
      <w:r>
        <w:t xml:space="preserve">    text_before         db "As text, 1.9.0 sorts before 1.10.0", 10, 0</w:t>
      </w:r>
    </w:p>
    <w:p w14:paraId="24F6CF67" w14:textId="77777777" w:rsidR="00F17BFF" w:rsidRDefault="009D658E">
      <w:pPr>
        <w:pStyle w:val="SourceCode"/>
      </w:pPr>
      <w:r>
        <w:t xml:space="preserve">    comparison_line     db "As versions, %s %s %s", 10, 0</w:t>
      </w:r>
    </w:p>
    <w:p w14:paraId="2B7F5598" w14:textId="77777777" w:rsidR="00F17BFF" w:rsidRDefault="009D658E">
      <w:pPr>
        <w:pStyle w:val="SourceCode"/>
      </w:pPr>
      <w:r>
        <w:t xml:space="preserve">    older_text          db "is older than", 0</w:t>
      </w:r>
    </w:p>
    <w:p w14:paraId="4F038461" w14:textId="77777777" w:rsidR="00F17BFF" w:rsidRDefault="009D658E">
      <w:pPr>
        <w:pStyle w:val="SourceCode"/>
      </w:pPr>
      <w:r>
        <w:t xml:space="preserve">    newer_text          db "is newer than", 0</w:t>
      </w:r>
    </w:p>
    <w:p w14:paraId="54FA671C" w14:textId="77777777" w:rsidR="00F17BFF" w:rsidRDefault="009D658E">
      <w:pPr>
        <w:pStyle w:val="SourceCode"/>
      </w:pPr>
      <w:r>
        <w:t xml:space="preserve">    same_text           db "is the same as", 0</w:t>
      </w:r>
    </w:p>
    <w:p w14:paraId="25529044" w14:textId="77777777" w:rsidR="00F17BFF" w:rsidRDefault="009D658E">
      <w:pPr>
        <w:pStyle w:val="SourceCode"/>
      </w:pPr>
      <w:r>
        <w:t xml:space="preserve">    minimum_line        db "Minimum version: %s", 10, 0</w:t>
      </w:r>
    </w:p>
    <w:p w14:paraId="6B75342D" w14:textId="77777777" w:rsidR="00F17BFF" w:rsidRDefault="009D658E">
      <w:pPr>
        <w:pStyle w:val="SourceCode"/>
      </w:pPr>
      <w:r>
        <w:t xml:space="preserve">    status_line         db "%s: %s", 10, 0</w:t>
      </w:r>
    </w:p>
    <w:p w14:paraId="0A5F9A63" w14:textId="77777777" w:rsidR="00F17BFF" w:rsidRDefault="009D658E">
      <w:pPr>
        <w:pStyle w:val="SourceCode"/>
      </w:pPr>
      <w:r>
        <w:t xml:space="preserve">    below_text          db "below the minimum", 0</w:t>
      </w:r>
    </w:p>
    <w:p w14:paraId="10B27B25" w14:textId="77777777" w:rsidR="00F17BFF" w:rsidRDefault="009D658E">
      <w:pPr>
        <w:pStyle w:val="SourceCode"/>
      </w:pPr>
      <w:r>
        <w:t xml:space="preserve">    meets_text          db "meets the minimum", 0</w:t>
      </w:r>
    </w:p>
    <w:p w14:paraId="2A2AF03E" w14:textId="77777777" w:rsidR="00F17BFF" w:rsidRDefault="009D658E">
      <w:pPr>
        <w:pStyle w:val="SourceCode"/>
      </w:pPr>
      <w:r>
        <w:t xml:space="preserve">    not_valid_text      db "not a valid version", 0</w:t>
      </w:r>
    </w:p>
    <w:p w14:paraId="4C4F3E09" w14:textId="77777777" w:rsidR="00F17BFF" w:rsidRDefault="00F17BFF">
      <w:pPr>
        <w:pStyle w:val="SourceCode"/>
      </w:pPr>
    </w:p>
    <w:p w14:paraId="170BAC00" w14:textId="77777777" w:rsidR="00F17BFF" w:rsidRDefault="009D658E">
      <w:pPr>
        <w:pStyle w:val="SourceCode"/>
      </w:pPr>
      <w:r>
        <w:t>; The versions to check. The last two, 1.x and 1.2.3.4, are not valid</w:t>
      </w:r>
    </w:p>
    <w:p w14:paraId="35D22F7A" w14:textId="77777777" w:rsidR="00F17BFF" w:rsidRDefault="009D658E">
      <w:pPr>
        <w:pStyle w:val="SourceCode"/>
      </w:pPr>
      <w:r>
        <w:t>; versions, as can happen with text typed by hand. Remember, a dq list</w:t>
      </w:r>
    </w:p>
    <w:p w14:paraId="5B742CFE" w14:textId="77777777" w:rsidR="00F17BFF" w:rsidRDefault="009D658E">
      <w:pPr>
        <w:pStyle w:val="SourceCode"/>
      </w:pPr>
      <w:r>
        <w:t>; holds addresses, read with [rax + rbx*8].</w:t>
      </w:r>
    </w:p>
    <w:p w14:paraId="12EEE5AA" w14:textId="77777777" w:rsidR="00F17BFF" w:rsidRDefault="009D658E">
      <w:pPr>
        <w:pStyle w:val="SourceCode"/>
      </w:pPr>
      <w:r>
        <w:t>section .data</w:t>
      </w:r>
    </w:p>
    <w:p w14:paraId="71ED78FB" w14:textId="77777777" w:rsidR="00F17BFF" w:rsidRDefault="009D658E">
      <w:pPr>
        <w:pStyle w:val="SourceCode"/>
      </w:pPr>
      <w:r>
        <w:t xml:space="preserve">    installed           dq patch_release, release_candidate, no_minor</w:t>
      </w:r>
    </w:p>
    <w:p w14:paraId="3E47274D" w14:textId="77777777" w:rsidR="00F17BFF" w:rsidRDefault="009D658E">
      <w:pPr>
        <w:pStyle w:val="SourceCode"/>
      </w:pPr>
      <w:r>
        <w:t xml:space="preserve">                        dq four_numbers</w:t>
      </w:r>
    </w:p>
    <w:p w14:paraId="4ABB8106" w14:textId="77777777" w:rsidR="00F17BFF" w:rsidRDefault="00F17BFF">
      <w:pPr>
        <w:pStyle w:val="SourceCode"/>
      </w:pPr>
    </w:p>
    <w:p w14:paraId="1651AB08" w14:textId="77777777" w:rsidR="00F17BFF" w:rsidRDefault="009D658E">
      <w:pPr>
        <w:pStyle w:val="SourceCode"/>
      </w:pPr>
      <w:r>
        <w:t>section .bss</w:t>
      </w:r>
    </w:p>
    <w:p w14:paraId="561B224E" w14:textId="77777777" w:rsidR="00F17BFF" w:rsidRDefault="009D658E">
      <w:pPr>
        <w:pStyle w:val="SourceCode"/>
      </w:pPr>
      <w:r>
        <w:t xml:space="preserve">    first_version       resb VERSION_SIZE</w:t>
      </w:r>
    </w:p>
    <w:p w14:paraId="69FFE05A" w14:textId="77777777" w:rsidR="00F17BFF" w:rsidRDefault="009D658E">
      <w:pPr>
        <w:pStyle w:val="SourceCode"/>
      </w:pPr>
      <w:r>
        <w:t xml:space="preserve">    second_version      resb VERSION_SIZE</w:t>
      </w:r>
    </w:p>
    <w:p w14:paraId="184ECA9E" w14:textId="77777777" w:rsidR="00F17BFF" w:rsidRDefault="00F17BFF">
      <w:pPr>
        <w:pStyle w:val="SourceCode"/>
      </w:pPr>
    </w:p>
    <w:p w14:paraId="21BFD4C9" w14:textId="77777777" w:rsidR="00F17BFF" w:rsidRDefault="009D658E">
      <w:pPr>
        <w:pStyle w:val="SourceCode"/>
      </w:pPr>
      <w:r>
        <w:t>section .text</w:t>
      </w:r>
    </w:p>
    <w:p w14:paraId="5752DE23" w14:textId="77777777" w:rsidR="00F17BFF" w:rsidRDefault="00F17BFF">
      <w:pPr>
        <w:pStyle w:val="SourceCode"/>
      </w:pPr>
    </w:p>
    <w:p w14:paraId="2120CA9F" w14:textId="77777777" w:rsidR="00F17BFF" w:rsidRDefault="009D658E">
      <w:pPr>
        <w:pStyle w:val="SourceCode"/>
      </w:pPr>
      <w:r>
        <w:t>; compare_records: compares first_version with second_version through</w:t>
      </w:r>
    </w:p>
    <w:p w14:paraId="0209EA71" w14:textId="77777777" w:rsidR="00F17BFF" w:rsidRDefault="009D658E">
      <w:pPr>
        <w:pStyle w:val="SourceCode"/>
      </w:pPr>
      <w:r>
        <w:t>; semver_compare and returns its -1, 0, or 1 in eax. Remember, Linux</w:t>
      </w:r>
    </w:p>
    <w:p w14:paraId="517398C3" w14:textId="77777777" w:rsidR="00F17BFF" w:rsidRDefault="009D658E">
      <w:pPr>
        <w:pStyle w:val="SourceCode"/>
      </w:pPr>
      <w:r>
        <w:t>; passes a record larger than 16 bytes as a copy on the stack, so each</w:t>
      </w:r>
    </w:p>
    <w:p w14:paraId="5AB85505" w14:textId="77777777" w:rsidR="00F17BFF" w:rsidRDefault="009D658E">
      <w:pPr>
        <w:pStyle w:val="SourceCode"/>
      </w:pPr>
      <w:r>
        <w:t>; 32-byte record is copied there, 8 bytes at a time: the first at [rsp],</w:t>
      </w:r>
    </w:p>
    <w:p w14:paraId="6CA28C09" w14:textId="77777777" w:rsidR="00F17BFF" w:rsidRDefault="009D658E">
      <w:pPr>
        <w:pStyle w:val="SourceCode"/>
      </w:pPr>
      <w:r>
        <w:t>; the second at [rsp + 32]. sub rsp, 72 makes the room and, with the</w:t>
      </w:r>
    </w:p>
    <w:p w14:paraId="32E332B3" w14:textId="77777777" w:rsidR="00F17BFF" w:rsidRDefault="009D658E">
      <w:pPr>
        <w:pStyle w:val="SourceCode"/>
      </w:pPr>
      <w:r>
        <w:t>; return address, keeps the stack aligned.</w:t>
      </w:r>
    </w:p>
    <w:p w14:paraId="511CD990" w14:textId="77777777" w:rsidR="00F17BFF" w:rsidRDefault="009D658E">
      <w:pPr>
        <w:pStyle w:val="SourceCode"/>
      </w:pPr>
      <w:r>
        <w:t>compare_records:</w:t>
      </w:r>
    </w:p>
    <w:p w14:paraId="5AD34FAA" w14:textId="77777777" w:rsidR="00F17BFF" w:rsidRDefault="009D658E">
      <w:pPr>
        <w:pStyle w:val="SourceCode"/>
      </w:pPr>
      <w:r>
        <w:t xml:space="preserve">    sub rsp, 72</w:t>
      </w:r>
    </w:p>
    <w:p w14:paraId="77A40B3D" w14:textId="77777777" w:rsidR="00F17BFF" w:rsidRDefault="009D658E">
      <w:pPr>
        <w:pStyle w:val="SourceCode"/>
      </w:pPr>
      <w:r>
        <w:t xml:space="preserve">    mov rax, [first_version]</w:t>
      </w:r>
    </w:p>
    <w:p w14:paraId="6B50253C" w14:textId="77777777" w:rsidR="00F17BFF" w:rsidRDefault="009D658E">
      <w:pPr>
        <w:pStyle w:val="SourceCode"/>
      </w:pPr>
      <w:r>
        <w:t xml:space="preserve">    mov [rsp], rax</w:t>
      </w:r>
    </w:p>
    <w:p w14:paraId="7CB15538" w14:textId="77777777" w:rsidR="00F17BFF" w:rsidRDefault="009D658E">
      <w:pPr>
        <w:pStyle w:val="SourceCode"/>
      </w:pPr>
      <w:r>
        <w:t xml:space="preserve">    mov rax, [first_version + 8]</w:t>
      </w:r>
    </w:p>
    <w:p w14:paraId="3A1F513C" w14:textId="77777777" w:rsidR="00F17BFF" w:rsidRDefault="009D658E">
      <w:pPr>
        <w:pStyle w:val="SourceCode"/>
      </w:pPr>
      <w:r>
        <w:t xml:space="preserve">    mov [rsp + 8], rax</w:t>
      </w:r>
    </w:p>
    <w:p w14:paraId="5E7C496E" w14:textId="77777777" w:rsidR="00F17BFF" w:rsidRDefault="009D658E">
      <w:pPr>
        <w:pStyle w:val="SourceCode"/>
      </w:pPr>
      <w:r>
        <w:t xml:space="preserve">    mov rax, [first_version + 16]</w:t>
      </w:r>
    </w:p>
    <w:p w14:paraId="6119EA9C" w14:textId="77777777" w:rsidR="00F17BFF" w:rsidRDefault="009D658E">
      <w:pPr>
        <w:pStyle w:val="SourceCode"/>
      </w:pPr>
      <w:r>
        <w:t xml:space="preserve">    mov [rsp + 16], rax</w:t>
      </w:r>
    </w:p>
    <w:p w14:paraId="3A4A40DB" w14:textId="77777777" w:rsidR="00F17BFF" w:rsidRDefault="009D658E">
      <w:pPr>
        <w:pStyle w:val="SourceCode"/>
      </w:pPr>
      <w:r>
        <w:t xml:space="preserve">    mov rax, [first_version + 24]</w:t>
      </w:r>
    </w:p>
    <w:p w14:paraId="4DA6F7C3" w14:textId="77777777" w:rsidR="00F17BFF" w:rsidRDefault="009D658E">
      <w:pPr>
        <w:pStyle w:val="SourceCode"/>
      </w:pPr>
      <w:r>
        <w:t xml:space="preserve">    mov [rsp + 24], rax</w:t>
      </w:r>
    </w:p>
    <w:p w14:paraId="197BC464" w14:textId="77777777" w:rsidR="00F17BFF" w:rsidRDefault="009D658E">
      <w:pPr>
        <w:pStyle w:val="SourceCode"/>
      </w:pPr>
      <w:r>
        <w:t xml:space="preserve">    mov rax, [second_version]</w:t>
      </w:r>
    </w:p>
    <w:p w14:paraId="3C29EDEB" w14:textId="77777777" w:rsidR="00F17BFF" w:rsidRDefault="009D658E">
      <w:pPr>
        <w:pStyle w:val="SourceCode"/>
      </w:pPr>
      <w:r>
        <w:t xml:space="preserve">    mov [rsp + 32], rax</w:t>
      </w:r>
    </w:p>
    <w:p w14:paraId="2F99360D" w14:textId="77777777" w:rsidR="00F17BFF" w:rsidRDefault="009D658E">
      <w:pPr>
        <w:pStyle w:val="SourceCode"/>
      </w:pPr>
      <w:r>
        <w:t xml:space="preserve">    mov rax, [second_version + 8]</w:t>
      </w:r>
    </w:p>
    <w:p w14:paraId="23BB56DC" w14:textId="77777777" w:rsidR="00F17BFF" w:rsidRDefault="009D658E">
      <w:pPr>
        <w:pStyle w:val="SourceCode"/>
      </w:pPr>
      <w:r>
        <w:t xml:space="preserve">    mov [rsp + 40], rax</w:t>
      </w:r>
    </w:p>
    <w:p w14:paraId="64FFE9FF" w14:textId="77777777" w:rsidR="00F17BFF" w:rsidRDefault="009D658E">
      <w:pPr>
        <w:pStyle w:val="SourceCode"/>
      </w:pPr>
      <w:r>
        <w:t xml:space="preserve">    mov rax, [second_version + 16]</w:t>
      </w:r>
    </w:p>
    <w:p w14:paraId="48C0BEB1" w14:textId="77777777" w:rsidR="00F17BFF" w:rsidRDefault="009D658E">
      <w:pPr>
        <w:pStyle w:val="SourceCode"/>
      </w:pPr>
      <w:r>
        <w:t xml:space="preserve">    mov [rsp + 48], rax</w:t>
      </w:r>
    </w:p>
    <w:p w14:paraId="25606B16" w14:textId="77777777" w:rsidR="00F17BFF" w:rsidRDefault="009D658E">
      <w:pPr>
        <w:pStyle w:val="SourceCode"/>
      </w:pPr>
      <w:r>
        <w:t xml:space="preserve">    mov rax, [second_version + 24]</w:t>
      </w:r>
    </w:p>
    <w:p w14:paraId="7EF8FC36" w14:textId="77777777" w:rsidR="00F17BFF" w:rsidRDefault="009D658E">
      <w:pPr>
        <w:pStyle w:val="SourceCode"/>
      </w:pPr>
      <w:r>
        <w:t xml:space="preserve">    mov [rsp + 56], rax</w:t>
      </w:r>
    </w:p>
    <w:p w14:paraId="30F09FED" w14:textId="77777777" w:rsidR="00F17BFF" w:rsidRDefault="009D658E">
      <w:pPr>
        <w:pStyle w:val="SourceCode"/>
      </w:pPr>
      <w:r>
        <w:t xml:space="preserve">    call semver_compare</w:t>
      </w:r>
    </w:p>
    <w:p w14:paraId="1A3407C3" w14:textId="77777777" w:rsidR="00F17BFF" w:rsidRDefault="009D658E">
      <w:pPr>
        <w:pStyle w:val="SourceCode"/>
      </w:pPr>
      <w:r>
        <w:t xml:space="preserve">    add rsp, 72</w:t>
      </w:r>
    </w:p>
    <w:p w14:paraId="591A9450" w14:textId="77777777" w:rsidR="00F17BFF" w:rsidRDefault="009D658E">
      <w:pPr>
        <w:pStyle w:val="SourceCode"/>
      </w:pPr>
      <w:r>
        <w:t xml:space="preserve">    ret</w:t>
      </w:r>
    </w:p>
    <w:p w14:paraId="6BB89E0C" w14:textId="77777777" w:rsidR="00F17BFF" w:rsidRDefault="00F17BFF">
      <w:pPr>
        <w:pStyle w:val="SourceCode"/>
      </w:pPr>
    </w:p>
    <w:p w14:paraId="24941C29" w14:textId="77777777" w:rsidR="00F17BFF" w:rsidRDefault="009D658E">
      <w:pPr>
        <w:pStyle w:val="SourceCode"/>
      </w:pPr>
      <w:r>
        <w:t>; print_comparison: prints how first compares with second as versions. The</w:t>
      </w:r>
    </w:p>
    <w:p w14:paraId="610916A7" w14:textId="77777777" w:rsidR="00F17BFF" w:rsidRDefault="009D658E">
      <w:pPr>
        <w:pStyle w:val="SourceCode"/>
      </w:pPr>
      <w:r>
        <w:t>; texts are fixed and valid, so minimum_status below shows the check.</w:t>
      </w:r>
    </w:p>
    <w:p w14:paraId="34B6E2A1" w14:textId="77777777" w:rsidR="00F17BFF" w:rsidRDefault="009D658E">
      <w:pPr>
        <w:pStyle w:val="SourceCode"/>
      </w:pPr>
      <w:r>
        <w:t>; Remember, push then pop in reverse; the 3 pushes alone keep alignment.</w:t>
      </w:r>
    </w:p>
    <w:p w14:paraId="67210BC9" w14:textId="77777777" w:rsidR="00F17BFF" w:rsidRDefault="009D658E">
      <w:pPr>
        <w:pStyle w:val="SourceCode"/>
      </w:pPr>
      <w:r>
        <w:t>;   in:      rdi = address of the first text, rsi = address of the second</w:t>
      </w:r>
    </w:p>
    <w:p w14:paraId="79CDFAED" w14:textId="77777777" w:rsidR="00F17BFF" w:rsidRDefault="009D658E">
      <w:pPr>
        <w:pStyle w:val="SourceCode"/>
      </w:pPr>
      <w:r>
        <w:t>print_comparison:</w:t>
      </w:r>
    </w:p>
    <w:p w14:paraId="6E205F4A" w14:textId="77777777" w:rsidR="00F17BFF" w:rsidRDefault="009D658E">
      <w:pPr>
        <w:pStyle w:val="SourceCode"/>
      </w:pPr>
      <w:r>
        <w:t xml:space="preserve">    push rbx</w:t>
      </w:r>
    </w:p>
    <w:p w14:paraId="6AF48A33" w14:textId="77777777" w:rsidR="00F17BFF" w:rsidRDefault="009D658E">
      <w:pPr>
        <w:pStyle w:val="SourceCode"/>
      </w:pPr>
      <w:r>
        <w:t xml:space="preserve">    push r12</w:t>
      </w:r>
    </w:p>
    <w:p w14:paraId="4266AB28" w14:textId="77777777" w:rsidR="00F17BFF" w:rsidRDefault="009D658E">
      <w:pPr>
        <w:pStyle w:val="SourceCode"/>
      </w:pPr>
      <w:r>
        <w:t xml:space="preserve">    push r13</w:t>
      </w:r>
    </w:p>
    <w:p w14:paraId="77C0F545" w14:textId="77777777" w:rsidR="00F17BFF" w:rsidRDefault="009D658E">
      <w:pPr>
        <w:pStyle w:val="SourceCode"/>
      </w:pPr>
      <w:r>
        <w:t xml:space="preserve">    mov rbx, rdi</w:t>
      </w:r>
    </w:p>
    <w:p w14:paraId="408E4CCE" w14:textId="77777777" w:rsidR="00F17BFF" w:rsidRDefault="009D658E">
      <w:pPr>
        <w:pStyle w:val="SourceCode"/>
      </w:pPr>
      <w:r>
        <w:t xml:space="preserve">    mov r12, rsi</w:t>
      </w:r>
    </w:p>
    <w:p w14:paraId="2E2554AD" w14:textId="77777777" w:rsidR="00F17BFF" w:rsidRDefault="00F17BFF">
      <w:pPr>
        <w:pStyle w:val="SourceCode"/>
      </w:pPr>
    </w:p>
    <w:p w14:paraId="692E4284" w14:textId="77777777" w:rsidR="00F17BFF" w:rsidRDefault="009D658E">
      <w:pPr>
        <w:pStyle w:val="SourceCode"/>
      </w:pPr>
      <w:r>
        <w:t xml:space="preserve">    ; Remember, semver_parse fills a record, semver_compare returns -1, 0,</w:t>
      </w:r>
    </w:p>
    <w:p w14:paraId="2EBAC1B5" w14:textId="77777777" w:rsidR="00F17BFF" w:rsidRDefault="009D658E">
      <w:pPr>
        <w:pStyle w:val="SourceCode"/>
      </w:pPr>
      <w:r>
        <w:t xml:space="preserve">    ; or 1, and semver_free gives back the memory semver_parse set aside.</w:t>
      </w:r>
    </w:p>
    <w:p w14:paraId="4DA60AFB" w14:textId="77777777" w:rsidR="00F17BFF" w:rsidRDefault="009D658E">
      <w:pPr>
        <w:pStyle w:val="SourceCode"/>
      </w:pPr>
      <w:r>
        <w:t xml:space="preserve">    mov rdi, rbx</w:t>
      </w:r>
    </w:p>
    <w:p w14:paraId="76000AEF" w14:textId="77777777" w:rsidR="00F17BFF" w:rsidRDefault="009D658E">
      <w:pPr>
        <w:pStyle w:val="SourceCode"/>
      </w:pPr>
      <w:r>
        <w:t xml:space="preserve">    lea rsi, [first_version]</w:t>
      </w:r>
    </w:p>
    <w:p w14:paraId="7AB06529" w14:textId="77777777" w:rsidR="00F17BFF" w:rsidRDefault="009D658E">
      <w:pPr>
        <w:pStyle w:val="SourceCode"/>
      </w:pPr>
      <w:r>
        <w:t xml:space="preserve">    call semver_parse</w:t>
      </w:r>
    </w:p>
    <w:p w14:paraId="5C25DD4A" w14:textId="77777777" w:rsidR="00F17BFF" w:rsidRDefault="009D658E">
      <w:pPr>
        <w:pStyle w:val="SourceCode"/>
      </w:pPr>
      <w:r>
        <w:t xml:space="preserve">    mov rdi, r12</w:t>
      </w:r>
    </w:p>
    <w:p w14:paraId="33A7426A" w14:textId="77777777" w:rsidR="00F17BFF" w:rsidRDefault="009D658E">
      <w:pPr>
        <w:pStyle w:val="SourceCode"/>
      </w:pPr>
      <w:r>
        <w:t xml:space="preserve">    lea rsi, [second_version]</w:t>
      </w:r>
    </w:p>
    <w:p w14:paraId="32ABB0E1" w14:textId="77777777" w:rsidR="00F17BFF" w:rsidRDefault="009D658E">
      <w:pPr>
        <w:pStyle w:val="SourceCode"/>
      </w:pPr>
      <w:r>
        <w:t xml:space="preserve">    call semver_parse</w:t>
      </w:r>
    </w:p>
    <w:p w14:paraId="7FAD6F71" w14:textId="77777777" w:rsidR="00F17BFF" w:rsidRDefault="009D658E">
      <w:pPr>
        <w:pStyle w:val="SourceCode"/>
      </w:pPr>
      <w:r>
        <w:t xml:space="preserve">    call compare_records</w:t>
      </w:r>
    </w:p>
    <w:p w14:paraId="3B993BBC" w14:textId="77777777" w:rsidR="00F17BFF" w:rsidRDefault="009D658E">
      <w:pPr>
        <w:pStyle w:val="SourceCode"/>
      </w:pPr>
      <w:r>
        <w:t xml:space="preserve">    mov r13d, eax</w:t>
      </w:r>
    </w:p>
    <w:p w14:paraId="0095748A" w14:textId="77777777" w:rsidR="00F17BFF" w:rsidRDefault="009D658E">
      <w:pPr>
        <w:pStyle w:val="SourceCode"/>
      </w:pPr>
      <w:r>
        <w:t xml:space="preserve">    lea rdi, [first_version]</w:t>
      </w:r>
    </w:p>
    <w:p w14:paraId="00A4926D" w14:textId="77777777" w:rsidR="00F17BFF" w:rsidRDefault="009D658E">
      <w:pPr>
        <w:pStyle w:val="SourceCode"/>
      </w:pPr>
      <w:r>
        <w:t xml:space="preserve">    call semver_free</w:t>
      </w:r>
    </w:p>
    <w:p w14:paraId="44920D3B" w14:textId="77777777" w:rsidR="00F17BFF" w:rsidRDefault="009D658E">
      <w:pPr>
        <w:pStyle w:val="SourceCode"/>
      </w:pPr>
      <w:r>
        <w:t xml:space="preserve">    lea rdi, [second_version]</w:t>
      </w:r>
    </w:p>
    <w:p w14:paraId="32126729" w14:textId="77777777" w:rsidR="00F17BFF" w:rsidRDefault="009D658E">
      <w:pPr>
        <w:pStyle w:val="SourceCode"/>
      </w:pPr>
      <w:r>
        <w:t xml:space="preserve">    call semver_free</w:t>
      </w:r>
    </w:p>
    <w:p w14:paraId="070C6F82" w14:textId="77777777" w:rsidR="00F17BFF" w:rsidRDefault="00F17BFF">
      <w:pPr>
        <w:pStyle w:val="SourceCode"/>
      </w:pPr>
    </w:p>
    <w:p w14:paraId="031E7904" w14:textId="77777777" w:rsidR="00F17BFF" w:rsidRDefault="009D658E">
      <w:pPr>
        <w:pStyle w:val="SourceCode"/>
      </w:pPr>
      <w:r>
        <w:t xml:space="preserve">    ; Choose the words into r13, then print one line.</w:t>
      </w:r>
    </w:p>
    <w:p w14:paraId="43153710" w14:textId="77777777" w:rsidR="00F17BFF" w:rsidRDefault="009D658E">
      <w:pPr>
        <w:pStyle w:val="SourceCode"/>
      </w:pPr>
      <w:r>
        <w:t xml:space="preserve">    cmp r13d, 0</w:t>
      </w:r>
    </w:p>
    <w:p w14:paraId="1FEE4BE4" w14:textId="77777777" w:rsidR="00F17BFF" w:rsidRDefault="009D658E">
      <w:pPr>
        <w:pStyle w:val="SourceCode"/>
      </w:pPr>
      <w:r>
        <w:t xml:space="preserve">    jl .older</w:t>
      </w:r>
    </w:p>
    <w:p w14:paraId="13E2239A" w14:textId="77777777" w:rsidR="00F17BFF" w:rsidRDefault="009D658E">
      <w:pPr>
        <w:pStyle w:val="SourceCode"/>
      </w:pPr>
      <w:r>
        <w:t xml:space="preserve">    jg .newer</w:t>
      </w:r>
    </w:p>
    <w:p w14:paraId="657C8024" w14:textId="77777777" w:rsidR="00F17BFF" w:rsidRDefault="009D658E">
      <w:pPr>
        <w:pStyle w:val="SourceCode"/>
      </w:pPr>
      <w:r>
        <w:t xml:space="preserve">    lea r13, [same_text]</w:t>
      </w:r>
    </w:p>
    <w:p w14:paraId="744CE3EE" w14:textId="77777777" w:rsidR="00F17BFF" w:rsidRDefault="009D658E">
      <w:pPr>
        <w:pStyle w:val="SourceCode"/>
      </w:pPr>
      <w:r>
        <w:t xml:space="preserve">    jmp .print</w:t>
      </w:r>
    </w:p>
    <w:p w14:paraId="44D10F28" w14:textId="77777777" w:rsidR="00F17BFF" w:rsidRDefault="009D658E">
      <w:pPr>
        <w:pStyle w:val="SourceCode"/>
      </w:pPr>
      <w:r>
        <w:t>.older:</w:t>
      </w:r>
    </w:p>
    <w:p w14:paraId="233F4860" w14:textId="77777777" w:rsidR="00F17BFF" w:rsidRDefault="009D658E">
      <w:pPr>
        <w:pStyle w:val="SourceCode"/>
      </w:pPr>
      <w:r>
        <w:t xml:space="preserve">    lea r13, [older_text]</w:t>
      </w:r>
    </w:p>
    <w:p w14:paraId="4DC8525B" w14:textId="77777777" w:rsidR="00F17BFF" w:rsidRDefault="009D658E">
      <w:pPr>
        <w:pStyle w:val="SourceCode"/>
      </w:pPr>
      <w:r>
        <w:t xml:space="preserve">    jmp .print</w:t>
      </w:r>
    </w:p>
    <w:p w14:paraId="190C51D7" w14:textId="77777777" w:rsidR="00F17BFF" w:rsidRDefault="009D658E">
      <w:pPr>
        <w:pStyle w:val="SourceCode"/>
      </w:pPr>
      <w:r>
        <w:t>.newer:</w:t>
      </w:r>
    </w:p>
    <w:p w14:paraId="08AC6459" w14:textId="77777777" w:rsidR="00F17BFF" w:rsidRDefault="009D658E">
      <w:pPr>
        <w:pStyle w:val="SourceCode"/>
      </w:pPr>
      <w:r>
        <w:t xml:space="preserve">    lea r13, [newer_text]</w:t>
      </w:r>
    </w:p>
    <w:p w14:paraId="5892697F" w14:textId="77777777" w:rsidR="00F17BFF" w:rsidRDefault="009D658E">
      <w:pPr>
        <w:pStyle w:val="SourceCode"/>
      </w:pPr>
      <w:r>
        <w:t>.print:</w:t>
      </w:r>
    </w:p>
    <w:p w14:paraId="03E60BB3" w14:textId="77777777" w:rsidR="00F17BFF" w:rsidRDefault="009D658E">
      <w:pPr>
        <w:pStyle w:val="SourceCode"/>
      </w:pPr>
      <w:r>
        <w:t xml:space="preserve">    lea rdi, [comparison_line]</w:t>
      </w:r>
    </w:p>
    <w:p w14:paraId="2B5B8E59" w14:textId="77777777" w:rsidR="00F17BFF" w:rsidRDefault="009D658E">
      <w:pPr>
        <w:pStyle w:val="SourceCode"/>
      </w:pPr>
      <w:r>
        <w:t xml:space="preserve">    mov rsi, rbx</w:t>
      </w:r>
    </w:p>
    <w:p w14:paraId="7270A846" w14:textId="77777777" w:rsidR="00F17BFF" w:rsidRDefault="009D658E">
      <w:pPr>
        <w:pStyle w:val="SourceCode"/>
      </w:pPr>
      <w:r>
        <w:t xml:space="preserve">    mov rdx, r13</w:t>
      </w:r>
    </w:p>
    <w:p w14:paraId="66F46B41" w14:textId="77777777" w:rsidR="00F17BFF" w:rsidRDefault="009D658E">
      <w:pPr>
        <w:pStyle w:val="SourceCode"/>
      </w:pPr>
      <w:r>
        <w:t xml:space="preserve">    mov rcx, r12</w:t>
      </w:r>
    </w:p>
    <w:p w14:paraId="49C3971F" w14:textId="77777777" w:rsidR="00F17BFF" w:rsidRDefault="009D658E">
      <w:pPr>
        <w:pStyle w:val="SourceCode"/>
      </w:pPr>
      <w:r>
        <w:t xml:space="preserve">    xor eax, eax</w:t>
      </w:r>
    </w:p>
    <w:p w14:paraId="6F89596C" w14:textId="77777777" w:rsidR="00F17BFF" w:rsidRDefault="009D658E">
      <w:pPr>
        <w:pStyle w:val="SourceCode"/>
      </w:pPr>
      <w:r>
        <w:t xml:space="preserve">    call printf</w:t>
      </w:r>
    </w:p>
    <w:p w14:paraId="03388A49" w14:textId="77777777" w:rsidR="00F17BFF" w:rsidRDefault="009D658E">
      <w:pPr>
        <w:pStyle w:val="SourceCode"/>
      </w:pPr>
      <w:r>
        <w:t xml:space="preserve">    pop r13</w:t>
      </w:r>
    </w:p>
    <w:p w14:paraId="2B1DC459" w14:textId="77777777" w:rsidR="00F17BFF" w:rsidRDefault="009D658E">
      <w:pPr>
        <w:pStyle w:val="SourceCode"/>
      </w:pPr>
      <w:r>
        <w:t xml:space="preserve">    pop r12</w:t>
      </w:r>
    </w:p>
    <w:p w14:paraId="30025C28" w14:textId="77777777" w:rsidR="00F17BFF" w:rsidRDefault="009D658E">
      <w:pPr>
        <w:pStyle w:val="SourceCode"/>
      </w:pPr>
      <w:r>
        <w:t xml:space="preserve">    pop rbx</w:t>
      </w:r>
    </w:p>
    <w:p w14:paraId="6596427F" w14:textId="77777777" w:rsidR="00F17BFF" w:rsidRDefault="009D658E">
      <w:pPr>
        <w:pStyle w:val="SourceCode"/>
      </w:pPr>
      <w:r>
        <w:t xml:space="preserve">    ret</w:t>
      </w:r>
    </w:p>
    <w:p w14:paraId="5081E56B" w14:textId="77777777" w:rsidR="00F17BFF" w:rsidRDefault="00F17BFF">
      <w:pPr>
        <w:pStyle w:val="SourceCode"/>
      </w:pPr>
    </w:p>
    <w:p w14:paraId="224B0733" w14:textId="77777777" w:rsidR="00F17BFF" w:rsidRDefault="009D658E">
      <w:pPr>
        <w:pStyle w:val="SourceCode"/>
      </w:pPr>
      <w:r>
        <w:t>; read_number: reads a number of one or more digits with no leading zero.</w:t>
      </w:r>
    </w:p>
    <w:p w14:paraId="335FF463" w14:textId="77777777" w:rsidR="00F17BFF" w:rsidRDefault="009D658E">
      <w:pPr>
        <w:pStyle w:val="SourceCode"/>
      </w:pPr>
      <w:r>
        <w:t>;   in:      rdi = address of its first character</w:t>
      </w:r>
    </w:p>
    <w:p w14:paraId="032F5109" w14:textId="77777777" w:rsidR="00F17BFF" w:rsidRDefault="009D658E">
      <w:pPr>
        <w:pStyle w:val="SourceCode"/>
      </w:pPr>
      <w:r>
        <w:t>;   out:     rax = address just past the number, or 0 when no number</w:t>
      </w:r>
    </w:p>
    <w:p w14:paraId="49447C4B" w14:textId="77777777" w:rsidR="00F17BFF" w:rsidRDefault="009D658E">
      <w:pPr>
        <w:pStyle w:val="SourceCode"/>
      </w:pPr>
      <w:r>
        <w:t>;            starts there</w:t>
      </w:r>
    </w:p>
    <w:p w14:paraId="636121A9" w14:textId="77777777" w:rsidR="00F17BFF" w:rsidRDefault="009D658E">
      <w:pPr>
        <w:pStyle w:val="SourceCode"/>
      </w:pPr>
      <w:r>
        <w:t>; '0' and '9' are the codes of those characters, and the digits are in</w:t>
      </w:r>
    </w:p>
    <w:p w14:paraId="20554E20" w14:textId="77777777" w:rsidR="00F17BFF" w:rsidRDefault="009D658E">
      <w:pPr>
        <w:pStyle w:val="SourceCode"/>
      </w:pPr>
      <w:r>
        <w:t>; order, so a byte between them is a digit. Remember, movzx edx, byte [rax]</w:t>
      </w:r>
    </w:p>
    <w:p w14:paraId="03A2F387" w14:textId="77777777" w:rsidR="00F17BFF" w:rsidRDefault="009D658E">
      <w:pPr>
        <w:pStyle w:val="SourceCode"/>
      </w:pPr>
      <w:r>
        <w:t>; reads one byte, and inc adds 1.</w:t>
      </w:r>
    </w:p>
    <w:p w14:paraId="1D65239D" w14:textId="77777777" w:rsidR="00F17BFF" w:rsidRDefault="009D658E">
      <w:pPr>
        <w:pStyle w:val="SourceCode"/>
      </w:pPr>
      <w:r>
        <w:t>read_number:</w:t>
      </w:r>
    </w:p>
    <w:p w14:paraId="4C13FFE6" w14:textId="77777777" w:rsidR="00F17BFF" w:rsidRDefault="009D658E">
      <w:pPr>
        <w:pStyle w:val="SourceCode"/>
      </w:pPr>
      <w:r>
        <w:t xml:space="preserve">    mov rax, rdi</w:t>
      </w:r>
    </w:p>
    <w:p w14:paraId="364CE76F" w14:textId="77777777" w:rsidR="00F17BFF" w:rsidRDefault="009D658E">
      <w:pPr>
        <w:pStyle w:val="SourceCode"/>
      </w:pPr>
      <w:r>
        <w:t>.next_digit:</w:t>
      </w:r>
    </w:p>
    <w:p w14:paraId="3F574EBD" w14:textId="77777777" w:rsidR="00F17BFF" w:rsidRDefault="009D658E">
      <w:pPr>
        <w:pStyle w:val="SourceCode"/>
      </w:pPr>
      <w:r>
        <w:t xml:space="preserve">    movzx edx, byte [rax]</w:t>
      </w:r>
    </w:p>
    <w:p w14:paraId="13747218" w14:textId="77777777" w:rsidR="00F17BFF" w:rsidRDefault="009D658E">
      <w:pPr>
        <w:pStyle w:val="SourceCode"/>
      </w:pPr>
      <w:r>
        <w:t xml:space="preserve">    cmp edx, '0'</w:t>
      </w:r>
    </w:p>
    <w:p w14:paraId="7549B67E" w14:textId="77777777" w:rsidR="00F17BFF" w:rsidRDefault="009D658E">
      <w:pPr>
        <w:pStyle w:val="SourceCode"/>
      </w:pPr>
      <w:r>
        <w:t xml:space="preserve">    jl .end_of_number</w:t>
      </w:r>
    </w:p>
    <w:p w14:paraId="27EAED52" w14:textId="77777777" w:rsidR="00F17BFF" w:rsidRDefault="009D658E">
      <w:pPr>
        <w:pStyle w:val="SourceCode"/>
      </w:pPr>
      <w:r>
        <w:t xml:space="preserve">    cmp edx, '9'</w:t>
      </w:r>
    </w:p>
    <w:p w14:paraId="7A9F2BD7" w14:textId="77777777" w:rsidR="00F17BFF" w:rsidRDefault="009D658E">
      <w:pPr>
        <w:pStyle w:val="SourceCode"/>
      </w:pPr>
      <w:r>
        <w:t xml:space="preserve">    jg .end_of_number</w:t>
      </w:r>
    </w:p>
    <w:p w14:paraId="4761DB21" w14:textId="77777777" w:rsidR="00F17BFF" w:rsidRDefault="009D658E">
      <w:pPr>
        <w:pStyle w:val="SourceCode"/>
      </w:pPr>
      <w:r>
        <w:t xml:space="preserve">    inc rax</w:t>
      </w:r>
    </w:p>
    <w:p w14:paraId="10205CEE" w14:textId="77777777" w:rsidR="00F17BFF" w:rsidRDefault="009D658E">
      <w:pPr>
        <w:pStyle w:val="SourceCode"/>
      </w:pPr>
      <w:r>
        <w:t xml:space="preserve">    jmp .next_digit</w:t>
      </w:r>
    </w:p>
    <w:p w14:paraId="4499C511" w14:textId="77777777" w:rsidR="00F17BFF" w:rsidRDefault="009D658E">
      <w:pPr>
        <w:pStyle w:val="SourceCode"/>
      </w:pPr>
      <w:r>
        <w:t>.end_of_number:</w:t>
      </w:r>
    </w:p>
    <w:p w14:paraId="5A29F644" w14:textId="77777777" w:rsidR="00F17BFF" w:rsidRDefault="009D658E">
      <w:pPr>
        <w:pStyle w:val="SourceCode"/>
      </w:pPr>
      <w:r>
        <w:t xml:space="preserve">    ; No digits at all: no number.</w:t>
      </w:r>
    </w:p>
    <w:p w14:paraId="16D9676C" w14:textId="77777777" w:rsidR="00F17BFF" w:rsidRDefault="009D658E">
      <w:pPr>
        <w:pStyle w:val="SourceCode"/>
      </w:pPr>
      <w:r>
        <w:t xml:space="preserve">    cmp rax, rdi</w:t>
      </w:r>
    </w:p>
    <w:p w14:paraId="2D61501C" w14:textId="77777777" w:rsidR="00F17BFF" w:rsidRDefault="009D658E">
      <w:pPr>
        <w:pStyle w:val="SourceCode"/>
      </w:pPr>
      <w:r>
        <w:t xml:space="preserve">    je .no_number</w:t>
      </w:r>
    </w:p>
    <w:p w14:paraId="094B0CA7" w14:textId="77777777" w:rsidR="00F17BFF" w:rsidRDefault="009D658E">
      <w:pPr>
        <w:pStyle w:val="SourceCode"/>
      </w:pPr>
      <w:r>
        <w:t xml:space="preserve">    ; 0 alone is a number, but 01 is not.</w:t>
      </w:r>
    </w:p>
    <w:p w14:paraId="1F312B47" w14:textId="77777777" w:rsidR="00F17BFF" w:rsidRDefault="009D658E">
      <w:pPr>
        <w:pStyle w:val="SourceCode"/>
      </w:pPr>
      <w:r>
        <w:t xml:space="preserve">    cmp byte [rdi], '0'</w:t>
      </w:r>
    </w:p>
    <w:p w14:paraId="3C55F6A5" w14:textId="77777777" w:rsidR="00F17BFF" w:rsidRDefault="009D658E">
      <w:pPr>
        <w:pStyle w:val="SourceCode"/>
      </w:pPr>
      <w:r>
        <w:t xml:space="preserve">    jne .found</w:t>
      </w:r>
    </w:p>
    <w:p w14:paraId="48E3E617" w14:textId="77777777" w:rsidR="00F17BFF" w:rsidRDefault="009D658E">
      <w:pPr>
        <w:pStyle w:val="SourceCode"/>
      </w:pPr>
      <w:r>
        <w:t xml:space="preserve">    mov rdx, rax</w:t>
      </w:r>
    </w:p>
    <w:p w14:paraId="69FEEB80" w14:textId="77777777" w:rsidR="00F17BFF" w:rsidRDefault="009D658E">
      <w:pPr>
        <w:pStyle w:val="SourceCode"/>
      </w:pPr>
      <w:r>
        <w:t xml:space="preserve">    sub rdx, rdi</w:t>
      </w:r>
    </w:p>
    <w:p w14:paraId="739D83F5" w14:textId="77777777" w:rsidR="00F17BFF" w:rsidRDefault="009D658E">
      <w:pPr>
        <w:pStyle w:val="SourceCode"/>
      </w:pPr>
      <w:r>
        <w:t xml:space="preserve">    cmp rdx, 1</w:t>
      </w:r>
    </w:p>
    <w:p w14:paraId="7CDC54DF" w14:textId="77777777" w:rsidR="00F17BFF" w:rsidRDefault="009D658E">
      <w:pPr>
        <w:pStyle w:val="SourceCode"/>
      </w:pPr>
      <w:r>
        <w:t xml:space="preserve">    jne .no_number</w:t>
      </w:r>
    </w:p>
    <w:p w14:paraId="2BB0ED6B" w14:textId="77777777" w:rsidR="00F17BFF" w:rsidRDefault="009D658E">
      <w:pPr>
        <w:pStyle w:val="SourceCode"/>
      </w:pPr>
      <w:r>
        <w:t>.found:</w:t>
      </w:r>
    </w:p>
    <w:p w14:paraId="3D90E5D5" w14:textId="77777777" w:rsidR="00F17BFF" w:rsidRDefault="009D658E">
      <w:pPr>
        <w:pStyle w:val="SourceCode"/>
      </w:pPr>
      <w:r>
        <w:t xml:space="preserve">    ret</w:t>
      </w:r>
    </w:p>
    <w:p w14:paraId="7ACDEC8D" w14:textId="77777777" w:rsidR="00F17BFF" w:rsidRDefault="009D658E">
      <w:pPr>
        <w:pStyle w:val="SourceCode"/>
      </w:pPr>
      <w:r>
        <w:t>.no_number:</w:t>
      </w:r>
    </w:p>
    <w:p w14:paraId="48F8C4B3" w14:textId="77777777" w:rsidR="00F17BFF" w:rsidRDefault="009D658E">
      <w:pPr>
        <w:pStyle w:val="SourceCode"/>
      </w:pPr>
      <w:r>
        <w:t xml:space="preserve">    xor eax, eax</w:t>
      </w:r>
    </w:p>
    <w:p w14:paraId="0A9EDB07" w14:textId="77777777" w:rsidR="00F17BFF" w:rsidRDefault="009D658E">
      <w:pPr>
        <w:pStyle w:val="SourceCode"/>
      </w:pPr>
      <w:r>
        <w:t xml:space="preserve">    ret</w:t>
      </w:r>
    </w:p>
    <w:p w14:paraId="0B454069" w14:textId="77777777" w:rsidR="00F17BFF" w:rsidRDefault="00F17BFF">
      <w:pPr>
        <w:pStyle w:val="SourceCode"/>
      </w:pPr>
    </w:p>
    <w:p w14:paraId="7AC4BDB4" w14:textId="77777777" w:rsidR="00F17BFF" w:rsidRDefault="009D658E">
      <w:pPr>
        <w:pStyle w:val="SourceCode"/>
      </w:pPr>
      <w:r>
        <w:t>; is_strict_version: semver_parse refuses only some bad text: it accepts</w:t>
      </w:r>
    </w:p>
    <w:p w14:paraId="68AEA01E" w14:textId="77777777" w:rsidR="00F17BFF" w:rsidRDefault="009D658E">
      <w:pPr>
        <w:pStyle w:val="SourceCode"/>
      </w:pPr>
      <w:r>
        <w:t>; 1, 1.2.3.4, and 01.2.3. So the program checks the strict form itself</w:t>
      </w:r>
    </w:p>
    <w:p w14:paraId="0E419750" w14:textId="77777777" w:rsidR="00F17BFF" w:rsidRDefault="009D658E">
      <w:pPr>
        <w:pStyle w:val="SourceCode"/>
      </w:pPr>
      <w:r>
        <w:t>; first: MAJOR.MINOR.PATCH, three numbers with no leading zeros,</w:t>
      </w:r>
    </w:p>
    <w:p w14:paraId="05568792" w14:textId="77777777" w:rsidR="00F17BFF" w:rsidRDefault="009D658E">
      <w:pPr>
        <w:pStyle w:val="SourceCode"/>
      </w:pPr>
      <w:r>
        <w:t>; optionally followed by - and a pre-release made of letters, digits,</w:t>
      </w:r>
    </w:p>
    <w:p w14:paraId="639BA5A8" w14:textId="77777777" w:rsidR="00F17BFF" w:rsidRDefault="009D658E">
      <w:pPr>
        <w:pStyle w:val="SourceCode"/>
      </w:pPr>
      <w:r>
        <w:t>; hyphens, and dots, such as rc.1, with no empty part. Build metadata (+</w:t>
      </w:r>
    </w:p>
    <w:p w14:paraId="652F1205" w14:textId="77777777" w:rsidR="00F17BFF" w:rsidRDefault="009D658E">
      <w:pPr>
        <w:pStyle w:val="SourceCode"/>
      </w:pPr>
      <w:r>
        <w:t>; and more text) is left out to keep the check short.</w:t>
      </w:r>
    </w:p>
    <w:p w14:paraId="59D32A8C" w14:textId="77777777" w:rsidR="00F17BFF" w:rsidRDefault="009D658E">
      <w:pPr>
        <w:pStyle w:val="SourceCode"/>
      </w:pPr>
      <w:r>
        <w:t>;   in:      rdi = address of the text</w:t>
      </w:r>
    </w:p>
    <w:p w14:paraId="151429CF" w14:textId="77777777" w:rsidR="00F17BFF" w:rsidRDefault="009D658E">
      <w:pPr>
        <w:pStyle w:val="SourceCode"/>
      </w:pPr>
      <w:r>
        <w:t>;   out:     eax = 1 for the strict form, 0 for anything else</w:t>
      </w:r>
    </w:p>
    <w:p w14:paraId="4194A1B9" w14:textId="77777777" w:rsidR="00F17BFF" w:rsidRDefault="009D658E">
      <w:pPr>
        <w:pStyle w:val="SourceCode"/>
      </w:pPr>
      <w:r>
        <w:t>; rax walks along the text, one byte at a time. read_number calls nothing</w:t>
      </w:r>
    </w:p>
    <w:p w14:paraId="7E0D0088" w14:textId="77777777" w:rsidR="00F17BFF" w:rsidRDefault="009D658E">
      <w:pPr>
        <w:pStyle w:val="SourceCode"/>
      </w:pPr>
      <w:r>
        <w:t>; from the C library, so the stack needs no extra room here.</w:t>
      </w:r>
    </w:p>
    <w:p w14:paraId="53DA68CD" w14:textId="77777777" w:rsidR="00F17BFF" w:rsidRDefault="009D658E">
      <w:pPr>
        <w:pStyle w:val="SourceCode"/>
      </w:pPr>
      <w:r>
        <w:t>is_strict_version:</w:t>
      </w:r>
    </w:p>
    <w:p w14:paraId="7CF36300" w14:textId="77777777" w:rsidR="00F17BFF" w:rsidRDefault="009D658E">
      <w:pPr>
        <w:pStyle w:val="SourceCode"/>
      </w:pPr>
      <w:r>
        <w:t xml:space="preserve">    call read_number</w:t>
      </w:r>
    </w:p>
    <w:p w14:paraId="2029F1BC" w14:textId="77777777" w:rsidR="00F17BFF" w:rsidRDefault="009D658E">
      <w:pPr>
        <w:pStyle w:val="SourceCode"/>
      </w:pPr>
      <w:r>
        <w:t xml:space="preserve">    cmp rax, 0</w:t>
      </w:r>
    </w:p>
    <w:p w14:paraId="042B8128" w14:textId="77777777" w:rsidR="00F17BFF" w:rsidRDefault="009D658E">
      <w:pPr>
        <w:pStyle w:val="SourceCode"/>
      </w:pPr>
      <w:r>
        <w:t xml:space="preserve">    je .not_strict</w:t>
      </w:r>
    </w:p>
    <w:p w14:paraId="1406966E" w14:textId="77777777" w:rsidR="00F17BFF" w:rsidRDefault="009D658E">
      <w:pPr>
        <w:pStyle w:val="SourceCode"/>
      </w:pPr>
      <w:r>
        <w:t xml:space="preserve">    cmp byte [rax], '.'</w:t>
      </w:r>
    </w:p>
    <w:p w14:paraId="5BC5A498" w14:textId="77777777" w:rsidR="00F17BFF" w:rsidRDefault="009D658E">
      <w:pPr>
        <w:pStyle w:val="SourceCode"/>
      </w:pPr>
      <w:r>
        <w:t xml:space="preserve">    jne .not_strict</w:t>
      </w:r>
    </w:p>
    <w:p w14:paraId="4848429F" w14:textId="77777777" w:rsidR="00F17BFF" w:rsidRDefault="009D658E">
      <w:pPr>
        <w:pStyle w:val="SourceCode"/>
      </w:pPr>
      <w:r>
        <w:t xml:space="preserve">    lea rdi, [rax + 1]</w:t>
      </w:r>
    </w:p>
    <w:p w14:paraId="17309AB7" w14:textId="77777777" w:rsidR="00F17BFF" w:rsidRDefault="009D658E">
      <w:pPr>
        <w:pStyle w:val="SourceCode"/>
      </w:pPr>
      <w:r>
        <w:t xml:space="preserve">    call read_number</w:t>
      </w:r>
    </w:p>
    <w:p w14:paraId="3EAC26DD" w14:textId="77777777" w:rsidR="00F17BFF" w:rsidRDefault="009D658E">
      <w:pPr>
        <w:pStyle w:val="SourceCode"/>
      </w:pPr>
      <w:r>
        <w:t xml:space="preserve">    cmp rax, 0</w:t>
      </w:r>
    </w:p>
    <w:p w14:paraId="6D5BB197" w14:textId="77777777" w:rsidR="00F17BFF" w:rsidRDefault="009D658E">
      <w:pPr>
        <w:pStyle w:val="SourceCode"/>
      </w:pPr>
      <w:r>
        <w:t xml:space="preserve">    je .not_strict</w:t>
      </w:r>
    </w:p>
    <w:p w14:paraId="71B8EEBB" w14:textId="77777777" w:rsidR="00F17BFF" w:rsidRDefault="009D658E">
      <w:pPr>
        <w:pStyle w:val="SourceCode"/>
      </w:pPr>
      <w:r>
        <w:t xml:space="preserve">    cmp byte [rax], '.'</w:t>
      </w:r>
    </w:p>
    <w:p w14:paraId="5EAB65F5" w14:textId="77777777" w:rsidR="00F17BFF" w:rsidRDefault="009D658E">
      <w:pPr>
        <w:pStyle w:val="SourceCode"/>
      </w:pPr>
      <w:r>
        <w:t xml:space="preserve">    jne .not_strict</w:t>
      </w:r>
    </w:p>
    <w:p w14:paraId="707342BD" w14:textId="77777777" w:rsidR="00F17BFF" w:rsidRDefault="009D658E">
      <w:pPr>
        <w:pStyle w:val="SourceCode"/>
      </w:pPr>
      <w:r>
        <w:t xml:space="preserve">    lea rdi, [rax + 1]</w:t>
      </w:r>
    </w:p>
    <w:p w14:paraId="10D44B98" w14:textId="77777777" w:rsidR="00F17BFF" w:rsidRDefault="009D658E">
      <w:pPr>
        <w:pStyle w:val="SourceCode"/>
      </w:pPr>
      <w:r>
        <w:t xml:space="preserve">    call read_number</w:t>
      </w:r>
    </w:p>
    <w:p w14:paraId="3B64AE4E" w14:textId="77777777" w:rsidR="00F17BFF" w:rsidRDefault="009D658E">
      <w:pPr>
        <w:pStyle w:val="SourceCode"/>
      </w:pPr>
      <w:r>
        <w:t xml:space="preserve">    cmp rax, 0</w:t>
      </w:r>
    </w:p>
    <w:p w14:paraId="207FC6FF" w14:textId="77777777" w:rsidR="00F17BFF" w:rsidRDefault="009D658E">
      <w:pPr>
        <w:pStyle w:val="SourceCode"/>
      </w:pPr>
      <w:r>
        <w:t xml:space="preserve">    je .not_strict</w:t>
      </w:r>
    </w:p>
    <w:p w14:paraId="6101E440" w14:textId="77777777" w:rsidR="00F17BFF" w:rsidRDefault="009D658E">
      <w:pPr>
        <w:pStyle w:val="SourceCode"/>
      </w:pPr>
      <w:r>
        <w:t xml:space="preserve">    ; Remember, a 0 byte ends the text.</w:t>
      </w:r>
    </w:p>
    <w:p w14:paraId="209E4D42" w14:textId="77777777" w:rsidR="00F17BFF" w:rsidRDefault="009D658E">
      <w:pPr>
        <w:pStyle w:val="SourceCode"/>
      </w:pPr>
      <w:r>
        <w:t xml:space="preserve">    cmp byte [rax], 0</w:t>
      </w:r>
    </w:p>
    <w:p w14:paraId="7406A6EE" w14:textId="77777777" w:rsidR="00F17BFF" w:rsidRDefault="009D658E">
      <w:pPr>
        <w:pStyle w:val="SourceCode"/>
      </w:pPr>
      <w:r>
        <w:t xml:space="preserve">    je .strict</w:t>
      </w:r>
    </w:p>
    <w:p w14:paraId="3E3EDD04" w14:textId="77777777" w:rsidR="00F17BFF" w:rsidRDefault="009D658E">
      <w:pPr>
        <w:pStyle w:val="SourceCode"/>
      </w:pPr>
      <w:r>
        <w:t xml:space="preserve">    cmp byte [rax], '-'</w:t>
      </w:r>
    </w:p>
    <w:p w14:paraId="0CB1B34E" w14:textId="77777777" w:rsidR="00F17BFF" w:rsidRDefault="009D658E">
      <w:pPr>
        <w:pStyle w:val="SourceCode"/>
      </w:pPr>
      <w:r>
        <w:t xml:space="preserve">    jne .not_strict</w:t>
      </w:r>
    </w:p>
    <w:p w14:paraId="18386A71" w14:textId="77777777" w:rsidR="00F17BFF" w:rsidRDefault="009D658E">
      <w:pPr>
        <w:pStyle w:val="SourceCode"/>
      </w:pPr>
      <w:r>
        <w:t xml:space="preserve">    inc rax</w:t>
      </w:r>
    </w:p>
    <w:p w14:paraId="47581FE1" w14:textId="77777777" w:rsidR="00F17BFF" w:rsidRDefault="00F17BFF">
      <w:pPr>
        <w:pStyle w:val="SourceCode"/>
      </w:pPr>
    </w:p>
    <w:p w14:paraId="1ACBE8BC" w14:textId="77777777" w:rsidR="00F17BFF" w:rsidRDefault="009D658E">
      <w:pPr>
        <w:pStyle w:val="SourceCode"/>
      </w:pPr>
      <w:r>
        <w:t xml:space="preserve">    ; The pre-release: every dot must follow a part that is not empty,</w:t>
      </w:r>
    </w:p>
    <w:p w14:paraId="1BAC40A7" w14:textId="77777777" w:rsidR="00F17BFF" w:rsidRDefault="009D658E">
      <w:pPr>
        <w:pStyle w:val="SourceCode"/>
      </w:pPr>
      <w:r>
        <w:t xml:space="preserve">    ; and the text must not end empty or with a dot. r8d is 1 while the</w:t>
      </w:r>
    </w:p>
    <w:p w14:paraId="3A38FDAB" w14:textId="77777777" w:rsidR="00F17BFF" w:rsidRDefault="009D658E">
      <w:pPr>
        <w:pStyle w:val="SourceCode"/>
      </w:pPr>
      <w:r>
        <w:t xml:space="preserve">    ; current part is still empty.</w:t>
      </w:r>
    </w:p>
    <w:p w14:paraId="37684909" w14:textId="77777777" w:rsidR="00F17BFF" w:rsidRDefault="009D658E">
      <w:pPr>
        <w:pStyle w:val="SourceCode"/>
      </w:pPr>
      <w:r>
        <w:t xml:space="preserve">    mov r8d, 1</w:t>
      </w:r>
    </w:p>
    <w:p w14:paraId="36C6B5C9" w14:textId="77777777" w:rsidR="00F17BFF" w:rsidRDefault="009D658E">
      <w:pPr>
        <w:pStyle w:val="SourceCode"/>
      </w:pPr>
      <w:r>
        <w:t>.next_letter:</w:t>
      </w:r>
    </w:p>
    <w:p w14:paraId="0038BFDB" w14:textId="77777777" w:rsidR="00F17BFF" w:rsidRDefault="009D658E">
      <w:pPr>
        <w:pStyle w:val="SourceCode"/>
      </w:pPr>
      <w:r>
        <w:t xml:space="preserve">    movzx edx, byte [rax]</w:t>
      </w:r>
    </w:p>
    <w:p w14:paraId="1C24F440" w14:textId="77777777" w:rsidR="00F17BFF" w:rsidRDefault="009D658E">
      <w:pPr>
        <w:pStyle w:val="SourceCode"/>
      </w:pPr>
      <w:r>
        <w:t xml:space="preserve">    cmp edx, 0</w:t>
      </w:r>
    </w:p>
    <w:p w14:paraId="50BAFDDD" w14:textId="77777777" w:rsidR="00F17BFF" w:rsidRDefault="009D658E">
      <w:pPr>
        <w:pStyle w:val="SourceCode"/>
      </w:pPr>
      <w:r>
        <w:t xml:space="preserve">    je .end_of_text</w:t>
      </w:r>
    </w:p>
    <w:p w14:paraId="30A9DB81" w14:textId="77777777" w:rsidR="00F17BFF" w:rsidRDefault="009D658E">
      <w:pPr>
        <w:pStyle w:val="SourceCode"/>
      </w:pPr>
      <w:r>
        <w:t xml:space="preserve">    cmp edx, '.'</w:t>
      </w:r>
    </w:p>
    <w:p w14:paraId="7F56C3FE" w14:textId="77777777" w:rsidR="00F17BFF" w:rsidRDefault="009D658E">
      <w:pPr>
        <w:pStyle w:val="SourceCode"/>
      </w:pPr>
      <w:r>
        <w:t xml:space="preserve">    je .dot</w:t>
      </w:r>
    </w:p>
    <w:p w14:paraId="3EA9E933" w14:textId="77777777" w:rsidR="00F17BFF" w:rsidRDefault="009D658E">
      <w:pPr>
        <w:pStyle w:val="SourceCode"/>
      </w:pPr>
      <w:r>
        <w:t xml:space="preserve">    cmp edx, '-'</w:t>
      </w:r>
    </w:p>
    <w:p w14:paraId="1764222C" w14:textId="77777777" w:rsidR="00F17BFF" w:rsidRDefault="009D658E">
      <w:pPr>
        <w:pStyle w:val="SourceCode"/>
      </w:pPr>
      <w:r>
        <w:t xml:space="preserve">    je .allowed</w:t>
      </w:r>
    </w:p>
    <w:p w14:paraId="777FA0E3" w14:textId="77777777" w:rsidR="00F17BFF" w:rsidRDefault="009D658E">
      <w:pPr>
        <w:pStyle w:val="SourceCode"/>
      </w:pPr>
      <w:r>
        <w:t xml:space="preserve">    cmp edx, '0'</w:t>
      </w:r>
    </w:p>
    <w:p w14:paraId="764C196D" w14:textId="77777777" w:rsidR="00F17BFF" w:rsidRDefault="009D658E">
      <w:pPr>
        <w:pStyle w:val="SourceCode"/>
      </w:pPr>
      <w:r>
        <w:t xml:space="preserve">    jl .not_strict</w:t>
      </w:r>
    </w:p>
    <w:p w14:paraId="60785944" w14:textId="77777777" w:rsidR="00F17BFF" w:rsidRDefault="009D658E">
      <w:pPr>
        <w:pStyle w:val="SourceCode"/>
      </w:pPr>
      <w:r>
        <w:t xml:space="preserve">    cmp edx, '9'</w:t>
      </w:r>
    </w:p>
    <w:p w14:paraId="04056A7C" w14:textId="77777777" w:rsidR="00F17BFF" w:rsidRDefault="009D658E">
      <w:pPr>
        <w:pStyle w:val="SourceCode"/>
      </w:pPr>
      <w:r>
        <w:t xml:space="preserve">    jle .allowed</w:t>
      </w:r>
    </w:p>
    <w:p w14:paraId="5ED2D649" w14:textId="77777777" w:rsidR="00F17BFF" w:rsidRDefault="009D658E">
      <w:pPr>
        <w:pStyle w:val="SourceCode"/>
      </w:pPr>
      <w:r>
        <w:t xml:space="preserve">    cmp edx, 'A'</w:t>
      </w:r>
    </w:p>
    <w:p w14:paraId="5973940C" w14:textId="77777777" w:rsidR="00F17BFF" w:rsidRDefault="009D658E">
      <w:pPr>
        <w:pStyle w:val="SourceCode"/>
      </w:pPr>
      <w:r>
        <w:t xml:space="preserve">    jl .not_strict</w:t>
      </w:r>
    </w:p>
    <w:p w14:paraId="42036EEB" w14:textId="77777777" w:rsidR="00F17BFF" w:rsidRDefault="009D658E">
      <w:pPr>
        <w:pStyle w:val="SourceCode"/>
      </w:pPr>
      <w:r>
        <w:t xml:space="preserve">    cmp edx, 'Z'</w:t>
      </w:r>
    </w:p>
    <w:p w14:paraId="18C3100E" w14:textId="77777777" w:rsidR="00F17BFF" w:rsidRDefault="009D658E">
      <w:pPr>
        <w:pStyle w:val="SourceCode"/>
      </w:pPr>
      <w:r>
        <w:t xml:space="preserve">    jle .allowed</w:t>
      </w:r>
    </w:p>
    <w:p w14:paraId="0E4BA508" w14:textId="77777777" w:rsidR="00F17BFF" w:rsidRDefault="009D658E">
      <w:pPr>
        <w:pStyle w:val="SourceCode"/>
      </w:pPr>
      <w:r>
        <w:t xml:space="preserve">    cmp edx, 'a'</w:t>
      </w:r>
    </w:p>
    <w:p w14:paraId="0706E360" w14:textId="77777777" w:rsidR="00F17BFF" w:rsidRDefault="009D658E">
      <w:pPr>
        <w:pStyle w:val="SourceCode"/>
      </w:pPr>
      <w:r>
        <w:t xml:space="preserve">    jl .not_strict</w:t>
      </w:r>
    </w:p>
    <w:p w14:paraId="2E4D8795" w14:textId="77777777" w:rsidR="00F17BFF" w:rsidRDefault="009D658E">
      <w:pPr>
        <w:pStyle w:val="SourceCode"/>
      </w:pPr>
      <w:r>
        <w:t xml:space="preserve">    cmp edx, 'z'</w:t>
      </w:r>
    </w:p>
    <w:p w14:paraId="6F573153" w14:textId="77777777" w:rsidR="00F17BFF" w:rsidRDefault="009D658E">
      <w:pPr>
        <w:pStyle w:val="SourceCode"/>
      </w:pPr>
      <w:r>
        <w:t xml:space="preserve">    jg .not_strict</w:t>
      </w:r>
    </w:p>
    <w:p w14:paraId="7F0C20F4" w14:textId="77777777" w:rsidR="00F17BFF" w:rsidRDefault="009D658E">
      <w:pPr>
        <w:pStyle w:val="SourceCode"/>
      </w:pPr>
      <w:r>
        <w:t>.allowed:</w:t>
      </w:r>
    </w:p>
    <w:p w14:paraId="0F592EC0" w14:textId="77777777" w:rsidR="00F17BFF" w:rsidRDefault="009D658E">
      <w:pPr>
        <w:pStyle w:val="SourceCode"/>
      </w:pPr>
      <w:r>
        <w:t xml:space="preserve">    mov r8d, 0</w:t>
      </w:r>
    </w:p>
    <w:p w14:paraId="6B6323D6" w14:textId="77777777" w:rsidR="00F17BFF" w:rsidRDefault="009D658E">
      <w:pPr>
        <w:pStyle w:val="SourceCode"/>
      </w:pPr>
      <w:r>
        <w:t xml:space="preserve">    inc rax</w:t>
      </w:r>
    </w:p>
    <w:p w14:paraId="5562A966" w14:textId="77777777" w:rsidR="00F17BFF" w:rsidRDefault="009D658E">
      <w:pPr>
        <w:pStyle w:val="SourceCode"/>
      </w:pPr>
      <w:r>
        <w:t xml:space="preserve">    jmp .next_letter</w:t>
      </w:r>
    </w:p>
    <w:p w14:paraId="4509942F" w14:textId="77777777" w:rsidR="00F17BFF" w:rsidRDefault="009D658E">
      <w:pPr>
        <w:pStyle w:val="SourceCode"/>
      </w:pPr>
      <w:r>
        <w:t>.dot:</w:t>
      </w:r>
    </w:p>
    <w:p w14:paraId="1B8698A8" w14:textId="77777777" w:rsidR="00F17BFF" w:rsidRDefault="009D658E">
      <w:pPr>
        <w:pStyle w:val="SourceCode"/>
      </w:pPr>
      <w:r>
        <w:t xml:space="preserve">    cmp r8d, 1</w:t>
      </w:r>
    </w:p>
    <w:p w14:paraId="159B26BF" w14:textId="77777777" w:rsidR="00F17BFF" w:rsidRDefault="009D658E">
      <w:pPr>
        <w:pStyle w:val="SourceCode"/>
      </w:pPr>
      <w:r>
        <w:t xml:space="preserve">    je .not_strict</w:t>
      </w:r>
    </w:p>
    <w:p w14:paraId="7C2A2C53" w14:textId="77777777" w:rsidR="00F17BFF" w:rsidRDefault="009D658E">
      <w:pPr>
        <w:pStyle w:val="SourceCode"/>
      </w:pPr>
      <w:r>
        <w:t xml:space="preserve">    mov r8d, 1</w:t>
      </w:r>
    </w:p>
    <w:p w14:paraId="78F35C2B" w14:textId="77777777" w:rsidR="00F17BFF" w:rsidRDefault="009D658E">
      <w:pPr>
        <w:pStyle w:val="SourceCode"/>
      </w:pPr>
      <w:r>
        <w:t xml:space="preserve">    inc rax</w:t>
      </w:r>
    </w:p>
    <w:p w14:paraId="2B23CCBE" w14:textId="77777777" w:rsidR="00F17BFF" w:rsidRDefault="009D658E">
      <w:pPr>
        <w:pStyle w:val="SourceCode"/>
      </w:pPr>
      <w:r>
        <w:t xml:space="preserve">    jmp .next_letter</w:t>
      </w:r>
    </w:p>
    <w:p w14:paraId="177256E3" w14:textId="77777777" w:rsidR="00F17BFF" w:rsidRDefault="009D658E">
      <w:pPr>
        <w:pStyle w:val="SourceCode"/>
      </w:pPr>
      <w:r>
        <w:t>.end_of_text:</w:t>
      </w:r>
    </w:p>
    <w:p w14:paraId="187C0F58" w14:textId="77777777" w:rsidR="00F17BFF" w:rsidRDefault="009D658E">
      <w:pPr>
        <w:pStyle w:val="SourceCode"/>
      </w:pPr>
      <w:r>
        <w:t xml:space="preserve">    cmp r8d, 1</w:t>
      </w:r>
    </w:p>
    <w:p w14:paraId="6A656461" w14:textId="77777777" w:rsidR="00F17BFF" w:rsidRDefault="009D658E">
      <w:pPr>
        <w:pStyle w:val="SourceCode"/>
      </w:pPr>
      <w:r>
        <w:t xml:space="preserve">    je .not_strict</w:t>
      </w:r>
    </w:p>
    <w:p w14:paraId="4EC8CD08" w14:textId="77777777" w:rsidR="00F17BFF" w:rsidRDefault="009D658E">
      <w:pPr>
        <w:pStyle w:val="SourceCode"/>
      </w:pPr>
      <w:r>
        <w:t>.strict:</w:t>
      </w:r>
    </w:p>
    <w:p w14:paraId="086E860C" w14:textId="77777777" w:rsidR="00F17BFF" w:rsidRDefault="009D658E">
      <w:pPr>
        <w:pStyle w:val="SourceCode"/>
      </w:pPr>
      <w:r>
        <w:t xml:space="preserve">    mov eax, 1</w:t>
      </w:r>
    </w:p>
    <w:p w14:paraId="1319418B" w14:textId="77777777" w:rsidR="00F17BFF" w:rsidRDefault="009D658E">
      <w:pPr>
        <w:pStyle w:val="SourceCode"/>
      </w:pPr>
      <w:r>
        <w:t xml:space="preserve">    ret</w:t>
      </w:r>
    </w:p>
    <w:p w14:paraId="4AF43A67" w14:textId="77777777" w:rsidR="00F17BFF" w:rsidRDefault="009D658E">
      <w:pPr>
        <w:pStyle w:val="SourceCode"/>
      </w:pPr>
      <w:r>
        <w:t>.not_strict:</w:t>
      </w:r>
    </w:p>
    <w:p w14:paraId="16715125" w14:textId="77777777" w:rsidR="00F17BFF" w:rsidRDefault="009D658E">
      <w:pPr>
        <w:pStyle w:val="SourceCode"/>
      </w:pPr>
      <w:r>
        <w:t xml:space="preserve">    xor eax, eax</w:t>
      </w:r>
    </w:p>
    <w:p w14:paraId="1442B61C" w14:textId="77777777" w:rsidR="00F17BFF" w:rsidRDefault="009D658E">
      <w:pPr>
        <w:pStyle w:val="SourceCode"/>
      </w:pPr>
      <w:r>
        <w:t xml:space="preserve">    ret</w:t>
      </w:r>
    </w:p>
    <w:p w14:paraId="5E511674" w14:textId="77777777" w:rsidR="00F17BFF" w:rsidRDefault="00F17BFF">
      <w:pPr>
        <w:pStyle w:val="SourceCode"/>
      </w:pPr>
    </w:p>
    <w:p w14:paraId="67D74883" w14:textId="77777777" w:rsidR="00F17BFF" w:rsidRDefault="009D658E">
      <w:pPr>
        <w:pStyle w:val="SourceCode"/>
      </w:pPr>
      <w:r>
        <w:t>; minimum_status: returns the status of one version against</w:t>
      </w:r>
    </w:p>
    <w:p w14:paraId="4905CAC4" w14:textId="77777777" w:rsidR="00F17BFF" w:rsidRDefault="009D658E">
      <w:pPr>
        <w:pStyle w:val="SourceCode"/>
      </w:pPr>
      <w:r>
        <w:t>; minimum_version. A library function can fail like any other, so the</w:t>
      </w:r>
    </w:p>
    <w:p w14:paraId="7E40A0BC" w14:textId="77777777" w:rsidR="00F17BFF" w:rsidRDefault="009D658E">
      <w:pPr>
        <w:pStyle w:val="SourceCode"/>
      </w:pPr>
      <w:r>
        <w:t>; program checks the text before semver_parse uses it, and checks how</w:t>
      </w:r>
    </w:p>
    <w:p w14:paraId="10633CD8" w14:textId="77777777" w:rsidR="00F17BFF" w:rsidRDefault="009D658E">
      <w:pPr>
        <w:pStyle w:val="SourceCode"/>
      </w:pPr>
      <w:r>
        <w:t>; semver_parse reports a failure.</w:t>
      </w:r>
    </w:p>
    <w:p w14:paraId="4A21D75A" w14:textId="77777777" w:rsidR="00F17BFF" w:rsidRDefault="009D658E">
      <w:pPr>
        <w:pStyle w:val="SourceCode"/>
      </w:pPr>
      <w:r>
        <w:t>;   in:      rdi = address of the text</w:t>
      </w:r>
    </w:p>
    <w:p w14:paraId="0F4F69F8" w14:textId="77777777" w:rsidR="00F17BFF" w:rsidRDefault="009D658E">
      <w:pPr>
        <w:pStyle w:val="SourceCode"/>
      </w:pPr>
      <w:r>
        <w:t>;   out:     rax = address of the status text</w:t>
      </w:r>
    </w:p>
    <w:p w14:paraId="74A11380" w14:textId="77777777" w:rsidR="00F17BFF" w:rsidRDefault="009D658E">
      <w:pPr>
        <w:pStyle w:val="SourceCode"/>
      </w:pPr>
      <w:r>
        <w:t>; Two pushes and sub rsp, 8 keep the stack aligned.</w:t>
      </w:r>
    </w:p>
    <w:p w14:paraId="62760F7B" w14:textId="77777777" w:rsidR="00F17BFF" w:rsidRDefault="009D658E">
      <w:pPr>
        <w:pStyle w:val="SourceCode"/>
      </w:pPr>
      <w:r>
        <w:t>minimum_status:</w:t>
      </w:r>
    </w:p>
    <w:p w14:paraId="663CD6CB" w14:textId="77777777" w:rsidR="00F17BFF" w:rsidRDefault="009D658E">
      <w:pPr>
        <w:pStyle w:val="SourceCode"/>
      </w:pPr>
      <w:r>
        <w:t xml:space="preserve">    push rbx</w:t>
      </w:r>
    </w:p>
    <w:p w14:paraId="47092647" w14:textId="77777777" w:rsidR="00F17BFF" w:rsidRDefault="009D658E">
      <w:pPr>
        <w:pStyle w:val="SourceCode"/>
      </w:pPr>
      <w:r>
        <w:t xml:space="preserve">    push r12</w:t>
      </w:r>
    </w:p>
    <w:p w14:paraId="450E4749" w14:textId="77777777" w:rsidR="00F17BFF" w:rsidRDefault="009D658E">
      <w:pPr>
        <w:pStyle w:val="SourceCode"/>
      </w:pPr>
      <w:r>
        <w:t xml:space="preserve">    sub rsp, 8</w:t>
      </w:r>
    </w:p>
    <w:p w14:paraId="4FD19F06" w14:textId="77777777" w:rsidR="00F17BFF" w:rsidRDefault="009D658E">
      <w:pPr>
        <w:pStyle w:val="SourceCode"/>
      </w:pPr>
      <w:r>
        <w:t xml:space="preserve">    mov rbx, rdi</w:t>
      </w:r>
    </w:p>
    <w:p w14:paraId="37CE8B69" w14:textId="77777777" w:rsidR="00F17BFF" w:rsidRDefault="009D658E">
      <w:pPr>
        <w:pStyle w:val="SourceCode"/>
      </w:pPr>
      <w:r>
        <w:t xml:space="preserve">    call is_strict_version</w:t>
      </w:r>
    </w:p>
    <w:p w14:paraId="09C71A02" w14:textId="77777777" w:rsidR="00F17BFF" w:rsidRDefault="009D658E">
      <w:pPr>
        <w:pStyle w:val="SourceCode"/>
      </w:pPr>
      <w:r>
        <w:t xml:space="preserve">    cmp eax, 0</w:t>
      </w:r>
    </w:p>
    <w:p w14:paraId="363D708E" w14:textId="77777777" w:rsidR="00F17BFF" w:rsidRDefault="009D658E">
      <w:pPr>
        <w:pStyle w:val="SourceCode"/>
      </w:pPr>
      <w:r>
        <w:t xml:space="preserve">    je .not_valid</w:t>
      </w:r>
    </w:p>
    <w:p w14:paraId="6E13C968" w14:textId="77777777" w:rsidR="00F17BFF" w:rsidRDefault="00F17BFF">
      <w:pPr>
        <w:pStyle w:val="SourceCode"/>
      </w:pPr>
    </w:p>
    <w:p w14:paraId="0822821C" w14:textId="77777777" w:rsidR="00F17BFF" w:rsidRDefault="009D658E">
      <w:pPr>
        <w:pStyle w:val="SourceCode"/>
      </w:pPr>
      <w:r>
        <w:t xml:space="preserve">    ; semver_parse also returns 0 in eax when it read the text and -1 when</w:t>
      </w:r>
    </w:p>
    <w:p w14:paraId="2EE6323B" w14:textId="77777777" w:rsidR="00F17BFF" w:rsidRDefault="009D658E">
      <w:pPr>
        <w:pStyle w:val="SourceCode"/>
      </w:pPr>
      <w:r>
        <w:t xml:space="preserve">    ; it could not. Remember, a return code says how the work went. The</w:t>
      </w:r>
    </w:p>
    <w:p w14:paraId="5021D4E7" w14:textId="77777777" w:rsidR="00F17BFF" w:rsidRDefault="009D658E">
      <w:pPr>
        <w:pStyle w:val="SourceCode"/>
      </w:pPr>
      <w:r>
        <w:t xml:space="preserve">    ; record is freed on both paths, because the library may have set</w:t>
      </w:r>
    </w:p>
    <w:p w14:paraId="3CF18918" w14:textId="77777777" w:rsidR="00F17BFF" w:rsidRDefault="009D658E">
      <w:pPr>
        <w:pStyle w:val="SourceCode"/>
      </w:pPr>
      <w:r>
        <w:t xml:space="preserve">    ; aside memory before it found the problem.</w:t>
      </w:r>
    </w:p>
    <w:p w14:paraId="19253C22" w14:textId="77777777" w:rsidR="00F17BFF" w:rsidRDefault="009D658E">
      <w:pPr>
        <w:pStyle w:val="SourceCode"/>
      </w:pPr>
      <w:r>
        <w:t xml:space="preserve">    mov rdi, rbx</w:t>
      </w:r>
    </w:p>
    <w:p w14:paraId="448092BB" w14:textId="77777777" w:rsidR="00F17BFF" w:rsidRDefault="009D658E">
      <w:pPr>
        <w:pStyle w:val="SourceCode"/>
      </w:pPr>
      <w:r>
        <w:t xml:space="preserve">    lea rsi, [first_version]</w:t>
      </w:r>
    </w:p>
    <w:p w14:paraId="1389FA7C" w14:textId="77777777" w:rsidR="00F17BFF" w:rsidRDefault="009D658E">
      <w:pPr>
        <w:pStyle w:val="SourceCode"/>
      </w:pPr>
      <w:r>
        <w:t xml:space="preserve">    call semver_parse</w:t>
      </w:r>
    </w:p>
    <w:p w14:paraId="2F5B25C3" w14:textId="77777777" w:rsidR="00F17BFF" w:rsidRDefault="009D658E">
      <w:pPr>
        <w:pStyle w:val="SourceCode"/>
      </w:pPr>
      <w:r>
        <w:t xml:space="preserve">    cmp eax, 0</w:t>
      </w:r>
    </w:p>
    <w:p w14:paraId="56C484F4" w14:textId="77777777" w:rsidR="00F17BFF" w:rsidRDefault="009D658E">
      <w:pPr>
        <w:pStyle w:val="SourceCode"/>
      </w:pPr>
      <w:r>
        <w:t xml:space="preserve">    jne .parse_failed</w:t>
      </w:r>
    </w:p>
    <w:p w14:paraId="4C2D59AF" w14:textId="77777777" w:rsidR="00F17BFF" w:rsidRDefault="00F17BFF">
      <w:pPr>
        <w:pStyle w:val="SourceCode"/>
      </w:pPr>
    </w:p>
    <w:p w14:paraId="02D66EA3" w14:textId="77777777" w:rsidR="00F17BFF" w:rsidRDefault="009D658E">
      <w:pPr>
        <w:pStyle w:val="SourceCode"/>
      </w:pPr>
      <w:r>
        <w:t xml:space="preserve">    lea rdi, [minimum_version]</w:t>
      </w:r>
    </w:p>
    <w:p w14:paraId="775F1171" w14:textId="77777777" w:rsidR="00F17BFF" w:rsidRDefault="009D658E">
      <w:pPr>
        <w:pStyle w:val="SourceCode"/>
      </w:pPr>
      <w:r>
        <w:t xml:space="preserve">    lea rsi, [second_version]</w:t>
      </w:r>
    </w:p>
    <w:p w14:paraId="152D1F08" w14:textId="77777777" w:rsidR="00F17BFF" w:rsidRDefault="009D658E">
      <w:pPr>
        <w:pStyle w:val="SourceCode"/>
      </w:pPr>
      <w:r>
        <w:t xml:space="preserve">    call semver_parse</w:t>
      </w:r>
    </w:p>
    <w:p w14:paraId="7F0C2D93" w14:textId="77777777" w:rsidR="00F17BFF" w:rsidRDefault="009D658E">
      <w:pPr>
        <w:pStyle w:val="SourceCode"/>
      </w:pPr>
      <w:r>
        <w:t xml:space="preserve">    call compare_records</w:t>
      </w:r>
    </w:p>
    <w:p w14:paraId="113D5F09" w14:textId="77777777" w:rsidR="00F17BFF" w:rsidRDefault="009D658E">
      <w:pPr>
        <w:pStyle w:val="SourceCode"/>
      </w:pPr>
      <w:r>
        <w:t xml:space="preserve">    mov r12d, eax</w:t>
      </w:r>
    </w:p>
    <w:p w14:paraId="7A738ED8" w14:textId="77777777" w:rsidR="00F17BFF" w:rsidRDefault="009D658E">
      <w:pPr>
        <w:pStyle w:val="SourceCode"/>
      </w:pPr>
      <w:r>
        <w:t xml:space="preserve">    lea rdi, [first_version]</w:t>
      </w:r>
    </w:p>
    <w:p w14:paraId="3E3BE59C" w14:textId="77777777" w:rsidR="00F17BFF" w:rsidRDefault="009D658E">
      <w:pPr>
        <w:pStyle w:val="SourceCode"/>
      </w:pPr>
      <w:r>
        <w:t xml:space="preserve">    call semver_free</w:t>
      </w:r>
    </w:p>
    <w:p w14:paraId="1AE4764E" w14:textId="77777777" w:rsidR="00F17BFF" w:rsidRDefault="009D658E">
      <w:pPr>
        <w:pStyle w:val="SourceCode"/>
      </w:pPr>
      <w:r>
        <w:t xml:space="preserve">    lea rdi, [second_version]</w:t>
      </w:r>
    </w:p>
    <w:p w14:paraId="499B3FA3" w14:textId="77777777" w:rsidR="00F17BFF" w:rsidRDefault="009D658E">
      <w:pPr>
        <w:pStyle w:val="SourceCode"/>
      </w:pPr>
      <w:r>
        <w:t xml:space="preserve">    call semver_free</w:t>
      </w:r>
    </w:p>
    <w:p w14:paraId="63E53DFC" w14:textId="77777777" w:rsidR="00F17BFF" w:rsidRDefault="00F17BFF">
      <w:pPr>
        <w:pStyle w:val="SourceCode"/>
      </w:pPr>
    </w:p>
    <w:p w14:paraId="6C87CA5B" w14:textId="77777777" w:rsidR="00F17BFF" w:rsidRDefault="009D658E">
      <w:pPr>
        <w:pStyle w:val="SourceCode"/>
      </w:pPr>
      <w:r>
        <w:t xml:space="preserve">    cmp r12d, 0</w:t>
      </w:r>
    </w:p>
    <w:p w14:paraId="306AEEC9" w14:textId="77777777" w:rsidR="00F17BFF" w:rsidRDefault="009D658E">
      <w:pPr>
        <w:pStyle w:val="SourceCode"/>
      </w:pPr>
      <w:r>
        <w:t xml:space="preserve">    jl .below</w:t>
      </w:r>
    </w:p>
    <w:p w14:paraId="115753E3" w14:textId="77777777" w:rsidR="00F17BFF" w:rsidRDefault="009D658E">
      <w:pPr>
        <w:pStyle w:val="SourceCode"/>
      </w:pPr>
      <w:r>
        <w:t xml:space="preserve">    lea rax, [meets_text]</w:t>
      </w:r>
    </w:p>
    <w:p w14:paraId="5E39EE26" w14:textId="77777777" w:rsidR="00F17BFF" w:rsidRDefault="009D658E">
      <w:pPr>
        <w:pStyle w:val="SourceCode"/>
      </w:pPr>
      <w:r>
        <w:t xml:space="preserve">    jmp .done</w:t>
      </w:r>
    </w:p>
    <w:p w14:paraId="6F721AF8" w14:textId="77777777" w:rsidR="00F17BFF" w:rsidRDefault="009D658E">
      <w:pPr>
        <w:pStyle w:val="SourceCode"/>
      </w:pPr>
      <w:r>
        <w:t>.below:</w:t>
      </w:r>
    </w:p>
    <w:p w14:paraId="07817CE8" w14:textId="77777777" w:rsidR="00F17BFF" w:rsidRDefault="009D658E">
      <w:pPr>
        <w:pStyle w:val="SourceCode"/>
      </w:pPr>
      <w:r>
        <w:t xml:space="preserve">    lea rax, [below_text]</w:t>
      </w:r>
    </w:p>
    <w:p w14:paraId="0DA17779" w14:textId="77777777" w:rsidR="00F17BFF" w:rsidRDefault="009D658E">
      <w:pPr>
        <w:pStyle w:val="SourceCode"/>
      </w:pPr>
      <w:r>
        <w:t xml:space="preserve">    jmp .done</w:t>
      </w:r>
    </w:p>
    <w:p w14:paraId="0671105D" w14:textId="77777777" w:rsidR="00F17BFF" w:rsidRDefault="009D658E">
      <w:pPr>
        <w:pStyle w:val="SourceCode"/>
      </w:pPr>
      <w:r>
        <w:t>.parse_failed:</w:t>
      </w:r>
    </w:p>
    <w:p w14:paraId="3A8D6420" w14:textId="77777777" w:rsidR="00F17BFF" w:rsidRDefault="009D658E">
      <w:pPr>
        <w:pStyle w:val="SourceCode"/>
      </w:pPr>
      <w:r>
        <w:t xml:space="preserve">    lea rdi, [first_version]</w:t>
      </w:r>
    </w:p>
    <w:p w14:paraId="5D46FD22" w14:textId="77777777" w:rsidR="00F17BFF" w:rsidRDefault="009D658E">
      <w:pPr>
        <w:pStyle w:val="SourceCode"/>
      </w:pPr>
      <w:r>
        <w:t xml:space="preserve">    call semver_free</w:t>
      </w:r>
    </w:p>
    <w:p w14:paraId="0769F592" w14:textId="77777777" w:rsidR="00F17BFF" w:rsidRDefault="009D658E">
      <w:pPr>
        <w:pStyle w:val="SourceCode"/>
      </w:pPr>
      <w:r>
        <w:t>.not_valid:</w:t>
      </w:r>
    </w:p>
    <w:p w14:paraId="06FE8AF4" w14:textId="77777777" w:rsidR="00F17BFF" w:rsidRDefault="009D658E">
      <w:pPr>
        <w:pStyle w:val="SourceCode"/>
      </w:pPr>
      <w:r>
        <w:t xml:space="preserve">    lea rax, [not_valid_text]</w:t>
      </w:r>
    </w:p>
    <w:p w14:paraId="6E256CDB" w14:textId="77777777" w:rsidR="00F17BFF" w:rsidRDefault="009D658E">
      <w:pPr>
        <w:pStyle w:val="SourceCode"/>
      </w:pPr>
      <w:r>
        <w:t>.done:</w:t>
      </w:r>
    </w:p>
    <w:p w14:paraId="2CCE12EF" w14:textId="77777777" w:rsidR="00F17BFF" w:rsidRDefault="009D658E">
      <w:pPr>
        <w:pStyle w:val="SourceCode"/>
      </w:pPr>
      <w:r>
        <w:t xml:space="preserve">    add rsp, 8</w:t>
      </w:r>
    </w:p>
    <w:p w14:paraId="78B91A96" w14:textId="77777777" w:rsidR="00F17BFF" w:rsidRDefault="009D658E">
      <w:pPr>
        <w:pStyle w:val="SourceCode"/>
      </w:pPr>
      <w:r>
        <w:t xml:space="preserve">    pop r12</w:t>
      </w:r>
    </w:p>
    <w:p w14:paraId="703DDC6F" w14:textId="77777777" w:rsidR="00F17BFF" w:rsidRDefault="009D658E">
      <w:pPr>
        <w:pStyle w:val="SourceCode"/>
      </w:pPr>
      <w:r>
        <w:t xml:space="preserve">    pop rbx</w:t>
      </w:r>
    </w:p>
    <w:p w14:paraId="103E768D" w14:textId="77777777" w:rsidR="00F17BFF" w:rsidRDefault="009D658E">
      <w:pPr>
        <w:pStyle w:val="SourceCode"/>
      </w:pPr>
      <w:r>
        <w:t xml:space="preserve">    ret</w:t>
      </w:r>
    </w:p>
    <w:p w14:paraId="4756CC2D" w14:textId="77777777" w:rsidR="00F17BFF" w:rsidRDefault="00F17BFF">
      <w:pPr>
        <w:pStyle w:val="SourceCode"/>
      </w:pPr>
    </w:p>
    <w:p w14:paraId="67E3A2BA" w14:textId="77777777" w:rsidR="00F17BFF" w:rsidRDefault="009D658E">
      <w:pPr>
        <w:pStyle w:val="SourceCode"/>
      </w:pPr>
      <w:r>
        <w:t>; Remember, the program starts at main; eax = 0 means success. rbx counts</w:t>
      </w:r>
    </w:p>
    <w:p w14:paraId="22E6A53F" w14:textId="77777777" w:rsidR="00F17BFF" w:rsidRDefault="009D658E">
      <w:pPr>
        <w:pStyle w:val="SourceCode"/>
      </w:pPr>
      <w:r>
        <w:t>; the loop, so main pushes it first; the one push keeps the stack aligned.</w:t>
      </w:r>
    </w:p>
    <w:p w14:paraId="055E160A" w14:textId="77777777" w:rsidR="00F17BFF" w:rsidRDefault="009D658E">
      <w:pPr>
        <w:pStyle w:val="SourceCode"/>
      </w:pPr>
      <w:r>
        <w:t>main:</w:t>
      </w:r>
    </w:p>
    <w:p w14:paraId="0580414C" w14:textId="77777777" w:rsidR="00F17BFF" w:rsidRDefault="009D658E">
      <w:pPr>
        <w:pStyle w:val="SourceCode"/>
      </w:pPr>
      <w:r>
        <w:t xml:space="preserve">    push rbx</w:t>
      </w:r>
    </w:p>
    <w:p w14:paraId="2455B4E9" w14:textId="77777777" w:rsidR="00F17BFF" w:rsidRDefault="00F17BFF">
      <w:pPr>
        <w:pStyle w:val="SourceCode"/>
      </w:pPr>
    </w:p>
    <w:p w14:paraId="070A203F" w14:textId="77777777" w:rsidR="00F17BFF" w:rsidRDefault="009D658E">
      <w:pPr>
        <w:pStyle w:val="SourceCode"/>
      </w:pPr>
      <w:r>
        <w:t xml:space="preserve">    ; Remember, strcmp's answer above 0 means the first text comes after</w:t>
      </w:r>
    </w:p>
    <w:p w14:paraId="2A83BCF2" w14:textId="77777777" w:rsidR="00F17BFF" w:rsidRDefault="009D658E">
      <w:pPr>
        <w:pStyle w:val="SourceCode"/>
      </w:pPr>
      <w:r>
        <w:t xml:space="preserve">    ; the second in ordinal order.</w:t>
      </w:r>
    </w:p>
    <w:p w14:paraId="1AF46243" w14:textId="77777777" w:rsidR="00F17BFF" w:rsidRDefault="009D658E">
      <w:pPr>
        <w:pStyle w:val="SourceCode"/>
      </w:pPr>
      <w:r>
        <w:t xml:space="preserve">    lea rdi, [older]</w:t>
      </w:r>
    </w:p>
    <w:p w14:paraId="2C6A6FB8" w14:textId="77777777" w:rsidR="00F17BFF" w:rsidRDefault="009D658E">
      <w:pPr>
        <w:pStyle w:val="SourceCode"/>
      </w:pPr>
      <w:r>
        <w:t xml:space="preserve">    lea rsi, [newer]</w:t>
      </w:r>
    </w:p>
    <w:p w14:paraId="0A4CB559" w14:textId="77777777" w:rsidR="00F17BFF" w:rsidRDefault="009D658E">
      <w:pPr>
        <w:pStyle w:val="SourceCode"/>
      </w:pPr>
      <w:r>
        <w:t xml:space="preserve">    call strcmp</w:t>
      </w:r>
    </w:p>
    <w:p w14:paraId="3BD5C018" w14:textId="77777777" w:rsidR="00F17BFF" w:rsidRDefault="009D658E">
      <w:pPr>
        <w:pStyle w:val="SourceCode"/>
      </w:pPr>
      <w:r>
        <w:t xml:space="preserve">    cmp eax, 0</w:t>
      </w:r>
    </w:p>
    <w:p w14:paraId="12372B5E" w14:textId="77777777" w:rsidR="00F17BFF" w:rsidRDefault="009D658E">
      <w:pPr>
        <w:pStyle w:val="SourceCode"/>
      </w:pPr>
      <w:r>
        <w:t xml:space="preserve">    jle .text_before</w:t>
      </w:r>
    </w:p>
    <w:p w14:paraId="69877609" w14:textId="77777777" w:rsidR="00F17BFF" w:rsidRDefault="009D658E">
      <w:pPr>
        <w:pStyle w:val="SourceCode"/>
      </w:pPr>
      <w:r>
        <w:t xml:space="preserve">    lea rdi, [text_after]</w:t>
      </w:r>
    </w:p>
    <w:p w14:paraId="0CC81CA7" w14:textId="77777777" w:rsidR="00F17BFF" w:rsidRDefault="009D658E">
      <w:pPr>
        <w:pStyle w:val="SourceCode"/>
      </w:pPr>
      <w:r>
        <w:t xml:space="preserve">    xor eax, eax</w:t>
      </w:r>
    </w:p>
    <w:p w14:paraId="73FFDCED" w14:textId="77777777" w:rsidR="00F17BFF" w:rsidRDefault="009D658E">
      <w:pPr>
        <w:pStyle w:val="SourceCode"/>
      </w:pPr>
      <w:r>
        <w:t xml:space="preserve">    call printf</w:t>
      </w:r>
    </w:p>
    <w:p w14:paraId="39CB5B05" w14:textId="77777777" w:rsidR="00F17BFF" w:rsidRDefault="009D658E">
      <w:pPr>
        <w:pStyle w:val="SourceCode"/>
      </w:pPr>
      <w:r>
        <w:t xml:space="preserve">    jmp .versions</w:t>
      </w:r>
    </w:p>
    <w:p w14:paraId="496FB073" w14:textId="77777777" w:rsidR="00F17BFF" w:rsidRDefault="009D658E">
      <w:pPr>
        <w:pStyle w:val="SourceCode"/>
      </w:pPr>
      <w:r>
        <w:t>.text_before:</w:t>
      </w:r>
    </w:p>
    <w:p w14:paraId="5CD0F940" w14:textId="77777777" w:rsidR="00F17BFF" w:rsidRDefault="009D658E">
      <w:pPr>
        <w:pStyle w:val="SourceCode"/>
      </w:pPr>
      <w:r>
        <w:t xml:space="preserve">    lea rdi, [text_before]</w:t>
      </w:r>
    </w:p>
    <w:p w14:paraId="57F70568" w14:textId="77777777" w:rsidR="00F17BFF" w:rsidRDefault="009D658E">
      <w:pPr>
        <w:pStyle w:val="SourceCode"/>
      </w:pPr>
      <w:r>
        <w:t xml:space="preserve">    xor eax, eax</w:t>
      </w:r>
    </w:p>
    <w:p w14:paraId="3A975BF8" w14:textId="77777777" w:rsidR="00F17BFF" w:rsidRDefault="009D658E">
      <w:pPr>
        <w:pStyle w:val="SourceCode"/>
      </w:pPr>
      <w:r>
        <w:t xml:space="preserve">    call printf</w:t>
      </w:r>
    </w:p>
    <w:p w14:paraId="5BB0163A" w14:textId="77777777" w:rsidR="00F17BFF" w:rsidRDefault="00F17BFF">
      <w:pPr>
        <w:pStyle w:val="SourceCode"/>
      </w:pPr>
    </w:p>
    <w:p w14:paraId="0D51A6CF" w14:textId="77777777" w:rsidR="00F17BFF" w:rsidRDefault="009D658E">
      <w:pPr>
        <w:pStyle w:val="SourceCode"/>
      </w:pPr>
      <w:r>
        <w:t>.versions:</w:t>
      </w:r>
    </w:p>
    <w:p w14:paraId="107910B8" w14:textId="77777777" w:rsidR="00F17BFF" w:rsidRDefault="009D658E">
      <w:pPr>
        <w:pStyle w:val="SourceCode"/>
      </w:pPr>
      <w:r>
        <w:t xml:space="preserve">    lea rdi, [older]</w:t>
      </w:r>
    </w:p>
    <w:p w14:paraId="0F831B31" w14:textId="77777777" w:rsidR="00F17BFF" w:rsidRDefault="009D658E">
      <w:pPr>
        <w:pStyle w:val="SourceCode"/>
      </w:pPr>
      <w:r>
        <w:t xml:space="preserve">    lea rsi, [newer]</w:t>
      </w:r>
    </w:p>
    <w:p w14:paraId="33B6F10E" w14:textId="77777777" w:rsidR="00F17BFF" w:rsidRDefault="009D658E">
      <w:pPr>
        <w:pStyle w:val="SourceCode"/>
      </w:pPr>
      <w:r>
        <w:t xml:space="preserve">    call print_comparison</w:t>
      </w:r>
    </w:p>
    <w:p w14:paraId="0C4A8027" w14:textId="77777777" w:rsidR="00F17BFF" w:rsidRDefault="009D658E">
      <w:pPr>
        <w:pStyle w:val="SourceCode"/>
      </w:pPr>
      <w:r>
        <w:t xml:space="preserve">    lea rdi, [release_candidate]</w:t>
      </w:r>
    </w:p>
    <w:p w14:paraId="21231862" w14:textId="77777777" w:rsidR="00F17BFF" w:rsidRDefault="009D658E">
      <w:pPr>
        <w:pStyle w:val="SourceCode"/>
      </w:pPr>
      <w:r>
        <w:t xml:space="preserve">    lea rsi, [release]</w:t>
      </w:r>
    </w:p>
    <w:p w14:paraId="5A6B34A0" w14:textId="77777777" w:rsidR="00F17BFF" w:rsidRDefault="009D658E">
      <w:pPr>
        <w:pStyle w:val="SourceCode"/>
      </w:pPr>
      <w:r>
        <w:t xml:space="preserve">    call print_comparison</w:t>
      </w:r>
    </w:p>
    <w:p w14:paraId="5DCED3D6" w14:textId="77777777" w:rsidR="00F17BFF" w:rsidRDefault="009D658E">
      <w:pPr>
        <w:pStyle w:val="SourceCode"/>
      </w:pPr>
      <w:r>
        <w:t xml:space="preserve">    lea rdi, [newer]</w:t>
      </w:r>
    </w:p>
    <w:p w14:paraId="62A1A04B" w14:textId="77777777" w:rsidR="00F17BFF" w:rsidRDefault="009D658E">
      <w:pPr>
        <w:pStyle w:val="SourceCode"/>
      </w:pPr>
      <w:r>
        <w:t xml:space="preserve">    lea rsi, [newer]</w:t>
      </w:r>
    </w:p>
    <w:p w14:paraId="6D8F3822" w14:textId="77777777" w:rsidR="00F17BFF" w:rsidRDefault="009D658E">
      <w:pPr>
        <w:pStyle w:val="SourceCode"/>
      </w:pPr>
      <w:r>
        <w:t xml:space="preserve">    call print_comparison</w:t>
      </w:r>
    </w:p>
    <w:p w14:paraId="2A6956DB" w14:textId="77777777" w:rsidR="00F17BFF" w:rsidRDefault="00F17BFF">
      <w:pPr>
        <w:pStyle w:val="SourceCode"/>
      </w:pPr>
    </w:p>
    <w:p w14:paraId="2635D59E" w14:textId="77777777" w:rsidR="00F17BFF" w:rsidRDefault="009D658E">
      <w:pPr>
        <w:pStyle w:val="SourceCode"/>
      </w:pPr>
      <w:r>
        <w:t xml:space="preserve">    lea rdi, [minimum_line]</w:t>
      </w:r>
    </w:p>
    <w:p w14:paraId="7A50E1DE" w14:textId="77777777" w:rsidR="00F17BFF" w:rsidRDefault="009D658E">
      <w:pPr>
        <w:pStyle w:val="SourceCode"/>
      </w:pPr>
      <w:r>
        <w:t xml:space="preserve">    lea rsi, [minimum_version]</w:t>
      </w:r>
    </w:p>
    <w:p w14:paraId="0BF5E8D4" w14:textId="77777777" w:rsidR="00F17BFF" w:rsidRDefault="009D658E">
      <w:pPr>
        <w:pStyle w:val="SourceCode"/>
      </w:pPr>
      <w:r>
        <w:t xml:space="preserve">    xor eax, eax</w:t>
      </w:r>
    </w:p>
    <w:p w14:paraId="73F1C522" w14:textId="77777777" w:rsidR="00F17BFF" w:rsidRDefault="009D658E">
      <w:pPr>
        <w:pStyle w:val="SourceCode"/>
      </w:pPr>
      <w:r>
        <w:t xml:space="preserve">    call printf</w:t>
      </w:r>
    </w:p>
    <w:p w14:paraId="1D24AB6E" w14:textId="77777777" w:rsidR="00F17BFF" w:rsidRDefault="00F17BFF">
      <w:pPr>
        <w:pStyle w:val="SourceCode"/>
      </w:pPr>
    </w:p>
    <w:p w14:paraId="22D15B07" w14:textId="77777777" w:rsidR="00F17BFF" w:rsidRDefault="009D658E">
      <w:pPr>
        <w:pStyle w:val="SourceCode"/>
      </w:pPr>
      <w:r>
        <w:t xml:space="preserve">    ; Remember, a loop: rbx counts the positions, and the list holds the</w:t>
      </w:r>
    </w:p>
    <w:p w14:paraId="549DDAA2" w14:textId="77777777" w:rsidR="00F17BFF" w:rsidRDefault="009D658E">
      <w:pPr>
        <w:pStyle w:val="SourceCode"/>
      </w:pPr>
      <w:r>
        <w:t xml:space="preserve">    ; texts' addresses. Each line prints the text, then its status.</w:t>
      </w:r>
    </w:p>
    <w:p w14:paraId="46D95071" w14:textId="77777777" w:rsidR="00F17BFF" w:rsidRDefault="009D658E">
      <w:pPr>
        <w:pStyle w:val="SourceCode"/>
      </w:pPr>
      <w:r>
        <w:t xml:space="preserve">    xor ebx, ebx</w:t>
      </w:r>
    </w:p>
    <w:p w14:paraId="19EFE5DB" w14:textId="77777777" w:rsidR="00F17BFF" w:rsidRDefault="009D658E">
      <w:pPr>
        <w:pStyle w:val="SourceCode"/>
      </w:pPr>
      <w:r>
        <w:t>.next_version:</w:t>
      </w:r>
    </w:p>
    <w:p w14:paraId="2351BE21" w14:textId="77777777" w:rsidR="00F17BFF" w:rsidRDefault="009D658E">
      <w:pPr>
        <w:pStyle w:val="SourceCode"/>
      </w:pPr>
      <w:r>
        <w:t xml:space="preserve">    cmp rbx, INSTALLED_COUNT</w:t>
      </w:r>
    </w:p>
    <w:p w14:paraId="11F7BAFA" w14:textId="77777777" w:rsidR="00F17BFF" w:rsidRDefault="009D658E">
      <w:pPr>
        <w:pStyle w:val="SourceCode"/>
      </w:pPr>
      <w:r>
        <w:t xml:space="preserve">    jge .finished</w:t>
      </w:r>
    </w:p>
    <w:p w14:paraId="67CCCB21" w14:textId="77777777" w:rsidR="00F17BFF" w:rsidRDefault="009D658E">
      <w:pPr>
        <w:pStyle w:val="SourceCode"/>
      </w:pPr>
      <w:r>
        <w:t xml:space="preserve">    lea rax, [installed]</w:t>
      </w:r>
    </w:p>
    <w:p w14:paraId="3699A7AD" w14:textId="77777777" w:rsidR="00F17BFF" w:rsidRDefault="009D658E">
      <w:pPr>
        <w:pStyle w:val="SourceCode"/>
      </w:pPr>
      <w:r>
        <w:t xml:space="preserve">    mov rdi, [rax + rbx*8]</w:t>
      </w:r>
    </w:p>
    <w:p w14:paraId="3FC266E6" w14:textId="77777777" w:rsidR="00F17BFF" w:rsidRDefault="009D658E">
      <w:pPr>
        <w:pStyle w:val="SourceCode"/>
      </w:pPr>
      <w:r>
        <w:t xml:space="preserve">    call minimum_status</w:t>
      </w:r>
    </w:p>
    <w:p w14:paraId="1FF2513C" w14:textId="77777777" w:rsidR="00F17BFF" w:rsidRDefault="009D658E">
      <w:pPr>
        <w:pStyle w:val="SourceCode"/>
      </w:pPr>
      <w:r>
        <w:t xml:space="preserve">    mov rdx, rax</w:t>
      </w:r>
    </w:p>
    <w:p w14:paraId="2E232FCF" w14:textId="77777777" w:rsidR="00F17BFF" w:rsidRDefault="009D658E">
      <w:pPr>
        <w:pStyle w:val="SourceCode"/>
      </w:pPr>
      <w:r>
        <w:t xml:space="preserve">    lea rax, [installed]</w:t>
      </w:r>
    </w:p>
    <w:p w14:paraId="16EDD6D8" w14:textId="77777777" w:rsidR="00F17BFF" w:rsidRDefault="009D658E">
      <w:pPr>
        <w:pStyle w:val="SourceCode"/>
      </w:pPr>
      <w:r>
        <w:t xml:space="preserve">    mov rsi, [rax + rbx*8]</w:t>
      </w:r>
    </w:p>
    <w:p w14:paraId="3D57CA40" w14:textId="77777777" w:rsidR="00F17BFF" w:rsidRDefault="009D658E">
      <w:pPr>
        <w:pStyle w:val="SourceCode"/>
      </w:pPr>
      <w:r>
        <w:t xml:space="preserve">    lea rdi, [status_line]</w:t>
      </w:r>
    </w:p>
    <w:p w14:paraId="6BF6D26A" w14:textId="77777777" w:rsidR="00F17BFF" w:rsidRDefault="009D658E">
      <w:pPr>
        <w:pStyle w:val="SourceCode"/>
      </w:pPr>
      <w:r>
        <w:t xml:space="preserve">    xor eax, eax</w:t>
      </w:r>
    </w:p>
    <w:p w14:paraId="76F30C30" w14:textId="77777777" w:rsidR="00F17BFF" w:rsidRDefault="009D658E">
      <w:pPr>
        <w:pStyle w:val="SourceCode"/>
      </w:pPr>
      <w:r>
        <w:t xml:space="preserve">    call printf</w:t>
      </w:r>
    </w:p>
    <w:p w14:paraId="65278BFD" w14:textId="77777777" w:rsidR="00F17BFF" w:rsidRDefault="009D658E">
      <w:pPr>
        <w:pStyle w:val="SourceCode"/>
      </w:pPr>
      <w:r>
        <w:t xml:space="preserve">    inc rbx</w:t>
      </w:r>
    </w:p>
    <w:p w14:paraId="3932612C" w14:textId="77777777" w:rsidR="00F17BFF" w:rsidRDefault="009D658E">
      <w:pPr>
        <w:pStyle w:val="SourceCode"/>
      </w:pPr>
      <w:r>
        <w:t xml:space="preserve">    jmp .next_version</w:t>
      </w:r>
    </w:p>
    <w:p w14:paraId="5CC69CEA" w14:textId="77777777" w:rsidR="00F17BFF" w:rsidRDefault="00F17BFF">
      <w:pPr>
        <w:pStyle w:val="SourceCode"/>
      </w:pPr>
    </w:p>
    <w:p w14:paraId="4A7EA53C" w14:textId="77777777" w:rsidR="00F17BFF" w:rsidRDefault="009D658E">
      <w:pPr>
        <w:pStyle w:val="SourceCode"/>
      </w:pPr>
      <w:r>
        <w:t>.finished:</w:t>
      </w:r>
    </w:p>
    <w:p w14:paraId="7795BBAC" w14:textId="77777777" w:rsidR="00F17BFF" w:rsidRDefault="009D658E">
      <w:pPr>
        <w:pStyle w:val="SourceCode"/>
      </w:pPr>
      <w:r>
        <w:t xml:space="preserve">    xor eax, eax</w:t>
      </w:r>
    </w:p>
    <w:p w14:paraId="464D9D43" w14:textId="77777777" w:rsidR="00F17BFF" w:rsidRDefault="009D658E">
      <w:pPr>
        <w:pStyle w:val="SourceCode"/>
      </w:pPr>
      <w:r>
        <w:t xml:space="preserve">    pop rbx</w:t>
      </w:r>
    </w:p>
    <w:p w14:paraId="2A96DCD9" w14:textId="77777777" w:rsidR="00F17BFF" w:rsidRDefault="009D658E">
      <w:pPr>
        <w:pStyle w:val="SourceCode"/>
        <w:keepNext/>
      </w:pPr>
      <w:r>
        <w:t xml:space="preserve">    ret</w:t>
      </w:r>
    </w:p>
    <w:p w14:paraId="78A32B93" w14:textId="77777777" w:rsidR="00F17BFF" w:rsidRDefault="00F17BFF">
      <w:pPr>
        <w:pStyle w:val="SourceCode"/>
        <w:keepNext/>
      </w:pPr>
    </w:p>
    <w:p w14:paraId="26CB8FD4" w14:textId="77777777" w:rsidR="00F17BFF" w:rsidRDefault="009D658E">
      <w:pPr>
        <w:pStyle w:val="SourceCode"/>
        <w:keepNext/>
      </w:pPr>
      <w:r>
        <w:t>; Remember, this marks the stack as not executable, as Linux linkers expect.</w:t>
      </w:r>
    </w:p>
    <w:p w14:paraId="6A59815E" w14:textId="77777777" w:rsidR="00F17BFF" w:rsidRDefault="009D658E">
      <w:pPr>
        <w:pStyle w:val="SourceCode"/>
      </w:pPr>
      <w:r>
        <w:t>section .note.GNU-stack noalloc noexec nowrite progbits</w:t>
      </w:r>
    </w:p>
    <w:p w14:paraId="06C4ECB0" w14:textId="77777777" w:rsidR="00F17BFF" w:rsidRDefault="00F17BFF">
      <w:pPr>
        <w:keepNext/>
      </w:pPr>
    </w:p>
    <w:p w14:paraId="4BB8C0E0" w14:textId="77777777" w:rsidR="00F17BFF" w:rsidRDefault="009D658E">
      <w:pPr>
        <w:pStyle w:val="Heading3"/>
      </w:pPr>
      <w:r>
        <w:t>Linux Build and Run</w:t>
      </w:r>
    </w:p>
    <w:p w14:paraId="09CC4046" w14:textId="77777777" w:rsidR="00F17BFF" w:rsidRDefault="009D658E">
      <w:pPr>
        <w:keepNext/>
      </w:pPr>
      <w:r>
        <w:t>Remember, on Linux -lsemver looks for libsemver.so, -fPIC builds code that works wherever the library is loaded in memory, and a Linux program does not look in its own folder: LD_LIBRARY_PATH=./vendor/semver in front of the command adds that folder for this one run.</w:t>
      </w:r>
    </w:p>
    <w:p w14:paraId="7BCA6A4F" w14:textId="77777777" w:rsidR="00F17BFF" w:rsidRDefault="00F17BFF">
      <w:pPr>
        <w:keepNext/>
      </w:pPr>
    </w:p>
    <w:p w14:paraId="1F5D5156" w14:textId="77777777" w:rsidR="00F17BFF" w:rsidRDefault="009D658E">
      <w:pPr>
        <w:pStyle w:val="CommandBlock"/>
        <w:keepNext/>
      </w:pPr>
      <w:r>
        <w:t>gcc -std=c17 -shared -fPIC ./vendor/semver/semver.c \</w:t>
      </w:r>
    </w:p>
    <w:p w14:paraId="5A0614CD" w14:textId="77777777" w:rsidR="00F17BFF" w:rsidRDefault="009D658E">
      <w:pPr>
        <w:pStyle w:val="CommandBlock"/>
        <w:keepNext/>
      </w:pPr>
      <w:r>
        <w:t xml:space="preserve">    -o ./vendor/semver/libsemver.so</w:t>
      </w:r>
    </w:p>
    <w:p w14:paraId="3658DE08" w14:textId="77777777" w:rsidR="00F17BFF" w:rsidRDefault="009D658E">
      <w:pPr>
        <w:pStyle w:val="CommandBlock"/>
        <w:keepNext/>
      </w:pPr>
      <w:r>
        <w:t>nasm -f elf64 ./assembly/linux/versions.asm -o ./assembly/linux/versions.o</w:t>
      </w:r>
    </w:p>
    <w:p w14:paraId="0A4A9F6B" w14:textId="77777777" w:rsidR="00F17BFF" w:rsidRDefault="009D658E">
      <w:pPr>
        <w:pStyle w:val="CommandBlock"/>
        <w:keepNext/>
      </w:pPr>
      <w:r>
        <w:t>gcc -no-pie ./assembly/linux/versions.o -Lvendor/semver -lsemver \</w:t>
      </w:r>
    </w:p>
    <w:p w14:paraId="6BD27C6C" w14:textId="77777777" w:rsidR="00F17BFF" w:rsidRDefault="009D658E">
      <w:pPr>
        <w:pStyle w:val="CommandBlock"/>
        <w:keepNext/>
      </w:pPr>
      <w:r>
        <w:t xml:space="preserve">    -o ./assembly/linux/versions</w:t>
      </w:r>
    </w:p>
    <w:p w14:paraId="04FC300D" w14:textId="77777777" w:rsidR="00F17BFF" w:rsidRDefault="009D658E">
      <w:pPr>
        <w:pStyle w:val="CommandBlock"/>
      </w:pPr>
      <w:r>
        <w:t>LD_LIBRARY_PATH=./vendor/semver ./assembly/linux/versions</w:t>
      </w:r>
    </w:p>
    <w:p w14:paraId="59CC1D17" w14:textId="77777777" w:rsidR="00F17BFF" w:rsidRDefault="00F17BFF">
      <w:pPr>
        <w:keepNext/>
      </w:pPr>
    </w:p>
    <w:p w14:paraId="0684E84E" w14:textId="77777777" w:rsidR="00F17BFF" w:rsidRDefault="009D658E">
      <w:pPr>
        <w:pStyle w:val="Heading3"/>
      </w:pPr>
      <w:r>
        <w:t>Check Your Results</w:t>
      </w:r>
    </w:p>
    <w:p w14:paraId="33D0AFDC" w14:textId="77777777" w:rsidR="00F17BFF" w:rsidRDefault="009D658E">
      <w:pPr>
        <w:keepNext/>
      </w:pPr>
      <w:r>
        <w:t>The Windows and Linux programs show the same lines. The program reads no input. Your screen must show exactly these nine lines, with the same spelling, spacing, and capitalization.</w:t>
      </w:r>
    </w:p>
    <w:p w14:paraId="67F75540" w14:textId="77777777" w:rsidR="00F17BFF" w:rsidRDefault="00F17BFF">
      <w:pPr>
        <w:keepNext/>
      </w:pPr>
    </w:p>
    <w:p w14:paraId="168E5949" w14:textId="77777777" w:rsidR="00F17BFF" w:rsidRDefault="009D658E">
      <w:pPr>
        <w:pStyle w:val="RequiredOutput"/>
        <w:keepNext/>
      </w:pPr>
      <w:r>
        <w:t>As text, 1.9.0 sorts after 1.10.0</w:t>
      </w:r>
    </w:p>
    <w:p w14:paraId="6E04019C" w14:textId="77777777" w:rsidR="00F17BFF" w:rsidRDefault="009D658E">
      <w:pPr>
        <w:pStyle w:val="RequiredOutput"/>
        <w:keepNext/>
      </w:pPr>
      <w:r>
        <w:t>As versions, 1.9.0 is older than 1.10.0</w:t>
      </w:r>
    </w:p>
    <w:p w14:paraId="2ABEB170" w14:textId="77777777" w:rsidR="00F17BFF" w:rsidRDefault="009D658E">
      <w:pPr>
        <w:pStyle w:val="RequiredOutput"/>
        <w:keepNext/>
      </w:pPr>
      <w:r>
        <w:t>As versions, 2.0.0-rc.1 is older than 2.0.0</w:t>
      </w:r>
    </w:p>
    <w:p w14:paraId="70A9E196" w14:textId="77777777" w:rsidR="00F17BFF" w:rsidRDefault="009D658E">
      <w:pPr>
        <w:pStyle w:val="RequiredOutput"/>
        <w:keepNext/>
      </w:pPr>
      <w:r>
        <w:t>As versions, 1.10.0 is the same as 1.10.0</w:t>
      </w:r>
    </w:p>
    <w:p w14:paraId="404037C5" w14:textId="77777777" w:rsidR="00F17BFF" w:rsidRDefault="009D658E">
      <w:pPr>
        <w:pStyle w:val="RequiredOutput"/>
        <w:keepNext/>
      </w:pPr>
      <w:r>
        <w:t>Minimum version: 1.10.0</w:t>
      </w:r>
    </w:p>
    <w:p w14:paraId="7AA85934" w14:textId="77777777" w:rsidR="00F17BFF" w:rsidRDefault="009D658E">
      <w:pPr>
        <w:pStyle w:val="RequiredOutput"/>
        <w:keepNext/>
      </w:pPr>
      <w:r>
        <w:t>1.9.4: below the minimum</w:t>
      </w:r>
    </w:p>
    <w:p w14:paraId="27731B86" w14:textId="77777777" w:rsidR="00F17BFF" w:rsidRDefault="009D658E">
      <w:pPr>
        <w:pStyle w:val="RequiredOutput"/>
        <w:keepNext/>
      </w:pPr>
      <w:r>
        <w:t>2.0.0-rc.1: meets the minimum</w:t>
      </w:r>
    </w:p>
    <w:p w14:paraId="05F3B26F" w14:textId="77777777" w:rsidR="00F17BFF" w:rsidRDefault="009D658E">
      <w:pPr>
        <w:pStyle w:val="RequiredOutput"/>
        <w:keepNext/>
      </w:pPr>
      <w:r>
        <w:t>1.x: not a valid version</w:t>
      </w:r>
    </w:p>
    <w:p w14:paraId="7110FC20" w14:textId="77777777" w:rsidR="00F17BFF" w:rsidRDefault="009D658E">
      <w:pPr>
        <w:pStyle w:val="RequiredOutput"/>
      </w:pPr>
      <w:r>
        <w:t>1.2.3.4: not a valid version</w:t>
      </w:r>
    </w:p>
    <w:p w14:paraId="33A5537C" w14:textId="77777777" w:rsidR="00F17BFF" w:rsidRDefault="00F17BFF">
      <w:pPr>
        <w:keepNext/>
      </w:pPr>
    </w:p>
    <w:p w14:paraId="68807943" w14:textId="77777777" w:rsidR="00F17BFF" w:rsidRDefault="009D658E">
      <w:pPr>
        <w:pStyle w:val="ListBullet"/>
      </w:pPr>
      <w:r>
        <w:t>The first four lines match the Basic version's: the same calls, now in print_comparison and minimum_status.</w:t>
      </w:r>
    </w:p>
    <w:p w14:paraId="23B8E88B" w14:textId="77777777" w:rsidR="00F17BFF" w:rsidRDefault="009D658E">
      <w:pPr>
        <w:pStyle w:val="ListBullet"/>
      </w:pPr>
      <w:r>
        <w:t>Minimum version: 1.10.0 names the version every check compares with. 1.9.4: below the minimum and 2.0.0-rc.1: meets the minimum prove each version was compared with it by number: 2.0.0-rc.1 comes before 2.0.0, but after 1.10.0.</w:t>
      </w:r>
    </w:p>
    <w:p w14:paraId="07BDD0E0" w14:textId="77777777" w:rsidR="00F17BFF" w:rsidRDefault="009D658E">
      <w:pPr>
        <w:pStyle w:val="ListBullet"/>
      </w:pPr>
      <w:r>
        <w:t>1.x: not a valid version and 1.2.3.4: not a valid version prove the text was checked before it was used, and the program went on. Unchecked, semver_parse would read 1.2.3.4 as 1.2.3 and stop partway through 1.x, at the x, leaving a half-filled record read as 1.0.0, so both would be reported below the minimum, wrong answers with no warning.</w:t>
      </w:r>
    </w:p>
    <w:p w14:paraId="1802D394" w14:textId="77777777" w:rsidR="00F17BFF" w:rsidRDefault="009D658E">
      <w:pPr>
        <w:pStyle w:val="ListBullet"/>
      </w:pPr>
      <w:r>
        <w:t>The program ran at all because Windows found semver.dll next to versions.exe, and Linux found libsemver.so through LD_LIBRARY_PATH.</w:t>
      </w:r>
    </w:p>
    <w:p w14:paraId="3F7BA311" w14:textId="77777777" w:rsidR="00F17BFF" w:rsidRDefault="009D658E">
      <w:pPr>
        <w:pStyle w:val="ListBullet"/>
      </w:pPr>
      <w:r>
        <w:t>If the link fails with undefined reference to `semver_parse', -lsemver is missing; if it fails with cannot find -lsemver, the gcc -shared step did not run or -L names the wrong folder. If 1.x or 1.2.3.4 prints below the minimum, minimum_status does not call is_strict_version first.</w:t>
      </w:r>
    </w:p>
    <w:p w14:paraId="052B95E7" w14:textId="77777777" w:rsidR="00F17BFF" w:rsidRDefault="009D658E">
      <w:pPr>
        <w:pStyle w:val="ListBullet"/>
      </w:pPr>
      <w:r>
        <w:t>If the build fails with another message, read the first error: it names the file and line to fix.</w:t>
      </w:r>
    </w:p>
    <w:p w14:paraId="74226068" w14:textId="77777777" w:rsidR="00F17BFF" w:rsidRDefault="00F17BFF">
      <w:pPr>
        <w:keepNext/>
      </w:pPr>
    </w:p>
    <w:p w14:paraId="65D97D66" w14:textId="77777777" w:rsidR="00F17BFF" w:rsidRDefault="009D658E">
      <w:r>
        <w:t>Now see why the DLL must sit next to the program. Delete the copy, run the program, show the exit code, then put the copy back and run it again.</w:t>
      </w:r>
    </w:p>
    <w:p w14:paraId="63ACA990" w14:textId="77777777" w:rsidR="00F17BFF" w:rsidRDefault="00F17BFF">
      <w:pPr>
        <w:keepNext/>
      </w:pPr>
    </w:p>
    <w:p w14:paraId="71F1EEA6" w14:textId="77777777" w:rsidR="00F17BFF" w:rsidRDefault="009D658E">
      <w:pPr>
        <w:pStyle w:val="Heading3"/>
      </w:pPr>
      <w:r>
        <w:t>Windows PowerShell Missing DLL Check</w:t>
      </w:r>
    </w:p>
    <w:p w14:paraId="695D4160" w14:textId="77777777" w:rsidR="00F17BFF" w:rsidRDefault="009D658E">
      <w:pPr>
        <w:pStyle w:val="CommandBlock"/>
        <w:keepNext/>
      </w:pPr>
      <w:r>
        <w:t>Remove-Item .\assembly\windows\semver.dll</w:t>
      </w:r>
    </w:p>
    <w:p w14:paraId="39A1EF72" w14:textId="77777777" w:rsidR="00F17BFF" w:rsidRDefault="009D658E">
      <w:pPr>
        <w:pStyle w:val="CommandBlock"/>
        <w:keepNext/>
      </w:pPr>
      <w:r>
        <w:t>.\assembly\windows\versions.exe</w:t>
      </w:r>
    </w:p>
    <w:p w14:paraId="146BADA7" w14:textId="77777777" w:rsidR="00F17BFF" w:rsidRDefault="009D658E">
      <w:pPr>
        <w:pStyle w:val="CommandBlock"/>
        <w:keepNext/>
      </w:pPr>
      <w:r>
        <w:t>$LASTEXITCODE</w:t>
      </w:r>
    </w:p>
    <w:p w14:paraId="01F18CDB" w14:textId="77777777" w:rsidR="00F17BFF" w:rsidRDefault="009D658E">
      <w:pPr>
        <w:pStyle w:val="CommandBlock"/>
        <w:keepNext/>
      </w:pPr>
      <w:r>
        <w:t>Copy-Item .\vendor\semver\semver.dll .\assembly\windows\semver.dll</w:t>
      </w:r>
    </w:p>
    <w:p w14:paraId="2AB54EFA" w14:textId="77777777" w:rsidR="00F17BFF" w:rsidRDefault="009D658E">
      <w:pPr>
        <w:pStyle w:val="CommandBlock"/>
      </w:pPr>
      <w:r>
        <w:t>.\assembly\windows\versions.exe</w:t>
      </w:r>
    </w:p>
    <w:p w14:paraId="08A3A71D" w14:textId="77777777" w:rsidR="00F17BFF" w:rsidRDefault="00F17BFF">
      <w:pPr>
        <w:keepNext/>
      </w:pPr>
    </w:p>
    <w:p w14:paraId="094EC94C" w14:textId="77777777" w:rsidR="00F17BFF" w:rsidRDefault="009D658E">
      <w:pPr>
        <w:pStyle w:val="Heading3"/>
      </w:pPr>
      <w:r>
        <w:t>Linux Missing Library Check</w:t>
      </w:r>
    </w:p>
    <w:p w14:paraId="2E8D2035" w14:textId="77777777" w:rsidR="00F17BFF" w:rsidRDefault="009D658E">
      <w:pPr>
        <w:pStyle w:val="CommandBlock"/>
        <w:keepNext/>
      </w:pPr>
      <w:r>
        <w:t>./assembly/linux/versions</w:t>
      </w:r>
    </w:p>
    <w:p w14:paraId="7719628C" w14:textId="77777777" w:rsidR="00F17BFF" w:rsidRDefault="009D658E">
      <w:pPr>
        <w:pStyle w:val="CommandBlock"/>
        <w:keepNext/>
      </w:pPr>
      <w:r>
        <w:t>echo $?</w:t>
      </w:r>
    </w:p>
    <w:p w14:paraId="23E69823" w14:textId="77777777" w:rsidR="00F17BFF" w:rsidRDefault="009D658E">
      <w:pPr>
        <w:pStyle w:val="CommandBlock"/>
      </w:pPr>
      <w:r>
        <w:t>LD_LIBRARY_PATH=./vendor/semver ./assembly/linux/versions</w:t>
      </w:r>
    </w:p>
    <w:p w14:paraId="6067332E" w14:textId="77777777" w:rsidR="00F17BFF" w:rsidRDefault="00F17BFF">
      <w:pPr>
        <w:keepNext/>
      </w:pPr>
    </w:p>
    <w:p w14:paraId="72235BF3" w14:textId="77777777" w:rsidR="00F17BFF" w:rsidRDefault="009D658E">
      <w:r>
        <w:t>The first Windows run prints nothing: Windows refuses to start a program whose DLL it cannot find. Depending on how the terminal was opened, it also shows a System Error window saying semver.dll was not found; close it. $LASTEXITCODE prints -1073741515, which is 0xC0000135, STATUS_DLL_NOT_FOUND, as in Lesson 2.17. After Copy-Item puts the copy back, the last run prints the nine lines again. On Linux, the first run prints ./assembly/linux/versions: error while loading shared libraries: libsemver.so: cannot o</w:t>
      </w:r>
      <w:r>
        <w:t>pen shared object file: No such file or directory, and echo $? prints 127; the run with LD_LIBRARY_PATH prints the nine lines.</w:t>
      </w:r>
    </w:p>
    <w:p w14:paraId="518B7D3A" w14:textId="77777777" w:rsidR="00F17BFF" w:rsidRDefault="00F17BFF">
      <w:pPr>
        <w:keepNext/>
      </w:pPr>
    </w:p>
    <w:p w14:paraId="6F4FEEF6" w14:textId="77777777" w:rsidR="00F17BFF" w:rsidRDefault="00F17BFF">
      <w:pPr>
        <w:keepNext/>
      </w:pPr>
    </w:p>
    <w:p w14:paraId="688F4BDA" w14:textId="77777777" w:rsidR="00F17BFF" w:rsidRDefault="009D658E">
      <w:pPr>
        <w:pStyle w:val="Heading2"/>
      </w:pPr>
      <w:r>
        <w:t>What to Notice</w:t>
      </w:r>
    </w:p>
    <w:p w14:paraId="5C5DC708" w14:textId="77777777" w:rsidR="00F17BFF" w:rsidRDefault="009D658E">
      <w:pPr>
        <w:pStyle w:val="ListBullet"/>
      </w:pPr>
      <w:r>
        <w:t>extern semver_parse only names the function; semver.c, or the DLL built from it, provides it. A program whose library is missing assembles, then fails at the link step with undefined reference.</w:t>
      </w:r>
    </w:p>
    <w:p w14:paraId="14A959C5" w14:textId="77777777" w:rsidR="00F17BFF" w:rsidRDefault="009D658E">
      <w:pPr>
        <w:pStyle w:val="ListBullet"/>
      </w:pPr>
      <w:r>
        <w:t>Assembly copies what a C program reads from semver.h: the record's size, 32 bytes, as VERSION_SIZE, and the place of each field, written in the comment above it. The programs only pass records to the library, so they need no field offsets; the Challenge reads one field and adds PRERELEASE equ 24 for it. When you call any C library from Assembly, the header is where these facts come from.</w:t>
      </w:r>
    </w:p>
    <w:p w14:paraId="3FE5A891" w14:textId="77777777" w:rsidR="00F17BFF" w:rsidRDefault="009D658E">
      <w:pPr>
        <w:pStyle w:val="ListBullet"/>
      </w:pPr>
      <w:r>
        <w:t>semver_compare takes two whole records, not their addresses. Windows passes a value larger than 8 bytes as the address of a copy, so the Windows program passes the records' own addresses, which is safe because semver_compare only reads them; Linux copies a value larger than 16 bytes onto the stack. These are the calling rules for records, and Volume 2, Chapter 4: Libraries, Linking, and ABI covers them in full.</w:t>
      </w:r>
    </w:p>
    <w:p w14:paraId="68809FE2" w14:textId="77777777" w:rsidR="00F17BFF" w:rsidRDefault="009D658E">
      <w:pPr>
        <w:pStyle w:val="ListBullet"/>
      </w:pPr>
      <w:r>
        <w:t>The same library has the same weak check: semver_parse accepts 1, 1.2.3.4, and 01.2.3, so is_strict_version makes Assembly refuse exactly what Lesson 2.17's C version refuses. Try any library on bad input before trusting its check.</w:t>
      </w:r>
    </w:p>
    <w:p w14:paraId="29829FCF" w14:textId="77777777" w:rsidR="00F17BFF" w:rsidRDefault="009D658E">
      <w:pPr>
        <w:pStyle w:val="ListBullet"/>
      </w:pPr>
      <w:r>
        <w:t>Static versus dynamic: the Basic build put the library's code inside the program, as a static library does; the Production-Minded build links the DLL (.so on Linux), which must be found every time the program starts.</w:t>
      </w:r>
    </w:p>
    <w:p w14:paraId="13398199" w14:textId="77777777" w:rsidR="00F17BFF" w:rsidRDefault="009D658E">
      <w:pPr>
        <w:pStyle w:val="ListBullet"/>
      </w:pPr>
      <w:r>
        <w:t>semver_parse sets aside memory for the pre-release text, and semver_free gives it back, once for each parsed record, on every path. Volume 1, Chapter 9, Lesson 9.4: free and delete explains memory in full.</w:t>
      </w:r>
    </w:p>
    <w:p w14:paraId="202D834E" w14:textId="77777777" w:rsidR="00F17BFF" w:rsidRDefault="009D658E">
      <w:pPr>
        <w:pStyle w:val="ListBullet"/>
      </w:pPr>
      <w:r>
        <w:t>To remove the library, delete the .\vendor\semver folder and the copied semver.dll; nothing was installed anywhere else. To upgrade, download the new release's files, check them against that release's hashes, compare semver.h with the equ lines, and rebuild.</w:t>
      </w:r>
    </w:p>
    <w:p w14:paraId="0D130E12" w14:textId="77777777" w:rsidR="00F17BFF" w:rsidRDefault="00F17BFF">
      <w:pPr>
        <w:keepNext/>
      </w:pPr>
    </w:p>
    <w:p w14:paraId="2F0F8E00" w14:textId="77777777" w:rsidR="00F17BFF" w:rsidRDefault="009D658E">
      <w:pPr>
        <w:pStyle w:val="Heading3"/>
      </w:pPr>
      <w:r>
        <w:t>Basic and Production-Minded Comparison</w:t>
      </w:r>
    </w:p>
    <w:p w14:paraId="02C75817" w14:textId="77777777" w:rsidR="00F17BFF" w:rsidRDefault="009D658E">
      <w:r>
        <w:t xml:space="preserve">Both versions compare the same versions the same way and print the same lines. The Basic version trusts its fixed texts. The Production-Minded version also checks text that may be wrong before using it, because every library reports bad input in its own way, or not at all, and an unchecked call either stops the program or gives a wrong answer. Its print_comparison and minimum_status are the pieces a program reuses when it must check that a tool or system is new enough. It is also linked against the library </w:t>
      </w:r>
      <w:r>
        <w:t>as a DLL, the form most libraries are shipped in.</w:t>
      </w:r>
    </w:p>
    <w:p w14:paraId="348B25C6" w14:textId="77777777" w:rsidR="00F17BFF" w:rsidRDefault="00F17BFF">
      <w:pPr>
        <w:keepNext/>
      </w:pPr>
    </w:p>
    <w:p w14:paraId="5934F858" w14:textId="77777777" w:rsidR="00F17BFF" w:rsidRDefault="00F17BFF">
      <w:pPr>
        <w:keepNext/>
      </w:pPr>
    </w:p>
    <w:p w14:paraId="60282986" w14:textId="77777777" w:rsidR="00F17BFF" w:rsidRDefault="00F17BFF">
      <w:pPr>
        <w:keepNext/>
      </w:pPr>
    </w:p>
    <w:p w14:paraId="7FCDE68C" w14:textId="77777777" w:rsidR="00F17BFF" w:rsidRDefault="009D658E">
      <w:pPr>
        <w:pStyle w:val="Heading1"/>
      </w:pPr>
      <w:r>
        <w:t>Rust Implementation</w:t>
      </w:r>
    </w:p>
    <w:p w14:paraId="19128624" w14:textId="77777777" w:rsidR="00F17BFF" w:rsidRDefault="009D658E">
      <w:r>
        <w:t>Rust's package manager is Cargo, the same cargo command that builds every Rust program in this course, and its registry is crates.io, at crates.io. A Rust package is called a crate. The crate here is semver, release 1.0.28, by David Tolnay: small, widely used (Cargo itself uses it to compare crate versions), with no other crates of its own. Rust's standard library has no type for versions.</w:t>
      </w:r>
    </w:p>
    <w:p w14:paraId="76B0E186" w14:textId="77777777" w:rsidR="00F17BFF" w:rsidRDefault="00F17BFF">
      <w:pPr>
        <w:keepNext/>
      </w:pPr>
    </w:p>
    <w:p w14:paraId="7AC8D8B2" w14:textId="77777777" w:rsidR="00F17BFF" w:rsidRDefault="00F17BFF">
      <w:pPr>
        <w:keepNext/>
      </w:pPr>
    </w:p>
    <w:p w14:paraId="062E3129" w14:textId="77777777" w:rsidR="00F17BFF" w:rsidRDefault="009D658E">
      <w:pPr>
        <w:pStyle w:val="Heading2"/>
      </w:pPr>
      <w:r>
        <w:t>Basic Implementation</w:t>
      </w:r>
    </w:p>
    <w:p w14:paraId="35209530" w14:textId="77777777" w:rsidR="00F17BFF" w:rsidRDefault="009D658E">
      <w:r>
        <w:t xml:space="preserve">cargo add adds a crate to the project: it writes a line under [dependencies] in Cargo.toml, the crate's name and the versions allowed. semver@=1.0.28 writes semver = "=1.0.28": the = in front means exactly 1.0.28. Without it, Cargo reads "1.0.28" as 1.0.28 or any newer 1.x release, like npm's ^ in Lesson 2.17. cargo add also writes Cargo.lock, which records the exact version and a checksum, a SHA-256 hash, of every crate the project uses, so a build on another computer uses exactly the same code, and Cargo </w:t>
      </w:r>
      <w:r>
        <w:t>refuses a download whose hash differs. cargo fetch then downloads every crate Cargo.lock names into Cargo's cache, a folder in your user folder, $HOME\.cargo\registry; $HOME is PowerShell's name for your user folder. The cache is shared by all your projects, but a project builds only the crates its own Cargo.toml lists. Without cargo fetch, the first cargo build downloads them. --manifest-path names the project's Cargo.toml, as in every lesson.</w:t>
      </w:r>
    </w:p>
    <w:p w14:paraId="3E081B1E" w14:textId="77777777" w:rsidR="00F17BFF" w:rsidRDefault="00F17BFF">
      <w:pPr>
        <w:keepNext/>
      </w:pPr>
    </w:p>
    <w:p w14:paraId="58052F14" w14:textId="77777777" w:rsidR="00F17BFF" w:rsidRDefault="009D658E">
      <w:pPr>
        <w:pStyle w:val="Heading3"/>
      </w:pPr>
      <w:r>
        <w:t>Windows PowerShell Package Setup</w:t>
      </w:r>
    </w:p>
    <w:p w14:paraId="59EC02A8" w14:textId="77777777" w:rsidR="00F17BFF" w:rsidRDefault="009D658E">
      <w:pPr>
        <w:pStyle w:val="CommandBlock"/>
        <w:keepNext/>
      </w:pPr>
      <w:r>
        <w:t>cargo add --manifest-path .\rust\Cargo.toml semver@=1.0.28</w:t>
      </w:r>
    </w:p>
    <w:p w14:paraId="4E2ED28E" w14:textId="77777777" w:rsidR="00F17BFF" w:rsidRDefault="009D658E">
      <w:pPr>
        <w:pStyle w:val="CommandBlock"/>
        <w:keepNext/>
      </w:pPr>
      <w:r>
        <w:t>cargo fetch --manifest-path .\rust\Cargo.toml</w:t>
      </w:r>
    </w:p>
    <w:p w14:paraId="75505E29" w14:textId="77777777" w:rsidR="00F17BFF" w:rsidRDefault="009D658E">
      <w:pPr>
        <w:pStyle w:val="CommandBlock"/>
      </w:pPr>
      <w:r>
        <w:t>Remove-Item .\rust\src\main.rs</w:t>
      </w:r>
    </w:p>
    <w:p w14:paraId="27393D29" w14:textId="77777777" w:rsidR="00F17BFF" w:rsidRDefault="00F17BFF">
      <w:pPr>
        <w:keepNext/>
      </w:pPr>
    </w:p>
    <w:p w14:paraId="59EC27E2" w14:textId="77777777" w:rsidR="00F17BFF" w:rsidRDefault="009D658E">
      <w:pPr>
        <w:pStyle w:val="Heading3"/>
      </w:pPr>
      <w:r>
        <w:t>Linux or macOS Package Setup</w:t>
      </w:r>
    </w:p>
    <w:p w14:paraId="53C2E8B6" w14:textId="77777777" w:rsidR="00F17BFF" w:rsidRDefault="009D658E">
      <w:pPr>
        <w:pStyle w:val="CommandBlock"/>
        <w:keepNext/>
      </w:pPr>
      <w:r>
        <w:t>cargo add --manifest-path ./rust/Cargo.toml semver@=1.0.28</w:t>
      </w:r>
    </w:p>
    <w:p w14:paraId="77665F43" w14:textId="77777777" w:rsidR="00F17BFF" w:rsidRDefault="009D658E">
      <w:pPr>
        <w:pStyle w:val="CommandBlock"/>
        <w:keepNext/>
      </w:pPr>
      <w:r>
        <w:t>cargo fetch --manifest-path ./rust/Cargo.toml</w:t>
      </w:r>
    </w:p>
    <w:p w14:paraId="2D6182AE" w14:textId="77777777" w:rsidR="00F17BFF" w:rsidRDefault="009D658E">
      <w:pPr>
        <w:pStyle w:val="CommandBlock"/>
      </w:pPr>
      <w:r>
        <w:t>rm ./rust/src/main.rs</w:t>
      </w:r>
    </w:p>
    <w:p w14:paraId="10DF1213" w14:textId="77777777" w:rsidR="00F17BFF" w:rsidRDefault="00F17BFF">
      <w:pPr>
        <w:keepNext/>
      </w:pPr>
    </w:p>
    <w:p w14:paraId="58C5139B" w14:textId="77777777" w:rsidR="00F17BFF" w:rsidRDefault="009D658E">
      <w:r>
        <w:t>cargo add prints Adding semver =1.0.28 to dependencies and the crate's optional features (std is on, serde is off); cargo fetch prints Downloaded semver v1.0.28 the first time. These lines go to the error stream, as all of Cargo's messages do; a line starting with error means it failed. Remove-Item (rm on Linux or macOS) then deletes the starter main.rs, because this lesson's programs go in src\bin. It runs last because Cargo refuses to read a Cargo.toml whose project has no program file yet.</w:t>
      </w:r>
    </w:p>
    <w:p w14:paraId="1B8DFDB3" w14:textId="77777777" w:rsidR="00F17BFF" w:rsidRDefault="00F17BFF">
      <w:pPr>
        <w:keepNext/>
      </w:pPr>
    </w:p>
    <w:p w14:paraId="314A6E15" w14:textId="77777777" w:rsidR="00F17BFF" w:rsidRDefault="009D658E">
      <w:r>
        <w:t>Now look at the pin and at where the crate went. Get-Content prints Cargo.toml with its new line and Cargo.lock, and Test-Path checks the crate's folder in the cache. The cache names its folder for crates.io with a code added, such as index.crates.io-1949cf8c6b5b557f, so * stands for any folder name there.</w:t>
      </w:r>
    </w:p>
    <w:p w14:paraId="0F6DDBFF" w14:textId="77777777" w:rsidR="00F17BFF" w:rsidRDefault="00F17BFF">
      <w:pPr>
        <w:keepNext/>
      </w:pPr>
    </w:p>
    <w:p w14:paraId="049D7A3E" w14:textId="77777777" w:rsidR="00F17BFF" w:rsidRDefault="009D658E">
      <w:pPr>
        <w:pStyle w:val="Heading3"/>
      </w:pPr>
      <w:r>
        <w:t>Windows PowerShell Package Check</w:t>
      </w:r>
    </w:p>
    <w:p w14:paraId="28673D45" w14:textId="77777777" w:rsidR="00F17BFF" w:rsidRDefault="009D658E">
      <w:pPr>
        <w:pStyle w:val="CommandBlock"/>
        <w:keepNext/>
      </w:pPr>
      <w:r>
        <w:t>Get-Content .\rust\Cargo.toml</w:t>
      </w:r>
    </w:p>
    <w:p w14:paraId="1BA64201" w14:textId="77777777" w:rsidR="00F17BFF" w:rsidRDefault="009D658E">
      <w:pPr>
        <w:pStyle w:val="CommandBlock"/>
        <w:keepNext/>
      </w:pPr>
      <w:r>
        <w:t>Get-Content .\rust\Cargo.lock</w:t>
      </w:r>
    </w:p>
    <w:p w14:paraId="543EF435" w14:textId="77777777" w:rsidR="00F17BFF" w:rsidRDefault="009D658E">
      <w:pPr>
        <w:pStyle w:val="CommandBlock"/>
      </w:pPr>
      <w:r>
        <w:t>Test-Path $HOME\.cargo\registry\src\*\semver-1.0.28</w:t>
      </w:r>
    </w:p>
    <w:p w14:paraId="0E2B78E9" w14:textId="77777777" w:rsidR="00F17BFF" w:rsidRDefault="00F17BFF">
      <w:pPr>
        <w:keepNext/>
      </w:pPr>
    </w:p>
    <w:p w14:paraId="34CA4C73" w14:textId="77777777" w:rsidR="00F17BFF" w:rsidRDefault="009D658E">
      <w:pPr>
        <w:pStyle w:val="Heading3"/>
      </w:pPr>
      <w:r>
        <w:t>Linux or macOS Package Check</w:t>
      </w:r>
    </w:p>
    <w:p w14:paraId="4FE3AE65" w14:textId="77777777" w:rsidR="00F17BFF" w:rsidRDefault="009D658E">
      <w:pPr>
        <w:pStyle w:val="CommandBlock"/>
        <w:keepNext/>
      </w:pPr>
      <w:r>
        <w:t>cat ./rust/Cargo.toml ./rust/Cargo.lock</w:t>
      </w:r>
    </w:p>
    <w:p w14:paraId="6CA631A1" w14:textId="77777777" w:rsidR="00F17BFF" w:rsidRDefault="009D658E">
      <w:pPr>
        <w:pStyle w:val="CommandBlock"/>
      </w:pPr>
      <w:r>
        <w:t>ls -d ~/.cargo/registry/src/*/semver-1.0.28</w:t>
      </w:r>
    </w:p>
    <w:p w14:paraId="3ECADEA1" w14:textId="77777777" w:rsidR="00F17BFF" w:rsidRDefault="00F17BFF">
      <w:pPr>
        <w:keepNext/>
      </w:pPr>
    </w:p>
    <w:p w14:paraId="07CBAB1F" w14:textId="77777777" w:rsidR="00F17BFF" w:rsidRDefault="009D658E">
      <w:pPr>
        <w:keepNext/>
      </w:pPr>
      <w:r>
        <w:t>The output must be exactly these lines (ls prints the folder's path instead of True):</w:t>
      </w:r>
    </w:p>
    <w:p w14:paraId="2B707591" w14:textId="77777777" w:rsidR="00F17BFF" w:rsidRDefault="00F17BFF">
      <w:pPr>
        <w:keepNext/>
      </w:pPr>
    </w:p>
    <w:p w14:paraId="145B0316" w14:textId="77777777" w:rsidR="00F17BFF" w:rsidRDefault="009D658E">
      <w:pPr>
        <w:pStyle w:val="RequiredOutput"/>
        <w:keepNext/>
      </w:pPr>
      <w:r>
        <w:t>[package]</w:t>
      </w:r>
    </w:p>
    <w:p w14:paraId="02921A71" w14:textId="77777777" w:rsidR="00F17BFF" w:rsidRDefault="009D658E">
      <w:pPr>
        <w:pStyle w:val="RequiredOutput"/>
        <w:keepNext/>
      </w:pPr>
      <w:r>
        <w:t>name = "versions"</w:t>
      </w:r>
    </w:p>
    <w:p w14:paraId="3A0D2469" w14:textId="77777777" w:rsidR="00F17BFF" w:rsidRDefault="009D658E">
      <w:pPr>
        <w:pStyle w:val="RequiredOutput"/>
        <w:keepNext/>
      </w:pPr>
      <w:r>
        <w:t>version = "0.1.0"</w:t>
      </w:r>
    </w:p>
    <w:p w14:paraId="253AB54D" w14:textId="77777777" w:rsidR="00F17BFF" w:rsidRDefault="009D658E">
      <w:pPr>
        <w:pStyle w:val="RequiredOutput"/>
        <w:keepNext/>
      </w:pPr>
      <w:r>
        <w:t>edition = "2024"</w:t>
      </w:r>
    </w:p>
    <w:p w14:paraId="584A1DB1" w14:textId="77777777" w:rsidR="00F17BFF" w:rsidRDefault="00F17BFF">
      <w:pPr>
        <w:pStyle w:val="RequiredOutput"/>
        <w:keepNext/>
      </w:pPr>
    </w:p>
    <w:p w14:paraId="2E61FD86" w14:textId="77777777" w:rsidR="00F17BFF" w:rsidRDefault="009D658E">
      <w:pPr>
        <w:pStyle w:val="RequiredOutput"/>
        <w:keepNext/>
      </w:pPr>
      <w:r>
        <w:t>[dependencies]</w:t>
      </w:r>
    </w:p>
    <w:p w14:paraId="0047B894" w14:textId="77777777" w:rsidR="00F17BFF" w:rsidRDefault="009D658E">
      <w:pPr>
        <w:pStyle w:val="RequiredOutput"/>
        <w:keepNext/>
      </w:pPr>
      <w:r>
        <w:t>semver = "=1.0.28"</w:t>
      </w:r>
    </w:p>
    <w:p w14:paraId="5A80B066" w14:textId="77777777" w:rsidR="00F17BFF" w:rsidRDefault="009D658E">
      <w:pPr>
        <w:pStyle w:val="RequiredOutput"/>
        <w:keepNext/>
      </w:pPr>
      <w:r>
        <w:t># This file is automatically @generated by Cargo.</w:t>
      </w:r>
    </w:p>
    <w:p w14:paraId="15FC2076" w14:textId="77777777" w:rsidR="00F17BFF" w:rsidRDefault="009D658E">
      <w:pPr>
        <w:pStyle w:val="RequiredOutput"/>
        <w:keepNext/>
      </w:pPr>
      <w:r>
        <w:t># It is not intended for manual editing.</w:t>
      </w:r>
    </w:p>
    <w:p w14:paraId="047603D8" w14:textId="77777777" w:rsidR="00F17BFF" w:rsidRDefault="009D658E">
      <w:pPr>
        <w:pStyle w:val="RequiredOutput"/>
        <w:keepNext/>
      </w:pPr>
      <w:r>
        <w:t>version = 4</w:t>
      </w:r>
    </w:p>
    <w:p w14:paraId="3E7E390E" w14:textId="77777777" w:rsidR="00F17BFF" w:rsidRDefault="00F17BFF">
      <w:pPr>
        <w:pStyle w:val="RequiredOutput"/>
        <w:keepNext/>
      </w:pPr>
    </w:p>
    <w:p w14:paraId="0B5FA1C9" w14:textId="77777777" w:rsidR="00F17BFF" w:rsidRDefault="009D658E">
      <w:pPr>
        <w:pStyle w:val="RequiredOutput"/>
        <w:keepNext/>
      </w:pPr>
      <w:r>
        <w:t>[[package]]</w:t>
      </w:r>
    </w:p>
    <w:p w14:paraId="6ECE4B5F" w14:textId="77777777" w:rsidR="00F17BFF" w:rsidRDefault="009D658E">
      <w:pPr>
        <w:pStyle w:val="RequiredOutput"/>
        <w:keepNext/>
      </w:pPr>
      <w:r>
        <w:t>name = "semver"</w:t>
      </w:r>
    </w:p>
    <w:p w14:paraId="7B2E73EB" w14:textId="77777777" w:rsidR="00F17BFF" w:rsidRDefault="009D658E">
      <w:pPr>
        <w:pStyle w:val="RequiredOutput"/>
        <w:keepNext/>
      </w:pPr>
      <w:r>
        <w:t>version = "1.0.28"</w:t>
      </w:r>
    </w:p>
    <w:p w14:paraId="4021FAAD" w14:textId="77777777" w:rsidR="00F17BFF" w:rsidRDefault="009D658E">
      <w:pPr>
        <w:pStyle w:val="RequiredOutput"/>
        <w:keepNext/>
      </w:pPr>
      <w:r>
        <w:t>source = "registry+https://github.com/rust-lang/crates.io-index"</w:t>
      </w:r>
    </w:p>
    <w:p w14:paraId="729AA5DF" w14:textId="77777777" w:rsidR="00F17BFF" w:rsidRDefault="009D658E">
      <w:pPr>
        <w:pStyle w:val="RequiredOutput"/>
        <w:keepNext/>
      </w:pPr>
      <w:r>
        <w:t>checksum = "8a7852d02fc848982e0c167ef163aaff9cd91dc640ba85e263cb1ce46fae51cd"</w:t>
      </w:r>
    </w:p>
    <w:p w14:paraId="31DA52D9" w14:textId="77777777" w:rsidR="00F17BFF" w:rsidRDefault="00F17BFF">
      <w:pPr>
        <w:pStyle w:val="RequiredOutput"/>
        <w:keepNext/>
      </w:pPr>
    </w:p>
    <w:p w14:paraId="1FA92BF8" w14:textId="77777777" w:rsidR="00F17BFF" w:rsidRDefault="009D658E">
      <w:pPr>
        <w:pStyle w:val="RequiredOutput"/>
        <w:keepNext/>
      </w:pPr>
      <w:r>
        <w:t>[[package]]</w:t>
      </w:r>
    </w:p>
    <w:p w14:paraId="38089A77" w14:textId="77777777" w:rsidR="00F17BFF" w:rsidRDefault="009D658E">
      <w:pPr>
        <w:pStyle w:val="RequiredOutput"/>
        <w:keepNext/>
      </w:pPr>
      <w:r>
        <w:t>name = "versions"</w:t>
      </w:r>
    </w:p>
    <w:p w14:paraId="3D1AAB1C" w14:textId="77777777" w:rsidR="00F17BFF" w:rsidRDefault="009D658E">
      <w:pPr>
        <w:pStyle w:val="RequiredOutput"/>
        <w:keepNext/>
      </w:pPr>
      <w:r>
        <w:t>version = "0.1.0"</w:t>
      </w:r>
    </w:p>
    <w:p w14:paraId="43232FE2" w14:textId="77777777" w:rsidR="00F17BFF" w:rsidRDefault="009D658E">
      <w:pPr>
        <w:pStyle w:val="RequiredOutput"/>
        <w:keepNext/>
      </w:pPr>
      <w:r>
        <w:t>dependencies = [</w:t>
      </w:r>
    </w:p>
    <w:p w14:paraId="37F0BB5B" w14:textId="77777777" w:rsidR="00F17BFF" w:rsidRDefault="009D658E">
      <w:pPr>
        <w:pStyle w:val="RequiredOutput"/>
        <w:keepNext/>
      </w:pPr>
      <w:r>
        <w:t xml:space="preserve"> "semver",</w:t>
      </w:r>
    </w:p>
    <w:p w14:paraId="29506C20" w14:textId="77777777" w:rsidR="00F17BFF" w:rsidRDefault="009D658E">
      <w:pPr>
        <w:pStyle w:val="RequiredOutput"/>
        <w:keepNext/>
      </w:pPr>
      <w:r>
        <w:t>]</w:t>
      </w:r>
    </w:p>
    <w:p w14:paraId="0D50C7D8" w14:textId="77777777" w:rsidR="00F17BFF" w:rsidRDefault="009D658E">
      <w:pPr>
        <w:pStyle w:val="RequiredOutput"/>
      </w:pPr>
      <w:r>
        <w:t>True</w:t>
      </w:r>
    </w:p>
    <w:p w14:paraId="6F0F5021" w14:textId="77777777" w:rsidR="00F17BFF" w:rsidRDefault="00F17BFF">
      <w:pPr>
        <w:keepNext/>
      </w:pPr>
    </w:p>
    <w:p w14:paraId="3981F7B4" w14:textId="77777777" w:rsidR="00F17BFF" w:rsidRDefault="009D658E">
      <w:r>
        <w:t>Cargo.lock lists two packages: semver, from crates.io, with its checksum, and this project itself, versions, which depends on it. Its first lines say Cargo writes it; never edit it by hand.</w:t>
      </w:r>
    </w:p>
    <w:p w14:paraId="4A0875A7" w14:textId="77777777" w:rsidR="00F17BFF" w:rsidRDefault="00F17BFF">
      <w:pPr>
        <w:keepNext/>
      </w:pPr>
    </w:p>
    <w:p w14:paraId="41966986" w14:textId="77777777" w:rsidR="00F17BFF" w:rsidRDefault="009D658E">
      <w:r>
        <w:t>Start with the most direct version: main compares 1.9.0 and 1.10.0 as text with &gt;, then print_comparison reads each pair with Version::parse and compares them with &lt; and &gt;. Every step is commented, so read the comments as you type it.</w:t>
      </w:r>
    </w:p>
    <w:p w14:paraId="425B1C10" w14:textId="77777777" w:rsidR="00F17BFF" w:rsidRDefault="00F17BFF">
      <w:pPr>
        <w:keepNext/>
      </w:pPr>
    </w:p>
    <w:p w14:paraId="3C50583F" w14:textId="77777777" w:rsidR="00F17BFF" w:rsidRDefault="009D658E">
      <w:pPr>
        <w:pStyle w:val="Heading3"/>
      </w:pPr>
      <w:r>
        <w:t>rust/src/bin/basic_versions.rs</w:t>
      </w:r>
    </w:p>
    <w:p w14:paraId="715638D5" w14:textId="77777777" w:rsidR="00F17BFF" w:rsidRDefault="009D658E">
      <w:pPr>
        <w:pStyle w:val="SourceCode"/>
        <w:keepNext/>
      </w:pPr>
      <w:r>
        <w:t>// Rust's standard library has no type for version numbers, so this</w:t>
      </w:r>
    </w:p>
    <w:p w14:paraId="13CF3C51" w14:textId="77777777" w:rsidR="00F17BFF" w:rsidRDefault="009D658E">
      <w:pPr>
        <w:pStyle w:val="SourceCode"/>
        <w:keepNext/>
      </w:pPr>
      <w:r>
        <w:t>// program uses semver, a crate: a library shared on crates.io, Rust's</w:t>
      </w:r>
    </w:p>
    <w:p w14:paraId="1049A980" w14:textId="77777777" w:rsidR="00F17BFF" w:rsidRDefault="009D658E">
      <w:pPr>
        <w:pStyle w:val="SourceCode"/>
      </w:pPr>
      <w:r>
        <w:t>// package registry. cargo add wrote it into Cargo.toml with one exact</w:t>
      </w:r>
    </w:p>
    <w:p w14:paraId="74F83E35" w14:textId="77777777" w:rsidR="00F17BFF" w:rsidRDefault="009D658E">
      <w:pPr>
        <w:pStyle w:val="SourceCode"/>
      </w:pPr>
      <w:r>
        <w:t>// version, and cargo downloaded it for this project. use brings the</w:t>
      </w:r>
    </w:p>
    <w:p w14:paraId="7277659F" w14:textId="77777777" w:rsidR="00F17BFF" w:rsidRDefault="009D658E">
      <w:pPr>
        <w:pStyle w:val="SourceCode"/>
      </w:pPr>
      <w:r>
        <w:t>// crate's Version type into this file, as use std::... does for the</w:t>
      </w:r>
    </w:p>
    <w:p w14:paraId="69827407" w14:textId="77777777" w:rsidR="00F17BFF" w:rsidRDefault="009D658E">
      <w:pPr>
        <w:pStyle w:val="SourceCode"/>
      </w:pPr>
      <w:r>
        <w:t>// standard library.</w:t>
      </w:r>
    </w:p>
    <w:p w14:paraId="4CAA26B4" w14:textId="77777777" w:rsidR="00F17BFF" w:rsidRDefault="009D658E">
      <w:pPr>
        <w:pStyle w:val="SourceCode"/>
      </w:pPr>
      <w:r>
        <w:t>use semver::Version;</w:t>
      </w:r>
    </w:p>
    <w:p w14:paraId="369BB264" w14:textId="77777777" w:rsidR="00F17BFF" w:rsidRDefault="00F17BFF">
      <w:pPr>
        <w:pStyle w:val="SourceCode"/>
      </w:pPr>
    </w:p>
    <w:p w14:paraId="0E17687E" w14:textId="77777777" w:rsidR="00F17BFF" w:rsidRDefault="009D658E">
      <w:pPr>
        <w:pStyle w:val="SourceCode"/>
      </w:pPr>
      <w:r>
        <w:t>// Prints one line saying how first compares with second as versions.</w:t>
      </w:r>
    </w:p>
    <w:p w14:paraId="33106C29" w14:textId="77777777" w:rsidR="00F17BFF" w:rsidRDefault="009D658E">
      <w:pPr>
        <w:pStyle w:val="SourceCode"/>
      </w:pPr>
      <w:r>
        <w:t>// Remember, fn takes typed parameters, and &amp;str is fixed text.</w:t>
      </w:r>
    </w:p>
    <w:p w14:paraId="18123830" w14:textId="77777777" w:rsidR="00F17BFF" w:rsidRDefault="009D658E">
      <w:pPr>
        <w:pStyle w:val="SourceCode"/>
      </w:pPr>
      <w:r>
        <w:t>fn print_comparison(first: &amp;str, second: &amp;str) {</w:t>
      </w:r>
    </w:p>
    <w:p w14:paraId="0E02545F" w14:textId="77777777" w:rsidR="00F17BFF" w:rsidRDefault="009D658E">
      <w:pPr>
        <w:pStyle w:val="SourceCode"/>
      </w:pPr>
      <w:r>
        <w:t xml:space="preserve">    // Version::parse reads the text into a Version: its major, minor, and</w:t>
      </w:r>
    </w:p>
    <w:p w14:paraId="0A6B6634" w14:textId="77777777" w:rsidR="00F17BFF" w:rsidRDefault="009D658E">
      <w:pPr>
        <w:pStyle w:val="SourceCode"/>
      </w:pPr>
      <w:r>
        <w:t xml:space="preserve">    // patch numbers and its pre-release part, such as rc.1. It returns a</w:t>
      </w:r>
    </w:p>
    <w:p w14:paraId="553C9A61" w14:textId="77777777" w:rsidR="00F17BFF" w:rsidRDefault="009D658E">
      <w:pPr>
        <w:pStyle w:val="SourceCode"/>
      </w:pPr>
      <w:r>
        <w:t xml:space="preserve">    // Result. Remember, unwrap gives the Ok value and stops the program on</w:t>
      </w:r>
    </w:p>
    <w:p w14:paraId="10FB4BA4" w14:textId="77777777" w:rsidR="00F17BFF" w:rsidRDefault="009D658E">
      <w:pPr>
        <w:pStyle w:val="SourceCode"/>
      </w:pPr>
      <w:r>
        <w:t xml:space="preserve">    // an Err; this Basic version trusts the text, because it is fixed and</w:t>
      </w:r>
    </w:p>
    <w:p w14:paraId="1391823C" w14:textId="77777777" w:rsidR="00F17BFF" w:rsidRDefault="009D658E">
      <w:pPr>
        <w:pStyle w:val="SourceCode"/>
      </w:pPr>
      <w:r>
        <w:t xml:space="preserve">    // valid.</w:t>
      </w:r>
    </w:p>
    <w:p w14:paraId="503DFF5A" w14:textId="77777777" w:rsidR="00F17BFF" w:rsidRDefault="009D658E">
      <w:pPr>
        <w:pStyle w:val="SourceCode"/>
      </w:pPr>
      <w:r>
        <w:t xml:space="preserve">    let first_version = Version::parse(first).unwrap();</w:t>
      </w:r>
    </w:p>
    <w:p w14:paraId="757A0B70" w14:textId="77777777" w:rsidR="00F17BFF" w:rsidRDefault="009D658E">
      <w:pPr>
        <w:pStyle w:val="SourceCode"/>
      </w:pPr>
      <w:r>
        <w:t xml:space="preserve">    let second_version = Version::parse(second).unwrap();</w:t>
      </w:r>
    </w:p>
    <w:p w14:paraId="6615CF88" w14:textId="77777777" w:rsidR="00F17BFF" w:rsidRDefault="00F17BFF">
      <w:pPr>
        <w:pStyle w:val="SourceCode"/>
      </w:pPr>
    </w:p>
    <w:p w14:paraId="6DC77A62" w14:textId="77777777" w:rsidR="00F17BFF" w:rsidRDefault="009D658E">
      <w:pPr>
        <w:pStyle w:val="SourceCode"/>
      </w:pPr>
      <w:r>
        <w:t xml:space="preserve">    // The crate makes &lt; and &gt; compare two Versions by the rules of semantic</w:t>
      </w:r>
    </w:p>
    <w:p w14:paraId="18AEE39C" w14:textId="77777777" w:rsidR="00F17BFF" w:rsidRDefault="009D658E">
      <w:pPr>
        <w:pStyle w:val="SourceCode"/>
      </w:pPr>
      <w:r>
        <w:t xml:space="preserve">    // versioning: major first, then minor, then patch, each as a number, and</w:t>
      </w:r>
    </w:p>
    <w:p w14:paraId="085EA1A1" w14:textId="77777777" w:rsidR="00F17BFF" w:rsidRDefault="009D658E">
      <w:pPr>
        <w:pStyle w:val="SourceCode"/>
      </w:pPr>
      <w:r>
        <w:t xml:space="preserve">    // a pre-release such as 2.0.0-rc.1 comes before 2.0.0 itself. Remember,</w:t>
      </w:r>
    </w:p>
    <w:p w14:paraId="316B5BAE" w14:textId="77777777" w:rsidR="00F17BFF" w:rsidRDefault="009D658E">
      <w:pPr>
        <w:pStyle w:val="SourceCode"/>
      </w:pPr>
      <w:r>
        <w:t xml:space="preserve">    // if / else if / else takes the first true branch; {first} prints first.</w:t>
      </w:r>
    </w:p>
    <w:p w14:paraId="7EA8F2E8" w14:textId="77777777" w:rsidR="00F17BFF" w:rsidRDefault="009D658E">
      <w:pPr>
        <w:pStyle w:val="SourceCode"/>
      </w:pPr>
      <w:r>
        <w:t xml:space="preserve">    if first_version &lt; second_version {</w:t>
      </w:r>
    </w:p>
    <w:p w14:paraId="327BA02C" w14:textId="77777777" w:rsidR="00F17BFF" w:rsidRDefault="009D658E">
      <w:pPr>
        <w:pStyle w:val="SourceCode"/>
      </w:pPr>
      <w:r>
        <w:t xml:space="preserve">        println!("As versions, {first} is older than {second}");</w:t>
      </w:r>
    </w:p>
    <w:p w14:paraId="4BBC956B" w14:textId="77777777" w:rsidR="00F17BFF" w:rsidRDefault="009D658E">
      <w:pPr>
        <w:pStyle w:val="SourceCode"/>
      </w:pPr>
      <w:r>
        <w:t xml:space="preserve">    } else if first_version &gt; second_version {</w:t>
      </w:r>
    </w:p>
    <w:p w14:paraId="1CBD171E" w14:textId="77777777" w:rsidR="00F17BFF" w:rsidRDefault="009D658E">
      <w:pPr>
        <w:pStyle w:val="SourceCode"/>
      </w:pPr>
      <w:r>
        <w:t xml:space="preserve">        println!("As versions, {first} is newer than {second}");</w:t>
      </w:r>
    </w:p>
    <w:p w14:paraId="1D2CAD4C" w14:textId="77777777" w:rsidR="00F17BFF" w:rsidRDefault="009D658E">
      <w:pPr>
        <w:pStyle w:val="SourceCode"/>
      </w:pPr>
      <w:r>
        <w:t xml:space="preserve">    } else {</w:t>
      </w:r>
    </w:p>
    <w:p w14:paraId="5600F674" w14:textId="77777777" w:rsidR="00F17BFF" w:rsidRDefault="009D658E">
      <w:pPr>
        <w:pStyle w:val="SourceCode"/>
      </w:pPr>
      <w:r>
        <w:t xml:space="preserve">        println!("As versions, {first} is the same as {second}");</w:t>
      </w:r>
    </w:p>
    <w:p w14:paraId="7DFBA2AB" w14:textId="77777777" w:rsidR="00F17BFF" w:rsidRDefault="009D658E">
      <w:pPr>
        <w:pStyle w:val="SourceCode"/>
      </w:pPr>
      <w:r>
        <w:t xml:space="preserve">    }</w:t>
      </w:r>
    </w:p>
    <w:p w14:paraId="399C74DB" w14:textId="77777777" w:rsidR="00F17BFF" w:rsidRDefault="009D658E">
      <w:pPr>
        <w:pStyle w:val="SourceCode"/>
      </w:pPr>
      <w:r>
        <w:t>}</w:t>
      </w:r>
    </w:p>
    <w:p w14:paraId="423BBD6A" w14:textId="77777777" w:rsidR="00F17BFF" w:rsidRDefault="00F17BFF">
      <w:pPr>
        <w:pStyle w:val="SourceCode"/>
      </w:pPr>
    </w:p>
    <w:p w14:paraId="08DE6CC5" w14:textId="77777777" w:rsidR="00F17BFF" w:rsidRDefault="009D658E">
      <w:pPr>
        <w:pStyle w:val="SourceCode"/>
      </w:pPr>
      <w:r>
        <w:t>// Remember, the program starts at main.</w:t>
      </w:r>
    </w:p>
    <w:p w14:paraId="57FF6C33" w14:textId="77777777" w:rsidR="00F17BFF" w:rsidRDefault="009D658E">
      <w:pPr>
        <w:pStyle w:val="SourceCode"/>
      </w:pPr>
      <w:r>
        <w:t>fn main() {</w:t>
      </w:r>
    </w:p>
    <w:p w14:paraId="7CE6C7ED" w14:textId="77777777" w:rsidR="00F17BFF" w:rsidRDefault="009D658E">
      <w:pPr>
        <w:pStyle w:val="SourceCode"/>
      </w:pPr>
      <w:r>
        <w:t xml:space="preserve">    // The standard library compares text, not versions. Remember, &gt; on two</w:t>
      </w:r>
    </w:p>
    <w:p w14:paraId="3C90C26A" w14:textId="77777777" w:rsidR="00F17BFF" w:rsidRDefault="009D658E">
      <w:pPr>
        <w:pStyle w:val="SourceCode"/>
      </w:pPr>
      <w:r>
        <w:t xml:space="preserve">    // texts compares them in ordinal order, by character code. It compares</w:t>
      </w:r>
    </w:p>
    <w:p w14:paraId="187F24F7" w14:textId="77777777" w:rsidR="00F17BFF" w:rsidRDefault="009D658E">
      <w:pPr>
        <w:pStyle w:val="SourceCode"/>
      </w:pPr>
      <w:r>
        <w:t xml:space="preserve">    // 1.9.0 and 1.10.0 one character at a time, and at the third character</w:t>
      </w:r>
    </w:p>
    <w:p w14:paraId="60B9E401" w14:textId="77777777" w:rsidR="00F17BFF" w:rsidRDefault="009D658E">
      <w:pPr>
        <w:pStyle w:val="SourceCode"/>
      </w:pPr>
      <w:r>
        <w:t xml:space="preserve">    // 9 comes after 1, so as text 1.9.0 sorts after 1.10.0, although</w:t>
      </w:r>
    </w:p>
    <w:p w14:paraId="566CF71E" w14:textId="77777777" w:rsidR="00F17BFF" w:rsidRDefault="009D658E">
      <w:pPr>
        <w:pStyle w:val="SourceCode"/>
      </w:pPr>
      <w:r>
        <w:t xml:space="preserve">    // version 1.10.0 is the newer one.</w:t>
      </w:r>
    </w:p>
    <w:p w14:paraId="2D51244C" w14:textId="77777777" w:rsidR="00F17BFF" w:rsidRDefault="009D658E">
      <w:pPr>
        <w:pStyle w:val="SourceCode"/>
      </w:pPr>
      <w:r>
        <w:t xml:space="preserve">    let older = "1.9.0";</w:t>
      </w:r>
    </w:p>
    <w:p w14:paraId="1CEA4EC1" w14:textId="77777777" w:rsidR="00F17BFF" w:rsidRDefault="009D658E">
      <w:pPr>
        <w:pStyle w:val="SourceCode"/>
      </w:pPr>
      <w:r>
        <w:t xml:space="preserve">    let newer = "1.10.0";</w:t>
      </w:r>
    </w:p>
    <w:p w14:paraId="63DBFF1A" w14:textId="77777777" w:rsidR="00F17BFF" w:rsidRDefault="009D658E">
      <w:pPr>
        <w:pStyle w:val="SourceCode"/>
      </w:pPr>
      <w:r>
        <w:t xml:space="preserve">    if older &gt; newer {</w:t>
      </w:r>
    </w:p>
    <w:p w14:paraId="09D6831B" w14:textId="77777777" w:rsidR="00F17BFF" w:rsidRDefault="009D658E">
      <w:pPr>
        <w:pStyle w:val="SourceCode"/>
      </w:pPr>
      <w:r>
        <w:t xml:space="preserve">        println!("As text, 1.9.0 sorts after 1.10.0");</w:t>
      </w:r>
    </w:p>
    <w:p w14:paraId="0570638D" w14:textId="77777777" w:rsidR="00F17BFF" w:rsidRDefault="009D658E">
      <w:pPr>
        <w:pStyle w:val="SourceCode"/>
      </w:pPr>
      <w:r>
        <w:t xml:space="preserve">    } else {</w:t>
      </w:r>
    </w:p>
    <w:p w14:paraId="43A7C94D" w14:textId="77777777" w:rsidR="00F17BFF" w:rsidRDefault="009D658E">
      <w:pPr>
        <w:pStyle w:val="SourceCode"/>
      </w:pPr>
      <w:r>
        <w:t xml:space="preserve">        println!("As text, 1.9.0 sorts before 1.10.0");</w:t>
      </w:r>
    </w:p>
    <w:p w14:paraId="16E267D7" w14:textId="77777777" w:rsidR="00F17BFF" w:rsidRDefault="009D658E">
      <w:pPr>
        <w:pStyle w:val="SourceCode"/>
      </w:pPr>
      <w:r>
        <w:t xml:space="preserve">    }</w:t>
      </w:r>
    </w:p>
    <w:p w14:paraId="06B666EB" w14:textId="77777777" w:rsidR="00F17BFF" w:rsidRDefault="00F17BFF">
      <w:pPr>
        <w:pStyle w:val="SourceCode"/>
      </w:pPr>
    </w:p>
    <w:p w14:paraId="1E97079C" w14:textId="77777777" w:rsidR="00F17BFF" w:rsidRDefault="009D658E">
      <w:pPr>
        <w:pStyle w:val="SourceCode"/>
      </w:pPr>
      <w:r>
        <w:t xml:space="preserve">    // The crate compares them as versions.</w:t>
      </w:r>
    </w:p>
    <w:p w14:paraId="230BB507" w14:textId="77777777" w:rsidR="00F17BFF" w:rsidRDefault="009D658E">
      <w:pPr>
        <w:pStyle w:val="SourceCode"/>
      </w:pPr>
      <w:r>
        <w:t xml:space="preserve">    print_comparison("1.9.0", "1.10.0");</w:t>
      </w:r>
    </w:p>
    <w:p w14:paraId="132CA0B7" w14:textId="77777777" w:rsidR="00F17BFF" w:rsidRDefault="009D658E">
      <w:pPr>
        <w:pStyle w:val="SourceCode"/>
        <w:keepNext/>
      </w:pPr>
      <w:r>
        <w:t xml:space="preserve">    print_comparison("2.0.0-rc.1", "2.0.0");</w:t>
      </w:r>
    </w:p>
    <w:p w14:paraId="321E57C9" w14:textId="77777777" w:rsidR="00F17BFF" w:rsidRDefault="009D658E">
      <w:pPr>
        <w:pStyle w:val="SourceCode"/>
        <w:keepNext/>
      </w:pPr>
      <w:r>
        <w:t xml:space="preserve">    print_comparison("1.10.0", "1.10.0");</w:t>
      </w:r>
    </w:p>
    <w:p w14:paraId="511A828D" w14:textId="77777777" w:rsidR="00F17BFF" w:rsidRDefault="009D658E">
      <w:pPr>
        <w:pStyle w:val="SourceCode"/>
      </w:pPr>
      <w:r>
        <w:t>}</w:t>
      </w:r>
    </w:p>
    <w:p w14:paraId="010F2E79" w14:textId="77777777" w:rsidR="00F17BFF" w:rsidRDefault="00F17BFF">
      <w:pPr>
        <w:keepNext/>
      </w:pPr>
    </w:p>
    <w:p w14:paraId="3E7683DE" w14:textId="77777777" w:rsidR="00F17BFF" w:rsidRDefault="009D658E">
      <w:pPr>
        <w:pStyle w:val="Heading3"/>
      </w:pPr>
      <w:r>
        <w:t>Windows PowerShell Basic Build and Run</w:t>
      </w:r>
    </w:p>
    <w:p w14:paraId="63ADA00F" w14:textId="77777777" w:rsidR="00F17BFF" w:rsidRDefault="009D658E">
      <w:pPr>
        <w:keepNext/>
      </w:pPr>
      <w:r>
        <w:t>Then build and run the program once.</w:t>
      </w:r>
    </w:p>
    <w:p w14:paraId="16E23E89" w14:textId="77777777" w:rsidR="00F17BFF" w:rsidRDefault="00F17BFF">
      <w:pPr>
        <w:keepNext/>
      </w:pPr>
    </w:p>
    <w:p w14:paraId="0085D482" w14:textId="77777777" w:rsidR="00F17BFF" w:rsidRDefault="009D658E">
      <w:pPr>
        <w:pStyle w:val="CommandBlock"/>
        <w:keepNext/>
      </w:pPr>
      <w:r>
        <w:t>cargo build --manifest-path .\rust\Cargo.toml</w:t>
      </w:r>
    </w:p>
    <w:p w14:paraId="29361E53" w14:textId="77777777" w:rsidR="00F17BFF" w:rsidRDefault="009D658E">
      <w:pPr>
        <w:pStyle w:val="CommandBlock"/>
      </w:pPr>
      <w:r>
        <w:t>.\rust\target\debug\basic_versions.exe</w:t>
      </w:r>
    </w:p>
    <w:p w14:paraId="1C36183E" w14:textId="77777777" w:rsidR="00F17BFF" w:rsidRDefault="00F17BFF">
      <w:pPr>
        <w:keepNext/>
      </w:pPr>
    </w:p>
    <w:p w14:paraId="624CC971" w14:textId="77777777" w:rsidR="00F17BFF" w:rsidRDefault="009D658E">
      <w:pPr>
        <w:pStyle w:val="Heading3"/>
      </w:pPr>
      <w:r>
        <w:t>Linux or macOS Basic Build and Run</w:t>
      </w:r>
    </w:p>
    <w:p w14:paraId="36D8DE1D" w14:textId="77777777" w:rsidR="00F17BFF" w:rsidRDefault="009D658E">
      <w:pPr>
        <w:pStyle w:val="CommandBlock"/>
        <w:keepNext/>
      </w:pPr>
      <w:r>
        <w:t>cargo build --manifest-path ./rust/Cargo.toml</w:t>
      </w:r>
    </w:p>
    <w:p w14:paraId="38CDC977" w14:textId="77777777" w:rsidR="00F17BFF" w:rsidRDefault="009D658E">
      <w:pPr>
        <w:pStyle w:val="CommandBlock"/>
      </w:pPr>
      <w:r>
        <w:t>./rust/target/debug/basic_versions</w:t>
      </w:r>
    </w:p>
    <w:p w14:paraId="49B6A648" w14:textId="77777777" w:rsidR="00F17BFF" w:rsidRDefault="00F17BFF">
      <w:pPr>
        <w:keepNext/>
      </w:pPr>
    </w:p>
    <w:p w14:paraId="7F160001" w14:textId="77777777" w:rsidR="00F17BFF" w:rsidRDefault="009D658E">
      <w:pPr>
        <w:pStyle w:val="Heading3"/>
      </w:pPr>
      <w:r>
        <w:t>Check Your Results</w:t>
      </w:r>
    </w:p>
    <w:p w14:paraId="0A0B1D21" w14:textId="77777777" w:rsidR="00F17BFF" w:rsidRDefault="009D658E">
      <w:pPr>
        <w:keepNext/>
      </w:pPr>
      <w:r>
        <w:t>cargo build prints its own lines first, including Compiling semver v1.0.28 the first time; those are not part of the program's output. The program reads no input. Your screen must show exactly these four lines, with the same spelling, spacing, and capitalization.</w:t>
      </w:r>
    </w:p>
    <w:p w14:paraId="67692AB7" w14:textId="77777777" w:rsidR="00F17BFF" w:rsidRDefault="00F17BFF">
      <w:pPr>
        <w:keepNext/>
      </w:pPr>
    </w:p>
    <w:p w14:paraId="4898A35E" w14:textId="77777777" w:rsidR="00F17BFF" w:rsidRDefault="009D658E">
      <w:pPr>
        <w:pStyle w:val="RequiredOutput"/>
        <w:keepNext/>
      </w:pPr>
      <w:r>
        <w:t>As text, 1.9.0 sorts after 1.10.0</w:t>
      </w:r>
    </w:p>
    <w:p w14:paraId="22C034C7" w14:textId="77777777" w:rsidR="00F17BFF" w:rsidRDefault="009D658E">
      <w:pPr>
        <w:pStyle w:val="RequiredOutput"/>
        <w:keepNext/>
      </w:pPr>
      <w:r>
        <w:t>As versions, 1.9.0 is older than 1.10.0</w:t>
      </w:r>
    </w:p>
    <w:p w14:paraId="42B571C9" w14:textId="77777777" w:rsidR="00F17BFF" w:rsidRDefault="009D658E">
      <w:pPr>
        <w:pStyle w:val="RequiredOutput"/>
        <w:keepNext/>
      </w:pPr>
      <w:r>
        <w:t>As versions, 2.0.0-rc.1 is older than 2.0.0</w:t>
      </w:r>
    </w:p>
    <w:p w14:paraId="45DB0E66" w14:textId="77777777" w:rsidR="00F17BFF" w:rsidRDefault="009D658E">
      <w:pPr>
        <w:pStyle w:val="RequiredOutput"/>
      </w:pPr>
      <w:r>
        <w:t>As versions, 1.10.0 is the same as 1.10.0</w:t>
      </w:r>
    </w:p>
    <w:p w14:paraId="7FC44BD9" w14:textId="77777777" w:rsidR="00F17BFF" w:rsidRDefault="00F17BFF">
      <w:pPr>
        <w:keepNext/>
      </w:pPr>
    </w:p>
    <w:p w14:paraId="289EBA25" w14:textId="77777777" w:rsidR="00F17BFF" w:rsidRDefault="009D658E">
      <w:pPr>
        <w:pStyle w:val="ListBullet"/>
      </w:pPr>
      <w:r>
        <w:t>As text, 1.9.0 sorts after 1.10.0 proves that text is compared one character at a time: the first two characters match, and at the third, 9 comes after 1, so the rest is never looked at.</w:t>
      </w:r>
    </w:p>
    <w:p w14:paraId="6C57F016" w14:textId="77777777" w:rsidR="00F17BFF" w:rsidRDefault="009D658E">
      <w:pPr>
        <w:pStyle w:val="ListBullet"/>
      </w:pPr>
      <w:r>
        <w:t>As versions, 1.9.0 is older than 1.10.0 proves each part is compared as a number: the major versions match, and minor version 9 is less than 10.</w:t>
      </w:r>
    </w:p>
    <w:p w14:paraId="04A2633F" w14:textId="77777777" w:rsidR="00F17BFF" w:rsidRDefault="009D658E">
      <w:pPr>
        <w:pStyle w:val="ListBullet"/>
      </w:pPr>
      <w:r>
        <w:t>As versions, 2.0.0-rc.1 is older than 2.0.0 proves the pre-release rule: a release candidate comes before its release.</w:t>
      </w:r>
    </w:p>
    <w:p w14:paraId="64C6270D" w14:textId="77777777" w:rsidR="00F17BFF" w:rsidRDefault="009D658E">
      <w:pPr>
        <w:pStyle w:val="ListBullet"/>
      </w:pPr>
      <w:r>
        <w:t>As versions, 1.10.0 is the same as 1.10.0 proves the comparison finds equal versions equal.</w:t>
      </w:r>
    </w:p>
    <w:p w14:paraId="20D4FC49" w14:textId="77777777" w:rsidR="00F17BFF" w:rsidRDefault="009D658E">
      <w:pPr>
        <w:pStyle w:val="ListBullet"/>
      </w:pPr>
      <w:r>
        <w:t>If the build fails with unresolved import `semver`, Cargo.toml has no semver line: run the Package Setup commands.</w:t>
      </w:r>
    </w:p>
    <w:p w14:paraId="25DF38D7" w14:textId="77777777" w:rsidR="00F17BFF" w:rsidRDefault="009D658E">
      <w:pPr>
        <w:pStyle w:val="ListBullet"/>
      </w:pPr>
      <w:r>
        <w:t>If the build fails with another message, read the first error: it names the file and line to fix.</w:t>
      </w:r>
    </w:p>
    <w:p w14:paraId="7F944C0B" w14:textId="77777777" w:rsidR="00F17BFF" w:rsidRDefault="00F17BFF">
      <w:pPr>
        <w:keepNext/>
      </w:pPr>
    </w:p>
    <w:p w14:paraId="77364E2F" w14:textId="77777777" w:rsidR="00F17BFF" w:rsidRDefault="00F17BFF">
      <w:pPr>
        <w:keepNext/>
      </w:pPr>
    </w:p>
    <w:p w14:paraId="79625B94" w14:textId="77777777" w:rsidR="00F17BFF" w:rsidRDefault="009D658E">
      <w:pPr>
        <w:pStyle w:val="Heading2"/>
      </w:pPr>
      <w:r>
        <w:t>Production-Minded Implementation</w:t>
      </w:r>
    </w:p>
    <w:p w14:paraId="4D603C5E" w14:textId="77777777" w:rsidR="00F17BFF" w:rsidRDefault="009D658E">
      <w:r>
        <w:t>The production-minded version prints the same four lines, then checks four versions against a minimum version, the way an installer checks that what it finds is new enough. print_comparison now chooses its words into one variable, relation, and prints one line. minimum_status checks each version against MINIMUM_VERSION, 1.10.0. Version::parse is the crate's own check, and it is strict: it returns an Err for 1.x and 1.2.3.4, and match turns the Err into not a valid version instead of stopping the program.</w:t>
      </w:r>
    </w:p>
    <w:p w14:paraId="7FF8C8DF" w14:textId="77777777" w:rsidR="00F17BFF" w:rsidRDefault="00F17BFF">
      <w:pPr>
        <w:keepNext/>
      </w:pPr>
    </w:p>
    <w:p w14:paraId="063F1458" w14:textId="77777777" w:rsidR="00F17BFF" w:rsidRDefault="009D658E">
      <w:pPr>
        <w:pStyle w:val="Heading3"/>
      </w:pPr>
      <w:r>
        <w:t>rust/src/bin/versions.rs</w:t>
      </w:r>
    </w:p>
    <w:p w14:paraId="3CFC14DD" w14:textId="77777777" w:rsidR="00F17BFF" w:rsidRDefault="009D658E">
      <w:pPr>
        <w:pStyle w:val="SourceCode"/>
        <w:keepNext/>
      </w:pPr>
      <w:r>
        <w:t>// Remember, the semver crate comes from crates.io, pinned in Cargo.toml,</w:t>
      </w:r>
    </w:p>
    <w:p w14:paraId="2DB93229" w14:textId="77777777" w:rsidR="00F17BFF" w:rsidRDefault="009D658E">
      <w:pPr>
        <w:pStyle w:val="SourceCode"/>
        <w:keepNext/>
      </w:pPr>
      <w:r>
        <w:t>// and use brings its Version type into this file.</w:t>
      </w:r>
    </w:p>
    <w:p w14:paraId="34C61A80" w14:textId="77777777" w:rsidR="00F17BFF" w:rsidRDefault="009D658E">
      <w:pPr>
        <w:pStyle w:val="SourceCode"/>
      </w:pPr>
      <w:r>
        <w:t>use semver::Version;</w:t>
      </w:r>
    </w:p>
    <w:p w14:paraId="2EF35E8B" w14:textId="77777777" w:rsidR="00F17BFF" w:rsidRDefault="00F17BFF">
      <w:pPr>
        <w:pStyle w:val="SourceCode"/>
      </w:pPr>
    </w:p>
    <w:p w14:paraId="497EBD42" w14:textId="77777777" w:rsidR="00F17BFF" w:rsidRDefault="009D658E">
      <w:pPr>
        <w:pStyle w:val="SourceCode"/>
      </w:pPr>
      <w:r>
        <w:t>// The lowest version the check accepts. Remember, const needs its type.</w:t>
      </w:r>
    </w:p>
    <w:p w14:paraId="1E2F60C0" w14:textId="77777777" w:rsidR="00F17BFF" w:rsidRDefault="009D658E">
      <w:pPr>
        <w:pStyle w:val="SourceCode"/>
      </w:pPr>
      <w:r>
        <w:t>const MINIMUM_VERSION: &amp;str = "1.10.0";</w:t>
      </w:r>
    </w:p>
    <w:p w14:paraId="1A9F5C13" w14:textId="77777777" w:rsidR="00F17BFF" w:rsidRDefault="00F17BFF">
      <w:pPr>
        <w:pStyle w:val="SourceCode"/>
      </w:pPr>
    </w:p>
    <w:p w14:paraId="6E9C12D3" w14:textId="77777777" w:rsidR="00F17BFF" w:rsidRDefault="009D658E">
      <w:pPr>
        <w:pStyle w:val="SourceCode"/>
      </w:pPr>
      <w:r>
        <w:t>// Prints one line saying how first compares with second as versions.</w:t>
      </w:r>
    </w:p>
    <w:p w14:paraId="748B2541" w14:textId="77777777" w:rsidR="00F17BFF" w:rsidRDefault="009D658E">
      <w:pPr>
        <w:pStyle w:val="SourceCode"/>
      </w:pPr>
      <w:r>
        <w:t>fn print_comparison(first: &amp;str, second: &amp;str) {</w:t>
      </w:r>
    </w:p>
    <w:p w14:paraId="19213184" w14:textId="77777777" w:rsidR="00F17BFF" w:rsidRDefault="009D658E">
      <w:pPr>
        <w:pStyle w:val="SourceCode"/>
      </w:pPr>
      <w:r>
        <w:t xml:space="preserve">    // These texts are fixed and valid, so unwrap is safe here;</w:t>
      </w:r>
    </w:p>
    <w:p w14:paraId="29755505" w14:textId="77777777" w:rsidR="00F17BFF" w:rsidRDefault="009D658E">
      <w:pPr>
        <w:pStyle w:val="SourceCode"/>
      </w:pPr>
      <w:r>
        <w:t xml:space="preserve">    // minimum_status below shows the check.</w:t>
      </w:r>
    </w:p>
    <w:p w14:paraId="154B5FE9" w14:textId="77777777" w:rsidR="00F17BFF" w:rsidRDefault="009D658E">
      <w:pPr>
        <w:pStyle w:val="SourceCode"/>
      </w:pPr>
      <w:r>
        <w:t xml:space="preserve">    let first_version = Version::parse(first).unwrap();</w:t>
      </w:r>
    </w:p>
    <w:p w14:paraId="07AB1EE0" w14:textId="77777777" w:rsidR="00F17BFF" w:rsidRDefault="009D658E">
      <w:pPr>
        <w:pStyle w:val="SourceCode"/>
      </w:pPr>
      <w:r>
        <w:t xml:space="preserve">    let second_version = Version::parse(second).unwrap();</w:t>
      </w:r>
    </w:p>
    <w:p w14:paraId="4ACC37D0" w14:textId="77777777" w:rsidR="00F17BFF" w:rsidRDefault="00F17BFF">
      <w:pPr>
        <w:pStyle w:val="SourceCode"/>
      </w:pPr>
    </w:p>
    <w:p w14:paraId="1786087F" w14:textId="77777777" w:rsidR="00F17BFF" w:rsidRDefault="009D658E">
      <w:pPr>
        <w:pStyle w:val="SourceCode"/>
      </w:pPr>
      <w:r>
        <w:t xml:space="preserve">    // Remember, &lt; and &gt; compare two Versions by the semantic versioning</w:t>
      </w:r>
    </w:p>
    <w:p w14:paraId="0C00B320" w14:textId="77777777" w:rsidR="00F17BFF" w:rsidRDefault="009D658E">
      <w:pPr>
        <w:pStyle w:val="SourceCode"/>
      </w:pPr>
      <w:r>
        <w:t xml:space="preserve">    // rules, and if is an expression, so relation takes the value of the</w:t>
      </w:r>
    </w:p>
    <w:p w14:paraId="11E494F1" w14:textId="77777777" w:rsidR="00F17BFF" w:rsidRDefault="009D658E">
      <w:pPr>
        <w:pStyle w:val="SourceCode"/>
      </w:pPr>
      <w:r>
        <w:t xml:space="preserve">    // branch that runs.</w:t>
      </w:r>
    </w:p>
    <w:p w14:paraId="09328B84" w14:textId="77777777" w:rsidR="00F17BFF" w:rsidRDefault="009D658E">
      <w:pPr>
        <w:pStyle w:val="SourceCode"/>
      </w:pPr>
      <w:r>
        <w:t xml:space="preserve">    let relation = if first_version &lt; second_version {</w:t>
      </w:r>
    </w:p>
    <w:p w14:paraId="731EEFA3" w14:textId="77777777" w:rsidR="00F17BFF" w:rsidRDefault="009D658E">
      <w:pPr>
        <w:pStyle w:val="SourceCode"/>
      </w:pPr>
      <w:r>
        <w:t xml:space="preserve">        "is older than"</w:t>
      </w:r>
    </w:p>
    <w:p w14:paraId="04DC3242" w14:textId="77777777" w:rsidR="00F17BFF" w:rsidRDefault="009D658E">
      <w:pPr>
        <w:pStyle w:val="SourceCode"/>
      </w:pPr>
      <w:r>
        <w:t xml:space="preserve">    } else if first_version &gt; second_version {</w:t>
      </w:r>
    </w:p>
    <w:p w14:paraId="0E80D324" w14:textId="77777777" w:rsidR="00F17BFF" w:rsidRDefault="009D658E">
      <w:pPr>
        <w:pStyle w:val="SourceCode"/>
      </w:pPr>
      <w:r>
        <w:t xml:space="preserve">        "is newer than"</w:t>
      </w:r>
    </w:p>
    <w:p w14:paraId="7F30B24A" w14:textId="77777777" w:rsidR="00F17BFF" w:rsidRDefault="009D658E">
      <w:pPr>
        <w:pStyle w:val="SourceCode"/>
      </w:pPr>
      <w:r>
        <w:t xml:space="preserve">    } else {</w:t>
      </w:r>
    </w:p>
    <w:p w14:paraId="0A34B327" w14:textId="77777777" w:rsidR="00F17BFF" w:rsidRDefault="009D658E">
      <w:pPr>
        <w:pStyle w:val="SourceCode"/>
      </w:pPr>
      <w:r>
        <w:t xml:space="preserve">        "is the same as"</w:t>
      </w:r>
    </w:p>
    <w:p w14:paraId="22C992CC" w14:textId="77777777" w:rsidR="00F17BFF" w:rsidRDefault="009D658E">
      <w:pPr>
        <w:pStyle w:val="SourceCode"/>
      </w:pPr>
      <w:r>
        <w:t xml:space="preserve">    };</w:t>
      </w:r>
    </w:p>
    <w:p w14:paraId="2A11555B" w14:textId="77777777" w:rsidR="00F17BFF" w:rsidRDefault="009D658E">
      <w:pPr>
        <w:pStyle w:val="SourceCode"/>
      </w:pPr>
      <w:r>
        <w:t xml:space="preserve">    println!("As versions, {first} {relation} {second}");</w:t>
      </w:r>
    </w:p>
    <w:p w14:paraId="76045534" w14:textId="77777777" w:rsidR="00F17BFF" w:rsidRDefault="009D658E">
      <w:pPr>
        <w:pStyle w:val="SourceCode"/>
      </w:pPr>
      <w:r>
        <w:t>}</w:t>
      </w:r>
    </w:p>
    <w:p w14:paraId="1F45A13B" w14:textId="77777777" w:rsidR="00F17BFF" w:rsidRDefault="00F17BFF">
      <w:pPr>
        <w:pStyle w:val="SourceCode"/>
      </w:pPr>
    </w:p>
    <w:p w14:paraId="4D47194B" w14:textId="77777777" w:rsidR="00F17BFF" w:rsidRDefault="009D658E">
      <w:pPr>
        <w:pStyle w:val="SourceCode"/>
      </w:pPr>
      <w:r>
        <w:t>// Returns the status of one version against MINIMUM_VERSION. Version::parse</w:t>
      </w:r>
    </w:p>
    <w:p w14:paraId="3BA22950" w14:textId="77777777" w:rsidR="00F17BFF" w:rsidRDefault="009D658E">
      <w:pPr>
        <w:pStyle w:val="SourceCode"/>
      </w:pPr>
      <w:r>
        <w:t>// is the crate's own check: 1.x, 1.2.3.4, and anything else that is not</w:t>
      </w:r>
    </w:p>
    <w:p w14:paraId="5717BE73" w14:textId="77777777" w:rsidR="00F17BFF" w:rsidRDefault="009D658E">
      <w:pPr>
        <w:pStyle w:val="SourceCode"/>
      </w:pPr>
      <w:r>
        <w:t>// three numbers with no leading zeros and an optional pre-release give an</w:t>
      </w:r>
    </w:p>
    <w:p w14:paraId="44F21A31" w14:textId="77777777" w:rsidR="00F17BFF" w:rsidRDefault="009D658E">
      <w:pPr>
        <w:pStyle w:val="SourceCode"/>
      </w:pPr>
      <w:r>
        <w:t>// Err. Remember, match runs the arm that fits, _ ignores a part, and return</w:t>
      </w:r>
    </w:p>
    <w:p w14:paraId="16E3B088" w14:textId="77777777" w:rsidR="00F17BFF" w:rsidRDefault="009D658E">
      <w:pPr>
        <w:pStyle w:val="SourceCode"/>
      </w:pPr>
      <w:r>
        <w:t>// leaves at once. MINIMUM_VERSION is fixed and valid, so unwrap is safe.</w:t>
      </w:r>
    </w:p>
    <w:p w14:paraId="37F80602" w14:textId="77777777" w:rsidR="00F17BFF" w:rsidRDefault="009D658E">
      <w:pPr>
        <w:pStyle w:val="SourceCode"/>
      </w:pPr>
      <w:r>
        <w:t>fn minimum_status(version_text: &amp;str) -&gt; &amp;str {</w:t>
      </w:r>
    </w:p>
    <w:p w14:paraId="410B41D5" w14:textId="77777777" w:rsidR="00F17BFF" w:rsidRDefault="009D658E">
      <w:pPr>
        <w:pStyle w:val="SourceCode"/>
      </w:pPr>
      <w:r>
        <w:t xml:space="preserve">    let version = match Version::parse(version_text) {</w:t>
      </w:r>
    </w:p>
    <w:p w14:paraId="67E970AD" w14:textId="77777777" w:rsidR="00F17BFF" w:rsidRDefault="009D658E">
      <w:pPr>
        <w:pStyle w:val="SourceCode"/>
      </w:pPr>
      <w:r>
        <w:t xml:space="preserve">        Ok(version) =&gt; version,</w:t>
      </w:r>
    </w:p>
    <w:p w14:paraId="0194970F" w14:textId="77777777" w:rsidR="00F17BFF" w:rsidRDefault="009D658E">
      <w:pPr>
        <w:pStyle w:val="SourceCode"/>
      </w:pPr>
      <w:r>
        <w:t xml:space="preserve">        Err(_) =&gt; return "not a valid version",</w:t>
      </w:r>
    </w:p>
    <w:p w14:paraId="3C73D7BE" w14:textId="77777777" w:rsidR="00F17BFF" w:rsidRDefault="009D658E">
      <w:pPr>
        <w:pStyle w:val="SourceCode"/>
      </w:pPr>
      <w:r>
        <w:t xml:space="preserve">    };</w:t>
      </w:r>
    </w:p>
    <w:p w14:paraId="43285DD4" w14:textId="77777777" w:rsidR="00F17BFF" w:rsidRDefault="009D658E">
      <w:pPr>
        <w:pStyle w:val="SourceCode"/>
      </w:pPr>
      <w:r>
        <w:t xml:space="preserve">    let minimum = Version::parse(MINIMUM_VERSION).unwrap();</w:t>
      </w:r>
    </w:p>
    <w:p w14:paraId="7EA47018" w14:textId="77777777" w:rsidR="00F17BFF" w:rsidRDefault="009D658E">
      <w:pPr>
        <w:pStyle w:val="SourceCode"/>
      </w:pPr>
      <w:r>
        <w:t xml:space="preserve">    if version &lt; minimum {</w:t>
      </w:r>
    </w:p>
    <w:p w14:paraId="056D4002" w14:textId="77777777" w:rsidR="00F17BFF" w:rsidRDefault="009D658E">
      <w:pPr>
        <w:pStyle w:val="SourceCode"/>
      </w:pPr>
      <w:r>
        <w:t xml:space="preserve">        "below the minimum"</w:t>
      </w:r>
    </w:p>
    <w:p w14:paraId="4B3D46CC" w14:textId="77777777" w:rsidR="00F17BFF" w:rsidRDefault="009D658E">
      <w:pPr>
        <w:pStyle w:val="SourceCode"/>
      </w:pPr>
      <w:r>
        <w:t xml:space="preserve">    } else {</w:t>
      </w:r>
    </w:p>
    <w:p w14:paraId="08D1D12F" w14:textId="77777777" w:rsidR="00F17BFF" w:rsidRDefault="009D658E">
      <w:pPr>
        <w:pStyle w:val="SourceCode"/>
      </w:pPr>
      <w:r>
        <w:t xml:space="preserve">        "meets the minimum"</w:t>
      </w:r>
    </w:p>
    <w:p w14:paraId="7452C014" w14:textId="77777777" w:rsidR="00F17BFF" w:rsidRDefault="009D658E">
      <w:pPr>
        <w:pStyle w:val="SourceCode"/>
      </w:pPr>
      <w:r>
        <w:t xml:space="preserve">    }</w:t>
      </w:r>
    </w:p>
    <w:p w14:paraId="259FAE76" w14:textId="77777777" w:rsidR="00F17BFF" w:rsidRDefault="009D658E">
      <w:pPr>
        <w:pStyle w:val="SourceCode"/>
      </w:pPr>
      <w:r>
        <w:t>}</w:t>
      </w:r>
    </w:p>
    <w:p w14:paraId="79F4AD9F" w14:textId="77777777" w:rsidR="00F17BFF" w:rsidRDefault="00F17BFF">
      <w:pPr>
        <w:pStyle w:val="SourceCode"/>
      </w:pPr>
    </w:p>
    <w:p w14:paraId="3AB594EA" w14:textId="77777777" w:rsidR="00F17BFF" w:rsidRDefault="009D658E">
      <w:pPr>
        <w:pStyle w:val="SourceCode"/>
      </w:pPr>
      <w:r>
        <w:t>// Remember, the program starts at main.</w:t>
      </w:r>
    </w:p>
    <w:p w14:paraId="631E9B10" w14:textId="77777777" w:rsidR="00F17BFF" w:rsidRDefault="009D658E">
      <w:pPr>
        <w:pStyle w:val="SourceCode"/>
      </w:pPr>
      <w:r>
        <w:t>fn main() {</w:t>
      </w:r>
    </w:p>
    <w:p w14:paraId="282FAEA6" w14:textId="77777777" w:rsidR="00F17BFF" w:rsidRDefault="009D658E">
      <w:pPr>
        <w:pStyle w:val="SourceCode"/>
      </w:pPr>
      <w:r>
        <w:t xml:space="preserve">    // Remember, &gt; on two texts compares them in ordinal order.</w:t>
      </w:r>
    </w:p>
    <w:p w14:paraId="484BD71E" w14:textId="77777777" w:rsidR="00F17BFF" w:rsidRDefault="009D658E">
      <w:pPr>
        <w:pStyle w:val="SourceCode"/>
      </w:pPr>
      <w:r>
        <w:t xml:space="preserve">    let older = "1.9.0";</w:t>
      </w:r>
    </w:p>
    <w:p w14:paraId="2088784F" w14:textId="77777777" w:rsidR="00F17BFF" w:rsidRDefault="009D658E">
      <w:pPr>
        <w:pStyle w:val="SourceCode"/>
      </w:pPr>
      <w:r>
        <w:t xml:space="preserve">    let newer = "1.10.0";</w:t>
      </w:r>
    </w:p>
    <w:p w14:paraId="2E7C4372" w14:textId="77777777" w:rsidR="00F17BFF" w:rsidRDefault="009D658E">
      <w:pPr>
        <w:pStyle w:val="SourceCode"/>
      </w:pPr>
      <w:r>
        <w:t xml:space="preserve">    if older &gt; newer {</w:t>
      </w:r>
    </w:p>
    <w:p w14:paraId="70343099" w14:textId="77777777" w:rsidR="00F17BFF" w:rsidRDefault="009D658E">
      <w:pPr>
        <w:pStyle w:val="SourceCode"/>
      </w:pPr>
      <w:r>
        <w:t xml:space="preserve">        println!("As text, 1.9.0 sorts after 1.10.0");</w:t>
      </w:r>
    </w:p>
    <w:p w14:paraId="1D3942AA" w14:textId="77777777" w:rsidR="00F17BFF" w:rsidRDefault="009D658E">
      <w:pPr>
        <w:pStyle w:val="SourceCode"/>
      </w:pPr>
      <w:r>
        <w:t xml:space="preserve">    } else {</w:t>
      </w:r>
    </w:p>
    <w:p w14:paraId="38BF2895" w14:textId="77777777" w:rsidR="00F17BFF" w:rsidRDefault="009D658E">
      <w:pPr>
        <w:pStyle w:val="SourceCode"/>
      </w:pPr>
      <w:r>
        <w:t xml:space="preserve">        println!("As text, 1.9.0 sorts before 1.10.0");</w:t>
      </w:r>
    </w:p>
    <w:p w14:paraId="1884B825" w14:textId="77777777" w:rsidR="00F17BFF" w:rsidRDefault="009D658E">
      <w:pPr>
        <w:pStyle w:val="SourceCode"/>
      </w:pPr>
      <w:r>
        <w:t xml:space="preserve">    }</w:t>
      </w:r>
    </w:p>
    <w:p w14:paraId="36991904" w14:textId="77777777" w:rsidR="00F17BFF" w:rsidRDefault="00F17BFF">
      <w:pPr>
        <w:pStyle w:val="SourceCode"/>
      </w:pPr>
    </w:p>
    <w:p w14:paraId="2A61836C" w14:textId="77777777" w:rsidR="00F17BFF" w:rsidRDefault="009D658E">
      <w:pPr>
        <w:pStyle w:val="SourceCode"/>
      </w:pPr>
      <w:r>
        <w:t xml:space="preserve">    print_comparison("1.9.0", "1.10.0");</w:t>
      </w:r>
    </w:p>
    <w:p w14:paraId="79FB9F52" w14:textId="77777777" w:rsidR="00F17BFF" w:rsidRDefault="009D658E">
      <w:pPr>
        <w:pStyle w:val="SourceCode"/>
      </w:pPr>
      <w:r>
        <w:t xml:space="preserve">    print_comparison("2.0.0-rc.1", "2.0.0");</w:t>
      </w:r>
    </w:p>
    <w:p w14:paraId="451C0BDE" w14:textId="77777777" w:rsidR="00F17BFF" w:rsidRDefault="009D658E">
      <w:pPr>
        <w:pStyle w:val="SourceCode"/>
      </w:pPr>
      <w:r>
        <w:t xml:space="preserve">    print_comparison("1.10.0", "1.10.0");</w:t>
      </w:r>
    </w:p>
    <w:p w14:paraId="60001FE2" w14:textId="77777777" w:rsidR="00F17BFF" w:rsidRDefault="00F17BFF">
      <w:pPr>
        <w:pStyle w:val="SourceCode"/>
      </w:pPr>
    </w:p>
    <w:p w14:paraId="7FD411F1" w14:textId="77777777" w:rsidR="00F17BFF" w:rsidRDefault="009D658E">
      <w:pPr>
        <w:pStyle w:val="SourceCode"/>
      </w:pPr>
      <w:r>
        <w:t xml:space="preserve">    // The versions to check. The last two, 1.x and 1.2.3.4, are not valid</w:t>
      </w:r>
    </w:p>
    <w:p w14:paraId="05C13986" w14:textId="77777777" w:rsidR="00F17BFF" w:rsidRDefault="009D658E">
      <w:pPr>
        <w:pStyle w:val="SourceCode"/>
      </w:pPr>
      <w:r>
        <w:t xml:space="preserve">    // versions, as can happen with text typed by hand. Remember, for visits</w:t>
      </w:r>
    </w:p>
    <w:p w14:paraId="60C87D9A" w14:textId="77777777" w:rsidR="00F17BFF" w:rsidRDefault="009D658E">
      <w:pPr>
        <w:pStyle w:val="SourceCode"/>
      </w:pPr>
      <w:r>
        <w:t xml:space="preserve">    // each item of an array in order, and {} takes the next value.</w:t>
      </w:r>
    </w:p>
    <w:p w14:paraId="0687786E" w14:textId="77777777" w:rsidR="00F17BFF" w:rsidRDefault="009D658E">
      <w:pPr>
        <w:pStyle w:val="SourceCode"/>
      </w:pPr>
      <w:r>
        <w:t xml:space="preserve">    let installed = ["1.9.4", "2.0.0-rc.1", "1.x", "1.2.3.4"];</w:t>
      </w:r>
    </w:p>
    <w:p w14:paraId="1623D4A0" w14:textId="77777777" w:rsidR="00F17BFF" w:rsidRDefault="009D658E">
      <w:pPr>
        <w:pStyle w:val="SourceCode"/>
      </w:pPr>
      <w:r>
        <w:t xml:space="preserve">    println!("Minimum version: {MINIMUM_VERSION}");</w:t>
      </w:r>
    </w:p>
    <w:p w14:paraId="77A0CE98" w14:textId="77777777" w:rsidR="00F17BFF" w:rsidRDefault="009D658E">
      <w:pPr>
        <w:pStyle w:val="SourceCode"/>
      </w:pPr>
      <w:r>
        <w:t xml:space="preserve">    for installed_version in installed {</w:t>
      </w:r>
    </w:p>
    <w:p w14:paraId="6F22A091" w14:textId="77777777" w:rsidR="00F17BFF" w:rsidRDefault="009D658E">
      <w:pPr>
        <w:pStyle w:val="SourceCode"/>
        <w:keepNext/>
      </w:pPr>
      <w:r>
        <w:t xml:space="preserve">        println!("{installed_version}: {}", minimum_status(installed_version));</w:t>
      </w:r>
    </w:p>
    <w:p w14:paraId="1E76C48D" w14:textId="77777777" w:rsidR="00F17BFF" w:rsidRDefault="009D658E">
      <w:pPr>
        <w:pStyle w:val="SourceCode"/>
        <w:keepNext/>
      </w:pPr>
      <w:r>
        <w:t xml:space="preserve">    }</w:t>
      </w:r>
    </w:p>
    <w:p w14:paraId="4D5F2206" w14:textId="77777777" w:rsidR="00F17BFF" w:rsidRDefault="009D658E">
      <w:pPr>
        <w:pStyle w:val="SourceCode"/>
      </w:pPr>
      <w:r>
        <w:t>}</w:t>
      </w:r>
    </w:p>
    <w:p w14:paraId="55A920FC" w14:textId="77777777" w:rsidR="00F17BFF" w:rsidRDefault="00F17BFF">
      <w:pPr>
        <w:keepNext/>
      </w:pPr>
    </w:p>
    <w:p w14:paraId="54635776" w14:textId="77777777" w:rsidR="00F17BFF" w:rsidRDefault="009D658E">
      <w:pPr>
        <w:pStyle w:val="Heading3"/>
      </w:pPr>
      <w:r>
        <w:t>Windows PowerShell Build and Run</w:t>
      </w:r>
    </w:p>
    <w:p w14:paraId="021F23A3" w14:textId="77777777" w:rsidR="00F17BFF" w:rsidRDefault="009D658E">
      <w:pPr>
        <w:keepNext/>
      </w:pPr>
      <w:r>
        <w:t>Build and run the program once.</w:t>
      </w:r>
    </w:p>
    <w:p w14:paraId="7FA6C88D" w14:textId="77777777" w:rsidR="00F17BFF" w:rsidRDefault="00F17BFF">
      <w:pPr>
        <w:keepNext/>
      </w:pPr>
    </w:p>
    <w:p w14:paraId="3C68CD19" w14:textId="77777777" w:rsidR="00F17BFF" w:rsidRDefault="009D658E">
      <w:pPr>
        <w:pStyle w:val="CommandBlock"/>
        <w:keepNext/>
      </w:pPr>
      <w:r>
        <w:t>cargo build --manifest-path .\rust\Cargo.toml</w:t>
      </w:r>
    </w:p>
    <w:p w14:paraId="1B911D03" w14:textId="77777777" w:rsidR="00F17BFF" w:rsidRDefault="009D658E">
      <w:pPr>
        <w:pStyle w:val="CommandBlock"/>
      </w:pPr>
      <w:r>
        <w:t>.\rust\target\debug\versions.exe</w:t>
      </w:r>
    </w:p>
    <w:p w14:paraId="2912C945" w14:textId="77777777" w:rsidR="00F17BFF" w:rsidRDefault="00F17BFF">
      <w:pPr>
        <w:keepNext/>
      </w:pPr>
    </w:p>
    <w:p w14:paraId="50C012FD" w14:textId="77777777" w:rsidR="00F17BFF" w:rsidRDefault="009D658E">
      <w:pPr>
        <w:pStyle w:val="Heading3"/>
      </w:pPr>
      <w:r>
        <w:t>Linux or macOS Build and Run</w:t>
      </w:r>
    </w:p>
    <w:p w14:paraId="73A55337" w14:textId="77777777" w:rsidR="00F17BFF" w:rsidRDefault="009D658E">
      <w:pPr>
        <w:pStyle w:val="CommandBlock"/>
        <w:keepNext/>
      </w:pPr>
      <w:r>
        <w:t>cargo build --manifest-path ./rust/Cargo.toml</w:t>
      </w:r>
    </w:p>
    <w:p w14:paraId="287666FC" w14:textId="77777777" w:rsidR="00F17BFF" w:rsidRDefault="009D658E">
      <w:pPr>
        <w:pStyle w:val="CommandBlock"/>
      </w:pPr>
      <w:r>
        <w:t>./rust/target/debug/versions</w:t>
      </w:r>
    </w:p>
    <w:p w14:paraId="61598AB7" w14:textId="77777777" w:rsidR="00F17BFF" w:rsidRDefault="00F17BFF">
      <w:pPr>
        <w:keepNext/>
      </w:pPr>
    </w:p>
    <w:p w14:paraId="432B7F06" w14:textId="77777777" w:rsidR="00F17BFF" w:rsidRDefault="009D658E">
      <w:pPr>
        <w:pStyle w:val="Heading3"/>
      </w:pPr>
      <w:r>
        <w:t>Check Your Results</w:t>
      </w:r>
    </w:p>
    <w:p w14:paraId="76B4DC46" w14:textId="77777777" w:rsidR="00F17BFF" w:rsidRDefault="009D658E">
      <w:pPr>
        <w:keepNext/>
      </w:pPr>
      <w:r>
        <w:t>cargo build prints its own lines first; those are not part of the program's output. The program reads no input. Your screen must show exactly these nine lines, with the same spelling, spacing, and capitalization.</w:t>
      </w:r>
    </w:p>
    <w:p w14:paraId="13735421" w14:textId="77777777" w:rsidR="00F17BFF" w:rsidRDefault="00F17BFF">
      <w:pPr>
        <w:keepNext/>
      </w:pPr>
    </w:p>
    <w:p w14:paraId="4A6F42A4" w14:textId="77777777" w:rsidR="00F17BFF" w:rsidRDefault="009D658E">
      <w:pPr>
        <w:pStyle w:val="RequiredOutput"/>
        <w:keepNext/>
      </w:pPr>
      <w:r>
        <w:t>As text, 1.9.0 sorts after 1.10.0</w:t>
      </w:r>
    </w:p>
    <w:p w14:paraId="295C6073" w14:textId="77777777" w:rsidR="00F17BFF" w:rsidRDefault="009D658E">
      <w:pPr>
        <w:pStyle w:val="RequiredOutput"/>
        <w:keepNext/>
      </w:pPr>
      <w:r>
        <w:t>As versions, 1.9.0 is older than 1.10.0</w:t>
      </w:r>
    </w:p>
    <w:p w14:paraId="57ECF192" w14:textId="77777777" w:rsidR="00F17BFF" w:rsidRDefault="009D658E">
      <w:pPr>
        <w:pStyle w:val="RequiredOutput"/>
        <w:keepNext/>
      </w:pPr>
      <w:r>
        <w:t>As versions, 2.0.0-rc.1 is older than 2.0.0</w:t>
      </w:r>
    </w:p>
    <w:p w14:paraId="37FC470E" w14:textId="77777777" w:rsidR="00F17BFF" w:rsidRDefault="009D658E">
      <w:pPr>
        <w:pStyle w:val="RequiredOutput"/>
        <w:keepNext/>
      </w:pPr>
      <w:r>
        <w:t>As versions, 1.10.0 is the same as 1.10.0</w:t>
      </w:r>
    </w:p>
    <w:p w14:paraId="643EB5D5" w14:textId="77777777" w:rsidR="00F17BFF" w:rsidRDefault="009D658E">
      <w:pPr>
        <w:pStyle w:val="RequiredOutput"/>
        <w:keepNext/>
      </w:pPr>
      <w:r>
        <w:t>Minimum version: 1.10.0</w:t>
      </w:r>
    </w:p>
    <w:p w14:paraId="54D28CBC" w14:textId="77777777" w:rsidR="00F17BFF" w:rsidRDefault="009D658E">
      <w:pPr>
        <w:pStyle w:val="RequiredOutput"/>
        <w:keepNext/>
      </w:pPr>
      <w:r>
        <w:t>1.9.4: below the minimum</w:t>
      </w:r>
    </w:p>
    <w:p w14:paraId="2C6DF8C4" w14:textId="77777777" w:rsidR="00F17BFF" w:rsidRDefault="009D658E">
      <w:pPr>
        <w:pStyle w:val="RequiredOutput"/>
        <w:keepNext/>
      </w:pPr>
      <w:r>
        <w:t>2.0.0-rc.1: meets the minimum</w:t>
      </w:r>
    </w:p>
    <w:p w14:paraId="11ED4355" w14:textId="77777777" w:rsidR="00F17BFF" w:rsidRDefault="009D658E">
      <w:pPr>
        <w:pStyle w:val="RequiredOutput"/>
        <w:keepNext/>
      </w:pPr>
      <w:r>
        <w:t>1.x: not a valid version</w:t>
      </w:r>
    </w:p>
    <w:p w14:paraId="563CDC55" w14:textId="77777777" w:rsidR="00F17BFF" w:rsidRDefault="009D658E">
      <w:pPr>
        <w:pStyle w:val="RequiredOutput"/>
      </w:pPr>
      <w:r>
        <w:t>1.2.3.4: not a valid version</w:t>
      </w:r>
    </w:p>
    <w:p w14:paraId="77DD9B84" w14:textId="77777777" w:rsidR="00F17BFF" w:rsidRDefault="00F17BFF">
      <w:pPr>
        <w:keepNext/>
      </w:pPr>
    </w:p>
    <w:p w14:paraId="0BA413B6" w14:textId="77777777" w:rsidR="00F17BFF" w:rsidRDefault="009D658E">
      <w:pPr>
        <w:pStyle w:val="ListBullet"/>
      </w:pPr>
      <w:r>
        <w:t>The first four lines match the Basic version's: the same calls, now in print_comparison and minimum_status.</w:t>
      </w:r>
    </w:p>
    <w:p w14:paraId="3094F13A" w14:textId="77777777" w:rsidR="00F17BFF" w:rsidRDefault="009D658E">
      <w:pPr>
        <w:pStyle w:val="ListBullet"/>
      </w:pPr>
      <w:r>
        <w:t>Minimum version: 1.10.0 names the version every check compares with. 1.9.4: below the minimum and 2.0.0-rc.1: meets the minimum prove each version was compared with it by number: 2.0.0-rc.1 comes before 2.0.0, but after 1.10.0.</w:t>
      </w:r>
    </w:p>
    <w:p w14:paraId="5CF71C2E" w14:textId="77777777" w:rsidR="00F17BFF" w:rsidRDefault="009D658E">
      <w:pPr>
        <w:pStyle w:val="ListBullet"/>
      </w:pPr>
      <w:r>
        <w:t>1.x: not a valid version and 1.2.3.4: not a valid version prove the text was checked before it was used, and the program went on. Unchecked, Version::parse(version_text).unwrap() would stop the program with a panic: called `Result::unwrap()` on an `Err` value: Error("unexpected character 'x' while parsing minor version number").</w:t>
      </w:r>
    </w:p>
    <w:p w14:paraId="0F00EFF3" w14:textId="77777777" w:rsidR="00F17BFF" w:rsidRDefault="009D658E">
      <w:pPr>
        <w:pStyle w:val="ListBullet"/>
      </w:pPr>
      <w:r>
        <w:t>If the program stops with that panic, minimum_status calls unwrap instead of matching the Result.</w:t>
      </w:r>
    </w:p>
    <w:p w14:paraId="3201EB96" w14:textId="77777777" w:rsidR="00F17BFF" w:rsidRDefault="009D658E">
      <w:pPr>
        <w:pStyle w:val="ListBullet"/>
      </w:pPr>
      <w:r>
        <w:t>If the build fails with another message, read the first error: it names the file and line to fix.</w:t>
      </w:r>
    </w:p>
    <w:p w14:paraId="0EB796B6" w14:textId="77777777" w:rsidR="00F17BFF" w:rsidRDefault="00F17BFF">
      <w:pPr>
        <w:keepNext/>
      </w:pPr>
    </w:p>
    <w:p w14:paraId="341D86F4" w14:textId="77777777" w:rsidR="00F17BFF" w:rsidRDefault="00F17BFF">
      <w:pPr>
        <w:keepNext/>
      </w:pPr>
    </w:p>
    <w:p w14:paraId="6BCF1960" w14:textId="77777777" w:rsidR="00F17BFF" w:rsidRDefault="009D658E">
      <w:pPr>
        <w:pStyle w:val="Heading2"/>
      </w:pPr>
      <w:r>
        <w:t>What to Notice</w:t>
      </w:r>
    </w:p>
    <w:p w14:paraId="030D76CF" w14:textId="77777777" w:rsidR="00F17BFF" w:rsidRDefault="009D658E">
      <w:pPr>
        <w:pStyle w:val="ListBullet"/>
      </w:pPr>
      <w:r>
        <w:t>use semver::Version names the crate, as Cargo.toml spells it, then the type inside it; the [dependencies] line is what makes the crate part of the build.</w:t>
      </w:r>
    </w:p>
    <w:p w14:paraId="36938B49" w14:textId="77777777" w:rsidR="00F17BFF" w:rsidRDefault="009D658E">
      <w:pPr>
        <w:pStyle w:val="ListBullet"/>
      </w:pPr>
      <w:r>
        <w:t>Version::parse refuses 1.x, 1.2.3.4, and 01.2.3 on its own, so Rust needs no is_strict_version: its crate's check is the strict one. You know that only by trying it on bad input, as with any library.</w:t>
      </w:r>
    </w:p>
    <w:p w14:paraId="5553502E" w14:textId="77777777" w:rsidR="00F17BFF" w:rsidRDefault="009D658E">
      <w:pPr>
        <w:pStyle w:val="ListBullet"/>
      </w:pPr>
      <w:r>
        <w:t>Version implements the comparison operators, so &lt; and &gt; compare two Versions by the semantic versioning rules; on two texts the same operators compare characters.</w:t>
      </w:r>
    </w:p>
    <w:p w14:paraId="7837CB53" w14:textId="77777777" w:rsidR="00F17BFF" w:rsidRDefault="009D658E">
      <w:pPr>
        <w:pStyle w:val="ListBullet"/>
      </w:pPr>
      <w:r>
        <w:t>To remove the crate, run cargo remove --manifest-path .\rust\Cargo.toml semver: it deletes the line from Cargo.toml, with the [dependencies] heading and the comment above it when no crate is left, and the crate from Cargo.lock. The copy stays in Cargo's cache for other projects; deleting $HOME\.cargo\registry empties the cache for every project, and builds download what they need again. cargo clean deletes the project's own build output, the .\rust\target folder.</w:t>
      </w:r>
    </w:p>
    <w:p w14:paraId="0F802E75" w14:textId="77777777" w:rsidR="00F17BFF" w:rsidRDefault="009D658E">
      <w:pPr>
        <w:pStyle w:val="ListBullet"/>
      </w:pPr>
      <w:r>
        <w:t>To upgrade, run cargo add again with the new version after @=: it rewrites the line and Cargo.lock. cargo update moves Cargo.lock to the newest versions Cargo.toml allows; with an exact = pin there is nothing newer to move to.</w:t>
      </w:r>
    </w:p>
    <w:p w14:paraId="4383095B" w14:textId="77777777" w:rsidR="00F17BFF" w:rsidRDefault="00F17BFF">
      <w:pPr>
        <w:keepNext/>
      </w:pPr>
    </w:p>
    <w:p w14:paraId="150AD382" w14:textId="77777777" w:rsidR="00F17BFF" w:rsidRDefault="009D658E">
      <w:pPr>
        <w:pStyle w:val="Heading3"/>
      </w:pPr>
      <w:r>
        <w:t>Basic and Production-Minded Comparison</w:t>
      </w:r>
    </w:p>
    <w:p w14:paraId="5B60E7D5" w14:textId="77777777" w:rsidR="00F17BFF" w:rsidRDefault="009D658E">
      <w:r>
        <w:t>Both versions compare the same versions the same way and print the same lines. The Basic version trusts its fixed texts. The Production-Minded version also checks text that may be wrong before using it, because every library reports bad input in its own way, or not at all, and an unchecked call either stops the program or gives a wrong answer. Its print_comparison and minimum_status are the pieces a program reuses when it must check that a tool or system is new enough.</w:t>
      </w:r>
    </w:p>
    <w:p w14:paraId="2FAACCC4" w14:textId="77777777" w:rsidR="00F17BFF" w:rsidRDefault="00F17BFF">
      <w:pPr>
        <w:keepNext/>
      </w:pPr>
    </w:p>
    <w:p w14:paraId="467E54BE" w14:textId="77777777" w:rsidR="00F17BFF" w:rsidRDefault="00F17BFF">
      <w:pPr>
        <w:keepNext/>
      </w:pPr>
    </w:p>
    <w:p w14:paraId="7785D92F" w14:textId="77777777" w:rsidR="00F17BFF" w:rsidRDefault="00F17BFF">
      <w:pPr>
        <w:keepNext/>
      </w:pPr>
    </w:p>
    <w:p w14:paraId="64E9C9F2" w14:textId="77777777" w:rsidR="00F17BFF" w:rsidRDefault="009D658E">
      <w:pPr>
        <w:pStyle w:val="Heading1"/>
      </w:pPr>
      <w:r>
        <w:t>Erlang Implementation</w:t>
      </w:r>
    </w:p>
    <w:p w14:paraId="77F53C13" w14:textId="77777777" w:rsidR="00F17BFF" w:rsidRDefault="009D658E">
      <w:r>
        <w:t>Erlang's packages come from Hex, at hex.pm, the registry Erlang and Elixir share. Erlang's package manager is rebar3, its build tool: a project lists each package and its version in a file named rebar.config, and rebar3 downloads them, checks them, and writes rebar.lock. rebar3 does not come with Erlang/OTP and is not installed for this course, so this lesson does its steps by hand: download the package's file from Hex at one pinned version, check its SHA-256 against the checksum Hex publishes for that rele</w:t>
      </w:r>
      <w:r>
        <w:t>ase, unpack it, and compile the modules the program needs with erlc. Erlang's standard library has no module for versions. Hex has a few small version packages, but the most widely used is ec_semver, the version module of erlware_commons, a collection of Erlang helpers that rebar3 itself uses. The release here is 1.9.1, free to use under the Apache-2.0 and MIT licenses.</w:t>
      </w:r>
    </w:p>
    <w:p w14:paraId="160EAC13" w14:textId="77777777" w:rsidR="00F17BFF" w:rsidRDefault="00F17BFF">
      <w:pPr>
        <w:keepNext/>
      </w:pPr>
    </w:p>
    <w:p w14:paraId="4BEC2274" w14:textId="77777777" w:rsidR="00F17BFF" w:rsidRDefault="00F17BFF">
      <w:pPr>
        <w:keepNext/>
      </w:pPr>
    </w:p>
    <w:p w14:paraId="3CF295E8" w14:textId="77777777" w:rsidR="00F17BFF" w:rsidRDefault="009D658E">
      <w:pPr>
        <w:pStyle w:val="Heading2"/>
      </w:pPr>
      <w:r>
        <w:t>Basic Implementation</w:t>
      </w:r>
    </w:p>
    <w:p w14:paraId="416DAFFC" w14:textId="77777777" w:rsidR="00F17BFF" w:rsidRDefault="009D658E">
      <w:r>
        <w:t>A Hex package is one file, an archive: a single file that holds several others. Its address names the package and its version, erlware_commons-1.9.1.tar, and that is the pin, as the release name is in semver.c's addresses. Remember, curl.exe downloads a file.</w:t>
      </w:r>
    </w:p>
    <w:p w14:paraId="2805340F" w14:textId="77777777" w:rsidR="00F17BFF" w:rsidRDefault="00F17BFF">
      <w:pPr>
        <w:keepNext/>
      </w:pPr>
    </w:p>
    <w:p w14:paraId="6AAAF14C" w14:textId="77777777" w:rsidR="00F17BFF" w:rsidRDefault="009D658E">
      <w:pPr>
        <w:pStyle w:val="Heading3"/>
      </w:pPr>
      <w:r>
        <w:t>Windows PowerShell Package Setup</w:t>
      </w:r>
    </w:p>
    <w:p w14:paraId="3AF7E63F" w14:textId="77777777" w:rsidR="00F17BFF" w:rsidRDefault="009D658E">
      <w:pPr>
        <w:pStyle w:val="CommandBlock"/>
        <w:keepNext/>
      </w:pPr>
      <w:r>
        <w:t>curl.exe -fsSL -o .\vendor\erlware_commons-1.9.1.tar `</w:t>
      </w:r>
    </w:p>
    <w:p w14:paraId="5348DF78" w14:textId="77777777" w:rsidR="00F17BFF" w:rsidRDefault="009D658E">
      <w:pPr>
        <w:pStyle w:val="CommandBlock"/>
      </w:pPr>
      <w:r>
        <w:t xml:space="preserve">    https://repo.hex.pm/tarballs/erlware_commons-1.9.1.tar</w:t>
      </w:r>
    </w:p>
    <w:p w14:paraId="2DB1DD9B" w14:textId="77777777" w:rsidR="00F17BFF" w:rsidRDefault="00F17BFF">
      <w:pPr>
        <w:keepNext/>
      </w:pPr>
    </w:p>
    <w:p w14:paraId="1B8F4313" w14:textId="77777777" w:rsidR="00F17BFF" w:rsidRDefault="009D658E">
      <w:pPr>
        <w:pStyle w:val="Heading3"/>
      </w:pPr>
      <w:r>
        <w:t>Linux or macOS Package Setup</w:t>
      </w:r>
    </w:p>
    <w:p w14:paraId="620CF97B" w14:textId="77777777" w:rsidR="00F17BFF" w:rsidRDefault="009D658E">
      <w:pPr>
        <w:pStyle w:val="CommandBlock"/>
        <w:keepNext/>
      </w:pPr>
      <w:r>
        <w:t>curl -fsSL -o ./vendor/erlware_commons-1.9.1.tar \</w:t>
      </w:r>
    </w:p>
    <w:p w14:paraId="26CBCBC3" w14:textId="77777777" w:rsidR="00F17BFF" w:rsidRDefault="009D658E">
      <w:pPr>
        <w:pStyle w:val="CommandBlock"/>
      </w:pPr>
      <w:r>
        <w:t xml:space="preserve">    https://repo.hex.pm/tarballs/erlware_commons-1.9.1.tar</w:t>
      </w:r>
    </w:p>
    <w:p w14:paraId="7354B6C7" w14:textId="77777777" w:rsidR="00F17BFF" w:rsidRDefault="00F17BFF">
      <w:pPr>
        <w:keepNext/>
      </w:pPr>
    </w:p>
    <w:p w14:paraId="13F4E050" w14:textId="77777777" w:rsidR="00F17BFF" w:rsidRDefault="009D658E">
      <w:r>
        <w:t>Now check the file before unpacking it. Remember, Get-FileHash computes a file's SHA-256.</w:t>
      </w:r>
    </w:p>
    <w:p w14:paraId="344E25D2" w14:textId="77777777" w:rsidR="00F17BFF" w:rsidRDefault="00F17BFF">
      <w:pPr>
        <w:keepNext/>
      </w:pPr>
    </w:p>
    <w:p w14:paraId="350DAB14" w14:textId="77777777" w:rsidR="00F17BFF" w:rsidRDefault="009D658E">
      <w:pPr>
        <w:pStyle w:val="Heading3"/>
      </w:pPr>
      <w:r>
        <w:t>Windows PowerShell Package Check</w:t>
      </w:r>
    </w:p>
    <w:p w14:paraId="6868E42C" w14:textId="77777777" w:rsidR="00F17BFF" w:rsidRDefault="009D658E">
      <w:pPr>
        <w:pStyle w:val="CommandBlock"/>
      </w:pPr>
      <w:r>
        <w:t>(Get-FileHash .\vendor\erlware_commons-1.9.1.tar).Hash</w:t>
      </w:r>
    </w:p>
    <w:p w14:paraId="1B0657E2" w14:textId="77777777" w:rsidR="00F17BFF" w:rsidRDefault="00F17BFF">
      <w:pPr>
        <w:keepNext/>
      </w:pPr>
    </w:p>
    <w:p w14:paraId="5D664228" w14:textId="77777777" w:rsidR="00F17BFF" w:rsidRDefault="009D658E">
      <w:pPr>
        <w:pStyle w:val="Heading3"/>
      </w:pPr>
      <w:r>
        <w:t>Linux or macOS Package Check</w:t>
      </w:r>
    </w:p>
    <w:p w14:paraId="3704D631" w14:textId="77777777" w:rsidR="00F17BFF" w:rsidRDefault="009D658E">
      <w:pPr>
        <w:pStyle w:val="CommandBlock"/>
      </w:pPr>
      <w:r>
        <w:t>sha256sum ./vendor/erlware_commons-1.9.1.tar</w:t>
      </w:r>
    </w:p>
    <w:p w14:paraId="4F99F196" w14:textId="77777777" w:rsidR="00F17BFF" w:rsidRDefault="00F17BFF">
      <w:pPr>
        <w:keepNext/>
      </w:pPr>
    </w:p>
    <w:p w14:paraId="5FD5F4E3" w14:textId="77777777" w:rsidR="00F17BFF" w:rsidRDefault="009D658E">
      <w:pPr>
        <w:keepNext/>
      </w:pPr>
      <w:r>
        <w:t>The hash must be exactly this one, the checksum Hex lists for erlware_commons 1.9.1 (sha256sum prints it in small letters, followed by the file's name):</w:t>
      </w:r>
    </w:p>
    <w:p w14:paraId="2E2089CC" w14:textId="77777777" w:rsidR="00F17BFF" w:rsidRDefault="00F17BFF">
      <w:pPr>
        <w:keepNext/>
      </w:pPr>
    </w:p>
    <w:p w14:paraId="31532F14" w14:textId="77777777" w:rsidR="00F17BFF" w:rsidRDefault="009D658E">
      <w:pPr>
        <w:pStyle w:val="RequiredOutput"/>
      </w:pPr>
      <w:r>
        <w:t>995313D2C57743E50E8597ACE165057762E9B9CF9F7A5F7E95EAFF631384E844</w:t>
      </w:r>
    </w:p>
    <w:p w14:paraId="5F41CF2E" w14:textId="77777777" w:rsidR="00F17BFF" w:rsidRDefault="00F17BFF">
      <w:pPr>
        <w:keepNext/>
      </w:pPr>
    </w:p>
    <w:p w14:paraId="7AB60B66" w14:textId="77777777" w:rsidR="00F17BFF" w:rsidRDefault="009D658E">
      <w:r>
        <w:t>If it differs, delete the file, download it again, and check again; never unpack a file whose hash does not match. rebar3 makes the same check on every download.</w:t>
      </w:r>
    </w:p>
    <w:p w14:paraId="34E03347" w14:textId="77777777" w:rsidR="00F17BFF" w:rsidRDefault="00F17BFF">
      <w:pPr>
        <w:keepNext/>
      </w:pPr>
    </w:p>
    <w:p w14:paraId="181C01F0" w14:textId="77777777" w:rsidR="00F17BFF" w:rsidRDefault="009D658E">
      <w:r>
        <w:t>Now unpack it. tar unpacks an archive: -x extracts, -f names the archive file, -z also unzips a compressed one, and -C names the folder to unpack into. Windows 10 and 11 include tar. The package file holds metadata.config, which describes the package, and contents.tar.gz, a second, compressed archive with its source files; the second tar command unpacks those into .\vendor\erlware_commons\src. Test-Path then checks the two modules this lesson uses.</w:t>
      </w:r>
    </w:p>
    <w:p w14:paraId="0583112F" w14:textId="77777777" w:rsidR="00F17BFF" w:rsidRDefault="00F17BFF">
      <w:pPr>
        <w:keepNext/>
      </w:pPr>
    </w:p>
    <w:p w14:paraId="1036E602" w14:textId="77777777" w:rsidR="00F17BFF" w:rsidRDefault="009D658E">
      <w:pPr>
        <w:pStyle w:val="Heading3"/>
      </w:pPr>
      <w:r>
        <w:t>Windows PowerShell Package Unpack</w:t>
      </w:r>
    </w:p>
    <w:p w14:paraId="25229B77" w14:textId="77777777" w:rsidR="00F17BFF" w:rsidRDefault="009D658E">
      <w:pPr>
        <w:pStyle w:val="CommandBlock"/>
        <w:keepNext/>
      </w:pPr>
      <w:r>
        <w:t>New-Item -ItemType Directory -Force `</w:t>
      </w:r>
    </w:p>
    <w:p w14:paraId="3BB2FBAC" w14:textId="77777777" w:rsidR="00F17BFF" w:rsidRDefault="009D658E">
      <w:pPr>
        <w:pStyle w:val="CommandBlock"/>
        <w:keepNext/>
      </w:pPr>
      <w:r>
        <w:t xml:space="preserve">    "$HOME\spa\lesson-2.17-extended\vendor\erlware_commons" | Out-Null</w:t>
      </w:r>
    </w:p>
    <w:p w14:paraId="5C6DCE59" w14:textId="77777777" w:rsidR="00F17BFF" w:rsidRDefault="009D658E">
      <w:pPr>
        <w:pStyle w:val="CommandBlock"/>
        <w:keepNext/>
      </w:pPr>
      <w:r>
        <w:t>tar -xf .\vendor\erlware_commons-1.9.1.tar -C .\vendor\erlware_commons</w:t>
      </w:r>
    </w:p>
    <w:p w14:paraId="7B921681" w14:textId="77777777" w:rsidR="00F17BFF" w:rsidRDefault="009D658E">
      <w:pPr>
        <w:pStyle w:val="CommandBlock"/>
        <w:keepNext/>
      </w:pPr>
      <w:r>
        <w:t>tar -xzf .\vendor\erlware_commons\contents.tar.gz -C .\vendor\erlware_commons</w:t>
      </w:r>
    </w:p>
    <w:p w14:paraId="2E763B77" w14:textId="77777777" w:rsidR="00F17BFF" w:rsidRDefault="009D658E">
      <w:pPr>
        <w:pStyle w:val="CommandBlock"/>
        <w:keepNext/>
      </w:pPr>
      <w:r>
        <w:t>Test-Path .\vendor\erlware_commons\src\ec_semver.erl</w:t>
      </w:r>
    </w:p>
    <w:p w14:paraId="08D40D97" w14:textId="77777777" w:rsidR="00F17BFF" w:rsidRDefault="009D658E">
      <w:pPr>
        <w:pStyle w:val="CommandBlock"/>
      </w:pPr>
      <w:r>
        <w:t>Test-Path .\vendor\erlware_commons\src\ec_semver_parser.erl</w:t>
      </w:r>
    </w:p>
    <w:p w14:paraId="4A1A06AA" w14:textId="77777777" w:rsidR="00F17BFF" w:rsidRDefault="00F17BFF">
      <w:pPr>
        <w:keepNext/>
      </w:pPr>
    </w:p>
    <w:p w14:paraId="637E730F" w14:textId="77777777" w:rsidR="00F17BFF" w:rsidRDefault="009D658E">
      <w:pPr>
        <w:pStyle w:val="Heading3"/>
      </w:pPr>
      <w:r>
        <w:t>Linux or macOS Package Unpack</w:t>
      </w:r>
    </w:p>
    <w:p w14:paraId="0510F559" w14:textId="77777777" w:rsidR="00F17BFF" w:rsidRDefault="009D658E">
      <w:pPr>
        <w:pStyle w:val="CommandBlock"/>
        <w:keepNext/>
      </w:pPr>
      <w:r>
        <w:t>mkdir -p "$HOME/spa/lesson-2.17-extended/vendor/erlware_commons"</w:t>
      </w:r>
    </w:p>
    <w:p w14:paraId="76A10436" w14:textId="77777777" w:rsidR="00F17BFF" w:rsidRDefault="009D658E">
      <w:pPr>
        <w:pStyle w:val="CommandBlock"/>
        <w:keepNext/>
      </w:pPr>
      <w:r>
        <w:t>tar -xf ./vendor/erlware_commons-1.9.1.tar -C ./vendor/erlware_commons</w:t>
      </w:r>
    </w:p>
    <w:p w14:paraId="1A2B8441" w14:textId="77777777" w:rsidR="00F17BFF" w:rsidRDefault="009D658E">
      <w:pPr>
        <w:pStyle w:val="CommandBlock"/>
        <w:keepNext/>
      </w:pPr>
      <w:r>
        <w:t>tar -xzf ./vendor/erlware_commons/contents.tar.gz -C ./vendor/erlware_commons</w:t>
      </w:r>
    </w:p>
    <w:p w14:paraId="127D762D" w14:textId="77777777" w:rsidR="00F17BFF" w:rsidRDefault="009D658E">
      <w:pPr>
        <w:pStyle w:val="CommandBlock"/>
        <w:keepNext/>
      </w:pPr>
      <w:r>
        <w:t>ls ./vendor/erlware_commons/src/ec_semver.erl</w:t>
      </w:r>
    </w:p>
    <w:p w14:paraId="722B578A" w14:textId="77777777" w:rsidR="00F17BFF" w:rsidRDefault="009D658E">
      <w:pPr>
        <w:pStyle w:val="CommandBlock"/>
      </w:pPr>
      <w:r>
        <w:t>ls ./vendor/erlware_commons/src/ec_semver_parser.erl</w:t>
      </w:r>
    </w:p>
    <w:p w14:paraId="03CA3602" w14:textId="77777777" w:rsidR="00F17BFF" w:rsidRDefault="00F17BFF">
      <w:pPr>
        <w:keepNext/>
      </w:pPr>
    </w:p>
    <w:p w14:paraId="7F869B5A" w14:textId="77777777" w:rsidR="00F17BFF" w:rsidRDefault="009D658E">
      <w:r>
        <w:t>Test-Path prints True twice (ls prints the two paths). The package holds 18 modules. ec_semver needs only one of them, ec_semver_parser, which reads the version text, and nothing else outside Erlang's own modules, so only those two are compiled. Some of the other modules need another package, cf, which metadata.config lists as a requirement; rebar3 would download it too.</w:t>
      </w:r>
    </w:p>
    <w:p w14:paraId="6A02C779" w14:textId="77777777" w:rsidR="00F17BFF" w:rsidRDefault="00F17BFF">
      <w:pPr>
        <w:keepNext/>
      </w:pPr>
    </w:p>
    <w:p w14:paraId="07AB6FDC" w14:textId="77777777" w:rsidR="00F17BFF" w:rsidRDefault="009D658E">
      <w:r>
        <w:t>Start with the most direct version: main compares 1.9.0 and 1.10.0 as text in print_text_order, then print_comparison reads each pair with ec_semver:parse and compares them with ec_semver:lt and ec_semver:gt. Every step is commented, so read the comments as you type it.</w:t>
      </w:r>
    </w:p>
    <w:p w14:paraId="56EF0AE9" w14:textId="77777777" w:rsidR="00F17BFF" w:rsidRDefault="00F17BFF">
      <w:pPr>
        <w:keepNext/>
      </w:pPr>
    </w:p>
    <w:p w14:paraId="2B826B21" w14:textId="77777777" w:rsidR="00F17BFF" w:rsidRDefault="009D658E">
      <w:pPr>
        <w:pStyle w:val="Heading3"/>
      </w:pPr>
      <w:r>
        <w:t>erlang/basic_versions.erl</w:t>
      </w:r>
    </w:p>
    <w:p w14:paraId="4554ACB3" w14:textId="77777777" w:rsidR="00F17BFF" w:rsidRDefault="009D658E">
      <w:pPr>
        <w:pStyle w:val="SourceCode"/>
        <w:keepNext/>
      </w:pPr>
      <w:r>
        <w:t>%% Erlang's standard library has no module for version numbers, so this</w:t>
      </w:r>
    </w:p>
    <w:p w14:paraId="5C723574" w14:textId="77777777" w:rsidR="00F17BFF" w:rsidRDefault="009D658E">
      <w:pPr>
        <w:pStyle w:val="SourceCode"/>
        <w:keepNext/>
      </w:pPr>
      <w:r>
        <w:t>%% program calls ec_semver, a module of erlware_commons, a package shared</w:t>
      </w:r>
    </w:p>
    <w:p w14:paraId="24798898" w14:textId="77777777" w:rsidR="00F17BFF" w:rsidRDefault="009D658E">
      <w:pPr>
        <w:pStyle w:val="SourceCode"/>
      </w:pPr>
      <w:r>
        <w:t>%% on Hex, Erlang's package registry. You downloaded one pinned release of</w:t>
      </w:r>
    </w:p>
    <w:p w14:paraId="657A06CF" w14:textId="77777777" w:rsidR="00F17BFF" w:rsidRDefault="009D658E">
      <w:pPr>
        <w:pStyle w:val="SourceCode"/>
      </w:pPr>
      <w:r>
        <w:t>%% it into .\vendor\erlware_commons, and the erlc command compiles its two</w:t>
      </w:r>
    </w:p>
    <w:p w14:paraId="15641A01" w14:textId="77777777" w:rsidR="00F17BFF" w:rsidRDefault="009D658E">
      <w:pPr>
        <w:pStyle w:val="SourceCode"/>
      </w:pPr>
      <w:r>
        <w:t>%% modules into the erlang folder together with this one. Remember, a call</w:t>
      </w:r>
    </w:p>
    <w:p w14:paraId="3C4653EF" w14:textId="77777777" w:rsidR="00F17BFF" w:rsidRDefault="009D658E">
      <w:pPr>
        <w:pStyle w:val="SourceCode"/>
      </w:pPr>
      <w:r>
        <w:t>%% such as ec_semver:parse(...) names the module before the colon.</w:t>
      </w:r>
    </w:p>
    <w:p w14:paraId="710EBACF" w14:textId="77777777" w:rsidR="00F17BFF" w:rsidRDefault="009D658E">
      <w:pPr>
        <w:pStyle w:val="SourceCode"/>
      </w:pPr>
      <w:r>
        <w:t>-module(basic_versions).</w:t>
      </w:r>
    </w:p>
    <w:p w14:paraId="5D217FDF" w14:textId="77777777" w:rsidR="00F17BFF" w:rsidRDefault="009D658E">
      <w:pPr>
        <w:pStyle w:val="SourceCode"/>
      </w:pPr>
      <w:r>
        <w:t>-export([main/0]).</w:t>
      </w:r>
    </w:p>
    <w:p w14:paraId="693384C5" w14:textId="77777777" w:rsidR="00F17BFF" w:rsidRDefault="00F17BFF">
      <w:pPr>
        <w:pStyle w:val="SourceCode"/>
      </w:pPr>
    </w:p>
    <w:p w14:paraId="787975F2" w14:textId="77777777" w:rsidR="00F17BFF" w:rsidRDefault="009D658E">
      <w:pPr>
        <w:pStyle w:val="SourceCode"/>
      </w:pPr>
      <w:r>
        <w:t>%% Prints how First and Second sort as text. Remember, &gt; on two strings</w:t>
      </w:r>
    </w:p>
    <w:p w14:paraId="66AEB2D5" w14:textId="77777777" w:rsidR="00F17BFF" w:rsidRDefault="009D658E">
      <w:pPr>
        <w:pStyle w:val="SourceCode"/>
      </w:pPr>
      <w:r>
        <w:t>%% compares them as lists of character codes, and in io:format ~s inserts</w:t>
      </w:r>
    </w:p>
    <w:p w14:paraId="570F8133" w14:textId="77777777" w:rsidR="00F17BFF" w:rsidRDefault="009D658E">
      <w:pPr>
        <w:pStyle w:val="SourceCode"/>
      </w:pPr>
      <w:r>
        <w:t>%% text and ~n ends the line. At the third character 9 comes after 1, so</w:t>
      </w:r>
    </w:p>
    <w:p w14:paraId="08DC69FB" w14:textId="77777777" w:rsidR="00F17BFF" w:rsidRDefault="009D658E">
      <w:pPr>
        <w:pStyle w:val="SourceCode"/>
      </w:pPr>
      <w:r>
        <w:t>%% as text 1.9.0 sorts after 1.10.0, although version 1.10.0 is newer.</w:t>
      </w:r>
    </w:p>
    <w:p w14:paraId="0ADA7D9B" w14:textId="77777777" w:rsidR="00F17BFF" w:rsidRDefault="009D658E">
      <w:pPr>
        <w:pStyle w:val="SourceCode"/>
      </w:pPr>
      <w:r>
        <w:t>print_text_order(First, Second) -&gt;</w:t>
      </w:r>
    </w:p>
    <w:p w14:paraId="7B11585B" w14:textId="77777777" w:rsidR="00F17BFF" w:rsidRDefault="009D658E">
      <w:pPr>
        <w:pStyle w:val="SourceCode"/>
      </w:pPr>
      <w:r>
        <w:t xml:space="preserve">    if</w:t>
      </w:r>
    </w:p>
    <w:p w14:paraId="63778BF9" w14:textId="77777777" w:rsidR="00F17BFF" w:rsidRDefault="009D658E">
      <w:pPr>
        <w:pStyle w:val="SourceCode"/>
      </w:pPr>
      <w:r>
        <w:t xml:space="preserve">        First &gt; Second -&gt;</w:t>
      </w:r>
    </w:p>
    <w:p w14:paraId="7C41C577" w14:textId="77777777" w:rsidR="00F17BFF" w:rsidRDefault="009D658E">
      <w:pPr>
        <w:pStyle w:val="SourceCode"/>
      </w:pPr>
      <w:r>
        <w:t xml:space="preserve">            io:format("As text, ~s sorts after ~s~n", [First, Second]);</w:t>
      </w:r>
    </w:p>
    <w:p w14:paraId="024169A9" w14:textId="77777777" w:rsidR="00F17BFF" w:rsidRDefault="009D658E">
      <w:pPr>
        <w:pStyle w:val="SourceCode"/>
      </w:pPr>
      <w:r>
        <w:t xml:space="preserve">        true -&gt;</w:t>
      </w:r>
    </w:p>
    <w:p w14:paraId="227F1C96" w14:textId="77777777" w:rsidR="00F17BFF" w:rsidRDefault="009D658E">
      <w:pPr>
        <w:pStyle w:val="SourceCode"/>
      </w:pPr>
      <w:r>
        <w:t xml:space="preserve">            io:format("As text, ~s sorts before ~s~n", [First, Second])</w:t>
      </w:r>
    </w:p>
    <w:p w14:paraId="01787613" w14:textId="77777777" w:rsidR="00F17BFF" w:rsidRDefault="009D658E">
      <w:pPr>
        <w:pStyle w:val="SourceCode"/>
      </w:pPr>
      <w:r>
        <w:t xml:space="preserve">    end.</w:t>
      </w:r>
    </w:p>
    <w:p w14:paraId="05565746" w14:textId="77777777" w:rsidR="00F17BFF" w:rsidRDefault="00F17BFF">
      <w:pPr>
        <w:pStyle w:val="SourceCode"/>
      </w:pPr>
    </w:p>
    <w:p w14:paraId="5C5EDDE3" w14:textId="77777777" w:rsidR="00F17BFF" w:rsidRDefault="009D658E">
      <w:pPr>
        <w:pStyle w:val="SourceCode"/>
      </w:pPr>
      <w:r>
        <w:t>%% Prints one line saying how First compares with Second as versions.</w:t>
      </w:r>
    </w:p>
    <w:p w14:paraId="3E73416A" w14:textId="77777777" w:rsidR="00F17BFF" w:rsidRDefault="009D658E">
      <w:pPr>
        <w:pStyle w:val="SourceCode"/>
      </w:pPr>
      <w:r>
        <w:t>print_comparison(First, Second) -&gt;</w:t>
      </w:r>
    </w:p>
    <w:p w14:paraId="66A141F8" w14:textId="77777777" w:rsidR="00F17BFF" w:rsidRDefault="009D658E">
      <w:pPr>
        <w:pStyle w:val="SourceCode"/>
      </w:pPr>
      <w:r>
        <w:t xml:space="preserve">    %% ec_semver:parse reads the text into a version, a tuple:</w:t>
      </w:r>
    </w:p>
    <w:p w14:paraId="536CA55A" w14:textId="77777777" w:rsidR="00F17BFF" w:rsidRDefault="009D658E">
      <w:pPr>
        <w:pStyle w:val="SourceCode"/>
      </w:pPr>
      <w:r>
        <w:t xml:space="preserve">    %% {{2, 0, 0}, {[&lt;&lt;"rc"&gt;&gt;, 1], []}} for 2.0.0-rc.1: the numbers, then the</w:t>
      </w:r>
    </w:p>
    <w:p w14:paraId="0A105ADF" w14:textId="77777777" w:rsidR="00F17BFF" w:rsidRDefault="009D658E">
      <w:pPr>
        <w:pStyle w:val="SourceCode"/>
      </w:pPr>
      <w:r>
        <w:t xml:space="preserve">    %% pre-release parts, rc and 1, then the build parts, none. &lt;&lt;"rc"&gt;&gt; is rc</w:t>
      </w:r>
    </w:p>
    <w:p w14:paraId="307AC314" w14:textId="77777777" w:rsidR="00F17BFF" w:rsidRDefault="009D658E">
      <w:pPr>
        <w:pStyle w:val="SourceCode"/>
      </w:pPr>
      <w:r>
        <w:t xml:space="preserve">    %% kept as a binary, a block of bytes (Volume 1, Chapter 3, Lesson 3.16a:</w:t>
      </w:r>
    </w:p>
    <w:p w14:paraId="709A943B" w14:textId="77777777" w:rsidR="00F17BFF" w:rsidRDefault="009D658E">
      <w:pPr>
        <w:pStyle w:val="SourceCode"/>
      </w:pPr>
      <w:r>
        <w:t xml:space="preserve">    %% Binary Files EXTENDED). This Basic version trusts the fixed, valid text.</w:t>
      </w:r>
    </w:p>
    <w:p w14:paraId="75357D96" w14:textId="77777777" w:rsidR="00F17BFF" w:rsidRDefault="009D658E">
      <w:pPr>
        <w:pStyle w:val="SourceCode"/>
      </w:pPr>
      <w:r>
        <w:t xml:space="preserve">    FirstVersion = ec_semver:parse(First),</w:t>
      </w:r>
    </w:p>
    <w:p w14:paraId="201FE1E6" w14:textId="77777777" w:rsidR="00F17BFF" w:rsidRDefault="009D658E">
      <w:pPr>
        <w:pStyle w:val="SourceCode"/>
      </w:pPr>
      <w:r>
        <w:t xml:space="preserve">    SecondVersion = ec_semver:parse(Second),</w:t>
      </w:r>
    </w:p>
    <w:p w14:paraId="0229F885" w14:textId="77777777" w:rsidR="00F17BFF" w:rsidRDefault="00F17BFF">
      <w:pPr>
        <w:pStyle w:val="SourceCode"/>
      </w:pPr>
    </w:p>
    <w:p w14:paraId="1F2FB021" w14:textId="77777777" w:rsidR="00F17BFF" w:rsidRDefault="009D658E">
      <w:pPr>
        <w:pStyle w:val="SourceCode"/>
      </w:pPr>
      <w:r>
        <w:t xml:space="preserve">    %% ec_semver:lt(A, B) is true when A is less than B, an older version,</w:t>
      </w:r>
    </w:p>
    <w:p w14:paraId="0384A31B" w14:textId="77777777" w:rsidR="00F17BFF" w:rsidRDefault="009D658E">
      <w:pPr>
        <w:pStyle w:val="SourceCode"/>
      </w:pPr>
      <w:r>
        <w:t xml:space="preserve">    %% and ec_semver:gt(A, B) when A is greater, a newer one. Both follow</w:t>
      </w:r>
    </w:p>
    <w:p w14:paraId="1272075F" w14:textId="77777777" w:rsidR="00F17BFF" w:rsidRDefault="009D658E">
      <w:pPr>
        <w:pStyle w:val="SourceCode"/>
      </w:pPr>
      <w:r>
        <w:t xml:space="preserve">    %% the rules of semantic versioning: major first, then minor, then</w:t>
      </w:r>
    </w:p>
    <w:p w14:paraId="3B9182B5" w14:textId="77777777" w:rsidR="00F17BFF" w:rsidRDefault="009D658E">
      <w:pPr>
        <w:pStyle w:val="SourceCode"/>
      </w:pPr>
      <w:r>
        <w:t xml:space="preserve">    %% patch, each as a number, and a pre-release such as 2.0.0-rc.1 comes</w:t>
      </w:r>
    </w:p>
    <w:p w14:paraId="58502043" w14:textId="77777777" w:rsidR="00F17BFF" w:rsidRDefault="009D658E">
      <w:pPr>
        <w:pStyle w:val="SourceCode"/>
      </w:pPr>
      <w:r>
        <w:t xml:space="preserve">    %% before 2.0.0 itself. Remember, case runs the branch whose pattern</w:t>
      </w:r>
    </w:p>
    <w:p w14:paraId="14F28142" w14:textId="77777777" w:rsidR="00F17BFF" w:rsidRDefault="009D658E">
      <w:pPr>
        <w:pStyle w:val="SourceCode"/>
      </w:pPr>
      <w:r>
        <w:t xml:space="preserve">    %% fits, and if allows no function calls in its tests, so case is used.</w:t>
      </w:r>
    </w:p>
    <w:p w14:paraId="36558F6D" w14:textId="77777777" w:rsidR="00F17BFF" w:rsidRDefault="009D658E">
      <w:pPr>
        <w:pStyle w:val="SourceCode"/>
      </w:pPr>
      <w:r>
        <w:t xml:space="preserve">    case ec_semver:lt(FirstVersion, SecondVersion) of</w:t>
      </w:r>
    </w:p>
    <w:p w14:paraId="0B6C2942" w14:textId="77777777" w:rsidR="00F17BFF" w:rsidRDefault="009D658E">
      <w:pPr>
        <w:pStyle w:val="SourceCode"/>
      </w:pPr>
      <w:r>
        <w:t xml:space="preserve">        true -&gt;</w:t>
      </w:r>
    </w:p>
    <w:p w14:paraId="4F778897" w14:textId="77777777" w:rsidR="00F17BFF" w:rsidRDefault="009D658E">
      <w:pPr>
        <w:pStyle w:val="SourceCode"/>
      </w:pPr>
      <w:r>
        <w:t xml:space="preserve">            io:format("As versions, ~s is older than ~s~n", [First, Second]);</w:t>
      </w:r>
    </w:p>
    <w:p w14:paraId="37BFEADD" w14:textId="77777777" w:rsidR="00F17BFF" w:rsidRDefault="009D658E">
      <w:pPr>
        <w:pStyle w:val="SourceCode"/>
      </w:pPr>
      <w:r>
        <w:t xml:space="preserve">        false -&gt;</w:t>
      </w:r>
    </w:p>
    <w:p w14:paraId="58A1EA3D" w14:textId="77777777" w:rsidR="00F17BFF" w:rsidRDefault="009D658E">
      <w:pPr>
        <w:pStyle w:val="SourceCode"/>
      </w:pPr>
      <w:r>
        <w:t xml:space="preserve">            case ec_semver:gt(FirstVersion, SecondVersion) of</w:t>
      </w:r>
    </w:p>
    <w:p w14:paraId="56A40AB6" w14:textId="77777777" w:rsidR="00F17BFF" w:rsidRDefault="009D658E">
      <w:pPr>
        <w:pStyle w:val="SourceCode"/>
      </w:pPr>
      <w:r>
        <w:t xml:space="preserve">                true -&gt;</w:t>
      </w:r>
    </w:p>
    <w:p w14:paraId="6E3BDF2D" w14:textId="77777777" w:rsidR="00F17BFF" w:rsidRDefault="009D658E">
      <w:pPr>
        <w:pStyle w:val="SourceCode"/>
      </w:pPr>
      <w:r>
        <w:t xml:space="preserve">                    io:format("As versions, ~s is newer than ~s~n",</w:t>
      </w:r>
    </w:p>
    <w:p w14:paraId="09EDB33E" w14:textId="77777777" w:rsidR="00F17BFF" w:rsidRDefault="009D658E">
      <w:pPr>
        <w:pStyle w:val="SourceCode"/>
      </w:pPr>
      <w:r>
        <w:t xml:space="preserve">                              [First, Second]);</w:t>
      </w:r>
    </w:p>
    <w:p w14:paraId="7F020898" w14:textId="77777777" w:rsidR="00F17BFF" w:rsidRDefault="009D658E">
      <w:pPr>
        <w:pStyle w:val="SourceCode"/>
      </w:pPr>
      <w:r>
        <w:t xml:space="preserve">                false -&gt;</w:t>
      </w:r>
    </w:p>
    <w:p w14:paraId="0C109C78" w14:textId="77777777" w:rsidR="00F17BFF" w:rsidRDefault="009D658E">
      <w:pPr>
        <w:pStyle w:val="SourceCode"/>
      </w:pPr>
      <w:r>
        <w:t xml:space="preserve">                    io:format("As versions, ~s is the same as ~s~n",</w:t>
      </w:r>
    </w:p>
    <w:p w14:paraId="744F54C6" w14:textId="77777777" w:rsidR="00F17BFF" w:rsidRDefault="009D658E">
      <w:pPr>
        <w:pStyle w:val="SourceCode"/>
      </w:pPr>
      <w:r>
        <w:t xml:space="preserve">                              [First, Second])</w:t>
      </w:r>
    </w:p>
    <w:p w14:paraId="22741E14" w14:textId="77777777" w:rsidR="00F17BFF" w:rsidRDefault="009D658E">
      <w:pPr>
        <w:pStyle w:val="SourceCode"/>
      </w:pPr>
      <w:r>
        <w:t xml:space="preserve">            end</w:t>
      </w:r>
    </w:p>
    <w:p w14:paraId="5BB29957" w14:textId="77777777" w:rsidR="00F17BFF" w:rsidRDefault="009D658E">
      <w:pPr>
        <w:pStyle w:val="SourceCode"/>
      </w:pPr>
      <w:r>
        <w:t xml:space="preserve">    end.</w:t>
      </w:r>
    </w:p>
    <w:p w14:paraId="6DB181A9" w14:textId="77777777" w:rsidR="00F17BFF" w:rsidRDefault="00F17BFF">
      <w:pPr>
        <w:pStyle w:val="SourceCode"/>
      </w:pPr>
    </w:p>
    <w:p w14:paraId="4DC80F2E" w14:textId="77777777" w:rsidR="00F17BFF" w:rsidRDefault="009D658E">
      <w:pPr>
        <w:pStyle w:val="SourceCode"/>
      </w:pPr>
      <w:r>
        <w:t>%% Remember, main/0 is the exported entry point.</w:t>
      </w:r>
    </w:p>
    <w:p w14:paraId="0EFB2903" w14:textId="77777777" w:rsidR="00F17BFF" w:rsidRDefault="009D658E">
      <w:pPr>
        <w:pStyle w:val="SourceCode"/>
      </w:pPr>
      <w:r>
        <w:t>main() -&gt;</w:t>
      </w:r>
    </w:p>
    <w:p w14:paraId="54610EA3" w14:textId="77777777" w:rsidR="00F17BFF" w:rsidRDefault="009D658E">
      <w:pPr>
        <w:pStyle w:val="SourceCode"/>
      </w:pPr>
      <w:r>
        <w:t xml:space="preserve">    %% The standard library compares text, not versions.</w:t>
      </w:r>
    </w:p>
    <w:p w14:paraId="2A7B660C" w14:textId="77777777" w:rsidR="00F17BFF" w:rsidRDefault="009D658E">
      <w:pPr>
        <w:pStyle w:val="SourceCode"/>
      </w:pPr>
      <w:r>
        <w:t xml:space="preserve">    print_text_order("1.9.0", "1.10.0"),</w:t>
      </w:r>
    </w:p>
    <w:p w14:paraId="5B06A43D" w14:textId="77777777" w:rsidR="00F17BFF" w:rsidRDefault="00F17BFF">
      <w:pPr>
        <w:pStyle w:val="SourceCode"/>
      </w:pPr>
    </w:p>
    <w:p w14:paraId="28D795BF" w14:textId="77777777" w:rsidR="00F17BFF" w:rsidRDefault="009D658E">
      <w:pPr>
        <w:pStyle w:val="SourceCode"/>
      </w:pPr>
      <w:r>
        <w:t xml:space="preserve">    %% The package compares them as versions.</w:t>
      </w:r>
    </w:p>
    <w:p w14:paraId="71989534" w14:textId="77777777" w:rsidR="00F17BFF" w:rsidRDefault="009D658E">
      <w:pPr>
        <w:pStyle w:val="SourceCode"/>
      </w:pPr>
      <w:r>
        <w:t xml:space="preserve">    print_comparison("1.9.0", "1.10.0"),</w:t>
      </w:r>
    </w:p>
    <w:p w14:paraId="05A0DD69" w14:textId="77777777" w:rsidR="00F17BFF" w:rsidRDefault="009D658E">
      <w:pPr>
        <w:pStyle w:val="SourceCode"/>
        <w:keepNext/>
      </w:pPr>
      <w:r>
        <w:t xml:space="preserve">    print_comparison("2.0.0-rc.1", "2.0.0"),</w:t>
      </w:r>
    </w:p>
    <w:p w14:paraId="075ABFD1" w14:textId="77777777" w:rsidR="00F17BFF" w:rsidRDefault="009D658E">
      <w:pPr>
        <w:pStyle w:val="SourceCode"/>
        <w:keepNext/>
      </w:pPr>
      <w:r>
        <w:t xml:space="preserve">    print_comparison("1.10.0", "1.10.0"),</w:t>
      </w:r>
    </w:p>
    <w:p w14:paraId="3F7D7105" w14:textId="77777777" w:rsidR="00F17BFF" w:rsidRDefault="009D658E">
      <w:pPr>
        <w:pStyle w:val="SourceCode"/>
      </w:pPr>
      <w:r>
        <w:t xml:space="preserve">    ok.</w:t>
      </w:r>
    </w:p>
    <w:p w14:paraId="4A659A38" w14:textId="77777777" w:rsidR="00F17BFF" w:rsidRDefault="00F17BFF">
      <w:pPr>
        <w:keepNext/>
      </w:pPr>
    </w:p>
    <w:p w14:paraId="36DA222C" w14:textId="77777777" w:rsidR="00F17BFF" w:rsidRDefault="009D658E">
      <w:pPr>
        <w:pStyle w:val="Heading3"/>
      </w:pPr>
      <w:r>
        <w:t>Windows PowerShell Basic Build and Run</w:t>
      </w:r>
    </w:p>
    <w:p w14:paraId="695DC4EE" w14:textId="77777777" w:rsidR="00F17BFF" w:rsidRDefault="009D658E">
      <w:pPr>
        <w:keepNext/>
      </w:pPr>
      <w:r>
        <w:t>erlc compiles the package's two modules and your own into the erlang folder, as Lesson 2.17's C Basic build compiles semver.c with the program, and -pa .\erlang lets erl find all three .beam files.</w:t>
      </w:r>
    </w:p>
    <w:p w14:paraId="4D58BB39" w14:textId="77777777" w:rsidR="00F17BFF" w:rsidRDefault="00F17BFF">
      <w:pPr>
        <w:keepNext/>
      </w:pPr>
    </w:p>
    <w:p w14:paraId="60134E99" w14:textId="77777777" w:rsidR="00F17BFF" w:rsidRDefault="009D658E">
      <w:pPr>
        <w:pStyle w:val="CommandBlock"/>
        <w:keepNext/>
      </w:pPr>
      <w:r>
        <w:t>erlc -o .\erlang .\vendor\erlware_commons\src\ec_semver.erl `</w:t>
      </w:r>
    </w:p>
    <w:p w14:paraId="5FBB3C11" w14:textId="77777777" w:rsidR="00F17BFF" w:rsidRDefault="009D658E">
      <w:pPr>
        <w:pStyle w:val="CommandBlock"/>
        <w:keepNext/>
      </w:pPr>
      <w:r>
        <w:t xml:space="preserve">    .\vendor\erlware_commons\src\ec_semver_parser.erl .\erlang\basic_versions.erl</w:t>
      </w:r>
    </w:p>
    <w:p w14:paraId="2CFC3503" w14:textId="77777777" w:rsidR="00F17BFF" w:rsidRDefault="009D658E">
      <w:pPr>
        <w:pStyle w:val="CommandBlock"/>
      </w:pPr>
      <w:r>
        <w:t>erl -noshell -pa .\erlang -s basic_versions main -s init stop</w:t>
      </w:r>
    </w:p>
    <w:p w14:paraId="628A8FF3" w14:textId="77777777" w:rsidR="00F17BFF" w:rsidRDefault="00F17BFF">
      <w:pPr>
        <w:keepNext/>
      </w:pPr>
    </w:p>
    <w:p w14:paraId="78C151A3" w14:textId="77777777" w:rsidR="00F17BFF" w:rsidRDefault="009D658E">
      <w:pPr>
        <w:pStyle w:val="Heading3"/>
      </w:pPr>
      <w:r>
        <w:t>Linux or macOS Basic Build and Run</w:t>
      </w:r>
    </w:p>
    <w:p w14:paraId="2B65DDCA" w14:textId="77777777" w:rsidR="00F17BFF" w:rsidRDefault="009D658E">
      <w:pPr>
        <w:pStyle w:val="CommandBlock"/>
        <w:keepNext/>
      </w:pPr>
      <w:r>
        <w:t>erlc -o ./erlang ./vendor/erlware_commons/src/ec_semver.erl \</w:t>
      </w:r>
    </w:p>
    <w:p w14:paraId="7DFA66B8" w14:textId="77777777" w:rsidR="00F17BFF" w:rsidRDefault="009D658E">
      <w:pPr>
        <w:pStyle w:val="CommandBlock"/>
        <w:keepNext/>
      </w:pPr>
      <w:r>
        <w:t xml:space="preserve">    ./vendor/erlware_commons/src/ec_semver_parser.erl ./erlang/basic_versions.erl</w:t>
      </w:r>
    </w:p>
    <w:p w14:paraId="0A43A6F8" w14:textId="77777777" w:rsidR="00F17BFF" w:rsidRDefault="009D658E">
      <w:pPr>
        <w:pStyle w:val="CommandBlock"/>
      </w:pPr>
      <w:r>
        <w:t>erl -noshell -pa ./erlang -s basic_versions main -s init stop</w:t>
      </w:r>
    </w:p>
    <w:p w14:paraId="606930F6" w14:textId="77777777" w:rsidR="00F17BFF" w:rsidRDefault="00F17BFF">
      <w:pPr>
        <w:keepNext/>
      </w:pPr>
    </w:p>
    <w:p w14:paraId="3E884866" w14:textId="77777777" w:rsidR="00F17BFF" w:rsidRDefault="009D658E">
      <w:pPr>
        <w:pStyle w:val="Heading3"/>
      </w:pPr>
      <w:r>
        <w:t>Check Your Results</w:t>
      </w:r>
    </w:p>
    <w:p w14:paraId="0D4E54A3" w14:textId="77777777" w:rsidR="00F17BFF" w:rsidRDefault="009D658E">
      <w:pPr>
        <w:keepNext/>
      </w:pPr>
      <w:r>
        <w:t>The program reads no input. Your screen must show exactly these four lines, with the same spelling, spacing, and capitalization.</w:t>
      </w:r>
    </w:p>
    <w:p w14:paraId="1111B40E" w14:textId="77777777" w:rsidR="00F17BFF" w:rsidRDefault="00F17BFF">
      <w:pPr>
        <w:keepNext/>
      </w:pPr>
    </w:p>
    <w:p w14:paraId="6F353175" w14:textId="77777777" w:rsidR="00F17BFF" w:rsidRDefault="009D658E">
      <w:pPr>
        <w:pStyle w:val="RequiredOutput"/>
        <w:keepNext/>
      </w:pPr>
      <w:r>
        <w:t>As text, 1.9.0 sorts after 1.10.0</w:t>
      </w:r>
    </w:p>
    <w:p w14:paraId="66B7546E" w14:textId="77777777" w:rsidR="00F17BFF" w:rsidRDefault="009D658E">
      <w:pPr>
        <w:pStyle w:val="RequiredOutput"/>
        <w:keepNext/>
      </w:pPr>
      <w:r>
        <w:t>As versions, 1.9.0 is older than 1.10.0</w:t>
      </w:r>
    </w:p>
    <w:p w14:paraId="222EF4C7" w14:textId="77777777" w:rsidR="00F17BFF" w:rsidRDefault="009D658E">
      <w:pPr>
        <w:pStyle w:val="RequiredOutput"/>
        <w:keepNext/>
      </w:pPr>
      <w:r>
        <w:t>As versions, 2.0.0-rc.1 is older than 2.0.0</w:t>
      </w:r>
    </w:p>
    <w:p w14:paraId="7E713095" w14:textId="77777777" w:rsidR="00F17BFF" w:rsidRDefault="009D658E">
      <w:pPr>
        <w:pStyle w:val="RequiredOutput"/>
      </w:pPr>
      <w:r>
        <w:t>As versions, 1.10.0 is the same as 1.10.0</w:t>
      </w:r>
    </w:p>
    <w:p w14:paraId="5761D078" w14:textId="77777777" w:rsidR="00F17BFF" w:rsidRDefault="00F17BFF">
      <w:pPr>
        <w:keepNext/>
      </w:pPr>
    </w:p>
    <w:p w14:paraId="5E876DAC" w14:textId="77777777" w:rsidR="00F17BFF" w:rsidRDefault="009D658E">
      <w:pPr>
        <w:pStyle w:val="ListBullet"/>
      </w:pPr>
      <w:r>
        <w:t>As text, 1.9.0 sorts after 1.10.0 proves that text is compared one character at a time: the first two characters match, and at the third, 9 comes after 1, so the rest is never looked at.</w:t>
      </w:r>
    </w:p>
    <w:p w14:paraId="0C8756C6" w14:textId="77777777" w:rsidR="00F17BFF" w:rsidRDefault="009D658E">
      <w:pPr>
        <w:pStyle w:val="ListBullet"/>
      </w:pPr>
      <w:r>
        <w:t>As versions, 1.9.0 is older than 1.10.0 proves each part is compared as a number: the major versions match, and minor version 9 is less than 10.</w:t>
      </w:r>
    </w:p>
    <w:p w14:paraId="3F18A400" w14:textId="77777777" w:rsidR="00F17BFF" w:rsidRDefault="009D658E">
      <w:pPr>
        <w:pStyle w:val="ListBullet"/>
      </w:pPr>
      <w:r>
        <w:t>As versions, 2.0.0-rc.1 is older than 2.0.0 proves the pre-release rule: a release candidate comes before its release.</w:t>
      </w:r>
    </w:p>
    <w:p w14:paraId="2F586513" w14:textId="77777777" w:rsidR="00F17BFF" w:rsidRDefault="009D658E">
      <w:pPr>
        <w:pStyle w:val="ListBullet"/>
      </w:pPr>
      <w:r>
        <w:t>As versions, 1.10.0 is the same as 1.10.0 proves the comparison finds equal versions equal.</w:t>
      </w:r>
    </w:p>
    <w:p w14:paraId="6D2A51E8" w14:textId="77777777" w:rsidR="00F17BFF" w:rsidRDefault="009D658E">
      <w:pPr>
        <w:pStyle w:val="ListBullet"/>
      </w:pPr>
      <w:r>
        <w:t>If erl stops with Runtime terminating during boot ({undef,[{ec_semver,parse,["1.9.0"],[]}, ... the erlang folder has no ec_semver.beam: the erlc command left out the package's two files, or the Package Unpack step did not run. undef means the module or function was not found when the call ran. erl also writes an erl_crash.dump file; delete it.</w:t>
      </w:r>
    </w:p>
    <w:p w14:paraId="0B95207A" w14:textId="77777777" w:rsidR="00F17BFF" w:rsidRDefault="009D658E">
      <w:pPr>
        <w:pStyle w:val="ListBullet"/>
      </w:pPr>
      <w:r>
        <w:t>If the build fails with another message, read the first error: it names the file and line to fix.</w:t>
      </w:r>
    </w:p>
    <w:p w14:paraId="730BB113" w14:textId="77777777" w:rsidR="00F17BFF" w:rsidRDefault="00F17BFF">
      <w:pPr>
        <w:keepNext/>
      </w:pPr>
    </w:p>
    <w:p w14:paraId="22950E0E" w14:textId="77777777" w:rsidR="00F17BFF" w:rsidRDefault="00F17BFF">
      <w:pPr>
        <w:keepNext/>
      </w:pPr>
    </w:p>
    <w:p w14:paraId="4B48F525" w14:textId="77777777" w:rsidR="00F17BFF" w:rsidRDefault="009D658E">
      <w:pPr>
        <w:pStyle w:val="Heading2"/>
      </w:pPr>
      <w:r>
        <w:t>Production-Minded Implementation</w:t>
      </w:r>
    </w:p>
    <w:p w14:paraId="48F15FE9" w14:textId="77777777" w:rsidR="00F17BFF" w:rsidRDefault="009D658E">
      <w:r>
        <w:t>The production-minded version prints the same four lines, then checks four versions against a minimum version, the way an installer checks that what it finds is new enough. print_comparison now chooses its words into one variable, Relation, and prints one line. minimum_status checks each version against ?MINIMUM_VERSION, 1.10.0. ec_semver:parse never refuses text, so is_strict_version first checks the form itself, the same check as Lesson 2.17's C version, written with string:split and lists:all, and the ba</w:t>
      </w:r>
      <w:r>
        <w:t>dly written 1.x and 1.2.3.4 are reported instead of compared. print_statuses prints each status with a loop that calls itself.</w:t>
      </w:r>
    </w:p>
    <w:p w14:paraId="6EF954D1" w14:textId="77777777" w:rsidR="00F17BFF" w:rsidRDefault="00F17BFF">
      <w:pPr>
        <w:keepNext/>
      </w:pPr>
    </w:p>
    <w:p w14:paraId="6E37DAB2" w14:textId="77777777" w:rsidR="00F17BFF" w:rsidRDefault="009D658E">
      <w:pPr>
        <w:pStyle w:val="Heading3"/>
      </w:pPr>
      <w:r>
        <w:t>erlang/versions.erl</w:t>
      </w:r>
    </w:p>
    <w:p w14:paraId="6FCDD9C5" w14:textId="77777777" w:rsidR="00F17BFF" w:rsidRDefault="009D658E">
      <w:pPr>
        <w:pStyle w:val="SourceCode"/>
        <w:keepNext/>
      </w:pPr>
      <w:r>
        <w:t>%% Remember, ec_semver comes from the erlware_commons package, compiled</w:t>
      </w:r>
    </w:p>
    <w:p w14:paraId="47284530" w14:textId="77777777" w:rsidR="00F17BFF" w:rsidRDefault="009D658E">
      <w:pPr>
        <w:pStyle w:val="SourceCode"/>
        <w:keepNext/>
      </w:pPr>
      <w:r>
        <w:t>%% into the erlang folder together with this module.</w:t>
      </w:r>
    </w:p>
    <w:p w14:paraId="6EF32E8E" w14:textId="77777777" w:rsidR="00F17BFF" w:rsidRDefault="009D658E">
      <w:pPr>
        <w:pStyle w:val="SourceCode"/>
      </w:pPr>
      <w:r>
        <w:t>-module(versions).</w:t>
      </w:r>
    </w:p>
    <w:p w14:paraId="024E01EA" w14:textId="77777777" w:rsidR="00F17BFF" w:rsidRDefault="009D658E">
      <w:pPr>
        <w:pStyle w:val="SourceCode"/>
      </w:pPr>
      <w:r>
        <w:t>-export([main/0]).</w:t>
      </w:r>
    </w:p>
    <w:p w14:paraId="05AC1918" w14:textId="77777777" w:rsidR="00F17BFF" w:rsidRDefault="00F17BFF">
      <w:pPr>
        <w:pStyle w:val="SourceCode"/>
      </w:pPr>
    </w:p>
    <w:p w14:paraId="364B7235" w14:textId="77777777" w:rsidR="00F17BFF" w:rsidRDefault="009D658E">
      <w:pPr>
        <w:pStyle w:val="SourceCode"/>
      </w:pPr>
      <w:r>
        <w:t>%% The lowest version the check accepts. Remember, ?NAME inserts a macro.</w:t>
      </w:r>
    </w:p>
    <w:p w14:paraId="0769267A" w14:textId="77777777" w:rsidR="00F17BFF" w:rsidRDefault="009D658E">
      <w:pPr>
        <w:pStyle w:val="SourceCode"/>
      </w:pPr>
      <w:r>
        <w:t>-define(MINIMUM_VERSION, "1.10.0").</w:t>
      </w:r>
    </w:p>
    <w:p w14:paraId="67F5C898" w14:textId="77777777" w:rsidR="00F17BFF" w:rsidRDefault="00F17BFF">
      <w:pPr>
        <w:pStyle w:val="SourceCode"/>
      </w:pPr>
    </w:p>
    <w:p w14:paraId="5B1D6AD9" w14:textId="77777777" w:rsidR="00F17BFF" w:rsidRDefault="009D658E">
      <w:pPr>
        <w:pStyle w:val="SourceCode"/>
      </w:pPr>
      <w:r>
        <w:t>%% Prints how First and Second sort as text. Remember, &gt; on two strings</w:t>
      </w:r>
    </w:p>
    <w:p w14:paraId="1298FBCC" w14:textId="77777777" w:rsidR="00F17BFF" w:rsidRDefault="009D658E">
      <w:pPr>
        <w:pStyle w:val="SourceCode"/>
      </w:pPr>
      <w:r>
        <w:t>%% compares them as lists of character codes; ~s inserts text, ~n ends a line.</w:t>
      </w:r>
    </w:p>
    <w:p w14:paraId="12008958" w14:textId="77777777" w:rsidR="00F17BFF" w:rsidRDefault="009D658E">
      <w:pPr>
        <w:pStyle w:val="SourceCode"/>
      </w:pPr>
      <w:r>
        <w:t>print_text_order(First, Second) -&gt;</w:t>
      </w:r>
    </w:p>
    <w:p w14:paraId="39A1AC57" w14:textId="77777777" w:rsidR="00F17BFF" w:rsidRDefault="009D658E">
      <w:pPr>
        <w:pStyle w:val="SourceCode"/>
      </w:pPr>
      <w:r>
        <w:t xml:space="preserve">    if</w:t>
      </w:r>
    </w:p>
    <w:p w14:paraId="0A5D685D" w14:textId="77777777" w:rsidR="00F17BFF" w:rsidRDefault="009D658E">
      <w:pPr>
        <w:pStyle w:val="SourceCode"/>
      </w:pPr>
      <w:r>
        <w:t xml:space="preserve">        First &gt; Second -&gt;</w:t>
      </w:r>
    </w:p>
    <w:p w14:paraId="3C797AB2" w14:textId="77777777" w:rsidR="00F17BFF" w:rsidRDefault="009D658E">
      <w:pPr>
        <w:pStyle w:val="SourceCode"/>
      </w:pPr>
      <w:r>
        <w:t xml:space="preserve">            io:format("As text, ~s sorts after ~s~n", [First, Second]);</w:t>
      </w:r>
    </w:p>
    <w:p w14:paraId="1B64E060" w14:textId="77777777" w:rsidR="00F17BFF" w:rsidRDefault="009D658E">
      <w:pPr>
        <w:pStyle w:val="SourceCode"/>
      </w:pPr>
      <w:r>
        <w:t xml:space="preserve">        true -&gt;</w:t>
      </w:r>
    </w:p>
    <w:p w14:paraId="080070F6" w14:textId="77777777" w:rsidR="00F17BFF" w:rsidRDefault="009D658E">
      <w:pPr>
        <w:pStyle w:val="SourceCode"/>
      </w:pPr>
      <w:r>
        <w:t xml:space="preserve">            io:format("As text, ~s sorts before ~s~n", [First, Second])</w:t>
      </w:r>
    </w:p>
    <w:p w14:paraId="13FA35AE" w14:textId="77777777" w:rsidR="00F17BFF" w:rsidRDefault="009D658E">
      <w:pPr>
        <w:pStyle w:val="SourceCode"/>
      </w:pPr>
      <w:r>
        <w:t xml:space="preserve">    end.</w:t>
      </w:r>
    </w:p>
    <w:p w14:paraId="00EA236A" w14:textId="77777777" w:rsidR="00F17BFF" w:rsidRDefault="00F17BFF">
      <w:pPr>
        <w:pStyle w:val="SourceCode"/>
      </w:pPr>
    </w:p>
    <w:p w14:paraId="315D4CC3" w14:textId="77777777" w:rsidR="00F17BFF" w:rsidRDefault="009D658E">
      <w:pPr>
        <w:pStyle w:val="SourceCode"/>
      </w:pPr>
      <w:r>
        <w:t>%% Prints one line saying how First compares with Second as versions. These</w:t>
      </w:r>
    </w:p>
    <w:p w14:paraId="6356919B" w14:textId="77777777" w:rsidR="00F17BFF" w:rsidRDefault="009D658E">
      <w:pPr>
        <w:pStyle w:val="SourceCode"/>
      </w:pPr>
      <w:r>
        <w:t>%% texts are fixed and valid, so they are not checked here; minimum_status</w:t>
      </w:r>
    </w:p>
    <w:p w14:paraId="0B1CD891" w14:textId="77777777" w:rsidR="00F17BFF" w:rsidRDefault="009D658E">
      <w:pPr>
        <w:pStyle w:val="SourceCode"/>
      </w:pPr>
      <w:r>
        <w:t>%% below shows the check.</w:t>
      </w:r>
    </w:p>
    <w:p w14:paraId="6CACE806" w14:textId="77777777" w:rsidR="00F17BFF" w:rsidRDefault="009D658E">
      <w:pPr>
        <w:pStyle w:val="SourceCode"/>
      </w:pPr>
      <w:r>
        <w:t>print_comparison(First, Second) -&gt;</w:t>
      </w:r>
    </w:p>
    <w:p w14:paraId="404E149B" w14:textId="77777777" w:rsidR="00F17BFF" w:rsidRDefault="009D658E">
      <w:pPr>
        <w:pStyle w:val="SourceCode"/>
      </w:pPr>
      <w:r>
        <w:t xml:space="preserve">    FirstVersion = ec_semver:parse(First),</w:t>
      </w:r>
    </w:p>
    <w:p w14:paraId="0E7963D7" w14:textId="77777777" w:rsidR="00F17BFF" w:rsidRDefault="009D658E">
      <w:pPr>
        <w:pStyle w:val="SourceCode"/>
      </w:pPr>
      <w:r>
        <w:t xml:space="preserve">    SecondVersion = ec_semver:parse(Second),</w:t>
      </w:r>
    </w:p>
    <w:p w14:paraId="61F7E74D" w14:textId="77777777" w:rsidR="00F17BFF" w:rsidRDefault="009D658E">
      <w:pPr>
        <w:pStyle w:val="SourceCode"/>
      </w:pPr>
      <w:r>
        <w:t xml:space="preserve">    %% Remember, ec_semver:lt is true for an older version and</w:t>
      </w:r>
    </w:p>
    <w:p w14:paraId="7E7157A6" w14:textId="77777777" w:rsidR="00F17BFF" w:rsidRDefault="009D658E">
      <w:pPr>
        <w:pStyle w:val="SourceCode"/>
      </w:pPr>
      <w:r>
        <w:t xml:space="preserve">    %% ec_semver:gt for a newer one; case gives Relation the value of the</w:t>
      </w:r>
    </w:p>
    <w:p w14:paraId="5D3C83F9" w14:textId="77777777" w:rsidR="00F17BFF" w:rsidRDefault="009D658E">
      <w:pPr>
        <w:pStyle w:val="SourceCode"/>
      </w:pPr>
      <w:r>
        <w:t xml:space="preserve">    %% branch that runs.</w:t>
      </w:r>
    </w:p>
    <w:p w14:paraId="759FCD48" w14:textId="77777777" w:rsidR="00F17BFF" w:rsidRDefault="009D658E">
      <w:pPr>
        <w:pStyle w:val="SourceCode"/>
      </w:pPr>
      <w:r>
        <w:t xml:space="preserve">    Relation = case ec_semver:lt(FirstVersion, SecondVersion) of</w:t>
      </w:r>
    </w:p>
    <w:p w14:paraId="0E933D98" w14:textId="77777777" w:rsidR="00F17BFF" w:rsidRDefault="009D658E">
      <w:pPr>
        <w:pStyle w:val="SourceCode"/>
      </w:pPr>
      <w:r>
        <w:t xml:space="preserve">        true -&gt;</w:t>
      </w:r>
    </w:p>
    <w:p w14:paraId="41AE9C34" w14:textId="77777777" w:rsidR="00F17BFF" w:rsidRDefault="009D658E">
      <w:pPr>
        <w:pStyle w:val="SourceCode"/>
      </w:pPr>
      <w:r>
        <w:t xml:space="preserve">            "is older than";</w:t>
      </w:r>
    </w:p>
    <w:p w14:paraId="62AB4244" w14:textId="77777777" w:rsidR="00F17BFF" w:rsidRDefault="009D658E">
      <w:pPr>
        <w:pStyle w:val="SourceCode"/>
      </w:pPr>
      <w:r>
        <w:t xml:space="preserve">        false -&gt;</w:t>
      </w:r>
    </w:p>
    <w:p w14:paraId="5F1A2090" w14:textId="77777777" w:rsidR="00F17BFF" w:rsidRDefault="009D658E">
      <w:pPr>
        <w:pStyle w:val="SourceCode"/>
      </w:pPr>
      <w:r>
        <w:t xml:space="preserve">            case ec_semver:gt(FirstVersion, SecondVersion) of</w:t>
      </w:r>
    </w:p>
    <w:p w14:paraId="086029CE" w14:textId="77777777" w:rsidR="00F17BFF" w:rsidRDefault="009D658E">
      <w:pPr>
        <w:pStyle w:val="SourceCode"/>
      </w:pPr>
      <w:r>
        <w:t xml:space="preserve">                true -&gt; "is newer than";</w:t>
      </w:r>
    </w:p>
    <w:p w14:paraId="6C30701E" w14:textId="77777777" w:rsidR="00F17BFF" w:rsidRDefault="009D658E">
      <w:pPr>
        <w:pStyle w:val="SourceCode"/>
      </w:pPr>
      <w:r>
        <w:t xml:space="preserve">                false -&gt; "is the same as"</w:t>
      </w:r>
    </w:p>
    <w:p w14:paraId="194A1627" w14:textId="77777777" w:rsidR="00F17BFF" w:rsidRDefault="009D658E">
      <w:pPr>
        <w:pStyle w:val="SourceCode"/>
      </w:pPr>
      <w:r>
        <w:t xml:space="preserve">            end</w:t>
      </w:r>
    </w:p>
    <w:p w14:paraId="4A409555" w14:textId="77777777" w:rsidR="00F17BFF" w:rsidRDefault="009D658E">
      <w:pPr>
        <w:pStyle w:val="SourceCode"/>
      </w:pPr>
      <w:r>
        <w:t xml:space="preserve">    end,</w:t>
      </w:r>
    </w:p>
    <w:p w14:paraId="2AADBC71" w14:textId="77777777" w:rsidR="00F17BFF" w:rsidRDefault="009D658E">
      <w:pPr>
        <w:pStyle w:val="SourceCode"/>
      </w:pPr>
      <w:r>
        <w:t xml:space="preserve">    io:format("As versions, ~s ~s ~s~n", [First, Relation, Second]).</w:t>
      </w:r>
    </w:p>
    <w:p w14:paraId="6622F75E" w14:textId="77777777" w:rsidR="00F17BFF" w:rsidRDefault="00F17BFF">
      <w:pPr>
        <w:pStyle w:val="SourceCode"/>
      </w:pPr>
    </w:p>
    <w:p w14:paraId="6678B374" w14:textId="77777777" w:rsidR="00F17BFF" w:rsidRDefault="009D658E">
      <w:pPr>
        <w:pStyle w:val="SourceCode"/>
      </w:pPr>
      <w:r>
        <w:t>%% ec_semver:parse never refuses text: it reads 1.x and 1.2.3.4 as</w:t>
      </w:r>
    </w:p>
    <w:p w14:paraId="3F894EF8" w14:textId="77777777" w:rsidR="00F17BFF" w:rsidRDefault="009D658E">
      <w:pPr>
        <w:pStyle w:val="SourceCode"/>
      </w:pPr>
      <w:r>
        <w:t>%% versions too, and it accepts 01.2.3. So the program checks the strict</w:t>
      </w:r>
    </w:p>
    <w:p w14:paraId="11A7542B" w14:textId="77777777" w:rsidR="00F17BFF" w:rsidRDefault="009D658E">
      <w:pPr>
        <w:pStyle w:val="SourceCode"/>
      </w:pPr>
      <w:r>
        <w:t>%% form itself first: MAJOR.MINOR.PATCH, three numbers with no leading</w:t>
      </w:r>
    </w:p>
    <w:p w14:paraId="5B54A174" w14:textId="77777777" w:rsidR="00F17BFF" w:rsidRDefault="009D658E">
      <w:pPr>
        <w:pStyle w:val="SourceCode"/>
      </w:pPr>
      <w:r>
        <w:t>%% zeros, optionally followed by - and a pre-release made of letters,</w:t>
      </w:r>
    </w:p>
    <w:p w14:paraId="58C2C2F2" w14:textId="77777777" w:rsidR="00F17BFF" w:rsidRDefault="009D658E">
      <w:pPr>
        <w:pStyle w:val="SourceCode"/>
      </w:pPr>
      <w:r>
        <w:t>%% digits, hyphens, and dots, such as rc.1, with no empty part. Build</w:t>
      </w:r>
    </w:p>
    <w:p w14:paraId="42BD95A8" w14:textId="77777777" w:rsidR="00F17BFF" w:rsidRDefault="009D658E">
      <w:pPr>
        <w:pStyle w:val="SourceCode"/>
      </w:pPr>
      <w:r>
        <w:t>%% metadata (+ and more text) is left out to keep the check short.</w:t>
      </w:r>
    </w:p>
    <w:p w14:paraId="7E231C67" w14:textId="77777777" w:rsidR="00F17BFF" w:rsidRDefault="009D658E">
      <w:pPr>
        <w:pStyle w:val="SourceCode"/>
      </w:pPr>
      <w:r>
        <w:t>%% string:split(VersionText, "-") cuts the text at its first -, and returns a list</w:t>
      </w:r>
    </w:p>
    <w:p w14:paraId="24059B79" w14:textId="77777777" w:rsidR="00F17BFF" w:rsidRDefault="009D658E">
      <w:pPr>
        <w:pStyle w:val="SourceCode"/>
      </w:pPr>
      <w:r>
        <w:t>%% of one piece when there is no -.</w:t>
      </w:r>
    </w:p>
    <w:p w14:paraId="062A34C5" w14:textId="77777777" w:rsidR="00F17BFF" w:rsidRDefault="009D658E">
      <w:pPr>
        <w:pStyle w:val="SourceCode"/>
      </w:pPr>
      <w:r>
        <w:t>is_strict_version(VersionText) -&gt;</w:t>
      </w:r>
    </w:p>
    <w:p w14:paraId="1C372BCE" w14:textId="77777777" w:rsidR="00F17BFF" w:rsidRDefault="009D658E">
      <w:pPr>
        <w:pStyle w:val="SourceCode"/>
      </w:pPr>
      <w:r>
        <w:t xml:space="preserve">    case string:split(VersionText, "-") of</w:t>
      </w:r>
    </w:p>
    <w:p w14:paraId="0B984732" w14:textId="77777777" w:rsidR="00F17BFF" w:rsidRDefault="009D658E">
      <w:pPr>
        <w:pStyle w:val="SourceCode"/>
      </w:pPr>
      <w:r>
        <w:t xml:space="preserve">        [Core] -&gt; is_core(Core);</w:t>
      </w:r>
    </w:p>
    <w:p w14:paraId="6BEFF5F8" w14:textId="77777777" w:rsidR="00F17BFF" w:rsidRDefault="009D658E">
      <w:pPr>
        <w:pStyle w:val="SourceCode"/>
      </w:pPr>
      <w:r>
        <w:t xml:space="preserve">        [Core, Prerelease] -&gt;</w:t>
      </w:r>
    </w:p>
    <w:p w14:paraId="6FBC1CC2" w14:textId="77777777" w:rsidR="00F17BFF" w:rsidRDefault="009D658E">
      <w:pPr>
        <w:pStyle w:val="SourceCode"/>
      </w:pPr>
      <w:r>
        <w:t xml:space="preserve">            is_core(Core) andalso is_prerelease_text(Prerelease)</w:t>
      </w:r>
    </w:p>
    <w:p w14:paraId="1EA82D73" w14:textId="77777777" w:rsidR="00F17BFF" w:rsidRDefault="009D658E">
      <w:pPr>
        <w:pStyle w:val="SourceCode"/>
      </w:pPr>
      <w:r>
        <w:t xml:space="preserve">    end.</w:t>
      </w:r>
    </w:p>
    <w:p w14:paraId="34E448B4" w14:textId="77777777" w:rsidR="00F17BFF" w:rsidRDefault="00F17BFF">
      <w:pPr>
        <w:pStyle w:val="SourceCode"/>
      </w:pPr>
    </w:p>
    <w:p w14:paraId="34C5F683" w14:textId="77777777" w:rsidR="00F17BFF" w:rsidRDefault="009D658E">
      <w:pPr>
        <w:pStyle w:val="SourceCode"/>
      </w:pPr>
      <w:r>
        <w:t>%% True when Core is three numbers joined by dots. With all, string:split</w:t>
      </w:r>
    </w:p>
    <w:p w14:paraId="298EC041" w14:textId="77777777" w:rsidR="00F17BFF" w:rsidRDefault="009D658E">
      <w:pPr>
        <w:pStyle w:val="SourceCode"/>
      </w:pPr>
      <w:r>
        <w:t>%% cuts at every dot, and the pattern [Major, Minor, Patch] fits only a</w:t>
      </w:r>
    </w:p>
    <w:p w14:paraId="64724E16" w14:textId="77777777" w:rsidR="00F17BFF" w:rsidRDefault="009D658E">
      <w:pPr>
        <w:pStyle w:val="SourceCode"/>
      </w:pPr>
      <w:r>
        <w:t>%% list of exactly three pieces. Remember, andalso stops at the first</w:t>
      </w:r>
    </w:p>
    <w:p w14:paraId="102A7EFB" w14:textId="77777777" w:rsidR="00F17BFF" w:rsidRDefault="009D658E">
      <w:pPr>
        <w:pStyle w:val="SourceCode"/>
      </w:pPr>
      <w:r>
        <w:t>%% false.</w:t>
      </w:r>
    </w:p>
    <w:p w14:paraId="4956269E" w14:textId="77777777" w:rsidR="00F17BFF" w:rsidRDefault="009D658E">
      <w:pPr>
        <w:pStyle w:val="SourceCode"/>
      </w:pPr>
      <w:r>
        <w:t>is_core(Core) -&gt;</w:t>
      </w:r>
    </w:p>
    <w:p w14:paraId="09146786" w14:textId="77777777" w:rsidR="00F17BFF" w:rsidRDefault="009D658E">
      <w:pPr>
        <w:pStyle w:val="SourceCode"/>
      </w:pPr>
      <w:r>
        <w:t xml:space="preserve">    case string:split(Core, ".", all) of</w:t>
      </w:r>
    </w:p>
    <w:p w14:paraId="6ED43746" w14:textId="77777777" w:rsidR="00F17BFF" w:rsidRDefault="009D658E">
      <w:pPr>
        <w:pStyle w:val="SourceCode"/>
      </w:pPr>
      <w:r>
        <w:t xml:space="preserve">        [Major, Minor, Patch] -&gt;</w:t>
      </w:r>
    </w:p>
    <w:p w14:paraId="5E597017" w14:textId="77777777" w:rsidR="00F17BFF" w:rsidRDefault="009D658E">
      <w:pPr>
        <w:pStyle w:val="SourceCode"/>
      </w:pPr>
      <w:r>
        <w:t xml:space="preserve">            is_number_text(Major) andalso is_number_text(Minor) andalso</w:t>
      </w:r>
    </w:p>
    <w:p w14:paraId="282DFF58" w14:textId="77777777" w:rsidR="00F17BFF" w:rsidRDefault="009D658E">
      <w:pPr>
        <w:pStyle w:val="SourceCode"/>
      </w:pPr>
      <w:r>
        <w:t xml:space="preserve">                is_number_text(Patch);</w:t>
      </w:r>
    </w:p>
    <w:p w14:paraId="07A99668" w14:textId="77777777" w:rsidR="00F17BFF" w:rsidRDefault="009D658E">
      <w:pPr>
        <w:pStyle w:val="SourceCode"/>
      </w:pPr>
      <w:r>
        <w:t xml:space="preserve">        _ -&gt;</w:t>
      </w:r>
    </w:p>
    <w:p w14:paraId="0FFBD98B" w14:textId="77777777" w:rsidR="00F17BFF" w:rsidRDefault="009D658E">
      <w:pPr>
        <w:pStyle w:val="SourceCode"/>
      </w:pPr>
      <w:r>
        <w:t xml:space="preserve">            false</w:t>
      </w:r>
    </w:p>
    <w:p w14:paraId="4BD56118" w14:textId="77777777" w:rsidR="00F17BFF" w:rsidRDefault="009D658E">
      <w:pPr>
        <w:pStyle w:val="SourceCode"/>
      </w:pPr>
      <w:r>
        <w:t xml:space="preserve">    end.</w:t>
      </w:r>
    </w:p>
    <w:p w14:paraId="53FAA704" w14:textId="77777777" w:rsidR="00F17BFF" w:rsidRDefault="00F17BFF">
      <w:pPr>
        <w:pStyle w:val="SourceCode"/>
      </w:pPr>
    </w:p>
    <w:p w14:paraId="51E6215D" w14:textId="77777777" w:rsidR="00F17BFF" w:rsidRDefault="009D658E">
      <w:pPr>
        <w:pStyle w:val="SourceCode"/>
      </w:pPr>
      <w:r>
        <w:t>%% True when Text is one or more digits with no leading zero: 0 alone is a</w:t>
      </w:r>
    </w:p>
    <w:p w14:paraId="049ACF9F" w14:textId="77777777" w:rsidR="00F17BFF" w:rsidRDefault="009D658E">
      <w:pPr>
        <w:pStyle w:val="SourceCode"/>
      </w:pPr>
      <w:r>
        <w:t>%% number, but 01 is not. Remember, $1 is the character 1 as a number, and</w:t>
      </w:r>
    </w:p>
    <w:p w14:paraId="421BAA47" w14:textId="77777777" w:rsidR="00F17BFF" w:rsidRDefault="009D658E">
      <w:pPr>
        <w:pStyle w:val="SourceCode"/>
      </w:pPr>
      <w:r>
        <w:t>%% [First | Rest] matches a list's first item and the rest of it.</w:t>
      </w:r>
    </w:p>
    <w:p w14:paraId="3A604361" w14:textId="77777777" w:rsidR="00F17BFF" w:rsidRDefault="009D658E">
      <w:pPr>
        <w:pStyle w:val="SourceCode"/>
      </w:pPr>
      <w:r>
        <w:t>%% lists:all(Fun, List) is true when Fun returns true for every item, and</w:t>
      </w:r>
    </w:p>
    <w:p w14:paraId="1A05B50F" w14:textId="77777777" w:rsidR="00F17BFF" w:rsidRDefault="009D658E">
      <w:pPr>
        <w:pStyle w:val="SourceCode"/>
      </w:pPr>
      <w:r>
        <w:t>%% fun is_digit/1 names the function is_digit, which takes 1 value.</w:t>
      </w:r>
    </w:p>
    <w:p w14:paraId="67FFCB9A" w14:textId="77777777" w:rsidR="00F17BFF" w:rsidRDefault="009D658E">
      <w:pPr>
        <w:pStyle w:val="SourceCode"/>
      </w:pPr>
      <w:r>
        <w:t>is_number_text("0") -&gt; true;</w:t>
      </w:r>
    </w:p>
    <w:p w14:paraId="5B32B3E7" w14:textId="77777777" w:rsidR="00F17BFF" w:rsidRDefault="009D658E">
      <w:pPr>
        <w:pStyle w:val="SourceCode"/>
      </w:pPr>
      <w:r>
        <w:t>is_number_text([First | Rest]) -&gt;</w:t>
      </w:r>
    </w:p>
    <w:p w14:paraId="432C8068" w14:textId="77777777" w:rsidR="00F17BFF" w:rsidRDefault="009D658E">
      <w:pPr>
        <w:pStyle w:val="SourceCode"/>
      </w:pPr>
      <w:r>
        <w:t xml:space="preserve">    First &gt;= $1 andalso First =&lt; $9 andalso lists:all(fun is_digit/1, Rest);</w:t>
      </w:r>
    </w:p>
    <w:p w14:paraId="1D46E74E" w14:textId="77777777" w:rsidR="00F17BFF" w:rsidRDefault="009D658E">
      <w:pPr>
        <w:pStyle w:val="SourceCode"/>
      </w:pPr>
      <w:r>
        <w:t>is_number_text([]) -&gt; false.</w:t>
      </w:r>
    </w:p>
    <w:p w14:paraId="442466CA" w14:textId="77777777" w:rsidR="00F17BFF" w:rsidRDefault="00F17BFF">
      <w:pPr>
        <w:pStyle w:val="SourceCode"/>
      </w:pPr>
    </w:p>
    <w:p w14:paraId="438829DA" w14:textId="77777777" w:rsidR="00F17BFF" w:rsidRDefault="009D658E">
      <w:pPr>
        <w:pStyle w:val="SourceCode"/>
      </w:pPr>
      <w:r>
        <w:t>is_digit(Character) -&gt; Character &gt;= $0 andalso Character =&lt; $9.</w:t>
      </w:r>
    </w:p>
    <w:p w14:paraId="59BA5B33" w14:textId="77777777" w:rsidR="00F17BFF" w:rsidRDefault="00F17BFF">
      <w:pPr>
        <w:pStyle w:val="SourceCode"/>
      </w:pPr>
    </w:p>
    <w:p w14:paraId="5D49868C" w14:textId="77777777" w:rsidR="00F17BFF" w:rsidRDefault="009D658E">
      <w:pPr>
        <w:pStyle w:val="SourceCode"/>
      </w:pPr>
      <w:r>
        <w:t>%% True when every dot-separated part of the pre-release is not empty and</w:t>
      </w:r>
    </w:p>
    <w:p w14:paraId="68BB8C96" w14:textId="77777777" w:rsidR="00F17BFF" w:rsidRDefault="009D658E">
      <w:pPr>
        <w:pStyle w:val="SourceCode"/>
      </w:pPr>
      <w:r>
        <w:t>%% holds only letters, digits, and hyphens. =/= means is not exactly equal</w:t>
      </w:r>
    </w:p>
    <w:p w14:paraId="7E0D4DA0" w14:textId="77777777" w:rsidR="00F17BFF" w:rsidRDefault="009D658E">
      <w:pPr>
        <w:pStyle w:val="SourceCode"/>
      </w:pPr>
      <w:r>
        <w:t>%% to, the opposite of =:=. Remember, fun(...) -&gt; ... end is a function</w:t>
      </w:r>
    </w:p>
    <w:p w14:paraId="5F67EBFC" w14:textId="77777777" w:rsidR="00F17BFF" w:rsidRDefault="009D658E">
      <w:pPr>
        <w:pStyle w:val="SourceCode"/>
      </w:pPr>
      <w:r>
        <w:t>%% with no name, and orelse stops at the first true.</w:t>
      </w:r>
    </w:p>
    <w:p w14:paraId="30D4FBF0" w14:textId="77777777" w:rsidR="00F17BFF" w:rsidRDefault="009D658E">
      <w:pPr>
        <w:pStyle w:val="SourceCode"/>
      </w:pPr>
      <w:r>
        <w:t>is_prerelease_text(Prerelease) -&gt;</w:t>
      </w:r>
    </w:p>
    <w:p w14:paraId="75D1F469" w14:textId="77777777" w:rsidR="00F17BFF" w:rsidRDefault="009D658E">
      <w:pPr>
        <w:pStyle w:val="SourceCode"/>
      </w:pPr>
      <w:r>
        <w:t xml:space="preserve">    lists:all(fun(Part) -&gt;</w:t>
      </w:r>
    </w:p>
    <w:p w14:paraId="129A5243" w14:textId="77777777" w:rsidR="00F17BFF" w:rsidRDefault="009D658E">
      <w:pPr>
        <w:pStyle w:val="SourceCode"/>
      </w:pPr>
      <w:r>
        <w:t xml:space="preserve">                      Part =/= [] andalso lists:all(fun is_allowed/1, Part)</w:t>
      </w:r>
    </w:p>
    <w:p w14:paraId="4552A064" w14:textId="77777777" w:rsidR="00F17BFF" w:rsidRDefault="009D658E">
      <w:pPr>
        <w:pStyle w:val="SourceCode"/>
      </w:pPr>
      <w:r>
        <w:t xml:space="preserve">              end,</w:t>
      </w:r>
    </w:p>
    <w:p w14:paraId="0DE0042F" w14:textId="77777777" w:rsidR="00F17BFF" w:rsidRDefault="009D658E">
      <w:pPr>
        <w:pStyle w:val="SourceCode"/>
      </w:pPr>
      <w:r>
        <w:t xml:space="preserve">              string:split(Prerelease, ".", all)).</w:t>
      </w:r>
    </w:p>
    <w:p w14:paraId="660D291B" w14:textId="77777777" w:rsidR="00F17BFF" w:rsidRDefault="00F17BFF">
      <w:pPr>
        <w:pStyle w:val="SourceCode"/>
      </w:pPr>
    </w:p>
    <w:p w14:paraId="21EEED31" w14:textId="77777777" w:rsidR="00F17BFF" w:rsidRDefault="009D658E">
      <w:pPr>
        <w:pStyle w:val="SourceCode"/>
      </w:pPr>
      <w:r>
        <w:t>is_allowed(Character) -&gt;</w:t>
      </w:r>
    </w:p>
    <w:p w14:paraId="660E385B" w14:textId="77777777" w:rsidR="00F17BFF" w:rsidRDefault="009D658E">
      <w:pPr>
        <w:pStyle w:val="SourceCode"/>
      </w:pPr>
      <w:r>
        <w:t xml:space="preserve">    is_digit(Character) orelse</w:t>
      </w:r>
    </w:p>
    <w:p w14:paraId="4A94E6CE" w14:textId="77777777" w:rsidR="00F17BFF" w:rsidRDefault="009D658E">
      <w:pPr>
        <w:pStyle w:val="SourceCode"/>
      </w:pPr>
      <w:r>
        <w:t xml:space="preserve">        (Character &gt;= $a andalso Character =&lt; $z) orelse</w:t>
      </w:r>
    </w:p>
    <w:p w14:paraId="4D674E51" w14:textId="77777777" w:rsidR="00F17BFF" w:rsidRDefault="009D658E">
      <w:pPr>
        <w:pStyle w:val="SourceCode"/>
      </w:pPr>
      <w:r>
        <w:t xml:space="preserve">        (Character &gt;= $A andalso Character =&lt; $Z) orelse</w:t>
      </w:r>
    </w:p>
    <w:p w14:paraId="0F345F55" w14:textId="77777777" w:rsidR="00F17BFF" w:rsidRDefault="009D658E">
      <w:pPr>
        <w:pStyle w:val="SourceCode"/>
      </w:pPr>
      <w:r>
        <w:t xml:space="preserve">        Character =:= $-.</w:t>
      </w:r>
    </w:p>
    <w:p w14:paraId="6739F48D" w14:textId="77777777" w:rsidR="00F17BFF" w:rsidRDefault="00F17BFF">
      <w:pPr>
        <w:pStyle w:val="SourceCode"/>
      </w:pPr>
    </w:p>
    <w:p w14:paraId="3567B9AA" w14:textId="77777777" w:rsidR="00F17BFF" w:rsidRDefault="009D658E">
      <w:pPr>
        <w:pStyle w:val="SourceCode"/>
      </w:pPr>
      <w:r>
        <w:t>%% Returns the status of one version against ?MINIMUM_VERSION, checking</w:t>
      </w:r>
    </w:p>
    <w:p w14:paraId="674A6C92" w14:textId="77777777" w:rsidR="00F17BFF" w:rsidRDefault="009D658E">
      <w:pPr>
        <w:pStyle w:val="SourceCode"/>
      </w:pPr>
      <w:r>
        <w:t>%% the text before ec_semver:parse reads it.</w:t>
      </w:r>
    </w:p>
    <w:p w14:paraId="2D3417A0" w14:textId="77777777" w:rsidR="00F17BFF" w:rsidRDefault="009D658E">
      <w:pPr>
        <w:pStyle w:val="SourceCode"/>
      </w:pPr>
      <w:r>
        <w:t>minimum_status(VersionText) -&gt;</w:t>
      </w:r>
    </w:p>
    <w:p w14:paraId="427B0EE5" w14:textId="77777777" w:rsidR="00F17BFF" w:rsidRDefault="009D658E">
      <w:pPr>
        <w:pStyle w:val="SourceCode"/>
      </w:pPr>
      <w:r>
        <w:t xml:space="preserve">    case is_strict_version(VersionText) of</w:t>
      </w:r>
    </w:p>
    <w:p w14:paraId="05F742C2" w14:textId="77777777" w:rsidR="00F17BFF" w:rsidRDefault="009D658E">
      <w:pPr>
        <w:pStyle w:val="SourceCode"/>
      </w:pPr>
      <w:r>
        <w:t xml:space="preserve">        false -&gt;</w:t>
      </w:r>
    </w:p>
    <w:p w14:paraId="79C8BE9A" w14:textId="77777777" w:rsidR="00F17BFF" w:rsidRDefault="009D658E">
      <w:pPr>
        <w:pStyle w:val="SourceCode"/>
      </w:pPr>
      <w:r>
        <w:t xml:space="preserve">            "not a valid version";</w:t>
      </w:r>
    </w:p>
    <w:p w14:paraId="254507A4" w14:textId="77777777" w:rsidR="00F17BFF" w:rsidRDefault="009D658E">
      <w:pPr>
        <w:pStyle w:val="SourceCode"/>
      </w:pPr>
      <w:r>
        <w:t xml:space="preserve">        true -&gt;</w:t>
      </w:r>
    </w:p>
    <w:p w14:paraId="6442F56B" w14:textId="77777777" w:rsidR="00F17BFF" w:rsidRDefault="009D658E">
      <w:pPr>
        <w:pStyle w:val="SourceCode"/>
      </w:pPr>
      <w:r>
        <w:t xml:space="preserve">            Version = ec_semver:parse(VersionText),</w:t>
      </w:r>
    </w:p>
    <w:p w14:paraId="77CDF7B6" w14:textId="77777777" w:rsidR="00F17BFF" w:rsidRDefault="009D658E">
      <w:pPr>
        <w:pStyle w:val="SourceCode"/>
      </w:pPr>
      <w:r>
        <w:t xml:space="preserve">            Minimum = ec_semver:parse(?MINIMUM_VERSION),</w:t>
      </w:r>
    </w:p>
    <w:p w14:paraId="33A50C43" w14:textId="77777777" w:rsidR="00F17BFF" w:rsidRDefault="009D658E">
      <w:pPr>
        <w:pStyle w:val="SourceCode"/>
      </w:pPr>
      <w:r>
        <w:t xml:space="preserve">            case ec_semver:lt(Version, Minimum) of</w:t>
      </w:r>
    </w:p>
    <w:p w14:paraId="5DD425A7" w14:textId="77777777" w:rsidR="00F17BFF" w:rsidRDefault="009D658E">
      <w:pPr>
        <w:pStyle w:val="SourceCode"/>
      </w:pPr>
      <w:r>
        <w:t xml:space="preserve">                true -&gt; "below the minimum";</w:t>
      </w:r>
    </w:p>
    <w:p w14:paraId="2EB5642A" w14:textId="77777777" w:rsidR="00F17BFF" w:rsidRDefault="009D658E">
      <w:pPr>
        <w:pStyle w:val="SourceCode"/>
      </w:pPr>
      <w:r>
        <w:t xml:space="preserve">                false -&gt; "meets the minimum"</w:t>
      </w:r>
    </w:p>
    <w:p w14:paraId="7FD079B1" w14:textId="77777777" w:rsidR="00F17BFF" w:rsidRDefault="009D658E">
      <w:pPr>
        <w:pStyle w:val="SourceCode"/>
      </w:pPr>
      <w:r>
        <w:t xml:space="preserve">            end</w:t>
      </w:r>
    </w:p>
    <w:p w14:paraId="7BD984B7" w14:textId="77777777" w:rsidR="00F17BFF" w:rsidRDefault="009D658E">
      <w:pPr>
        <w:pStyle w:val="SourceCode"/>
      </w:pPr>
      <w:r>
        <w:t xml:space="preserve">    end.</w:t>
      </w:r>
    </w:p>
    <w:p w14:paraId="62C565C7" w14:textId="77777777" w:rsidR="00F17BFF" w:rsidRDefault="00F17BFF">
      <w:pPr>
        <w:pStyle w:val="SourceCode"/>
      </w:pPr>
    </w:p>
    <w:p w14:paraId="49DE6287" w14:textId="77777777" w:rsidR="00F17BFF" w:rsidRDefault="009D658E">
      <w:pPr>
        <w:pStyle w:val="SourceCode"/>
      </w:pPr>
      <w:r>
        <w:t>%% Prints each version's status. Remember, a loop is a function that calls</w:t>
      </w:r>
    </w:p>
    <w:p w14:paraId="7376A9B6" w14:textId="77777777" w:rsidR="00F17BFF" w:rsidRDefault="009D658E">
      <w:pPr>
        <w:pStyle w:val="SourceCode"/>
      </w:pPr>
      <w:r>
        <w:t>%% itself, and [] ends it.</w:t>
      </w:r>
    </w:p>
    <w:p w14:paraId="2A598EB3" w14:textId="77777777" w:rsidR="00F17BFF" w:rsidRDefault="009D658E">
      <w:pPr>
        <w:pStyle w:val="SourceCode"/>
      </w:pPr>
      <w:r>
        <w:t>print_statuses([]) -&gt;</w:t>
      </w:r>
    </w:p>
    <w:p w14:paraId="48C42BF0" w14:textId="77777777" w:rsidR="00F17BFF" w:rsidRDefault="009D658E">
      <w:pPr>
        <w:pStyle w:val="SourceCode"/>
      </w:pPr>
      <w:r>
        <w:t xml:space="preserve">    ok;</w:t>
      </w:r>
    </w:p>
    <w:p w14:paraId="28D677E5" w14:textId="77777777" w:rsidR="00F17BFF" w:rsidRDefault="009D658E">
      <w:pPr>
        <w:pStyle w:val="SourceCode"/>
      </w:pPr>
      <w:r>
        <w:t>print_statuses([InstalledVersion | Rest]) -&gt;</w:t>
      </w:r>
    </w:p>
    <w:p w14:paraId="46C260A3" w14:textId="77777777" w:rsidR="00F17BFF" w:rsidRDefault="009D658E">
      <w:pPr>
        <w:pStyle w:val="SourceCode"/>
      </w:pPr>
      <w:r>
        <w:t xml:space="preserve">    io:format("~s: ~s~n", [InstalledVersion, minimum_status(InstalledVersion)]),</w:t>
      </w:r>
    </w:p>
    <w:p w14:paraId="2A021BE4" w14:textId="77777777" w:rsidR="00F17BFF" w:rsidRDefault="009D658E">
      <w:pPr>
        <w:pStyle w:val="SourceCode"/>
      </w:pPr>
      <w:r>
        <w:t xml:space="preserve">    print_statuses(Rest).</w:t>
      </w:r>
    </w:p>
    <w:p w14:paraId="2DF4C907" w14:textId="77777777" w:rsidR="00F17BFF" w:rsidRDefault="00F17BFF">
      <w:pPr>
        <w:pStyle w:val="SourceCode"/>
      </w:pPr>
    </w:p>
    <w:p w14:paraId="22D0EB29" w14:textId="77777777" w:rsidR="00F17BFF" w:rsidRDefault="009D658E">
      <w:pPr>
        <w:pStyle w:val="SourceCode"/>
      </w:pPr>
      <w:r>
        <w:t>%% Remember, main/0 is the exported entry point.</w:t>
      </w:r>
    </w:p>
    <w:p w14:paraId="43DA40A9" w14:textId="77777777" w:rsidR="00F17BFF" w:rsidRDefault="009D658E">
      <w:pPr>
        <w:pStyle w:val="SourceCode"/>
      </w:pPr>
      <w:r>
        <w:t>main() -&gt;</w:t>
      </w:r>
    </w:p>
    <w:p w14:paraId="26EF7926" w14:textId="77777777" w:rsidR="00F17BFF" w:rsidRDefault="009D658E">
      <w:pPr>
        <w:pStyle w:val="SourceCode"/>
      </w:pPr>
      <w:r>
        <w:t xml:space="preserve">    print_text_order("1.9.0", "1.10.0"),</w:t>
      </w:r>
    </w:p>
    <w:p w14:paraId="4C0773E8" w14:textId="77777777" w:rsidR="00F17BFF" w:rsidRDefault="00F17BFF">
      <w:pPr>
        <w:pStyle w:val="SourceCode"/>
      </w:pPr>
    </w:p>
    <w:p w14:paraId="54F66199" w14:textId="77777777" w:rsidR="00F17BFF" w:rsidRDefault="009D658E">
      <w:pPr>
        <w:pStyle w:val="SourceCode"/>
      </w:pPr>
      <w:r>
        <w:t xml:space="preserve">    print_comparison("1.9.0", "1.10.0"),</w:t>
      </w:r>
    </w:p>
    <w:p w14:paraId="0B0B0E04" w14:textId="77777777" w:rsidR="00F17BFF" w:rsidRDefault="009D658E">
      <w:pPr>
        <w:pStyle w:val="SourceCode"/>
      </w:pPr>
      <w:r>
        <w:t xml:space="preserve">    print_comparison("2.0.0-rc.1", "2.0.0"),</w:t>
      </w:r>
    </w:p>
    <w:p w14:paraId="4225645A" w14:textId="77777777" w:rsidR="00F17BFF" w:rsidRDefault="009D658E">
      <w:pPr>
        <w:pStyle w:val="SourceCode"/>
      </w:pPr>
      <w:r>
        <w:t xml:space="preserve">    print_comparison("1.10.0", "1.10.0"),</w:t>
      </w:r>
    </w:p>
    <w:p w14:paraId="2F87B3AD" w14:textId="77777777" w:rsidR="00F17BFF" w:rsidRDefault="00F17BFF">
      <w:pPr>
        <w:pStyle w:val="SourceCode"/>
      </w:pPr>
    </w:p>
    <w:p w14:paraId="0404CBAB" w14:textId="77777777" w:rsidR="00F17BFF" w:rsidRDefault="009D658E">
      <w:pPr>
        <w:pStyle w:val="SourceCode"/>
      </w:pPr>
      <w:r>
        <w:t xml:space="preserve">    %% The versions to check. The last two, 1.x and 1.2.3.4, are not valid</w:t>
      </w:r>
    </w:p>
    <w:p w14:paraId="47060E1A" w14:textId="77777777" w:rsidR="00F17BFF" w:rsidRDefault="009D658E">
      <w:pPr>
        <w:pStyle w:val="SourceCode"/>
        <w:keepNext/>
      </w:pPr>
      <w:r>
        <w:t xml:space="preserve">    %% versions, as can happen with text typed by hand.</w:t>
      </w:r>
    </w:p>
    <w:p w14:paraId="4E57D103" w14:textId="77777777" w:rsidR="00F17BFF" w:rsidRDefault="009D658E">
      <w:pPr>
        <w:pStyle w:val="SourceCode"/>
        <w:keepNext/>
      </w:pPr>
      <w:r>
        <w:t xml:space="preserve">    io:format("Minimum version: ~s~n", [?MINIMUM_VERSION]),</w:t>
      </w:r>
    </w:p>
    <w:p w14:paraId="19FA4A91" w14:textId="77777777" w:rsidR="00F17BFF" w:rsidRDefault="009D658E">
      <w:pPr>
        <w:pStyle w:val="SourceCode"/>
      </w:pPr>
      <w:r>
        <w:t xml:space="preserve">    print_statuses(["1.9.4", "2.0.0-rc.1", "1.x", "1.2.3.4"]).</w:t>
      </w:r>
    </w:p>
    <w:p w14:paraId="320B546C" w14:textId="77777777" w:rsidR="00F17BFF" w:rsidRDefault="00F17BFF">
      <w:pPr>
        <w:keepNext/>
      </w:pPr>
    </w:p>
    <w:p w14:paraId="77B29277" w14:textId="77777777" w:rsidR="00F17BFF" w:rsidRDefault="009D658E">
      <w:pPr>
        <w:pStyle w:val="Heading3"/>
      </w:pPr>
      <w:r>
        <w:t>Windows PowerShell Build and Run</w:t>
      </w:r>
    </w:p>
    <w:p w14:paraId="18A9DA44" w14:textId="77777777" w:rsidR="00F17BFF" w:rsidRDefault="009D658E">
      <w:pPr>
        <w:keepNext/>
      </w:pPr>
      <w:r>
        <w:t>Build and run the program once.</w:t>
      </w:r>
    </w:p>
    <w:p w14:paraId="47272012" w14:textId="77777777" w:rsidR="00F17BFF" w:rsidRDefault="00F17BFF">
      <w:pPr>
        <w:keepNext/>
      </w:pPr>
    </w:p>
    <w:p w14:paraId="43062350" w14:textId="77777777" w:rsidR="00F17BFF" w:rsidRDefault="009D658E">
      <w:pPr>
        <w:pStyle w:val="CommandBlock"/>
        <w:keepNext/>
      </w:pPr>
      <w:r>
        <w:t>erlc -o .\erlang .\vendor\erlware_commons\src\ec_semver.erl `</w:t>
      </w:r>
    </w:p>
    <w:p w14:paraId="5D85868F" w14:textId="77777777" w:rsidR="00F17BFF" w:rsidRDefault="009D658E">
      <w:pPr>
        <w:pStyle w:val="CommandBlock"/>
        <w:keepNext/>
      </w:pPr>
      <w:r>
        <w:t xml:space="preserve">    .\vendor\erlware_commons\src\ec_semver_parser.erl .\erlang\versions.erl</w:t>
      </w:r>
    </w:p>
    <w:p w14:paraId="6687F543" w14:textId="77777777" w:rsidR="00F17BFF" w:rsidRDefault="009D658E">
      <w:pPr>
        <w:pStyle w:val="CommandBlock"/>
      </w:pPr>
      <w:r>
        <w:t>erl -noshell -pa .\erlang -s versions main -s init stop</w:t>
      </w:r>
    </w:p>
    <w:p w14:paraId="08D8F8F7" w14:textId="77777777" w:rsidR="00F17BFF" w:rsidRDefault="00F17BFF">
      <w:pPr>
        <w:keepNext/>
      </w:pPr>
    </w:p>
    <w:p w14:paraId="06D3C53F" w14:textId="77777777" w:rsidR="00F17BFF" w:rsidRDefault="009D658E">
      <w:pPr>
        <w:pStyle w:val="Heading3"/>
      </w:pPr>
      <w:r>
        <w:t>Linux or macOS Build and Run</w:t>
      </w:r>
    </w:p>
    <w:p w14:paraId="0542A721" w14:textId="77777777" w:rsidR="00F17BFF" w:rsidRDefault="009D658E">
      <w:pPr>
        <w:pStyle w:val="CommandBlock"/>
        <w:keepNext/>
      </w:pPr>
      <w:r>
        <w:t>erlc -o ./erlang ./vendor/erlware_commons/src/ec_semver.erl \</w:t>
      </w:r>
    </w:p>
    <w:p w14:paraId="69125B07" w14:textId="77777777" w:rsidR="00F17BFF" w:rsidRDefault="009D658E">
      <w:pPr>
        <w:pStyle w:val="CommandBlock"/>
        <w:keepNext/>
      </w:pPr>
      <w:r>
        <w:t xml:space="preserve">    ./vendor/erlware_commons/src/ec_semver_parser.erl ./erlang/versions.erl</w:t>
      </w:r>
    </w:p>
    <w:p w14:paraId="003B04AC" w14:textId="77777777" w:rsidR="00F17BFF" w:rsidRDefault="009D658E">
      <w:pPr>
        <w:pStyle w:val="CommandBlock"/>
      </w:pPr>
      <w:r>
        <w:t>erl -noshell -pa ./erlang -s versions main -s init stop</w:t>
      </w:r>
    </w:p>
    <w:p w14:paraId="732EE7E3" w14:textId="77777777" w:rsidR="00F17BFF" w:rsidRDefault="00F17BFF">
      <w:pPr>
        <w:keepNext/>
      </w:pPr>
    </w:p>
    <w:p w14:paraId="6982F284" w14:textId="77777777" w:rsidR="00F17BFF" w:rsidRDefault="009D658E">
      <w:pPr>
        <w:pStyle w:val="Heading3"/>
      </w:pPr>
      <w:r>
        <w:t>Check Your Results</w:t>
      </w:r>
    </w:p>
    <w:p w14:paraId="5F9E8E57" w14:textId="77777777" w:rsidR="00F17BFF" w:rsidRDefault="009D658E">
      <w:pPr>
        <w:keepNext/>
      </w:pPr>
      <w:r>
        <w:t>The program reads no input. Your screen must show exactly these nine lines, with the same spelling, spacing, and capitalization.</w:t>
      </w:r>
    </w:p>
    <w:p w14:paraId="60C77805" w14:textId="77777777" w:rsidR="00F17BFF" w:rsidRDefault="00F17BFF">
      <w:pPr>
        <w:keepNext/>
      </w:pPr>
    </w:p>
    <w:p w14:paraId="5F543E8B" w14:textId="77777777" w:rsidR="00F17BFF" w:rsidRDefault="009D658E">
      <w:pPr>
        <w:pStyle w:val="RequiredOutput"/>
        <w:keepNext/>
      </w:pPr>
      <w:r>
        <w:t>As text, 1.9.0 sorts after 1.10.0</w:t>
      </w:r>
    </w:p>
    <w:p w14:paraId="3DF03576" w14:textId="77777777" w:rsidR="00F17BFF" w:rsidRDefault="009D658E">
      <w:pPr>
        <w:pStyle w:val="RequiredOutput"/>
        <w:keepNext/>
      </w:pPr>
      <w:r>
        <w:t>As versions, 1.9.0 is older than 1.10.0</w:t>
      </w:r>
    </w:p>
    <w:p w14:paraId="433FB6F9" w14:textId="77777777" w:rsidR="00F17BFF" w:rsidRDefault="009D658E">
      <w:pPr>
        <w:pStyle w:val="RequiredOutput"/>
        <w:keepNext/>
      </w:pPr>
      <w:r>
        <w:t>As versions, 2.0.0-rc.1 is older than 2.0.0</w:t>
      </w:r>
    </w:p>
    <w:p w14:paraId="7E5B56C1" w14:textId="77777777" w:rsidR="00F17BFF" w:rsidRDefault="009D658E">
      <w:pPr>
        <w:pStyle w:val="RequiredOutput"/>
        <w:keepNext/>
      </w:pPr>
      <w:r>
        <w:t>As versions, 1.10.0 is the same as 1.10.0</w:t>
      </w:r>
    </w:p>
    <w:p w14:paraId="111C2453" w14:textId="77777777" w:rsidR="00F17BFF" w:rsidRDefault="009D658E">
      <w:pPr>
        <w:pStyle w:val="RequiredOutput"/>
        <w:keepNext/>
      </w:pPr>
      <w:r>
        <w:t>Minimum version: 1.10.0</w:t>
      </w:r>
    </w:p>
    <w:p w14:paraId="7FAA4184" w14:textId="77777777" w:rsidR="00F17BFF" w:rsidRDefault="009D658E">
      <w:pPr>
        <w:pStyle w:val="RequiredOutput"/>
        <w:keepNext/>
      </w:pPr>
      <w:r>
        <w:t>1.9.4: below the minimum</w:t>
      </w:r>
    </w:p>
    <w:p w14:paraId="41A05C17" w14:textId="77777777" w:rsidR="00F17BFF" w:rsidRDefault="009D658E">
      <w:pPr>
        <w:pStyle w:val="RequiredOutput"/>
        <w:keepNext/>
      </w:pPr>
      <w:r>
        <w:t>2.0.0-rc.1: meets the minimum</w:t>
      </w:r>
    </w:p>
    <w:p w14:paraId="3FF9B100" w14:textId="77777777" w:rsidR="00F17BFF" w:rsidRDefault="009D658E">
      <w:pPr>
        <w:pStyle w:val="RequiredOutput"/>
        <w:keepNext/>
      </w:pPr>
      <w:r>
        <w:t>1.x: not a valid version</w:t>
      </w:r>
    </w:p>
    <w:p w14:paraId="69083440" w14:textId="77777777" w:rsidR="00F17BFF" w:rsidRDefault="009D658E">
      <w:pPr>
        <w:pStyle w:val="RequiredOutput"/>
      </w:pPr>
      <w:r>
        <w:t>1.2.3.4: not a valid version</w:t>
      </w:r>
    </w:p>
    <w:p w14:paraId="7AC960A0" w14:textId="77777777" w:rsidR="00F17BFF" w:rsidRDefault="00F17BFF">
      <w:pPr>
        <w:keepNext/>
      </w:pPr>
    </w:p>
    <w:p w14:paraId="1A8CD11D" w14:textId="77777777" w:rsidR="00F17BFF" w:rsidRDefault="009D658E">
      <w:pPr>
        <w:pStyle w:val="ListBullet"/>
      </w:pPr>
      <w:r>
        <w:t>The first four lines match the Basic version's: the same calls, now in print_comparison and minimum_status.</w:t>
      </w:r>
    </w:p>
    <w:p w14:paraId="273F0A19" w14:textId="77777777" w:rsidR="00F17BFF" w:rsidRDefault="009D658E">
      <w:pPr>
        <w:pStyle w:val="ListBullet"/>
      </w:pPr>
      <w:r>
        <w:t>Minimum version: 1.10.0 names the version every check compares with. 1.9.4: below the minimum and 2.0.0-rc.1: meets the minimum prove each version was compared with it by number: 2.0.0-rc.1 comes before 2.0.0, but after 1.10.0.</w:t>
      </w:r>
    </w:p>
    <w:p w14:paraId="38731C47" w14:textId="77777777" w:rsidR="00F17BFF" w:rsidRDefault="009D658E">
      <w:pPr>
        <w:pStyle w:val="ListBullet"/>
      </w:pPr>
      <w:r>
        <w:t>1.x: not a valid version and 1.2.3.4: not a valid version prove the text was checked before it was used, and the program went on. Unchecked, ec_semver:parse would read 1.x as {1, &lt;&lt;"x"&gt;&gt;} with no patch number and 1.2.3.4 as four numbers, {1, 2, 3, 4}, so 1.x would be reported as meeting the minimum and 1.2.3.4 as below it, wrong answers with no warning.</w:t>
      </w:r>
    </w:p>
    <w:p w14:paraId="3310964D" w14:textId="77777777" w:rsidR="00F17BFF" w:rsidRDefault="009D658E">
      <w:pPr>
        <w:pStyle w:val="ListBullet"/>
      </w:pPr>
      <w:r>
        <w:t>If 1.x prints meets the minimum, minimum_status does not call is_strict_version first.</w:t>
      </w:r>
    </w:p>
    <w:p w14:paraId="1E62DEE4" w14:textId="77777777" w:rsidR="00F17BFF" w:rsidRDefault="009D658E">
      <w:pPr>
        <w:pStyle w:val="ListBullet"/>
      </w:pPr>
      <w:r>
        <w:t>If the build fails with another message, read the first error: it names the file and line to fix.</w:t>
      </w:r>
    </w:p>
    <w:p w14:paraId="520D9F47" w14:textId="77777777" w:rsidR="00F17BFF" w:rsidRDefault="00F17BFF">
      <w:pPr>
        <w:keepNext/>
      </w:pPr>
    </w:p>
    <w:p w14:paraId="6FA44773" w14:textId="77777777" w:rsidR="00F17BFF" w:rsidRDefault="00F17BFF">
      <w:pPr>
        <w:keepNext/>
      </w:pPr>
    </w:p>
    <w:p w14:paraId="0C55ECC2" w14:textId="77777777" w:rsidR="00F17BFF" w:rsidRDefault="009D658E">
      <w:pPr>
        <w:pStyle w:val="Heading2"/>
      </w:pPr>
      <w:r>
        <w:t>What to Notice</w:t>
      </w:r>
    </w:p>
    <w:p w14:paraId="57688A31" w14:textId="77777777" w:rsidR="00F17BFF" w:rsidRDefault="009D658E">
      <w:pPr>
        <w:pStyle w:val="ListBullet"/>
      </w:pPr>
      <w:r>
        <w:t>With rebar3, the same package is one line in rebar.config, {deps, [{erlware_commons, "1.9.1"}]}., and rebar3 downloads it, checks the checksum, writes rebar.lock, and compiles it. The steps you did by hand are the steps it does.</w:t>
      </w:r>
    </w:p>
    <w:p w14:paraId="608A7116" w14:textId="77777777" w:rsidR="00F17BFF" w:rsidRDefault="009D658E">
      <w:pPr>
        <w:pStyle w:val="ListBullet"/>
      </w:pPr>
      <w:r>
        <w:t>ec_semver:parse never fails: it reads 1.x, 1.2.3.4, 01.2.3, and even an empty text as some kind of version, because rebar3 must read many old version styles. A library made for a different job can be too forgiving for yours, so is_strict_version adds the check, as in Lesson 2.17's C version.</w:t>
      </w:r>
    </w:p>
    <w:p w14:paraId="3A21396D" w14:textId="77777777" w:rsidR="00F17BFF" w:rsidRDefault="009D658E">
      <w:pPr>
        <w:pStyle w:val="ListBullet"/>
      </w:pPr>
      <w:r>
        <w:t>string:split(Text, "-") cuts at the first - only and returns one piece when there is none; with all, string:split(Core, ".", all) cuts at every dot. lists:all(Fun, List) is true when Fun returns true for every item, and fun is_digit/1 passes the function is_digit, which takes one value, without calling it.</w:t>
      </w:r>
    </w:p>
    <w:p w14:paraId="27A4DBAC" w14:textId="77777777" w:rsidR="00F17BFF" w:rsidRDefault="009D658E">
      <w:pPr>
        <w:pStyle w:val="ListBullet"/>
      </w:pPr>
      <w:r>
        <w:t>ec_semver:lt and ec_semver:gt also accept text and parse it themselves; the programs parse first so each text is read once.</w:t>
      </w:r>
    </w:p>
    <w:p w14:paraId="7A8C1D7D" w14:textId="77777777" w:rsidR="00F17BFF" w:rsidRDefault="009D658E">
      <w:pPr>
        <w:pStyle w:val="ListBullet"/>
      </w:pPr>
      <w:r>
        <w:t>To remove the package, delete .\vendor\erlware_commons, .\vendor\erlware_commons-1.9.1.tar, and the ec_semver.beam and ec_semver_parser.beam files in the erlang folder. To upgrade, download the new version's file, check it against the checksum Hex lists for that version, unpack it, and compile again.</w:t>
      </w:r>
    </w:p>
    <w:p w14:paraId="6C54339A" w14:textId="77777777" w:rsidR="00F17BFF" w:rsidRDefault="00F17BFF">
      <w:pPr>
        <w:keepNext/>
      </w:pPr>
    </w:p>
    <w:p w14:paraId="754C8A10" w14:textId="77777777" w:rsidR="00F17BFF" w:rsidRDefault="009D658E">
      <w:pPr>
        <w:pStyle w:val="Heading3"/>
      </w:pPr>
      <w:r>
        <w:t>Basic and Production-Minded Comparison</w:t>
      </w:r>
    </w:p>
    <w:p w14:paraId="1459700A" w14:textId="77777777" w:rsidR="00F17BFF" w:rsidRDefault="009D658E">
      <w:r>
        <w:t>Both versions compare the same versions the same way and print the same lines. The Basic version trusts its fixed texts. The Production-Minded version also checks text that may be wrong before using it, because every library reports bad input in its own way, or not at all, and an unchecked call either stops the program or gives a wrong answer. Its print_comparison and minimum_status are the pieces a program reuses when it must check that a tool or system is new enough.</w:t>
      </w:r>
    </w:p>
    <w:p w14:paraId="462BFC96" w14:textId="77777777" w:rsidR="00F17BFF" w:rsidRDefault="00F17BFF">
      <w:pPr>
        <w:keepNext/>
      </w:pPr>
    </w:p>
    <w:p w14:paraId="2085CEE0" w14:textId="77777777" w:rsidR="00F17BFF" w:rsidRDefault="00F17BFF">
      <w:pPr>
        <w:keepNext/>
      </w:pPr>
    </w:p>
    <w:p w14:paraId="485E2CAF" w14:textId="77777777" w:rsidR="00F17BFF" w:rsidRDefault="00F17BFF">
      <w:pPr>
        <w:keepNext/>
      </w:pPr>
    </w:p>
    <w:p w14:paraId="5FE51016" w14:textId="77777777" w:rsidR="00F17BFF" w:rsidRDefault="009D658E">
      <w:pPr>
        <w:pStyle w:val="Heading1"/>
      </w:pPr>
      <w:r>
        <w:t>Solidity Implementation</w:t>
      </w:r>
    </w:p>
    <w:p w14:paraId="71A70603" w14:textId="77777777" w:rsidR="00F17BFF" w:rsidRDefault="009D658E">
      <w:r>
        <w:t>Solidity's libraries are source files that forge install copies from GitHub into the project's lib folder, as every Solidity lesson has done with forge-std. The library here is solady, release 0.1.26: a widely used, MIT-licensed collection of small, gas-saving libraries. Two of them do this job. SemVerLib compares two versions by the rules of semantic versioning, and LibString puts two texts in order, which Lesson 2.6a had to write by hand as comesBefore. OpenZeppelin, the best-known Solidity library, has n</w:t>
      </w:r>
      <w:r>
        <w:t>o text ordering or version comparison, so it does not fit. solady's functions are ordinary Solidity code, so, unlike Foundry's vm cheatcodes, they also work in a deployed contract.</w:t>
      </w:r>
    </w:p>
    <w:p w14:paraId="2F9EA21E" w14:textId="77777777" w:rsidR="00F17BFF" w:rsidRDefault="00F17BFF">
      <w:pPr>
        <w:keepNext/>
      </w:pPr>
    </w:p>
    <w:p w14:paraId="73BE2AA4" w14:textId="77777777" w:rsidR="00F17BFF" w:rsidRDefault="00F17BFF">
      <w:pPr>
        <w:keepNext/>
      </w:pPr>
    </w:p>
    <w:p w14:paraId="6176DC4C" w14:textId="77777777" w:rsidR="00F17BFF" w:rsidRDefault="009D658E">
      <w:pPr>
        <w:pStyle w:val="Heading2"/>
      </w:pPr>
      <w:r>
        <w:t>Basic Implementation</w:t>
      </w:r>
    </w:p>
    <w:p w14:paraId="27EE403A" w14:textId="77777777" w:rsidR="00F17BFF" w:rsidRDefault="009D658E">
      <w:r>
        <w:t>forge install downloads a library from GitHub into lib: Vectorized/solady names the account and the repository, and @v0.1.26 names a tag, a fixed name for one release, which is the pin. Remember, --no-git copies the files only. In a project kept in git (Lesson 1.9), forge install instead adds lib/solady as a git submodule, a link to one exact commit of the library's repository, and writes the tag and that commit into foundry.lock, the pin file; Volume 1, Chapter 12: Developer Workflow covers git in full. He</w:t>
      </w:r>
      <w:r>
        <w:t>re the pin lives in the install command and in the library's own files.</w:t>
      </w:r>
    </w:p>
    <w:p w14:paraId="7A22CB22" w14:textId="77777777" w:rsidR="00F17BFF" w:rsidRDefault="00F17BFF">
      <w:pPr>
        <w:keepNext/>
      </w:pPr>
    </w:p>
    <w:p w14:paraId="23D7BDEE" w14:textId="77777777" w:rsidR="00F17BFF" w:rsidRDefault="009D658E">
      <w:pPr>
        <w:pStyle w:val="Heading3"/>
      </w:pPr>
      <w:r>
        <w:t>Windows PowerShell Package Setup</w:t>
      </w:r>
    </w:p>
    <w:p w14:paraId="269E2090" w14:textId="77777777" w:rsidR="00F17BFF" w:rsidRDefault="009D658E">
      <w:pPr>
        <w:pStyle w:val="CommandBlock"/>
        <w:keepNext/>
      </w:pPr>
      <w:r>
        <w:t>Push-Location .\solidity</w:t>
      </w:r>
    </w:p>
    <w:p w14:paraId="1B540AA2" w14:textId="77777777" w:rsidR="00F17BFF" w:rsidRDefault="009D658E">
      <w:pPr>
        <w:pStyle w:val="CommandBlock"/>
        <w:keepNext/>
      </w:pPr>
      <w:r>
        <w:t>forge install Vectorized/solady@v0.1.26 --no-git</w:t>
      </w:r>
    </w:p>
    <w:p w14:paraId="0228A5EC" w14:textId="77777777" w:rsidR="00F17BFF" w:rsidRDefault="009D658E">
      <w:pPr>
        <w:pStyle w:val="CommandBlock"/>
      </w:pPr>
      <w:r>
        <w:t>Pop-Location</w:t>
      </w:r>
    </w:p>
    <w:p w14:paraId="6C7203A2" w14:textId="77777777" w:rsidR="00F17BFF" w:rsidRDefault="00F17BFF">
      <w:pPr>
        <w:keepNext/>
      </w:pPr>
    </w:p>
    <w:p w14:paraId="6D0240D5" w14:textId="77777777" w:rsidR="00F17BFF" w:rsidRDefault="009D658E">
      <w:pPr>
        <w:pStyle w:val="Heading3"/>
      </w:pPr>
      <w:r>
        <w:t>Linux or macOS Package Setup</w:t>
      </w:r>
    </w:p>
    <w:p w14:paraId="0A7E1A34" w14:textId="77777777" w:rsidR="00F17BFF" w:rsidRDefault="009D658E">
      <w:pPr>
        <w:pStyle w:val="CommandBlock"/>
      </w:pPr>
      <w:r>
        <w:t>(cd ./solidity &amp;&amp; forge install Vectorized/solady@v0.1.26 --no-git)</w:t>
      </w:r>
    </w:p>
    <w:p w14:paraId="22BFE2E2" w14:textId="77777777" w:rsidR="00F17BFF" w:rsidRDefault="00F17BFF">
      <w:pPr>
        <w:keepNext/>
      </w:pPr>
    </w:p>
    <w:p w14:paraId="366FAF1A" w14:textId="77777777" w:rsidR="00F17BFF" w:rsidRDefault="009D658E">
      <w:r>
        <w:t>forge install ends with Installed solady v0.1.26.</w:t>
      </w:r>
    </w:p>
    <w:p w14:paraId="759D385B" w14:textId="77777777" w:rsidR="00F17BFF" w:rsidRDefault="00F17BFF">
      <w:pPr>
        <w:keepNext/>
      </w:pPr>
    </w:p>
    <w:p w14:paraId="2B87F8F1" w14:textId="77777777" w:rsidR="00F17BFF" w:rsidRDefault="009D658E">
      <w:r>
        <w:t>Now look at how the script finds the library and which release came. An import path that starts with solady/ is not a folder in the project: forge rewrites it with a remapping, a rule that turns the start of an import path into a folder. forge makes one for each library in lib, so solady/ becomes lib/solady/src/. forge remappings prints them. Get-Content -TotalCount 4 prints the first four lines of the library's package.json, which names its version.</w:t>
      </w:r>
    </w:p>
    <w:p w14:paraId="1A65EF06" w14:textId="77777777" w:rsidR="00F17BFF" w:rsidRDefault="00F17BFF">
      <w:pPr>
        <w:keepNext/>
      </w:pPr>
    </w:p>
    <w:p w14:paraId="538F78DE" w14:textId="77777777" w:rsidR="00F17BFF" w:rsidRDefault="009D658E">
      <w:pPr>
        <w:pStyle w:val="Heading3"/>
      </w:pPr>
      <w:r>
        <w:t>Windows PowerShell Package Check</w:t>
      </w:r>
    </w:p>
    <w:p w14:paraId="421CC5A0" w14:textId="77777777" w:rsidR="00F17BFF" w:rsidRDefault="009D658E">
      <w:pPr>
        <w:pStyle w:val="CommandBlock"/>
        <w:keepNext/>
      </w:pPr>
      <w:r>
        <w:t>forge remappings --root .\solidity</w:t>
      </w:r>
    </w:p>
    <w:p w14:paraId="64D650F5" w14:textId="77777777" w:rsidR="00F17BFF" w:rsidRDefault="009D658E">
      <w:pPr>
        <w:pStyle w:val="CommandBlock"/>
      </w:pPr>
      <w:r>
        <w:t>Get-Content .\solidity\lib\solady\package.json -TotalCount 4</w:t>
      </w:r>
    </w:p>
    <w:p w14:paraId="0CECABF0" w14:textId="77777777" w:rsidR="00F17BFF" w:rsidRDefault="00F17BFF">
      <w:pPr>
        <w:keepNext/>
      </w:pPr>
    </w:p>
    <w:p w14:paraId="6E8CBCFF" w14:textId="77777777" w:rsidR="00F17BFF" w:rsidRDefault="009D658E">
      <w:pPr>
        <w:pStyle w:val="Heading3"/>
      </w:pPr>
      <w:r>
        <w:t>Linux or macOS Package Check</w:t>
      </w:r>
    </w:p>
    <w:p w14:paraId="283B864A" w14:textId="77777777" w:rsidR="00F17BFF" w:rsidRDefault="009D658E">
      <w:pPr>
        <w:pStyle w:val="CommandBlock"/>
        <w:keepNext/>
      </w:pPr>
      <w:r>
        <w:t>forge remappings --root ./solidity</w:t>
      </w:r>
    </w:p>
    <w:p w14:paraId="0E9B7DE8" w14:textId="77777777" w:rsidR="00F17BFF" w:rsidRDefault="009D658E">
      <w:pPr>
        <w:pStyle w:val="CommandBlock"/>
      </w:pPr>
      <w:r>
        <w:t>head -n 4 ./solidity/lib/solady/package.json</w:t>
      </w:r>
    </w:p>
    <w:p w14:paraId="7E39E985" w14:textId="77777777" w:rsidR="00F17BFF" w:rsidRDefault="00F17BFF">
      <w:pPr>
        <w:keepNext/>
      </w:pPr>
    </w:p>
    <w:p w14:paraId="0EC09505" w14:textId="77777777" w:rsidR="00F17BFF" w:rsidRDefault="009D658E">
      <w:pPr>
        <w:keepNext/>
      </w:pPr>
      <w:r>
        <w:t>The output must be exactly these lines:</w:t>
      </w:r>
    </w:p>
    <w:p w14:paraId="0D21A47B" w14:textId="77777777" w:rsidR="00F17BFF" w:rsidRDefault="00F17BFF">
      <w:pPr>
        <w:keepNext/>
      </w:pPr>
    </w:p>
    <w:p w14:paraId="5EAFB6FB" w14:textId="77777777" w:rsidR="00F17BFF" w:rsidRDefault="009D658E">
      <w:pPr>
        <w:pStyle w:val="RequiredOutput"/>
        <w:keepNext/>
      </w:pPr>
      <w:r>
        <w:t>forge-std/=lib/forge-std/src/</w:t>
      </w:r>
    </w:p>
    <w:p w14:paraId="160BB326" w14:textId="77777777" w:rsidR="00F17BFF" w:rsidRDefault="009D658E">
      <w:pPr>
        <w:pStyle w:val="RequiredOutput"/>
        <w:keepNext/>
      </w:pPr>
      <w:r>
        <w:t>solady/=lib/solady/src/</w:t>
      </w:r>
    </w:p>
    <w:p w14:paraId="59E464DC" w14:textId="77777777" w:rsidR="00F17BFF" w:rsidRDefault="009D658E">
      <w:pPr>
        <w:pStyle w:val="RequiredOutput"/>
        <w:keepNext/>
      </w:pPr>
      <w:r>
        <w:t>{</w:t>
      </w:r>
    </w:p>
    <w:p w14:paraId="29FE44A2" w14:textId="77777777" w:rsidR="00F17BFF" w:rsidRDefault="009D658E">
      <w:pPr>
        <w:pStyle w:val="RequiredOutput"/>
        <w:keepNext/>
      </w:pPr>
      <w:r>
        <w:t xml:space="preserve">  "name": "solady",</w:t>
      </w:r>
    </w:p>
    <w:p w14:paraId="1A9BC63B" w14:textId="77777777" w:rsidR="00F17BFF" w:rsidRDefault="009D658E">
      <w:pPr>
        <w:pStyle w:val="RequiredOutput"/>
        <w:keepNext/>
      </w:pPr>
      <w:r>
        <w:t xml:space="preserve">  "license": "MIT",</w:t>
      </w:r>
    </w:p>
    <w:p w14:paraId="651094EE" w14:textId="77777777" w:rsidR="00F17BFF" w:rsidRDefault="009D658E">
      <w:pPr>
        <w:pStyle w:val="RequiredOutput"/>
      </w:pPr>
      <w:r>
        <w:t xml:space="preserve">  "version": "0.1.26",</w:t>
      </w:r>
    </w:p>
    <w:p w14:paraId="482E63F3" w14:textId="77777777" w:rsidR="00F17BFF" w:rsidRDefault="00F17BFF">
      <w:pPr>
        <w:keepNext/>
      </w:pPr>
    </w:p>
    <w:p w14:paraId="36BD33ED" w14:textId="77777777" w:rsidR="00F17BFF" w:rsidRDefault="009D658E">
      <w:r>
        <w:t>Start with the most direct version: run compares 1.9.0 and 1.10.0 as text with LibString.cmp, then printComparison compares each pair with compareVersions, which hands both versions to SemVerLib.cmp. Every step is commented, so read the comments as you type it.</w:t>
      </w:r>
    </w:p>
    <w:p w14:paraId="137DCBFD" w14:textId="77777777" w:rsidR="00F17BFF" w:rsidRDefault="00F17BFF">
      <w:pPr>
        <w:keepNext/>
      </w:pPr>
    </w:p>
    <w:p w14:paraId="5C0767EC" w14:textId="77777777" w:rsidR="00F17BFF" w:rsidRDefault="009D658E">
      <w:pPr>
        <w:pStyle w:val="Heading3"/>
      </w:pPr>
      <w:r>
        <w:t>solidity/script/BasicVersions.s.sol</w:t>
      </w:r>
    </w:p>
    <w:p w14:paraId="232ABFB9" w14:textId="77777777" w:rsidR="00F17BFF" w:rsidRDefault="009D658E">
      <w:pPr>
        <w:pStyle w:val="SourceCode"/>
        <w:keepNext/>
      </w:pPr>
      <w:r>
        <w:t>// SPDX-License-Identifier: MIT</w:t>
      </w:r>
    </w:p>
    <w:p w14:paraId="3A09E0C4" w14:textId="77777777" w:rsidR="00F17BFF" w:rsidRDefault="009D658E">
      <w:pPr>
        <w:pStyle w:val="SourceCode"/>
        <w:keepNext/>
      </w:pPr>
      <w:r>
        <w:t>// Remember, every file starts with a license line and pragma; forge</w:t>
      </w:r>
    </w:p>
    <w:p w14:paraId="2800A0C3" w14:textId="77777777" w:rsidR="00F17BFF" w:rsidRDefault="009D658E">
      <w:pPr>
        <w:pStyle w:val="SourceCode"/>
      </w:pPr>
      <w:r>
        <w:t>// script runs a contract that "is Script", and console prints.</w:t>
      </w:r>
    </w:p>
    <w:p w14:paraId="3B241F59" w14:textId="77777777" w:rsidR="00F17BFF" w:rsidRDefault="009D658E">
      <w:pPr>
        <w:pStyle w:val="SourceCode"/>
      </w:pPr>
      <w:r>
        <w:t>pragma solidity ^0.8.20;</w:t>
      </w:r>
    </w:p>
    <w:p w14:paraId="73D3703F" w14:textId="77777777" w:rsidR="00F17BFF" w:rsidRDefault="00F17BFF">
      <w:pPr>
        <w:pStyle w:val="SourceCode"/>
      </w:pPr>
    </w:p>
    <w:p w14:paraId="118615B4" w14:textId="77777777" w:rsidR="00F17BFF" w:rsidRDefault="009D658E">
      <w:pPr>
        <w:pStyle w:val="SourceCode"/>
      </w:pPr>
      <w:r>
        <w:t>// Remember, import names what the file uses from forge-std.</w:t>
      </w:r>
    </w:p>
    <w:p w14:paraId="5FFB54C2" w14:textId="77777777" w:rsidR="00F17BFF" w:rsidRDefault="009D658E">
      <w:pPr>
        <w:pStyle w:val="SourceCode"/>
      </w:pPr>
      <w:r>
        <w:t>import {Script, console} from "forge-std/Script.sol";</w:t>
      </w:r>
    </w:p>
    <w:p w14:paraId="47EF836C" w14:textId="77777777" w:rsidR="00F17BFF" w:rsidRDefault="009D658E">
      <w:pPr>
        <w:pStyle w:val="SourceCode"/>
      </w:pPr>
      <w:r>
        <w:t>// LibString and SemVerLib come from solady, a third-party library that</w:t>
      </w:r>
    </w:p>
    <w:p w14:paraId="4A91A41F" w14:textId="77777777" w:rsidR="00F17BFF" w:rsidRDefault="009D658E">
      <w:pPr>
        <w:pStyle w:val="SourceCode"/>
      </w:pPr>
      <w:r>
        <w:t>// forge install downloaded into lib/solady at one pinned release. An</w:t>
      </w:r>
    </w:p>
    <w:p w14:paraId="50520397" w14:textId="77777777" w:rsidR="00F17BFF" w:rsidRDefault="009D658E">
      <w:pPr>
        <w:pStyle w:val="SourceCode"/>
      </w:pPr>
      <w:r>
        <w:t>// import path that starts with solady/ is rewritten to lib/solady/src/ by</w:t>
      </w:r>
    </w:p>
    <w:p w14:paraId="756098E2" w14:textId="77777777" w:rsidR="00F17BFF" w:rsidRDefault="009D658E">
      <w:pPr>
        <w:pStyle w:val="SourceCode"/>
      </w:pPr>
      <w:r>
        <w:t>// a remapping, a rule forge makes for each library in lib/.</w:t>
      </w:r>
    </w:p>
    <w:p w14:paraId="15D61EEC" w14:textId="77777777" w:rsidR="00F17BFF" w:rsidRDefault="009D658E">
      <w:pPr>
        <w:pStyle w:val="SourceCode"/>
      </w:pPr>
      <w:r>
        <w:t>import {LibString} from "solady/utils/LibString.sol";</w:t>
      </w:r>
    </w:p>
    <w:p w14:paraId="526D1149" w14:textId="77777777" w:rsidR="00F17BFF" w:rsidRDefault="009D658E">
      <w:pPr>
        <w:pStyle w:val="SourceCode"/>
      </w:pPr>
      <w:r>
        <w:t>import {SemVerLib} from "solady/utils/SemVerLib.sol";</w:t>
      </w:r>
    </w:p>
    <w:p w14:paraId="3D3CF749" w14:textId="77777777" w:rsidR="00F17BFF" w:rsidRDefault="00F17BFF">
      <w:pPr>
        <w:pStyle w:val="SourceCode"/>
      </w:pPr>
    </w:p>
    <w:p w14:paraId="66E77639" w14:textId="77777777" w:rsidR="00F17BFF" w:rsidRDefault="009D658E">
      <w:pPr>
        <w:pStyle w:val="SourceCode"/>
      </w:pPr>
      <w:r>
        <w:t>contract BasicVersions is Script {</w:t>
      </w:r>
    </w:p>
    <w:p w14:paraId="58AF4637" w14:textId="77777777" w:rsidR="00F17BFF" w:rsidRDefault="009D658E">
      <w:pPr>
        <w:pStyle w:val="SourceCode"/>
      </w:pPr>
      <w:r>
        <w:t xml:space="preserve">    // Returns -1 when first is the older version, 0 when they are the</w:t>
      </w:r>
    </w:p>
    <w:p w14:paraId="5725A031" w14:textId="77777777" w:rsidR="00F17BFF" w:rsidRDefault="009D658E">
      <w:pPr>
        <w:pStyle w:val="SourceCode"/>
      </w:pPr>
      <w:r>
        <w:t xml:space="preserve">    // same, and 1 when first is newer, by semantic versioning: major, then</w:t>
      </w:r>
    </w:p>
    <w:p w14:paraId="597F6D70" w14:textId="77777777" w:rsidR="00F17BFF" w:rsidRDefault="009D658E">
      <w:pPr>
        <w:pStyle w:val="SourceCode"/>
      </w:pPr>
      <w:r>
        <w:t xml:space="preserve">    // minor, then patch, each as a number, and a pre-release such as</w:t>
      </w:r>
    </w:p>
    <w:p w14:paraId="08964246" w14:textId="77777777" w:rsidR="00F17BFF" w:rsidRDefault="009D658E">
      <w:pPr>
        <w:pStyle w:val="SourceCode"/>
      </w:pPr>
      <w:r>
        <w:t xml:space="preserve">    // 2.0.0-rc.1 before 2.0.0 itself. int256 is a whole number that may be</w:t>
      </w:r>
    </w:p>
    <w:p w14:paraId="07793014" w14:textId="77777777" w:rsidR="00F17BFF" w:rsidRDefault="009D658E">
      <w:pPr>
        <w:pStyle w:val="SourceCode"/>
      </w:pPr>
      <w:r>
        <w:t xml:space="preserve">    // negative, unlike uint256. SemVerLib.cmp takes each version as a</w:t>
      </w:r>
    </w:p>
    <w:p w14:paraId="4F362F07" w14:textId="77777777" w:rsidR="00F17BFF" w:rsidRDefault="009D658E">
      <w:pPr>
        <w:pStyle w:val="SourceCode"/>
      </w:pPr>
      <w:r>
        <w:t xml:space="preserve">    // bytes32, a fixed 32-byte block that costs less gas than a string;</w:t>
      </w:r>
    </w:p>
    <w:p w14:paraId="6CB70F7C" w14:textId="77777777" w:rsidR="00F17BFF" w:rsidRDefault="009D658E">
      <w:pPr>
        <w:pStyle w:val="SourceCode"/>
      </w:pPr>
      <w:r>
        <w:t xml:space="preserve">    // LibString.toSmallString packs up to 32 bytes of text into one, and</w:t>
      </w:r>
    </w:p>
    <w:p w14:paraId="45D9F01F" w14:textId="77777777" w:rsidR="00F17BFF" w:rsidRDefault="009D658E">
      <w:pPr>
        <w:pStyle w:val="SourceCode"/>
      </w:pPr>
      <w:r>
        <w:t xml:space="preserve">    // reverts with TooBigForSmallString() for a longer text. Remember,</w:t>
      </w:r>
    </w:p>
    <w:p w14:paraId="54DDBAA4" w14:textId="77777777" w:rsidR="00F17BFF" w:rsidRDefault="009D658E">
      <w:pPr>
        <w:pStyle w:val="SourceCode"/>
      </w:pPr>
      <w:r>
        <w:t xml:space="preserve">    // internal pure: only this contract calls it, and it reads no stored data.</w:t>
      </w:r>
    </w:p>
    <w:p w14:paraId="594DF633" w14:textId="77777777" w:rsidR="00F17BFF" w:rsidRDefault="009D658E">
      <w:pPr>
        <w:pStyle w:val="SourceCode"/>
      </w:pPr>
      <w:r>
        <w:t xml:space="preserve">    function compareVersions(string memory first, string memory second)</w:t>
      </w:r>
    </w:p>
    <w:p w14:paraId="1EEAED74" w14:textId="77777777" w:rsidR="00F17BFF" w:rsidRDefault="009D658E">
      <w:pPr>
        <w:pStyle w:val="SourceCode"/>
      </w:pPr>
      <w:r>
        <w:t xml:space="preserve">        internal</w:t>
      </w:r>
    </w:p>
    <w:p w14:paraId="35A43656" w14:textId="77777777" w:rsidR="00F17BFF" w:rsidRDefault="009D658E">
      <w:pPr>
        <w:pStyle w:val="SourceCode"/>
      </w:pPr>
      <w:r>
        <w:t xml:space="preserve">        pure</w:t>
      </w:r>
    </w:p>
    <w:p w14:paraId="77C547BF" w14:textId="77777777" w:rsidR="00F17BFF" w:rsidRDefault="009D658E">
      <w:pPr>
        <w:pStyle w:val="SourceCode"/>
      </w:pPr>
      <w:r>
        <w:t xml:space="preserve">        returns (int256)</w:t>
      </w:r>
    </w:p>
    <w:p w14:paraId="665E67AA" w14:textId="77777777" w:rsidR="00F17BFF" w:rsidRDefault="009D658E">
      <w:pPr>
        <w:pStyle w:val="SourceCode"/>
      </w:pPr>
      <w:r>
        <w:t xml:space="preserve">    {</w:t>
      </w:r>
    </w:p>
    <w:p w14:paraId="4EBBD992" w14:textId="77777777" w:rsidR="00F17BFF" w:rsidRDefault="009D658E">
      <w:pPr>
        <w:pStyle w:val="SourceCode"/>
      </w:pPr>
      <w:r>
        <w:t xml:space="preserve">        return SemVerLib.cmp(</w:t>
      </w:r>
    </w:p>
    <w:p w14:paraId="179696B3" w14:textId="77777777" w:rsidR="00F17BFF" w:rsidRDefault="009D658E">
      <w:pPr>
        <w:pStyle w:val="SourceCode"/>
      </w:pPr>
      <w:r>
        <w:t xml:space="preserve">            LibString.toSmallString(first), LibString.toSmallString(second)</w:t>
      </w:r>
    </w:p>
    <w:p w14:paraId="072010A5" w14:textId="77777777" w:rsidR="00F17BFF" w:rsidRDefault="009D658E">
      <w:pPr>
        <w:pStyle w:val="SourceCode"/>
      </w:pPr>
      <w:r>
        <w:t xml:space="preserve">        );</w:t>
      </w:r>
    </w:p>
    <w:p w14:paraId="742B4595" w14:textId="77777777" w:rsidR="00F17BFF" w:rsidRDefault="009D658E">
      <w:pPr>
        <w:pStyle w:val="SourceCode"/>
      </w:pPr>
      <w:r>
        <w:t xml:space="preserve">    }</w:t>
      </w:r>
    </w:p>
    <w:p w14:paraId="3B195572" w14:textId="77777777" w:rsidR="00F17BFF" w:rsidRDefault="00F17BFF">
      <w:pPr>
        <w:pStyle w:val="SourceCode"/>
      </w:pPr>
    </w:p>
    <w:p w14:paraId="55EFDB0B" w14:textId="77777777" w:rsidR="00F17BFF" w:rsidRDefault="009D658E">
      <w:pPr>
        <w:pStyle w:val="SourceCode"/>
      </w:pPr>
      <w:r>
        <w:t xml:space="preserve">    // Logs one line saying how first compares with second as versions.</w:t>
      </w:r>
    </w:p>
    <w:p w14:paraId="6DB30CA9" w14:textId="77777777" w:rsidR="00F17BFF" w:rsidRDefault="009D658E">
      <w:pPr>
        <w:pStyle w:val="SourceCode"/>
      </w:pPr>
      <w:r>
        <w:t xml:space="preserve">    // This Basic version trusts the text, because it is fixed and valid.</w:t>
      </w:r>
    </w:p>
    <w:p w14:paraId="08F99D2B" w14:textId="77777777" w:rsidR="00F17BFF" w:rsidRDefault="009D658E">
      <w:pPr>
        <w:pStyle w:val="SourceCode"/>
      </w:pPr>
      <w:r>
        <w:t xml:space="preserve">    function printComparison(string memory first, string memory second)</w:t>
      </w:r>
    </w:p>
    <w:p w14:paraId="6B0F3224" w14:textId="77777777" w:rsidR="00F17BFF" w:rsidRDefault="009D658E">
      <w:pPr>
        <w:pStyle w:val="SourceCode"/>
      </w:pPr>
      <w:r>
        <w:t xml:space="preserve">        internal</w:t>
      </w:r>
    </w:p>
    <w:p w14:paraId="41037FC5" w14:textId="77777777" w:rsidR="00F17BFF" w:rsidRDefault="009D658E">
      <w:pPr>
        <w:pStyle w:val="SourceCode"/>
      </w:pPr>
      <w:r>
        <w:t xml:space="preserve">        pure</w:t>
      </w:r>
    </w:p>
    <w:p w14:paraId="3E498999" w14:textId="77777777" w:rsidR="00F17BFF" w:rsidRDefault="009D658E">
      <w:pPr>
        <w:pStyle w:val="SourceCode"/>
      </w:pPr>
      <w:r>
        <w:t xml:space="preserve">    {</w:t>
      </w:r>
    </w:p>
    <w:p w14:paraId="2630950A" w14:textId="77777777" w:rsidR="00F17BFF" w:rsidRDefault="009D658E">
      <w:pPr>
        <w:pStyle w:val="SourceCode"/>
      </w:pPr>
      <w:r>
        <w:t xml:space="preserve">        int256 order = compareVersions(first, second);</w:t>
      </w:r>
    </w:p>
    <w:p w14:paraId="30D26E09" w14:textId="77777777" w:rsidR="00F17BFF" w:rsidRDefault="009D658E">
      <w:pPr>
        <w:pStyle w:val="SourceCode"/>
      </w:pPr>
      <w:r>
        <w:t xml:space="preserve">        if (order &lt; 0) {</w:t>
      </w:r>
    </w:p>
    <w:p w14:paraId="13D41B1A" w14:textId="77777777" w:rsidR="00F17BFF" w:rsidRDefault="009D658E">
      <w:pPr>
        <w:pStyle w:val="SourceCode"/>
      </w:pPr>
      <w:r>
        <w:t xml:space="preserve">            console.log("As versions, %s is older than %s", first, second);</w:t>
      </w:r>
    </w:p>
    <w:p w14:paraId="4B206107" w14:textId="77777777" w:rsidR="00F17BFF" w:rsidRDefault="009D658E">
      <w:pPr>
        <w:pStyle w:val="SourceCode"/>
      </w:pPr>
      <w:r>
        <w:t xml:space="preserve">        } else if (order &gt; 0) {</w:t>
      </w:r>
    </w:p>
    <w:p w14:paraId="3437264E" w14:textId="77777777" w:rsidR="00F17BFF" w:rsidRDefault="009D658E">
      <w:pPr>
        <w:pStyle w:val="SourceCode"/>
      </w:pPr>
      <w:r>
        <w:t xml:space="preserve">            console.log("As versions, %s is newer than %s", first, second);</w:t>
      </w:r>
    </w:p>
    <w:p w14:paraId="42C5533B" w14:textId="77777777" w:rsidR="00F17BFF" w:rsidRDefault="009D658E">
      <w:pPr>
        <w:pStyle w:val="SourceCode"/>
      </w:pPr>
      <w:r>
        <w:t xml:space="preserve">        } else {</w:t>
      </w:r>
    </w:p>
    <w:p w14:paraId="2716D08F" w14:textId="77777777" w:rsidR="00F17BFF" w:rsidRDefault="009D658E">
      <w:pPr>
        <w:pStyle w:val="SourceCode"/>
      </w:pPr>
      <w:r>
        <w:t xml:space="preserve">            console.log("As versions, %s is the same as %s", first, second);</w:t>
      </w:r>
    </w:p>
    <w:p w14:paraId="314BB46C" w14:textId="77777777" w:rsidR="00F17BFF" w:rsidRDefault="009D658E">
      <w:pPr>
        <w:pStyle w:val="SourceCode"/>
      </w:pPr>
      <w:r>
        <w:t xml:space="preserve">        }</w:t>
      </w:r>
    </w:p>
    <w:p w14:paraId="40556F19" w14:textId="77777777" w:rsidR="00F17BFF" w:rsidRDefault="009D658E">
      <w:pPr>
        <w:pStyle w:val="SourceCode"/>
      </w:pPr>
      <w:r>
        <w:t xml:space="preserve">    }</w:t>
      </w:r>
    </w:p>
    <w:p w14:paraId="2893E016" w14:textId="77777777" w:rsidR="00F17BFF" w:rsidRDefault="00F17BFF">
      <w:pPr>
        <w:pStyle w:val="SourceCode"/>
      </w:pPr>
    </w:p>
    <w:p w14:paraId="4C0862D7" w14:textId="77777777" w:rsidR="00F17BFF" w:rsidRDefault="009D658E">
      <w:pPr>
        <w:pStyle w:val="SourceCode"/>
      </w:pPr>
      <w:r>
        <w:t xml:space="preserve">    // Remember, forge script calls run().</w:t>
      </w:r>
    </w:p>
    <w:p w14:paraId="78C4AA71" w14:textId="77777777" w:rsidR="00F17BFF" w:rsidRDefault="009D658E">
      <w:pPr>
        <w:pStyle w:val="SourceCode"/>
      </w:pPr>
      <w:r>
        <w:t xml:space="preserve">    function run() public pure {</w:t>
      </w:r>
    </w:p>
    <w:p w14:paraId="2BCBB72D" w14:textId="77777777" w:rsidR="00F17BFF" w:rsidRDefault="009D658E">
      <w:pPr>
        <w:pStyle w:val="SourceCode"/>
      </w:pPr>
      <w:r>
        <w:t xml:space="preserve">        // Solidity has no built-in way to put two texts in order (Lesson 2.6a</w:t>
      </w:r>
    </w:p>
    <w:p w14:paraId="413EF238" w14:textId="77777777" w:rsidR="00F17BFF" w:rsidRDefault="009D658E">
      <w:pPr>
        <w:pStyle w:val="SourceCode"/>
      </w:pPr>
      <w:r>
        <w:t xml:space="preserve">        // wrote comesBefore by hand), so this uses solady's LibString.cmp,</w:t>
      </w:r>
    </w:p>
    <w:p w14:paraId="26DF2304" w14:textId="77777777" w:rsidR="00F17BFF" w:rsidRDefault="009D658E">
      <w:pPr>
        <w:pStyle w:val="SourceCode"/>
      </w:pPr>
      <w:r>
        <w:t xml:space="preserve">        // which compares them one byte at a time, as C's strcmp does, and</w:t>
      </w:r>
    </w:p>
    <w:p w14:paraId="594F0DAB" w14:textId="77777777" w:rsidR="00F17BFF" w:rsidRDefault="009D658E">
      <w:pPr>
        <w:pStyle w:val="SourceCode"/>
      </w:pPr>
      <w:r>
        <w:t xml:space="preserve">        // returns -1, 0, or 1. At the third character 9 comes after 1, so as</w:t>
      </w:r>
    </w:p>
    <w:p w14:paraId="48CC4252" w14:textId="77777777" w:rsidR="00F17BFF" w:rsidRDefault="009D658E">
      <w:pPr>
        <w:pStyle w:val="SourceCode"/>
      </w:pPr>
      <w:r>
        <w:t xml:space="preserve">        // text 1.9.0 sorts after 1.10.0, although version 1.10.0 is newer.</w:t>
      </w:r>
    </w:p>
    <w:p w14:paraId="5F191E87" w14:textId="77777777" w:rsidR="00F17BFF" w:rsidRDefault="009D658E">
      <w:pPr>
        <w:pStyle w:val="SourceCode"/>
      </w:pPr>
      <w:r>
        <w:t xml:space="preserve">        string memory older = "1.9.0";</w:t>
      </w:r>
    </w:p>
    <w:p w14:paraId="61B4F99B" w14:textId="77777777" w:rsidR="00F17BFF" w:rsidRDefault="009D658E">
      <w:pPr>
        <w:pStyle w:val="SourceCode"/>
      </w:pPr>
      <w:r>
        <w:t xml:space="preserve">        string memory newer = "1.10.0";</w:t>
      </w:r>
    </w:p>
    <w:p w14:paraId="76D8A3F8" w14:textId="77777777" w:rsidR="00F17BFF" w:rsidRDefault="009D658E">
      <w:pPr>
        <w:pStyle w:val="SourceCode"/>
      </w:pPr>
      <w:r>
        <w:t xml:space="preserve">        if (LibString.cmp(older, newer) &gt; 0) {</w:t>
      </w:r>
    </w:p>
    <w:p w14:paraId="70175A2D" w14:textId="77777777" w:rsidR="00F17BFF" w:rsidRDefault="009D658E">
      <w:pPr>
        <w:pStyle w:val="SourceCode"/>
      </w:pPr>
      <w:r>
        <w:t xml:space="preserve">            console.log("As text, 1.9.0 sorts after 1.10.0");</w:t>
      </w:r>
    </w:p>
    <w:p w14:paraId="4AEB5E91" w14:textId="77777777" w:rsidR="00F17BFF" w:rsidRDefault="009D658E">
      <w:pPr>
        <w:pStyle w:val="SourceCode"/>
      </w:pPr>
      <w:r>
        <w:t xml:space="preserve">        } else {</w:t>
      </w:r>
    </w:p>
    <w:p w14:paraId="4297C202" w14:textId="77777777" w:rsidR="00F17BFF" w:rsidRDefault="009D658E">
      <w:pPr>
        <w:pStyle w:val="SourceCode"/>
      </w:pPr>
      <w:r>
        <w:t xml:space="preserve">            console.log("As text, 1.9.0 sorts before 1.10.0");</w:t>
      </w:r>
    </w:p>
    <w:p w14:paraId="52FA9EB1" w14:textId="77777777" w:rsidR="00F17BFF" w:rsidRDefault="009D658E">
      <w:pPr>
        <w:pStyle w:val="SourceCode"/>
      </w:pPr>
      <w:r>
        <w:t xml:space="preserve">        }</w:t>
      </w:r>
    </w:p>
    <w:p w14:paraId="73A6CF94" w14:textId="77777777" w:rsidR="00F17BFF" w:rsidRDefault="00F17BFF">
      <w:pPr>
        <w:pStyle w:val="SourceCode"/>
      </w:pPr>
    </w:p>
    <w:p w14:paraId="61765474" w14:textId="77777777" w:rsidR="00F17BFF" w:rsidRDefault="009D658E">
      <w:pPr>
        <w:pStyle w:val="SourceCode"/>
      </w:pPr>
      <w:r>
        <w:t xml:space="preserve">        // SemVerLib compares them as versions.</w:t>
      </w:r>
    </w:p>
    <w:p w14:paraId="1392D15E" w14:textId="77777777" w:rsidR="00F17BFF" w:rsidRDefault="009D658E">
      <w:pPr>
        <w:pStyle w:val="SourceCode"/>
      </w:pPr>
      <w:r>
        <w:t xml:space="preserve">        printComparison("1.9.0", "1.10.0");</w:t>
      </w:r>
    </w:p>
    <w:p w14:paraId="0276B3DB" w14:textId="77777777" w:rsidR="00F17BFF" w:rsidRDefault="009D658E">
      <w:pPr>
        <w:pStyle w:val="SourceCode"/>
      </w:pPr>
      <w:r>
        <w:t xml:space="preserve">        printComparison("2.0.0-rc.1", "2.0.0");</w:t>
      </w:r>
    </w:p>
    <w:p w14:paraId="1EDE8E96" w14:textId="77777777" w:rsidR="00F17BFF" w:rsidRDefault="009D658E">
      <w:pPr>
        <w:pStyle w:val="SourceCode"/>
        <w:keepNext/>
      </w:pPr>
      <w:r>
        <w:t xml:space="preserve">        printComparison("1.10.0", "1.10.0");</w:t>
      </w:r>
    </w:p>
    <w:p w14:paraId="5B10C28C" w14:textId="77777777" w:rsidR="00F17BFF" w:rsidRDefault="009D658E">
      <w:pPr>
        <w:pStyle w:val="SourceCode"/>
        <w:keepNext/>
      </w:pPr>
      <w:r>
        <w:t xml:space="preserve">    }</w:t>
      </w:r>
    </w:p>
    <w:p w14:paraId="2D044C3A" w14:textId="77777777" w:rsidR="00F17BFF" w:rsidRDefault="009D658E">
      <w:pPr>
        <w:pStyle w:val="SourceCode"/>
      </w:pPr>
      <w:r>
        <w:t>}</w:t>
      </w:r>
    </w:p>
    <w:p w14:paraId="18ED1EF8" w14:textId="77777777" w:rsidR="00F17BFF" w:rsidRDefault="00F17BFF">
      <w:pPr>
        <w:keepNext/>
      </w:pPr>
    </w:p>
    <w:p w14:paraId="5BC9D806" w14:textId="77777777" w:rsidR="00F17BFF" w:rsidRDefault="009D658E">
      <w:pPr>
        <w:pStyle w:val="Heading3"/>
      </w:pPr>
      <w:r>
        <w:t>Windows PowerShell Basic Build and Run</w:t>
      </w:r>
    </w:p>
    <w:p w14:paraId="69714667" w14:textId="77777777" w:rsidR="00F17BFF" w:rsidRDefault="009D658E">
      <w:pPr>
        <w:keepNext/>
      </w:pPr>
      <w:r>
        <w:t>Then build and run the script once.</w:t>
      </w:r>
    </w:p>
    <w:p w14:paraId="39A6D0A9" w14:textId="77777777" w:rsidR="00F17BFF" w:rsidRDefault="00F17BFF">
      <w:pPr>
        <w:keepNext/>
      </w:pPr>
    </w:p>
    <w:p w14:paraId="4F9FA4CE" w14:textId="77777777" w:rsidR="00F17BFF" w:rsidRDefault="009D658E">
      <w:pPr>
        <w:pStyle w:val="CommandBlock"/>
        <w:keepNext/>
      </w:pPr>
      <w:r>
        <w:t>forge build --root .\solidity</w:t>
      </w:r>
    </w:p>
    <w:p w14:paraId="3A8262A1" w14:textId="77777777" w:rsidR="00F17BFF" w:rsidRDefault="009D658E">
      <w:pPr>
        <w:pStyle w:val="CommandBlock"/>
      </w:pPr>
      <w:r>
        <w:t>forge script --root .\solidity .\solidity\script\BasicVersions.s.sol</w:t>
      </w:r>
    </w:p>
    <w:p w14:paraId="370E94A1" w14:textId="77777777" w:rsidR="00F17BFF" w:rsidRDefault="00F17BFF">
      <w:pPr>
        <w:keepNext/>
      </w:pPr>
    </w:p>
    <w:p w14:paraId="4568ABAC" w14:textId="77777777" w:rsidR="00F17BFF" w:rsidRDefault="009D658E">
      <w:pPr>
        <w:pStyle w:val="Heading3"/>
      </w:pPr>
      <w:r>
        <w:t>Linux or macOS Basic Build and Run</w:t>
      </w:r>
    </w:p>
    <w:p w14:paraId="5B8EAE63" w14:textId="77777777" w:rsidR="00F17BFF" w:rsidRDefault="009D658E">
      <w:pPr>
        <w:pStyle w:val="CommandBlock"/>
        <w:keepNext/>
      </w:pPr>
      <w:r>
        <w:t>forge build --root ./solidity</w:t>
      </w:r>
    </w:p>
    <w:p w14:paraId="0BC5020E" w14:textId="77777777" w:rsidR="00F17BFF" w:rsidRDefault="009D658E">
      <w:pPr>
        <w:pStyle w:val="CommandBlock"/>
      </w:pPr>
      <w:r>
        <w:t>forge script --root ./solidity ./solidity/script/BasicVersions.s.sol</w:t>
      </w:r>
    </w:p>
    <w:p w14:paraId="1FEC90C1" w14:textId="77777777" w:rsidR="00F17BFF" w:rsidRDefault="00F17BFF">
      <w:pPr>
        <w:keepNext/>
      </w:pPr>
    </w:p>
    <w:p w14:paraId="517A0265" w14:textId="77777777" w:rsidR="00F17BFF" w:rsidRDefault="009D658E">
      <w:pPr>
        <w:pStyle w:val="Heading3"/>
      </w:pPr>
      <w:r>
        <w:t>Check Your Results</w:t>
      </w:r>
    </w:p>
    <w:p w14:paraId="50BAC511" w14:textId="77777777" w:rsidR="00F17BFF" w:rsidRDefault="009D658E">
      <w:pPr>
        <w:keepNext/>
      </w:pPr>
      <w:r>
        <w:t>forge prints its own lines first. Under == Logs ==, each indented by two spaces, your screen must show exactly these four lines, with the same spelling, spacing, and capitalization.</w:t>
      </w:r>
    </w:p>
    <w:p w14:paraId="2826F7FE" w14:textId="77777777" w:rsidR="00F17BFF" w:rsidRDefault="00F17BFF">
      <w:pPr>
        <w:keepNext/>
      </w:pPr>
    </w:p>
    <w:p w14:paraId="7A048471" w14:textId="77777777" w:rsidR="00F17BFF" w:rsidRDefault="009D658E">
      <w:pPr>
        <w:pStyle w:val="RequiredOutput"/>
        <w:keepNext/>
      </w:pPr>
      <w:r>
        <w:t>As text, 1.9.0 sorts after 1.10.0</w:t>
      </w:r>
    </w:p>
    <w:p w14:paraId="1A59D399" w14:textId="77777777" w:rsidR="00F17BFF" w:rsidRDefault="009D658E">
      <w:pPr>
        <w:pStyle w:val="RequiredOutput"/>
        <w:keepNext/>
      </w:pPr>
      <w:r>
        <w:t>As versions, 1.9.0 is older than 1.10.0</w:t>
      </w:r>
    </w:p>
    <w:p w14:paraId="03174178" w14:textId="77777777" w:rsidR="00F17BFF" w:rsidRDefault="009D658E">
      <w:pPr>
        <w:pStyle w:val="RequiredOutput"/>
        <w:keepNext/>
      </w:pPr>
      <w:r>
        <w:t>As versions, 2.0.0-rc.1 is older than 2.0.0</w:t>
      </w:r>
    </w:p>
    <w:p w14:paraId="2E374481" w14:textId="77777777" w:rsidR="00F17BFF" w:rsidRDefault="009D658E">
      <w:pPr>
        <w:pStyle w:val="RequiredOutput"/>
      </w:pPr>
      <w:r>
        <w:t>As versions, 1.10.0 is the same as 1.10.0</w:t>
      </w:r>
    </w:p>
    <w:p w14:paraId="194BCD47" w14:textId="77777777" w:rsidR="00F17BFF" w:rsidRDefault="00F17BFF">
      <w:pPr>
        <w:keepNext/>
      </w:pPr>
    </w:p>
    <w:p w14:paraId="0C0EE10E" w14:textId="77777777" w:rsidR="00F17BFF" w:rsidRDefault="009D658E">
      <w:pPr>
        <w:pStyle w:val="ListBullet"/>
      </w:pPr>
      <w:r>
        <w:t>As text, 1.9.0 sorts after 1.10.0 proves LibString.cmp compares text one byte at a time: the first two bytes match, and at the third, 9 comes after 1, so the rest is never looked at.</w:t>
      </w:r>
    </w:p>
    <w:p w14:paraId="31DC9BC5" w14:textId="77777777" w:rsidR="00F17BFF" w:rsidRDefault="009D658E">
      <w:pPr>
        <w:pStyle w:val="ListBullet"/>
      </w:pPr>
      <w:r>
        <w:t>As versions, 1.9.0 is older than 1.10.0 proves SemVerLib compares each part as a number: the major versions match, and minor version 9 is less than 10.</w:t>
      </w:r>
    </w:p>
    <w:p w14:paraId="7750AB8E" w14:textId="77777777" w:rsidR="00F17BFF" w:rsidRDefault="009D658E">
      <w:pPr>
        <w:pStyle w:val="ListBullet"/>
      </w:pPr>
      <w:r>
        <w:t>As versions, 2.0.0-rc.1 is older than 2.0.0 proves the pre-release rule: a release candidate comes before its release.</w:t>
      </w:r>
    </w:p>
    <w:p w14:paraId="6CD2625D" w14:textId="77777777" w:rsidR="00F17BFF" w:rsidRDefault="009D658E">
      <w:pPr>
        <w:pStyle w:val="ListBullet"/>
      </w:pPr>
      <w:r>
        <w:t>As versions, 1.10.0 is the same as 1.10.0 proves SemVerLib.cmp returns 0 for equal versions.</w:t>
      </w:r>
    </w:p>
    <w:p w14:paraId="5E148CAF" w14:textId="77777777" w:rsidR="00F17BFF" w:rsidRDefault="009D658E">
      <w:pPr>
        <w:pStyle w:val="ListBullet"/>
      </w:pPr>
      <w:r>
        <w:t>If forge build fails with Unable to resolve imports: "solady/utils/LibString.sol", .\solidity\lib\solady is missing: run the Package Setup commands.</w:t>
      </w:r>
    </w:p>
    <w:p w14:paraId="5565FC00" w14:textId="77777777" w:rsidR="00F17BFF" w:rsidRDefault="009D658E">
      <w:pPr>
        <w:pStyle w:val="ListBullet"/>
      </w:pPr>
      <w:r>
        <w:t>If the build fails with another message, read the first error: it names the file and line to fix.</w:t>
      </w:r>
    </w:p>
    <w:p w14:paraId="44817174" w14:textId="77777777" w:rsidR="00F17BFF" w:rsidRDefault="00F17BFF">
      <w:pPr>
        <w:keepNext/>
      </w:pPr>
    </w:p>
    <w:p w14:paraId="34EA46BC" w14:textId="77777777" w:rsidR="00F17BFF" w:rsidRDefault="00F17BFF">
      <w:pPr>
        <w:keepNext/>
      </w:pPr>
    </w:p>
    <w:p w14:paraId="1AA85ABD" w14:textId="77777777" w:rsidR="00F17BFF" w:rsidRDefault="009D658E">
      <w:pPr>
        <w:pStyle w:val="Heading2"/>
      </w:pPr>
      <w:r>
        <w:t>Production-Minded Implementation</w:t>
      </w:r>
    </w:p>
    <w:p w14:paraId="47ADC03A" w14:textId="77777777" w:rsidR="00F17BFF" w:rsidRDefault="009D658E">
      <w:r>
        <w:t xml:space="preserve">The production-minded version logs the same four lines, then checks four versions against a minimum version, the way an installer checks that what it finds is new enough. printComparison now chooses its words into one variable, relation, and logs one line. minimumStatus checks each version against MINIMUM_VERSION, 1.10.0. SemVerLib.cmp never refuses text, so isStrictVersion first checks the form itself, one byte at a time, with readNumber reading each of the three numbers, the same check as Lesson 2.17's C </w:t>
      </w:r>
      <w:r>
        <w:t>version, and the badly written 1.x and 1.2.3.4 are reported instead of compared.</w:t>
      </w:r>
    </w:p>
    <w:p w14:paraId="6FB45A6B" w14:textId="77777777" w:rsidR="00F17BFF" w:rsidRDefault="00F17BFF">
      <w:pPr>
        <w:keepNext/>
      </w:pPr>
    </w:p>
    <w:p w14:paraId="74FDA38B" w14:textId="77777777" w:rsidR="00F17BFF" w:rsidRDefault="009D658E">
      <w:pPr>
        <w:pStyle w:val="Heading3"/>
      </w:pPr>
      <w:r>
        <w:t>solidity/script/Versions.s.sol</w:t>
      </w:r>
    </w:p>
    <w:p w14:paraId="41780242" w14:textId="77777777" w:rsidR="00F17BFF" w:rsidRDefault="009D658E">
      <w:pPr>
        <w:pStyle w:val="SourceCode"/>
        <w:keepNext/>
      </w:pPr>
      <w:r>
        <w:t>// SPDX-License-Identifier: MIT</w:t>
      </w:r>
    </w:p>
    <w:p w14:paraId="33FB7412" w14:textId="77777777" w:rsidR="00F17BFF" w:rsidRDefault="009D658E">
      <w:pPr>
        <w:pStyle w:val="SourceCode"/>
        <w:keepNext/>
      </w:pPr>
      <w:r>
        <w:t>// Remember, every file starts with a license line and pragma; forge</w:t>
      </w:r>
    </w:p>
    <w:p w14:paraId="50A0A510" w14:textId="77777777" w:rsidR="00F17BFF" w:rsidRDefault="009D658E">
      <w:pPr>
        <w:pStyle w:val="SourceCode"/>
      </w:pPr>
      <w:r>
        <w:t>// script runs a contract that "is Script", and console prints.</w:t>
      </w:r>
    </w:p>
    <w:p w14:paraId="3DE93E70" w14:textId="77777777" w:rsidR="00F17BFF" w:rsidRDefault="009D658E">
      <w:pPr>
        <w:pStyle w:val="SourceCode"/>
      </w:pPr>
      <w:r>
        <w:t>pragma solidity ^0.8.20;</w:t>
      </w:r>
    </w:p>
    <w:p w14:paraId="380D308B" w14:textId="77777777" w:rsidR="00F17BFF" w:rsidRDefault="00F17BFF">
      <w:pPr>
        <w:pStyle w:val="SourceCode"/>
      </w:pPr>
    </w:p>
    <w:p w14:paraId="6D0C26E0" w14:textId="77777777" w:rsidR="00F17BFF" w:rsidRDefault="009D658E">
      <w:pPr>
        <w:pStyle w:val="SourceCode"/>
      </w:pPr>
      <w:r>
        <w:t>import {Script, console} from "forge-std/Script.sol";</w:t>
      </w:r>
    </w:p>
    <w:p w14:paraId="063C4C2D" w14:textId="77777777" w:rsidR="00F17BFF" w:rsidRDefault="009D658E">
      <w:pPr>
        <w:pStyle w:val="SourceCode"/>
      </w:pPr>
      <w:r>
        <w:t>// Remember, LibString and SemVerLib come from solady in lib/solady, found</w:t>
      </w:r>
    </w:p>
    <w:p w14:paraId="524303EF" w14:textId="77777777" w:rsidR="00F17BFF" w:rsidRDefault="009D658E">
      <w:pPr>
        <w:pStyle w:val="SourceCode"/>
      </w:pPr>
      <w:r>
        <w:t>// through the solady/ remapping.</w:t>
      </w:r>
    </w:p>
    <w:p w14:paraId="6FFABA65" w14:textId="77777777" w:rsidR="00F17BFF" w:rsidRDefault="009D658E">
      <w:pPr>
        <w:pStyle w:val="SourceCode"/>
      </w:pPr>
      <w:r>
        <w:t>import {LibString} from "solady/utils/LibString.sol";</w:t>
      </w:r>
    </w:p>
    <w:p w14:paraId="00CD94FA" w14:textId="77777777" w:rsidR="00F17BFF" w:rsidRDefault="009D658E">
      <w:pPr>
        <w:pStyle w:val="SourceCode"/>
      </w:pPr>
      <w:r>
        <w:t>import {SemVerLib} from "solady/utils/SemVerLib.sol";</w:t>
      </w:r>
    </w:p>
    <w:p w14:paraId="69D8FE07" w14:textId="77777777" w:rsidR="00F17BFF" w:rsidRDefault="00F17BFF">
      <w:pPr>
        <w:pStyle w:val="SourceCode"/>
      </w:pPr>
    </w:p>
    <w:p w14:paraId="44965020" w14:textId="77777777" w:rsidR="00F17BFF" w:rsidRDefault="009D658E">
      <w:pPr>
        <w:pStyle w:val="SourceCode"/>
      </w:pPr>
      <w:r>
        <w:t>contract Versions is Script {</w:t>
      </w:r>
    </w:p>
    <w:p w14:paraId="558CAB0C" w14:textId="77777777" w:rsidR="00F17BFF" w:rsidRDefault="009D658E">
      <w:pPr>
        <w:pStyle w:val="SourceCode"/>
      </w:pPr>
      <w:r>
        <w:t xml:space="preserve">    // The lowest version the check accepts. Remember, a constant lives in</w:t>
      </w:r>
    </w:p>
    <w:p w14:paraId="108AD9E2" w14:textId="77777777" w:rsidR="00F17BFF" w:rsidRDefault="009D658E">
      <w:pPr>
        <w:pStyle w:val="SourceCode"/>
      </w:pPr>
      <w:r>
        <w:t xml:space="preserve">    // the contract, outside the functions.</w:t>
      </w:r>
    </w:p>
    <w:p w14:paraId="39D56382" w14:textId="77777777" w:rsidR="00F17BFF" w:rsidRDefault="009D658E">
      <w:pPr>
        <w:pStyle w:val="SourceCode"/>
      </w:pPr>
      <w:r>
        <w:t xml:space="preserve">    string constant MINIMUM_VERSION = "1.10.0";</w:t>
      </w:r>
    </w:p>
    <w:p w14:paraId="4A5732BD" w14:textId="77777777" w:rsidR="00F17BFF" w:rsidRDefault="00F17BFF">
      <w:pPr>
        <w:pStyle w:val="SourceCode"/>
      </w:pPr>
    </w:p>
    <w:p w14:paraId="0E426590" w14:textId="77777777" w:rsidR="00F17BFF" w:rsidRDefault="009D658E">
      <w:pPr>
        <w:pStyle w:val="SourceCode"/>
      </w:pPr>
      <w:r>
        <w:t xml:space="preserve">    // Returns -1, 0, or 1, as in the Basic version. Remember, internal: only</w:t>
      </w:r>
    </w:p>
    <w:p w14:paraId="243F042E" w14:textId="77777777" w:rsidR="00F17BFF" w:rsidRDefault="009D658E">
      <w:pPr>
        <w:pStyle w:val="SourceCode"/>
      </w:pPr>
      <w:r>
        <w:t xml:space="preserve">    // this contract calls it; pure: it reads no stored data. SemVerLib.cmp</w:t>
      </w:r>
    </w:p>
    <w:p w14:paraId="20901B66" w14:textId="77777777" w:rsidR="00F17BFF" w:rsidRDefault="009D658E">
      <w:pPr>
        <w:pStyle w:val="SourceCode"/>
      </w:pPr>
      <w:r>
        <w:t xml:space="preserve">    // compares versions packed into bytes32 (32 bytes at most) by toSmallString.</w:t>
      </w:r>
    </w:p>
    <w:p w14:paraId="5377E4DB" w14:textId="77777777" w:rsidR="00F17BFF" w:rsidRDefault="009D658E">
      <w:pPr>
        <w:pStyle w:val="SourceCode"/>
      </w:pPr>
      <w:r>
        <w:t xml:space="preserve">    function compareVersions(string memory first, string memory second)</w:t>
      </w:r>
    </w:p>
    <w:p w14:paraId="3993865E" w14:textId="77777777" w:rsidR="00F17BFF" w:rsidRDefault="009D658E">
      <w:pPr>
        <w:pStyle w:val="SourceCode"/>
      </w:pPr>
      <w:r>
        <w:t xml:space="preserve">        internal</w:t>
      </w:r>
    </w:p>
    <w:p w14:paraId="6B9691B2" w14:textId="77777777" w:rsidR="00F17BFF" w:rsidRDefault="009D658E">
      <w:pPr>
        <w:pStyle w:val="SourceCode"/>
      </w:pPr>
      <w:r>
        <w:t xml:space="preserve">        pure</w:t>
      </w:r>
    </w:p>
    <w:p w14:paraId="0A6059CC" w14:textId="77777777" w:rsidR="00F17BFF" w:rsidRDefault="009D658E">
      <w:pPr>
        <w:pStyle w:val="SourceCode"/>
      </w:pPr>
      <w:r>
        <w:t xml:space="preserve">        returns (int256)</w:t>
      </w:r>
    </w:p>
    <w:p w14:paraId="2D618B9A" w14:textId="77777777" w:rsidR="00F17BFF" w:rsidRDefault="009D658E">
      <w:pPr>
        <w:pStyle w:val="SourceCode"/>
      </w:pPr>
      <w:r>
        <w:t xml:space="preserve">    {</w:t>
      </w:r>
    </w:p>
    <w:p w14:paraId="12355808" w14:textId="77777777" w:rsidR="00F17BFF" w:rsidRDefault="009D658E">
      <w:pPr>
        <w:pStyle w:val="SourceCode"/>
      </w:pPr>
      <w:r>
        <w:t xml:space="preserve">        return SemVerLib.cmp(</w:t>
      </w:r>
    </w:p>
    <w:p w14:paraId="237EF084" w14:textId="77777777" w:rsidR="00F17BFF" w:rsidRDefault="009D658E">
      <w:pPr>
        <w:pStyle w:val="SourceCode"/>
      </w:pPr>
      <w:r>
        <w:t xml:space="preserve">            LibString.toSmallString(first), LibString.toSmallString(second)</w:t>
      </w:r>
    </w:p>
    <w:p w14:paraId="57DDC7FA" w14:textId="77777777" w:rsidR="00F17BFF" w:rsidRDefault="009D658E">
      <w:pPr>
        <w:pStyle w:val="SourceCode"/>
      </w:pPr>
      <w:r>
        <w:t xml:space="preserve">        );</w:t>
      </w:r>
    </w:p>
    <w:p w14:paraId="724D9B5B" w14:textId="77777777" w:rsidR="00F17BFF" w:rsidRDefault="009D658E">
      <w:pPr>
        <w:pStyle w:val="SourceCode"/>
      </w:pPr>
      <w:r>
        <w:t xml:space="preserve">    }</w:t>
      </w:r>
    </w:p>
    <w:p w14:paraId="264DF496" w14:textId="77777777" w:rsidR="00F17BFF" w:rsidRDefault="00F17BFF">
      <w:pPr>
        <w:pStyle w:val="SourceCode"/>
      </w:pPr>
    </w:p>
    <w:p w14:paraId="17ACE228" w14:textId="77777777" w:rsidR="00F17BFF" w:rsidRDefault="009D658E">
      <w:pPr>
        <w:pStyle w:val="SourceCode"/>
      </w:pPr>
      <w:r>
        <w:t xml:space="preserve">    // Logs one line saying how first compares with second as versions.</w:t>
      </w:r>
    </w:p>
    <w:p w14:paraId="5E6CCCD4" w14:textId="77777777" w:rsidR="00F17BFF" w:rsidRDefault="009D658E">
      <w:pPr>
        <w:pStyle w:val="SourceCode"/>
      </w:pPr>
      <w:r>
        <w:t xml:space="preserve">    // These texts are fixed and valid, so minimumStatus below shows the</w:t>
      </w:r>
    </w:p>
    <w:p w14:paraId="0EFAD8FB" w14:textId="77777777" w:rsidR="00F17BFF" w:rsidRDefault="009D658E">
      <w:pPr>
        <w:pStyle w:val="SourceCode"/>
      </w:pPr>
      <w:r>
        <w:t xml:space="preserve">    // check. Remember, string.concat joins its texts into one.</w:t>
      </w:r>
    </w:p>
    <w:p w14:paraId="4862C13E" w14:textId="77777777" w:rsidR="00F17BFF" w:rsidRDefault="009D658E">
      <w:pPr>
        <w:pStyle w:val="SourceCode"/>
      </w:pPr>
      <w:r>
        <w:t xml:space="preserve">    function printComparison(string memory first, string memory second)</w:t>
      </w:r>
    </w:p>
    <w:p w14:paraId="0F9C39DF" w14:textId="77777777" w:rsidR="00F17BFF" w:rsidRDefault="009D658E">
      <w:pPr>
        <w:pStyle w:val="SourceCode"/>
      </w:pPr>
      <w:r>
        <w:t xml:space="preserve">        internal</w:t>
      </w:r>
    </w:p>
    <w:p w14:paraId="7764EB63" w14:textId="77777777" w:rsidR="00F17BFF" w:rsidRDefault="009D658E">
      <w:pPr>
        <w:pStyle w:val="SourceCode"/>
      </w:pPr>
      <w:r>
        <w:t xml:space="preserve">        pure</w:t>
      </w:r>
    </w:p>
    <w:p w14:paraId="75A72AD3" w14:textId="77777777" w:rsidR="00F17BFF" w:rsidRDefault="009D658E">
      <w:pPr>
        <w:pStyle w:val="SourceCode"/>
      </w:pPr>
      <w:r>
        <w:t xml:space="preserve">    {</w:t>
      </w:r>
    </w:p>
    <w:p w14:paraId="2922D637" w14:textId="77777777" w:rsidR="00F17BFF" w:rsidRDefault="009D658E">
      <w:pPr>
        <w:pStyle w:val="SourceCode"/>
      </w:pPr>
      <w:r>
        <w:t xml:space="preserve">        int256 order = compareVersions(first, second);</w:t>
      </w:r>
    </w:p>
    <w:p w14:paraId="3880D5AC" w14:textId="77777777" w:rsidR="00F17BFF" w:rsidRDefault="009D658E">
      <w:pPr>
        <w:pStyle w:val="SourceCode"/>
      </w:pPr>
      <w:r>
        <w:t xml:space="preserve">        string memory relation = "is the same as";</w:t>
      </w:r>
    </w:p>
    <w:p w14:paraId="4191EB38" w14:textId="77777777" w:rsidR="00F17BFF" w:rsidRDefault="009D658E">
      <w:pPr>
        <w:pStyle w:val="SourceCode"/>
      </w:pPr>
      <w:r>
        <w:t xml:space="preserve">        if (order &lt; 0) {</w:t>
      </w:r>
    </w:p>
    <w:p w14:paraId="15F9A4FA" w14:textId="77777777" w:rsidR="00F17BFF" w:rsidRDefault="009D658E">
      <w:pPr>
        <w:pStyle w:val="SourceCode"/>
      </w:pPr>
      <w:r>
        <w:t xml:space="preserve">            relation = "is older than";</w:t>
      </w:r>
    </w:p>
    <w:p w14:paraId="253AD84C" w14:textId="77777777" w:rsidR="00F17BFF" w:rsidRDefault="009D658E">
      <w:pPr>
        <w:pStyle w:val="SourceCode"/>
      </w:pPr>
      <w:r>
        <w:t xml:space="preserve">        } else if (order &gt; 0) {</w:t>
      </w:r>
    </w:p>
    <w:p w14:paraId="5D88AE67" w14:textId="77777777" w:rsidR="00F17BFF" w:rsidRDefault="009D658E">
      <w:pPr>
        <w:pStyle w:val="SourceCode"/>
      </w:pPr>
      <w:r>
        <w:t xml:space="preserve">            relation = "is newer than";</w:t>
      </w:r>
    </w:p>
    <w:p w14:paraId="5F979A9B" w14:textId="77777777" w:rsidR="00F17BFF" w:rsidRDefault="009D658E">
      <w:pPr>
        <w:pStyle w:val="SourceCode"/>
      </w:pPr>
      <w:r>
        <w:t xml:space="preserve">        }</w:t>
      </w:r>
    </w:p>
    <w:p w14:paraId="56130972" w14:textId="77777777" w:rsidR="00F17BFF" w:rsidRDefault="009D658E">
      <w:pPr>
        <w:pStyle w:val="SourceCode"/>
      </w:pPr>
      <w:r>
        <w:t xml:space="preserve">        console.log(</w:t>
      </w:r>
    </w:p>
    <w:p w14:paraId="335E2BCA" w14:textId="77777777" w:rsidR="00F17BFF" w:rsidRDefault="009D658E">
      <w:pPr>
        <w:pStyle w:val="SourceCode"/>
      </w:pPr>
      <w:r>
        <w:t xml:space="preserve">            string.concat("As versions, ", first, " ", relation, " ", second)</w:t>
      </w:r>
    </w:p>
    <w:p w14:paraId="3EC2A1E6" w14:textId="77777777" w:rsidR="00F17BFF" w:rsidRDefault="009D658E">
      <w:pPr>
        <w:pStyle w:val="SourceCode"/>
      </w:pPr>
      <w:r>
        <w:t xml:space="preserve">        );</w:t>
      </w:r>
    </w:p>
    <w:p w14:paraId="4BC9D343" w14:textId="77777777" w:rsidR="00F17BFF" w:rsidRDefault="009D658E">
      <w:pPr>
        <w:pStyle w:val="SourceCode"/>
      </w:pPr>
      <w:r>
        <w:t xml:space="preserve">    }</w:t>
      </w:r>
    </w:p>
    <w:p w14:paraId="18BAA1F6" w14:textId="77777777" w:rsidR="00F17BFF" w:rsidRDefault="00F17BFF">
      <w:pPr>
        <w:pStyle w:val="SourceCode"/>
      </w:pPr>
    </w:p>
    <w:p w14:paraId="4AE40E11" w14:textId="77777777" w:rsidR="00F17BFF" w:rsidRDefault="009D658E">
      <w:pPr>
        <w:pStyle w:val="SourceCode"/>
      </w:pPr>
      <w:r>
        <w:t xml:space="preserve">    // Returns whether a number of one or more digits with no leading zero</w:t>
      </w:r>
    </w:p>
    <w:p w14:paraId="29FC88C1" w14:textId="77777777" w:rsidR="00F17BFF" w:rsidRDefault="009D658E">
      <w:pPr>
        <w:pStyle w:val="SourceCode"/>
      </w:pPr>
      <w:r>
        <w:t xml:space="preserve">    // starts at position, and the position just past it. Remember, bytes</w:t>
      </w:r>
    </w:p>
    <w:p w14:paraId="58172123" w14:textId="77777777" w:rsidR="00F17BFF" w:rsidRDefault="009D658E">
      <w:pPr>
        <w:pStyle w:val="SourceCode"/>
      </w:pPr>
      <w:r>
        <w:t xml:space="preserve">    // gives a text's bytes, each a bytes1 compared with a one-character</w:t>
      </w:r>
    </w:p>
    <w:p w14:paraId="0A5F316E" w14:textId="77777777" w:rsidR="00F17BFF" w:rsidRDefault="009D658E">
      <w:pPr>
        <w:pStyle w:val="SourceCode"/>
      </w:pPr>
      <w:r>
        <w:t xml:space="preserve">    // text such as "0", and a function may return two values.</w:t>
      </w:r>
    </w:p>
    <w:p w14:paraId="00F80A27" w14:textId="77777777" w:rsidR="00F17BFF" w:rsidRDefault="009D658E">
      <w:pPr>
        <w:pStyle w:val="SourceCode"/>
      </w:pPr>
      <w:r>
        <w:t xml:space="preserve">    function readNumber(bytes memory versionBytes, uint256 position)</w:t>
      </w:r>
    </w:p>
    <w:p w14:paraId="46AA2EB1" w14:textId="77777777" w:rsidR="00F17BFF" w:rsidRDefault="009D658E">
      <w:pPr>
        <w:pStyle w:val="SourceCode"/>
      </w:pPr>
      <w:r>
        <w:t xml:space="preserve">        internal</w:t>
      </w:r>
    </w:p>
    <w:p w14:paraId="09CE22CF" w14:textId="77777777" w:rsidR="00F17BFF" w:rsidRDefault="009D658E">
      <w:pPr>
        <w:pStyle w:val="SourceCode"/>
      </w:pPr>
      <w:r>
        <w:t xml:space="preserve">        pure</w:t>
      </w:r>
    </w:p>
    <w:p w14:paraId="441A0A5C" w14:textId="77777777" w:rsidR="00F17BFF" w:rsidRDefault="009D658E">
      <w:pPr>
        <w:pStyle w:val="SourceCode"/>
      </w:pPr>
      <w:r>
        <w:t xml:space="preserve">        returns (bool, uint256)</w:t>
      </w:r>
    </w:p>
    <w:p w14:paraId="360C36E0" w14:textId="77777777" w:rsidR="00F17BFF" w:rsidRDefault="009D658E">
      <w:pPr>
        <w:pStyle w:val="SourceCode"/>
      </w:pPr>
      <w:r>
        <w:t xml:space="preserve">    {</w:t>
      </w:r>
    </w:p>
    <w:p w14:paraId="0DA205D8" w14:textId="77777777" w:rsidR="00F17BFF" w:rsidRDefault="009D658E">
      <w:pPr>
        <w:pStyle w:val="SourceCode"/>
      </w:pPr>
      <w:r>
        <w:t xml:space="preserve">        uint256 start = position;</w:t>
      </w:r>
    </w:p>
    <w:p w14:paraId="1BC6FA79" w14:textId="77777777" w:rsidR="00F17BFF" w:rsidRDefault="009D658E">
      <w:pPr>
        <w:pStyle w:val="SourceCode"/>
      </w:pPr>
      <w:r>
        <w:t xml:space="preserve">        while (</w:t>
      </w:r>
    </w:p>
    <w:p w14:paraId="3B83C6FA" w14:textId="77777777" w:rsidR="00F17BFF" w:rsidRDefault="009D658E">
      <w:pPr>
        <w:pStyle w:val="SourceCode"/>
      </w:pPr>
      <w:r>
        <w:t xml:space="preserve">            position &lt; versionBytes.length &amp;&amp; versionBytes[position] &gt;= "0" &amp;&amp;</w:t>
      </w:r>
    </w:p>
    <w:p w14:paraId="4975488D" w14:textId="77777777" w:rsidR="00F17BFF" w:rsidRDefault="009D658E">
      <w:pPr>
        <w:pStyle w:val="SourceCode"/>
      </w:pPr>
      <w:r>
        <w:t xml:space="preserve">            versionBytes[position] &lt;= "9"</w:t>
      </w:r>
    </w:p>
    <w:p w14:paraId="336D19FF" w14:textId="77777777" w:rsidR="00F17BFF" w:rsidRDefault="009D658E">
      <w:pPr>
        <w:pStyle w:val="SourceCode"/>
      </w:pPr>
      <w:r>
        <w:t xml:space="preserve">        ) {</w:t>
      </w:r>
    </w:p>
    <w:p w14:paraId="7B8B1E21" w14:textId="77777777" w:rsidR="00F17BFF" w:rsidRDefault="009D658E">
      <w:pPr>
        <w:pStyle w:val="SourceCode"/>
      </w:pPr>
      <w:r>
        <w:t xml:space="preserve">            position++;</w:t>
      </w:r>
    </w:p>
    <w:p w14:paraId="230FD7AB" w14:textId="77777777" w:rsidR="00F17BFF" w:rsidRDefault="009D658E">
      <w:pPr>
        <w:pStyle w:val="SourceCode"/>
      </w:pPr>
      <w:r>
        <w:t xml:space="preserve">        }</w:t>
      </w:r>
    </w:p>
    <w:p w14:paraId="31D18261" w14:textId="77777777" w:rsidR="00F17BFF" w:rsidRDefault="009D658E">
      <w:pPr>
        <w:pStyle w:val="SourceCode"/>
      </w:pPr>
      <w:r>
        <w:t xml:space="preserve">        if (position == start) {</w:t>
      </w:r>
    </w:p>
    <w:p w14:paraId="4D83931D" w14:textId="77777777" w:rsidR="00F17BFF" w:rsidRDefault="009D658E">
      <w:pPr>
        <w:pStyle w:val="SourceCode"/>
      </w:pPr>
      <w:r>
        <w:t xml:space="preserve">            return (false, position);</w:t>
      </w:r>
    </w:p>
    <w:p w14:paraId="4BAF8B23" w14:textId="77777777" w:rsidR="00F17BFF" w:rsidRDefault="009D658E">
      <w:pPr>
        <w:pStyle w:val="SourceCode"/>
      </w:pPr>
      <w:r>
        <w:t xml:space="preserve">        }</w:t>
      </w:r>
    </w:p>
    <w:p w14:paraId="2879A21F" w14:textId="77777777" w:rsidR="00F17BFF" w:rsidRDefault="009D658E">
      <w:pPr>
        <w:pStyle w:val="SourceCode"/>
      </w:pPr>
      <w:r>
        <w:t xml:space="preserve">        // 0 alone is a number, but 01 is not.</w:t>
      </w:r>
    </w:p>
    <w:p w14:paraId="5D4D4205" w14:textId="77777777" w:rsidR="00F17BFF" w:rsidRDefault="009D658E">
      <w:pPr>
        <w:pStyle w:val="SourceCode"/>
      </w:pPr>
      <w:r>
        <w:t xml:space="preserve">        if (versionBytes[start] == "0" &amp;&amp; position - start &gt; 1) {</w:t>
      </w:r>
    </w:p>
    <w:p w14:paraId="77EAB3F2" w14:textId="77777777" w:rsidR="00F17BFF" w:rsidRDefault="009D658E">
      <w:pPr>
        <w:pStyle w:val="SourceCode"/>
      </w:pPr>
      <w:r>
        <w:t xml:space="preserve">            return (false, position);</w:t>
      </w:r>
    </w:p>
    <w:p w14:paraId="02064DF8" w14:textId="77777777" w:rsidR="00F17BFF" w:rsidRDefault="009D658E">
      <w:pPr>
        <w:pStyle w:val="SourceCode"/>
      </w:pPr>
      <w:r>
        <w:t xml:space="preserve">        }</w:t>
      </w:r>
    </w:p>
    <w:p w14:paraId="46E9CABB" w14:textId="77777777" w:rsidR="00F17BFF" w:rsidRDefault="009D658E">
      <w:pPr>
        <w:pStyle w:val="SourceCode"/>
      </w:pPr>
      <w:r>
        <w:t xml:space="preserve">        return (true, position);</w:t>
      </w:r>
    </w:p>
    <w:p w14:paraId="12134526" w14:textId="77777777" w:rsidR="00F17BFF" w:rsidRDefault="009D658E">
      <w:pPr>
        <w:pStyle w:val="SourceCode"/>
      </w:pPr>
      <w:r>
        <w:t xml:space="preserve">    }</w:t>
      </w:r>
    </w:p>
    <w:p w14:paraId="08508BCA" w14:textId="77777777" w:rsidR="00F17BFF" w:rsidRDefault="00F17BFF">
      <w:pPr>
        <w:pStyle w:val="SourceCode"/>
      </w:pPr>
    </w:p>
    <w:p w14:paraId="150F74B7" w14:textId="77777777" w:rsidR="00F17BFF" w:rsidRDefault="009D658E">
      <w:pPr>
        <w:pStyle w:val="SourceCode"/>
      </w:pPr>
      <w:r>
        <w:t xml:space="preserve">    // SemVerLib.cmp is forgiving: it never refuses text, so it puts 1.x</w:t>
      </w:r>
    </w:p>
    <w:p w14:paraId="0CFD4A07" w14:textId="77777777" w:rsidR="00F17BFF" w:rsidRDefault="009D658E">
      <w:pPr>
        <w:pStyle w:val="SourceCode"/>
      </w:pPr>
      <w:r>
        <w:t xml:space="preserve">    // and 1.2.3.4 in some order too, and reads 01.2.3 as 1.2.3. So the</w:t>
      </w:r>
    </w:p>
    <w:p w14:paraId="6C0DB533" w14:textId="77777777" w:rsidR="00F17BFF" w:rsidRDefault="009D658E">
      <w:pPr>
        <w:pStyle w:val="SourceCode"/>
      </w:pPr>
      <w:r>
        <w:t xml:space="preserve">    // script checks the strict form first: MAJOR.MINOR.PATCH, three numbers</w:t>
      </w:r>
    </w:p>
    <w:p w14:paraId="64ED4A61" w14:textId="77777777" w:rsidR="00F17BFF" w:rsidRDefault="009D658E">
      <w:pPr>
        <w:pStyle w:val="SourceCode"/>
      </w:pPr>
      <w:r>
        <w:t xml:space="preserve">    // with no leading zeros, optionally followed by - and a pre-release made</w:t>
      </w:r>
    </w:p>
    <w:p w14:paraId="7E4B57F5" w14:textId="77777777" w:rsidR="00F17BFF" w:rsidRDefault="009D658E">
      <w:pPr>
        <w:pStyle w:val="SourceCode"/>
      </w:pPr>
      <w:r>
        <w:t xml:space="preserve">    // of letters, digits, hyphens, and dots, such as rc.1, with no empty</w:t>
      </w:r>
    </w:p>
    <w:p w14:paraId="2B7A4159" w14:textId="77777777" w:rsidR="00F17BFF" w:rsidRDefault="009D658E">
      <w:pPr>
        <w:pStyle w:val="SourceCode"/>
      </w:pPr>
      <w:r>
        <w:t xml:space="preserve">    // part. Build metadata (+ and more text) is left out to keep the check</w:t>
      </w:r>
    </w:p>
    <w:p w14:paraId="0C29CA2D" w14:textId="77777777" w:rsidR="00F17BFF" w:rsidRDefault="009D658E">
      <w:pPr>
        <w:pStyle w:val="SourceCode"/>
      </w:pPr>
      <w:r>
        <w:t xml:space="preserve">    // short.</w:t>
      </w:r>
    </w:p>
    <w:p w14:paraId="3A3DE7D4" w14:textId="77777777" w:rsidR="00F17BFF" w:rsidRDefault="009D658E">
      <w:pPr>
        <w:pStyle w:val="SourceCode"/>
      </w:pPr>
      <w:r>
        <w:t xml:space="preserve">    function isStrictVersion(string memory version)</w:t>
      </w:r>
    </w:p>
    <w:p w14:paraId="73F394CB" w14:textId="77777777" w:rsidR="00F17BFF" w:rsidRDefault="009D658E">
      <w:pPr>
        <w:pStyle w:val="SourceCode"/>
      </w:pPr>
      <w:r>
        <w:t xml:space="preserve">        internal</w:t>
      </w:r>
    </w:p>
    <w:p w14:paraId="62A01559" w14:textId="77777777" w:rsidR="00F17BFF" w:rsidRDefault="009D658E">
      <w:pPr>
        <w:pStyle w:val="SourceCode"/>
      </w:pPr>
      <w:r>
        <w:t xml:space="preserve">        pure</w:t>
      </w:r>
    </w:p>
    <w:p w14:paraId="325FDCDC" w14:textId="77777777" w:rsidR="00F17BFF" w:rsidRDefault="009D658E">
      <w:pPr>
        <w:pStyle w:val="SourceCode"/>
      </w:pPr>
      <w:r>
        <w:t xml:space="preserve">        returns (bool)</w:t>
      </w:r>
    </w:p>
    <w:p w14:paraId="22A8C27C" w14:textId="77777777" w:rsidR="00F17BFF" w:rsidRDefault="009D658E">
      <w:pPr>
        <w:pStyle w:val="SourceCode"/>
      </w:pPr>
      <w:r>
        <w:t xml:space="preserve">    {</w:t>
      </w:r>
    </w:p>
    <w:p w14:paraId="3F39CB5D" w14:textId="77777777" w:rsidR="00F17BFF" w:rsidRDefault="009D658E">
      <w:pPr>
        <w:pStyle w:val="SourceCode"/>
      </w:pPr>
      <w:r>
        <w:t xml:space="preserve">        bytes memory versionBytes = bytes(version);</w:t>
      </w:r>
    </w:p>
    <w:p w14:paraId="273B9118" w14:textId="77777777" w:rsidR="00F17BFF" w:rsidRDefault="009D658E">
      <w:pPr>
        <w:pStyle w:val="SourceCode"/>
      </w:pPr>
      <w:r>
        <w:t xml:space="preserve">        uint256 position = 0;</w:t>
      </w:r>
    </w:p>
    <w:p w14:paraId="333A052F" w14:textId="77777777" w:rsidR="00F17BFF" w:rsidRDefault="009D658E">
      <w:pPr>
        <w:pStyle w:val="SourceCode"/>
      </w:pPr>
      <w:r>
        <w:t xml:space="preserve">        bool found;</w:t>
      </w:r>
    </w:p>
    <w:p w14:paraId="53E5B025" w14:textId="77777777" w:rsidR="00F17BFF" w:rsidRDefault="009D658E">
      <w:pPr>
        <w:pStyle w:val="SourceCode"/>
      </w:pPr>
      <w:r>
        <w:t xml:space="preserve">        for (uint256 part = 0; part &lt; 3; part++) {</w:t>
      </w:r>
    </w:p>
    <w:p w14:paraId="2DA34DA4" w14:textId="77777777" w:rsidR="00F17BFF" w:rsidRDefault="009D658E">
      <w:pPr>
        <w:pStyle w:val="SourceCode"/>
      </w:pPr>
      <w:r>
        <w:t xml:space="preserve">            (found, position) = readNumber(versionBytes, position);</w:t>
      </w:r>
    </w:p>
    <w:p w14:paraId="6CE64A04" w14:textId="77777777" w:rsidR="00F17BFF" w:rsidRDefault="009D658E">
      <w:pPr>
        <w:pStyle w:val="SourceCode"/>
      </w:pPr>
      <w:r>
        <w:t xml:space="preserve">            if (!found) {</w:t>
      </w:r>
    </w:p>
    <w:p w14:paraId="59B2798E" w14:textId="77777777" w:rsidR="00F17BFF" w:rsidRDefault="009D658E">
      <w:pPr>
        <w:pStyle w:val="SourceCode"/>
      </w:pPr>
      <w:r>
        <w:t xml:space="preserve">                return false;</w:t>
      </w:r>
    </w:p>
    <w:p w14:paraId="2EEE3167" w14:textId="77777777" w:rsidR="00F17BFF" w:rsidRDefault="009D658E">
      <w:pPr>
        <w:pStyle w:val="SourceCode"/>
      </w:pPr>
      <w:r>
        <w:t xml:space="preserve">            }</w:t>
      </w:r>
    </w:p>
    <w:p w14:paraId="02E9F6B7" w14:textId="77777777" w:rsidR="00F17BFF" w:rsidRDefault="009D658E">
      <w:pPr>
        <w:pStyle w:val="SourceCode"/>
      </w:pPr>
      <w:r>
        <w:t xml:space="preserve">            // A dot must follow the first two numbers.</w:t>
      </w:r>
    </w:p>
    <w:p w14:paraId="64AA8A18" w14:textId="77777777" w:rsidR="00F17BFF" w:rsidRDefault="009D658E">
      <w:pPr>
        <w:pStyle w:val="SourceCode"/>
      </w:pPr>
      <w:r>
        <w:t xml:space="preserve">            if (part &lt; 2) {</w:t>
      </w:r>
    </w:p>
    <w:p w14:paraId="7D809CB9" w14:textId="77777777" w:rsidR="00F17BFF" w:rsidRDefault="009D658E">
      <w:pPr>
        <w:pStyle w:val="SourceCode"/>
      </w:pPr>
      <w:r>
        <w:t xml:space="preserve">                if (</w:t>
      </w:r>
    </w:p>
    <w:p w14:paraId="4A096C87" w14:textId="77777777" w:rsidR="00F17BFF" w:rsidRDefault="009D658E">
      <w:pPr>
        <w:pStyle w:val="SourceCode"/>
      </w:pPr>
      <w:r>
        <w:t xml:space="preserve">                    position &gt;= versionBytes.length ||</w:t>
      </w:r>
    </w:p>
    <w:p w14:paraId="669552AE" w14:textId="77777777" w:rsidR="00F17BFF" w:rsidRDefault="009D658E">
      <w:pPr>
        <w:pStyle w:val="SourceCode"/>
      </w:pPr>
      <w:r>
        <w:t xml:space="preserve">                    versionBytes[position] != "."</w:t>
      </w:r>
    </w:p>
    <w:p w14:paraId="0991BCAC" w14:textId="77777777" w:rsidR="00F17BFF" w:rsidRDefault="009D658E">
      <w:pPr>
        <w:pStyle w:val="SourceCode"/>
      </w:pPr>
      <w:r>
        <w:t xml:space="preserve">                ) {</w:t>
      </w:r>
    </w:p>
    <w:p w14:paraId="36FFD5B2" w14:textId="77777777" w:rsidR="00F17BFF" w:rsidRDefault="009D658E">
      <w:pPr>
        <w:pStyle w:val="SourceCode"/>
      </w:pPr>
      <w:r>
        <w:t xml:space="preserve">                    return false;</w:t>
      </w:r>
    </w:p>
    <w:p w14:paraId="0FB5E4E2" w14:textId="77777777" w:rsidR="00F17BFF" w:rsidRDefault="009D658E">
      <w:pPr>
        <w:pStyle w:val="SourceCode"/>
      </w:pPr>
      <w:r>
        <w:t xml:space="preserve">                }</w:t>
      </w:r>
    </w:p>
    <w:p w14:paraId="501A7610" w14:textId="77777777" w:rsidR="00F17BFF" w:rsidRDefault="009D658E">
      <w:pPr>
        <w:pStyle w:val="SourceCode"/>
      </w:pPr>
      <w:r>
        <w:t xml:space="preserve">                position++;</w:t>
      </w:r>
    </w:p>
    <w:p w14:paraId="223013FD" w14:textId="77777777" w:rsidR="00F17BFF" w:rsidRDefault="009D658E">
      <w:pPr>
        <w:pStyle w:val="SourceCode"/>
      </w:pPr>
      <w:r>
        <w:t xml:space="preserve">            }</w:t>
      </w:r>
    </w:p>
    <w:p w14:paraId="297B9206" w14:textId="77777777" w:rsidR="00F17BFF" w:rsidRDefault="009D658E">
      <w:pPr>
        <w:pStyle w:val="SourceCode"/>
      </w:pPr>
      <w:r>
        <w:t xml:space="preserve">        }</w:t>
      </w:r>
    </w:p>
    <w:p w14:paraId="049DC41A" w14:textId="77777777" w:rsidR="00F17BFF" w:rsidRDefault="009D658E">
      <w:pPr>
        <w:pStyle w:val="SourceCode"/>
      </w:pPr>
      <w:r>
        <w:t xml:space="preserve">        if (position == versionBytes.length) {</w:t>
      </w:r>
    </w:p>
    <w:p w14:paraId="3378DDB5" w14:textId="77777777" w:rsidR="00F17BFF" w:rsidRDefault="009D658E">
      <w:pPr>
        <w:pStyle w:val="SourceCode"/>
      </w:pPr>
      <w:r>
        <w:t xml:space="preserve">            return true;</w:t>
      </w:r>
    </w:p>
    <w:p w14:paraId="3EDE2E70" w14:textId="77777777" w:rsidR="00F17BFF" w:rsidRDefault="009D658E">
      <w:pPr>
        <w:pStyle w:val="SourceCode"/>
      </w:pPr>
      <w:r>
        <w:t xml:space="preserve">        }</w:t>
      </w:r>
    </w:p>
    <w:p w14:paraId="6CA855AD" w14:textId="77777777" w:rsidR="00F17BFF" w:rsidRDefault="009D658E">
      <w:pPr>
        <w:pStyle w:val="SourceCode"/>
      </w:pPr>
      <w:r>
        <w:t xml:space="preserve">        if (versionBytes[position] != "-") {</w:t>
      </w:r>
    </w:p>
    <w:p w14:paraId="10EBC9A2" w14:textId="77777777" w:rsidR="00F17BFF" w:rsidRDefault="009D658E">
      <w:pPr>
        <w:pStyle w:val="SourceCode"/>
      </w:pPr>
      <w:r>
        <w:t xml:space="preserve">            return false;</w:t>
      </w:r>
    </w:p>
    <w:p w14:paraId="40A30206" w14:textId="77777777" w:rsidR="00F17BFF" w:rsidRDefault="009D658E">
      <w:pPr>
        <w:pStyle w:val="SourceCode"/>
      </w:pPr>
      <w:r>
        <w:t xml:space="preserve">        }</w:t>
      </w:r>
    </w:p>
    <w:p w14:paraId="48918688" w14:textId="77777777" w:rsidR="00F17BFF" w:rsidRDefault="009D658E">
      <w:pPr>
        <w:pStyle w:val="SourceCode"/>
      </w:pPr>
      <w:r>
        <w:t xml:space="preserve">        position++;</w:t>
      </w:r>
    </w:p>
    <w:p w14:paraId="11E2EDE5" w14:textId="77777777" w:rsidR="00F17BFF" w:rsidRDefault="00F17BFF">
      <w:pPr>
        <w:pStyle w:val="SourceCode"/>
      </w:pPr>
    </w:p>
    <w:p w14:paraId="49CD1F8A" w14:textId="77777777" w:rsidR="00F17BFF" w:rsidRDefault="009D658E">
      <w:pPr>
        <w:pStyle w:val="SourceCode"/>
      </w:pPr>
      <w:r>
        <w:t xml:space="preserve">        // The pre-release: every dot must follow a part that is not</w:t>
      </w:r>
    </w:p>
    <w:p w14:paraId="5D3FD78F" w14:textId="77777777" w:rsidR="00F17BFF" w:rsidRDefault="009D658E">
      <w:pPr>
        <w:pStyle w:val="SourceCode"/>
      </w:pPr>
      <w:r>
        <w:t xml:space="preserve">        // empty, and the text must not end empty or with a dot.</w:t>
      </w:r>
    </w:p>
    <w:p w14:paraId="753D6E66" w14:textId="77777777" w:rsidR="00F17BFF" w:rsidRDefault="009D658E">
      <w:pPr>
        <w:pStyle w:val="SourceCode"/>
      </w:pPr>
      <w:r>
        <w:t xml:space="preserve">        bool partEmpty = true;</w:t>
      </w:r>
    </w:p>
    <w:p w14:paraId="50C13D02" w14:textId="77777777" w:rsidR="00F17BFF" w:rsidRDefault="009D658E">
      <w:pPr>
        <w:pStyle w:val="SourceCode"/>
      </w:pPr>
      <w:r>
        <w:t xml:space="preserve">        while (position &lt; versionBytes.length) {</w:t>
      </w:r>
    </w:p>
    <w:p w14:paraId="204E5C9B" w14:textId="77777777" w:rsidR="00F17BFF" w:rsidRDefault="009D658E">
      <w:pPr>
        <w:pStyle w:val="SourceCode"/>
      </w:pPr>
      <w:r>
        <w:t xml:space="preserve">            bytes1 letter = versionBytes[position];</w:t>
      </w:r>
    </w:p>
    <w:p w14:paraId="794368D7" w14:textId="77777777" w:rsidR="00F17BFF" w:rsidRDefault="009D658E">
      <w:pPr>
        <w:pStyle w:val="SourceCode"/>
      </w:pPr>
      <w:r>
        <w:t xml:space="preserve">            bool allowed = (letter &gt;= "0" &amp;&amp; letter &lt;= "9") ||</w:t>
      </w:r>
    </w:p>
    <w:p w14:paraId="2A1A0BB3" w14:textId="77777777" w:rsidR="00F17BFF" w:rsidRDefault="009D658E">
      <w:pPr>
        <w:pStyle w:val="SourceCode"/>
      </w:pPr>
      <w:r>
        <w:t xml:space="preserve">                (letter &gt;= "a" &amp;&amp; letter &lt;= "z") ||</w:t>
      </w:r>
    </w:p>
    <w:p w14:paraId="443F94CA" w14:textId="77777777" w:rsidR="00F17BFF" w:rsidRDefault="009D658E">
      <w:pPr>
        <w:pStyle w:val="SourceCode"/>
      </w:pPr>
      <w:r>
        <w:t xml:space="preserve">                (letter &gt;= "A" &amp;&amp; letter &lt;= "Z") || letter == "-";</w:t>
      </w:r>
    </w:p>
    <w:p w14:paraId="563BDD27" w14:textId="77777777" w:rsidR="00F17BFF" w:rsidRDefault="009D658E">
      <w:pPr>
        <w:pStyle w:val="SourceCode"/>
      </w:pPr>
      <w:r>
        <w:t xml:space="preserve">            if (letter == ".") {</w:t>
      </w:r>
    </w:p>
    <w:p w14:paraId="519FFDDB" w14:textId="77777777" w:rsidR="00F17BFF" w:rsidRDefault="009D658E">
      <w:pPr>
        <w:pStyle w:val="SourceCode"/>
      </w:pPr>
      <w:r>
        <w:t xml:space="preserve">                if (partEmpty) {</w:t>
      </w:r>
    </w:p>
    <w:p w14:paraId="01DA887D" w14:textId="77777777" w:rsidR="00F17BFF" w:rsidRDefault="009D658E">
      <w:pPr>
        <w:pStyle w:val="SourceCode"/>
      </w:pPr>
      <w:r>
        <w:t xml:space="preserve">                    return false;</w:t>
      </w:r>
    </w:p>
    <w:p w14:paraId="37B2D34A" w14:textId="77777777" w:rsidR="00F17BFF" w:rsidRDefault="009D658E">
      <w:pPr>
        <w:pStyle w:val="SourceCode"/>
      </w:pPr>
      <w:r>
        <w:t xml:space="preserve">                }</w:t>
      </w:r>
    </w:p>
    <w:p w14:paraId="62609A58" w14:textId="77777777" w:rsidR="00F17BFF" w:rsidRDefault="009D658E">
      <w:pPr>
        <w:pStyle w:val="SourceCode"/>
      </w:pPr>
      <w:r>
        <w:t xml:space="preserve">                partEmpty = true;</w:t>
      </w:r>
    </w:p>
    <w:p w14:paraId="2F0E185B" w14:textId="77777777" w:rsidR="00F17BFF" w:rsidRDefault="009D658E">
      <w:pPr>
        <w:pStyle w:val="SourceCode"/>
      </w:pPr>
      <w:r>
        <w:t xml:space="preserve">            } else if (allowed) {</w:t>
      </w:r>
    </w:p>
    <w:p w14:paraId="4AC93499" w14:textId="77777777" w:rsidR="00F17BFF" w:rsidRDefault="009D658E">
      <w:pPr>
        <w:pStyle w:val="SourceCode"/>
      </w:pPr>
      <w:r>
        <w:t xml:space="preserve">                partEmpty = false;</w:t>
      </w:r>
    </w:p>
    <w:p w14:paraId="23F3ADBF" w14:textId="77777777" w:rsidR="00F17BFF" w:rsidRDefault="009D658E">
      <w:pPr>
        <w:pStyle w:val="SourceCode"/>
      </w:pPr>
      <w:r>
        <w:t xml:space="preserve">            } else {</w:t>
      </w:r>
    </w:p>
    <w:p w14:paraId="565D3BE5" w14:textId="77777777" w:rsidR="00F17BFF" w:rsidRDefault="009D658E">
      <w:pPr>
        <w:pStyle w:val="SourceCode"/>
      </w:pPr>
      <w:r>
        <w:t xml:space="preserve">                return false;</w:t>
      </w:r>
    </w:p>
    <w:p w14:paraId="51CFB348" w14:textId="77777777" w:rsidR="00F17BFF" w:rsidRDefault="009D658E">
      <w:pPr>
        <w:pStyle w:val="SourceCode"/>
      </w:pPr>
      <w:r>
        <w:t xml:space="preserve">            }</w:t>
      </w:r>
    </w:p>
    <w:p w14:paraId="281DAAFF" w14:textId="77777777" w:rsidR="00F17BFF" w:rsidRDefault="009D658E">
      <w:pPr>
        <w:pStyle w:val="SourceCode"/>
      </w:pPr>
      <w:r>
        <w:t xml:space="preserve">            position++;</w:t>
      </w:r>
    </w:p>
    <w:p w14:paraId="1535CA50" w14:textId="77777777" w:rsidR="00F17BFF" w:rsidRDefault="009D658E">
      <w:pPr>
        <w:pStyle w:val="SourceCode"/>
      </w:pPr>
      <w:r>
        <w:t xml:space="preserve">        }</w:t>
      </w:r>
    </w:p>
    <w:p w14:paraId="4B9F1217" w14:textId="77777777" w:rsidR="00F17BFF" w:rsidRDefault="009D658E">
      <w:pPr>
        <w:pStyle w:val="SourceCode"/>
      </w:pPr>
      <w:r>
        <w:t xml:space="preserve">        return !partEmpty;</w:t>
      </w:r>
    </w:p>
    <w:p w14:paraId="3085CA95" w14:textId="77777777" w:rsidR="00F17BFF" w:rsidRDefault="009D658E">
      <w:pPr>
        <w:pStyle w:val="SourceCode"/>
      </w:pPr>
      <w:r>
        <w:t xml:space="preserve">    }</w:t>
      </w:r>
    </w:p>
    <w:p w14:paraId="17B981E2" w14:textId="77777777" w:rsidR="00F17BFF" w:rsidRDefault="00F17BFF">
      <w:pPr>
        <w:pStyle w:val="SourceCode"/>
      </w:pPr>
    </w:p>
    <w:p w14:paraId="42B88714" w14:textId="77777777" w:rsidR="00F17BFF" w:rsidRDefault="009D658E">
      <w:pPr>
        <w:pStyle w:val="SourceCode"/>
      </w:pPr>
      <w:r>
        <w:t xml:space="preserve">    // Returns the status of one version against MINIMUM_VERSION, checking</w:t>
      </w:r>
    </w:p>
    <w:p w14:paraId="3C22EB26" w14:textId="77777777" w:rsidR="00F17BFF" w:rsidRDefault="009D658E">
      <w:pPr>
        <w:pStyle w:val="SourceCode"/>
      </w:pPr>
      <w:r>
        <w:t xml:space="preserve">    // the text before compareVersions reads it.</w:t>
      </w:r>
    </w:p>
    <w:p w14:paraId="22A3E553" w14:textId="77777777" w:rsidR="00F17BFF" w:rsidRDefault="009D658E">
      <w:pPr>
        <w:pStyle w:val="SourceCode"/>
      </w:pPr>
      <w:r>
        <w:t xml:space="preserve">    function minimumStatus(string memory versionText)</w:t>
      </w:r>
    </w:p>
    <w:p w14:paraId="04A176CD" w14:textId="77777777" w:rsidR="00F17BFF" w:rsidRDefault="009D658E">
      <w:pPr>
        <w:pStyle w:val="SourceCode"/>
      </w:pPr>
      <w:r>
        <w:t xml:space="preserve">        internal</w:t>
      </w:r>
    </w:p>
    <w:p w14:paraId="41573B30" w14:textId="77777777" w:rsidR="00F17BFF" w:rsidRDefault="009D658E">
      <w:pPr>
        <w:pStyle w:val="SourceCode"/>
      </w:pPr>
      <w:r>
        <w:t xml:space="preserve">        pure</w:t>
      </w:r>
    </w:p>
    <w:p w14:paraId="4A867A6D" w14:textId="77777777" w:rsidR="00F17BFF" w:rsidRDefault="009D658E">
      <w:pPr>
        <w:pStyle w:val="SourceCode"/>
      </w:pPr>
      <w:r>
        <w:t xml:space="preserve">        returns (string memory)</w:t>
      </w:r>
    </w:p>
    <w:p w14:paraId="24138735" w14:textId="77777777" w:rsidR="00F17BFF" w:rsidRDefault="009D658E">
      <w:pPr>
        <w:pStyle w:val="SourceCode"/>
      </w:pPr>
      <w:r>
        <w:t xml:space="preserve">    {</w:t>
      </w:r>
    </w:p>
    <w:p w14:paraId="1C36CD67" w14:textId="77777777" w:rsidR="00F17BFF" w:rsidRDefault="009D658E">
      <w:pPr>
        <w:pStyle w:val="SourceCode"/>
      </w:pPr>
      <w:r>
        <w:t xml:space="preserve">        if (!isStrictVersion(versionText)) {</w:t>
      </w:r>
    </w:p>
    <w:p w14:paraId="7D72B764" w14:textId="77777777" w:rsidR="00F17BFF" w:rsidRDefault="009D658E">
      <w:pPr>
        <w:pStyle w:val="SourceCode"/>
      </w:pPr>
      <w:r>
        <w:t xml:space="preserve">            return "not a valid version";</w:t>
      </w:r>
    </w:p>
    <w:p w14:paraId="34F26267" w14:textId="77777777" w:rsidR="00F17BFF" w:rsidRDefault="009D658E">
      <w:pPr>
        <w:pStyle w:val="SourceCode"/>
      </w:pPr>
      <w:r>
        <w:t xml:space="preserve">        }</w:t>
      </w:r>
    </w:p>
    <w:p w14:paraId="51B5D29F" w14:textId="77777777" w:rsidR="00F17BFF" w:rsidRDefault="009D658E">
      <w:pPr>
        <w:pStyle w:val="SourceCode"/>
      </w:pPr>
      <w:r>
        <w:t xml:space="preserve">        if (compareVersions(versionText, MINIMUM_VERSION) &lt; 0) {</w:t>
      </w:r>
    </w:p>
    <w:p w14:paraId="475E095C" w14:textId="77777777" w:rsidR="00F17BFF" w:rsidRDefault="009D658E">
      <w:pPr>
        <w:pStyle w:val="SourceCode"/>
      </w:pPr>
      <w:r>
        <w:t xml:space="preserve">            return "below the minimum";</w:t>
      </w:r>
    </w:p>
    <w:p w14:paraId="7D99E1F7" w14:textId="77777777" w:rsidR="00F17BFF" w:rsidRDefault="009D658E">
      <w:pPr>
        <w:pStyle w:val="SourceCode"/>
      </w:pPr>
      <w:r>
        <w:t xml:space="preserve">        }</w:t>
      </w:r>
    </w:p>
    <w:p w14:paraId="137EAEE1" w14:textId="77777777" w:rsidR="00F17BFF" w:rsidRDefault="009D658E">
      <w:pPr>
        <w:pStyle w:val="SourceCode"/>
      </w:pPr>
      <w:r>
        <w:t xml:space="preserve">        return "meets the minimum";</w:t>
      </w:r>
    </w:p>
    <w:p w14:paraId="7E07A1CF" w14:textId="77777777" w:rsidR="00F17BFF" w:rsidRDefault="009D658E">
      <w:pPr>
        <w:pStyle w:val="SourceCode"/>
      </w:pPr>
      <w:r>
        <w:t xml:space="preserve">    }</w:t>
      </w:r>
    </w:p>
    <w:p w14:paraId="05D78B9F" w14:textId="77777777" w:rsidR="00F17BFF" w:rsidRDefault="00F17BFF">
      <w:pPr>
        <w:pStyle w:val="SourceCode"/>
      </w:pPr>
    </w:p>
    <w:p w14:paraId="39140B55" w14:textId="77777777" w:rsidR="00F17BFF" w:rsidRDefault="009D658E">
      <w:pPr>
        <w:pStyle w:val="SourceCode"/>
      </w:pPr>
      <w:r>
        <w:t xml:space="preserve">    // Remember, forge script calls run().</w:t>
      </w:r>
    </w:p>
    <w:p w14:paraId="51039B0A" w14:textId="77777777" w:rsidR="00F17BFF" w:rsidRDefault="009D658E">
      <w:pPr>
        <w:pStyle w:val="SourceCode"/>
      </w:pPr>
      <w:r>
        <w:t xml:space="preserve">    function run() public pure {</w:t>
      </w:r>
    </w:p>
    <w:p w14:paraId="125F9C56" w14:textId="77777777" w:rsidR="00F17BFF" w:rsidRDefault="009D658E">
      <w:pPr>
        <w:pStyle w:val="SourceCode"/>
      </w:pPr>
      <w:r>
        <w:t xml:space="preserve">        // Remember, LibString.cmp puts two texts in order, byte by byte.</w:t>
      </w:r>
    </w:p>
    <w:p w14:paraId="78FD5094" w14:textId="77777777" w:rsidR="00F17BFF" w:rsidRDefault="009D658E">
      <w:pPr>
        <w:pStyle w:val="SourceCode"/>
      </w:pPr>
      <w:r>
        <w:t xml:space="preserve">        string memory older = "1.9.0";</w:t>
      </w:r>
    </w:p>
    <w:p w14:paraId="29092698" w14:textId="77777777" w:rsidR="00F17BFF" w:rsidRDefault="009D658E">
      <w:pPr>
        <w:pStyle w:val="SourceCode"/>
      </w:pPr>
      <w:r>
        <w:t xml:space="preserve">        string memory newer = "1.10.0";</w:t>
      </w:r>
    </w:p>
    <w:p w14:paraId="5F1A4D30" w14:textId="77777777" w:rsidR="00F17BFF" w:rsidRDefault="009D658E">
      <w:pPr>
        <w:pStyle w:val="SourceCode"/>
      </w:pPr>
      <w:r>
        <w:t xml:space="preserve">        if (LibString.cmp(older, newer) &gt; 0) {</w:t>
      </w:r>
    </w:p>
    <w:p w14:paraId="0F101E94" w14:textId="77777777" w:rsidR="00F17BFF" w:rsidRDefault="009D658E">
      <w:pPr>
        <w:pStyle w:val="SourceCode"/>
      </w:pPr>
      <w:r>
        <w:t xml:space="preserve">            console.log("As text, 1.9.0 sorts after 1.10.0");</w:t>
      </w:r>
    </w:p>
    <w:p w14:paraId="7871DC11" w14:textId="77777777" w:rsidR="00F17BFF" w:rsidRDefault="009D658E">
      <w:pPr>
        <w:pStyle w:val="SourceCode"/>
      </w:pPr>
      <w:r>
        <w:t xml:space="preserve">        } else {</w:t>
      </w:r>
    </w:p>
    <w:p w14:paraId="4314833E" w14:textId="77777777" w:rsidR="00F17BFF" w:rsidRDefault="009D658E">
      <w:pPr>
        <w:pStyle w:val="SourceCode"/>
      </w:pPr>
      <w:r>
        <w:t xml:space="preserve">            console.log("As text, 1.9.0 sorts before 1.10.0");</w:t>
      </w:r>
    </w:p>
    <w:p w14:paraId="04FBC029" w14:textId="77777777" w:rsidR="00F17BFF" w:rsidRDefault="009D658E">
      <w:pPr>
        <w:pStyle w:val="SourceCode"/>
      </w:pPr>
      <w:r>
        <w:t xml:space="preserve">        }</w:t>
      </w:r>
    </w:p>
    <w:p w14:paraId="4907A82E" w14:textId="77777777" w:rsidR="00F17BFF" w:rsidRDefault="00F17BFF">
      <w:pPr>
        <w:pStyle w:val="SourceCode"/>
      </w:pPr>
    </w:p>
    <w:p w14:paraId="45CBCAE5" w14:textId="77777777" w:rsidR="00F17BFF" w:rsidRDefault="009D658E">
      <w:pPr>
        <w:pStyle w:val="SourceCode"/>
      </w:pPr>
      <w:r>
        <w:t xml:space="preserve">        printComparison("1.9.0", "1.10.0");</w:t>
      </w:r>
    </w:p>
    <w:p w14:paraId="36339965" w14:textId="77777777" w:rsidR="00F17BFF" w:rsidRDefault="009D658E">
      <w:pPr>
        <w:pStyle w:val="SourceCode"/>
      </w:pPr>
      <w:r>
        <w:t xml:space="preserve">        printComparison("2.0.0-rc.1", "2.0.0");</w:t>
      </w:r>
    </w:p>
    <w:p w14:paraId="7490883D" w14:textId="77777777" w:rsidR="00F17BFF" w:rsidRDefault="009D658E">
      <w:pPr>
        <w:pStyle w:val="SourceCode"/>
      </w:pPr>
      <w:r>
        <w:t xml:space="preserve">        printComparison("1.10.0", "1.10.0");</w:t>
      </w:r>
    </w:p>
    <w:p w14:paraId="67C7701D" w14:textId="77777777" w:rsidR="00F17BFF" w:rsidRDefault="00F17BFF">
      <w:pPr>
        <w:pStyle w:val="SourceCode"/>
      </w:pPr>
    </w:p>
    <w:p w14:paraId="6924EE5C" w14:textId="77777777" w:rsidR="00F17BFF" w:rsidRDefault="009D658E">
      <w:pPr>
        <w:pStyle w:val="SourceCode"/>
      </w:pPr>
      <w:r>
        <w:t xml:space="preserve">        // The versions to check. The last two, 1.x and 1.2.3.4, are not</w:t>
      </w:r>
    </w:p>
    <w:p w14:paraId="48D939DB" w14:textId="77777777" w:rsidR="00F17BFF" w:rsidRDefault="009D658E">
      <w:pPr>
        <w:pStyle w:val="SourceCode"/>
      </w:pPr>
      <w:r>
        <w:t xml:space="preserve">        // valid versions, as can happen with text typed by hand. Remember,</w:t>
      </w:r>
    </w:p>
    <w:p w14:paraId="508D58C1" w14:textId="77777777" w:rsidR="00F17BFF" w:rsidRDefault="009D658E">
      <w:pPr>
        <w:pStyle w:val="SourceCode"/>
      </w:pPr>
      <w:r>
        <w:t xml:space="preserve">        // a string[4] memory array holds a fixed number of texts.</w:t>
      </w:r>
    </w:p>
    <w:p w14:paraId="5992C7EB" w14:textId="77777777" w:rsidR="00F17BFF" w:rsidRDefault="009D658E">
      <w:pPr>
        <w:pStyle w:val="SourceCode"/>
      </w:pPr>
      <w:r>
        <w:t xml:space="preserve">        string[4] memory installed = ["1.9.4", "2.0.0-rc.1", "1.x", "1.2.3.4"];</w:t>
      </w:r>
    </w:p>
    <w:p w14:paraId="6F0C5A1C" w14:textId="77777777" w:rsidR="00F17BFF" w:rsidRDefault="009D658E">
      <w:pPr>
        <w:pStyle w:val="SourceCode"/>
      </w:pPr>
      <w:r>
        <w:t xml:space="preserve">        console.log("Minimum version: %s", MINIMUM_VERSION);</w:t>
      </w:r>
    </w:p>
    <w:p w14:paraId="47E9D8E9" w14:textId="77777777" w:rsidR="00F17BFF" w:rsidRDefault="009D658E">
      <w:pPr>
        <w:pStyle w:val="SourceCode"/>
      </w:pPr>
      <w:r>
        <w:t xml:space="preserve">        for (uint256 index = 0; index &lt; installed.length; index++) {</w:t>
      </w:r>
    </w:p>
    <w:p w14:paraId="71333C7B" w14:textId="77777777" w:rsidR="00F17BFF" w:rsidRDefault="009D658E">
      <w:pPr>
        <w:pStyle w:val="SourceCode"/>
      </w:pPr>
      <w:r>
        <w:t xml:space="preserve">            console.log(</w:t>
      </w:r>
    </w:p>
    <w:p w14:paraId="55A432B8" w14:textId="77777777" w:rsidR="00F17BFF" w:rsidRDefault="009D658E">
      <w:pPr>
        <w:pStyle w:val="SourceCode"/>
      </w:pPr>
      <w:r>
        <w:t xml:space="preserve">                "%s: %s", installed[index], minimumStatus(installed[index])</w:t>
      </w:r>
    </w:p>
    <w:p w14:paraId="173A9663" w14:textId="77777777" w:rsidR="00F17BFF" w:rsidRDefault="009D658E">
      <w:pPr>
        <w:pStyle w:val="SourceCode"/>
      </w:pPr>
      <w:r>
        <w:t xml:space="preserve">            );</w:t>
      </w:r>
    </w:p>
    <w:p w14:paraId="3DA809C4" w14:textId="77777777" w:rsidR="00F17BFF" w:rsidRDefault="009D658E">
      <w:pPr>
        <w:pStyle w:val="SourceCode"/>
        <w:keepNext/>
      </w:pPr>
      <w:r>
        <w:t xml:space="preserve">        }</w:t>
      </w:r>
    </w:p>
    <w:p w14:paraId="728B67B6" w14:textId="77777777" w:rsidR="00F17BFF" w:rsidRDefault="009D658E">
      <w:pPr>
        <w:pStyle w:val="SourceCode"/>
        <w:keepNext/>
      </w:pPr>
      <w:r>
        <w:t xml:space="preserve">    }</w:t>
      </w:r>
    </w:p>
    <w:p w14:paraId="6916A434" w14:textId="77777777" w:rsidR="00F17BFF" w:rsidRDefault="009D658E">
      <w:pPr>
        <w:pStyle w:val="SourceCode"/>
      </w:pPr>
      <w:r>
        <w:t>}</w:t>
      </w:r>
    </w:p>
    <w:p w14:paraId="24A65F18" w14:textId="77777777" w:rsidR="00F17BFF" w:rsidRDefault="00F17BFF">
      <w:pPr>
        <w:keepNext/>
      </w:pPr>
    </w:p>
    <w:p w14:paraId="1D9AED65" w14:textId="77777777" w:rsidR="00F17BFF" w:rsidRDefault="009D658E">
      <w:pPr>
        <w:pStyle w:val="Heading3"/>
      </w:pPr>
      <w:r>
        <w:t>Windows PowerShell Build and Run</w:t>
      </w:r>
    </w:p>
    <w:p w14:paraId="5B91EEB7" w14:textId="77777777" w:rsidR="00F17BFF" w:rsidRDefault="009D658E">
      <w:pPr>
        <w:keepNext/>
      </w:pPr>
      <w:r>
        <w:t>Build and run the script once.</w:t>
      </w:r>
    </w:p>
    <w:p w14:paraId="087FD713" w14:textId="77777777" w:rsidR="00F17BFF" w:rsidRDefault="00F17BFF">
      <w:pPr>
        <w:keepNext/>
      </w:pPr>
    </w:p>
    <w:p w14:paraId="2B6A994B" w14:textId="77777777" w:rsidR="00F17BFF" w:rsidRDefault="009D658E">
      <w:pPr>
        <w:pStyle w:val="CommandBlock"/>
        <w:keepNext/>
      </w:pPr>
      <w:r>
        <w:t>forge build --root .\solidity</w:t>
      </w:r>
    </w:p>
    <w:p w14:paraId="33879E39" w14:textId="77777777" w:rsidR="00F17BFF" w:rsidRDefault="009D658E">
      <w:pPr>
        <w:pStyle w:val="CommandBlock"/>
      </w:pPr>
      <w:r>
        <w:t>forge script --root .\solidity .\solidity\script\Versions.s.sol</w:t>
      </w:r>
    </w:p>
    <w:p w14:paraId="74CDD196" w14:textId="77777777" w:rsidR="00F17BFF" w:rsidRDefault="00F17BFF">
      <w:pPr>
        <w:keepNext/>
      </w:pPr>
    </w:p>
    <w:p w14:paraId="16EE6261" w14:textId="77777777" w:rsidR="00F17BFF" w:rsidRDefault="009D658E">
      <w:pPr>
        <w:pStyle w:val="Heading3"/>
      </w:pPr>
      <w:r>
        <w:t>Linux or macOS Build and Run</w:t>
      </w:r>
    </w:p>
    <w:p w14:paraId="5240D284" w14:textId="77777777" w:rsidR="00F17BFF" w:rsidRDefault="009D658E">
      <w:pPr>
        <w:pStyle w:val="CommandBlock"/>
        <w:keepNext/>
      </w:pPr>
      <w:r>
        <w:t>forge build --root ./solidity</w:t>
      </w:r>
    </w:p>
    <w:p w14:paraId="1BD90366" w14:textId="77777777" w:rsidR="00F17BFF" w:rsidRDefault="009D658E">
      <w:pPr>
        <w:pStyle w:val="CommandBlock"/>
      </w:pPr>
      <w:r>
        <w:t>forge script --root ./solidity ./solidity/script/Versions.s.sol</w:t>
      </w:r>
    </w:p>
    <w:p w14:paraId="6F6413AD" w14:textId="77777777" w:rsidR="00F17BFF" w:rsidRDefault="00F17BFF">
      <w:pPr>
        <w:keepNext/>
      </w:pPr>
    </w:p>
    <w:p w14:paraId="6D53D9D1" w14:textId="77777777" w:rsidR="00F17BFF" w:rsidRDefault="009D658E">
      <w:pPr>
        <w:pStyle w:val="Heading3"/>
      </w:pPr>
      <w:r>
        <w:t>Check Your Results</w:t>
      </w:r>
    </w:p>
    <w:p w14:paraId="44D81E70" w14:textId="77777777" w:rsidR="00F17BFF" w:rsidRDefault="009D658E">
      <w:pPr>
        <w:keepNext/>
      </w:pPr>
      <w:r>
        <w:t>forge prints its own lines first. Under == Logs ==, each indented by two spaces, your screen must show exactly these nine lines, with the same spelling, spacing, and capitalization.</w:t>
      </w:r>
    </w:p>
    <w:p w14:paraId="32147DBD" w14:textId="77777777" w:rsidR="00F17BFF" w:rsidRDefault="00F17BFF">
      <w:pPr>
        <w:keepNext/>
      </w:pPr>
    </w:p>
    <w:p w14:paraId="57288756" w14:textId="77777777" w:rsidR="00F17BFF" w:rsidRDefault="009D658E">
      <w:pPr>
        <w:pStyle w:val="RequiredOutput"/>
        <w:keepNext/>
      </w:pPr>
      <w:r>
        <w:t>As text, 1.9.0 sorts after 1.10.0</w:t>
      </w:r>
    </w:p>
    <w:p w14:paraId="48DCD99D" w14:textId="77777777" w:rsidR="00F17BFF" w:rsidRDefault="009D658E">
      <w:pPr>
        <w:pStyle w:val="RequiredOutput"/>
        <w:keepNext/>
      </w:pPr>
      <w:r>
        <w:t>As versions, 1.9.0 is older than 1.10.0</w:t>
      </w:r>
    </w:p>
    <w:p w14:paraId="5B95410A" w14:textId="77777777" w:rsidR="00F17BFF" w:rsidRDefault="009D658E">
      <w:pPr>
        <w:pStyle w:val="RequiredOutput"/>
        <w:keepNext/>
      </w:pPr>
      <w:r>
        <w:t>As versions, 2.0.0-rc.1 is older than 2.0.0</w:t>
      </w:r>
    </w:p>
    <w:p w14:paraId="07ECF0C8" w14:textId="77777777" w:rsidR="00F17BFF" w:rsidRDefault="009D658E">
      <w:pPr>
        <w:pStyle w:val="RequiredOutput"/>
        <w:keepNext/>
      </w:pPr>
      <w:r>
        <w:t>As versions, 1.10.0 is the same as 1.10.0</w:t>
      </w:r>
    </w:p>
    <w:p w14:paraId="27DDDB76" w14:textId="77777777" w:rsidR="00F17BFF" w:rsidRDefault="009D658E">
      <w:pPr>
        <w:pStyle w:val="RequiredOutput"/>
        <w:keepNext/>
      </w:pPr>
      <w:r>
        <w:t>Minimum version: 1.10.0</w:t>
      </w:r>
    </w:p>
    <w:p w14:paraId="0538F731" w14:textId="77777777" w:rsidR="00F17BFF" w:rsidRDefault="009D658E">
      <w:pPr>
        <w:pStyle w:val="RequiredOutput"/>
        <w:keepNext/>
      </w:pPr>
      <w:r>
        <w:t>1.9.4: below the minimum</w:t>
      </w:r>
    </w:p>
    <w:p w14:paraId="756FC48D" w14:textId="77777777" w:rsidR="00F17BFF" w:rsidRDefault="009D658E">
      <w:pPr>
        <w:pStyle w:val="RequiredOutput"/>
        <w:keepNext/>
      </w:pPr>
      <w:r>
        <w:t>2.0.0-rc.1: meets the minimum</w:t>
      </w:r>
    </w:p>
    <w:p w14:paraId="5BD44670" w14:textId="77777777" w:rsidR="00F17BFF" w:rsidRDefault="009D658E">
      <w:pPr>
        <w:pStyle w:val="RequiredOutput"/>
        <w:keepNext/>
      </w:pPr>
      <w:r>
        <w:t>1.x: not a valid version</w:t>
      </w:r>
    </w:p>
    <w:p w14:paraId="799F2235" w14:textId="77777777" w:rsidR="00F17BFF" w:rsidRDefault="009D658E">
      <w:pPr>
        <w:pStyle w:val="RequiredOutput"/>
      </w:pPr>
      <w:r>
        <w:t>1.2.3.4: not a valid version</w:t>
      </w:r>
    </w:p>
    <w:p w14:paraId="68F03E31" w14:textId="77777777" w:rsidR="00F17BFF" w:rsidRDefault="00F17BFF">
      <w:pPr>
        <w:keepNext/>
      </w:pPr>
    </w:p>
    <w:p w14:paraId="638ED037" w14:textId="77777777" w:rsidR="00F17BFF" w:rsidRDefault="009D658E">
      <w:pPr>
        <w:pStyle w:val="ListBullet"/>
      </w:pPr>
      <w:r>
        <w:t>The first four lines match the Basic version's: the same calls, now in printComparison and minimumStatus.</w:t>
      </w:r>
    </w:p>
    <w:p w14:paraId="78D6B5D4" w14:textId="77777777" w:rsidR="00F17BFF" w:rsidRDefault="009D658E">
      <w:pPr>
        <w:pStyle w:val="ListBullet"/>
      </w:pPr>
      <w:r>
        <w:t>Minimum version: 1.10.0 names the version every check compares with. 1.9.4: below the minimum and 2.0.0-rc.1: meets the minimum prove each version was compared with it by number: 2.0.0-rc.1 comes before 2.0.0, but after 1.10.0.</w:t>
      </w:r>
    </w:p>
    <w:p w14:paraId="600A7CC6" w14:textId="77777777" w:rsidR="00F17BFF" w:rsidRDefault="009D658E">
      <w:pPr>
        <w:pStyle w:val="ListBullet"/>
      </w:pPr>
      <w:r>
        <w:t>1.x: not a valid version and 1.2.3.4: not a valid version prove the text was checked before it was used, and the program went on. Unchecked, SemVerLib.cmp would put both before 1.10.0, so both would be reported below the minimum, wrong answers with no warning.</w:t>
      </w:r>
    </w:p>
    <w:p w14:paraId="0D61B464" w14:textId="77777777" w:rsidR="00F17BFF" w:rsidRDefault="009D658E">
      <w:pPr>
        <w:pStyle w:val="ListBullet"/>
      </w:pPr>
      <w:r>
        <w:t>If 1.x or 1.2.3.4 logs below the minimum, minimumStatus does not call isStrictVersion first.</w:t>
      </w:r>
    </w:p>
    <w:p w14:paraId="7852087D" w14:textId="77777777" w:rsidR="00F17BFF" w:rsidRDefault="009D658E">
      <w:pPr>
        <w:pStyle w:val="ListBullet"/>
      </w:pPr>
      <w:r>
        <w:t>If the build fails with another message, read the first error: it names the file and line to fix.</w:t>
      </w:r>
    </w:p>
    <w:p w14:paraId="7E1C8B08" w14:textId="77777777" w:rsidR="00F17BFF" w:rsidRDefault="00F17BFF">
      <w:pPr>
        <w:keepNext/>
      </w:pPr>
    </w:p>
    <w:p w14:paraId="280EBA34" w14:textId="77777777" w:rsidR="00F17BFF" w:rsidRDefault="00F17BFF">
      <w:pPr>
        <w:keepNext/>
      </w:pPr>
    </w:p>
    <w:p w14:paraId="580A1FF3" w14:textId="77777777" w:rsidR="00F17BFF" w:rsidRDefault="009D658E">
      <w:pPr>
        <w:pStyle w:val="Heading2"/>
      </w:pPr>
      <w:r>
        <w:t>What to Notice</w:t>
      </w:r>
    </w:p>
    <w:p w14:paraId="17789CEC" w14:textId="77777777" w:rsidR="00F17BFF" w:rsidRDefault="009D658E">
      <w:pPr>
        <w:pStyle w:val="ListBullet"/>
      </w:pPr>
      <w:r>
        <w:t>solady's functions are internal functions of a library, so, as with Lesson 2.10a's library, their code is copied into the script when it is built, so no separate library contract is deployed or called.</w:t>
      </w:r>
    </w:p>
    <w:p w14:paraId="0928D5F1" w14:textId="77777777" w:rsidR="00F17BFF" w:rsidRDefault="009D658E">
      <w:pPr>
        <w:pStyle w:val="ListBullet"/>
      </w:pPr>
      <w:r>
        <w:t>int256 is a whole number that may be negative, unlike uint256; LibString.cmp and SemVerLib.cmp return -1, 0, or 1 in one.</w:t>
      </w:r>
    </w:p>
    <w:p w14:paraId="7EA4279C" w14:textId="77777777" w:rsidR="00F17BFF" w:rsidRDefault="009D658E">
      <w:pPr>
        <w:pStyle w:val="ListBullet"/>
      </w:pPr>
      <w:r>
        <w:t>SemVerLib.cmp takes each version as a bytes32, a fixed block of 32 bytes, which costs less gas than a string. LibString.toSmallString packs a text into one and reverts with TooBigForSmallString() for a text longer than 32 bytes, so a very long version, such as one with long build metadata, cannot be compared this way.</w:t>
      </w:r>
    </w:p>
    <w:p w14:paraId="7A907A30" w14:textId="77777777" w:rsidR="00F17BFF" w:rsidRDefault="009D658E">
      <w:pPr>
        <w:pStyle w:val="ListBullet"/>
      </w:pPr>
      <w:r>
        <w:t>SemVerLib.cmp is forgiving by design: it never reverts, skips a leading v, puts 1.x and 1.2.3.4 in some order, and returns 0 when it cannot decide. That keeps gas low, but it is the same weakness as semver.c and ec_semver, so isStrictVersion makes Solidity refuse exactly what Lesson 2.17's C version refuses.</w:t>
      </w:r>
    </w:p>
    <w:p w14:paraId="13AC80A5" w14:textId="77777777" w:rsidR="00F17BFF" w:rsidRDefault="009D658E">
      <w:pPr>
        <w:pStyle w:val="ListBullet"/>
      </w:pPr>
      <w:r>
        <w:t>To remove the library, delete the .\solidity\lib\solady folder; in a git project, forge remove solady removes the submodule and its foundry.lock entry. To upgrade, delete the folder and run forge install with the new tag; in a git project, forge install with the new tag replaces the pin.</w:t>
      </w:r>
    </w:p>
    <w:p w14:paraId="5BD0017F" w14:textId="77777777" w:rsidR="00F17BFF" w:rsidRDefault="00F17BFF">
      <w:pPr>
        <w:keepNext/>
      </w:pPr>
    </w:p>
    <w:p w14:paraId="55D650E2" w14:textId="77777777" w:rsidR="00F17BFF" w:rsidRDefault="009D658E">
      <w:pPr>
        <w:pStyle w:val="Heading3"/>
      </w:pPr>
      <w:r>
        <w:t>Basic and Production-Minded Comparison</w:t>
      </w:r>
    </w:p>
    <w:p w14:paraId="19E9CF96" w14:textId="77777777" w:rsidR="00F17BFF" w:rsidRDefault="009D658E">
      <w:r>
        <w:t>Both versions compare the same versions the same way and print the same lines. The Basic version trusts its fixed texts. The Production-Minded version also checks text that may be wrong before using it, because every library reports bad input in its own way, or not at all, and an unchecked call either stops the program or gives a wrong answer. Its printComparison and minimumStatus are the pieces a program reuses when it must check that a tool or system is new enough.</w:t>
      </w:r>
    </w:p>
    <w:p w14:paraId="39CD6D08" w14:textId="77777777" w:rsidR="00F17BFF" w:rsidRDefault="00F17BFF">
      <w:pPr>
        <w:keepNext/>
      </w:pPr>
    </w:p>
    <w:p w14:paraId="18DCA6F2" w14:textId="77777777" w:rsidR="00F17BFF" w:rsidRDefault="00F17BFF">
      <w:pPr>
        <w:keepNext/>
      </w:pPr>
    </w:p>
    <w:p w14:paraId="63FD5FFD" w14:textId="77777777" w:rsidR="00F17BFF" w:rsidRDefault="00F17BFF">
      <w:pPr>
        <w:keepNext/>
      </w:pPr>
    </w:p>
    <w:p w14:paraId="0A585118" w14:textId="77777777" w:rsidR="00F17BFF" w:rsidRDefault="009D658E">
      <w:pPr>
        <w:pStyle w:val="Heading1"/>
      </w:pPr>
      <w:r>
        <w:t>Supporting Files</w:t>
      </w:r>
    </w:p>
    <w:p w14:paraId="792BB392" w14:textId="77777777" w:rsidR="00F17BFF" w:rsidRDefault="009D658E">
      <w:r>
        <w:t>This is the Cargo.toml that cargo init wrote, shown here so you can check yours. The [package] lines match, and the lines that start with # are notes for you, not something cargo writes. cargo add then writes the semver line into Cargo.toml, as the Rust Package Check shows.</w:t>
      </w:r>
    </w:p>
    <w:p w14:paraId="1C94EE8A" w14:textId="77777777" w:rsidR="00F17BFF" w:rsidRDefault="00F17BFF">
      <w:pPr>
        <w:keepNext/>
      </w:pPr>
    </w:p>
    <w:p w14:paraId="188FD969" w14:textId="77777777" w:rsidR="00F17BFF" w:rsidRDefault="00F17BFF">
      <w:pPr>
        <w:keepNext/>
      </w:pPr>
    </w:p>
    <w:p w14:paraId="61944A3D" w14:textId="77777777" w:rsidR="00F17BFF" w:rsidRDefault="009D658E">
      <w:pPr>
        <w:pStyle w:val="Heading2"/>
      </w:pPr>
      <w:r>
        <w:t>rust/Cargo.toml</w:t>
      </w:r>
    </w:p>
    <w:p w14:paraId="10F0EFBD" w14:textId="77777777" w:rsidR="00F17BFF" w:rsidRDefault="009D658E">
      <w:pPr>
        <w:pStyle w:val="SourceCode"/>
        <w:keepNext/>
      </w:pPr>
      <w:r>
        <w:t>[package]</w:t>
      </w:r>
    </w:p>
    <w:p w14:paraId="0629D684" w14:textId="77777777" w:rsidR="00F17BFF" w:rsidRDefault="009D658E">
      <w:pPr>
        <w:pStyle w:val="SourceCode"/>
        <w:keepNext/>
      </w:pPr>
      <w:r>
        <w:t>name = "versions"</w:t>
      </w:r>
    </w:p>
    <w:p w14:paraId="0E1749EB" w14:textId="77777777" w:rsidR="00F17BFF" w:rsidRDefault="009D658E">
      <w:pPr>
        <w:pStyle w:val="SourceCode"/>
        <w:keepNext/>
      </w:pPr>
      <w:r>
        <w:t>version = "0.1.0"</w:t>
      </w:r>
    </w:p>
    <w:p w14:paraId="2E7B662F" w14:textId="77777777" w:rsidR="00F17BFF" w:rsidRDefault="009D658E">
      <w:pPr>
        <w:pStyle w:val="SourceCode"/>
        <w:keepNext/>
      </w:pPr>
      <w:r>
        <w:t>edition = "2024"</w:t>
      </w:r>
    </w:p>
    <w:p w14:paraId="4F0BDA30" w14:textId="77777777" w:rsidR="00F17BFF" w:rsidRDefault="00F17BFF">
      <w:pPr>
        <w:pStyle w:val="SourceCode"/>
        <w:keepNext/>
      </w:pPr>
    </w:p>
    <w:p w14:paraId="14BE375C" w14:textId="77777777" w:rsidR="00F17BFF" w:rsidRDefault="009D658E">
      <w:pPr>
        <w:pStyle w:val="SourceCode"/>
        <w:keepNext/>
      </w:pPr>
      <w:r>
        <w:t># Each file in src/bin/ becomes its own program: basic_versions and</w:t>
      </w:r>
    </w:p>
    <w:p w14:paraId="605E88AE" w14:textId="77777777" w:rsidR="00F17BFF" w:rsidRDefault="009D658E">
      <w:pPr>
        <w:pStyle w:val="SourceCode"/>
        <w:keepNext/>
      </w:pPr>
      <w:r>
        <w:t># versions. cargo add writes the semver crate's pinned version under</w:t>
      </w:r>
    </w:p>
    <w:p w14:paraId="25AE6742" w14:textId="77777777" w:rsidR="00F17BFF" w:rsidRDefault="009D658E">
      <w:pPr>
        <w:pStyle w:val="SourceCode"/>
        <w:keepNext/>
      </w:pPr>
      <w:r>
        <w:t># [dependencies].</w:t>
      </w:r>
    </w:p>
    <w:p w14:paraId="2EBC25F8" w14:textId="77777777" w:rsidR="00F17BFF" w:rsidRDefault="009D658E">
      <w:pPr>
        <w:pStyle w:val="SourceCode"/>
      </w:pPr>
      <w:r>
        <w:t>[dependencies]</w:t>
      </w:r>
    </w:p>
    <w:p w14:paraId="03097084" w14:textId="77777777" w:rsidR="00F17BFF" w:rsidRDefault="00F17BFF">
      <w:pPr>
        <w:keepNext/>
      </w:pPr>
    </w:p>
    <w:p w14:paraId="1C2E2E21" w14:textId="77777777" w:rsidR="00F17BFF" w:rsidRDefault="00F17BFF">
      <w:pPr>
        <w:keepNext/>
      </w:pPr>
    </w:p>
    <w:p w14:paraId="32AC67FB" w14:textId="77777777" w:rsidR="00F17BFF" w:rsidRDefault="00F17BFF">
      <w:pPr>
        <w:keepNext/>
      </w:pPr>
    </w:p>
    <w:p w14:paraId="1B1DD74F" w14:textId="77777777" w:rsidR="00F17BFF" w:rsidRDefault="009D658E">
      <w:pPr>
        <w:pStyle w:val="Heading1"/>
      </w:pPr>
      <w:r>
        <w:t>Validation Rules</w:t>
      </w:r>
    </w:p>
    <w:p w14:paraId="62D9C458" w14:textId="77777777" w:rsidR="00F17BFF" w:rsidRDefault="009D658E">
      <w:r>
        <w:t>This lesson is checked by running each program and comparing its output with the required results by eye. No separate validator program is needed. Each language section ends each layer with a Check Your Results section.</w:t>
      </w:r>
    </w:p>
    <w:p w14:paraId="574E4B38" w14:textId="77777777" w:rsidR="00F17BFF" w:rsidRDefault="00F17BFF">
      <w:pPr>
        <w:keepNext/>
      </w:pPr>
    </w:p>
    <w:p w14:paraId="71A888B8" w14:textId="77777777" w:rsidR="00F17BFF" w:rsidRDefault="009D658E">
      <w:pPr>
        <w:pStyle w:val="ListBullet"/>
      </w:pPr>
      <w:r>
        <w:t>Run every command from the lesson-2.17-extended folder.</w:t>
      </w:r>
    </w:p>
    <w:p w14:paraId="6991F1D4" w14:textId="77777777" w:rsidR="00F17BFF" w:rsidRDefault="009D658E">
      <w:pPr>
        <w:pStyle w:val="ListBullet"/>
      </w:pPr>
      <w:r>
        <w:t>Both semver.c files and the erlware_commons package file must match their SHA-256 hashes before anything is built or unpacked.</w:t>
      </w:r>
    </w:p>
    <w:p w14:paraId="1EF73CF1" w14:textId="77777777" w:rsidR="00F17BFF" w:rsidRDefault="009D658E">
      <w:pPr>
        <w:pStyle w:val="ListBullet"/>
      </w:pPr>
      <w:r>
        <w:t>The Rust and Solidity Package Checks must show the pinned version, and the library in the place the lesson names.</w:t>
      </w:r>
    </w:p>
    <w:p w14:paraId="0DE9A4BF" w14:textId="77777777" w:rsidR="00F17BFF" w:rsidRDefault="009D658E">
      <w:pPr>
        <w:pStyle w:val="ListBullet"/>
      </w:pPr>
      <w:r>
        <w:t>Every program line must match the expected lines exactly, in the same order, with nothing extra; Solidity's lines are read under == Logs ==.</w:t>
      </w:r>
    </w:p>
    <w:p w14:paraId="5761F9E5" w14:textId="77777777" w:rsidR="00F17BFF" w:rsidRDefault="009D658E">
      <w:pPr>
        <w:pStyle w:val="ListBullet"/>
      </w:pPr>
      <w:r>
        <w:t>The Assembly Production-Minded programs must run with semver.dll next to them (libsemver.so on LD_LIBRARY_PATH on Linux), and fail to start without it.</w:t>
      </w:r>
    </w:p>
    <w:p w14:paraId="64BC9D1B" w14:textId="77777777" w:rsidR="00F17BFF" w:rsidRDefault="00F17BFF">
      <w:pPr>
        <w:keepNext/>
      </w:pPr>
    </w:p>
    <w:p w14:paraId="32E4099F" w14:textId="77777777" w:rsidR="00F17BFF" w:rsidRDefault="00F17BFF">
      <w:pPr>
        <w:keepNext/>
      </w:pPr>
    </w:p>
    <w:p w14:paraId="7151F96B" w14:textId="77777777" w:rsidR="00F17BFF" w:rsidRDefault="009D658E">
      <w:pPr>
        <w:pStyle w:val="Heading2"/>
      </w:pPr>
      <w:r>
        <w:t>Expected Values</w:t>
      </w:r>
    </w:p>
    <w:p w14:paraId="70DA63D9" w14:textId="77777777" w:rsidR="00F17BFF" w:rsidRDefault="009D658E">
      <w:pPr>
        <w:keepNext/>
      </w:pPr>
      <w:r>
        <w:t>Every program works with these fixed values.</w:t>
      </w:r>
    </w:p>
    <w:p w14:paraId="05355DEB" w14:textId="77777777" w:rsidR="00F17BFF" w:rsidRDefault="00F17BFF">
      <w:pPr>
        <w:keepNext/>
      </w:pPr>
    </w:p>
    <w:p w14:paraId="6B60AB01" w14:textId="77777777" w:rsidR="00F17BFF" w:rsidRDefault="009D658E">
      <w:pPr>
        <w:pStyle w:val="RequiredOutput"/>
        <w:keepNext/>
      </w:pPr>
      <w:r>
        <w:t>Text comparison: 1.9.0 and 1.10.0</w:t>
      </w:r>
    </w:p>
    <w:p w14:paraId="768D2CC3" w14:textId="77777777" w:rsidR="00F17BFF" w:rsidRDefault="009D658E">
      <w:pPr>
        <w:pStyle w:val="RequiredOutput"/>
        <w:keepNext/>
      </w:pPr>
      <w:r>
        <w:t>Version pairs: 1.9.0 and 1.10.0, 2.0.0-rc.1 and 2.0.0, 1.10.0 and 1.10.0</w:t>
      </w:r>
    </w:p>
    <w:p w14:paraId="20FB2828" w14:textId="77777777" w:rsidR="00F17BFF" w:rsidRDefault="009D658E">
      <w:pPr>
        <w:pStyle w:val="RequiredOutput"/>
        <w:keepNext/>
      </w:pPr>
      <w:r>
        <w:t>Minimum version: 1.10.0</w:t>
      </w:r>
    </w:p>
    <w:p w14:paraId="5E404EFC" w14:textId="77777777" w:rsidR="00F17BFF" w:rsidRDefault="009D658E">
      <w:pPr>
        <w:pStyle w:val="RequiredOutput"/>
        <w:keepNext/>
      </w:pPr>
      <w:r>
        <w:t>Versions checked: 1.9.4, 2.0.0-rc.1, 1.x, 1.2.3.4</w:t>
      </w:r>
    </w:p>
    <w:p w14:paraId="64230C2F" w14:textId="77777777" w:rsidR="00F17BFF" w:rsidRDefault="009D658E">
      <w:pPr>
        <w:pStyle w:val="RequiredOutput"/>
        <w:keepNext/>
      </w:pPr>
      <w:r>
        <w:t>Exercise pair: 2.0.0 and 1.10.0</w:t>
      </w:r>
    </w:p>
    <w:p w14:paraId="2F9763D5" w14:textId="77777777" w:rsidR="00F17BFF" w:rsidRDefault="009D658E">
      <w:pPr>
        <w:pStyle w:val="RequiredOutput"/>
      </w:pPr>
      <w:r>
        <w:t>Challenge line: 2.0.0-rc.1 is a pre-release</w:t>
      </w:r>
    </w:p>
    <w:p w14:paraId="5DDDA66A" w14:textId="77777777" w:rsidR="00F17BFF" w:rsidRDefault="00F17BFF">
      <w:pPr>
        <w:keepNext/>
      </w:pPr>
    </w:p>
    <w:p w14:paraId="1B4607A7" w14:textId="77777777" w:rsidR="00F17BFF" w:rsidRDefault="00F17BFF">
      <w:pPr>
        <w:keepNext/>
      </w:pPr>
    </w:p>
    <w:p w14:paraId="68A04EA8" w14:textId="77777777" w:rsidR="00F17BFF" w:rsidRDefault="009D658E">
      <w:pPr>
        <w:pStyle w:val="Heading2"/>
      </w:pPr>
      <w:r>
        <w:t>Required Clean-Run Output</w:t>
      </w:r>
    </w:p>
    <w:p w14:paraId="68F67DB0" w14:textId="77777777" w:rsidR="00F17BFF" w:rsidRDefault="009D658E">
      <w:pPr>
        <w:keepNext/>
      </w:pPr>
      <w:r>
        <w:t>The Basic programs print the first four lines; the Production-Minded programs print all nine. Solidity shows them under == Logs ==, each indented by two spaces.</w:t>
      </w:r>
    </w:p>
    <w:p w14:paraId="5340B00A" w14:textId="77777777" w:rsidR="00F17BFF" w:rsidRDefault="00F17BFF">
      <w:pPr>
        <w:keepNext/>
      </w:pPr>
    </w:p>
    <w:p w14:paraId="73AE4712" w14:textId="77777777" w:rsidR="00F17BFF" w:rsidRDefault="009D658E">
      <w:pPr>
        <w:pStyle w:val="RequiredOutput"/>
        <w:keepNext/>
      </w:pPr>
      <w:r>
        <w:t>As text, 1.9.0 sorts after 1.10.0</w:t>
      </w:r>
    </w:p>
    <w:p w14:paraId="7FE97CC4" w14:textId="77777777" w:rsidR="00F17BFF" w:rsidRDefault="009D658E">
      <w:pPr>
        <w:pStyle w:val="RequiredOutput"/>
        <w:keepNext/>
      </w:pPr>
      <w:r>
        <w:t>As versions, 1.9.0 is older than 1.10.0</w:t>
      </w:r>
    </w:p>
    <w:p w14:paraId="3B645587" w14:textId="77777777" w:rsidR="00F17BFF" w:rsidRDefault="009D658E">
      <w:pPr>
        <w:pStyle w:val="RequiredOutput"/>
        <w:keepNext/>
      </w:pPr>
      <w:r>
        <w:t>As versions, 2.0.0-rc.1 is older than 2.0.0</w:t>
      </w:r>
    </w:p>
    <w:p w14:paraId="1331EC4B" w14:textId="77777777" w:rsidR="00F17BFF" w:rsidRDefault="009D658E">
      <w:pPr>
        <w:pStyle w:val="RequiredOutput"/>
        <w:keepNext/>
      </w:pPr>
      <w:r>
        <w:t>As versions, 1.10.0 is the same as 1.10.0</w:t>
      </w:r>
    </w:p>
    <w:p w14:paraId="7D42C153" w14:textId="77777777" w:rsidR="00F17BFF" w:rsidRDefault="009D658E">
      <w:pPr>
        <w:pStyle w:val="RequiredOutput"/>
        <w:keepNext/>
      </w:pPr>
      <w:r>
        <w:t>Minimum version: 1.10.0</w:t>
      </w:r>
    </w:p>
    <w:p w14:paraId="04FF8351" w14:textId="77777777" w:rsidR="00F17BFF" w:rsidRDefault="009D658E">
      <w:pPr>
        <w:pStyle w:val="RequiredOutput"/>
        <w:keepNext/>
      </w:pPr>
      <w:r>
        <w:t>1.9.4: below the minimum</w:t>
      </w:r>
    </w:p>
    <w:p w14:paraId="595D7F22" w14:textId="77777777" w:rsidR="00F17BFF" w:rsidRDefault="009D658E">
      <w:pPr>
        <w:pStyle w:val="RequiredOutput"/>
        <w:keepNext/>
      </w:pPr>
      <w:r>
        <w:t>2.0.0-rc.1: meets the minimum</w:t>
      </w:r>
    </w:p>
    <w:p w14:paraId="72E32AD8" w14:textId="77777777" w:rsidR="00F17BFF" w:rsidRDefault="009D658E">
      <w:pPr>
        <w:pStyle w:val="RequiredOutput"/>
        <w:keepNext/>
      </w:pPr>
      <w:r>
        <w:t>1.x: not a valid version</w:t>
      </w:r>
    </w:p>
    <w:p w14:paraId="0FEF851A" w14:textId="77777777" w:rsidR="00F17BFF" w:rsidRDefault="009D658E">
      <w:pPr>
        <w:pStyle w:val="RequiredOutput"/>
      </w:pPr>
      <w:r>
        <w:t>1.2.3.4: not a valid version</w:t>
      </w:r>
    </w:p>
    <w:p w14:paraId="72D1E7D2" w14:textId="77777777" w:rsidR="00F17BFF" w:rsidRDefault="00F17BFF">
      <w:pPr>
        <w:keepNext/>
      </w:pPr>
    </w:p>
    <w:p w14:paraId="79B75806" w14:textId="77777777" w:rsidR="00F17BFF" w:rsidRDefault="00F17BFF">
      <w:pPr>
        <w:keepNext/>
      </w:pPr>
    </w:p>
    <w:p w14:paraId="09B8DE63" w14:textId="77777777" w:rsidR="00F17BFF" w:rsidRDefault="00F17BFF">
      <w:pPr>
        <w:keepNext/>
      </w:pPr>
    </w:p>
    <w:p w14:paraId="1438275A" w14:textId="77777777" w:rsidR="00F17BFF" w:rsidRDefault="009D658E">
      <w:pPr>
        <w:pStyle w:val="Heading1"/>
      </w:pPr>
      <w:r>
        <w:t>Common Mistakes</w:t>
      </w:r>
    </w:p>
    <w:p w14:paraId="494A61B1" w14:textId="77777777" w:rsidR="00F17BFF" w:rsidRDefault="009D658E">
      <w:pPr>
        <w:pStyle w:val="ListBullet"/>
      </w:pPr>
      <w:r>
        <w:t>Leaving the version out: cargo add semver, forge install Vectorized/solady, or a download address without the release installs whatever is newest that day, so two computers can end up with different code. In Cargo.toml, "1.0.28" without = also allows newer releases.</w:t>
      </w:r>
    </w:p>
    <w:p w14:paraId="45928D68" w14:textId="77777777" w:rsidR="00F17BFF" w:rsidRDefault="009D658E">
      <w:pPr>
        <w:pStyle w:val="ListBullet"/>
      </w:pPr>
      <w:r>
        <w:t>Building or unpacking a downloaded file whose hash does not match. Download it again; never use it.</w:t>
      </w:r>
    </w:p>
    <w:p w14:paraId="22479AE9" w14:textId="77777777" w:rsidR="00F17BFF" w:rsidRDefault="009D658E">
      <w:pPr>
        <w:pStyle w:val="ListBullet"/>
      </w:pPr>
      <w:r>
        <w:t>In Assembly, forgetting semver.c or -lsemver in the gcc command (undefined reference at the link step), or forgetting to copy semver.dll next to the program (the program does not start). On Linux, forgetting LD_LIBRARY_PATH.</w:t>
      </w:r>
    </w:p>
    <w:p w14:paraId="300EA51A" w14:textId="77777777" w:rsidR="00F17BFF" w:rsidRDefault="009D658E">
      <w:pPr>
        <w:pStyle w:val="ListBullet"/>
      </w:pPr>
      <w:r>
        <w:t>In Assembly, a wrong size for the record, or a wrong offset in the Challenge, copied from the header by hand. Nothing warns you; the program prints nonsense or crashes.</w:t>
      </w:r>
    </w:p>
    <w:p w14:paraId="3CE0A2B9" w14:textId="77777777" w:rsidR="00F17BFF" w:rsidRDefault="009D658E">
      <w:pPr>
        <w:pStyle w:val="ListBullet"/>
      </w:pPr>
      <w:r>
        <w:t>In Erlang, leaving the package's files out of the erlc command: the build works, and the run stops with undef.</w:t>
      </w:r>
    </w:p>
    <w:p w14:paraId="10CF699A" w14:textId="77777777" w:rsidR="00F17BFF" w:rsidRDefault="009D658E">
      <w:pPr>
        <w:pStyle w:val="ListBullet"/>
      </w:pPr>
      <w:r>
        <w:t>Trusting a library's own check without trying it on bad input. semver_parse accepts 1.2.3.4, and ec_semver:parse and SemVerLib.cmp accept anything.</w:t>
      </w:r>
    </w:p>
    <w:p w14:paraId="0012FCFC" w14:textId="77777777" w:rsidR="00F17BFF" w:rsidRDefault="009D658E">
      <w:pPr>
        <w:pStyle w:val="ListBullet"/>
      </w:pPr>
      <w:r>
        <w:t>Changing files inside vendor, .\solidity\lib, or Cargo's cache. The next download replaces them without a word; change your own code instead.</w:t>
      </w:r>
    </w:p>
    <w:p w14:paraId="73800053" w14:textId="77777777" w:rsidR="00F17BFF" w:rsidRDefault="00F17BFF">
      <w:pPr>
        <w:keepNext/>
      </w:pPr>
    </w:p>
    <w:p w14:paraId="10995383" w14:textId="77777777" w:rsidR="00F17BFF" w:rsidRDefault="00F17BFF">
      <w:pPr>
        <w:keepNext/>
      </w:pPr>
    </w:p>
    <w:p w14:paraId="6525844E" w14:textId="77777777" w:rsidR="00F17BFF" w:rsidRDefault="00F17BFF">
      <w:pPr>
        <w:keepNext/>
      </w:pPr>
    </w:p>
    <w:p w14:paraId="6B519B9F" w14:textId="77777777" w:rsidR="00F17BFF" w:rsidRDefault="009D658E">
      <w:pPr>
        <w:pStyle w:val="Heading1"/>
      </w:pPr>
      <w:r>
        <w:t>Project Connection</w:t>
      </w:r>
    </w:p>
    <w:p w14:paraId="34CC0332" w14:textId="77777777" w:rsidR="00F17BFF" w:rsidRDefault="009D658E">
      <w:r>
        <w:t>The System Information Utility, the Chapter 2 project that follows this lesson, uses what this lesson explains. Its Windows Assembly version links the system's own network libraries with -liphlpapi -lws2_32, as Lesson 2.16a does, with no -L because they come with the system, while its Rust and Solidity versions print not available for what their standard libraries cannot read, rather than add a crate. The rest of the course borrows the same way: Lesson 3.14a pins the csv crate in Cargo.toml as you pinned se</w:t>
      </w:r>
      <w:r>
        <w:t>mver, and Lesson 3.15a downloads and hash-checks cJSON for Assembly as you did semver.c. This lesson's minimum_status is the pattern for a check the utility or any installer may need: is this tool or system new enough?</w:t>
      </w:r>
    </w:p>
    <w:p w14:paraId="11A36651" w14:textId="77777777" w:rsidR="00F17BFF" w:rsidRDefault="00F17BFF">
      <w:pPr>
        <w:keepNext/>
      </w:pPr>
    </w:p>
    <w:p w14:paraId="4498DA09" w14:textId="77777777" w:rsidR="00F17BFF" w:rsidRDefault="00F17BFF">
      <w:pPr>
        <w:keepNext/>
      </w:pPr>
    </w:p>
    <w:p w14:paraId="36F17658" w14:textId="77777777" w:rsidR="00F17BFF" w:rsidRDefault="00F17BFF">
      <w:pPr>
        <w:keepNext/>
      </w:pPr>
    </w:p>
    <w:p w14:paraId="6855D719" w14:textId="77777777" w:rsidR="00F17BFF" w:rsidRDefault="009D658E">
      <w:pPr>
        <w:pStyle w:val="Heading1"/>
      </w:pPr>
      <w:r>
        <w:t>Workbook Exercise</w:t>
      </w:r>
    </w:p>
    <w:p w14:paraId="4029BEB6" w14:textId="77777777" w:rsidR="00F17BFF" w:rsidRDefault="009D658E">
      <w:r>
        <w:t>Compare one more pair in the Production-Minded program.</w:t>
      </w:r>
    </w:p>
    <w:p w14:paraId="1C8623C9" w14:textId="77777777" w:rsidR="00F17BFF" w:rsidRDefault="00F17BFF">
      <w:pPr>
        <w:keepNext/>
      </w:pPr>
    </w:p>
    <w:p w14:paraId="61179D6D" w14:textId="77777777" w:rsidR="00F17BFF" w:rsidRDefault="009D658E">
      <w:pPr>
        <w:pStyle w:val="ListBullet"/>
      </w:pPr>
      <w:r>
        <w:t>In main (run in Solidity), directly after the comparison of 1.10.0 with itself, compare 2.0.0 with 1.10.0. In Assembly, pass the addresses of release and newer to print_comparison in the Windows and the Linux file; in Rust and Erlang, call print_comparison("2.0.0", "1.10.0"); in Solidity, call printComparison("2.0.0", "1.10.0").</w:t>
      </w:r>
    </w:p>
    <w:p w14:paraId="61FF3C68" w14:textId="77777777" w:rsidR="00F17BFF" w:rsidRDefault="009D658E">
      <w:pPr>
        <w:pStyle w:val="ListBullet"/>
      </w:pPr>
      <w:r>
        <w:t>Change nothing else. Before you run it, predict the new line.</w:t>
      </w:r>
    </w:p>
    <w:p w14:paraId="17BD4B82" w14:textId="77777777" w:rsidR="00F17BFF" w:rsidRDefault="00F17BFF">
      <w:pPr>
        <w:keepNext/>
      </w:pPr>
    </w:p>
    <w:p w14:paraId="54067904" w14:textId="77777777" w:rsidR="00F17BFF" w:rsidRDefault="009D658E">
      <w:r>
        <w:t>The output must match the Required Exercise Output below exactly: one new line, As versions, 2.0.0 is newer than 1.10.0, the first time the newer branch runs. Its major version, 2, is larger, so the minor versions are never compared. Solidity shows the lines under == Logs ==, each indented by two spaces.</w:t>
      </w:r>
    </w:p>
    <w:p w14:paraId="175D7089" w14:textId="77777777" w:rsidR="00F17BFF" w:rsidRDefault="00F17BFF">
      <w:pPr>
        <w:keepNext/>
      </w:pPr>
    </w:p>
    <w:p w14:paraId="76B308B0" w14:textId="77777777" w:rsidR="00F17BFF" w:rsidRDefault="00F17BFF">
      <w:pPr>
        <w:keepNext/>
      </w:pPr>
    </w:p>
    <w:p w14:paraId="4D614EBC" w14:textId="77777777" w:rsidR="00F17BFF" w:rsidRDefault="009D658E">
      <w:pPr>
        <w:pStyle w:val="Heading2"/>
      </w:pPr>
      <w:r>
        <w:t>Required Exercise Output</w:t>
      </w:r>
    </w:p>
    <w:p w14:paraId="29165372" w14:textId="77777777" w:rsidR="00F17BFF" w:rsidRDefault="009D658E">
      <w:pPr>
        <w:pStyle w:val="RequiredOutput"/>
        <w:keepNext/>
      </w:pPr>
      <w:r>
        <w:t>As text, 1.9.0 sorts after 1.10.0</w:t>
      </w:r>
    </w:p>
    <w:p w14:paraId="588C0B63" w14:textId="77777777" w:rsidR="00F17BFF" w:rsidRDefault="009D658E">
      <w:pPr>
        <w:pStyle w:val="RequiredOutput"/>
        <w:keepNext/>
      </w:pPr>
      <w:r>
        <w:t>As versions, 1.9.0 is older than 1.10.0</w:t>
      </w:r>
    </w:p>
    <w:p w14:paraId="0F9DC00A" w14:textId="77777777" w:rsidR="00F17BFF" w:rsidRDefault="009D658E">
      <w:pPr>
        <w:pStyle w:val="RequiredOutput"/>
        <w:keepNext/>
      </w:pPr>
      <w:r>
        <w:t>As versions, 2.0.0-rc.1 is older than 2.0.0</w:t>
      </w:r>
    </w:p>
    <w:p w14:paraId="31DD08C4" w14:textId="77777777" w:rsidR="00F17BFF" w:rsidRDefault="009D658E">
      <w:pPr>
        <w:pStyle w:val="RequiredOutput"/>
        <w:keepNext/>
      </w:pPr>
      <w:r>
        <w:t>As versions, 1.10.0 is the same as 1.10.0</w:t>
      </w:r>
    </w:p>
    <w:p w14:paraId="07A60579" w14:textId="77777777" w:rsidR="00F17BFF" w:rsidRDefault="009D658E">
      <w:pPr>
        <w:pStyle w:val="RequiredOutput"/>
        <w:keepNext/>
      </w:pPr>
      <w:r>
        <w:t>As versions, 2.0.0 is newer than 1.10.0</w:t>
      </w:r>
    </w:p>
    <w:p w14:paraId="072CA443" w14:textId="77777777" w:rsidR="00F17BFF" w:rsidRDefault="009D658E">
      <w:pPr>
        <w:pStyle w:val="RequiredOutput"/>
        <w:keepNext/>
      </w:pPr>
      <w:r>
        <w:t>Minimum version: 1.10.0</w:t>
      </w:r>
    </w:p>
    <w:p w14:paraId="56A665BF" w14:textId="77777777" w:rsidR="00F17BFF" w:rsidRDefault="009D658E">
      <w:pPr>
        <w:pStyle w:val="RequiredOutput"/>
        <w:keepNext/>
      </w:pPr>
      <w:r>
        <w:t>1.9.4: below the minimum</w:t>
      </w:r>
    </w:p>
    <w:p w14:paraId="489A2E32" w14:textId="77777777" w:rsidR="00F17BFF" w:rsidRDefault="009D658E">
      <w:pPr>
        <w:pStyle w:val="RequiredOutput"/>
        <w:keepNext/>
      </w:pPr>
      <w:r>
        <w:t>2.0.0-rc.1: meets the minimum</w:t>
      </w:r>
    </w:p>
    <w:p w14:paraId="5DEB1DE3" w14:textId="77777777" w:rsidR="00F17BFF" w:rsidRDefault="009D658E">
      <w:pPr>
        <w:pStyle w:val="RequiredOutput"/>
        <w:keepNext/>
      </w:pPr>
      <w:r>
        <w:t>1.x: not a valid version</w:t>
      </w:r>
    </w:p>
    <w:p w14:paraId="1FE6729F" w14:textId="77777777" w:rsidR="00F17BFF" w:rsidRDefault="009D658E">
      <w:pPr>
        <w:pStyle w:val="RequiredOutput"/>
      </w:pPr>
      <w:r>
        <w:t>1.2.3.4: not a valid version</w:t>
      </w:r>
    </w:p>
    <w:p w14:paraId="66C7F97A" w14:textId="77777777" w:rsidR="00F17BFF" w:rsidRDefault="00F17BFF">
      <w:pPr>
        <w:keepNext/>
      </w:pPr>
    </w:p>
    <w:p w14:paraId="20BAB49C" w14:textId="77777777" w:rsidR="00F17BFF" w:rsidRDefault="00F17BFF">
      <w:pPr>
        <w:keepNext/>
      </w:pPr>
    </w:p>
    <w:p w14:paraId="35AF7EBE" w14:textId="77777777" w:rsidR="00F17BFF" w:rsidRDefault="00F17BFF">
      <w:pPr>
        <w:keepNext/>
      </w:pPr>
    </w:p>
    <w:p w14:paraId="289E1019" w14:textId="77777777" w:rsidR="00F17BFF" w:rsidRDefault="009D658E">
      <w:pPr>
        <w:pStyle w:val="Heading1"/>
      </w:pPr>
      <w:r>
        <w:t>Challenge</w:t>
      </w:r>
    </w:p>
    <w:p w14:paraId="52DC5716" w14:textId="77777777" w:rsidR="00F17BFF" w:rsidRDefault="009D658E">
      <w:r>
        <w:t>Mark the pre-releases in the minimum check of the Production-Minded program.</w:t>
      </w:r>
    </w:p>
    <w:p w14:paraId="6A05D62F" w14:textId="77777777" w:rsidR="00F17BFF" w:rsidRDefault="00F17BFF">
      <w:pPr>
        <w:keepNext/>
      </w:pPr>
    </w:p>
    <w:p w14:paraId="7CF6B831" w14:textId="77777777" w:rsidR="00F17BFF" w:rsidRDefault="009D658E">
      <w:pPr>
        <w:pStyle w:val="ListBullet"/>
      </w:pPr>
      <w:r>
        <w:t>Write a function is_prerelease (isPrerelease in Solidity) after minimum_status. It takes a version's text and returns true only when the text is a valid version with a pre-release part, such as 2.0.0-rc.1, and false for 1.9.4, 1.x, and 1.2.3.4.</w:t>
      </w:r>
    </w:p>
    <w:p w14:paraId="200517F4" w14:textId="77777777" w:rsidR="00F17BFF" w:rsidRDefault="009D658E">
      <w:pPr>
        <w:pStyle w:val="ListBullet"/>
      </w:pPr>
      <w:r>
        <w:t>Assembly: return 1 or 0 in eax. Add PRERELEASE equ 24, the offset of the pre-release address in a semver_t. Check that is_strict_version returns 1, that semver_parse returns 0, and that the qword at [first_version + PRERELEASE] is not 0, and call semver_free on both paths. Write it in the Windows and the Linux file.</w:t>
      </w:r>
    </w:p>
    <w:p w14:paraId="7E74B1B2" w14:textId="77777777" w:rsidR="00F17BFF" w:rsidRDefault="009D658E">
      <w:pPr>
        <w:pStyle w:val="ListBullet"/>
      </w:pPr>
      <w:r>
        <w:t>Rust: match Version::parse(version_text), and in the Ok arm return !version.pre.is_empty(); pre is the version's pre-release part.</w:t>
      </w:r>
    </w:p>
    <w:p w14:paraId="5DD1F37F" w14:textId="77777777" w:rsidR="00F17BFF" w:rsidRDefault="009D658E">
      <w:pPr>
        <w:pStyle w:val="ListBullet"/>
      </w:pPr>
      <w:r>
        <w:t>Erlang: the new is_prerelease takes a whole version's text, unlike is_prerelease_text, which checks only the part after the -. When is_strict_version(VersionText) is true, match {_, {Prerelease, _}} = ec_semver:parse(VersionText) and return Prerelease =/= [], since the parsed version's second tuple starts with the pre-release parts.</w:t>
      </w:r>
    </w:p>
    <w:p w14:paraId="5A773676" w14:textId="77777777" w:rsidR="00F17BFF" w:rsidRDefault="009D658E">
      <w:pPr>
        <w:pStyle w:val="ListBullet"/>
      </w:pPr>
      <w:r>
        <w:t>Solidity: return isStrictVersion(versionText) &amp;&amp; LibString.contains(versionText, "-"); contains is true when the text holds the second text. A library's documentation, or its source, lists functions like these; reading it is part of using any library.</w:t>
      </w:r>
    </w:p>
    <w:p w14:paraId="2A713937" w14:textId="77777777" w:rsidR="00F17BFF" w:rsidRDefault="009D658E">
      <w:pPr>
        <w:pStyle w:val="ListBullet"/>
      </w:pPr>
      <w:r>
        <w:t>In main's loop (print_statuses in Erlang, run in Solidity), directly after a version's status line, print &lt;text&gt; is a pre-release when is_prerelease returns true.</w:t>
      </w:r>
    </w:p>
    <w:p w14:paraId="54ACBF7B" w14:textId="77777777" w:rsidR="00F17BFF" w:rsidRDefault="00F17BFF">
      <w:pPr>
        <w:keepNext/>
      </w:pPr>
    </w:p>
    <w:p w14:paraId="023ABCFC" w14:textId="77777777" w:rsidR="00F17BFF" w:rsidRDefault="009D658E">
      <w:r>
        <w:t>Run the program; it must match the Required Challenge Output below: one new line, 2.0.0-rc.1 is a pre-release, after its status line, and nothing more for 1.x or 1.2.3.4. With the Exercise as well, the output must match the Required Combined Output after it. Solidity shows the lines under == Logs ==, each indented by two spaces.</w:t>
      </w:r>
    </w:p>
    <w:p w14:paraId="2270C739" w14:textId="77777777" w:rsidR="00F17BFF" w:rsidRDefault="00F17BFF">
      <w:pPr>
        <w:keepNext/>
      </w:pPr>
    </w:p>
    <w:p w14:paraId="5B97879C" w14:textId="77777777" w:rsidR="00F17BFF" w:rsidRDefault="00F17BFF">
      <w:pPr>
        <w:keepNext/>
      </w:pPr>
    </w:p>
    <w:p w14:paraId="5F3A5B77" w14:textId="77777777" w:rsidR="00F17BFF" w:rsidRDefault="009D658E">
      <w:pPr>
        <w:pStyle w:val="Heading2"/>
      </w:pPr>
      <w:r>
        <w:t>Required Challenge Output</w:t>
      </w:r>
    </w:p>
    <w:p w14:paraId="5CD3BE5E" w14:textId="77777777" w:rsidR="00F17BFF" w:rsidRDefault="009D658E">
      <w:pPr>
        <w:pStyle w:val="RequiredOutput"/>
        <w:keepNext/>
      </w:pPr>
      <w:r>
        <w:t>As text, 1.9.0 sorts after 1.10.0</w:t>
      </w:r>
    </w:p>
    <w:p w14:paraId="423B09B2" w14:textId="77777777" w:rsidR="00F17BFF" w:rsidRDefault="009D658E">
      <w:pPr>
        <w:pStyle w:val="RequiredOutput"/>
        <w:keepNext/>
      </w:pPr>
      <w:r>
        <w:t>As versions, 1.9.0 is older than 1.10.0</w:t>
      </w:r>
    </w:p>
    <w:p w14:paraId="6DEFBA91" w14:textId="77777777" w:rsidR="00F17BFF" w:rsidRDefault="009D658E">
      <w:pPr>
        <w:pStyle w:val="RequiredOutput"/>
        <w:keepNext/>
      </w:pPr>
      <w:r>
        <w:t>As versions, 2.0.0-rc.1 is older than 2.0.0</w:t>
      </w:r>
    </w:p>
    <w:p w14:paraId="20D542C4" w14:textId="77777777" w:rsidR="00F17BFF" w:rsidRDefault="009D658E">
      <w:pPr>
        <w:pStyle w:val="RequiredOutput"/>
        <w:keepNext/>
      </w:pPr>
      <w:r>
        <w:t>As versions, 1.10.0 is the same as 1.10.0</w:t>
      </w:r>
    </w:p>
    <w:p w14:paraId="306F16DF" w14:textId="77777777" w:rsidR="00F17BFF" w:rsidRDefault="009D658E">
      <w:pPr>
        <w:pStyle w:val="RequiredOutput"/>
        <w:keepNext/>
      </w:pPr>
      <w:r>
        <w:t>Minimum version: 1.10.0</w:t>
      </w:r>
    </w:p>
    <w:p w14:paraId="30CD2F4C" w14:textId="77777777" w:rsidR="00F17BFF" w:rsidRDefault="009D658E">
      <w:pPr>
        <w:pStyle w:val="RequiredOutput"/>
        <w:keepNext/>
      </w:pPr>
      <w:r>
        <w:t>1.9.4: below the minimum</w:t>
      </w:r>
    </w:p>
    <w:p w14:paraId="4A9C389F" w14:textId="77777777" w:rsidR="00F17BFF" w:rsidRDefault="009D658E">
      <w:pPr>
        <w:pStyle w:val="RequiredOutput"/>
        <w:keepNext/>
      </w:pPr>
      <w:r>
        <w:t>2.0.0-rc.1: meets the minimum</w:t>
      </w:r>
    </w:p>
    <w:p w14:paraId="66350693" w14:textId="77777777" w:rsidR="00F17BFF" w:rsidRDefault="009D658E">
      <w:pPr>
        <w:pStyle w:val="RequiredOutput"/>
        <w:keepNext/>
      </w:pPr>
      <w:r>
        <w:t>2.0.0-rc.1 is a pre-release</w:t>
      </w:r>
    </w:p>
    <w:p w14:paraId="1B4A14F0" w14:textId="77777777" w:rsidR="00F17BFF" w:rsidRDefault="009D658E">
      <w:pPr>
        <w:pStyle w:val="RequiredOutput"/>
        <w:keepNext/>
      </w:pPr>
      <w:r>
        <w:t>1.x: not a valid version</w:t>
      </w:r>
    </w:p>
    <w:p w14:paraId="0412055F" w14:textId="77777777" w:rsidR="00F17BFF" w:rsidRDefault="009D658E">
      <w:pPr>
        <w:pStyle w:val="RequiredOutput"/>
      </w:pPr>
      <w:r>
        <w:t>1.2.3.4: not a valid version</w:t>
      </w:r>
    </w:p>
    <w:p w14:paraId="4264BA3E" w14:textId="77777777" w:rsidR="00F17BFF" w:rsidRDefault="00F17BFF">
      <w:pPr>
        <w:keepNext/>
      </w:pPr>
    </w:p>
    <w:p w14:paraId="2D49C739" w14:textId="77777777" w:rsidR="00F17BFF" w:rsidRDefault="00F17BFF">
      <w:pPr>
        <w:keepNext/>
      </w:pPr>
    </w:p>
    <w:p w14:paraId="026CA25D" w14:textId="77777777" w:rsidR="00F17BFF" w:rsidRDefault="009D658E">
      <w:pPr>
        <w:pStyle w:val="Heading2"/>
      </w:pPr>
      <w:r>
        <w:t>Required Combined Output</w:t>
      </w:r>
    </w:p>
    <w:p w14:paraId="1C9D764C" w14:textId="77777777" w:rsidR="00F17BFF" w:rsidRDefault="009D658E">
      <w:pPr>
        <w:pStyle w:val="RequiredOutput"/>
        <w:keepNext/>
      </w:pPr>
      <w:r>
        <w:t>As text, 1.9.0 sorts after 1.10.0</w:t>
      </w:r>
    </w:p>
    <w:p w14:paraId="5FCFF10A" w14:textId="77777777" w:rsidR="00F17BFF" w:rsidRDefault="009D658E">
      <w:pPr>
        <w:pStyle w:val="RequiredOutput"/>
        <w:keepNext/>
      </w:pPr>
      <w:r>
        <w:t>As versions, 1.9.0 is older than 1.10.0</w:t>
      </w:r>
    </w:p>
    <w:p w14:paraId="475EFCA7" w14:textId="77777777" w:rsidR="00F17BFF" w:rsidRDefault="009D658E">
      <w:pPr>
        <w:pStyle w:val="RequiredOutput"/>
        <w:keepNext/>
      </w:pPr>
      <w:r>
        <w:t>As versions, 2.0.0-rc.1 is older than 2.0.0</w:t>
      </w:r>
    </w:p>
    <w:p w14:paraId="220F5B5A" w14:textId="77777777" w:rsidR="00F17BFF" w:rsidRDefault="009D658E">
      <w:pPr>
        <w:pStyle w:val="RequiredOutput"/>
        <w:keepNext/>
      </w:pPr>
      <w:r>
        <w:t>As versions, 1.10.0 is the same as 1.10.0</w:t>
      </w:r>
    </w:p>
    <w:p w14:paraId="42304684" w14:textId="77777777" w:rsidR="00F17BFF" w:rsidRDefault="009D658E">
      <w:pPr>
        <w:pStyle w:val="RequiredOutput"/>
        <w:keepNext/>
      </w:pPr>
      <w:r>
        <w:t>As versions, 2.0.0 is newer than 1.10.0</w:t>
      </w:r>
    </w:p>
    <w:p w14:paraId="510DFFFB" w14:textId="77777777" w:rsidR="00F17BFF" w:rsidRDefault="009D658E">
      <w:pPr>
        <w:pStyle w:val="RequiredOutput"/>
        <w:keepNext/>
      </w:pPr>
      <w:r>
        <w:t>Minimum version: 1.10.0</w:t>
      </w:r>
    </w:p>
    <w:p w14:paraId="21222BB5" w14:textId="77777777" w:rsidR="00F17BFF" w:rsidRDefault="009D658E">
      <w:pPr>
        <w:pStyle w:val="RequiredOutput"/>
        <w:keepNext/>
      </w:pPr>
      <w:r>
        <w:t>1.9.4: below the minimum</w:t>
      </w:r>
    </w:p>
    <w:p w14:paraId="36F38B55" w14:textId="77777777" w:rsidR="00F17BFF" w:rsidRDefault="009D658E">
      <w:pPr>
        <w:pStyle w:val="RequiredOutput"/>
        <w:keepNext/>
      </w:pPr>
      <w:r>
        <w:t>2.0.0-rc.1: meets the minimum</w:t>
      </w:r>
    </w:p>
    <w:p w14:paraId="383507C8" w14:textId="77777777" w:rsidR="00F17BFF" w:rsidRDefault="009D658E">
      <w:pPr>
        <w:pStyle w:val="RequiredOutput"/>
        <w:keepNext/>
      </w:pPr>
      <w:r>
        <w:t>2.0.0-rc.1 is a pre-release</w:t>
      </w:r>
    </w:p>
    <w:p w14:paraId="65785D91" w14:textId="77777777" w:rsidR="00F17BFF" w:rsidRDefault="009D658E">
      <w:pPr>
        <w:pStyle w:val="RequiredOutput"/>
        <w:keepNext/>
      </w:pPr>
      <w:r>
        <w:t>1.x: not a valid version</w:t>
      </w:r>
    </w:p>
    <w:p w14:paraId="55AA82AE" w14:textId="77777777" w:rsidR="00F17BFF" w:rsidRDefault="009D658E">
      <w:pPr>
        <w:pStyle w:val="RequiredOutput"/>
      </w:pPr>
      <w:r>
        <w:t>1.2.3.4: not a valid version</w:t>
      </w:r>
    </w:p>
    <w:p w14:paraId="0964227C" w14:textId="77777777" w:rsidR="00F17BFF" w:rsidRDefault="00F17BFF">
      <w:pPr>
        <w:keepNext/>
      </w:pPr>
    </w:p>
    <w:p w14:paraId="618B9748" w14:textId="77777777" w:rsidR="00F17BFF" w:rsidRDefault="00F17BFF">
      <w:pPr>
        <w:keepNext/>
      </w:pPr>
    </w:p>
    <w:p w14:paraId="433793C0" w14:textId="77777777" w:rsidR="00F17BFF" w:rsidRDefault="00F17BFF">
      <w:pPr>
        <w:keepNext/>
      </w:pPr>
    </w:p>
    <w:p w14:paraId="462C0A7C" w14:textId="77777777" w:rsidR="00F17BFF" w:rsidRDefault="009D658E">
      <w:pPr>
        <w:pStyle w:val="Heading1"/>
      </w:pPr>
      <w:r>
        <w:t>Completion Checklist</w:t>
      </w:r>
    </w:p>
    <w:p w14:paraId="229B19CE" w14:textId="77777777" w:rsidR="00F17BFF" w:rsidRDefault="009D658E">
      <w:pPr>
        <w:pStyle w:val="ListBullet"/>
      </w:pPr>
      <w:r>
        <w:t>I downloaded semver.c, semver.h, and the erlware_commons package, and matched their SHA-256 hashes.</w:t>
      </w:r>
    </w:p>
    <w:p w14:paraId="3339B6BF" w14:textId="77777777" w:rsidR="00F17BFF" w:rsidRDefault="009D658E">
      <w:pPr>
        <w:pStyle w:val="ListBullet"/>
      </w:pPr>
      <w:r>
        <w:t>I installed each library into this project only, at its pinned version, and saw the pin and where each library was stored.</w:t>
      </w:r>
    </w:p>
    <w:p w14:paraId="48249F18" w14:textId="77777777" w:rsidR="00F17BFF" w:rsidRDefault="009D658E">
      <w:pPr>
        <w:pStyle w:val="ListBullet"/>
      </w:pPr>
      <w:r>
        <w:t>I built and ran the Basic and Production-Minded programs in every language, including Assembly on both Windows and Linux, and my output matched the Required Clean-Run Output.</w:t>
      </w:r>
    </w:p>
    <w:p w14:paraId="3FF8302A" w14:textId="77777777" w:rsidR="00F17BFF" w:rsidRDefault="009D658E">
      <w:pPr>
        <w:pStyle w:val="ListBullet"/>
      </w:pPr>
      <w:r>
        <w:t>I can explain how Assembly calls a C library without its header, and why semver.dll must sit next to the program.</w:t>
      </w:r>
    </w:p>
    <w:p w14:paraId="2F5C89EF" w14:textId="77777777" w:rsidR="00F17BFF" w:rsidRDefault="009D658E">
      <w:pPr>
        <w:pStyle w:val="ListBullet"/>
      </w:pPr>
      <w:r>
        <w:t>I can say where each language stored its library and how to remove it.</w:t>
      </w:r>
    </w:p>
    <w:p w14:paraId="0C246507" w14:textId="77777777" w:rsidR="00F17BFF" w:rsidRDefault="009D658E">
      <w:pPr>
        <w:pStyle w:val="ListBullet"/>
      </w:pPr>
      <w:r>
        <w:t>I can explain why Assembly, Erlang, and Solidity check the version's form themselves while Rust does not.</w:t>
      </w:r>
    </w:p>
    <w:p w14:paraId="6B4470CB" w14:textId="77777777" w:rsidR="00F17BFF" w:rsidRDefault="009D658E">
      <w:pPr>
        <w:pStyle w:val="ListBullet"/>
      </w:pPr>
      <w:r>
        <w:t>I added the comparison of 2.0.0 and 1.10.0 and matched the Required Exercise Output.</w:t>
      </w:r>
    </w:p>
    <w:p w14:paraId="3BA7FEE0" w14:textId="77777777" w:rsidR="00F17BFF" w:rsidRDefault="009D658E">
      <w:pPr>
        <w:pStyle w:val="ListBullet"/>
      </w:pPr>
      <w:r>
        <w:t>I added is_prerelease and matched the Required Challenge and Combined Output.</w:t>
      </w:r>
    </w:p>
    <w:p w14:paraId="36E9BD34" w14:textId="77777777" w:rsidR="00F17BFF" w:rsidRDefault="00F17BFF">
      <w:pPr>
        <w:keepNext/>
      </w:pPr>
    </w:p>
    <w:p w14:paraId="400C47F6" w14:textId="77777777" w:rsidR="00F17BFF" w:rsidRDefault="00F17BFF">
      <w:pPr>
        <w:keepNext/>
      </w:pPr>
    </w:p>
    <w:p w14:paraId="32317A91" w14:textId="77777777" w:rsidR="00F17BFF" w:rsidRDefault="00F17BFF">
      <w:pPr>
        <w:keepNext/>
      </w:pPr>
    </w:p>
    <w:p w14:paraId="2F37CA1E" w14:textId="77777777" w:rsidR="00F17BFF" w:rsidRDefault="009D658E">
      <w:pPr>
        <w:pStyle w:val="Heading1"/>
      </w:pPr>
      <w:r>
        <w:t>Lesson Wrap-Up</w:t>
      </w:r>
    </w:p>
    <w:p w14:paraId="0A51B8A5" w14:textId="77777777" w:rsidR="00F17BFF" w:rsidRDefault="009D658E">
      <w:r>
        <w:t>Each language borrowed code its own way. Assembly called the same C library as Lesson 2.17's C version, compiled in and then as a DLL, with the record's size copied from the header. Rust's Cargo pinned the semver crate in Cargo.toml and Cargo.lock and kept it in a shared cache. Erlang did by hand what rebar3 does: download a pinned Hex package, check its hash, unpack it, and compile the modules it needs. Solidity installed solady with forge install and compared versions with its SemVerLib. Every program com</w:t>
      </w:r>
      <w:r>
        <w:t>pared versions the same way and checked text before using it. Chapter 2 ends here: its two projects, the System Information Utility and the Command-Line Survey Application, now combine the lessons of the chapter.</w:t>
      </w:r>
    </w:p>
    <w:sectPr w:rsidR="00F17BF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556808">
    <w:abstractNumId w:val="8"/>
  </w:num>
  <w:num w:numId="2" w16cid:durableId="309485512">
    <w:abstractNumId w:val="6"/>
  </w:num>
  <w:num w:numId="3" w16cid:durableId="595670315">
    <w:abstractNumId w:val="5"/>
  </w:num>
  <w:num w:numId="4" w16cid:durableId="25907546">
    <w:abstractNumId w:val="4"/>
  </w:num>
  <w:num w:numId="5" w16cid:durableId="646208405">
    <w:abstractNumId w:val="7"/>
  </w:num>
  <w:num w:numId="6" w16cid:durableId="544177388">
    <w:abstractNumId w:val="3"/>
  </w:num>
  <w:num w:numId="7" w16cid:durableId="405372862">
    <w:abstractNumId w:val="2"/>
  </w:num>
  <w:num w:numId="8" w16cid:durableId="1924487443">
    <w:abstractNumId w:val="1"/>
  </w:num>
  <w:num w:numId="9" w16cid:durableId="1244796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10B"/>
    <w:rsid w:val="007B2703"/>
    <w:rsid w:val="009D658E"/>
    <w:rsid w:val="00AA1D8D"/>
    <w:rsid w:val="00B47730"/>
    <w:rsid w:val="00CB0664"/>
    <w:rsid w:val="00F17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02095"/>
  <w14:defaultImageDpi w14:val="300"/>
  <w15:docId w15:val="{936BC2FE-511B-4C13-9BFE-C671CAF1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16631</Words>
  <Characters>89563</Characters>
  <Application>Microsoft Office Word</Application>
  <DocSecurity>0</DocSecurity>
  <Lines>2735</Lines>
  <Paragraphs>2058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2.17a Libraries and Packages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