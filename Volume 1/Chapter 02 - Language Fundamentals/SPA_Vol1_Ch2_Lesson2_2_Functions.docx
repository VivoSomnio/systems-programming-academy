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F66E" w14:textId="77777777" w:rsidR="00007A95" w:rsidRDefault="00E62CB7">
      <w:pPr>
        <w:pStyle w:val="AcademyTitle"/>
      </w:pPr>
      <w:r>
        <w:t>SYSTEMS PROGRAMMING ACADEMY</w:t>
      </w:r>
    </w:p>
    <w:p w14:paraId="45709B39" w14:textId="77777777" w:rsidR="00007A95" w:rsidRDefault="00E62CB7">
      <w:pPr>
        <w:pStyle w:val="VolumeTitle"/>
      </w:pPr>
      <w:r>
        <w:t>Volume 1: Foundations of Systems Programming</w:t>
      </w:r>
    </w:p>
    <w:p w14:paraId="0BFFBB91" w14:textId="77777777" w:rsidR="00007A95" w:rsidRDefault="00E62CB7">
      <w:pPr>
        <w:pStyle w:val="ChapterTitle"/>
      </w:pPr>
      <w:r>
        <w:t>Chapter 2: Language Fundamentals</w:t>
      </w:r>
    </w:p>
    <w:p w14:paraId="6CCB65B1" w14:textId="77777777" w:rsidR="00007A95" w:rsidRDefault="00E62CB7">
      <w:pPr>
        <w:pStyle w:val="LessonTitle"/>
      </w:pPr>
      <w:r>
        <w:t>Lesson 2.2: Functions</w:t>
      </w:r>
    </w:p>
    <w:p w14:paraId="52092419" w14:textId="77777777" w:rsidR="00007A95" w:rsidRDefault="00E62CB7">
      <w:pPr>
        <w:pStyle w:val="LessonSubtitle"/>
      </w:pPr>
      <w:r>
        <w:t>Building a Service Configuration Summary</w:t>
      </w:r>
    </w:p>
    <w:p w14:paraId="43BAA308" w14:textId="77777777" w:rsidR="00007A95" w:rsidRDefault="00007A95">
      <w:pPr>
        <w:keepNext/>
      </w:pPr>
    </w:p>
    <w:p w14:paraId="6A0D3C7A" w14:textId="77777777" w:rsidR="00007A95" w:rsidRDefault="00007A95">
      <w:pPr>
        <w:keepNext/>
      </w:pPr>
    </w:p>
    <w:p w14:paraId="18D5F49B" w14:textId="77777777" w:rsidR="00007A95" w:rsidRDefault="00007A95">
      <w:pPr>
        <w:keepNext/>
      </w:pPr>
    </w:p>
    <w:p w14:paraId="6315A171" w14:textId="77777777" w:rsidR="00007A95" w:rsidRDefault="00E62CB7">
      <w:pPr>
        <w:pStyle w:val="Heading1"/>
      </w:pPr>
      <w:r>
        <w:t>Goal</w:t>
      </w:r>
    </w:p>
    <w:p w14:paraId="4FDF62A9" w14:textId="77777777" w:rsidR="00007A95" w:rsidRDefault="00E62CB7">
      <w:r>
        <w:t>Write three functions that build a service label, calculate the service's total capacity, and display a configuration summary (C and Go add a fourth, build_production_label, because they have no default values). Call them from main for two environments, passing values in as arguments and storing the values that come back, in C, C++, C#, Go, Python, and TypeScript.</w:t>
      </w:r>
    </w:p>
    <w:p w14:paraId="47D8DBD7" w14:textId="77777777" w:rsidR="00007A95" w:rsidRDefault="00007A95">
      <w:pPr>
        <w:keepNext/>
      </w:pPr>
    </w:p>
    <w:p w14:paraId="657696E7" w14:textId="77777777" w:rsidR="00007A95" w:rsidRDefault="00007A95">
      <w:pPr>
        <w:keepNext/>
      </w:pPr>
    </w:p>
    <w:p w14:paraId="118806EB" w14:textId="77777777" w:rsidR="00007A95" w:rsidRDefault="00007A95">
      <w:pPr>
        <w:keepNext/>
      </w:pPr>
    </w:p>
    <w:p w14:paraId="2A7E2789" w14:textId="77777777" w:rsidR="00007A95" w:rsidRDefault="00E62CB7">
      <w:pPr>
        <w:pStyle w:val="Heading1"/>
      </w:pPr>
      <w:r>
        <w:t>Why This Matters</w:t>
      </w:r>
    </w:p>
    <w:p w14:paraId="44BF7528" w14:textId="77777777" w:rsidR="00007A95" w:rsidRDefault="00E62CB7">
      <w:r>
        <w:t>Lesson 2.1 printed a configuration twice by writing the same eight print lines twice. Real tools repeat work like that constantly: every server gets the same checks, every report the same layout. A function gives a group of instructions one name, so the work is written once, called whenever it is needed, and fixed in one place when it changes.</w:t>
      </w:r>
    </w:p>
    <w:p w14:paraId="7FFE56D2" w14:textId="77777777" w:rsidR="00007A95" w:rsidRDefault="00007A95">
      <w:pPr>
        <w:keepNext/>
      </w:pPr>
    </w:p>
    <w:p w14:paraId="5B55A794" w14:textId="77777777" w:rsidR="00007A95" w:rsidRDefault="00007A95">
      <w:pPr>
        <w:keepNext/>
      </w:pPr>
    </w:p>
    <w:p w14:paraId="000ACB2F" w14:textId="77777777" w:rsidR="00007A95" w:rsidRDefault="00007A95">
      <w:pPr>
        <w:keepNext/>
      </w:pPr>
    </w:p>
    <w:p w14:paraId="39218B90" w14:textId="77777777" w:rsidR="00007A95" w:rsidRDefault="00E62CB7">
      <w:pPr>
        <w:pStyle w:val="Heading1"/>
      </w:pPr>
      <w:r>
        <w:t>Concept</w:t>
      </w:r>
    </w:p>
    <w:p w14:paraId="56F3E3B6" w14:textId="77777777" w:rsidR="00007A95" w:rsidRDefault="00E62CB7">
      <w:pPr>
        <w:pStyle w:val="ListBullet"/>
      </w:pPr>
      <w:r>
        <w:t>A function is a named group of instructions. Defining it writes the instructions once; calling it by name runs them, as many times as needed.</w:t>
      </w:r>
    </w:p>
    <w:p w14:paraId="6573A0C5" w14:textId="77777777" w:rsidR="00007A95" w:rsidRDefault="00E62CB7">
      <w:pPr>
        <w:pStyle w:val="ListBullet"/>
      </w:pPr>
      <w:r>
        <w:t>A definition names three things: the return type (the kind of value the function hands back), the function's name, and its parameters.</w:t>
      </w:r>
    </w:p>
    <w:p w14:paraId="1FEB95BD" w14:textId="77777777" w:rsidR="00007A95" w:rsidRDefault="00E62CB7">
      <w:pPr>
        <w:pStyle w:val="ListBullet"/>
      </w:pPr>
      <w:r>
        <w:t>A parameter is a named input written in the definition. It is a local variable that receives a value each time the function is called.</w:t>
      </w:r>
    </w:p>
    <w:p w14:paraId="2BDC23EA" w14:textId="77777777" w:rsidR="00007A95" w:rsidRDefault="00E62CB7">
      <w:pPr>
        <w:pStyle w:val="ListBullet"/>
      </w:pPr>
      <w:r>
        <w:t>An argument is the value the caller hands over in a call. Arguments go to parameters in order: the first argument to the first parameter, the second to the second.</w:t>
      </w:r>
    </w:p>
    <w:p w14:paraId="375AA0F3" w14:textId="77777777" w:rsidR="00007A95" w:rsidRDefault="00E62CB7">
      <w:pPr>
        <w:pStyle w:val="ListBullet"/>
      </w:pPr>
      <w:r>
        <w:t>The argument's value is copied into the parameter, so giving a parameter a new value inside the function never changes the caller's variable. Letting a function change the caller's variable (C's pointers and C++ references) comes in Lesson 2.7: Arrays and Collections.</w:t>
      </w:r>
    </w:p>
    <w:p w14:paraId="2ADD550F" w14:textId="77777777" w:rsidR="00007A95" w:rsidRDefault="00E62CB7">
      <w:pPr>
        <w:pStyle w:val="ListBullet"/>
      </w:pPr>
      <w:r>
        <w:t>A return value is the result a function hands back with return. The caller stores it in a variable of its own to use it later.</w:t>
      </w:r>
    </w:p>
    <w:p w14:paraId="0814DE92" w14:textId="77777777" w:rsidR="00007A95" w:rsidRDefault="00E62CB7">
      <w:pPr>
        <w:pStyle w:val="ListBullet"/>
      </w:pPr>
      <w:r>
        <w:t>A default parameter value is written in the definition with =, such as environment = "production". A call that leaves that argument out gets the default; a call that passes it uses the value passed. A parameter with a default comes after the parameters without one.</w:t>
      </w:r>
    </w:p>
    <w:p w14:paraId="23AB2A68" w14:textId="77777777" w:rsidR="00007A95" w:rsidRDefault="00E62CB7">
      <w:pPr>
        <w:pStyle w:val="ListBullet"/>
      </w:pPr>
      <w:r>
        <w:t>C++, C#, Python, and TypeScript have default values. C and Go have none: their code passes the value every time, or writes a second, shorter function that passes it, as build_production_label does in this lesson.</w:t>
      </w:r>
    </w:p>
    <w:p w14:paraId="7886A76D" w14:textId="77777777" w:rsidR="00007A95" w:rsidRDefault="00E62CB7">
      <w:pPr>
        <w:pStyle w:val="ListBullet"/>
      </w:pPr>
      <w:r>
        <w:t>A function whose job is only to print returns nothing. C, C++, C#, and TypeScript write void as its return type; Go and Python leave the return type out.</w:t>
      </w:r>
    </w:p>
    <w:p w14:paraId="60D20405" w14:textId="77777777" w:rsidR="00007A95" w:rsidRDefault="00E62CB7">
      <w:pPr>
        <w:pStyle w:val="ListBullet"/>
      </w:pPr>
      <w:r>
        <w:t>A local variable is created inside a function. It exists only while that function runs, and no other function can use its name. Parameters are local variables too.</w:t>
      </w:r>
    </w:p>
    <w:p w14:paraId="73F124BB" w14:textId="77777777" w:rsidR="00007A95" w:rsidRDefault="00E62CB7">
      <w:pPr>
        <w:pStyle w:val="ListBullet"/>
      </w:pPr>
      <w:r>
        <w:lastRenderedPageBreak/>
        <w:t>Scope is the part of a program where a name can be used. A local variable's scope is its own function. An outer constant, declared outside every function, can be read by every function in the file.</w:t>
      </w:r>
    </w:p>
    <w:p w14:paraId="051B0FE0" w14:textId="77777777" w:rsidR="00007A95" w:rsidRDefault="00E62CB7">
      <w:pPr>
        <w:pStyle w:val="ListBullet"/>
      </w:pPr>
      <w:r>
        <w:t>Each language follows its own naming style: build_service_label in C and Python, buildServiceLabel in C++, Go, and TypeScript, and BuildServiceLabel in C#.</w:t>
      </w:r>
    </w:p>
    <w:p w14:paraId="7A3CB440" w14:textId="77777777" w:rsidR="00007A95" w:rsidRDefault="00007A95">
      <w:pPr>
        <w:keepNext/>
      </w:pPr>
    </w:p>
    <w:p w14:paraId="05DBFE14" w14:textId="77777777" w:rsidR="00007A95" w:rsidRDefault="00007A95">
      <w:pPr>
        <w:keepNext/>
      </w:pPr>
    </w:p>
    <w:p w14:paraId="63AEFE6F" w14:textId="77777777" w:rsidR="00007A95" w:rsidRDefault="00007A95">
      <w:pPr>
        <w:keepNext/>
      </w:pPr>
    </w:p>
    <w:p w14:paraId="4B63D8DE" w14:textId="77777777" w:rsidR="00007A95" w:rsidRDefault="00E62CB7">
      <w:pPr>
        <w:pStyle w:val="Heading1"/>
      </w:pPr>
      <w:r>
        <w:t>Workflows</w:t>
      </w:r>
    </w:p>
    <w:p w14:paraId="50838FBE" w14:textId="77777777" w:rsidR="00007A95" w:rsidRDefault="00E62CB7">
      <w:pPr>
        <w:pStyle w:val="WorkflowText"/>
        <w:keepNext/>
      </w:pPr>
      <w:r>
        <w:t>Define the Functions</w:t>
      </w:r>
    </w:p>
    <w:p w14:paraId="622E56B8" w14:textId="77777777" w:rsidR="00007A95" w:rsidRDefault="00E62CB7">
      <w:pPr>
        <w:pStyle w:val="WorkflowText"/>
        <w:keepNext/>
      </w:pPr>
      <w:r>
        <w:t>↓</w:t>
      </w:r>
    </w:p>
    <w:p w14:paraId="26C1C3DC" w14:textId="77777777" w:rsidR="00007A95" w:rsidRDefault="00E62CB7">
      <w:pPr>
        <w:pStyle w:val="WorkflowText"/>
        <w:keepNext/>
      </w:pPr>
      <w:r>
        <w:t>Declare main's Values</w:t>
      </w:r>
    </w:p>
    <w:p w14:paraId="7283A1CA" w14:textId="77777777" w:rsidR="00007A95" w:rsidRDefault="00E62CB7">
      <w:pPr>
        <w:pStyle w:val="WorkflowText"/>
        <w:keepNext/>
      </w:pPr>
      <w:r>
        <w:t>↓</w:t>
      </w:r>
    </w:p>
    <w:p w14:paraId="3EE2BE8A" w14:textId="77777777" w:rsidR="00007A95" w:rsidRDefault="00E62CB7">
      <w:pPr>
        <w:pStyle w:val="WorkflowText"/>
        <w:keepNext/>
      </w:pPr>
      <w:r>
        <w:t>Call Each Function with Arguments</w:t>
      </w:r>
    </w:p>
    <w:p w14:paraId="1BB48D3A" w14:textId="77777777" w:rsidR="00007A95" w:rsidRDefault="00E62CB7">
      <w:pPr>
        <w:pStyle w:val="WorkflowText"/>
        <w:keepNext/>
      </w:pPr>
      <w:r>
        <w:t>↓</w:t>
      </w:r>
    </w:p>
    <w:p w14:paraId="789A9C6B" w14:textId="77777777" w:rsidR="00007A95" w:rsidRDefault="00E62CB7">
      <w:pPr>
        <w:pStyle w:val="WorkflowText"/>
        <w:keepNext/>
      </w:pPr>
      <w:r>
        <w:t>Store the Returned Values</w:t>
      </w:r>
    </w:p>
    <w:p w14:paraId="5E6FB778" w14:textId="77777777" w:rsidR="00007A95" w:rsidRDefault="00E62CB7">
      <w:pPr>
        <w:pStyle w:val="WorkflowText"/>
        <w:keepNext/>
      </w:pPr>
      <w:r>
        <w:t>↓</w:t>
      </w:r>
    </w:p>
    <w:p w14:paraId="7EDE6782" w14:textId="77777777" w:rsidR="00007A95" w:rsidRDefault="00E62CB7">
      <w:pPr>
        <w:pStyle w:val="WorkflowText"/>
        <w:keepNext/>
      </w:pPr>
      <w:r>
        <w:t>Display the Summary</w:t>
      </w:r>
    </w:p>
    <w:p w14:paraId="3535DC2A" w14:textId="77777777" w:rsidR="00007A95" w:rsidRDefault="00E62CB7">
      <w:pPr>
        <w:pStyle w:val="WorkflowText"/>
        <w:keepNext/>
      </w:pPr>
      <w:r>
        <w:t>↓</w:t>
      </w:r>
    </w:p>
    <w:p w14:paraId="6E4C0D7F" w14:textId="77777777" w:rsidR="00007A95" w:rsidRDefault="00E62CB7">
      <w:pPr>
        <w:pStyle w:val="WorkflowText"/>
        <w:keepNext/>
      </w:pPr>
      <w:r>
        <w:t>Change the Replica Count and Call the Same Functions Again</w:t>
      </w:r>
    </w:p>
    <w:p w14:paraId="76AEC3F5" w14:textId="77777777" w:rsidR="00007A95" w:rsidRDefault="00E62CB7">
      <w:pPr>
        <w:pStyle w:val="WorkflowText"/>
        <w:keepNext/>
      </w:pPr>
      <w:r>
        <w:t>↓</w:t>
      </w:r>
    </w:p>
    <w:p w14:paraId="29A093E7" w14:textId="77777777" w:rsidR="00007A95" w:rsidRDefault="00E62CB7">
      <w:pPr>
        <w:pStyle w:val="WorkflowText"/>
      </w:pPr>
      <w:r>
        <w:t>Leave Out the Environment So the Default Is Used</w:t>
      </w:r>
    </w:p>
    <w:p w14:paraId="1056CF2D" w14:textId="77777777" w:rsidR="00007A95" w:rsidRDefault="00007A95">
      <w:pPr>
        <w:keepNext/>
      </w:pPr>
    </w:p>
    <w:p w14:paraId="6D56A50C" w14:textId="77777777" w:rsidR="00007A95" w:rsidRDefault="00007A95">
      <w:pPr>
        <w:keepNext/>
      </w:pPr>
    </w:p>
    <w:p w14:paraId="3006A3F0" w14:textId="77777777" w:rsidR="00007A95" w:rsidRDefault="00007A95">
      <w:pPr>
        <w:keepNext/>
      </w:pPr>
    </w:p>
    <w:p w14:paraId="09CBFB4B" w14:textId="77777777" w:rsidR="00007A95" w:rsidRDefault="00E62CB7">
      <w:pPr>
        <w:pStyle w:val="Heading1"/>
      </w:pPr>
      <w:r>
        <w:t>Shared Learning Contract</w:t>
      </w:r>
    </w:p>
    <w:p w14:paraId="71741C33" w14:textId="77777777" w:rsidR="00007A95" w:rsidRDefault="00E62CB7">
      <w:pPr>
        <w:pStyle w:val="ListBullet"/>
      </w:pPr>
      <w:r>
        <w:t>Every implementation defines the same three functions: build_service_label, calculate_total_capacity, and display_summary, named in each language's style.</w:t>
      </w:r>
    </w:p>
    <w:p w14:paraId="0E6AB3F6" w14:textId="77777777" w:rsidR="00007A95" w:rsidRDefault="00E62CB7">
      <w:pPr>
        <w:pStyle w:val="ListBullet"/>
      </w:pPr>
      <w:r>
        <w:t>build_service_label receives the service name and environment and returns a label such as inventory-api (staging). Its environment parameter has the default value production in C++, C#, Python, and TypeScript.</w:t>
      </w:r>
    </w:p>
    <w:p w14:paraId="2E869958" w14:textId="77777777" w:rsidR="00007A95" w:rsidRDefault="00E62CB7">
      <w:pPr>
        <w:pStyle w:val="ListBullet"/>
      </w:pPr>
      <w:r>
        <w:t>C and Go have no default values, so they add a fourth function, build_production_label, that takes only the service name and calls build_service_label with production.</w:t>
      </w:r>
    </w:p>
    <w:p w14:paraId="7CB5888D" w14:textId="77777777" w:rsidR="00007A95" w:rsidRDefault="00E62CB7">
      <w:pPr>
        <w:pStyle w:val="ListBullet"/>
      </w:pPr>
      <w:r>
        <w:t>calculate_total_capacity receives the replica count and the requests one replica can handle, 250, multiplies them in a local variable, and returns the total.</w:t>
      </w:r>
    </w:p>
    <w:p w14:paraId="5B448348" w14:textId="77777777" w:rsidR="00007A95" w:rsidRDefault="00E62CB7">
      <w:pPr>
        <w:pStyle w:val="ListBullet"/>
      </w:pPr>
      <w:r>
        <w:t>display_summary receives the label, the replica count, and the total capacity, reads the outer constant service port 8443 itself, prints five lines, and returns nothing.</w:t>
      </w:r>
    </w:p>
    <w:p w14:paraId="6E6D36F2" w14:textId="77777777" w:rsidR="00007A95" w:rsidRDefault="00E62CB7">
      <w:pPr>
        <w:pStyle w:val="ListBullet"/>
      </w:pPr>
      <w:r>
        <w:t>main calls the three functions for staging with 3 replicas, then changes the replica count to 4 and calls the same functions again, this time building the label from the service name alone, so the default value production is used (build_production_label in C and Go).</w:t>
      </w:r>
    </w:p>
    <w:p w14:paraId="6EE1E14A" w14:textId="77777777" w:rsidR="00007A95" w:rsidRDefault="00E62CB7">
      <w:pPr>
        <w:pStyle w:val="ListBullet"/>
      </w:pPr>
      <w:r>
        <w:t>Every language prints identical output.</w:t>
      </w:r>
    </w:p>
    <w:p w14:paraId="6A8CCBFE" w14:textId="77777777" w:rsidR="00007A95" w:rsidRDefault="00E62CB7">
      <w:pPr>
        <w:pStyle w:val="ListBullet"/>
      </w:pPr>
      <w:r>
        <w:t>No user input, conditions, loops, collections, recursion, callbacks, lambdas, or system information are introduced.</w:t>
      </w:r>
    </w:p>
    <w:p w14:paraId="367AAFB5" w14:textId="77777777" w:rsidR="00007A95" w:rsidRDefault="00007A95">
      <w:pPr>
        <w:keepNext/>
      </w:pPr>
    </w:p>
    <w:p w14:paraId="1BB383D4" w14:textId="77777777" w:rsidR="00007A95" w:rsidRDefault="00007A95">
      <w:pPr>
        <w:keepNext/>
      </w:pPr>
    </w:p>
    <w:p w14:paraId="50D52405" w14:textId="77777777" w:rsidR="00007A95" w:rsidRDefault="00007A95">
      <w:pPr>
        <w:keepNext/>
      </w:pPr>
    </w:p>
    <w:p w14:paraId="1BD3C303" w14:textId="77777777" w:rsidR="00007A95" w:rsidRDefault="00E62CB7">
      <w:pPr>
        <w:pStyle w:val="Heading1"/>
      </w:pPr>
      <w:r>
        <w:t>Project Layout</w:t>
      </w:r>
    </w:p>
    <w:p w14:paraId="25ED12D9" w14:textId="77777777" w:rsidR="00007A95" w:rsidRDefault="00E62CB7">
      <w:pPr>
        <w:pStyle w:val="CommandBlock"/>
        <w:keepNext/>
      </w:pPr>
      <w:r>
        <w:t>lesson-2.2/</w:t>
      </w:r>
    </w:p>
    <w:p w14:paraId="12F8D09F" w14:textId="77777777" w:rsidR="00007A95" w:rsidRDefault="00E62CB7">
      <w:pPr>
        <w:pStyle w:val="CommandBlock"/>
        <w:keepNext/>
      </w:pPr>
      <w:r>
        <w:t xml:space="preserve">  c/basic_functions.c</w:t>
      </w:r>
    </w:p>
    <w:p w14:paraId="6E6829AB" w14:textId="77777777" w:rsidR="00007A95" w:rsidRDefault="00E62CB7">
      <w:pPr>
        <w:pStyle w:val="CommandBlock"/>
      </w:pPr>
      <w:r>
        <w:t xml:space="preserve">  c/functions.c</w:t>
      </w:r>
    </w:p>
    <w:p w14:paraId="2D137105" w14:textId="77777777" w:rsidR="00007A95" w:rsidRDefault="00E62CB7">
      <w:pPr>
        <w:pStyle w:val="CommandBlock"/>
      </w:pPr>
      <w:r>
        <w:t xml:space="preserve">  cpp/basic_functions.cpp</w:t>
      </w:r>
    </w:p>
    <w:p w14:paraId="5DE395DF" w14:textId="77777777" w:rsidR="00007A95" w:rsidRDefault="00E62CB7">
      <w:pPr>
        <w:pStyle w:val="CommandBlock"/>
      </w:pPr>
      <w:r>
        <w:t xml:space="preserve">  cpp/functions.cpp</w:t>
      </w:r>
    </w:p>
    <w:p w14:paraId="7EF969AB" w14:textId="77777777" w:rsidR="00007A95" w:rsidRDefault="00E62CB7">
      <w:pPr>
        <w:pStyle w:val="CommandBlock"/>
      </w:pPr>
      <w:r>
        <w:lastRenderedPageBreak/>
        <w:t xml:space="preserve">  csharp/BasicFunctions/BasicFunctions.csproj</w:t>
      </w:r>
    </w:p>
    <w:p w14:paraId="4157C746" w14:textId="77777777" w:rsidR="00007A95" w:rsidRDefault="00E62CB7">
      <w:pPr>
        <w:pStyle w:val="CommandBlock"/>
      </w:pPr>
      <w:r>
        <w:t xml:space="preserve">  csharp/BasicFunctions/Program.cs</w:t>
      </w:r>
    </w:p>
    <w:p w14:paraId="5F848F89" w14:textId="77777777" w:rsidR="00007A95" w:rsidRDefault="00E62CB7">
      <w:pPr>
        <w:pStyle w:val="CommandBlock"/>
      </w:pPr>
      <w:r>
        <w:t xml:space="preserve">  csharp/Functions/Functions.csproj</w:t>
      </w:r>
    </w:p>
    <w:p w14:paraId="7B836311" w14:textId="77777777" w:rsidR="00007A95" w:rsidRDefault="00E62CB7">
      <w:pPr>
        <w:pStyle w:val="CommandBlock"/>
      </w:pPr>
      <w:r>
        <w:t xml:space="preserve">  csharp/Functions/Program.cs</w:t>
      </w:r>
    </w:p>
    <w:p w14:paraId="7A7C7D61" w14:textId="77777777" w:rsidR="00007A95" w:rsidRDefault="00E62CB7">
      <w:pPr>
        <w:pStyle w:val="CommandBlock"/>
      </w:pPr>
      <w:r>
        <w:t xml:space="preserve">  go/go.mod</w:t>
      </w:r>
    </w:p>
    <w:p w14:paraId="14E2FC56" w14:textId="77777777" w:rsidR="00007A95" w:rsidRDefault="00E62CB7">
      <w:pPr>
        <w:pStyle w:val="CommandBlock"/>
      </w:pPr>
      <w:r>
        <w:t xml:space="preserve">  go/basic/main.go</w:t>
      </w:r>
    </w:p>
    <w:p w14:paraId="62F719BA" w14:textId="77777777" w:rsidR="00007A95" w:rsidRDefault="00E62CB7">
      <w:pPr>
        <w:pStyle w:val="CommandBlock"/>
      </w:pPr>
      <w:r>
        <w:t xml:space="preserve">  go/main.go</w:t>
      </w:r>
    </w:p>
    <w:p w14:paraId="3CA2CE09" w14:textId="77777777" w:rsidR="00007A95" w:rsidRDefault="00E62CB7">
      <w:pPr>
        <w:pStyle w:val="CommandBlock"/>
      </w:pPr>
      <w:r>
        <w:t xml:space="preserve">  python/basic_functions.py</w:t>
      </w:r>
    </w:p>
    <w:p w14:paraId="4CC70476" w14:textId="77777777" w:rsidR="00007A95" w:rsidRDefault="00E62CB7">
      <w:pPr>
        <w:pStyle w:val="CommandBlock"/>
      </w:pPr>
      <w:r>
        <w:t xml:space="preserve">  python/functions.py</w:t>
      </w:r>
    </w:p>
    <w:p w14:paraId="0A0310DE" w14:textId="77777777" w:rsidR="00007A95" w:rsidRDefault="00E62CB7">
      <w:pPr>
        <w:pStyle w:val="CommandBlock"/>
      </w:pPr>
      <w:r>
        <w:t xml:space="preserve">  typescript/package.json</w:t>
      </w:r>
    </w:p>
    <w:p w14:paraId="32AABAA3" w14:textId="77777777" w:rsidR="00007A95" w:rsidRDefault="00E62CB7">
      <w:pPr>
        <w:pStyle w:val="CommandBlock"/>
        <w:keepNext/>
      </w:pPr>
      <w:r>
        <w:t xml:space="preserve">  typescript/tsconfig.json</w:t>
      </w:r>
    </w:p>
    <w:p w14:paraId="5AC6DC93" w14:textId="77777777" w:rsidR="00007A95" w:rsidRDefault="00E62CB7">
      <w:pPr>
        <w:pStyle w:val="CommandBlock"/>
        <w:keepNext/>
      </w:pPr>
      <w:r>
        <w:t xml:space="preserve">  typescript/src/basic.ts</w:t>
      </w:r>
    </w:p>
    <w:p w14:paraId="1A08D9AF" w14:textId="77777777" w:rsidR="00007A95" w:rsidRDefault="00E62CB7">
      <w:pPr>
        <w:pStyle w:val="CommandBlock"/>
      </w:pPr>
      <w:r>
        <w:t xml:space="preserve">  typescript/src/main.ts</w:t>
      </w:r>
    </w:p>
    <w:p w14:paraId="6093BFBA" w14:textId="77777777" w:rsidR="00007A95" w:rsidRDefault="00007A95">
      <w:pPr>
        <w:keepNext/>
      </w:pPr>
    </w:p>
    <w:p w14:paraId="1F2F2268" w14:textId="77777777" w:rsidR="00007A95" w:rsidRDefault="00007A95">
      <w:pPr>
        <w:keepNext/>
      </w:pPr>
    </w:p>
    <w:p w14:paraId="6E47AF78" w14:textId="77777777" w:rsidR="00007A95" w:rsidRDefault="00007A95">
      <w:pPr>
        <w:keepNext/>
      </w:pPr>
    </w:p>
    <w:p w14:paraId="4F237791" w14:textId="77777777" w:rsidR="00007A95" w:rsidRDefault="00E62CB7">
      <w:pPr>
        <w:pStyle w:val="Heading1"/>
      </w:pPr>
      <w:r>
        <w:t>Project Setup</w:t>
      </w:r>
    </w:p>
    <w:p w14:paraId="1EAEE1F3" w14:textId="77777777" w:rsidR="00007A95" w:rsidRDefault="00007A95">
      <w:pPr>
        <w:keepNext/>
      </w:pPr>
    </w:p>
    <w:p w14:paraId="361EECD0" w14:textId="77777777" w:rsidR="00007A95" w:rsidRDefault="00007A95">
      <w:pPr>
        <w:keepNext/>
      </w:pPr>
    </w:p>
    <w:p w14:paraId="5B6FB09E" w14:textId="77777777" w:rsidR="00007A95" w:rsidRDefault="00E62CB7">
      <w:pPr>
        <w:pStyle w:val="Heading2"/>
      </w:pPr>
      <w:r>
        <w:t>Windows PowerShell Project Setup</w:t>
      </w:r>
    </w:p>
    <w:p w14:paraId="66D77B0F" w14:textId="77777777" w:rsidR="00007A95" w:rsidRDefault="00E62CB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lesson-2.2 sits beside the earlier lessons. Set-Location then moves into the lesson folder, where the rest of the lesson runs.</w:t>
      </w:r>
    </w:p>
    <w:p w14:paraId="7398CA3C" w14:textId="77777777" w:rsidR="00007A95" w:rsidRDefault="00007A95">
      <w:pPr>
        <w:keepNext/>
      </w:pPr>
    </w:p>
    <w:p w14:paraId="47934D31" w14:textId="77777777" w:rsidR="00007A95" w:rsidRDefault="00E62CB7">
      <w:pPr>
        <w:pStyle w:val="CommandBlock"/>
        <w:keepNext/>
      </w:pPr>
      <w:r>
        <w:t>New-Item -ItemType Directory -Force "$HOME\spa\lesson-2.2" | Out-Null</w:t>
      </w:r>
    </w:p>
    <w:p w14:paraId="79053221" w14:textId="77777777" w:rsidR="00007A95" w:rsidRDefault="00E62CB7">
      <w:pPr>
        <w:pStyle w:val="CommandBlock"/>
        <w:keepNext/>
      </w:pPr>
      <w:r>
        <w:t>Set-Location "$HOME\spa\lesson-2.2"</w:t>
      </w:r>
    </w:p>
    <w:p w14:paraId="57611A51" w14:textId="77777777" w:rsidR="00007A95" w:rsidRDefault="00E62CB7">
      <w:pPr>
        <w:pStyle w:val="CommandBlock"/>
        <w:keepNext/>
      </w:pPr>
      <w:r>
        <w:t>New-Item -ItemType Directory -Force "$HOME\spa\lesson-2.2\c" | Out-Null</w:t>
      </w:r>
    </w:p>
    <w:p w14:paraId="433B78DB" w14:textId="77777777" w:rsidR="00007A95" w:rsidRDefault="00E62CB7">
      <w:pPr>
        <w:pStyle w:val="CommandBlock"/>
        <w:keepNext/>
      </w:pPr>
      <w:r>
        <w:t>New-Item -ItemType Directory -Force "$HOME\spa\lesson-2.2\cpp" | Out-Null</w:t>
      </w:r>
    </w:p>
    <w:p w14:paraId="5B9844D2" w14:textId="77777777" w:rsidR="00007A95" w:rsidRDefault="00E62CB7">
      <w:pPr>
        <w:pStyle w:val="CommandBlock"/>
        <w:keepNext/>
      </w:pPr>
      <w:r>
        <w:t>New-Item -ItemType Directory -Force "$HOME\spa\lesson-2.2\go\basic" | Out-Null</w:t>
      </w:r>
    </w:p>
    <w:p w14:paraId="7B950F44" w14:textId="77777777" w:rsidR="00007A95" w:rsidRDefault="00E62CB7">
      <w:pPr>
        <w:pStyle w:val="CommandBlock"/>
        <w:keepNext/>
      </w:pPr>
      <w:r>
        <w:t>New-Item -ItemType Directory -Force "$HOME\spa\lesson-2.2\python" | Out-Null</w:t>
      </w:r>
    </w:p>
    <w:p w14:paraId="2077A1E2" w14:textId="77777777" w:rsidR="00007A95" w:rsidRDefault="00E62CB7">
      <w:pPr>
        <w:pStyle w:val="CommandBlock"/>
        <w:keepNext/>
      </w:pPr>
      <w:r>
        <w:t>New-Item -ItemType Directory -Force "$HOME\spa\lesson-2.2\typescript\src" |</w:t>
      </w:r>
    </w:p>
    <w:p w14:paraId="288A3072" w14:textId="77777777" w:rsidR="00007A95" w:rsidRDefault="00E62CB7">
      <w:pPr>
        <w:pStyle w:val="CommandBlock"/>
        <w:keepNext/>
      </w:pPr>
      <w:r>
        <w:t xml:space="preserve">    Out-Null</w:t>
      </w:r>
    </w:p>
    <w:p w14:paraId="58715AFB" w14:textId="77777777" w:rsidR="00007A95" w:rsidRDefault="00E62CB7">
      <w:pPr>
        <w:pStyle w:val="CommandBlock"/>
        <w:keepNext/>
      </w:pPr>
      <w:r>
        <w:t>New-Item -ItemType Directory -Force "$HOME\spa\lesson-2.2\csharp\BasicFunctions" |</w:t>
      </w:r>
    </w:p>
    <w:p w14:paraId="0FBC39A9" w14:textId="77777777" w:rsidR="00007A95" w:rsidRDefault="00E62CB7">
      <w:pPr>
        <w:pStyle w:val="CommandBlock"/>
        <w:keepNext/>
      </w:pPr>
      <w:r>
        <w:t xml:space="preserve">    Out-Null</w:t>
      </w:r>
    </w:p>
    <w:p w14:paraId="42FCC024" w14:textId="77777777" w:rsidR="00007A95" w:rsidRDefault="00E62CB7">
      <w:pPr>
        <w:pStyle w:val="CommandBlock"/>
        <w:keepNext/>
      </w:pPr>
      <w:r>
        <w:t>New-Item -ItemType Directory -Force "$HOME\spa\lesson-2.2\csharp\Functions" |</w:t>
      </w:r>
    </w:p>
    <w:p w14:paraId="7564044F" w14:textId="77777777" w:rsidR="00007A95" w:rsidRDefault="00E62CB7">
      <w:pPr>
        <w:pStyle w:val="CommandBlock"/>
      </w:pPr>
      <w:r>
        <w:t xml:space="preserve">    Out-Null</w:t>
      </w:r>
    </w:p>
    <w:p w14:paraId="190645BC" w14:textId="77777777" w:rsidR="00007A95" w:rsidRDefault="00007A95">
      <w:pPr>
        <w:keepNext/>
      </w:pPr>
    </w:p>
    <w:p w14:paraId="20ADFAAA" w14:textId="77777777" w:rsidR="00007A95" w:rsidRDefault="00E62CB7">
      <w:pPr>
        <w:keepNext/>
      </w:pPr>
      <w:r>
        <w:t>Next, let the tools create each project's settings file, as in Chapter 1. Remember, dotnet new console -o makes a C# project in the folder -o names, with a .csproj file and a Program.cs. The starter Program.cs only prints Hello, World!; you replace it with this lesson's code in the C# section. Remember, go mod init makes the .\go folder a module by writing .\go\go.mod. Its go line shows the Go version you have installed.</w:t>
      </w:r>
    </w:p>
    <w:p w14:paraId="4D761C88" w14:textId="77777777" w:rsidR="00007A95" w:rsidRDefault="00007A95">
      <w:pPr>
        <w:keepNext/>
      </w:pPr>
    </w:p>
    <w:p w14:paraId="47315FE7" w14:textId="77777777" w:rsidR="00007A95" w:rsidRDefault="00E62CB7">
      <w:pPr>
        <w:pStyle w:val="CommandBlock"/>
        <w:keepNext/>
      </w:pPr>
      <w:r>
        <w:t>dotnet new console -o .\csharp\BasicFunctions</w:t>
      </w:r>
    </w:p>
    <w:p w14:paraId="4C38FA3B" w14:textId="77777777" w:rsidR="00007A95" w:rsidRDefault="00E62CB7">
      <w:pPr>
        <w:pStyle w:val="CommandBlock"/>
        <w:keepNext/>
      </w:pPr>
      <w:r>
        <w:t>dotnet new console -o .\csharp\Functions</w:t>
      </w:r>
    </w:p>
    <w:p w14:paraId="40E4970E" w14:textId="77777777" w:rsidR="00007A95" w:rsidRDefault="00E62CB7">
      <w:pPr>
        <w:pStyle w:val="CommandBlock"/>
      </w:pPr>
      <w:r>
        <w:t>go -C .\go mod init example.com/functions</w:t>
      </w:r>
    </w:p>
    <w:p w14:paraId="1C83C3F6" w14:textId="77777777" w:rsidR="00007A95" w:rsidRDefault="00007A95">
      <w:pPr>
        <w:keepNext/>
      </w:pPr>
    </w:p>
    <w:p w14:paraId="06017FF9" w14:textId="77777777" w:rsidR="00007A95" w:rsidRDefault="00E62CB7">
      <w:pPr>
        <w:keepNext/>
      </w:pPr>
      <w:r>
        <w:t>Then make the TypeScript project's package.json. Remember, npm init -y makes package.json inside .\typescript, npm pkg set and npm pkg delete shape its fields, and npm install pins the compiler. npm init ignores --prefix, so Push-Location first moves into .\typescript, and Pop-Location moves back to lesson-2.2.</w:t>
      </w:r>
    </w:p>
    <w:p w14:paraId="02973180" w14:textId="77777777" w:rsidR="00007A95" w:rsidRDefault="00007A95">
      <w:pPr>
        <w:keepNext/>
      </w:pPr>
    </w:p>
    <w:p w14:paraId="7D52BE42" w14:textId="77777777" w:rsidR="00007A95" w:rsidRDefault="00E62CB7">
      <w:pPr>
        <w:pStyle w:val="CommandBlock"/>
        <w:keepNext/>
      </w:pPr>
      <w:r>
        <w:t>Push-Location .\typescript</w:t>
      </w:r>
    </w:p>
    <w:p w14:paraId="6A59E41C" w14:textId="77777777" w:rsidR="00007A95" w:rsidRDefault="00E62CB7">
      <w:pPr>
        <w:pStyle w:val="CommandBlock"/>
        <w:keepNext/>
      </w:pPr>
      <w:r>
        <w:t>npm init -y</w:t>
      </w:r>
    </w:p>
    <w:p w14:paraId="1590F9F0" w14:textId="77777777" w:rsidR="00007A95" w:rsidRDefault="00E62CB7">
      <w:pPr>
        <w:pStyle w:val="CommandBlock"/>
        <w:keepNext/>
      </w:pPr>
      <w:r>
        <w:t>npm pkg set name=functions-typescript type=module</w:t>
      </w:r>
    </w:p>
    <w:p w14:paraId="75D13803" w14:textId="77777777" w:rsidR="00007A95" w:rsidRDefault="00E62CB7">
      <w:pPr>
        <w:pStyle w:val="CommandBlock"/>
        <w:keepNext/>
      </w:pPr>
      <w:r>
        <w:t>npm pkg set private=true --json</w:t>
      </w:r>
    </w:p>
    <w:p w14:paraId="765EC465" w14:textId="77777777" w:rsidR="00007A95" w:rsidRDefault="00E62CB7">
      <w:pPr>
        <w:pStyle w:val="CommandBlock"/>
        <w:keepNext/>
      </w:pPr>
      <w:r>
        <w:t>npm pkg set "scripts.check=tsc --noEmit" "scripts.build=tsc --noEmitOnError"</w:t>
      </w:r>
    </w:p>
    <w:p w14:paraId="2CA159E4" w14:textId="77777777" w:rsidR="00007A95" w:rsidRDefault="00E62CB7">
      <w:pPr>
        <w:pStyle w:val="CommandBlock"/>
        <w:keepNext/>
      </w:pPr>
      <w:r>
        <w:t>npm pkg delete version description main keywords author license scripts.test</w:t>
      </w:r>
    </w:p>
    <w:p w14:paraId="45025BC4" w14:textId="77777777" w:rsidR="00007A95" w:rsidRDefault="00E62CB7">
      <w:pPr>
        <w:pStyle w:val="CommandBlock"/>
        <w:keepNext/>
      </w:pPr>
      <w:r>
        <w:t>npm install --save-dev --save-exact typescript@7.0.2 @types/node@24.13.5 `</w:t>
      </w:r>
    </w:p>
    <w:p w14:paraId="0687432D" w14:textId="77777777" w:rsidR="00007A95" w:rsidRDefault="00E62CB7">
      <w:pPr>
        <w:pStyle w:val="CommandBlock"/>
        <w:keepNext/>
      </w:pPr>
      <w:r>
        <w:t xml:space="preserve">    --ignore-scripts --no-audit --no-fund</w:t>
      </w:r>
    </w:p>
    <w:p w14:paraId="0E28C814" w14:textId="77777777" w:rsidR="00007A95" w:rsidRDefault="00E62CB7">
      <w:pPr>
        <w:pStyle w:val="CommandBlock"/>
      </w:pPr>
      <w:r>
        <w:t>Pop-Location</w:t>
      </w:r>
    </w:p>
    <w:p w14:paraId="4D90599E" w14:textId="77777777" w:rsidR="00007A95" w:rsidRDefault="00007A95">
      <w:pPr>
        <w:keepNext/>
      </w:pPr>
    </w:p>
    <w:p w14:paraId="35CADEA3" w14:textId="77777777" w:rsidR="00007A95" w:rsidRDefault="00E62CB7">
      <w:r>
        <w:t>Then type the TypeScript compiler settings. As in Chapter 1, notepad .\typescript\tsconfig.json creates and opens the file: choose Yes, type the file, save it with Ctrl+S, and close Notepad.</w:t>
      </w:r>
    </w:p>
    <w:p w14:paraId="42CBDDB2" w14:textId="77777777" w:rsidR="00007A95" w:rsidRDefault="00007A95">
      <w:pPr>
        <w:keepNext/>
      </w:pPr>
    </w:p>
    <w:p w14:paraId="2204BE46" w14:textId="77777777" w:rsidR="00007A95" w:rsidRDefault="00E62CB7">
      <w:pPr>
        <w:pStyle w:val="Heading3"/>
      </w:pPr>
      <w:r>
        <w:t>typescript/tsconfig.json</w:t>
      </w:r>
    </w:p>
    <w:p w14:paraId="2B043748" w14:textId="77777777" w:rsidR="00007A95" w:rsidRDefault="00E62CB7">
      <w:pPr>
        <w:pStyle w:val="SourceCode"/>
        <w:keepNext/>
      </w:pPr>
      <w:r>
        <w:t>{</w:t>
      </w:r>
    </w:p>
    <w:p w14:paraId="5BC9934E" w14:textId="77777777" w:rsidR="00007A95" w:rsidRDefault="00E62CB7">
      <w:pPr>
        <w:pStyle w:val="SourceCode"/>
        <w:keepNext/>
      </w:pPr>
      <w:r>
        <w:t xml:space="preserve">  "compilerOptions": {</w:t>
      </w:r>
    </w:p>
    <w:p w14:paraId="5F25027B" w14:textId="77777777" w:rsidR="00007A95" w:rsidRDefault="00E62CB7">
      <w:pPr>
        <w:pStyle w:val="SourceCode"/>
      </w:pPr>
      <w:r>
        <w:t xml:space="preserve">    "target": "ES2022",</w:t>
      </w:r>
    </w:p>
    <w:p w14:paraId="29DD1F26" w14:textId="77777777" w:rsidR="00007A95" w:rsidRDefault="00E62CB7">
      <w:pPr>
        <w:pStyle w:val="SourceCode"/>
      </w:pPr>
      <w:r>
        <w:t xml:space="preserve">    "module": "NodeNext",</w:t>
      </w:r>
    </w:p>
    <w:p w14:paraId="2300AEF3" w14:textId="77777777" w:rsidR="00007A95" w:rsidRDefault="00E62CB7">
      <w:pPr>
        <w:pStyle w:val="SourceCode"/>
      </w:pPr>
      <w:r>
        <w:t xml:space="preserve">    "moduleResolution": "NodeNext",</w:t>
      </w:r>
    </w:p>
    <w:p w14:paraId="6C447851" w14:textId="77777777" w:rsidR="00007A95" w:rsidRDefault="00E62CB7">
      <w:pPr>
        <w:pStyle w:val="SourceCode"/>
      </w:pPr>
      <w:r>
        <w:t xml:space="preserve">    "rootDir": "src",</w:t>
      </w:r>
    </w:p>
    <w:p w14:paraId="19C8A5AD" w14:textId="77777777" w:rsidR="00007A95" w:rsidRDefault="00E62CB7">
      <w:pPr>
        <w:pStyle w:val="SourceCode"/>
      </w:pPr>
      <w:r>
        <w:t xml:space="preserve">    "outDir": "dist",</w:t>
      </w:r>
    </w:p>
    <w:p w14:paraId="4188A734" w14:textId="77777777" w:rsidR="00007A95" w:rsidRDefault="00E62CB7">
      <w:pPr>
        <w:pStyle w:val="SourceCode"/>
      </w:pPr>
      <w:r>
        <w:t xml:space="preserve">    "strict": true,</w:t>
      </w:r>
    </w:p>
    <w:p w14:paraId="32834910" w14:textId="77777777" w:rsidR="00007A95" w:rsidRDefault="00E62CB7">
      <w:pPr>
        <w:pStyle w:val="SourceCode"/>
      </w:pPr>
      <w:r>
        <w:t xml:space="preserve">    "types": [</w:t>
      </w:r>
    </w:p>
    <w:p w14:paraId="7196B61D" w14:textId="77777777" w:rsidR="00007A95" w:rsidRDefault="00E62CB7">
      <w:pPr>
        <w:pStyle w:val="SourceCode"/>
      </w:pPr>
      <w:r>
        <w:t xml:space="preserve">      "node"</w:t>
      </w:r>
    </w:p>
    <w:p w14:paraId="3DD5656E" w14:textId="77777777" w:rsidR="00007A95" w:rsidRDefault="00E62CB7">
      <w:pPr>
        <w:pStyle w:val="SourceCode"/>
      </w:pPr>
      <w:r>
        <w:t xml:space="preserve">    ],</w:t>
      </w:r>
    </w:p>
    <w:p w14:paraId="3EA10035" w14:textId="77777777" w:rsidR="00007A95" w:rsidRDefault="00E62CB7">
      <w:pPr>
        <w:pStyle w:val="SourceCode"/>
      </w:pPr>
      <w:r>
        <w:t xml:space="preserve">    "moduleDetection": "force"</w:t>
      </w:r>
    </w:p>
    <w:p w14:paraId="4191C387" w14:textId="77777777" w:rsidR="00007A95" w:rsidRDefault="00E62CB7">
      <w:pPr>
        <w:pStyle w:val="SourceCode"/>
      </w:pPr>
      <w:r>
        <w:t xml:space="preserve">  },</w:t>
      </w:r>
    </w:p>
    <w:p w14:paraId="1006D675" w14:textId="77777777" w:rsidR="00007A95" w:rsidRDefault="00E62CB7">
      <w:pPr>
        <w:pStyle w:val="SourceCode"/>
      </w:pPr>
      <w:r>
        <w:t xml:space="preserve">  "include": [</w:t>
      </w:r>
    </w:p>
    <w:p w14:paraId="715DF3C2" w14:textId="77777777" w:rsidR="00007A95" w:rsidRDefault="00E62CB7">
      <w:pPr>
        <w:pStyle w:val="SourceCode"/>
        <w:keepNext/>
      </w:pPr>
      <w:r>
        <w:t xml:space="preserve">    "src/**/*.ts"</w:t>
      </w:r>
    </w:p>
    <w:p w14:paraId="3C5D4E97" w14:textId="77777777" w:rsidR="00007A95" w:rsidRDefault="00E62CB7">
      <w:pPr>
        <w:pStyle w:val="SourceCode"/>
        <w:keepNext/>
      </w:pPr>
      <w:r>
        <w:t xml:space="preserve">  ]</w:t>
      </w:r>
    </w:p>
    <w:p w14:paraId="629CCD19" w14:textId="77777777" w:rsidR="00007A95" w:rsidRDefault="00E62CB7">
      <w:pPr>
        <w:pStyle w:val="SourceCode"/>
      </w:pPr>
      <w:r>
        <w:t>}</w:t>
      </w:r>
    </w:p>
    <w:p w14:paraId="3475148B" w14:textId="77777777" w:rsidR="00007A95" w:rsidRDefault="00007A95">
      <w:pPr>
        <w:keepNext/>
      </w:pPr>
    </w:p>
    <w:p w14:paraId="0AA1F7E2" w14:textId="77777777" w:rsidR="00007A95" w:rsidRDefault="00E62CB7">
      <w:r>
        <w:t>You save each source file in its language's section below, as each is shown, the same way.</w:t>
      </w:r>
    </w:p>
    <w:p w14:paraId="02AF5559" w14:textId="77777777" w:rsidR="00007A95" w:rsidRDefault="00007A95">
      <w:pPr>
        <w:keepNext/>
      </w:pPr>
    </w:p>
    <w:p w14:paraId="1B69EC4F" w14:textId="77777777" w:rsidR="00007A95" w:rsidRDefault="00007A95">
      <w:pPr>
        <w:keepNext/>
      </w:pPr>
    </w:p>
    <w:p w14:paraId="499B5649" w14:textId="77777777" w:rsidR="00007A95" w:rsidRDefault="00E62CB7">
      <w:pPr>
        <w:pStyle w:val="Heading2"/>
      </w:pPr>
      <w:r>
        <w:t>Linux or macOS Project Setup</w:t>
      </w:r>
    </w:p>
    <w:p w14:paraId="674A1937" w14:textId="77777777" w:rsidR="00007A95" w:rsidRDefault="00E62CB7">
      <w:pPr>
        <w:keepNext/>
      </w:pPr>
      <w:r>
        <w:t>Each folder below is a full path that starts with $HOME/spa, your course folder from Chapter 1, so the commands work from any folder; cd then moves into the lesson folder.</w:t>
      </w:r>
    </w:p>
    <w:p w14:paraId="20B645FF" w14:textId="77777777" w:rsidR="00007A95" w:rsidRDefault="00007A95">
      <w:pPr>
        <w:keepNext/>
      </w:pPr>
    </w:p>
    <w:p w14:paraId="0BA81A83" w14:textId="77777777" w:rsidR="00007A95" w:rsidRDefault="00E62CB7">
      <w:pPr>
        <w:pStyle w:val="CommandBlock"/>
        <w:keepNext/>
      </w:pPr>
      <w:r>
        <w:t>mkdir -p "$HOME/spa/lesson-2.2/"{c,cpp,go/basic,python,typescript/src}</w:t>
      </w:r>
    </w:p>
    <w:p w14:paraId="4B0DC305" w14:textId="77777777" w:rsidR="00007A95" w:rsidRDefault="00E62CB7">
      <w:pPr>
        <w:pStyle w:val="CommandBlock"/>
        <w:keepNext/>
      </w:pPr>
      <w:r>
        <w:t>mkdir -p "$HOME/spa/lesson-2.2/csharp/"{BasicFunctions,Functions}</w:t>
      </w:r>
    </w:p>
    <w:p w14:paraId="69FF6FD4" w14:textId="77777777" w:rsidR="00007A95" w:rsidRDefault="00E62CB7">
      <w:pPr>
        <w:pStyle w:val="CommandBlock"/>
      </w:pPr>
      <w:r>
        <w:t>cd "$HOME/spa/lesson-2.2"</w:t>
      </w:r>
    </w:p>
    <w:p w14:paraId="07721021" w14:textId="77777777" w:rsidR="00007A95" w:rsidRDefault="00007A95">
      <w:pPr>
        <w:keepNext/>
      </w:pPr>
    </w:p>
    <w:p w14:paraId="3DE17BFC" w14:textId="77777777" w:rsidR="00007A95" w:rsidRDefault="00E62CB7">
      <w:pPr>
        <w:keepNext/>
      </w:pPr>
      <w:r>
        <w:t>Then create the C#, Go, and TypeScript project files with the same commands as on Windows; cd moves into ./typescript for the npm lines, and cd .. moves back.</w:t>
      </w:r>
    </w:p>
    <w:p w14:paraId="0E5E3CA8" w14:textId="77777777" w:rsidR="00007A95" w:rsidRDefault="00007A95">
      <w:pPr>
        <w:keepNext/>
      </w:pPr>
    </w:p>
    <w:p w14:paraId="50499ECB" w14:textId="77777777" w:rsidR="00007A95" w:rsidRDefault="00E62CB7">
      <w:pPr>
        <w:pStyle w:val="CommandBlock"/>
        <w:keepNext/>
      </w:pPr>
      <w:r>
        <w:t>dotnet new console -o ./csharp/BasicFunctions</w:t>
      </w:r>
    </w:p>
    <w:p w14:paraId="335DC091" w14:textId="77777777" w:rsidR="00007A95" w:rsidRDefault="00E62CB7">
      <w:pPr>
        <w:pStyle w:val="CommandBlock"/>
        <w:keepNext/>
      </w:pPr>
      <w:r>
        <w:t>dotnet new console -o ./csharp/Functions</w:t>
      </w:r>
    </w:p>
    <w:p w14:paraId="2EB146F4" w14:textId="77777777" w:rsidR="00007A95" w:rsidRDefault="00E62CB7">
      <w:pPr>
        <w:pStyle w:val="CommandBlock"/>
        <w:keepNext/>
      </w:pPr>
      <w:r>
        <w:t>go -C ./go mod init example.com/functions</w:t>
      </w:r>
    </w:p>
    <w:p w14:paraId="61FBD508" w14:textId="77777777" w:rsidR="00007A95" w:rsidRDefault="00E62CB7">
      <w:pPr>
        <w:pStyle w:val="CommandBlock"/>
        <w:keepNext/>
      </w:pPr>
      <w:r>
        <w:t>cd ./typescript</w:t>
      </w:r>
    </w:p>
    <w:p w14:paraId="15287E4F" w14:textId="77777777" w:rsidR="00007A95" w:rsidRDefault="00E62CB7">
      <w:pPr>
        <w:pStyle w:val="CommandBlock"/>
        <w:keepNext/>
      </w:pPr>
      <w:r>
        <w:t>npm init -y</w:t>
      </w:r>
    </w:p>
    <w:p w14:paraId="4D824D7A" w14:textId="77777777" w:rsidR="00007A95" w:rsidRDefault="00E62CB7">
      <w:pPr>
        <w:pStyle w:val="CommandBlock"/>
        <w:keepNext/>
      </w:pPr>
      <w:r>
        <w:t>npm pkg set name=functions-typescript type=module</w:t>
      </w:r>
    </w:p>
    <w:p w14:paraId="1AE324AE" w14:textId="77777777" w:rsidR="00007A95" w:rsidRDefault="00E62CB7">
      <w:pPr>
        <w:pStyle w:val="CommandBlock"/>
        <w:keepNext/>
      </w:pPr>
      <w:r>
        <w:t>npm pkg set private=true --json</w:t>
      </w:r>
    </w:p>
    <w:p w14:paraId="1702D525" w14:textId="77777777" w:rsidR="00007A95" w:rsidRDefault="00E62CB7">
      <w:pPr>
        <w:pStyle w:val="CommandBlock"/>
        <w:keepNext/>
      </w:pPr>
      <w:r>
        <w:t>npm pkg set "scripts.check=tsc --noEmit" "scripts.build=tsc --noEmitOnError"</w:t>
      </w:r>
    </w:p>
    <w:p w14:paraId="62B7AD2D" w14:textId="77777777" w:rsidR="00007A95" w:rsidRDefault="00E62CB7">
      <w:pPr>
        <w:pStyle w:val="CommandBlock"/>
        <w:keepNext/>
      </w:pPr>
      <w:r>
        <w:t>npm pkg delete version description main keywords author license scripts.test</w:t>
      </w:r>
    </w:p>
    <w:p w14:paraId="3B7B9527" w14:textId="77777777" w:rsidR="00007A95" w:rsidRDefault="00E62CB7">
      <w:pPr>
        <w:pStyle w:val="CommandBlock"/>
        <w:keepNext/>
      </w:pPr>
      <w:r>
        <w:t>npm install --save-dev --save-exact typescript@7.0.2 @types/node@24.13.5 \</w:t>
      </w:r>
    </w:p>
    <w:p w14:paraId="0F15D209" w14:textId="77777777" w:rsidR="00007A95" w:rsidRDefault="00E62CB7">
      <w:pPr>
        <w:pStyle w:val="CommandBlock"/>
        <w:keepNext/>
      </w:pPr>
      <w:r>
        <w:t xml:space="preserve">    --ignore-scripts --no-audit --no-fund</w:t>
      </w:r>
    </w:p>
    <w:p w14:paraId="53276714" w14:textId="77777777" w:rsidR="00007A95" w:rsidRDefault="00E62CB7">
      <w:pPr>
        <w:pStyle w:val="CommandBlock"/>
      </w:pPr>
      <w:r>
        <w:t>cd ..</w:t>
      </w:r>
    </w:p>
    <w:p w14:paraId="29AA52DE" w14:textId="77777777" w:rsidR="00007A95" w:rsidRDefault="00007A95">
      <w:pPr>
        <w:keepNext/>
      </w:pPr>
    </w:p>
    <w:p w14:paraId="0639D802" w14:textId="77777777" w:rsidR="00007A95" w:rsidRDefault="00E62CB7">
      <w:r>
        <w:t>Type typescript/tsconfig.json exactly as shown in the Windows setup. You save each source file in its language's section below, as each is shown. As in Chapter 1, nano ./c/basic_functions.c creates and opens one: type the file, then save and close it with Ctrl+O, Enter, then Ctrl+X.</w:t>
      </w:r>
    </w:p>
    <w:p w14:paraId="74207188" w14:textId="77777777" w:rsidR="00007A95" w:rsidRDefault="00007A95">
      <w:pPr>
        <w:keepNext/>
      </w:pPr>
    </w:p>
    <w:p w14:paraId="1BB06013" w14:textId="77777777" w:rsidR="00007A95" w:rsidRDefault="00007A95">
      <w:pPr>
        <w:keepNext/>
      </w:pPr>
    </w:p>
    <w:p w14:paraId="58628182" w14:textId="77777777" w:rsidR="00007A95" w:rsidRDefault="00007A95">
      <w:pPr>
        <w:keepNext/>
      </w:pPr>
    </w:p>
    <w:p w14:paraId="560F3270" w14:textId="77777777" w:rsidR="00007A95" w:rsidRDefault="00E62CB7">
      <w:pPr>
        <w:pStyle w:val="Heading1"/>
      </w:pPr>
      <w:r>
        <w:t>C Implementation</w:t>
      </w:r>
    </w:p>
    <w:p w14:paraId="200EE734" w14:textId="77777777" w:rsidR="00007A95" w:rsidRDefault="00E62CB7">
      <w:r>
        <w:t>C is the one language in this lesson that cannot join text with +. To build the service label, build_service_label writes it into a small space set aside for text, using snprintf, a version of printf that writes into that space instead of the terminal. The comments explain the two new pieces this needs, and name the lessons that teach them fully. C also has no default parameter values, so a fourth function, build_production_label, supplies the usual environment.</w:t>
      </w:r>
    </w:p>
    <w:p w14:paraId="76C87AAC" w14:textId="77777777" w:rsidR="00007A95" w:rsidRDefault="00007A95">
      <w:pPr>
        <w:keepNext/>
      </w:pPr>
    </w:p>
    <w:p w14:paraId="04170EF3" w14:textId="77777777" w:rsidR="00007A95" w:rsidRDefault="00007A95">
      <w:pPr>
        <w:keepNext/>
      </w:pPr>
    </w:p>
    <w:p w14:paraId="03A53A80" w14:textId="77777777" w:rsidR="00007A95" w:rsidRDefault="00E62CB7">
      <w:pPr>
        <w:pStyle w:val="Heading2"/>
      </w:pPr>
      <w:r>
        <w:t>Basic Implementation</w:t>
      </w:r>
    </w:p>
    <w:p w14:paraId="74C1F925" w14:textId="77777777" w:rsidR="00007A95" w:rsidRDefault="00E62CB7">
      <w:r>
        <w:t>Start with the most direct version: four functions, and a main that calls them for staging and then for production. Every line is commented, so read the comments as you type it.</w:t>
      </w:r>
    </w:p>
    <w:p w14:paraId="507FE691" w14:textId="77777777" w:rsidR="00007A95" w:rsidRDefault="00007A95">
      <w:pPr>
        <w:keepNext/>
      </w:pPr>
    </w:p>
    <w:p w14:paraId="55BD38B1" w14:textId="77777777" w:rsidR="00007A95" w:rsidRDefault="00E62CB7">
      <w:pPr>
        <w:pStyle w:val="Heading3"/>
      </w:pPr>
      <w:r>
        <w:t>c/basic_functions.c</w:t>
      </w:r>
    </w:p>
    <w:p w14:paraId="5734CD58" w14:textId="77777777" w:rsidR="00007A95" w:rsidRDefault="00E62CB7">
      <w:pPr>
        <w:pStyle w:val="SourceCode"/>
        <w:keepNext/>
      </w:pPr>
      <w:r>
        <w:t>// Remember, #include brings in a header that declares the tools this file</w:t>
      </w:r>
    </w:p>
    <w:p w14:paraId="1FB68A27" w14:textId="77777777" w:rsidR="00007A95" w:rsidRDefault="00E62CB7">
      <w:pPr>
        <w:pStyle w:val="SourceCode"/>
        <w:keepNext/>
      </w:pPr>
      <w:r>
        <w:t>// uses. stdio.h declares printf, and also snprintf, which is used below.</w:t>
      </w:r>
    </w:p>
    <w:p w14:paraId="38DEC433" w14:textId="77777777" w:rsidR="00007A95" w:rsidRDefault="00E62CB7">
      <w:pPr>
        <w:pStyle w:val="SourceCode"/>
      </w:pPr>
      <w:r>
        <w:t>#include &lt;stdio.h&gt;</w:t>
      </w:r>
    </w:p>
    <w:p w14:paraId="55199DAF" w14:textId="77777777" w:rsidR="00007A95" w:rsidRDefault="00007A95">
      <w:pPr>
        <w:pStyle w:val="SourceCode"/>
      </w:pPr>
    </w:p>
    <w:p w14:paraId="52C33583" w14:textId="77777777" w:rsidR="00007A95" w:rsidRDefault="00E62CB7">
      <w:pPr>
        <w:pStyle w:val="SourceCode"/>
      </w:pPr>
      <w:r>
        <w:t>// An outer constant: it is declared outside every function, so every</w:t>
      </w:r>
    </w:p>
    <w:p w14:paraId="25E8D4DB" w14:textId="77777777" w:rsidR="00007A95" w:rsidRDefault="00E62CB7">
      <w:pPr>
        <w:pStyle w:val="SourceCode"/>
      </w:pPr>
      <w:r>
        <w:t>// function in this file can read it. Remember, a constant can never change</w:t>
      </w:r>
    </w:p>
    <w:p w14:paraId="703AAF78" w14:textId="77777777" w:rsidR="00007A95" w:rsidRDefault="00E62CB7">
      <w:pPr>
        <w:pStyle w:val="SourceCode"/>
      </w:pPr>
      <w:r>
        <w:t>// after it is set; the compiler stops a reassignment.</w:t>
      </w:r>
    </w:p>
    <w:p w14:paraId="166A8D9A" w14:textId="77777777" w:rsidR="00007A95" w:rsidRDefault="00E62CB7">
      <w:pPr>
        <w:pStyle w:val="SourceCode"/>
      </w:pPr>
      <w:r>
        <w:t>const int service_port = 8443;</w:t>
      </w:r>
    </w:p>
    <w:p w14:paraId="10C6FBEE" w14:textId="77777777" w:rsidR="00007A95" w:rsidRDefault="00007A95">
      <w:pPr>
        <w:pStyle w:val="SourceCode"/>
      </w:pPr>
    </w:p>
    <w:p w14:paraId="3CBB88AB" w14:textId="77777777" w:rsidR="00007A95" w:rsidRDefault="00E62CB7">
      <w:pPr>
        <w:pStyle w:val="SourceCode"/>
      </w:pPr>
      <w:r>
        <w:t>// A function is a named group of instructions. Writing it out like this is</w:t>
      </w:r>
    </w:p>
    <w:p w14:paraId="0176CC3C" w14:textId="77777777" w:rsidR="00007A95" w:rsidRDefault="00E62CB7">
      <w:pPr>
        <w:pStyle w:val="SourceCode"/>
      </w:pPr>
      <w:r>
        <w:t>// its definition. It is read from left to right:</w:t>
      </w:r>
    </w:p>
    <w:p w14:paraId="4585D18B" w14:textId="77777777" w:rsidR="00007A95" w:rsidRDefault="00E62CB7">
      <w:pPr>
        <w:pStyle w:val="SourceCode"/>
      </w:pPr>
      <w:r>
        <w:t>//   const char *              the return type: the kind of value the</w:t>
      </w:r>
    </w:p>
    <w:p w14:paraId="39C4A0BB" w14:textId="77777777" w:rsidR="00007A95" w:rsidRDefault="00E62CB7">
      <w:pPr>
        <w:pStyle w:val="SourceCode"/>
      </w:pPr>
      <w:r>
        <w:t>//                             function hands back. Remember, const char *</w:t>
      </w:r>
    </w:p>
    <w:p w14:paraId="47570611" w14:textId="77777777" w:rsidR="00007A95" w:rsidRDefault="00E62CB7">
      <w:pPr>
        <w:pStyle w:val="SourceCode"/>
      </w:pPr>
      <w:r>
        <w:t>//                             holds a piece of text.</w:t>
      </w:r>
    </w:p>
    <w:p w14:paraId="709095BC" w14:textId="77777777" w:rsidR="00007A95" w:rsidRDefault="00E62CB7">
      <w:pPr>
        <w:pStyle w:val="SourceCode"/>
      </w:pPr>
      <w:r>
        <w:t>//   build_service_label       the function's name, used to call it.</w:t>
      </w:r>
    </w:p>
    <w:p w14:paraId="75CD4C26" w14:textId="77777777" w:rsidR="00007A95" w:rsidRDefault="00E62CB7">
      <w:pPr>
        <w:pStyle w:val="SourceCode"/>
      </w:pPr>
      <w:r>
        <w:t>//   (service_name, ...)       the parameters: named inputs. Each one is a</w:t>
      </w:r>
    </w:p>
    <w:p w14:paraId="5FEF3B93" w14:textId="77777777" w:rsidR="00007A95" w:rsidRDefault="00E62CB7">
      <w:pPr>
        <w:pStyle w:val="SourceCode"/>
      </w:pPr>
      <w:r>
        <w:lastRenderedPageBreak/>
        <w:t>//                             local variable that receives a value when</w:t>
      </w:r>
    </w:p>
    <w:p w14:paraId="77CD5449" w14:textId="77777777" w:rsidR="00007A95" w:rsidRDefault="00E62CB7">
      <w:pPr>
        <w:pStyle w:val="SourceCode"/>
      </w:pPr>
      <w:r>
        <w:t>//                             the function is called.</w:t>
      </w:r>
    </w:p>
    <w:p w14:paraId="1B276537" w14:textId="77777777" w:rsidR="00007A95" w:rsidRDefault="00E62CB7">
      <w:pPr>
        <w:pStyle w:val="SourceCode"/>
      </w:pPr>
      <w:r>
        <w:t>// C reads a file from top to bottom, so functions are written above main,</w:t>
      </w:r>
    </w:p>
    <w:p w14:paraId="5162A9A6" w14:textId="77777777" w:rsidR="00007A95" w:rsidRDefault="00E62CB7">
      <w:pPr>
        <w:pStyle w:val="SourceCode"/>
      </w:pPr>
      <w:r>
        <w:t>// which calls them.</w:t>
      </w:r>
    </w:p>
    <w:p w14:paraId="511327C2" w14:textId="77777777" w:rsidR="00007A95" w:rsidRDefault="00E62CB7">
      <w:pPr>
        <w:pStyle w:val="SourceCode"/>
      </w:pPr>
      <w:r>
        <w:t>const char *build_service_label(const char *service_name,</w:t>
      </w:r>
    </w:p>
    <w:p w14:paraId="66E9313D" w14:textId="77777777" w:rsidR="00007A95" w:rsidRDefault="00E62CB7">
      <w:pPr>
        <w:pStyle w:val="SourceCode"/>
      </w:pPr>
      <w:r>
        <w:t xml:space="preserve">                                const char *environment) {</w:t>
      </w:r>
    </w:p>
    <w:p w14:paraId="1B12E35A" w14:textId="77777777" w:rsidR="00007A95" w:rsidRDefault="00E62CB7">
      <w:pPr>
        <w:pStyle w:val="SourceCode"/>
      </w:pPr>
      <w:r>
        <w:t xml:space="preserve">    // C cannot join text with +, so the label is built in space set aside</w:t>
      </w:r>
    </w:p>
    <w:p w14:paraId="3EA8C6A4" w14:textId="77777777" w:rsidR="00007A95" w:rsidRDefault="00E62CB7">
      <w:pPr>
        <w:pStyle w:val="SourceCode"/>
      </w:pPr>
      <w:r>
        <w:t xml:space="preserve">    // for it: char service_label[64] holds up to 63 characters plus the</w:t>
      </w:r>
    </w:p>
    <w:p w14:paraId="6BD95E56" w14:textId="77777777" w:rsidR="00007A95" w:rsidRDefault="00E62CB7">
      <w:pPr>
        <w:pStyle w:val="SourceCode"/>
      </w:pPr>
      <w:r>
        <w:t xml:space="preserve">    // zero C puts after the last one to mark where text ends (character</w:t>
      </w:r>
    </w:p>
    <w:p w14:paraId="0D050481" w14:textId="77777777" w:rsidR="00007A95" w:rsidRDefault="00E62CB7">
      <w:pPr>
        <w:pStyle w:val="SourceCode"/>
      </w:pPr>
      <w:r>
        <w:t xml:space="preserve">    // arrays: Volume 1, Chapter 2, Lesson 2.6: Strings). A local variable</w:t>
      </w:r>
    </w:p>
    <w:p w14:paraId="148A74B3" w14:textId="77777777" w:rsidR="00007A95" w:rsidRDefault="00E62CB7">
      <w:pPr>
        <w:pStyle w:val="SourceCode"/>
      </w:pPr>
      <w:r>
        <w:t xml:space="preserve">    // disappears when its function ends; static keeps this space, so the</w:t>
      </w:r>
    </w:p>
    <w:p w14:paraId="1EABB479" w14:textId="77777777" w:rsidR="00007A95" w:rsidRDefault="00E62CB7">
      <w:pPr>
        <w:pStyle w:val="SourceCode"/>
      </w:pPr>
      <w:r>
        <w:t xml:space="preserve">    // caller can still read the label. Each call reuses the same space</w:t>
      </w:r>
    </w:p>
    <w:p w14:paraId="3C373756" w14:textId="77777777" w:rsidR="00007A95" w:rsidRDefault="00E62CB7">
      <w:pPr>
        <w:pStyle w:val="SourceCode"/>
      </w:pPr>
      <w:r>
        <w:t xml:space="preserve">    // (lifetime: Volume 1, Chapter 9, Lesson 9.1: Stack Memory).</w:t>
      </w:r>
    </w:p>
    <w:p w14:paraId="2D52AC9E" w14:textId="77777777" w:rsidR="00007A95" w:rsidRDefault="00E62CB7">
      <w:pPr>
        <w:pStyle w:val="SourceCode"/>
      </w:pPr>
      <w:r>
        <w:t xml:space="preserve">    static char service_label[64];</w:t>
      </w:r>
    </w:p>
    <w:p w14:paraId="57B50316" w14:textId="77777777" w:rsidR="00007A95" w:rsidRDefault="00007A95">
      <w:pPr>
        <w:pStyle w:val="SourceCode"/>
      </w:pPr>
    </w:p>
    <w:p w14:paraId="56444D17" w14:textId="77777777" w:rsidR="00007A95" w:rsidRDefault="00E62CB7">
      <w:pPr>
        <w:pStyle w:val="SourceCode"/>
      </w:pPr>
      <w:r>
        <w:t xml:space="preserve">    // snprintf works like printf but writes into service_label instead of</w:t>
      </w:r>
    </w:p>
    <w:p w14:paraId="154E4CFD" w14:textId="77777777" w:rsidR="00007A95" w:rsidRDefault="00E62CB7">
      <w:pPr>
        <w:pStyle w:val="SourceCode"/>
      </w:pPr>
      <w:r>
        <w:t xml:space="preserve">    // the terminal, never past its size (sizeof), giving inventory-api</w:t>
      </w:r>
    </w:p>
    <w:p w14:paraId="77EC5362" w14:textId="77777777" w:rsidR="00007A95" w:rsidRDefault="00E62CB7">
      <w:pPr>
        <w:pStyle w:val="SourceCode"/>
      </w:pPr>
      <w:r>
        <w:t xml:space="preserve">    // (staging).</w:t>
      </w:r>
    </w:p>
    <w:p w14:paraId="4047CFC3" w14:textId="77777777" w:rsidR="00007A95" w:rsidRDefault="00E62CB7">
      <w:pPr>
        <w:pStyle w:val="SourceCode"/>
      </w:pPr>
      <w:r>
        <w:t xml:space="preserve">    snprintf(service_label, sizeof service_label, "%s (%s)", service_name,</w:t>
      </w:r>
    </w:p>
    <w:p w14:paraId="1DFA3ABE" w14:textId="77777777" w:rsidR="00007A95" w:rsidRDefault="00E62CB7">
      <w:pPr>
        <w:pStyle w:val="SourceCode"/>
      </w:pPr>
      <w:r>
        <w:t xml:space="preserve">             environment);</w:t>
      </w:r>
    </w:p>
    <w:p w14:paraId="23AC48C4" w14:textId="77777777" w:rsidR="00007A95" w:rsidRDefault="00007A95">
      <w:pPr>
        <w:pStyle w:val="SourceCode"/>
      </w:pPr>
    </w:p>
    <w:p w14:paraId="23705475" w14:textId="77777777" w:rsidR="00007A95" w:rsidRDefault="00E62CB7">
      <w:pPr>
        <w:pStyle w:val="SourceCode"/>
      </w:pPr>
      <w:r>
        <w:t xml:space="preserve">    // return hands a value back to the caller and ends the function.</w:t>
      </w:r>
    </w:p>
    <w:p w14:paraId="2764CA66" w14:textId="77777777" w:rsidR="00007A95" w:rsidRDefault="00E62CB7">
      <w:pPr>
        <w:pStyle w:val="SourceCode"/>
      </w:pPr>
      <w:r>
        <w:t xml:space="preserve">    return service_label;</w:t>
      </w:r>
    </w:p>
    <w:p w14:paraId="60B55FE1" w14:textId="77777777" w:rsidR="00007A95" w:rsidRDefault="00E62CB7">
      <w:pPr>
        <w:pStyle w:val="SourceCode"/>
      </w:pPr>
      <w:r>
        <w:t>}</w:t>
      </w:r>
    </w:p>
    <w:p w14:paraId="292C16C0" w14:textId="77777777" w:rsidR="00007A95" w:rsidRDefault="00007A95">
      <w:pPr>
        <w:pStyle w:val="SourceCode"/>
      </w:pPr>
    </w:p>
    <w:p w14:paraId="1B719FB1" w14:textId="77777777" w:rsidR="00007A95" w:rsidRDefault="00E62CB7">
      <w:pPr>
        <w:pStyle w:val="SourceCode"/>
      </w:pPr>
      <w:r>
        <w:t>// Some languages let a parameter have a default value, used when a call</w:t>
      </w:r>
    </w:p>
    <w:p w14:paraId="7107F7E7" w14:textId="77777777" w:rsidR="00007A95" w:rsidRDefault="00E62CB7">
      <w:pPr>
        <w:pStyle w:val="SourceCode"/>
      </w:pPr>
      <w:r>
        <w:t>// leaves that argument out. C has none: every call must pass every</w:t>
      </w:r>
    </w:p>
    <w:p w14:paraId="59BE585F" w14:textId="77777777" w:rsidR="00007A95" w:rsidRDefault="00E62CB7">
      <w:pPr>
        <w:pStyle w:val="SourceCode"/>
      </w:pPr>
      <w:r>
        <w:t>// argument. When one value is used most of the time, C writes a second,</w:t>
      </w:r>
    </w:p>
    <w:p w14:paraId="76510D4C" w14:textId="77777777" w:rsidR="00007A95" w:rsidRDefault="00E62CB7">
      <w:pPr>
        <w:pStyle w:val="SourceCode"/>
      </w:pPr>
      <w:r>
        <w:t>// shorter function that passes it for the caller. build_production_label</w:t>
      </w:r>
    </w:p>
    <w:p w14:paraId="1E78262E" w14:textId="77777777" w:rsidR="00007A95" w:rsidRDefault="00E62CB7">
      <w:pPr>
        <w:pStyle w:val="SourceCode"/>
      </w:pPr>
      <w:r>
        <w:t>// takes only the service name and passes "production" as the environment.</w:t>
      </w:r>
    </w:p>
    <w:p w14:paraId="025D7913" w14:textId="77777777" w:rsidR="00007A95" w:rsidRDefault="00E62CB7">
      <w:pPr>
        <w:pStyle w:val="SourceCode"/>
      </w:pPr>
      <w:r>
        <w:t>const char *build_production_label(const char *service_name) {</w:t>
      </w:r>
    </w:p>
    <w:p w14:paraId="56FA7085" w14:textId="77777777" w:rsidR="00007A95" w:rsidRDefault="00E62CB7">
      <w:pPr>
        <w:pStyle w:val="SourceCode"/>
      </w:pPr>
      <w:r>
        <w:t xml:space="preserve">    // A function can call another function. The label that</w:t>
      </w:r>
    </w:p>
    <w:p w14:paraId="60BB7502" w14:textId="77777777" w:rsidR="00007A95" w:rsidRDefault="00E62CB7">
      <w:pPr>
        <w:pStyle w:val="SourceCode"/>
      </w:pPr>
      <w:r>
        <w:t xml:space="preserve">    // build_service_label returns is returned again, straight to main.</w:t>
      </w:r>
    </w:p>
    <w:p w14:paraId="1284C4A4" w14:textId="77777777" w:rsidR="00007A95" w:rsidRDefault="00E62CB7">
      <w:pPr>
        <w:pStyle w:val="SourceCode"/>
      </w:pPr>
      <w:r>
        <w:t xml:space="preserve">    return build_service_label(service_name, "production");</w:t>
      </w:r>
    </w:p>
    <w:p w14:paraId="0A78852C" w14:textId="77777777" w:rsidR="00007A95" w:rsidRDefault="00E62CB7">
      <w:pPr>
        <w:pStyle w:val="SourceCode"/>
      </w:pPr>
      <w:r>
        <w:t>}</w:t>
      </w:r>
    </w:p>
    <w:p w14:paraId="4C99A84C" w14:textId="77777777" w:rsidR="00007A95" w:rsidRDefault="00007A95">
      <w:pPr>
        <w:pStyle w:val="SourceCode"/>
      </w:pPr>
    </w:p>
    <w:p w14:paraId="3DDA581B" w14:textId="77777777" w:rsidR="00007A95" w:rsidRDefault="00E62CB7">
      <w:pPr>
        <w:pStyle w:val="SourceCode"/>
      </w:pPr>
      <w:r>
        <w:t>// This function returns an int, a whole number. Its two parameters bring</w:t>
      </w:r>
    </w:p>
    <w:p w14:paraId="7C72DE3E" w14:textId="77777777" w:rsidR="00007A95" w:rsidRDefault="00E62CB7">
      <w:pPr>
        <w:pStyle w:val="SourceCode"/>
      </w:pPr>
      <w:r>
        <w:t>// in the replica count and how many requests one replica can handle.</w:t>
      </w:r>
    </w:p>
    <w:p w14:paraId="5DC4F9F1" w14:textId="77777777" w:rsidR="00007A95" w:rsidRDefault="00E62CB7">
      <w:pPr>
        <w:pStyle w:val="SourceCode"/>
      </w:pPr>
      <w:r>
        <w:t>int calculate_total_capacity(int replica_count, int requests_per_replica) {</w:t>
      </w:r>
    </w:p>
    <w:p w14:paraId="68B5717C" w14:textId="77777777" w:rsidR="00007A95" w:rsidRDefault="00E62CB7">
      <w:pPr>
        <w:pStyle w:val="SourceCode"/>
      </w:pPr>
      <w:r>
        <w:t xml:space="preserve">    // total_requests is a local variable: it is created inside this</w:t>
      </w:r>
    </w:p>
    <w:p w14:paraId="13CF8135" w14:textId="77777777" w:rsidR="00007A95" w:rsidRDefault="00E62CB7">
      <w:pPr>
        <w:pStyle w:val="SourceCode"/>
      </w:pPr>
      <w:r>
        <w:t xml:space="preserve">    // function, exists only while the function runs, and no other</w:t>
      </w:r>
    </w:p>
    <w:p w14:paraId="1A9C9BF5" w14:textId="77777777" w:rsidR="00007A95" w:rsidRDefault="00E62CB7">
      <w:pPr>
        <w:pStyle w:val="SourceCode"/>
      </w:pPr>
      <w:r>
        <w:t xml:space="preserve">    // function can use its name. * multiplies two numbers.</w:t>
      </w:r>
    </w:p>
    <w:p w14:paraId="0517C758" w14:textId="77777777" w:rsidR="00007A95" w:rsidRDefault="00E62CB7">
      <w:pPr>
        <w:pStyle w:val="SourceCode"/>
      </w:pPr>
      <w:r>
        <w:t xml:space="preserve">    int total_requests = replica_count * requests_per_replica;</w:t>
      </w:r>
    </w:p>
    <w:p w14:paraId="7C473D6D" w14:textId="77777777" w:rsidR="00007A95" w:rsidRDefault="00007A95">
      <w:pPr>
        <w:pStyle w:val="SourceCode"/>
      </w:pPr>
    </w:p>
    <w:p w14:paraId="540C8338" w14:textId="77777777" w:rsidR="00007A95" w:rsidRDefault="00E62CB7">
      <w:pPr>
        <w:pStyle w:val="SourceCode"/>
      </w:pPr>
      <w:r>
        <w:t xml:space="preserve">    // The value leaves through return. The caller receives the number</w:t>
      </w:r>
    </w:p>
    <w:p w14:paraId="7F12E8A9" w14:textId="77777777" w:rsidR="00007A95" w:rsidRDefault="00E62CB7">
      <w:pPr>
        <w:pStyle w:val="SourceCode"/>
      </w:pPr>
      <w:r>
        <w:t xml:space="preserve">    // (750 for staging), not the variable total_requests itself.</w:t>
      </w:r>
    </w:p>
    <w:p w14:paraId="13749C20" w14:textId="77777777" w:rsidR="00007A95" w:rsidRDefault="00E62CB7">
      <w:pPr>
        <w:pStyle w:val="SourceCode"/>
      </w:pPr>
      <w:r>
        <w:t xml:space="preserve">    return total_requests;</w:t>
      </w:r>
    </w:p>
    <w:p w14:paraId="7B962D7F" w14:textId="77777777" w:rsidR="00007A95" w:rsidRDefault="00E62CB7">
      <w:pPr>
        <w:pStyle w:val="SourceCode"/>
      </w:pPr>
      <w:r>
        <w:t>}</w:t>
      </w:r>
    </w:p>
    <w:p w14:paraId="4B5C51FA" w14:textId="77777777" w:rsidR="00007A95" w:rsidRDefault="00007A95">
      <w:pPr>
        <w:pStyle w:val="SourceCode"/>
      </w:pPr>
    </w:p>
    <w:p w14:paraId="2FC1D2F1" w14:textId="77777777" w:rsidR="00007A95" w:rsidRDefault="00E62CB7">
      <w:pPr>
        <w:pStyle w:val="SourceCode"/>
      </w:pPr>
      <w:r>
        <w:t>// void as the return type means this function returns nothing. Its job is</w:t>
      </w:r>
    </w:p>
    <w:p w14:paraId="39C62957" w14:textId="77777777" w:rsidR="00007A95" w:rsidRDefault="00E62CB7">
      <w:pPr>
        <w:pStyle w:val="SourceCode"/>
      </w:pPr>
      <w:r>
        <w:t>// to print, so it needs no return line; it ends at its closing brace.</w:t>
      </w:r>
    </w:p>
    <w:p w14:paraId="022CB485" w14:textId="77777777" w:rsidR="00007A95" w:rsidRDefault="00E62CB7">
      <w:pPr>
        <w:pStyle w:val="SourceCode"/>
      </w:pPr>
      <w:r>
        <w:t>void display_summary(const char *service_label, int replica_count,</w:t>
      </w:r>
    </w:p>
    <w:p w14:paraId="0815F17E" w14:textId="77777777" w:rsidR="00007A95" w:rsidRDefault="00E62CB7">
      <w:pPr>
        <w:pStyle w:val="SourceCode"/>
      </w:pPr>
      <w:r>
        <w:t xml:space="preserve">                     int total_capacity) {</w:t>
      </w:r>
    </w:p>
    <w:p w14:paraId="4CDE1178" w14:textId="77777777" w:rsidR="00007A95" w:rsidRDefault="00E62CB7">
      <w:pPr>
        <w:pStyle w:val="SourceCode"/>
      </w:pPr>
      <w:r>
        <w:t xml:space="preserve">    // Remember, printf replaces each % code with the next value: %s text,</w:t>
      </w:r>
    </w:p>
    <w:p w14:paraId="7E50F6E2" w14:textId="77777777" w:rsidR="00007A95" w:rsidRDefault="00E62CB7">
      <w:pPr>
        <w:pStyle w:val="SourceCode"/>
      </w:pPr>
      <w:r>
        <w:t xml:space="preserve">    // %d whole number.</w:t>
      </w:r>
    </w:p>
    <w:p w14:paraId="031C25E8" w14:textId="77777777" w:rsidR="00007A95" w:rsidRDefault="00E62CB7">
      <w:pPr>
        <w:pStyle w:val="SourceCode"/>
      </w:pPr>
      <w:r>
        <w:t xml:space="preserve">    printf("Configuration Summary\n");</w:t>
      </w:r>
    </w:p>
    <w:p w14:paraId="69E6D4AD" w14:textId="77777777" w:rsidR="00007A95" w:rsidRDefault="00E62CB7">
      <w:pPr>
        <w:pStyle w:val="SourceCode"/>
      </w:pPr>
      <w:r>
        <w:t xml:space="preserve">    printf("Service Label: %s\n", service_label);</w:t>
      </w:r>
    </w:p>
    <w:p w14:paraId="5779CECF" w14:textId="77777777" w:rsidR="00007A95" w:rsidRDefault="00E62CB7">
      <w:pPr>
        <w:pStyle w:val="SourceCode"/>
      </w:pPr>
      <w:r>
        <w:t xml:space="preserve">    // service_port is not a parameter: this function reads the outer</w:t>
      </w:r>
    </w:p>
    <w:p w14:paraId="76FFC37F" w14:textId="77777777" w:rsidR="00007A95" w:rsidRDefault="00E62CB7">
      <w:pPr>
        <w:pStyle w:val="SourceCode"/>
      </w:pPr>
      <w:r>
        <w:t xml:space="preserve">    // constant directly, because it was declared outside every function.</w:t>
      </w:r>
    </w:p>
    <w:p w14:paraId="4CFBD958" w14:textId="77777777" w:rsidR="00007A95" w:rsidRDefault="00E62CB7">
      <w:pPr>
        <w:pStyle w:val="SourceCode"/>
      </w:pPr>
      <w:r>
        <w:t xml:space="preserve">    printf("Service Port: %d\n", service_port);</w:t>
      </w:r>
    </w:p>
    <w:p w14:paraId="74CDE8B2" w14:textId="77777777" w:rsidR="00007A95" w:rsidRDefault="00E62CB7">
      <w:pPr>
        <w:pStyle w:val="SourceCode"/>
      </w:pPr>
      <w:r>
        <w:t xml:space="preserve">    printf("Replica Count: %d\n", replica_count);</w:t>
      </w:r>
    </w:p>
    <w:p w14:paraId="1A64EBCD" w14:textId="77777777" w:rsidR="00007A95" w:rsidRDefault="00E62CB7">
      <w:pPr>
        <w:pStyle w:val="SourceCode"/>
      </w:pPr>
      <w:r>
        <w:t xml:space="preserve">    printf("Total Capacity: %d requests per second\n", total_capacity);</w:t>
      </w:r>
    </w:p>
    <w:p w14:paraId="2CB6EA1F" w14:textId="77777777" w:rsidR="00007A95" w:rsidRDefault="00E62CB7">
      <w:pPr>
        <w:pStyle w:val="SourceCode"/>
      </w:pPr>
      <w:r>
        <w:t>}</w:t>
      </w:r>
    </w:p>
    <w:p w14:paraId="00406827" w14:textId="77777777" w:rsidR="00007A95" w:rsidRDefault="00007A95">
      <w:pPr>
        <w:pStyle w:val="SourceCode"/>
      </w:pPr>
    </w:p>
    <w:p w14:paraId="41E85F2F" w14:textId="77777777" w:rsidR="00007A95" w:rsidRDefault="00E62CB7">
      <w:pPr>
        <w:pStyle w:val="SourceCode"/>
      </w:pPr>
      <w:r>
        <w:t>// Remember, the program starts at main; returning 0 tells the terminal it</w:t>
      </w:r>
    </w:p>
    <w:p w14:paraId="0A985EB4" w14:textId="77777777" w:rsidR="00007A95" w:rsidRDefault="00E62CB7">
      <w:pPr>
        <w:pStyle w:val="SourceCode"/>
      </w:pPr>
      <w:r>
        <w:t>// succeeded. main is a function too, and these are its local variables.</w:t>
      </w:r>
    </w:p>
    <w:p w14:paraId="1275CBFA" w14:textId="77777777" w:rsidR="00007A95" w:rsidRDefault="00E62CB7">
      <w:pPr>
        <w:pStyle w:val="SourceCode"/>
      </w:pPr>
      <w:r>
        <w:t>int main(void) {</w:t>
      </w:r>
    </w:p>
    <w:p w14:paraId="4C1EEC38" w14:textId="77777777" w:rsidR="00007A95" w:rsidRDefault="00E62CB7">
      <w:pPr>
        <w:pStyle w:val="SourceCode"/>
      </w:pPr>
      <w:r>
        <w:t xml:space="preserve">    // Remember, a variable is a named place for one value; declaring</w:t>
      </w:r>
    </w:p>
    <w:p w14:paraId="5958F53C" w14:textId="77777777" w:rsidR="00007A95" w:rsidRDefault="00E62CB7">
      <w:pPr>
        <w:pStyle w:val="SourceCode"/>
      </w:pPr>
      <w:r>
        <w:t xml:space="preserve">    // creates it and initializing gives it a first value.</w:t>
      </w:r>
    </w:p>
    <w:p w14:paraId="44C4F748" w14:textId="77777777" w:rsidR="00007A95" w:rsidRDefault="00E62CB7">
      <w:pPr>
        <w:pStyle w:val="SourceCode"/>
      </w:pPr>
      <w:r>
        <w:t xml:space="preserve">    const char *service_name = "inventory-api";</w:t>
      </w:r>
    </w:p>
    <w:p w14:paraId="534F61FE" w14:textId="77777777" w:rsidR="00007A95" w:rsidRDefault="00E62CB7">
      <w:pPr>
        <w:pStyle w:val="SourceCode"/>
      </w:pPr>
      <w:r>
        <w:t xml:space="preserve">    const char *environment = "staging";</w:t>
      </w:r>
    </w:p>
    <w:p w14:paraId="276F2923" w14:textId="77777777" w:rsidR="00007A95" w:rsidRDefault="00E62CB7">
      <w:pPr>
        <w:pStyle w:val="SourceCode"/>
      </w:pPr>
      <w:r>
        <w:t xml:space="preserve">    int replica_count = 3;</w:t>
      </w:r>
    </w:p>
    <w:p w14:paraId="6E89F1B6" w14:textId="77777777" w:rsidR="00007A95" w:rsidRDefault="00E62CB7">
      <w:pPr>
        <w:pStyle w:val="SourceCode"/>
      </w:pPr>
      <w:r>
        <w:t xml:space="preserve">    const int requests_per_replica = 250;</w:t>
      </w:r>
    </w:p>
    <w:p w14:paraId="3D0AD6B1" w14:textId="77777777" w:rsidR="00007A95" w:rsidRDefault="00007A95">
      <w:pPr>
        <w:pStyle w:val="SourceCode"/>
      </w:pPr>
    </w:p>
    <w:p w14:paraId="63DB1CA4" w14:textId="77777777" w:rsidR="00007A95" w:rsidRDefault="00E62CB7">
      <w:pPr>
        <w:pStyle w:val="SourceCode"/>
      </w:pPr>
      <w:r>
        <w:t xml:space="preserve">    // Calling a function: write its name, then the arguments in</w:t>
      </w:r>
    </w:p>
    <w:p w14:paraId="67E69F56" w14:textId="77777777" w:rsidR="00007A95" w:rsidRDefault="00E62CB7">
      <w:pPr>
        <w:pStyle w:val="SourceCode"/>
      </w:pPr>
      <w:r>
        <w:t xml:space="preserve">    // parentheses. An argument is the value handed to a parameter, in the</w:t>
      </w:r>
    </w:p>
    <w:p w14:paraId="157B8554" w14:textId="77777777" w:rsidR="00007A95" w:rsidRDefault="00E62CB7">
      <w:pPr>
        <w:pStyle w:val="SourceCode"/>
      </w:pPr>
      <w:r>
        <w:t xml:space="preserve">    // same order: service_name goes to the first parameter, environment to</w:t>
      </w:r>
    </w:p>
    <w:p w14:paraId="3EB6AE40" w14:textId="77777777" w:rsidR="00007A95" w:rsidRDefault="00E62CB7">
      <w:pPr>
        <w:pStyle w:val="SourceCode"/>
      </w:pPr>
      <w:r>
        <w:t xml:space="preserve">    // the second. The function runs, and its returned value is stored in</w:t>
      </w:r>
    </w:p>
    <w:p w14:paraId="014792B6" w14:textId="77777777" w:rsidR="00007A95" w:rsidRDefault="00E62CB7">
      <w:pPr>
        <w:pStyle w:val="SourceCode"/>
      </w:pPr>
      <w:r>
        <w:t xml:space="preserve">    // a variable here in main so it can be used later.</w:t>
      </w:r>
    </w:p>
    <w:p w14:paraId="31D41235" w14:textId="77777777" w:rsidR="00007A95" w:rsidRDefault="00E62CB7">
      <w:pPr>
        <w:pStyle w:val="SourceCode"/>
      </w:pPr>
      <w:r>
        <w:t xml:space="preserve">    // The replica_count in main and the parameter replica_count are separate:</w:t>
      </w:r>
    </w:p>
    <w:p w14:paraId="2FCB36AD" w14:textId="77777777" w:rsidR="00007A95" w:rsidRDefault="00E62CB7">
      <w:pPr>
        <w:pStyle w:val="SourceCode"/>
      </w:pPr>
      <w:r>
        <w:t xml:space="preserve">    // the parameter only receives a copy of the value.</w:t>
      </w:r>
    </w:p>
    <w:p w14:paraId="21FD4B67" w14:textId="77777777" w:rsidR="00007A95" w:rsidRDefault="00E62CB7">
      <w:pPr>
        <w:pStyle w:val="SourceCode"/>
      </w:pPr>
      <w:r>
        <w:t xml:space="preserve">    const char *service_label = build_service_label(service_name,</w:t>
      </w:r>
    </w:p>
    <w:p w14:paraId="0D426143" w14:textId="77777777" w:rsidR="00007A95" w:rsidRDefault="00E62CB7">
      <w:pPr>
        <w:pStyle w:val="SourceCode"/>
      </w:pPr>
      <w:r>
        <w:t xml:space="preserve">                                                    environment);</w:t>
      </w:r>
    </w:p>
    <w:p w14:paraId="4699F0F6" w14:textId="77777777" w:rsidR="00007A95" w:rsidRDefault="00E62CB7">
      <w:pPr>
        <w:pStyle w:val="SourceCode"/>
      </w:pPr>
      <w:r>
        <w:t xml:space="preserve">    int total_capacity = calculate_total_capacity(replica_count,</w:t>
      </w:r>
    </w:p>
    <w:p w14:paraId="1ABDF69B" w14:textId="77777777" w:rsidR="00007A95" w:rsidRDefault="00E62CB7">
      <w:pPr>
        <w:pStyle w:val="SourceCode"/>
      </w:pPr>
      <w:r>
        <w:t xml:space="preserve">                                                  requests_per_replica);</w:t>
      </w:r>
    </w:p>
    <w:p w14:paraId="04AA6364" w14:textId="77777777" w:rsidR="00007A95" w:rsidRDefault="00007A95">
      <w:pPr>
        <w:pStyle w:val="SourceCode"/>
      </w:pPr>
    </w:p>
    <w:p w14:paraId="17B3A6F5" w14:textId="77777777" w:rsidR="00007A95" w:rsidRDefault="00E62CB7">
      <w:pPr>
        <w:pStyle w:val="SourceCode"/>
      </w:pPr>
      <w:r>
        <w:t xml:space="preserve">    // display_summary receives the stored values as its arguments. It</w:t>
      </w:r>
    </w:p>
    <w:p w14:paraId="6218BE3F" w14:textId="77777777" w:rsidR="00007A95" w:rsidRDefault="00E62CB7">
      <w:pPr>
        <w:pStyle w:val="SourceCode"/>
      </w:pPr>
      <w:r>
        <w:t xml:space="preserve">    // returns nothing, so there is nothing to store.</w:t>
      </w:r>
    </w:p>
    <w:p w14:paraId="6A476E65" w14:textId="77777777" w:rsidR="00007A95" w:rsidRDefault="00E62CB7">
      <w:pPr>
        <w:pStyle w:val="SourceCode"/>
      </w:pPr>
      <w:r>
        <w:t xml:space="preserve">    display_summary(service_label, replica_count, total_capacity);</w:t>
      </w:r>
    </w:p>
    <w:p w14:paraId="51630E07" w14:textId="77777777" w:rsidR="00007A95" w:rsidRDefault="00007A95">
      <w:pPr>
        <w:pStyle w:val="SourceCode"/>
      </w:pPr>
    </w:p>
    <w:p w14:paraId="601E0D9D" w14:textId="77777777" w:rsidR="00007A95" w:rsidRDefault="00E62CB7">
      <w:pPr>
        <w:pStyle w:val="SourceCode"/>
      </w:pPr>
      <w:r>
        <w:t xml:space="preserve">    // Remember, = stores a new value in an existing variable, and const char *</w:t>
      </w:r>
    </w:p>
    <w:p w14:paraId="7BFD2F86" w14:textId="77777777" w:rsidR="00007A95" w:rsidRDefault="00E62CB7">
      <w:pPr>
        <w:pStyle w:val="SourceCode"/>
      </w:pPr>
      <w:r>
        <w:t xml:space="preserve">    // protects the text, not the variable, so service_label can take a new</w:t>
      </w:r>
    </w:p>
    <w:p w14:paraId="3B1532AC" w14:textId="77777777" w:rsidR="00007A95" w:rsidRDefault="00E62CB7">
      <w:pPr>
        <w:pStyle w:val="SourceCode"/>
      </w:pPr>
      <w:r>
        <w:t xml:space="preserve">    // label. The functions run again with the new values: written once,</w:t>
      </w:r>
    </w:p>
    <w:p w14:paraId="3745C83A" w14:textId="77777777" w:rsidR="00007A95" w:rsidRDefault="00E62CB7">
      <w:pPr>
        <w:pStyle w:val="SourceCode"/>
      </w:pPr>
      <w:r>
        <w:t xml:space="preserve">    // reused. This label comes from build_production_label, so main passes</w:t>
      </w:r>
    </w:p>
    <w:p w14:paraId="0B1F2773" w14:textId="77777777" w:rsidR="00007A95" w:rsidRDefault="00E62CB7">
      <w:pPr>
        <w:pStyle w:val="SourceCode"/>
      </w:pPr>
      <w:r>
        <w:t xml:space="preserve">    // only the service name; that function supplies "production" itself.</w:t>
      </w:r>
    </w:p>
    <w:p w14:paraId="45391A1A" w14:textId="77777777" w:rsidR="00007A95" w:rsidRDefault="00E62CB7">
      <w:pPr>
        <w:pStyle w:val="SourceCode"/>
      </w:pPr>
      <w:r>
        <w:t xml:space="preserve">    replica_count = 4;</w:t>
      </w:r>
    </w:p>
    <w:p w14:paraId="3AAB418B" w14:textId="77777777" w:rsidR="00007A95" w:rsidRDefault="00E62CB7">
      <w:pPr>
        <w:pStyle w:val="SourceCode"/>
      </w:pPr>
      <w:r>
        <w:t xml:space="preserve">    service_label = build_production_label(service_name);</w:t>
      </w:r>
    </w:p>
    <w:p w14:paraId="56FE5320" w14:textId="77777777" w:rsidR="00007A95" w:rsidRDefault="00E62CB7">
      <w:pPr>
        <w:pStyle w:val="SourceCode"/>
      </w:pPr>
      <w:r>
        <w:t xml:space="preserve">    total_capacity = calculate_total_capacity(replica_count,</w:t>
      </w:r>
    </w:p>
    <w:p w14:paraId="75C7E676" w14:textId="77777777" w:rsidR="00007A95" w:rsidRDefault="00E62CB7">
      <w:pPr>
        <w:pStyle w:val="SourceCode"/>
      </w:pPr>
      <w:r>
        <w:t xml:space="preserve">                                              requests_per_replica);</w:t>
      </w:r>
    </w:p>
    <w:p w14:paraId="10E13608" w14:textId="77777777" w:rsidR="00007A95" w:rsidRDefault="00E62CB7">
      <w:pPr>
        <w:pStyle w:val="SourceCode"/>
        <w:keepNext/>
      </w:pPr>
      <w:r>
        <w:t xml:space="preserve">    display_summary(service_label, replica_count, total_capacity);</w:t>
      </w:r>
    </w:p>
    <w:p w14:paraId="2AE27972" w14:textId="77777777" w:rsidR="00007A95" w:rsidRDefault="00007A95">
      <w:pPr>
        <w:pStyle w:val="SourceCode"/>
        <w:keepNext/>
      </w:pPr>
    </w:p>
    <w:p w14:paraId="4D59C828" w14:textId="77777777" w:rsidR="00007A95" w:rsidRDefault="00E62CB7">
      <w:pPr>
        <w:pStyle w:val="SourceCode"/>
        <w:keepNext/>
      </w:pPr>
      <w:r>
        <w:t xml:space="preserve">    return 0;</w:t>
      </w:r>
    </w:p>
    <w:p w14:paraId="086073C9" w14:textId="77777777" w:rsidR="00007A95" w:rsidRDefault="00E62CB7">
      <w:pPr>
        <w:pStyle w:val="SourceCode"/>
      </w:pPr>
      <w:r>
        <w:t>}</w:t>
      </w:r>
    </w:p>
    <w:p w14:paraId="7746A3E8" w14:textId="77777777" w:rsidR="00007A95" w:rsidRDefault="00007A95">
      <w:pPr>
        <w:keepNext/>
      </w:pPr>
    </w:p>
    <w:p w14:paraId="6C0AFCD4" w14:textId="77777777" w:rsidR="00007A95" w:rsidRDefault="00E62CB7">
      <w:pPr>
        <w:pStyle w:val="Heading3"/>
      </w:pPr>
      <w:r>
        <w:t>Windows PowerShell Basic Build and Run</w:t>
      </w:r>
    </w:p>
    <w:p w14:paraId="7C925376" w14:textId="77777777" w:rsidR="00007A95" w:rsidRDefault="00E62CB7">
      <w:pPr>
        <w:pStyle w:val="CommandBlock"/>
        <w:keepNext/>
      </w:pPr>
      <w:r>
        <w:t>gcc -std=c17 -Wall -Wextra -Wpedantic -Werror .\c\basic_functions.c `</w:t>
      </w:r>
    </w:p>
    <w:p w14:paraId="1498DF37" w14:textId="77777777" w:rsidR="00007A95" w:rsidRDefault="00E62CB7">
      <w:pPr>
        <w:pStyle w:val="CommandBlock"/>
        <w:keepNext/>
      </w:pPr>
      <w:r>
        <w:t xml:space="preserve">    -o .\c\basic-functions.exe</w:t>
      </w:r>
    </w:p>
    <w:p w14:paraId="47B7F282" w14:textId="77777777" w:rsidR="00007A95" w:rsidRDefault="00E62CB7">
      <w:pPr>
        <w:pStyle w:val="CommandBlock"/>
      </w:pPr>
      <w:r>
        <w:t>.\c\basic-functions.exe</w:t>
      </w:r>
    </w:p>
    <w:p w14:paraId="76DF4189" w14:textId="77777777" w:rsidR="00007A95" w:rsidRDefault="00007A95">
      <w:pPr>
        <w:keepNext/>
      </w:pPr>
    </w:p>
    <w:p w14:paraId="6DE21C94" w14:textId="77777777" w:rsidR="00007A95" w:rsidRDefault="00E62CB7">
      <w:pPr>
        <w:pStyle w:val="Heading3"/>
      </w:pPr>
      <w:r>
        <w:t>Linux or macOS Basic Build and Run</w:t>
      </w:r>
    </w:p>
    <w:p w14:paraId="166F44B1" w14:textId="77777777" w:rsidR="00007A95" w:rsidRDefault="00E62CB7">
      <w:pPr>
        <w:pStyle w:val="CommandBlock"/>
        <w:keepNext/>
      </w:pPr>
      <w:r>
        <w:t>gcc -std=c17 -Wall -Wextra -Wpedantic -Werror ./c/basic_functions.c \</w:t>
      </w:r>
    </w:p>
    <w:p w14:paraId="45AAF592" w14:textId="77777777" w:rsidR="00007A95" w:rsidRDefault="00E62CB7">
      <w:pPr>
        <w:pStyle w:val="CommandBlock"/>
        <w:keepNext/>
      </w:pPr>
      <w:r>
        <w:t xml:space="preserve">    -o ./c/basic-functions</w:t>
      </w:r>
    </w:p>
    <w:p w14:paraId="4A9BAF84" w14:textId="77777777" w:rsidR="00007A95" w:rsidRDefault="00E62CB7">
      <w:pPr>
        <w:pStyle w:val="CommandBlock"/>
      </w:pPr>
      <w:r>
        <w:t>./c/basic-functions</w:t>
      </w:r>
    </w:p>
    <w:p w14:paraId="51A92DC0" w14:textId="77777777" w:rsidR="00007A95" w:rsidRDefault="00007A95">
      <w:pPr>
        <w:keepNext/>
      </w:pPr>
    </w:p>
    <w:p w14:paraId="624CED93" w14:textId="77777777" w:rsidR="00007A95" w:rsidRDefault="00E62CB7">
      <w:pPr>
        <w:pStyle w:val="Heading3"/>
      </w:pPr>
      <w:r>
        <w:t>Check Your Results</w:t>
      </w:r>
    </w:p>
    <w:p w14:paraId="3C42FD8A" w14:textId="77777777" w:rsidR="00007A95" w:rsidRDefault="00E62CB7">
      <w:pPr>
        <w:keepNext/>
      </w:pPr>
      <w:r>
        <w:t>Compare the output with the lines below. The program itself must print exactly these ten lines, with the same spelling, spacing, and capitalization.</w:t>
      </w:r>
    </w:p>
    <w:p w14:paraId="71056881" w14:textId="77777777" w:rsidR="00007A95" w:rsidRDefault="00007A95">
      <w:pPr>
        <w:keepNext/>
      </w:pPr>
    </w:p>
    <w:p w14:paraId="778700BD" w14:textId="77777777" w:rsidR="00007A95" w:rsidRDefault="00E62CB7">
      <w:pPr>
        <w:pStyle w:val="RequiredOutput"/>
        <w:keepNext/>
      </w:pPr>
      <w:r>
        <w:t>Configuration Summary</w:t>
      </w:r>
    </w:p>
    <w:p w14:paraId="113457D0" w14:textId="77777777" w:rsidR="00007A95" w:rsidRDefault="00E62CB7">
      <w:pPr>
        <w:pStyle w:val="RequiredOutput"/>
        <w:keepNext/>
      </w:pPr>
      <w:r>
        <w:t>Service Label: inventory-api (staging)</w:t>
      </w:r>
    </w:p>
    <w:p w14:paraId="20197180" w14:textId="77777777" w:rsidR="00007A95" w:rsidRDefault="00E62CB7">
      <w:pPr>
        <w:pStyle w:val="RequiredOutput"/>
        <w:keepNext/>
      </w:pPr>
      <w:r>
        <w:t>Service Port: 8443</w:t>
      </w:r>
    </w:p>
    <w:p w14:paraId="0B23F20D" w14:textId="77777777" w:rsidR="00007A95" w:rsidRDefault="00E62CB7">
      <w:pPr>
        <w:pStyle w:val="RequiredOutput"/>
        <w:keepNext/>
      </w:pPr>
      <w:r>
        <w:t>Replica Count: 3</w:t>
      </w:r>
    </w:p>
    <w:p w14:paraId="7D099930" w14:textId="77777777" w:rsidR="00007A95" w:rsidRDefault="00E62CB7">
      <w:pPr>
        <w:pStyle w:val="RequiredOutput"/>
        <w:keepNext/>
      </w:pPr>
      <w:r>
        <w:t>Total Capacity: 750 requests per second</w:t>
      </w:r>
    </w:p>
    <w:p w14:paraId="7446B6AD" w14:textId="77777777" w:rsidR="00007A95" w:rsidRDefault="00E62CB7">
      <w:pPr>
        <w:pStyle w:val="RequiredOutput"/>
        <w:keepNext/>
      </w:pPr>
      <w:r>
        <w:t>Configuration Summary</w:t>
      </w:r>
    </w:p>
    <w:p w14:paraId="57DB0EF2" w14:textId="77777777" w:rsidR="00007A95" w:rsidRDefault="00E62CB7">
      <w:pPr>
        <w:pStyle w:val="RequiredOutput"/>
        <w:keepNext/>
      </w:pPr>
      <w:r>
        <w:t>Service Label: inventory-api (production)</w:t>
      </w:r>
    </w:p>
    <w:p w14:paraId="09D93CC0" w14:textId="77777777" w:rsidR="00007A95" w:rsidRDefault="00E62CB7">
      <w:pPr>
        <w:pStyle w:val="RequiredOutput"/>
        <w:keepNext/>
      </w:pPr>
      <w:r>
        <w:t>Service Port: 8443</w:t>
      </w:r>
    </w:p>
    <w:p w14:paraId="6DFC3543" w14:textId="77777777" w:rsidR="00007A95" w:rsidRDefault="00E62CB7">
      <w:pPr>
        <w:pStyle w:val="RequiredOutput"/>
        <w:keepNext/>
      </w:pPr>
      <w:r>
        <w:t>Replica Count: 4</w:t>
      </w:r>
    </w:p>
    <w:p w14:paraId="7F944F49" w14:textId="77777777" w:rsidR="00007A95" w:rsidRDefault="00E62CB7">
      <w:pPr>
        <w:pStyle w:val="RequiredOutput"/>
      </w:pPr>
      <w:r>
        <w:t>Total Capacity: 1000 requests per second</w:t>
      </w:r>
    </w:p>
    <w:p w14:paraId="77B29EC6" w14:textId="77777777" w:rsidR="00007A95" w:rsidRDefault="00007A95">
      <w:pPr>
        <w:keepNext/>
      </w:pPr>
    </w:p>
    <w:p w14:paraId="1A820A7E" w14:textId="77777777" w:rsidR="00007A95" w:rsidRDefault="00E62CB7">
      <w:pPr>
        <w:pStyle w:val="ListBullet"/>
      </w:pPr>
      <w:r>
        <w:t>Configuration Summary appears twice because main calls display_summary twice: the same instructions run once for each environment.</w:t>
      </w:r>
    </w:p>
    <w:p w14:paraId="09D9414B" w14:textId="77777777" w:rsidR="00007A95" w:rsidRDefault="00E62CB7">
      <w:pPr>
        <w:pStyle w:val="ListBullet"/>
      </w:pPr>
      <w:r>
        <w:t>Service Label shows inventory-api (staging), then inventory-api (production): build_service_label joined its two parameters and returned the label.</w:t>
      </w:r>
    </w:p>
    <w:p w14:paraId="6EAA9297" w14:textId="77777777" w:rsidR="00007A95" w:rsidRDefault="00E62CB7">
      <w:pPr>
        <w:pStyle w:val="ListBullet"/>
      </w:pPr>
      <w:r>
        <w:t>The second label came from build_production_label: main passed only the service name, and build_production_label passed production on to build_service_label. That second function is how C writes a default value.</w:t>
      </w:r>
    </w:p>
    <w:p w14:paraId="20C69B7A" w14:textId="77777777" w:rsidR="00007A95" w:rsidRDefault="00E62CB7">
      <w:pPr>
        <w:pStyle w:val="ListBullet"/>
      </w:pPr>
      <w:r>
        <w:t>Service Port is 8443 both times: display_summary read the outer constant service_port without receiving it as an argument.</w:t>
      </w:r>
    </w:p>
    <w:p w14:paraId="7E474B18" w14:textId="77777777" w:rsidR="00007A95" w:rsidRDefault="00E62CB7">
      <w:pPr>
        <w:pStyle w:val="ListBullet"/>
      </w:pPr>
      <w:r>
        <w:t>Replica Count and Total Capacity show 3 and 750, then 4 and 1000: calculate_total_capacity multiplied its two parameters and returned the result, 3 times 250 and then 4 times 250.</w:t>
      </w:r>
    </w:p>
    <w:p w14:paraId="1018C544" w14:textId="77777777" w:rsidR="00007A95" w:rsidRDefault="00E62CB7">
      <w:pPr>
        <w:pStyle w:val="ListBullet"/>
      </w:pPr>
      <w:r>
        <w:t>If the second label shows staging, the second call still used build_service_label with environment; call build_production_label with only the service name.</w:t>
      </w:r>
    </w:p>
    <w:p w14:paraId="21548AC3" w14:textId="77777777" w:rsidR="00007A95" w:rsidRDefault="00E62CB7">
      <w:pPr>
        <w:pStyle w:val="ListBullet"/>
      </w:pPr>
      <w:r>
        <w:t>If the second summary still shows 3 or 750, the replica count was changed after the second set of calls, or a returned value was not stored again.</w:t>
      </w:r>
    </w:p>
    <w:p w14:paraId="435C1223" w14:textId="77777777" w:rsidR="00007A95" w:rsidRDefault="00E62CB7">
      <w:pPr>
        <w:pStyle w:val="ListBullet"/>
      </w:pPr>
      <w:r>
        <w:t>If a label reads staging (inventory-api), the arguments were passed in a different order from the parameters.</w:t>
      </w:r>
    </w:p>
    <w:p w14:paraId="3E30A481" w14:textId="77777777" w:rsidR="00007A95" w:rsidRDefault="00E62CB7">
      <w:pPr>
        <w:pStyle w:val="ListBullet"/>
      </w:pPr>
      <w:r>
        <w:t>If the build fails, read the first error message: it names the file and line to fix.</w:t>
      </w:r>
    </w:p>
    <w:p w14:paraId="6B23AFE5" w14:textId="77777777" w:rsidR="00007A95" w:rsidRDefault="00007A95">
      <w:pPr>
        <w:keepNext/>
      </w:pPr>
    </w:p>
    <w:p w14:paraId="531FC586" w14:textId="77777777" w:rsidR="00007A95" w:rsidRDefault="00007A95">
      <w:pPr>
        <w:keepNext/>
      </w:pPr>
    </w:p>
    <w:p w14:paraId="04E97DB9" w14:textId="77777777" w:rsidR="00007A95" w:rsidRDefault="00E62CB7">
      <w:pPr>
        <w:pStyle w:val="Heading2"/>
      </w:pPr>
      <w:r>
        <w:t>Production-Minded Implementation</w:t>
      </w:r>
    </w:p>
    <w:p w14:paraId="0C88E618" w14:textId="77777777" w:rsidR="00007A95" w:rsidRDefault="00E62CB7">
      <w:r>
        <w:t>The production-minded version prints exactly the same output and keeps the same functions. It adds only habits that matter for functions: a short comment above each function that says what goes in and what comes back, and a clear split of jobs, so calculating functions never print and the printing function never calculates. Every parameter is also marked const, so a function cannot give its own parameters new values by mistake. main's variables are safe either way, because each parameter holds a copy.</w:t>
      </w:r>
    </w:p>
    <w:p w14:paraId="7AEFEFEC" w14:textId="77777777" w:rsidR="00007A95" w:rsidRDefault="00007A95">
      <w:pPr>
        <w:keepNext/>
      </w:pPr>
    </w:p>
    <w:p w14:paraId="61D41C54" w14:textId="77777777" w:rsidR="00007A95" w:rsidRDefault="00E62CB7">
      <w:pPr>
        <w:pStyle w:val="Heading3"/>
      </w:pPr>
      <w:r>
        <w:t>c/functions.c</w:t>
      </w:r>
    </w:p>
    <w:p w14:paraId="214FBC6D" w14:textId="77777777" w:rsidR="00007A95" w:rsidRDefault="00E62CB7">
      <w:pPr>
        <w:pStyle w:val="SourceCode"/>
        <w:keepNext/>
      </w:pPr>
      <w:r>
        <w:t>// stdio.h declares printf and snprintf.</w:t>
      </w:r>
    </w:p>
    <w:p w14:paraId="0AFC6962" w14:textId="77777777" w:rsidR="00007A95" w:rsidRDefault="00E62CB7">
      <w:pPr>
        <w:pStyle w:val="SourceCode"/>
        <w:keepNext/>
      </w:pPr>
      <w:r>
        <w:t>#include &lt;stdio.h&gt;</w:t>
      </w:r>
    </w:p>
    <w:p w14:paraId="10638888" w14:textId="77777777" w:rsidR="00007A95" w:rsidRDefault="00007A95">
      <w:pPr>
        <w:pStyle w:val="SourceCode"/>
        <w:keepNext/>
      </w:pPr>
    </w:p>
    <w:p w14:paraId="55797829" w14:textId="77777777" w:rsidR="00007A95" w:rsidRDefault="00E62CB7">
      <w:pPr>
        <w:pStyle w:val="SourceCode"/>
      </w:pPr>
      <w:r>
        <w:t>// An outer constant: every function in this file can read it.</w:t>
      </w:r>
    </w:p>
    <w:p w14:paraId="3003A3EC" w14:textId="77777777" w:rsidR="00007A95" w:rsidRDefault="00E62CB7">
      <w:pPr>
        <w:pStyle w:val="SourceCode"/>
      </w:pPr>
      <w:r>
        <w:t>const int service_port = 8443;</w:t>
      </w:r>
    </w:p>
    <w:p w14:paraId="16B46536" w14:textId="77777777" w:rsidR="00007A95" w:rsidRDefault="00007A95">
      <w:pPr>
        <w:pStyle w:val="SourceCode"/>
      </w:pPr>
    </w:p>
    <w:p w14:paraId="219B7F3E" w14:textId="77777777" w:rsidR="00007A95" w:rsidRDefault="00E62CB7">
      <w:pPr>
        <w:pStyle w:val="SourceCode"/>
      </w:pPr>
      <w:r>
        <w:t>// Takes the service name and environment; returns "name (environment)".</w:t>
      </w:r>
    </w:p>
    <w:p w14:paraId="656D30F5" w14:textId="77777777" w:rsidR="00007A95" w:rsidRDefault="00E62CB7">
      <w:pPr>
        <w:pStyle w:val="SourceCode"/>
      </w:pPr>
      <w:r>
        <w:t>// Every parameter is const, so the function cannot give its own</w:t>
      </w:r>
    </w:p>
    <w:p w14:paraId="28FC1321" w14:textId="77777777" w:rsidR="00007A95" w:rsidRDefault="00E62CB7">
      <w:pPr>
        <w:pStyle w:val="SourceCode"/>
      </w:pPr>
      <w:r>
        <w:t>// parameters new values by mistake. Remember, in const char *const the</w:t>
      </w:r>
    </w:p>
    <w:p w14:paraId="69769095" w14:textId="77777777" w:rsidR="00007A95" w:rsidRDefault="00E62CB7">
      <w:pPr>
        <w:pStyle w:val="SourceCode"/>
      </w:pPr>
      <w:r>
        <w:t>// first const protects the text and the second locks the variable itself.</w:t>
      </w:r>
    </w:p>
    <w:p w14:paraId="04959BCB" w14:textId="77777777" w:rsidR="00007A95" w:rsidRDefault="00E62CB7">
      <w:pPr>
        <w:pStyle w:val="SourceCode"/>
      </w:pPr>
      <w:r>
        <w:t>const char *build_service_label(const char *const service_name,</w:t>
      </w:r>
    </w:p>
    <w:p w14:paraId="7A86714A" w14:textId="77777777" w:rsidR="00007A95" w:rsidRDefault="00E62CB7">
      <w:pPr>
        <w:pStyle w:val="SourceCode"/>
      </w:pPr>
      <w:r>
        <w:t xml:space="preserve">                                const char *const environment) {</w:t>
      </w:r>
    </w:p>
    <w:p w14:paraId="12B52D14" w14:textId="77777777" w:rsidR="00007A95" w:rsidRDefault="00E62CB7">
      <w:pPr>
        <w:pStyle w:val="SourceCode"/>
      </w:pPr>
      <w:r>
        <w:t xml:space="preserve">    // static keeps the label after the function returns; each call</w:t>
      </w:r>
    </w:p>
    <w:p w14:paraId="4B8F2238" w14:textId="77777777" w:rsidR="00007A95" w:rsidRDefault="00E62CB7">
      <w:pPr>
        <w:pStyle w:val="SourceCode"/>
      </w:pPr>
      <w:r>
        <w:t xml:space="preserve">    // overwrites it, so the caller uses one label before building the next.</w:t>
      </w:r>
    </w:p>
    <w:p w14:paraId="4D20A2E6" w14:textId="77777777" w:rsidR="00007A95" w:rsidRDefault="00E62CB7">
      <w:pPr>
        <w:pStyle w:val="SourceCode"/>
      </w:pPr>
      <w:r>
        <w:t xml:space="preserve">    static char service_label[64];</w:t>
      </w:r>
    </w:p>
    <w:p w14:paraId="78162240" w14:textId="77777777" w:rsidR="00007A95" w:rsidRDefault="00E62CB7">
      <w:pPr>
        <w:pStyle w:val="SourceCode"/>
      </w:pPr>
      <w:r>
        <w:t xml:space="preserve">    snprintf(service_label, sizeof service_label, "%s (%s)", service_name,</w:t>
      </w:r>
    </w:p>
    <w:p w14:paraId="042CE325" w14:textId="77777777" w:rsidR="00007A95" w:rsidRDefault="00E62CB7">
      <w:pPr>
        <w:pStyle w:val="SourceCode"/>
      </w:pPr>
      <w:r>
        <w:t xml:space="preserve">             environment);</w:t>
      </w:r>
    </w:p>
    <w:p w14:paraId="4912B983" w14:textId="77777777" w:rsidR="00007A95" w:rsidRDefault="00E62CB7">
      <w:pPr>
        <w:pStyle w:val="SourceCode"/>
      </w:pPr>
      <w:r>
        <w:t xml:space="preserve">    return service_label;</w:t>
      </w:r>
    </w:p>
    <w:p w14:paraId="6E63C3D5" w14:textId="77777777" w:rsidR="00007A95" w:rsidRDefault="00E62CB7">
      <w:pPr>
        <w:pStyle w:val="SourceCode"/>
      </w:pPr>
      <w:r>
        <w:t>}</w:t>
      </w:r>
    </w:p>
    <w:p w14:paraId="045CBC24" w14:textId="77777777" w:rsidR="00007A95" w:rsidRDefault="00007A95">
      <w:pPr>
        <w:pStyle w:val="SourceCode"/>
      </w:pPr>
    </w:p>
    <w:p w14:paraId="74AA6AFF" w14:textId="77777777" w:rsidR="00007A95" w:rsidRDefault="00E62CB7">
      <w:pPr>
        <w:pStyle w:val="SourceCode"/>
      </w:pPr>
      <w:r>
        <w:t>// C has no default parameter values, so a second function passes the</w:t>
      </w:r>
    </w:p>
    <w:p w14:paraId="48D7A223" w14:textId="77777777" w:rsidR="00007A95" w:rsidRDefault="00E62CB7">
      <w:pPr>
        <w:pStyle w:val="SourceCode"/>
      </w:pPr>
      <w:r>
        <w:t>// usual environment: takes the service name; returns "name (production)".</w:t>
      </w:r>
    </w:p>
    <w:p w14:paraId="1373E8F7" w14:textId="77777777" w:rsidR="00007A95" w:rsidRDefault="00E62CB7">
      <w:pPr>
        <w:pStyle w:val="SourceCode"/>
      </w:pPr>
      <w:r>
        <w:t>const char *build_production_label(const char *const service_name) {</w:t>
      </w:r>
    </w:p>
    <w:p w14:paraId="60BD13CF" w14:textId="77777777" w:rsidR="00007A95" w:rsidRDefault="00E62CB7">
      <w:pPr>
        <w:pStyle w:val="SourceCode"/>
      </w:pPr>
      <w:r>
        <w:t xml:space="preserve">    return build_service_label(service_name, "production");</w:t>
      </w:r>
    </w:p>
    <w:p w14:paraId="50ADE25C" w14:textId="77777777" w:rsidR="00007A95" w:rsidRDefault="00E62CB7">
      <w:pPr>
        <w:pStyle w:val="SourceCode"/>
      </w:pPr>
      <w:r>
        <w:t>}</w:t>
      </w:r>
    </w:p>
    <w:p w14:paraId="39D1CE6C" w14:textId="77777777" w:rsidR="00007A95" w:rsidRDefault="00007A95">
      <w:pPr>
        <w:pStyle w:val="SourceCode"/>
      </w:pPr>
    </w:p>
    <w:p w14:paraId="40E8C765" w14:textId="77777777" w:rsidR="00007A95" w:rsidRDefault="00E62CB7">
      <w:pPr>
        <w:pStyle w:val="SourceCode"/>
      </w:pPr>
      <w:r>
        <w:t>// Takes the replica count and the requests one replica can handle; returns</w:t>
      </w:r>
    </w:p>
    <w:p w14:paraId="3D365671" w14:textId="77777777" w:rsidR="00007A95" w:rsidRDefault="00E62CB7">
      <w:pPr>
        <w:pStyle w:val="SourceCode"/>
      </w:pPr>
      <w:r>
        <w:t>// the total. It calculates only and prints nothing, so any caller can</w:t>
      </w:r>
    </w:p>
    <w:p w14:paraId="689F0457" w14:textId="77777777" w:rsidR="00007A95" w:rsidRDefault="00E62CB7">
      <w:pPr>
        <w:pStyle w:val="SourceCode"/>
      </w:pPr>
      <w:r>
        <w:t>// reuse the number.</w:t>
      </w:r>
    </w:p>
    <w:p w14:paraId="37766EE6" w14:textId="77777777" w:rsidR="00007A95" w:rsidRDefault="00E62CB7">
      <w:pPr>
        <w:pStyle w:val="SourceCode"/>
      </w:pPr>
      <w:r>
        <w:t>int calculate_total_capacity(const int replica_count,</w:t>
      </w:r>
    </w:p>
    <w:p w14:paraId="5589399B" w14:textId="77777777" w:rsidR="00007A95" w:rsidRDefault="00E62CB7">
      <w:pPr>
        <w:pStyle w:val="SourceCode"/>
      </w:pPr>
      <w:r>
        <w:t xml:space="preserve">                             const int requests_per_replica) {</w:t>
      </w:r>
    </w:p>
    <w:p w14:paraId="0C73D72A" w14:textId="77777777" w:rsidR="00007A95" w:rsidRDefault="00E62CB7">
      <w:pPr>
        <w:pStyle w:val="SourceCode"/>
      </w:pPr>
      <w:r>
        <w:t xml:space="preserve">    const int total_requests = replica_count * requests_per_replica;</w:t>
      </w:r>
    </w:p>
    <w:p w14:paraId="5312104B" w14:textId="77777777" w:rsidR="00007A95" w:rsidRDefault="00E62CB7">
      <w:pPr>
        <w:pStyle w:val="SourceCode"/>
      </w:pPr>
      <w:r>
        <w:t xml:space="preserve">    return total_requests;</w:t>
      </w:r>
    </w:p>
    <w:p w14:paraId="7707E343" w14:textId="77777777" w:rsidR="00007A95" w:rsidRDefault="00E62CB7">
      <w:pPr>
        <w:pStyle w:val="SourceCode"/>
      </w:pPr>
      <w:r>
        <w:t>}</w:t>
      </w:r>
    </w:p>
    <w:p w14:paraId="04A66F43" w14:textId="77777777" w:rsidR="00007A95" w:rsidRDefault="00007A95">
      <w:pPr>
        <w:pStyle w:val="SourceCode"/>
      </w:pPr>
    </w:p>
    <w:p w14:paraId="000722CD" w14:textId="77777777" w:rsidR="00007A95" w:rsidRDefault="00E62CB7">
      <w:pPr>
        <w:pStyle w:val="SourceCode"/>
      </w:pPr>
      <w:r>
        <w:t>// Takes the values to show; returns nothing. It prints only and calculates</w:t>
      </w:r>
    </w:p>
    <w:p w14:paraId="2CCED490" w14:textId="77777777" w:rsidR="00007A95" w:rsidRDefault="00E62CB7">
      <w:pPr>
        <w:pStyle w:val="SourceCode"/>
      </w:pPr>
      <w:r>
        <w:t>// nothing.</w:t>
      </w:r>
    </w:p>
    <w:p w14:paraId="15BD53BC" w14:textId="77777777" w:rsidR="00007A95" w:rsidRDefault="00E62CB7">
      <w:pPr>
        <w:pStyle w:val="SourceCode"/>
      </w:pPr>
      <w:r>
        <w:t>void display_summary(const char *const service_label, const int replica_count,</w:t>
      </w:r>
    </w:p>
    <w:p w14:paraId="1B4215FC" w14:textId="77777777" w:rsidR="00007A95" w:rsidRDefault="00E62CB7">
      <w:pPr>
        <w:pStyle w:val="SourceCode"/>
      </w:pPr>
      <w:r>
        <w:t xml:space="preserve">                     const int total_capacity) {</w:t>
      </w:r>
    </w:p>
    <w:p w14:paraId="51523159" w14:textId="77777777" w:rsidR="00007A95" w:rsidRDefault="00E62CB7">
      <w:pPr>
        <w:pStyle w:val="SourceCode"/>
      </w:pPr>
      <w:r>
        <w:t xml:space="preserve">    printf("Configuration Summary\n");</w:t>
      </w:r>
    </w:p>
    <w:p w14:paraId="593C0423" w14:textId="77777777" w:rsidR="00007A95" w:rsidRDefault="00E62CB7">
      <w:pPr>
        <w:pStyle w:val="SourceCode"/>
      </w:pPr>
      <w:r>
        <w:t xml:space="preserve">    printf("Service Label: %s\n", service_label);</w:t>
      </w:r>
    </w:p>
    <w:p w14:paraId="6E77A6A0" w14:textId="77777777" w:rsidR="00007A95" w:rsidRDefault="00E62CB7">
      <w:pPr>
        <w:pStyle w:val="SourceCode"/>
      </w:pPr>
      <w:r>
        <w:t xml:space="preserve">    printf("Service Port: %d\n", service_port);</w:t>
      </w:r>
    </w:p>
    <w:p w14:paraId="7F404840" w14:textId="77777777" w:rsidR="00007A95" w:rsidRDefault="00E62CB7">
      <w:pPr>
        <w:pStyle w:val="SourceCode"/>
      </w:pPr>
      <w:r>
        <w:t xml:space="preserve">    printf("Replica Count: %d\n", replica_count);</w:t>
      </w:r>
    </w:p>
    <w:p w14:paraId="6020B077" w14:textId="77777777" w:rsidR="00007A95" w:rsidRDefault="00E62CB7">
      <w:pPr>
        <w:pStyle w:val="SourceCode"/>
      </w:pPr>
      <w:r>
        <w:t xml:space="preserve">    printf("Total Capacity: %d requests per second\n", total_capacity);</w:t>
      </w:r>
    </w:p>
    <w:p w14:paraId="611EB0C0" w14:textId="77777777" w:rsidR="00007A95" w:rsidRDefault="00E62CB7">
      <w:pPr>
        <w:pStyle w:val="SourceCode"/>
      </w:pPr>
      <w:r>
        <w:t>}</w:t>
      </w:r>
    </w:p>
    <w:p w14:paraId="716FA8B0" w14:textId="77777777" w:rsidR="00007A95" w:rsidRDefault="00007A95">
      <w:pPr>
        <w:pStyle w:val="SourceCode"/>
      </w:pPr>
    </w:p>
    <w:p w14:paraId="63A75A34" w14:textId="77777777" w:rsidR="00007A95" w:rsidRDefault="00E62CB7">
      <w:pPr>
        <w:pStyle w:val="SourceCode"/>
      </w:pPr>
      <w:r>
        <w:t>// Remember, the program starts at main; returning 0 tells the terminal it</w:t>
      </w:r>
    </w:p>
    <w:p w14:paraId="263C56E2" w14:textId="77777777" w:rsidR="00007A95" w:rsidRDefault="00E62CB7">
      <w:pPr>
        <w:pStyle w:val="SourceCode"/>
      </w:pPr>
      <w:r>
        <w:t>// succeeded.</w:t>
      </w:r>
    </w:p>
    <w:p w14:paraId="73DDD558" w14:textId="77777777" w:rsidR="00007A95" w:rsidRDefault="00E62CB7">
      <w:pPr>
        <w:pStyle w:val="SourceCode"/>
      </w:pPr>
      <w:r>
        <w:t>int main(void) {</w:t>
      </w:r>
    </w:p>
    <w:p w14:paraId="204E887B" w14:textId="77777777" w:rsidR="00007A95" w:rsidRDefault="00E62CB7">
      <w:pPr>
        <w:pStyle w:val="SourceCode"/>
      </w:pPr>
      <w:r>
        <w:t xml:space="preserve">    const char *service_name = "inventory-api";</w:t>
      </w:r>
    </w:p>
    <w:p w14:paraId="7FD6A5BB" w14:textId="77777777" w:rsidR="00007A95" w:rsidRDefault="00E62CB7">
      <w:pPr>
        <w:pStyle w:val="SourceCode"/>
      </w:pPr>
      <w:r>
        <w:t xml:space="preserve">    const char *environment = "staging";</w:t>
      </w:r>
    </w:p>
    <w:p w14:paraId="68A0E8F9" w14:textId="77777777" w:rsidR="00007A95" w:rsidRDefault="00E62CB7">
      <w:pPr>
        <w:pStyle w:val="SourceCode"/>
      </w:pPr>
      <w:r>
        <w:t xml:space="preserve">    int replica_count = 3;</w:t>
      </w:r>
    </w:p>
    <w:p w14:paraId="001683FC" w14:textId="77777777" w:rsidR="00007A95" w:rsidRDefault="00E62CB7">
      <w:pPr>
        <w:pStyle w:val="SourceCode"/>
      </w:pPr>
      <w:r>
        <w:t xml:space="preserve">    const int requests_per_replica = 250;</w:t>
      </w:r>
    </w:p>
    <w:p w14:paraId="7AD200C2" w14:textId="77777777" w:rsidR="00007A95" w:rsidRDefault="00007A95">
      <w:pPr>
        <w:pStyle w:val="SourceCode"/>
      </w:pPr>
    </w:p>
    <w:p w14:paraId="657404BE" w14:textId="77777777" w:rsidR="00007A95" w:rsidRDefault="00E62CB7">
      <w:pPr>
        <w:pStyle w:val="SourceCode"/>
      </w:pPr>
      <w:r>
        <w:t xml:space="preserve">    // Pass arguments in and store each returned value.</w:t>
      </w:r>
    </w:p>
    <w:p w14:paraId="2EE6D4A7" w14:textId="77777777" w:rsidR="00007A95" w:rsidRDefault="00E62CB7">
      <w:pPr>
        <w:pStyle w:val="SourceCode"/>
      </w:pPr>
      <w:r>
        <w:t xml:space="preserve">    const char *service_label = build_service_label(service_name,</w:t>
      </w:r>
    </w:p>
    <w:p w14:paraId="6878C629" w14:textId="77777777" w:rsidR="00007A95" w:rsidRDefault="00E62CB7">
      <w:pPr>
        <w:pStyle w:val="SourceCode"/>
      </w:pPr>
      <w:r>
        <w:t xml:space="preserve">                                                    environment);</w:t>
      </w:r>
    </w:p>
    <w:p w14:paraId="7C56F546" w14:textId="77777777" w:rsidR="00007A95" w:rsidRDefault="00E62CB7">
      <w:pPr>
        <w:pStyle w:val="SourceCode"/>
      </w:pPr>
      <w:r>
        <w:t xml:space="preserve">    int total_capacity = calculate_total_capacity(replica_count,</w:t>
      </w:r>
    </w:p>
    <w:p w14:paraId="2F0C6B3A" w14:textId="77777777" w:rsidR="00007A95" w:rsidRDefault="00E62CB7">
      <w:pPr>
        <w:pStyle w:val="SourceCode"/>
      </w:pPr>
      <w:r>
        <w:t xml:space="preserve">                                                  requests_per_replica);</w:t>
      </w:r>
    </w:p>
    <w:p w14:paraId="0A7A6006" w14:textId="77777777" w:rsidR="00007A95" w:rsidRDefault="00E62CB7">
      <w:pPr>
        <w:pStyle w:val="SourceCode"/>
      </w:pPr>
      <w:r>
        <w:t xml:space="preserve">    display_summary(service_label, replica_count, total_capacity);</w:t>
      </w:r>
    </w:p>
    <w:p w14:paraId="13C27264" w14:textId="77777777" w:rsidR="00007A95" w:rsidRDefault="00007A95">
      <w:pPr>
        <w:pStyle w:val="SourceCode"/>
      </w:pPr>
    </w:p>
    <w:p w14:paraId="25AB2040" w14:textId="77777777" w:rsidR="00007A95" w:rsidRDefault="00E62CB7">
      <w:pPr>
        <w:pStyle w:val="SourceCode"/>
      </w:pPr>
      <w:r>
        <w:t xml:space="preserve">    // Change main's values, then reuse the same functions. The production</w:t>
      </w:r>
    </w:p>
    <w:p w14:paraId="3100FA63" w14:textId="77777777" w:rsidR="00007A95" w:rsidRDefault="00E62CB7">
      <w:pPr>
        <w:pStyle w:val="SourceCode"/>
      </w:pPr>
      <w:r>
        <w:t xml:space="preserve">    // label needs only the service name.</w:t>
      </w:r>
    </w:p>
    <w:p w14:paraId="0D927837" w14:textId="77777777" w:rsidR="00007A95" w:rsidRDefault="00E62CB7">
      <w:pPr>
        <w:pStyle w:val="SourceCode"/>
      </w:pPr>
      <w:r>
        <w:t xml:space="preserve">    replica_count = 4;</w:t>
      </w:r>
    </w:p>
    <w:p w14:paraId="471A9E10" w14:textId="77777777" w:rsidR="00007A95" w:rsidRDefault="00E62CB7">
      <w:pPr>
        <w:pStyle w:val="SourceCode"/>
      </w:pPr>
      <w:r>
        <w:t xml:space="preserve">    service_label = build_production_label(service_name);</w:t>
      </w:r>
    </w:p>
    <w:p w14:paraId="632E9B9C" w14:textId="77777777" w:rsidR="00007A95" w:rsidRDefault="00E62CB7">
      <w:pPr>
        <w:pStyle w:val="SourceCode"/>
      </w:pPr>
      <w:r>
        <w:t xml:space="preserve">    total_capacity = calculate_total_capacity(replica_count,</w:t>
      </w:r>
    </w:p>
    <w:p w14:paraId="0E149AAC" w14:textId="77777777" w:rsidR="00007A95" w:rsidRDefault="00E62CB7">
      <w:pPr>
        <w:pStyle w:val="SourceCode"/>
      </w:pPr>
      <w:r>
        <w:t xml:space="preserve">                                              requests_per_replica);</w:t>
      </w:r>
    </w:p>
    <w:p w14:paraId="477E7AA5" w14:textId="77777777" w:rsidR="00007A95" w:rsidRDefault="00E62CB7">
      <w:pPr>
        <w:pStyle w:val="SourceCode"/>
        <w:keepNext/>
      </w:pPr>
      <w:r>
        <w:t xml:space="preserve">    display_summary(service_label, replica_count, total_capacity);</w:t>
      </w:r>
    </w:p>
    <w:p w14:paraId="5A33F4B1" w14:textId="77777777" w:rsidR="00007A95" w:rsidRDefault="00007A95">
      <w:pPr>
        <w:pStyle w:val="SourceCode"/>
        <w:keepNext/>
      </w:pPr>
    </w:p>
    <w:p w14:paraId="163F0198" w14:textId="77777777" w:rsidR="00007A95" w:rsidRDefault="00E62CB7">
      <w:pPr>
        <w:pStyle w:val="SourceCode"/>
        <w:keepNext/>
      </w:pPr>
      <w:r>
        <w:t xml:space="preserve">    return 0;</w:t>
      </w:r>
    </w:p>
    <w:p w14:paraId="0A2CEF27" w14:textId="77777777" w:rsidR="00007A95" w:rsidRDefault="00E62CB7">
      <w:pPr>
        <w:pStyle w:val="SourceCode"/>
      </w:pPr>
      <w:r>
        <w:t>}</w:t>
      </w:r>
    </w:p>
    <w:p w14:paraId="78DF50DB" w14:textId="77777777" w:rsidR="00007A95" w:rsidRDefault="00007A95">
      <w:pPr>
        <w:keepNext/>
      </w:pPr>
    </w:p>
    <w:p w14:paraId="2A2DC969" w14:textId="77777777" w:rsidR="00007A95" w:rsidRDefault="00E62CB7">
      <w:pPr>
        <w:pStyle w:val="Heading3"/>
      </w:pPr>
      <w:r>
        <w:t>Windows PowerShell Build and Run</w:t>
      </w:r>
    </w:p>
    <w:p w14:paraId="399491B1" w14:textId="77777777" w:rsidR="00007A95" w:rsidRDefault="00E62CB7">
      <w:pPr>
        <w:pStyle w:val="CommandBlock"/>
        <w:keepNext/>
      </w:pPr>
      <w:r>
        <w:t>gcc -std=c17 -Wall -Wextra -Wpedantic -Werror .\c\functions.c `</w:t>
      </w:r>
    </w:p>
    <w:p w14:paraId="13A61742" w14:textId="77777777" w:rsidR="00007A95" w:rsidRDefault="00E62CB7">
      <w:pPr>
        <w:pStyle w:val="CommandBlock"/>
        <w:keepNext/>
      </w:pPr>
      <w:r>
        <w:t xml:space="preserve">    -o .\c\functions.exe</w:t>
      </w:r>
    </w:p>
    <w:p w14:paraId="65D6FE4A" w14:textId="77777777" w:rsidR="00007A95" w:rsidRDefault="00E62CB7">
      <w:pPr>
        <w:pStyle w:val="CommandBlock"/>
      </w:pPr>
      <w:r>
        <w:t>.\c\functions.exe</w:t>
      </w:r>
    </w:p>
    <w:p w14:paraId="03E64962" w14:textId="77777777" w:rsidR="00007A95" w:rsidRDefault="00007A95">
      <w:pPr>
        <w:keepNext/>
      </w:pPr>
    </w:p>
    <w:p w14:paraId="3499E8AE" w14:textId="77777777" w:rsidR="00007A95" w:rsidRDefault="00E62CB7">
      <w:pPr>
        <w:pStyle w:val="Heading3"/>
      </w:pPr>
      <w:r>
        <w:t>Linux or macOS Build and Run</w:t>
      </w:r>
    </w:p>
    <w:p w14:paraId="0F8017E8" w14:textId="77777777" w:rsidR="00007A95" w:rsidRDefault="00E62CB7">
      <w:pPr>
        <w:pStyle w:val="CommandBlock"/>
        <w:keepNext/>
      </w:pPr>
      <w:r>
        <w:t>gcc -std=c17 -Wall -Wextra -Wpedantic -Werror ./c/functions.c \</w:t>
      </w:r>
    </w:p>
    <w:p w14:paraId="4021D7B4" w14:textId="77777777" w:rsidR="00007A95" w:rsidRDefault="00E62CB7">
      <w:pPr>
        <w:pStyle w:val="CommandBlock"/>
        <w:keepNext/>
      </w:pPr>
      <w:r>
        <w:t xml:space="preserve">    -o ./c/functions</w:t>
      </w:r>
    </w:p>
    <w:p w14:paraId="6D5CE59C" w14:textId="77777777" w:rsidR="00007A95" w:rsidRDefault="00E62CB7">
      <w:pPr>
        <w:pStyle w:val="CommandBlock"/>
      </w:pPr>
      <w:r>
        <w:t>./c/functions</w:t>
      </w:r>
    </w:p>
    <w:p w14:paraId="1FE18DFB" w14:textId="77777777" w:rsidR="00007A95" w:rsidRDefault="00007A95">
      <w:pPr>
        <w:keepNext/>
      </w:pPr>
    </w:p>
    <w:p w14:paraId="2B1096D9" w14:textId="77777777" w:rsidR="00007A95" w:rsidRDefault="00E62CB7">
      <w:pPr>
        <w:pStyle w:val="Heading3"/>
      </w:pPr>
      <w:r>
        <w:t>Check Your Results</w:t>
      </w:r>
    </w:p>
    <w:p w14:paraId="3677D34E" w14:textId="77777777" w:rsidR="00007A95" w:rsidRDefault="00E62CB7">
      <w:pPr>
        <w:keepNext/>
      </w:pPr>
      <w:r>
        <w:t>Compare the output with the lines below. The program itself must print exactly these ten lines, with the same spelling, spacing, and capitalization.</w:t>
      </w:r>
    </w:p>
    <w:p w14:paraId="2DF23453" w14:textId="77777777" w:rsidR="00007A95" w:rsidRDefault="00007A95">
      <w:pPr>
        <w:keepNext/>
      </w:pPr>
    </w:p>
    <w:p w14:paraId="3FCE1797" w14:textId="77777777" w:rsidR="00007A95" w:rsidRDefault="00E62CB7">
      <w:pPr>
        <w:pStyle w:val="RequiredOutput"/>
        <w:keepNext/>
      </w:pPr>
      <w:r>
        <w:t>Configuration Summary</w:t>
      </w:r>
    </w:p>
    <w:p w14:paraId="606BC19D" w14:textId="77777777" w:rsidR="00007A95" w:rsidRDefault="00E62CB7">
      <w:pPr>
        <w:pStyle w:val="RequiredOutput"/>
        <w:keepNext/>
      </w:pPr>
      <w:r>
        <w:t>Service Label: inventory-api (staging)</w:t>
      </w:r>
    </w:p>
    <w:p w14:paraId="20EF81FF" w14:textId="77777777" w:rsidR="00007A95" w:rsidRDefault="00E62CB7">
      <w:pPr>
        <w:pStyle w:val="RequiredOutput"/>
        <w:keepNext/>
      </w:pPr>
      <w:r>
        <w:t>Service Port: 8443</w:t>
      </w:r>
    </w:p>
    <w:p w14:paraId="1F5AE4F0" w14:textId="77777777" w:rsidR="00007A95" w:rsidRDefault="00E62CB7">
      <w:pPr>
        <w:pStyle w:val="RequiredOutput"/>
        <w:keepNext/>
      </w:pPr>
      <w:r>
        <w:t>Replica Count: 3</w:t>
      </w:r>
    </w:p>
    <w:p w14:paraId="7D0D81BB" w14:textId="77777777" w:rsidR="00007A95" w:rsidRDefault="00E62CB7">
      <w:pPr>
        <w:pStyle w:val="RequiredOutput"/>
        <w:keepNext/>
      </w:pPr>
      <w:r>
        <w:t>Total Capacity: 750 requests per second</w:t>
      </w:r>
    </w:p>
    <w:p w14:paraId="0A36EC22" w14:textId="77777777" w:rsidR="00007A95" w:rsidRDefault="00E62CB7">
      <w:pPr>
        <w:pStyle w:val="RequiredOutput"/>
        <w:keepNext/>
      </w:pPr>
      <w:r>
        <w:t>Configuration Summary</w:t>
      </w:r>
    </w:p>
    <w:p w14:paraId="780D77F0" w14:textId="77777777" w:rsidR="00007A95" w:rsidRDefault="00E62CB7">
      <w:pPr>
        <w:pStyle w:val="RequiredOutput"/>
        <w:keepNext/>
      </w:pPr>
      <w:r>
        <w:t>Service Label: inventory-api (production)</w:t>
      </w:r>
    </w:p>
    <w:p w14:paraId="37BF3D1B" w14:textId="77777777" w:rsidR="00007A95" w:rsidRDefault="00E62CB7">
      <w:pPr>
        <w:pStyle w:val="RequiredOutput"/>
        <w:keepNext/>
      </w:pPr>
      <w:r>
        <w:t>Service Port: 8443</w:t>
      </w:r>
    </w:p>
    <w:p w14:paraId="3E9805A8" w14:textId="77777777" w:rsidR="00007A95" w:rsidRDefault="00E62CB7">
      <w:pPr>
        <w:pStyle w:val="RequiredOutput"/>
        <w:keepNext/>
      </w:pPr>
      <w:r>
        <w:t>Replica Count: 4</w:t>
      </w:r>
    </w:p>
    <w:p w14:paraId="691DD77E" w14:textId="77777777" w:rsidR="00007A95" w:rsidRDefault="00E62CB7">
      <w:pPr>
        <w:pStyle w:val="RequiredOutput"/>
      </w:pPr>
      <w:r>
        <w:t>Total Capacity: 1000 requests per second</w:t>
      </w:r>
    </w:p>
    <w:p w14:paraId="38E0F855" w14:textId="77777777" w:rsidR="00007A95" w:rsidRDefault="00007A95">
      <w:pPr>
        <w:keepNext/>
      </w:pPr>
    </w:p>
    <w:p w14:paraId="29A39C83" w14:textId="77777777" w:rsidR="00007A95" w:rsidRDefault="00E62CB7">
      <w:pPr>
        <w:pStyle w:val="ListBullet"/>
      </w:pPr>
      <w:r>
        <w:t>Configuration Summary appears twice because main calls display_summary twice: the same instructions run once for each environment.</w:t>
      </w:r>
    </w:p>
    <w:p w14:paraId="04B819F2" w14:textId="77777777" w:rsidR="00007A95" w:rsidRDefault="00E62CB7">
      <w:pPr>
        <w:pStyle w:val="ListBullet"/>
      </w:pPr>
      <w:r>
        <w:t>Service Label shows inventory-api (staging), then inventory-api (production): build_service_label joined its two parameters and returned the label.</w:t>
      </w:r>
    </w:p>
    <w:p w14:paraId="25C80FEA" w14:textId="77777777" w:rsidR="00007A95" w:rsidRDefault="00E62CB7">
      <w:pPr>
        <w:pStyle w:val="ListBullet"/>
      </w:pPr>
      <w:r>
        <w:t>The second label came from build_production_label: main passed only the service name, and build_production_label passed production on to build_service_label. That second function is how C writes a default value.</w:t>
      </w:r>
    </w:p>
    <w:p w14:paraId="071743ED" w14:textId="77777777" w:rsidR="00007A95" w:rsidRDefault="00E62CB7">
      <w:pPr>
        <w:pStyle w:val="ListBullet"/>
      </w:pPr>
      <w:r>
        <w:t>Service Port is 8443 both times: display_summary read the outer constant service_port without receiving it as an argument.</w:t>
      </w:r>
    </w:p>
    <w:p w14:paraId="22958C41" w14:textId="77777777" w:rsidR="00007A95" w:rsidRDefault="00E62CB7">
      <w:pPr>
        <w:pStyle w:val="ListBullet"/>
      </w:pPr>
      <w:r>
        <w:t>Replica Count and Total Capacity show 3 and 750, then 4 and 1000: calculate_total_capacity multiplied its two parameters and returned the result, 3 times 250 and then 4 times 250.</w:t>
      </w:r>
    </w:p>
    <w:p w14:paraId="5E325315" w14:textId="77777777" w:rsidR="00007A95" w:rsidRDefault="00E62CB7">
      <w:pPr>
        <w:pStyle w:val="ListBullet"/>
      </w:pPr>
      <w:r>
        <w:t>If the second label shows staging, the second call still used build_service_label with environment; call build_production_label with only the service name.</w:t>
      </w:r>
    </w:p>
    <w:p w14:paraId="4BAA32AE" w14:textId="77777777" w:rsidR="00007A95" w:rsidRDefault="00E62CB7">
      <w:pPr>
        <w:pStyle w:val="ListBullet"/>
      </w:pPr>
      <w:r>
        <w:t>If the second summary still shows 3 or 750, the replica count was changed after the second set of calls, or a returned value was not stored again.</w:t>
      </w:r>
    </w:p>
    <w:p w14:paraId="5B67262F" w14:textId="77777777" w:rsidR="00007A95" w:rsidRDefault="00E62CB7">
      <w:pPr>
        <w:pStyle w:val="ListBullet"/>
      </w:pPr>
      <w:r>
        <w:t>If a label reads staging (inventory-api), the arguments were passed in a different order from the parameters.</w:t>
      </w:r>
    </w:p>
    <w:p w14:paraId="1F30C546" w14:textId="77777777" w:rsidR="00007A95" w:rsidRDefault="00E62CB7">
      <w:pPr>
        <w:pStyle w:val="ListBullet"/>
      </w:pPr>
      <w:r>
        <w:t>If the build fails, read the first error message: it names the file and line to fix.</w:t>
      </w:r>
    </w:p>
    <w:p w14:paraId="2D0CCCFF" w14:textId="77777777" w:rsidR="00007A95" w:rsidRDefault="00007A95">
      <w:pPr>
        <w:keepNext/>
      </w:pPr>
    </w:p>
    <w:p w14:paraId="5F211FD0" w14:textId="77777777" w:rsidR="00007A95" w:rsidRDefault="00007A95">
      <w:pPr>
        <w:keepNext/>
      </w:pPr>
    </w:p>
    <w:p w14:paraId="14CE4BDA" w14:textId="77777777" w:rsidR="00007A95" w:rsidRDefault="00E62CB7">
      <w:pPr>
        <w:pStyle w:val="Heading2"/>
      </w:pPr>
      <w:r>
        <w:t>What to Notice</w:t>
      </w:r>
    </w:p>
    <w:p w14:paraId="4940A324" w14:textId="77777777" w:rsidR="00007A95" w:rsidRDefault="00E62CB7">
      <w:pPr>
        <w:pStyle w:val="ListBullet"/>
      </w:pPr>
      <w:r>
        <w:t>Each definition is read left to right: the return type (const char *, int, or void), the name, then the parameters in parentheses.</w:t>
      </w:r>
    </w:p>
    <w:p w14:paraId="4FBF77B7" w14:textId="77777777" w:rsidR="00007A95" w:rsidRDefault="00E62CB7">
      <w:pPr>
        <w:pStyle w:val="ListBullet"/>
      </w:pPr>
      <w:r>
        <w:t>Functions are written above main, because C reads the file from top to bottom and must see a function before it is called.</w:t>
      </w:r>
    </w:p>
    <w:p w14:paraId="7F6086F0" w14:textId="77777777" w:rsidR="00007A95" w:rsidRDefault="00E62CB7">
      <w:pPr>
        <w:pStyle w:val="ListBullet"/>
      </w:pPr>
      <w:r>
        <w:t>build_service_label returns text built in a static character array. static keeps the array after the function returns, and each call writes its new label into the same space, so main uses one label before building the next.</w:t>
      </w:r>
    </w:p>
    <w:p w14:paraId="35258EC3" w14:textId="77777777" w:rsidR="00007A95" w:rsidRDefault="00E62CB7">
      <w:pPr>
        <w:pStyle w:val="ListBullet"/>
      </w:pPr>
      <w:r>
        <w:t>display_summary reads the outer constant service_port directly; it is not one of its parameters.</w:t>
      </w:r>
    </w:p>
    <w:p w14:paraId="7CE2A621" w14:textId="77777777" w:rsidR="00007A95" w:rsidRDefault="00E62CB7">
      <w:pPr>
        <w:pStyle w:val="ListBullet"/>
      </w:pPr>
      <w:r>
        <w:t>build_production_label takes only the service name and returns build_service_label(service_name, "production"): a second function is how C writes a default value. It must come below build_service_label, which it calls.</w:t>
      </w:r>
    </w:p>
    <w:p w14:paraId="1E0C3148" w14:textId="77777777" w:rsidR="00007A95" w:rsidRDefault="00E62CB7">
      <w:pPr>
        <w:pStyle w:val="ListBullet"/>
      </w:pPr>
      <w:r>
        <w:t>The Production-Minded version marks every parameter const, so the compiler stops a function from giving its own parameters new values. That protects the function's copies; main's variables never change through a parameter in any case.</w:t>
      </w:r>
    </w:p>
    <w:p w14:paraId="54CB6335" w14:textId="77777777" w:rsidR="00007A95" w:rsidRDefault="00007A95">
      <w:pPr>
        <w:keepNext/>
      </w:pPr>
    </w:p>
    <w:p w14:paraId="19A9D01B" w14:textId="77777777" w:rsidR="00007A95" w:rsidRDefault="00E62CB7">
      <w:pPr>
        <w:pStyle w:val="Heading3"/>
      </w:pPr>
      <w:r>
        <w:t>Basic and Production-Minded Comparison</w:t>
      </w:r>
    </w:p>
    <w:p w14:paraId="22A16C35" w14:textId="77777777" w:rsidR="00007A95" w:rsidRDefault="00E62CB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25C10346" w14:textId="77777777" w:rsidR="00007A95" w:rsidRDefault="00007A95">
      <w:pPr>
        <w:keepNext/>
      </w:pPr>
    </w:p>
    <w:p w14:paraId="78A75BFC" w14:textId="77777777" w:rsidR="00007A95" w:rsidRDefault="00007A95">
      <w:pPr>
        <w:keepNext/>
      </w:pPr>
    </w:p>
    <w:p w14:paraId="4780BE4B" w14:textId="77777777" w:rsidR="00007A95" w:rsidRDefault="00007A95">
      <w:pPr>
        <w:keepNext/>
      </w:pPr>
    </w:p>
    <w:p w14:paraId="311124E1" w14:textId="77777777" w:rsidR="00007A95" w:rsidRDefault="00E62CB7">
      <w:pPr>
        <w:pStyle w:val="Heading1"/>
      </w:pPr>
      <w:r>
        <w:t>C++ Implementation</w:t>
      </w:r>
    </w:p>
    <w:p w14:paraId="79C09936" w14:textId="77777777" w:rsidR="00007A95" w:rsidRDefault="00E62CB7">
      <w:r>
        <w:t>C++ functions look like C functions, but a std::string can be returned directly and joined with +, so buildServiceLabel needs no extra space set aside for its text.</w:t>
      </w:r>
    </w:p>
    <w:p w14:paraId="6CC2A5C6" w14:textId="77777777" w:rsidR="00007A95" w:rsidRDefault="00007A95">
      <w:pPr>
        <w:keepNext/>
      </w:pPr>
    </w:p>
    <w:p w14:paraId="025E9232" w14:textId="77777777" w:rsidR="00007A95" w:rsidRDefault="00007A95">
      <w:pPr>
        <w:keepNext/>
      </w:pPr>
    </w:p>
    <w:p w14:paraId="011B45FC" w14:textId="77777777" w:rsidR="00007A95" w:rsidRDefault="00E62CB7">
      <w:pPr>
        <w:pStyle w:val="Heading2"/>
      </w:pPr>
      <w:r>
        <w:t>Basic Implementation</w:t>
      </w:r>
    </w:p>
    <w:p w14:paraId="0E588269" w14:textId="77777777" w:rsidR="00007A95" w:rsidRDefault="00E62CB7">
      <w:r>
        <w:t>Start with the most direct version: three functions, and a main that calls them for staging and then for production. Every line is commented, so read the comments as you type it.</w:t>
      </w:r>
    </w:p>
    <w:p w14:paraId="748FA08C" w14:textId="77777777" w:rsidR="00007A95" w:rsidRDefault="00007A95">
      <w:pPr>
        <w:keepNext/>
      </w:pPr>
    </w:p>
    <w:p w14:paraId="450F0098" w14:textId="77777777" w:rsidR="00007A95" w:rsidRDefault="00E62CB7">
      <w:pPr>
        <w:pStyle w:val="Heading3"/>
      </w:pPr>
      <w:r>
        <w:t>cpp/basic_functions.cpp</w:t>
      </w:r>
    </w:p>
    <w:p w14:paraId="6B969C43" w14:textId="77777777" w:rsidR="00007A95" w:rsidRDefault="00E62CB7">
      <w:pPr>
        <w:pStyle w:val="SourceCode"/>
        <w:keepNext/>
      </w:pPr>
      <w:r>
        <w:t>// Remember, #include brings in a header that declares the tools this file</w:t>
      </w:r>
    </w:p>
    <w:p w14:paraId="0BF59667" w14:textId="77777777" w:rsidR="00007A95" w:rsidRDefault="00E62CB7">
      <w:pPr>
        <w:pStyle w:val="SourceCode"/>
        <w:keepNext/>
      </w:pPr>
      <w:r>
        <w:t>// uses: iostream provides std::cout and string provides std::string.</w:t>
      </w:r>
    </w:p>
    <w:p w14:paraId="67979BCC" w14:textId="77777777" w:rsidR="00007A95" w:rsidRDefault="00E62CB7">
      <w:pPr>
        <w:pStyle w:val="SourceCode"/>
      </w:pPr>
      <w:r>
        <w:t>#include &lt;iostream&gt;</w:t>
      </w:r>
    </w:p>
    <w:p w14:paraId="3E40CBA8" w14:textId="77777777" w:rsidR="00007A95" w:rsidRDefault="00E62CB7">
      <w:pPr>
        <w:pStyle w:val="SourceCode"/>
      </w:pPr>
      <w:r>
        <w:t>#include &lt;string&gt;</w:t>
      </w:r>
    </w:p>
    <w:p w14:paraId="56D1D11C" w14:textId="77777777" w:rsidR="00007A95" w:rsidRDefault="00007A95">
      <w:pPr>
        <w:pStyle w:val="SourceCode"/>
      </w:pPr>
    </w:p>
    <w:p w14:paraId="4A4FFA49" w14:textId="77777777" w:rsidR="00007A95" w:rsidRDefault="00E62CB7">
      <w:pPr>
        <w:pStyle w:val="SourceCode"/>
      </w:pPr>
      <w:r>
        <w:t>// An outer constant: it is declared outside every function, so every</w:t>
      </w:r>
    </w:p>
    <w:p w14:paraId="7941978F" w14:textId="77777777" w:rsidR="00007A95" w:rsidRDefault="00E62CB7">
      <w:pPr>
        <w:pStyle w:val="SourceCode"/>
      </w:pPr>
      <w:r>
        <w:t>// function in this file can read it. Remember, a constant can never change</w:t>
      </w:r>
    </w:p>
    <w:p w14:paraId="64604F5E" w14:textId="77777777" w:rsidR="00007A95" w:rsidRDefault="00E62CB7">
      <w:pPr>
        <w:pStyle w:val="SourceCode"/>
      </w:pPr>
      <w:r>
        <w:t>// after it is set; the compiler stops a reassignment.</w:t>
      </w:r>
    </w:p>
    <w:p w14:paraId="5DD1C441" w14:textId="77777777" w:rsidR="00007A95" w:rsidRDefault="00E62CB7">
      <w:pPr>
        <w:pStyle w:val="SourceCode"/>
      </w:pPr>
      <w:r>
        <w:t>const int servicePort = 8443;</w:t>
      </w:r>
    </w:p>
    <w:p w14:paraId="5362DC29" w14:textId="77777777" w:rsidR="00007A95" w:rsidRDefault="00007A95">
      <w:pPr>
        <w:pStyle w:val="SourceCode"/>
      </w:pPr>
    </w:p>
    <w:p w14:paraId="12A4F5FA" w14:textId="77777777" w:rsidR="00007A95" w:rsidRDefault="00E62CB7">
      <w:pPr>
        <w:pStyle w:val="SourceCode"/>
      </w:pPr>
      <w:r>
        <w:t>// A function is a named group of instructions. Writing it out like this is</w:t>
      </w:r>
    </w:p>
    <w:p w14:paraId="5D7D2C92" w14:textId="77777777" w:rsidR="00007A95" w:rsidRDefault="00E62CB7">
      <w:pPr>
        <w:pStyle w:val="SourceCode"/>
      </w:pPr>
      <w:r>
        <w:t>// its definition. It is read from left to right:</w:t>
      </w:r>
    </w:p>
    <w:p w14:paraId="2623B216" w14:textId="77777777" w:rsidR="00007A95" w:rsidRDefault="00E62CB7">
      <w:pPr>
        <w:pStyle w:val="SourceCode"/>
      </w:pPr>
      <w:r>
        <w:t>//   std::string            the return type: the kind of value the function</w:t>
      </w:r>
    </w:p>
    <w:p w14:paraId="4273AFB0" w14:textId="77777777" w:rsidR="00007A95" w:rsidRDefault="00E62CB7">
      <w:pPr>
        <w:pStyle w:val="SourceCode"/>
      </w:pPr>
      <w:r>
        <w:t>//                          hands back, here text.</w:t>
      </w:r>
    </w:p>
    <w:p w14:paraId="6B27C787" w14:textId="77777777" w:rsidR="00007A95" w:rsidRDefault="00E62CB7">
      <w:pPr>
        <w:pStyle w:val="SourceCode"/>
      </w:pPr>
      <w:r>
        <w:t>//   buildServiceLabel      the function's name, used to call it.</w:t>
      </w:r>
    </w:p>
    <w:p w14:paraId="701E8904" w14:textId="77777777" w:rsidR="00007A95" w:rsidRDefault="00E62CB7">
      <w:pPr>
        <w:pStyle w:val="SourceCode"/>
      </w:pPr>
      <w:r>
        <w:t>//   (serviceName, ...)     the parameters: named inputs. Each one is a</w:t>
      </w:r>
    </w:p>
    <w:p w14:paraId="5E7B4BC6" w14:textId="77777777" w:rsidR="00007A95" w:rsidRDefault="00E62CB7">
      <w:pPr>
        <w:pStyle w:val="SourceCode"/>
      </w:pPr>
      <w:r>
        <w:t>//                          local variable that receives a value when the</w:t>
      </w:r>
    </w:p>
    <w:p w14:paraId="3B16C55E" w14:textId="77777777" w:rsidR="00007A95" w:rsidRDefault="00E62CB7">
      <w:pPr>
        <w:pStyle w:val="SourceCode"/>
      </w:pPr>
      <w:r>
        <w:t>//                          function is called.</w:t>
      </w:r>
    </w:p>
    <w:p w14:paraId="739E8A33" w14:textId="77777777" w:rsidR="00007A95" w:rsidRDefault="00E62CB7">
      <w:pPr>
        <w:pStyle w:val="SourceCode"/>
      </w:pPr>
      <w:r>
        <w:t>//   = "production"         a default value: a call that leaves out the</w:t>
      </w:r>
    </w:p>
    <w:p w14:paraId="2428CBAD" w14:textId="77777777" w:rsidR="00007A95" w:rsidRDefault="00E62CB7">
      <w:pPr>
        <w:pStyle w:val="SourceCode"/>
      </w:pPr>
      <w:r>
        <w:t>//                          second argument gets "production". A call that</w:t>
      </w:r>
    </w:p>
    <w:p w14:paraId="4C1A7D25" w14:textId="77777777" w:rsidR="00007A95" w:rsidRDefault="00E62CB7">
      <w:pPr>
        <w:pStyle w:val="SourceCode"/>
      </w:pPr>
      <w:r>
        <w:t>//                          passes one uses the value passed instead. A</w:t>
      </w:r>
    </w:p>
    <w:p w14:paraId="2F3FD15B" w14:textId="77777777" w:rsidR="00007A95" w:rsidRDefault="00E62CB7">
      <w:pPr>
        <w:pStyle w:val="SourceCode"/>
      </w:pPr>
      <w:r>
        <w:t>//                          parameter with a default comes after every</w:t>
      </w:r>
    </w:p>
    <w:p w14:paraId="3E4F4C87" w14:textId="77777777" w:rsidR="00007A95" w:rsidRDefault="00E62CB7">
      <w:pPr>
        <w:pStyle w:val="SourceCode"/>
      </w:pPr>
      <w:r>
        <w:t>//                          parameter without one. C and Go have no default</w:t>
      </w:r>
    </w:p>
    <w:p w14:paraId="0337A0ED" w14:textId="77777777" w:rsidR="00007A95" w:rsidRDefault="00E62CB7">
      <w:pPr>
        <w:pStyle w:val="SourceCode"/>
      </w:pPr>
      <w:r>
        <w:t>//                          values.</w:t>
      </w:r>
    </w:p>
    <w:p w14:paraId="08255B53" w14:textId="77777777" w:rsidR="00007A95" w:rsidRDefault="00E62CB7">
      <w:pPr>
        <w:pStyle w:val="SourceCode"/>
      </w:pPr>
      <w:r>
        <w:t>// C++ reads a file from top to bottom, so functions are written above main,</w:t>
      </w:r>
    </w:p>
    <w:p w14:paraId="1C2D2D9D" w14:textId="77777777" w:rsidR="00007A95" w:rsidRDefault="00E62CB7">
      <w:pPr>
        <w:pStyle w:val="SourceCode"/>
      </w:pPr>
      <w:r>
        <w:t>// which calls them.</w:t>
      </w:r>
    </w:p>
    <w:p w14:paraId="0C3B9BD2" w14:textId="77777777" w:rsidR="00007A95" w:rsidRDefault="00E62CB7">
      <w:pPr>
        <w:pStyle w:val="SourceCode"/>
      </w:pPr>
      <w:r>
        <w:t>std::string buildServiceLabel(std::string serviceName,</w:t>
      </w:r>
    </w:p>
    <w:p w14:paraId="65D58FEE" w14:textId="77777777" w:rsidR="00007A95" w:rsidRDefault="00E62CB7">
      <w:pPr>
        <w:pStyle w:val="SourceCode"/>
      </w:pPr>
      <w:r>
        <w:t xml:space="preserve">                              std::string environment = "production") {</w:t>
      </w:r>
    </w:p>
    <w:p w14:paraId="4CFF8E57" w14:textId="77777777" w:rsidR="00007A95" w:rsidRDefault="00E62CB7">
      <w:pPr>
        <w:pStyle w:val="SourceCode"/>
      </w:pPr>
      <w:r>
        <w:t xml:space="preserve">    // serviceLabel is a local variable: it is created inside this function,</w:t>
      </w:r>
    </w:p>
    <w:p w14:paraId="03047EEB" w14:textId="77777777" w:rsidR="00007A95" w:rsidRDefault="00E62CB7">
      <w:pPr>
        <w:pStyle w:val="SourceCode"/>
      </w:pPr>
      <w:r>
        <w:t xml:space="preserve">    // exists only while the function runs, and no other function can use</w:t>
      </w:r>
    </w:p>
    <w:p w14:paraId="5E85B2A5" w14:textId="77777777" w:rsidR="00007A95" w:rsidRDefault="00E62CB7">
      <w:pPr>
        <w:pStyle w:val="SourceCode"/>
      </w:pPr>
      <w:r>
        <w:t xml:space="preserve">    // its name. Remember, + joins pieces of text into one new std::string,</w:t>
      </w:r>
    </w:p>
    <w:p w14:paraId="4A234367" w14:textId="77777777" w:rsidR="00007A95" w:rsidRDefault="00E62CB7">
      <w:pPr>
        <w:pStyle w:val="SourceCode"/>
      </w:pPr>
      <w:r>
        <w:t xml:space="preserve">    // such as inventory-api (staging); Volume 1, Chapter 2, Lesson 2.6:</w:t>
      </w:r>
    </w:p>
    <w:p w14:paraId="45DDA0A2" w14:textId="77777777" w:rsidR="00007A95" w:rsidRDefault="00E62CB7">
      <w:pPr>
        <w:pStyle w:val="SourceCode"/>
      </w:pPr>
      <w:r>
        <w:t xml:space="preserve">    // Strings teaches more ways to build text.</w:t>
      </w:r>
    </w:p>
    <w:p w14:paraId="62683500" w14:textId="77777777" w:rsidR="00007A95" w:rsidRDefault="00E62CB7">
      <w:pPr>
        <w:pStyle w:val="SourceCode"/>
      </w:pPr>
      <w:r>
        <w:t xml:space="preserve">    std::string serviceLabel = serviceName + " (" + environment + ")";</w:t>
      </w:r>
    </w:p>
    <w:p w14:paraId="52C62C26" w14:textId="77777777" w:rsidR="00007A95" w:rsidRDefault="00007A95">
      <w:pPr>
        <w:pStyle w:val="SourceCode"/>
      </w:pPr>
    </w:p>
    <w:p w14:paraId="17987DE8" w14:textId="77777777" w:rsidR="00007A95" w:rsidRDefault="00E62CB7">
      <w:pPr>
        <w:pStyle w:val="SourceCode"/>
      </w:pPr>
      <w:r>
        <w:t xml:space="preserve">    // return hands a value back to the caller and ends the function.</w:t>
      </w:r>
    </w:p>
    <w:p w14:paraId="5022E76D" w14:textId="77777777" w:rsidR="00007A95" w:rsidRDefault="00E62CB7">
      <w:pPr>
        <w:pStyle w:val="SourceCode"/>
      </w:pPr>
      <w:r>
        <w:t xml:space="preserve">    return serviceLabel;</w:t>
      </w:r>
    </w:p>
    <w:p w14:paraId="661518A3" w14:textId="77777777" w:rsidR="00007A95" w:rsidRDefault="00E62CB7">
      <w:pPr>
        <w:pStyle w:val="SourceCode"/>
      </w:pPr>
      <w:r>
        <w:t>}</w:t>
      </w:r>
    </w:p>
    <w:p w14:paraId="525F0F76" w14:textId="77777777" w:rsidR="00007A95" w:rsidRDefault="00007A95">
      <w:pPr>
        <w:pStyle w:val="SourceCode"/>
      </w:pPr>
    </w:p>
    <w:p w14:paraId="23E11170" w14:textId="77777777" w:rsidR="00007A95" w:rsidRDefault="00E62CB7">
      <w:pPr>
        <w:pStyle w:val="SourceCode"/>
      </w:pPr>
      <w:r>
        <w:t>// This function returns an int, a whole number. Its two parameters bring</w:t>
      </w:r>
    </w:p>
    <w:p w14:paraId="0C66BAED" w14:textId="77777777" w:rsidR="00007A95" w:rsidRDefault="00E62CB7">
      <w:pPr>
        <w:pStyle w:val="SourceCode"/>
      </w:pPr>
      <w:r>
        <w:t>// in the replica count and how many requests one replica can handle.</w:t>
      </w:r>
    </w:p>
    <w:p w14:paraId="5C1DC347" w14:textId="77777777" w:rsidR="00007A95" w:rsidRDefault="00E62CB7">
      <w:pPr>
        <w:pStyle w:val="SourceCode"/>
      </w:pPr>
      <w:r>
        <w:t>int calculateTotalCapacity(int replicaCount, int requestsPerReplica) {</w:t>
      </w:r>
    </w:p>
    <w:p w14:paraId="7CD968EF" w14:textId="77777777" w:rsidR="00007A95" w:rsidRDefault="00E62CB7">
      <w:pPr>
        <w:pStyle w:val="SourceCode"/>
      </w:pPr>
      <w:r>
        <w:t xml:space="preserve">    // totalRequests is a local variable, like serviceLabel above.</w:t>
      </w:r>
    </w:p>
    <w:p w14:paraId="3B9B997A" w14:textId="77777777" w:rsidR="00007A95" w:rsidRDefault="00E62CB7">
      <w:pPr>
        <w:pStyle w:val="SourceCode"/>
      </w:pPr>
      <w:r>
        <w:t xml:space="preserve">    // * multiplies two numbers.</w:t>
      </w:r>
    </w:p>
    <w:p w14:paraId="5B5BB283" w14:textId="77777777" w:rsidR="00007A95" w:rsidRDefault="00E62CB7">
      <w:pPr>
        <w:pStyle w:val="SourceCode"/>
      </w:pPr>
      <w:r>
        <w:t xml:space="preserve">    int totalRequests = replicaCount * requestsPerReplica;</w:t>
      </w:r>
    </w:p>
    <w:p w14:paraId="67DC3995" w14:textId="77777777" w:rsidR="00007A95" w:rsidRDefault="00007A95">
      <w:pPr>
        <w:pStyle w:val="SourceCode"/>
      </w:pPr>
    </w:p>
    <w:p w14:paraId="0699FBD9" w14:textId="77777777" w:rsidR="00007A95" w:rsidRDefault="00E62CB7">
      <w:pPr>
        <w:pStyle w:val="SourceCode"/>
      </w:pPr>
      <w:r>
        <w:t xml:space="preserve">    // The value leaves through return. The caller receives the number</w:t>
      </w:r>
    </w:p>
    <w:p w14:paraId="5C5F6AD4" w14:textId="77777777" w:rsidR="00007A95" w:rsidRDefault="00E62CB7">
      <w:pPr>
        <w:pStyle w:val="SourceCode"/>
      </w:pPr>
      <w:r>
        <w:t xml:space="preserve">    // (750 for staging), not the variable totalRequests itself.</w:t>
      </w:r>
    </w:p>
    <w:p w14:paraId="53922D4B" w14:textId="77777777" w:rsidR="00007A95" w:rsidRDefault="00E62CB7">
      <w:pPr>
        <w:pStyle w:val="SourceCode"/>
      </w:pPr>
      <w:r>
        <w:t xml:space="preserve">    return totalRequests;</w:t>
      </w:r>
    </w:p>
    <w:p w14:paraId="29E06DC4" w14:textId="77777777" w:rsidR="00007A95" w:rsidRDefault="00E62CB7">
      <w:pPr>
        <w:pStyle w:val="SourceCode"/>
      </w:pPr>
      <w:r>
        <w:t>}</w:t>
      </w:r>
    </w:p>
    <w:p w14:paraId="21DFB1AD" w14:textId="77777777" w:rsidR="00007A95" w:rsidRDefault="00007A95">
      <w:pPr>
        <w:pStyle w:val="SourceCode"/>
      </w:pPr>
    </w:p>
    <w:p w14:paraId="1DAFF98A" w14:textId="77777777" w:rsidR="00007A95" w:rsidRDefault="00E62CB7">
      <w:pPr>
        <w:pStyle w:val="SourceCode"/>
      </w:pPr>
      <w:r>
        <w:t>// void as the return type means this function returns nothing. Its job is</w:t>
      </w:r>
    </w:p>
    <w:p w14:paraId="0304E5C0" w14:textId="77777777" w:rsidR="00007A95" w:rsidRDefault="00E62CB7">
      <w:pPr>
        <w:pStyle w:val="SourceCode"/>
      </w:pPr>
      <w:r>
        <w:t>// to print, so it needs no return line; it ends at its closing brace.</w:t>
      </w:r>
    </w:p>
    <w:p w14:paraId="6DEE9638" w14:textId="77777777" w:rsidR="00007A95" w:rsidRDefault="00E62CB7">
      <w:pPr>
        <w:pStyle w:val="SourceCode"/>
      </w:pPr>
      <w:r>
        <w:t>void displaySummary(std::string serviceLabel, int replicaCount,</w:t>
      </w:r>
    </w:p>
    <w:p w14:paraId="7505C746" w14:textId="77777777" w:rsidR="00007A95" w:rsidRDefault="00E62CB7">
      <w:pPr>
        <w:pStyle w:val="SourceCode"/>
      </w:pPr>
      <w:r>
        <w:t xml:space="preserve">                    int totalCapacity) {</w:t>
      </w:r>
    </w:p>
    <w:p w14:paraId="79BAAC9B" w14:textId="77777777" w:rsidR="00007A95" w:rsidRDefault="00E62CB7">
      <w:pPr>
        <w:pStyle w:val="SourceCode"/>
      </w:pPr>
      <w:r>
        <w:t xml:space="preserve">    // Remember, &lt;&lt; sends each piece to std::cout in order.</w:t>
      </w:r>
    </w:p>
    <w:p w14:paraId="097CB0F8" w14:textId="77777777" w:rsidR="00007A95" w:rsidRDefault="00E62CB7">
      <w:pPr>
        <w:pStyle w:val="SourceCode"/>
      </w:pPr>
      <w:r>
        <w:t xml:space="preserve">    std::cout &lt;&lt; "Configuration Summary\n";</w:t>
      </w:r>
    </w:p>
    <w:p w14:paraId="0F9DDAE9" w14:textId="77777777" w:rsidR="00007A95" w:rsidRDefault="00E62CB7">
      <w:pPr>
        <w:pStyle w:val="SourceCode"/>
      </w:pPr>
      <w:r>
        <w:t xml:space="preserve">    std::cout &lt;&lt; "Service Label: " &lt;&lt; serviceLabel &lt;&lt; '\n';</w:t>
      </w:r>
    </w:p>
    <w:p w14:paraId="35E3D4B1" w14:textId="77777777" w:rsidR="00007A95" w:rsidRDefault="00E62CB7">
      <w:pPr>
        <w:pStyle w:val="SourceCode"/>
      </w:pPr>
      <w:r>
        <w:t xml:space="preserve">    // servicePort is not a parameter: this function reads the outer</w:t>
      </w:r>
    </w:p>
    <w:p w14:paraId="00635F0D" w14:textId="77777777" w:rsidR="00007A95" w:rsidRDefault="00E62CB7">
      <w:pPr>
        <w:pStyle w:val="SourceCode"/>
      </w:pPr>
      <w:r>
        <w:t xml:space="preserve">    // constant directly, because it was declared outside every function.</w:t>
      </w:r>
    </w:p>
    <w:p w14:paraId="7F42138A" w14:textId="77777777" w:rsidR="00007A95" w:rsidRDefault="00E62CB7">
      <w:pPr>
        <w:pStyle w:val="SourceCode"/>
      </w:pPr>
      <w:r>
        <w:t xml:space="preserve">    std::cout &lt;&lt; "Service Port: " &lt;&lt; servicePort &lt;&lt; '\n';</w:t>
      </w:r>
    </w:p>
    <w:p w14:paraId="24F4A094" w14:textId="77777777" w:rsidR="00007A95" w:rsidRDefault="00E62CB7">
      <w:pPr>
        <w:pStyle w:val="SourceCode"/>
      </w:pPr>
      <w:r>
        <w:t xml:space="preserve">    std::cout &lt;&lt; "Replica Count: " &lt;&lt; replicaCount &lt;&lt; '\n';</w:t>
      </w:r>
    </w:p>
    <w:p w14:paraId="57C110FA" w14:textId="77777777" w:rsidR="00007A95" w:rsidRDefault="00E62CB7">
      <w:pPr>
        <w:pStyle w:val="SourceCode"/>
      </w:pPr>
      <w:r>
        <w:t xml:space="preserve">    std::cout &lt;&lt; "Total Capacity: " &lt;&lt; totalCapacity</w:t>
      </w:r>
    </w:p>
    <w:p w14:paraId="24B51E0A" w14:textId="77777777" w:rsidR="00007A95" w:rsidRDefault="00E62CB7">
      <w:pPr>
        <w:pStyle w:val="SourceCode"/>
      </w:pPr>
      <w:r>
        <w:t xml:space="preserve">              &lt;&lt; " requests per second\n";</w:t>
      </w:r>
    </w:p>
    <w:p w14:paraId="534E2998" w14:textId="77777777" w:rsidR="00007A95" w:rsidRDefault="00E62CB7">
      <w:pPr>
        <w:pStyle w:val="SourceCode"/>
      </w:pPr>
      <w:r>
        <w:t>}</w:t>
      </w:r>
    </w:p>
    <w:p w14:paraId="789E7C64" w14:textId="77777777" w:rsidR="00007A95" w:rsidRDefault="00007A95">
      <w:pPr>
        <w:pStyle w:val="SourceCode"/>
      </w:pPr>
    </w:p>
    <w:p w14:paraId="7316EFCD" w14:textId="77777777" w:rsidR="00007A95" w:rsidRDefault="00E62CB7">
      <w:pPr>
        <w:pStyle w:val="SourceCode"/>
      </w:pPr>
      <w:r>
        <w:t>// Remember, the program starts at main; returning 0 tells the terminal it</w:t>
      </w:r>
    </w:p>
    <w:p w14:paraId="51FA85D4" w14:textId="77777777" w:rsidR="00007A95" w:rsidRDefault="00E62CB7">
      <w:pPr>
        <w:pStyle w:val="SourceCode"/>
      </w:pPr>
      <w:r>
        <w:t>// succeeded. main is a function too, and these are its local variables.</w:t>
      </w:r>
    </w:p>
    <w:p w14:paraId="12ED07AF" w14:textId="77777777" w:rsidR="00007A95" w:rsidRDefault="00E62CB7">
      <w:pPr>
        <w:pStyle w:val="SourceCode"/>
      </w:pPr>
      <w:r>
        <w:t>int main() {</w:t>
      </w:r>
    </w:p>
    <w:p w14:paraId="2A4C8D1B" w14:textId="77777777" w:rsidR="00007A95" w:rsidRDefault="00E62CB7">
      <w:pPr>
        <w:pStyle w:val="SourceCode"/>
      </w:pPr>
      <w:r>
        <w:t xml:space="preserve">    // Remember, a variable is a named place for one value; declaring</w:t>
      </w:r>
    </w:p>
    <w:p w14:paraId="55CE180E" w14:textId="77777777" w:rsidR="00007A95" w:rsidRDefault="00E62CB7">
      <w:pPr>
        <w:pStyle w:val="SourceCode"/>
      </w:pPr>
      <w:r>
        <w:t xml:space="preserve">    // creates it and initializing gives it a first value.</w:t>
      </w:r>
    </w:p>
    <w:p w14:paraId="5E7DA35B" w14:textId="77777777" w:rsidR="00007A95" w:rsidRDefault="00E62CB7">
      <w:pPr>
        <w:pStyle w:val="SourceCode"/>
      </w:pPr>
      <w:r>
        <w:t xml:space="preserve">    std::string serviceName = "inventory-api";</w:t>
      </w:r>
    </w:p>
    <w:p w14:paraId="14F0C4D6" w14:textId="77777777" w:rsidR="00007A95" w:rsidRDefault="00E62CB7">
      <w:pPr>
        <w:pStyle w:val="SourceCode"/>
      </w:pPr>
      <w:r>
        <w:t xml:space="preserve">    std::string environment = "staging";</w:t>
      </w:r>
    </w:p>
    <w:p w14:paraId="73BBF2FF" w14:textId="77777777" w:rsidR="00007A95" w:rsidRDefault="00E62CB7">
      <w:pPr>
        <w:pStyle w:val="SourceCode"/>
      </w:pPr>
      <w:r>
        <w:t xml:space="preserve">    int replicaCount = 3;</w:t>
      </w:r>
    </w:p>
    <w:p w14:paraId="0C6615C1" w14:textId="77777777" w:rsidR="00007A95" w:rsidRDefault="00E62CB7">
      <w:pPr>
        <w:pStyle w:val="SourceCode"/>
      </w:pPr>
      <w:r>
        <w:t xml:space="preserve">    const int requestsPerReplica = 250;</w:t>
      </w:r>
    </w:p>
    <w:p w14:paraId="435D3CFE" w14:textId="77777777" w:rsidR="00007A95" w:rsidRDefault="00007A95">
      <w:pPr>
        <w:pStyle w:val="SourceCode"/>
      </w:pPr>
    </w:p>
    <w:p w14:paraId="6AF9B8BC" w14:textId="77777777" w:rsidR="00007A95" w:rsidRDefault="00E62CB7">
      <w:pPr>
        <w:pStyle w:val="SourceCode"/>
      </w:pPr>
      <w:r>
        <w:t xml:space="preserve">    // Calling a function: write its name, then the arguments in</w:t>
      </w:r>
    </w:p>
    <w:p w14:paraId="0930E3AF" w14:textId="77777777" w:rsidR="00007A95" w:rsidRDefault="00E62CB7">
      <w:pPr>
        <w:pStyle w:val="SourceCode"/>
      </w:pPr>
      <w:r>
        <w:t xml:space="preserve">    // parentheses. An argument is the value handed to a parameter, in the</w:t>
      </w:r>
    </w:p>
    <w:p w14:paraId="339B6CE5" w14:textId="77777777" w:rsidR="00007A95" w:rsidRDefault="00E62CB7">
      <w:pPr>
        <w:pStyle w:val="SourceCode"/>
      </w:pPr>
      <w:r>
        <w:t xml:space="preserve">    // same order: serviceName goes to the first parameter, environment to</w:t>
      </w:r>
    </w:p>
    <w:p w14:paraId="6CAD4922" w14:textId="77777777" w:rsidR="00007A95" w:rsidRDefault="00E62CB7">
      <w:pPr>
        <w:pStyle w:val="SourceCode"/>
      </w:pPr>
      <w:r>
        <w:t xml:space="preserve">    // the second. The function runs, and its returned value is stored in</w:t>
      </w:r>
    </w:p>
    <w:p w14:paraId="4EDB832E" w14:textId="77777777" w:rsidR="00007A95" w:rsidRDefault="00E62CB7">
      <w:pPr>
        <w:pStyle w:val="SourceCode"/>
      </w:pPr>
      <w:r>
        <w:t xml:space="preserve">    // a variable here in main so it can be used later.</w:t>
      </w:r>
    </w:p>
    <w:p w14:paraId="56444FDB" w14:textId="77777777" w:rsidR="00007A95" w:rsidRDefault="00E62CB7">
      <w:pPr>
        <w:pStyle w:val="SourceCode"/>
      </w:pPr>
      <w:r>
        <w:t xml:space="preserve">    // The replicaCount in main and the parameter replicaCount are separate:</w:t>
      </w:r>
    </w:p>
    <w:p w14:paraId="15B85DBA" w14:textId="77777777" w:rsidR="00007A95" w:rsidRDefault="00E62CB7">
      <w:pPr>
        <w:pStyle w:val="SourceCode"/>
      </w:pPr>
      <w:r>
        <w:t xml:space="preserve">    // the parameter only receives a copy of the value.</w:t>
      </w:r>
    </w:p>
    <w:p w14:paraId="5CF061E4" w14:textId="77777777" w:rsidR="00007A95" w:rsidRDefault="00E62CB7">
      <w:pPr>
        <w:pStyle w:val="SourceCode"/>
      </w:pPr>
      <w:r>
        <w:t xml:space="preserve">    std::string serviceLabel = buildServiceLabel(serviceName, environment);</w:t>
      </w:r>
    </w:p>
    <w:p w14:paraId="0CE83FF2" w14:textId="77777777" w:rsidR="00007A95" w:rsidRDefault="00E62CB7">
      <w:pPr>
        <w:pStyle w:val="SourceCode"/>
      </w:pPr>
      <w:r>
        <w:t xml:space="preserve">    int totalCapacity = calculateTotalCapacity(replicaCount,</w:t>
      </w:r>
    </w:p>
    <w:p w14:paraId="44E9F1C4" w14:textId="77777777" w:rsidR="00007A95" w:rsidRDefault="00E62CB7">
      <w:pPr>
        <w:pStyle w:val="SourceCode"/>
      </w:pPr>
      <w:r>
        <w:t xml:space="preserve">                                               requestsPerReplica);</w:t>
      </w:r>
    </w:p>
    <w:p w14:paraId="5DECD7A6" w14:textId="77777777" w:rsidR="00007A95" w:rsidRDefault="00007A95">
      <w:pPr>
        <w:pStyle w:val="SourceCode"/>
      </w:pPr>
    </w:p>
    <w:p w14:paraId="6219E746" w14:textId="77777777" w:rsidR="00007A95" w:rsidRDefault="00E62CB7">
      <w:pPr>
        <w:pStyle w:val="SourceCode"/>
      </w:pPr>
      <w:r>
        <w:t xml:space="preserve">    // displaySummary receives the stored values as its arguments. It</w:t>
      </w:r>
    </w:p>
    <w:p w14:paraId="16CA5ED2" w14:textId="77777777" w:rsidR="00007A95" w:rsidRDefault="00E62CB7">
      <w:pPr>
        <w:pStyle w:val="SourceCode"/>
      </w:pPr>
      <w:r>
        <w:t xml:space="preserve">    // returns nothing, so there is nothing to store.</w:t>
      </w:r>
    </w:p>
    <w:p w14:paraId="6CA45176" w14:textId="77777777" w:rsidR="00007A95" w:rsidRDefault="00E62CB7">
      <w:pPr>
        <w:pStyle w:val="SourceCode"/>
      </w:pPr>
      <w:r>
        <w:t xml:space="preserve">    displaySummary(serviceLabel, replicaCount, totalCapacity);</w:t>
      </w:r>
    </w:p>
    <w:p w14:paraId="76D61E64" w14:textId="77777777" w:rsidR="00007A95" w:rsidRDefault="00007A95">
      <w:pPr>
        <w:pStyle w:val="SourceCode"/>
      </w:pPr>
    </w:p>
    <w:p w14:paraId="0F58CC5B" w14:textId="77777777" w:rsidR="00007A95" w:rsidRDefault="00E62CB7">
      <w:pPr>
        <w:pStyle w:val="SourceCode"/>
      </w:pPr>
      <w:r>
        <w:t xml:space="preserve">    // Remember, = stores a new value in an existing variable and replaces</w:t>
      </w:r>
    </w:p>
    <w:p w14:paraId="5CA4736F" w14:textId="77777777" w:rsidR="00007A95" w:rsidRDefault="00E62CB7">
      <w:pPr>
        <w:pStyle w:val="SourceCode"/>
      </w:pPr>
      <w:r>
        <w:t xml:space="preserve">    // the old one. The same three functions are then called again with</w:t>
      </w:r>
    </w:p>
    <w:p w14:paraId="2BED41E4" w14:textId="77777777" w:rsidR="00007A95" w:rsidRDefault="00E62CB7">
      <w:pPr>
        <w:pStyle w:val="SourceCode"/>
      </w:pPr>
      <w:r>
        <w:t xml:space="preserve">    // the new values: the instructions are written once and reused.</w:t>
      </w:r>
    </w:p>
    <w:p w14:paraId="48059621" w14:textId="77777777" w:rsidR="00007A95" w:rsidRDefault="00E62CB7">
      <w:pPr>
        <w:pStyle w:val="SourceCode"/>
      </w:pPr>
      <w:r>
        <w:t xml:space="preserve">    // This call passes only serviceName, so environment gets its default</w:t>
      </w:r>
    </w:p>
    <w:p w14:paraId="195D42B6" w14:textId="77777777" w:rsidR="00007A95" w:rsidRDefault="00E62CB7">
      <w:pPr>
        <w:pStyle w:val="SourceCode"/>
      </w:pPr>
      <w:r>
        <w:t xml:space="preserve">    // value, "production".</w:t>
      </w:r>
    </w:p>
    <w:p w14:paraId="29D507FA" w14:textId="77777777" w:rsidR="00007A95" w:rsidRDefault="00E62CB7">
      <w:pPr>
        <w:pStyle w:val="SourceCode"/>
      </w:pPr>
      <w:r>
        <w:t xml:space="preserve">    replicaCount = 4;</w:t>
      </w:r>
    </w:p>
    <w:p w14:paraId="6C9FBCB6" w14:textId="77777777" w:rsidR="00007A95" w:rsidRDefault="00E62CB7">
      <w:pPr>
        <w:pStyle w:val="SourceCode"/>
      </w:pPr>
      <w:r>
        <w:t xml:space="preserve">    serviceLabel = buildServiceLabel(serviceName);</w:t>
      </w:r>
    </w:p>
    <w:p w14:paraId="4717897A" w14:textId="77777777" w:rsidR="00007A95" w:rsidRDefault="00E62CB7">
      <w:pPr>
        <w:pStyle w:val="SourceCode"/>
      </w:pPr>
      <w:r>
        <w:t xml:space="preserve">    totalCapacity = calculateTotalCapacity(replicaCount, requestsPerReplica);</w:t>
      </w:r>
    </w:p>
    <w:p w14:paraId="6D01F4CB" w14:textId="77777777" w:rsidR="00007A95" w:rsidRDefault="00E62CB7">
      <w:pPr>
        <w:pStyle w:val="SourceCode"/>
        <w:keepNext/>
      </w:pPr>
      <w:r>
        <w:t xml:space="preserve">    displaySummary(serviceLabel, replicaCount, totalCapacity);</w:t>
      </w:r>
    </w:p>
    <w:p w14:paraId="7F190A07" w14:textId="77777777" w:rsidR="00007A95" w:rsidRDefault="00007A95">
      <w:pPr>
        <w:pStyle w:val="SourceCode"/>
        <w:keepNext/>
      </w:pPr>
    </w:p>
    <w:p w14:paraId="7EA2992A" w14:textId="77777777" w:rsidR="00007A95" w:rsidRDefault="00E62CB7">
      <w:pPr>
        <w:pStyle w:val="SourceCode"/>
        <w:keepNext/>
      </w:pPr>
      <w:r>
        <w:t xml:space="preserve">    return 0;</w:t>
      </w:r>
    </w:p>
    <w:p w14:paraId="3EDACC61" w14:textId="77777777" w:rsidR="00007A95" w:rsidRDefault="00E62CB7">
      <w:pPr>
        <w:pStyle w:val="SourceCode"/>
      </w:pPr>
      <w:r>
        <w:t>}</w:t>
      </w:r>
    </w:p>
    <w:p w14:paraId="6ADF8345" w14:textId="77777777" w:rsidR="00007A95" w:rsidRDefault="00007A95">
      <w:pPr>
        <w:keepNext/>
      </w:pPr>
    </w:p>
    <w:p w14:paraId="1BBBECB3" w14:textId="77777777" w:rsidR="00007A95" w:rsidRDefault="00E62CB7">
      <w:pPr>
        <w:pStyle w:val="Heading3"/>
      </w:pPr>
      <w:r>
        <w:t>Windows PowerShell Basic Build and Run</w:t>
      </w:r>
    </w:p>
    <w:p w14:paraId="1374419B" w14:textId="77777777" w:rsidR="00007A95" w:rsidRDefault="00E62CB7">
      <w:pPr>
        <w:pStyle w:val="CommandBlock"/>
        <w:keepNext/>
      </w:pPr>
      <w:r>
        <w:t>g++ -std=c++20 -Wall -Wextra -Wpedantic -Werror .\cpp\basic_functions.cpp `</w:t>
      </w:r>
    </w:p>
    <w:p w14:paraId="6E05A216" w14:textId="77777777" w:rsidR="00007A95" w:rsidRDefault="00E62CB7">
      <w:pPr>
        <w:pStyle w:val="CommandBlock"/>
        <w:keepNext/>
      </w:pPr>
      <w:r>
        <w:t xml:space="preserve">    -o .\cpp\basic-functions.exe</w:t>
      </w:r>
    </w:p>
    <w:p w14:paraId="69280A78" w14:textId="77777777" w:rsidR="00007A95" w:rsidRDefault="00E62CB7">
      <w:pPr>
        <w:pStyle w:val="CommandBlock"/>
      </w:pPr>
      <w:r>
        <w:t>.\cpp\basic-functions.exe</w:t>
      </w:r>
    </w:p>
    <w:p w14:paraId="40268DC3" w14:textId="77777777" w:rsidR="00007A95" w:rsidRDefault="00007A95">
      <w:pPr>
        <w:keepNext/>
      </w:pPr>
    </w:p>
    <w:p w14:paraId="22194876" w14:textId="77777777" w:rsidR="00007A95" w:rsidRDefault="00E62CB7">
      <w:pPr>
        <w:pStyle w:val="Heading3"/>
      </w:pPr>
      <w:r>
        <w:t>Linux or macOS Basic Build and Run</w:t>
      </w:r>
    </w:p>
    <w:p w14:paraId="3EFD8972" w14:textId="77777777" w:rsidR="00007A95" w:rsidRDefault="00E62CB7">
      <w:pPr>
        <w:pStyle w:val="CommandBlock"/>
        <w:keepNext/>
      </w:pPr>
      <w:r>
        <w:t>g++ -std=c++20 -Wall -Wextra -Wpedantic -Werror ./cpp/basic_functions.cpp \</w:t>
      </w:r>
    </w:p>
    <w:p w14:paraId="1F8EA532" w14:textId="77777777" w:rsidR="00007A95" w:rsidRDefault="00E62CB7">
      <w:pPr>
        <w:pStyle w:val="CommandBlock"/>
        <w:keepNext/>
      </w:pPr>
      <w:r>
        <w:t xml:space="preserve">    -o ./cpp/basic-functions</w:t>
      </w:r>
    </w:p>
    <w:p w14:paraId="3E642D48" w14:textId="77777777" w:rsidR="00007A95" w:rsidRDefault="00E62CB7">
      <w:pPr>
        <w:pStyle w:val="CommandBlock"/>
      </w:pPr>
      <w:r>
        <w:t>./cpp/basic-functions</w:t>
      </w:r>
    </w:p>
    <w:p w14:paraId="2429ECE3" w14:textId="77777777" w:rsidR="00007A95" w:rsidRDefault="00007A95">
      <w:pPr>
        <w:keepNext/>
      </w:pPr>
    </w:p>
    <w:p w14:paraId="7771901C" w14:textId="77777777" w:rsidR="00007A95" w:rsidRDefault="00E62CB7">
      <w:pPr>
        <w:pStyle w:val="Heading3"/>
      </w:pPr>
      <w:r>
        <w:t>Check Your Results</w:t>
      </w:r>
    </w:p>
    <w:p w14:paraId="5AB28598" w14:textId="77777777" w:rsidR="00007A95" w:rsidRDefault="00E62CB7">
      <w:pPr>
        <w:keepNext/>
      </w:pPr>
      <w:r>
        <w:t>Compare the output with the lines below. The program itself must print exactly these ten lines, with the same spelling, spacing, and capitalization.</w:t>
      </w:r>
    </w:p>
    <w:p w14:paraId="0DBC0924" w14:textId="77777777" w:rsidR="00007A95" w:rsidRDefault="00007A95">
      <w:pPr>
        <w:keepNext/>
      </w:pPr>
    </w:p>
    <w:p w14:paraId="01B7534B" w14:textId="77777777" w:rsidR="00007A95" w:rsidRDefault="00E62CB7">
      <w:pPr>
        <w:pStyle w:val="RequiredOutput"/>
        <w:keepNext/>
      </w:pPr>
      <w:r>
        <w:t>Configuration Summary</w:t>
      </w:r>
    </w:p>
    <w:p w14:paraId="710313F9" w14:textId="77777777" w:rsidR="00007A95" w:rsidRDefault="00E62CB7">
      <w:pPr>
        <w:pStyle w:val="RequiredOutput"/>
        <w:keepNext/>
      </w:pPr>
      <w:r>
        <w:t>Service Label: inventory-api (staging)</w:t>
      </w:r>
    </w:p>
    <w:p w14:paraId="1E222C5A" w14:textId="77777777" w:rsidR="00007A95" w:rsidRDefault="00E62CB7">
      <w:pPr>
        <w:pStyle w:val="RequiredOutput"/>
        <w:keepNext/>
      </w:pPr>
      <w:r>
        <w:t>Service Port: 8443</w:t>
      </w:r>
    </w:p>
    <w:p w14:paraId="200C2AAD" w14:textId="77777777" w:rsidR="00007A95" w:rsidRDefault="00E62CB7">
      <w:pPr>
        <w:pStyle w:val="RequiredOutput"/>
        <w:keepNext/>
      </w:pPr>
      <w:r>
        <w:t>Replica Count: 3</w:t>
      </w:r>
    </w:p>
    <w:p w14:paraId="0DCDE83F" w14:textId="77777777" w:rsidR="00007A95" w:rsidRDefault="00E62CB7">
      <w:pPr>
        <w:pStyle w:val="RequiredOutput"/>
        <w:keepNext/>
      </w:pPr>
      <w:r>
        <w:t>Total Capacity: 750 requests per second</w:t>
      </w:r>
    </w:p>
    <w:p w14:paraId="2F53719C" w14:textId="77777777" w:rsidR="00007A95" w:rsidRDefault="00E62CB7">
      <w:pPr>
        <w:pStyle w:val="RequiredOutput"/>
        <w:keepNext/>
      </w:pPr>
      <w:r>
        <w:t>Configuration Summary</w:t>
      </w:r>
    </w:p>
    <w:p w14:paraId="2F3A3468" w14:textId="77777777" w:rsidR="00007A95" w:rsidRDefault="00E62CB7">
      <w:pPr>
        <w:pStyle w:val="RequiredOutput"/>
        <w:keepNext/>
      </w:pPr>
      <w:r>
        <w:t>Service Label: inventory-api (production)</w:t>
      </w:r>
    </w:p>
    <w:p w14:paraId="66F93F3D" w14:textId="77777777" w:rsidR="00007A95" w:rsidRDefault="00E62CB7">
      <w:pPr>
        <w:pStyle w:val="RequiredOutput"/>
        <w:keepNext/>
      </w:pPr>
      <w:r>
        <w:t>Service Port: 8443</w:t>
      </w:r>
    </w:p>
    <w:p w14:paraId="02FBEF9D" w14:textId="77777777" w:rsidR="00007A95" w:rsidRDefault="00E62CB7">
      <w:pPr>
        <w:pStyle w:val="RequiredOutput"/>
        <w:keepNext/>
      </w:pPr>
      <w:r>
        <w:t>Replica Count: 4</w:t>
      </w:r>
    </w:p>
    <w:p w14:paraId="16241575" w14:textId="77777777" w:rsidR="00007A95" w:rsidRDefault="00E62CB7">
      <w:pPr>
        <w:pStyle w:val="RequiredOutput"/>
      </w:pPr>
      <w:r>
        <w:t>Total Capacity: 1000 requests per second</w:t>
      </w:r>
    </w:p>
    <w:p w14:paraId="0157DE8F" w14:textId="77777777" w:rsidR="00007A95" w:rsidRDefault="00007A95">
      <w:pPr>
        <w:keepNext/>
      </w:pPr>
    </w:p>
    <w:p w14:paraId="2301CF25" w14:textId="77777777" w:rsidR="00007A95" w:rsidRDefault="00E62CB7">
      <w:pPr>
        <w:pStyle w:val="ListBullet"/>
      </w:pPr>
      <w:r>
        <w:t>Configuration Summary appears twice because main calls displaySummary twice: the same instructions run once for each environment.</w:t>
      </w:r>
    </w:p>
    <w:p w14:paraId="177484F4" w14:textId="77777777" w:rsidR="00007A95" w:rsidRDefault="00E62CB7">
      <w:pPr>
        <w:pStyle w:val="ListBullet"/>
      </w:pPr>
      <w:r>
        <w:t>Service Label shows inventory-api (staging), then inventory-api (production): buildServiceLabel joined its two parameters and returned the label.</w:t>
      </w:r>
    </w:p>
    <w:p w14:paraId="6C1D40B1" w14:textId="77777777" w:rsidR="00007A95" w:rsidRDefault="00E62CB7">
      <w:pPr>
        <w:pStyle w:val="ListBullet"/>
      </w:pPr>
      <w:r>
        <w:t>The second call passed only the service name, so environment took its default value, production: the default is used exactly when the argument is left out.</w:t>
      </w:r>
    </w:p>
    <w:p w14:paraId="3947C9C3" w14:textId="77777777" w:rsidR="00007A95" w:rsidRDefault="00E62CB7">
      <w:pPr>
        <w:pStyle w:val="ListBullet"/>
      </w:pPr>
      <w:r>
        <w:t>Service Port is 8443 both times: displaySummary read the outer constant servicePort without receiving it as an argument.</w:t>
      </w:r>
    </w:p>
    <w:p w14:paraId="12141F06"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28F6F336"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24DD23C7" w14:textId="77777777" w:rsidR="00007A95" w:rsidRDefault="00E62CB7">
      <w:pPr>
        <w:pStyle w:val="ListBullet"/>
      </w:pPr>
      <w:r>
        <w:t>If the second summary still shows 3 or 750, the replica count was changed after the second set of calls, or a returned value was not stored again.</w:t>
      </w:r>
    </w:p>
    <w:p w14:paraId="52B255DE" w14:textId="77777777" w:rsidR="00007A95" w:rsidRDefault="00E62CB7">
      <w:pPr>
        <w:pStyle w:val="ListBullet"/>
      </w:pPr>
      <w:r>
        <w:t>If a label reads staging (inventory-api), the arguments were passed in a different order from the parameters.</w:t>
      </w:r>
    </w:p>
    <w:p w14:paraId="1E9517EB" w14:textId="77777777" w:rsidR="00007A95" w:rsidRDefault="00E62CB7">
      <w:pPr>
        <w:pStyle w:val="ListBullet"/>
      </w:pPr>
      <w:r>
        <w:t>If the build fails, read the first error message: it names the file and line to fix.</w:t>
      </w:r>
    </w:p>
    <w:p w14:paraId="58C345EC" w14:textId="77777777" w:rsidR="00007A95" w:rsidRDefault="00007A95">
      <w:pPr>
        <w:keepNext/>
      </w:pPr>
    </w:p>
    <w:p w14:paraId="565E4760" w14:textId="77777777" w:rsidR="00007A95" w:rsidRDefault="00007A95">
      <w:pPr>
        <w:keepNext/>
      </w:pPr>
    </w:p>
    <w:p w14:paraId="79E50324" w14:textId="77777777" w:rsidR="00007A95" w:rsidRDefault="00E62CB7">
      <w:pPr>
        <w:pStyle w:val="Heading2"/>
      </w:pPr>
      <w:r>
        <w:t>Production-Minded Implementation</w:t>
      </w:r>
    </w:p>
    <w:p w14:paraId="61B6710A" w14:textId="77777777" w:rsidR="00007A95" w:rsidRDefault="00E62CB7">
      <w:r>
        <w:t>The production-minded version prints exactly the same output and keeps the same functions. It adds only habits that matter for functions: a short comment above each function that says what goes in and what comes back, and a clear split of jobs, so calculating functions never print and the printing function never calculates. Every parameter is also marked const, so a function cannot give its own parameters new values by mistake. main's variables are safe either way, because each parameter holds a copy.</w:t>
      </w:r>
    </w:p>
    <w:p w14:paraId="2F1B7B4E" w14:textId="77777777" w:rsidR="00007A95" w:rsidRDefault="00007A95">
      <w:pPr>
        <w:keepNext/>
      </w:pPr>
    </w:p>
    <w:p w14:paraId="4C561DAD" w14:textId="77777777" w:rsidR="00007A95" w:rsidRDefault="00E62CB7">
      <w:pPr>
        <w:pStyle w:val="Heading3"/>
      </w:pPr>
      <w:r>
        <w:t>cpp/functions.cpp</w:t>
      </w:r>
    </w:p>
    <w:p w14:paraId="1EBD547C" w14:textId="77777777" w:rsidR="00007A95" w:rsidRDefault="00E62CB7">
      <w:pPr>
        <w:pStyle w:val="SourceCode"/>
        <w:keepNext/>
      </w:pPr>
      <w:r>
        <w:t>// iostream provides std::cout; string provides std::string.</w:t>
      </w:r>
    </w:p>
    <w:p w14:paraId="605EDC55" w14:textId="77777777" w:rsidR="00007A95" w:rsidRDefault="00E62CB7">
      <w:pPr>
        <w:pStyle w:val="SourceCode"/>
        <w:keepNext/>
      </w:pPr>
      <w:r>
        <w:t>#include &lt;iostream&gt;</w:t>
      </w:r>
    </w:p>
    <w:p w14:paraId="32378711" w14:textId="77777777" w:rsidR="00007A95" w:rsidRDefault="00E62CB7">
      <w:pPr>
        <w:pStyle w:val="SourceCode"/>
      </w:pPr>
      <w:r>
        <w:t>#include &lt;string&gt;</w:t>
      </w:r>
    </w:p>
    <w:p w14:paraId="17455704" w14:textId="77777777" w:rsidR="00007A95" w:rsidRDefault="00007A95">
      <w:pPr>
        <w:pStyle w:val="SourceCode"/>
      </w:pPr>
    </w:p>
    <w:p w14:paraId="5A280500" w14:textId="77777777" w:rsidR="00007A95" w:rsidRDefault="00E62CB7">
      <w:pPr>
        <w:pStyle w:val="SourceCode"/>
      </w:pPr>
      <w:r>
        <w:t>// An outer constant: every function in this file can read it.</w:t>
      </w:r>
    </w:p>
    <w:p w14:paraId="4C54B4F4" w14:textId="77777777" w:rsidR="00007A95" w:rsidRDefault="00E62CB7">
      <w:pPr>
        <w:pStyle w:val="SourceCode"/>
      </w:pPr>
      <w:r>
        <w:t>const int servicePort = 8443;</w:t>
      </w:r>
    </w:p>
    <w:p w14:paraId="68AEDA51" w14:textId="77777777" w:rsidR="00007A95" w:rsidRDefault="00007A95">
      <w:pPr>
        <w:pStyle w:val="SourceCode"/>
      </w:pPr>
    </w:p>
    <w:p w14:paraId="16FA41ED" w14:textId="77777777" w:rsidR="00007A95" w:rsidRDefault="00E62CB7">
      <w:pPr>
        <w:pStyle w:val="SourceCode"/>
      </w:pPr>
      <w:r>
        <w:t>// Takes the service name and environment; returns "name (environment)".</w:t>
      </w:r>
    </w:p>
    <w:p w14:paraId="19BFD52D" w14:textId="77777777" w:rsidR="00007A95" w:rsidRDefault="00E62CB7">
      <w:pPr>
        <w:pStyle w:val="SourceCode"/>
      </w:pPr>
      <w:r>
        <w:t>// environment defaults to "production" when the call leaves it out. Every</w:t>
      </w:r>
    </w:p>
    <w:p w14:paraId="6F61DC09" w14:textId="77777777" w:rsidR="00007A95" w:rsidRDefault="00E62CB7">
      <w:pPr>
        <w:pStyle w:val="SourceCode"/>
      </w:pPr>
      <w:r>
        <w:t>// parameter is const, so the function cannot give its own parameters new</w:t>
      </w:r>
    </w:p>
    <w:p w14:paraId="18434A6B" w14:textId="77777777" w:rsidR="00007A95" w:rsidRDefault="00E62CB7">
      <w:pPr>
        <w:pStyle w:val="SourceCode"/>
      </w:pPr>
      <w:r>
        <w:t>// values by mistake.</w:t>
      </w:r>
    </w:p>
    <w:p w14:paraId="688ABC2B" w14:textId="77777777" w:rsidR="00007A95" w:rsidRDefault="00E62CB7">
      <w:pPr>
        <w:pStyle w:val="SourceCode"/>
      </w:pPr>
      <w:r>
        <w:t>std::string buildServiceLabel(const std::string serviceName,</w:t>
      </w:r>
    </w:p>
    <w:p w14:paraId="2D619A89" w14:textId="77777777" w:rsidR="00007A95" w:rsidRDefault="00E62CB7">
      <w:pPr>
        <w:pStyle w:val="SourceCode"/>
      </w:pPr>
      <w:r>
        <w:t xml:space="preserve">                              const std::string environment = "production") {</w:t>
      </w:r>
    </w:p>
    <w:p w14:paraId="1472363D" w14:textId="77777777" w:rsidR="00007A95" w:rsidRDefault="00E62CB7">
      <w:pPr>
        <w:pStyle w:val="SourceCode"/>
      </w:pPr>
      <w:r>
        <w:t xml:space="preserve">    const std::string serviceLabel = serviceName + " (" + environment + ")";</w:t>
      </w:r>
    </w:p>
    <w:p w14:paraId="7C978C09" w14:textId="77777777" w:rsidR="00007A95" w:rsidRDefault="00E62CB7">
      <w:pPr>
        <w:pStyle w:val="SourceCode"/>
      </w:pPr>
      <w:r>
        <w:t xml:space="preserve">    return serviceLabel;</w:t>
      </w:r>
    </w:p>
    <w:p w14:paraId="5CE43938" w14:textId="77777777" w:rsidR="00007A95" w:rsidRDefault="00E62CB7">
      <w:pPr>
        <w:pStyle w:val="SourceCode"/>
      </w:pPr>
      <w:r>
        <w:t>}</w:t>
      </w:r>
    </w:p>
    <w:p w14:paraId="3A73EE3D" w14:textId="77777777" w:rsidR="00007A95" w:rsidRDefault="00007A95">
      <w:pPr>
        <w:pStyle w:val="SourceCode"/>
      </w:pPr>
    </w:p>
    <w:p w14:paraId="0C876C49" w14:textId="77777777" w:rsidR="00007A95" w:rsidRDefault="00E62CB7">
      <w:pPr>
        <w:pStyle w:val="SourceCode"/>
      </w:pPr>
      <w:r>
        <w:t>// Takes the replica count and the requests one replica can handle; returns</w:t>
      </w:r>
    </w:p>
    <w:p w14:paraId="4251E2FE" w14:textId="77777777" w:rsidR="00007A95" w:rsidRDefault="00E62CB7">
      <w:pPr>
        <w:pStyle w:val="SourceCode"/>
      </w:pPr>
      <w:r>
        <w:t>// the total. It calculates only and prints nothing, so any caller can</w:t>
      </w:r>
    </w:p>
    <w:p w14:paraId="5A7E0622" w14:textId="77777777" w:rsidR="00007A95" w:rsidRDefault="00E62CB7">
      <w:pPr>
        <w:pStyle w:val="SourceCode"/>
      </w:pPr>
      <w:r>
        <w:t>// reuse the number.</w:t>
      </w:r>
    </w:p>
    <w:p w14:paraId="2FBE3AB7" w14:textId="77777777" w:rsidR="00007A95" w:rsidRDefault="00E62CB7">
      <w:pPr>
        <w:pStyle w:val="SourceCode"/>
      </w:pPr>
      <w:r>
        <w:t>int calculateTotalCapacity(const int replicaCount,</w:t>
      </w:r>
    </w:p>
    <w:p w14:paraId="2FDF5BB1" w14:textId="77777777" w:rsidR="00007A95" w:rsidRDefault="00E62CB7">
      <w:pPr>
        <w:pStyle w:val="SourceCode"/>
      </w:pPr>
      <w:r>
        <w:t xml:space="preserve">                           const int requestsPerReplica) {</w:t>
      </w:r>
    </w:p>
    <w:p w14:paraId="26CD6DA5" w14:textId="77777777" w:rsidR="00007A95" w:rsidRDefault="00E62CB7">
      <w:pPr>
        <w:pStyle w:val="SourceCode"/>
      </w:pPr>
      <w:r>
        <w:t xml:space="preserve">    const int totalRequests = replicaCount * requestsPerReplica;</w:t>
      </w:r>
    </w:p>
    <w:p w14:paraId="31F40C56" w14:textId="77777777" w:rsidR="00007A95" w:rsidRDefault="00E62CB7">
      <w:pPr>
        <w:pStyle w:val="SourceCode"/>
      </w:pPr>
      <w:r>
        <w:t xml:space="preserve">    return totalRequests;</w:t>
      </w:r>
    </w:p>
    <w:p w14:paraId="7A8A1E53" w14:textId="77777777" w:rsidR="00007A95" w:rsidRDefault="00E62CB7">
      <w:pPr>
        <w:pStyle w:val="SourceCode"/>
      </w:pPr>
      <w:r>
        <w:t>}</w:t>
      </w:r>
    </w:p>
    <w:p w14:paraId="1FBA4340" w14:textId="77777777" w:rsidR="00007A95" w:rsidRDefault="00007A95">
      <w:pPr>
        <w:pStyle w:val="SourceCode"/>
      </w:pPr>
    </w:p>
    <w:p w14:paraId="47B2B3B5" w14:textId="77777777" w:rsidR="00007A95" w:rsidRDefault="00E62CB7">
      <w:pPr>
        <w:pStyle w:val="SourceCode"/>
      </w:pPr>
      <w:r>
        <w:t>// Takes the values to show; returns nothing. It prints only and calculates</w:t>
      </w:r>
    </w:p>
    <w:p w14:paraId="2DA50F35" w14:textId="77777777" w:rsidR="00007A95" w:rsidRDefault="00E62CB7">
      <w:pPr>
        <w:pStyle w:val="SourceCode"/>
      </w:pPr>
      <w:r>
        <w:t>// nothing.</w:t>
      </w:r>
    </w:p>
    <w:p w14:paraId="30451FAC" w14:textId="77777777" w:rsidR="00007A95" w:rsidRDefault="00E62CB7">
      <w:pPr>
        <w:pStyle w:val="SourceCode"/>
      </w:pPr>
      <w:r>
        <w:t>void displaySummary(const std::string serviceLabel, const int replicaCount,</w:t>
      </w:r>
    </w:p>
    <w:p w14:paraId="66DCE4E5" w14:textId="77777777" w:rsidR="00007A95" w:rsidRDefault="00E62CB7">
      <w:pPr>
        <w:pStyle w:val="SourceCode"/>
      </w:pPr>
      <w:r>
        <w:t xml:space="preserve">                    const int totalCapacity) {</w:t>
      </w:r>
    </w:p>
    <w:p w14:paraId="4346161C" w14:textId="77777777" w:rsidR="00007A95" w:rsidRDefault="00E62CB7">
      <w:pPr>
        <w:pStyle w:val="SourceCode"/>
      </w:pPr>
      <w:r>
        <w:t xml:space="preserve">    std::cout &lt;&lt; "Configuration Summary\n";</w:t>
      </w:r>
    </w:p>
    <w:p w14:paraId="72CAFFBE" w14:textId="77777777" w:rsidR="00007A95" w:rsidRDefault="00E62CB7">
      <w:pPr>
        <w:pStyle w:val="SourceCode"/>
      </w:pPr>
      <w:r>
        <w:t xml:space="preserve">    std::cout &lt;&lt; "Service Label: " &lt;&lt; serviceLabel &lt;&lt; '\n';</w:t>
      </w:r>
    </w:p>
    <w:p w14:paraId="70C2187A" w14:textId="77777777" w:rsidR="00007A95" w:rsidRDefault="00E62CB7">
      <w:pPr>
        <w:pStyle w:val="SourceCode"/>
      </w:pPr>
      <w:r>
        <w:t xml:space="preserve">    std::cout &lt;&lt; "Service Port: " &lt;&lt; servicePort &lt;&lt; '\n';</w:t>
      </w:r>
    </w:p>
    <w:p w14:paraId="6131F548" w14:textId="77777777" w:rsidR="00007A95" w:rsidRDefault="00E62CB7">
      <w:pPr>
        <w:pStyle w:val="SourceCode"/>
      </w:pPr>
      <w:r>
        <w:t xml:space="preserve">    std::cout &lt;&lt; "Replica Count: " &lt;&lt; replicaCount &lt;&lt; '\n';</w:t>
      </w:r>
    </w:p>
    <w:p w14:paraId="549BB9D3" w14:textId="77777777" w:rsidR="00007A95" w:rsidRDefault="00E62CB7">
      <w:pPr>
        <w:pStyle w:val="SourceCode"/>
      </w:pPr>
      <w:r>
        <w:t xml:space="preserve">    std::cout &lt;&lt; "Total Capacity: " &lt;&lt; totalCapacity</w:t>
      </w:r>
    </w:p>
    <w:p w14:paraId="7534B85A" w14:textId="77777777" w:rsidR="00007A95" w:rsidRDefault="00E62CB7">
      <w:pPr>
        <w:pStyle w:val="SourceCode"/>
      </w:pPr>
      <w:r>
        <w:t xml:space="preserve">              &lt;&lt; " requests per second\n";</w:t>
      </w:r>
    </w:p>
    <w:p w14:paraId="029159B2" w14:textId="77777777" w:rsidR="00007A95" w:rsidRDefault="00E62CB7">
      <w:pPr>
        <w:pStyle w:val="SourceCode"/>
      </w:pPr>
      <w:r>
        <w:t>}</w:t>
      </w:r>
    </w:p>
    <w:p w14:paraId="1D2AC507" w14:textId="77777777" w:rsidR="00007A95" w:rsidRDefault="00007A95">
      <w:pPr>
        <w:pStyle w:val="SourceCode"/>
      </w:pPr>
    </w:p>
    <w:p w14:paraId="0CD55C57" w14:textId="77777777" w:rsidR="00007A95" w:rsidRDefault="00E62CB7">
      <w:pPr>
        <w:pStyle w:val="SourceCode"/>
      </w:pPr>
      <w:r>
        <w:t>// Remember, the program starts at main; returning 0 tells the terminal it</w:t>
      </w:r>
    </w:p>
    <w:p w14:paraId="704421F6" w14:textId="77777777" w:rsidR="00007A95" w:rsidRDefault="00E62CB7">
      <w:pPr>
        <w:pStyle w:val="SourceCode"/>
      </w:pPr>
      <w:r>
        <w:t>// succeeded.</w:t>
      </w:r>
    </w:p>
    <w:p w14:paraId="00D7C897" w14:textId="77777777" w:rsidR="00007A95" w:rsidRDefault="00E62CB7">
      <w:pPr>
        <w:pStyle w:val="SourceCode"/>
      </w:pPr>
      <w:r>
        <w:t>int main() {</w:t>
      </w:r>
    </w:p>
    <w:p w14:paraId="713703D2" w14:textId="77777777" w:rsidR="00007A95" w:rsidRDefault="00E62CB7">
      <w:pPr>
        <w:pStyle w:val="SourceCode"/>
      </w:pPr>
      <w:r>
        <w:t xml:space="preserve">    std::string serviceName = "inventory-api";</w:t>
      </w:r>
    </w:p>
    <w:p w14:paraId="669A8D9E" w14:textId="77777777" w:rsidR="00007A95" w:rsidRDefault="00E62CB7">
      <w:pPr>
        <w:pStyle w:val="SourceCode"/>
      </w:pPr>
      <w:r>
        <w:t xml:space="preserve">    std::string environment = "staging";</w:t>
      </w:r>
    </w:p>
    <w:p w14:paraId="5237D537" w14:textId="77777777" w:rsidR="00007A95" w:rsidRDefault="00E62CB7">
      <w:pPr>
        <w:pStyle w:val="SourceCode"/>
      </w:pPr>
      <w:r>
        <w:t xml:space="preserve">    int replicaCount = 3;</w:t>
      </w:r>
    </w:p>
    <w:p w14:paraId="42FB919F" w14:textId="77777777" w:rsidR="00007A95" w:rsidRDefault="00E62CB7">
      <w:pPr>
        <w:pStyle w:val="SourceCode"/>
      </w:pPr>
      <w:r>
        <w:t xml:space="preserve">    const int requestsPerReplica = 250;</w:t>
      </w:r>
    </w:p>
    <w:p w14:paraId="480E5727" w14:textId="77777777" w:rsidR="00007A95" w:rsidRDefault="00007A95">
      <w:pPr>
        <w:pStyle w:val="SourceCode"/>
      </w:pPr>
    </w:p>
    <w:p w14:paraId="69325D90" w14:textId="77777777" w:rsidR="00007A95" w:rsidRDefault="00E62CB7">
      <w:pPr>
        <w:pStyle w:val="SourceCode"/>
      </w:pPr>
      <w:r>
        <w:t xml:space="preserve">    // Pass arguments in and store each returned value.</w:t>
      </w:r>
    </w:p>
    <w:p w14:paraId="4C3C5AD1" w14:textId="77777777" w:rsidR="00007A95" w:rsidRDefault="00E62CB7">
      <w:pPr>
        <w:pStyle w:val="SourceCode"/>
      </w:pPr>
      <w:r>
        <w:t xml:space="preserve">    std::string serviceLabel = buildServiceLabel(serviceName, environment);</w:t>
      </w:r>
    </w:p>
    <w:p w14:paraId="4274E748" w14:textId="77777777" w:rsidR="00007A95" w:rsidRDefault="00E62CB7">
      <w:pPr>
        <w:pStyle w:val="SourceCode"/>
      </w:pPr>
      <w:r>
        <w:t xml:space="preserve">    int totalCapacity = calculateTotalCapacity(replicaCount,</w:t>
      </w:r>
    </w:p>
    <w:p w14:paraId="19D98974" w14:textId="77777777" w:rsidR="00007A95" w:rsidRDefault="00E62CB7">
      <w:pPr>
        <w:pStyle w:val="SourceCode"/>
      </w:pPr>
      <w:r>
        <w:t xml:space="preserve">                                               requestsPerReplica);</w:t>
      </w:r>
    </w:p>
    <w:p w14:paraId="497AE7E1" w14:textId="77777777" w:rsidR="00007A95" w:rsidRDefault="00E62CB7">
      <w:pPr>
        <w:pStyle w:val="SourceCode"/>
      </w:pPr>
      <w:r>
        <w:t xml:space="preserve">    displaySummary(serviceLabel, replicaCount, totalCapacity);</w:t>
      </w:r>
    </w:p>
    <w:p w14:paraId="0B1E7A2F" w14:textId="77777777" w:rsidR="00007A95" w:rsidRDefault="00007A95">
      <w:pPr>
        <w:pStyle w:val="SourceCode"/>
      </w:pPr>
    </w:p>
    <w:p w14:paraId="2B420F94" w14:textId="77777777" w:rsidR="00007A95" w:rsidRDefault="00E62CB7">
      <w:pPr>
        <w:pStyle w:val="SourceCode"/>
      </w:pPr>
      <w:r>
        <w:t xml:space="preserve">    // Change main's values, then reuse the same three functions. Leaving</w:t>
      </w:r>
    </w:p>
    <w:p w14:paraId="205C6494" w14:textId="77777777" w:rsidR="00007A95" w:rsidRDefault="00E62CB7">
      <w:pPr>
        <w:pStyle w:val="SourceCode"/>
      </w:pPr>
      <w:r>
        <w:t xml:space="preserve">    // out the environment uses its default, "production".</w:t>
      </w:r>
    </w:p>
    <w:p w14:paraId="138B4401" w14:textId="77777777" w:rsidR="00007A95" w:rsidRDefault="00E62CB7">
      <w:pPr>
        <w:pStyle w:val="SourceCode"/>
      </w:pPr>
      <w:r>
        <w:t xml:space="preserve">    replicaCount = 4;</w:t>
      </w:r>
    </w:p>
    <w:p w14:paraId="60BCA3B7" w14:textId="77777777" w:rsidR="00007A95" w:rsidRDefault="00E62CB7">
      <w:pPr>
        <w:pStyle w:val="SourceCode"/>
      </w:pPr>
      <w:r>
        <w:t xml:space="preserve">    serviceLabel = buildServiceLabel(serviceName);</w:t>
      </w:r>
    </w:p>
    <w:p w14:paraId="3FE19D04" w14:textId="77777777" w:rsidR="00007A95" w:rsidRDefault="00E62CB7">
      <w:pPr>
        <w:pStyle w:val="SourceCode"/>
      </w:pPr>
      <w:r>
        <w:t xml:space="preserve">    totalCapacity = calculateTotalCapacity(replicaCount, requestsPerReplica);</w:t>
      </w:r>
    </w:p>
    <w:p w14:paraId="4D516DC1" w14:textId="77777777" w:rsidR="00007A95" w:rsidRDefault="00E62CB7">
      <w:pPr>
        <w:pStyle w:val="SourceCode"/>
        <w:keepNext/>
      </w:pPr>
      <w:r>
        <w:t xml:space="preserve">    displaySummary(serviceLabel, replicaCount, totalCapacity);</w:t>
      </w:r>
    </w:p>
    <w:p w14:paraId="47EC7402" w14:textId="77777777" w:rsidR="00007A95" w:rsidRDefault="00007A95">
      <w:pPr>
        <w:pStyle w:val="SourceCode"/>
        <w:keepNext/>
      </w:pPr>
    </w:p>
    <w:p w14:paraId="552B43F9" w14:textId="77777777" w:rsidR="00007A95" w:rsidRDefault="00E62CB7">
      <w:pPr>
        <w:pStyle w:val="SourceCode"/>
        <w:keepNext/>
      </w:pPr>
      <w:r>
        <w:t xml:space="preserve">    return 0;</w:t>
      </w:r>
    </w:p>
    <w:p w14:paraId="77DB79BA" w14:textId="77777777" w:rsidR="00007A95" w:rsidRDefault="00E62CB7">
      <w:pPr>
        <w:pStyle w:val="SourceCode"/>
      </w:pPr>
      <w:r>
        <w:t>}</w:t>
      </w:r>
    </w:p>
    <w:p w14:paraId="39D9BF58" w14:textId="77777777" w:rsidR="00007A95" w:rsidRDefault="00007A95">
      <w:pPr>
        <w:keepNext/>
      </w:pPr>
    </w:p>
    <w:p w14:paraId="718E66A9" w14:textId="77777777" w:rsidR="00007A95" w:rsidRDefault="00E62CB7">
      <w:pPr>
        <w:pStyle w:val="Heading3"/>
      </w:pPr>
      <w:r>
        <w:t>Windows PowerShell Build and Run</w:t>
      </w:r>
    </w:p>
    <w:p w14:paraId="7F055D79" w14:textId="77777777" w:rsidR="00007A95" w:rsidRDefault="00E62CB7">
      <w:pPr>
        <w:pStyle w:val="CommandBlock"/>
        <w:keepNext/>
      </w:pPr>
      <w:r>
        <w:t>g++ -std=c++20 -Wall -Wextra -Wpedantic -Werror .\cpp\functions.cpp `</w:t>
      </w:r>
    </w:p>
    <w:p w14:paraId="0BDFE35F" w14:textId="77777777" w:rsidR="00007A95" w:rsidRDefault="00E62CB7">
      <w:pPr>
        <w:pStyle w:val="CommandBlock"/>
        <w:keepNext/>
      </w:pPr>
      <w:r>
        <w:t xml:space="preserve">    -o .\cpp\functions.exe</w:t>
      </w:r>
    </w:p>
    <w:p w14:paraId="27226318" w14:textId="77777777" w:rsidR="00007A95" w:rsidRDefault="00E62CB7">
      <w:pPr>
        <w:pStyle w:val="CommandBlock"/>
      </w:pPr>
      <w:r>
        <w:t>.\cpp\functions.exe</w:t>
      </w:r>
    </w:p>
    <w:p w14:paraId="6D40504E" w14:textId="77777777" w:rsidR="00007A95" w:rsidRDefault="00007A95">
      <w:pPr>
        <w:keepNext/>
      </w:pPr>
    </w:p>
    <w:p w14:paraId="5755B034" w14:textId="77777777" w:rsidR="00007A95" w:rsidRDefault="00E62CB7">
      <w:pPr>
        <w:pStyle w:val="Heading3"/>
      </w:pPr>
      <w:r>
        <w:t>Linux or macOS Build and Run</w:t>
      </w:r>
    </w:p>
    <w:p w14:paraId="0D559C13" w14:textId="77777777" w:rsidR="00007A95" w:rsidRDefault="00E62CB7">
      <w:pPr>
        <w:pStyle w:val="CommandBlock"/>
        <w:keepNext/>
      </w:pPr>
      <w:r>
        <w:t>g++ -std=c++20 -Wall -Wextra -Wpedantic -Werror ./cpp/functions.cpp \</w:t>
      </w:r>
    </w:p>
    <w:p w14:paraId="28514EEF" w14:textId="77777777" w:rsidR="00007A95" w:rsidRDefault="00E62CB7">
      <w:pPr>
        <w:pStyle w:val="CommandBlock"/>
        <w:keepNext/>
      </w:pPr>
      <w:r>
        <w:t xml:space="preserve">    -o ./cpp/functions</w:t>
      </w:r>
    </w:p>
    <w:p w14:paraId="524DEBFB" w14:textId="77777777" w:rsidR="00007A95" w:rsidRDefault="00E62CB7">
      <w:pPr>
        <w:pStyle w:val="CommandBlock"/>
      </w:pPr>
      <w:r>
        <w:t>./cpp/functions</w:t>
      </w:r>
    </w:p>
    <w:p w14:paraId="1262EF20" w14:textId="77777777" w:rsidR="00007A95" w:rsidRDefault="00007A95">
      <w:pPr>
        <w:keepNext/>
      </w:pPr>
    </w:p>
    <w:p w14:paraId="787C6A86" w14:textId="77777777" w:rsidR="00007A95" w:rsidRDefault="00E62CB7">
      <w:pPr>
        <w:pStyle w:val="Heading3"/>
      </w:pPr>
      <w:r>
        <w:t>Check Your Results</w:t>
      </w:r>
    </w:p>
    <w:p w14:paraId="580F96F5" w14:textId="77777777" w:rsidR="00007A95" w:rsidRDefault="00E62CB7">
      <w:pPr>
        <w:keepNext/>
      </w:pPr>
      <w:r>
        <w:t>Compare the output with the lines below. The program itself must print exactly these ten lines, with the same spelling, spacing, and capitalization.</w:t>
      </w:r>
    </w:p>
    <w:p w14:paraId="691F0DA4" w14:textId="77777777" w:rsidR="00007A95" w:rsidRDefault="00007A95">
      <w:pPr>
        <w:keepNext/>
      </w:pPr>
    </w:p>
    <w:p w14:paraId="675B4835" w14:textId="77777777" w:rsidR="00007A95" w:rsidRDefault="00E62CB7">
      <w:pPr>
        <w:pStyle w:val="RequiredOutput"/>
        <w:keepNext/>
      </w:pPr>
      <w:r>
        <w:t>Configuration Summary</w:t>
      </w:r>
    </w:p>
    <w:p w14:paraId="33EE0E38" w14:textId="77777777" w:rsidR="00007A95" w:rsidRDefault="00E62CB7">
      <w:pPr>
        <w:pStyle w:val="RequiredOutput"/>
        <w:keepNext/>
      </w:pPr>
      <w:r>
        <w:t>Service Label: inventory-api (staging)</w:t>
      </w:r>
    </w:p>
    <w:p w14:paraId="4EA44293" w14:textId="77777777" w:rsidR="00007A95" w:rsidRDefault="00E62CB7">
      <w:pPr>
        <w:pStyle w:val="RequiredOutput"/>
        <w:keepNext/>
      </w:pPr>
      <w:r>
        <w:t>Service Port: 8443</w:t>
      </w:r>
    </w:p>
    <w:p w14:paraId="0E9ADF24" w14:textId="77777777" w:rsidR="00007A95" w:rsidRDefault="00E62CB7">
      <w:pPr>
        <w:pStyle w:val="RequiredOutput"/>
        <w:keepNext/>
      </w:pPr>
      <w:r>
        <w:t>Replica Count: 3</w:t>
      </w:r>
    </w:p>
    <w:p w14:paraId="666F2478" w14:textId="77777777" w:rsidR="00007A95" w:rsidRDefault="00E62CB7">
      <w:pPr>
        <w:pStyle w:val="RequiredOutput"/>
        <w:keepNext/>
      </w:pPr>
      <w:r>
        <w:t>Total Capacity: 750 requests per second</w:t>
      </w:r>
    </w:p>
    <w:p w14:paraId="50D6F8DE" w14:textId="77777777" w:rsidR="00007A95" w:rsidRDefault="00E62CB7">
      <w:pPr>
        <w:pStyle w:val="RequiredOutput"/>
        <w:keepNext/>
      </w:pPr>
      <w:r>
        <w:t>Configuration Summary</w:t>
      </w:r>
    </w:p>
    <w:p w14:paraId="62163E5A" w14:textId="77777777" w:rsidR="00007A95" w:rsidRDefault="00E62CB7">
      <w:pPr>
        <w:pStyle w:val="RequiredOutput"/>
        <w:keepNext/>
      </w:pPr>
      <w:r>
        <w:t>Service Label: inventory-api (production)</w:t>
      </w:r>
    </w:p>
    <w:p w14:paraId="0A62FD82" w14:textId="77777777" w:rsidR="00007A95" w:rsidRDefault="00E62CB7">
      <w:pPr>
        <w:pStyle w:val="RequiredOutput"/>
        <w:keepNext/>
      </w:pPr>
      <w:r>
        <w:t>Service Port: 8443</w:t>
      </w:r>
    </w:p>
    <w:p w14:paraId="12A40C8B" w14:textId="77777777" w:rsidR="00007A95" w:rsidRDefault="00E62CB7">
      <w:pPr>
        <w:pStyle w:val="RequiredOutput"/>
        <w:keepNext/>
      </w:pPr>
      <w:r>
        <w:t>Replica Count: 4</w:t>
      </w:r>
    </w:p>
    <w:p w14:paraId="3A81D955" w14:textId="77777777" w:rsidR="00007A95" w:rsidRDefault="00E62CB7">
      <w:pPr>
        <w:pStyle w:val="RequiredOutput"/>
      </w:pPr>
      <w:r>
        <w:t>Total Capacity: 1000 requests per second</w:t>
      </w:r>
    </w:p>
    <w:p w14:paraId="227B6B7F" w14:textId="77777777" w:rsidR="00007A95" w:rsidRDefault="00007A95">
      <w:pPr>
        <w:keepNext/>
      </w:pPr>
    </w:p>
    <w:p w14:paraId="73D7A3E7" w14:textId="77777777" w:rsidR="00007A95" w:rsidRDefault="00E62CB7">
      <w:pPr>
        <w:pStyle w:val="ListBullet"/>
      </w:pPr>
      <w:r>
        <w:t>Configuration Summary appears twice because main calls displaySummary twice: the same instructions run once for each environment.</w:t>
      </w:r>
    </w:p>
    <w:p w14:paraId="32B7BAAC" w14:textId="77777777" w:rsidR="00007A95" w:rsidRDefault="00E62CB7">
      <w:pPr>
        <w:pStyle w:val="ListBullet"/>
      </w:pPr>
      <w:r>
        <w:t>Service Label shows inventory-api (staging), then inventory-api (production): buildServiceLabel joined its two parameters and returned the label.</w:t>
      </w:r>
    </w:p>
    <w:p w14:paraId="4D8125BC" w14:textId="77777777" w:rsidR="00007A95" w:rsidRDefault="00E62CB7">
      <w:pPr>
        <w:pStyle w:val="ListBullet"/>
      </w:pPr>
      <w:r>
        <w:t>The second call passed only the service name, so environment took its default value, production: the default is used exactly when the argument is left out.</w:t>
      </w:r>
    </w:p>
    <w:p w14:paraId="6E91818C" w14:textId="77777777" w:rsidR="00007A95" w:rsidRDefault="00E62CB7">
      <w:pPr>
        <w:pStyle w:val="ListBullet"/>
      </w:pPr>
      <w:r>
        <w:t>Service Port is 8443 both times: displaySummary read the outer constant servicePort without receiving it as an argument.</w:t>
      </w:r>
    </w:p>
    <w:p w14:paraId="5F23D969"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7D586D3A"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44635357" w14:textId="77777777" w:rsidR="00007A95" w:rsidRDefault="00E62CB7">
      <w:pPr>
        <w:pStyle w:val="ListBullet"/>
      </w:pPr>
      <w:r>
        <w:t>If the second summary still shows 3 or 750, the replica count was changed after the second set of calls, or a returned value was not stored again.</w:t>
      </w:r>
    </w:p>
    <w:p w14:paraId="31810174" w14:textId="77777777" w:rsidR="00007A95" w:rsidRDefault="00E62CB7">
      <w:pPr>
        <w:pStyle w:val="ListBullet"/>
      </w:pPr>
      <w:r>
        <w:t>If a label reads staging (inventory-api), the arguments were passed in a different order from the parameters.</w:t>
      </w:r>
    </w:p>
    <w:p w14:paraId="3D21989B" w14:textId="77777777" w:rsidR="00007A95" w:rsidRDefault="00E62CB7">
      <w:pPr>
        <w:pStyle w:val="ListBullet"/>
      </w:pPr>
      <w:r>
        <w:t>If the build fails, read the first error message: it names the file and line to fix.</w:t>
      </w:r>
    </w:p>
    <w:p w14:paraId="4CE84780" w14:textId="77777777" w:rsidR="00007A95" w:rsidRDefault="00007A95">
      <w:pPr>
        <w:keepNext/>
      </w:pPr>
    </w:p>
    <w:p w14:paraId="060BE780" w14:textId="77777777" w:rsidR="00007A95" w:rsidRDefault="00007A95">
      <w:pPr>
        <w:keepNext/>
      </w:pPr>
    </w:p>
    <w:p w14:paraId="11BCBF7E" w14:textId="77777777" w:rsidR="00007A95" w:rsidRDefault="00E62CB7">
      <w:pPr>
        <w:pStyle w:val="Heading2"/>
      </w:pPr>
      <w:r>
        <w:t>What to Notice</w:t>
      </w:r>
    </w:p>
    <w:p w14:paraId="110AFBC6" w14:textId="77777777" w:rsidR="00007A95" w:rsidRDefault="00E62CB7">
      <w:pPr>
        <w:pStyle w:val="ListBullet"/>
      </w:pPr>
      <w:r>
        <w:t>Each definition is read left to right: the return type (std::string, int, or void), the name, then the parameters in parentheses.</w:t>
      </w:r>
    </w:p>
    <w:p w14:paraId="6D699AD7" w14:textId="77777777" w:rsidR="00007A95" w:rsidRDefault="00E62CB7">
      <w:pPr>
        <w:pStyle w:val="ListBullet"/>
      </w:pPr>
      <w:r>
        <w:t>Functions are written above main, because C++ must see a function before it is called.</w:t>
      </w:r>
    </w:p>
    <w:p w14:paraId="076627FD" w14:textId="77777777" w:rsidR="00007A95" w:rsidRDefault="00E62CB7">
      <w:pPr>
        <w:pStyle w:val="ListBullet"/>
      </w:pPr>
      <w:r>
        <w:t>+ joins std::string values into a new std::string, which buildServiceLabel returns.</w:t>
      </w:r>
    </w:p>
    <w:p w14:paraId="7518CE61" w14:textId="77777777" w:rsidR="00007A95" w:rsidRDefault="00E62CB7">
      <w:pPr>
        <w:pStyle w:val="ListBullet"/>
      </w:pPr>
      <w:r>
        <w:t>environment = "production" in the definition is a default value, so buildServiceLabel(serviceName) builds inventory-api (production).</w:t>
      </w:r>
    </w:p>
    <w:p w14:paraId="53B2454A" w14:textId="77777777" w:rsidR="00007A95" w:rsidRDefault="00E62CB7">
      <w:pPr>
        <w:pStyle w:val="ListBullet"/>
      </w:pPr>
      <w:r>
        <w:t>displaySummary reads the outer constant servicePort directly; it is not one of its parameters.</w:t>
      </w:r>
    </w:p>
    <w:p w14:paraId="79191101" w14:textId="77777777" w:rsidR="00007A95" w:rsidRDefault="00E62CB7">
      <w:pPr>
        <w:pStyle w:val="ListBullet"/>
      </w:pPr>
      <w:r>
        <w:t>The Production-Minded version marks every parameter const, so the compiler stops a function from giving its own parameters new values. That protects the function's copies; main's variables never change through a parameter in any case.</w:t>
      </w:r>
    </w:p>
    <w:p w14:paraId="51AE4D7F" w14:textId="77777777" w:rsidR="00007A95" w:rsidRDefault="00007A95">
      <w:pPr>
        <w:keepNext/>
      </w:pPr>
    </w:p>
    <w:p w14:paraId="26DFDDFA" w14:textId="77777777" w:rsidR="00007A95" w:rsidRDefault="00E62CB7">
      <w:pPr>
        <w:pStyle w:val="Heading3"/>
      </w:pPr>
      <w:r>
        <w:t>Basic and Production-Minded Comparison</w:t>
      </w:r>
    </w:p>
    <w:p w14:paraId="75537551" w14:textId="77777777" w:rsidR="00007A95" w:rsidRDefault="00E62CB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1DC898CB" w14:textId="77777777" w:rsidR="00007A95" w:rsidRDefault="00007A95">
      <w:pPr>
        <w:keepNext/>
      </w:pPr>
    </w:p>
    <w:p w14:paraId="339A5AAB" w14:textId="77777777" w:rsidR="00007A95" w:rsidRDefault="00007A95">
      <w:pPr>
        <w:keepNext/>
      </w:pPr>
    </w:p>
    <w:p w14:paraId="4395316E" w14:textId="77777777" w:rsidR="00007A95" w:rsidRDefault="00007A95">
      <w:pPr>
        <w:keepNext/>
      </w:pPr>
    </w:p>
    <w:p w14:paraId="4D962499" w14:textId="77777777" w:rsidR="00007A95" w:rsidRDefault="00E62CB7">
      <w:pPr>
        <w:pStyle w:val="Heading1"/>
      </w:pPr>
      <w:r>
        <w:t>C# Implementation</w:t>
      </w:r>
    </w:p>
    <w:p w14:paraId="1406E10B" w14:textId="77777777" w:rsidR="00007A95" w:rsidRDefault="00E62CB7">
      <w:r>
        <w:t>In C#, every function lives inside a class, and a function written inside a class is called a method. The methods here sit inside the Program class next to Main. C# method names start with a capital letter, so build_service_label is written BuildServiceLabel.</w:t>
      </w:r>
    </w:p>
    <w:p w14:paraId="66F42634" w14:textId="77777777" w:rsidR="00007A95" w:rsidRDefault="00007A95">
      <w:pPr>
        <w:keepNext/>
      </w:pPr>
    </w:p>
    <w:p w14:paraId="3F6A9679" w14:textId="77777777" w:rsidR="00007A95" w:rsidRDefault="00007A95">
      <w:pPr>
        <w:keepNext/>
      </w:pPr>
    </w:p>
    <w:p w14:paraId="771B63EA" w14:textId="77777777" w:rsidR="00007A95" w:rsidRDefault="00E62CB7">
      <w:pPr>
        <w:pStyle w:val="Heading2"/>
      </w:pPr>
      <w:r>
        <w:t>Basic Implementation</w:t>
      </w:r>
    </w:p>
    <w:p w14:paraId="70D4FE8B" w14:textId="77777777" w:rsidR="00007A95" w:rsidRDefault="00E62CB7">
      <w:r>
        <w:t>Start with the most direct version: three functions, and a main that calls them for staging and then for production. Every line is commented, so read the comments as you type it.</w:t>
      </w:r>
    </w:p>
    <w:p w14:paraId="3636021F" w14:textId="77777777" w:rsidR="00007A95" w:rsidRDefault="00007A95">
      <w:pPr>
        <w:keepNext/>
      </w:pPr>
    </w:p>
    <w:p w14:paraId="50FC4131" w14:textId="77777777" w:rsidR="00007A95" w:rsidRDefault="00E62CB7">
      <w:pPr>
        <w:pStyle w:val="Heading3"/>
      </w:pPr>
      <w:r>
        <w:t>csharp/BasicFunctions/Program.cs</w:t>
      </w:r>
    </w:p>
    <w:p w14:paraId="785DDE26" w14:textId="77777777" w:rsidR="00007A95" w:rsidRDefault="00E62CB7">
      <w:pPr>
        <w:pStyle w:val="SourceCode"/>
        <w:keepNext/>
      </w:pPr>
      <w:r>
        <w:t>// using System; lets the program use Console, which prints to the terminal.</w:t>
      </w:r>
    </w:p>
    <w:p w14:paraId="4420407B" w14:textId="77777777" w:rsidR="00007A95" w:rsidRDefault="00E62CB7">
      <w:pPr>
        <w:pStyle w:val="SourceCode"/>
        <w:keepNext/>
      </w:pPr>
      <w:r>
        <w:t>using System;</w:t>
      </w:r>
    </w:p>
    <w:p w14:paraId="24567F15" w14:textId="77777777" w:rsidR="00007A95" w:rsidRDefault="00007A95">
      <w:pPr>
        <w:pStyle w:val="SourceCode"/>
        <w:keepNext/>
      </w:pPr>
    </w:p>
    <w:p w14:paraId="25561EA6" w14:textId="77777777" w:rsidR="00007A95" w:rsidRDefault="00E62CB7">
      <w:pPr>
        <w:pStyle w:val="SourceCode"/>
      </w:pPr>
      <w:r>
        <w:t>internal static class Program</w:t>
      </w:r>
    </w:p>
    <w:p w14:paraId="73E28DDC" w14:textId="77777777" w:rsidR="00007A95" w:rsidRDefault="00E62CB7">
      <w:pPr>
        <w:pStyle w:val="SourceCode"/>
      </w:pPr>
      <w:r>
        <w:t>{</w:t>
      </w:r>
    </w:p>
    <w:p w14:paraId="55691CAB" w14:textId="77777777" w:rsidR="00007A95" w:rsidRDefault="00E62CB7">
      <w:pPr>
        <w:pStyle w:val="SourceCode"/>
      </w:pPr>
      <w:r>
        <w:t xml:space="preserve">    // An outer constant: it is declared inside Program but outside every</w:t>
      </w:r>
    </w:p>
    <w:p w14:paraId="3C7DADC1" w14:textId="77777777" w:rsidR="00007A95" w:rsidRDefault="00E62CB7">
      <w:pPr>
        <w:pStyle w:val="SourceCode"/>
      </w:pPr>
      <w:r>
        <w:t xml:space="preserve">    // method, so every method in Program can read it. Remember, a constant</w:t>
      </w:r>
    </w:p>
    <w:p w14:paraId="3C7F9297" w14:textId="77777777" w:rsidR="00007A95" w:rsidRDefault="00E62CB7">
      <w:pPr>
        <w:pStyle w:val="SourceCode"/>
      </w:pPr>
      <w:r>
        <w:t xml:space="preserve">    // can never change after it is set; the compiler stops a reassignment.</w:t>
      </w:r>
    </w:p>
    <w:p w14:paraId="05277DA8" w14:textId="77777777" w:rsidR="00007A95" w:rsidRDefault="00E62CB7">
      <w:pPr>
        <w:pStyle w:val="SourceCode"/>
      </w:pPr>
      <w:r>
        <w:t xml:space="preserve">    private const int ServicePort = 8443;</w:t>
      </w:r>
    </w:p>
    <w:p w14:paraId="570C3E7E" w14:textId="77777777" w:rsidR="00007A95" w:rsidRDefault="00007A95">
      <w:pPr>
        <w:pStyle w:val="SourceCode"/>
      </w:pPr>
    </w:p>
    <w:p w14:paraId="0BC644EA" w14:textId="77777777" w:rsidR="00007A95" w:rsidRDefault="00E62CB7">
      <w:pPr>
        <w:pStyle w:val="SourceCode"/>
      </w:pPr>
      <w:r>
        <w:t xml:space="preserve">    // A function is a named group of instructions; C# calls a function</w:t>
      </w:r>
    </w:p>
    <w:p w14:paraId="504E7004" w14:textId="77777777" w:rsidR="00007A95" w:rsidRDefault="00E62CB7">
      <w:pPr>
        <w:pStyle w:val="SourceCode"/>
      </w:pPr>
      <w:r>
        <w:t xml:space="preserve">    // written inside a class a method. Writing it out like this is its</w:t>
      </w:r>
    </w:p>
    <w:p w14:paraId="6C2C2D55" w14:textId="77777777" w:rsidR="00007A95" w:rsidRDefault="00E62CB7">
      <w:pPr>
        <w:pStyle w:val="SourceCode"/>
      </w:pPr>
      <w:r>
        <w:t xml:space="preserve">    // definition. It is read from left to right:</w:t>
      </w:r>
    </w:p>
    <w:p w14:paraId="75D3F496" w14:textId="77777777" w:rsidR="00007A95" w:rsidRDefault="00E62CB7">
      <w:pPr>
        <w:pStyle w:val="SourceCode"/>
      </w:pPr>
      <w:r>
        <w:t xml:space="preserve">    //   private static         private: only code inside Program can call</w:t>
      </w:r>
    </w:p>
    <w:p w14:paraId="5F5B0F1C" w14:textId="77777777" w:rsidR="00007A95" w:rsidRDefault="00E62CB7">
      <w:pPr>
        <w:pStyle w:val="SourceCode"/>
      </w:pPr>
      <w:r>
        <w:t xml:space="preserve">    //                          it. static: it belongs to Program itself,</w:t>
      </w:r>
    </w:p>
    <w:p w14:paraId="435F7F50" w14:textId="77777777" w:rsidR="00007A95" w:rsidRDefault="00E62CB7">
      <w:pPr>
        <w:pStyle w:val="SourceCode"/>
      </w:pPr>
      <w:r>
        <w:t xml:space="preserve">    //                          so Main can call it directly. Classes are</w:t>
      </w:r>
    </w:p>
    <w:p w14:paraId="41A3E73F" w14:textId="77777777" w:rsidR="00007A95" w:rsidRDefault="00E62CB7">
      <w:pPr>
        <w:pStyle w:val="SourceCode"/>
      </w:pPr>
      <w:r>
        <w:t xml:space="preserve">    //                          taught in Volume 1, Chapter 2, Lesson 2.9:</w:t>
      </w:r>
    </w:p>
    <w:p w14:paraId="47EB24CB" w14:textId="77777777" w:rsidR="00007A95" w:rsidRDefault="00E62CB7">
      <w:pPr>
        <w:pStyle w:val="SourceCode"/>
      </w:pPr>
      <w:r>
        <w:t xml:space="preserve">    //                          Structs and Classes.</w:t>
      </w:r>
    </w:p>
    <w:p w14:paraId="22EF4F79" w14:textId="77777777" w:rsidR="00007A95" w:rsidRDefault="00E62CB7">
      <w:pPr>
        <w:pStyle w:val="SourceCode"/>
      </w:pPr>
      <w:r>
        <w:t xml:space="preserve">    //   string                 the return type: the kind of value the</w:t>
      </w:r>
    </w:p>
    <w:p w14:paraId="51C8929F" w14:textId="77777777" w:rsidR="00007A95" w:rsidRDefault="00E62CB7">
      <w:pPr>
        <w:pStyle w:val="SourceCode"/>
      </w:pPr>
      <w:r>
        <w:t xml:space="preserve">    //                          method hands back, here text.</w:t>
      </w:r>
    </w:p>
    <w:p w14:paraId="16ADCA69" w14:textId="77777777" w:rsidR="00007A95" w:rsidRDefault="00E62CB7">
      <w:pPr>
        <w:pStyle w:val="SourceCode"/>
      </w:pPr>
      <w:r>
        <w:t xml:space="preserve">    //   BuildServiceLabel      the method's name, used to call it.</w:t>
      </w:r>
    </w:p>
    <w:p w14:paraId="243AE029" w14:textId="77777777" w:rsidR="00007A95" w:rsidRDefault="00E62CB7">
      <w:pPr>
        <w:pStyle w:val="SourceCode"/>
      </w:pPr>
      <w:r>
        <w:t xml:space="preserve">    //   (serviceName, ...)     the parameters: named inputs. Each one is a</w:t>
      </w:r>
    </w:p>
    <w:p w14:paraId="01B63959" w14:textId="77777777" w:rsidR="00007A95" w:rsidRDefault="00E62CB7">
      <w:pPr>
        <w:pStyle w:val="SourceCode"/>
      </w:pPr>
      <w:r>
        <w:t xml:space="preserve">    //                          local variable that receives a value when</w:t>
      </w:r>
    </w:p>
    <w:p w14:paraId="46C2C481" w14:textId="77777777" w:rsidR="00007A95" w:rsidRDefault="00E62CB7">
      <w:pPr>
        <w:pStyle w:val="SourceCode"/>
      </w:pPr>
      <w:r>
        <w:t xml:space="preserve">    //                          the method is called.</w:t>
      </w:r>
    </w:p>
    <w:p w14:paraId="38F9530C" w14:textId="77777777" w:rsidR="00007A95" w:rsidRDefault="00E62CB7">
      <w:pPr>
        <w:pStyle w:val="SourceCode"/>
      </w:pPr>
      <w:r>
        <w:t xml:space="preserve">    //   = "production"         a default value: a call that leaves out the</w:t>
      </w:r>
    </w:p>
    <w:p w14:paraId="4FF3B718" w14:textId="77777777" w:rsidR="00007A95" w:rsidRDefault="00E62CB7">
      <w:pPr>
        <w:pStyle w:val="SourceCode"/>
      </w:pPr>
      <w:r>
        <w:t xml:space="preserve">    //                          second argument gets "production". A call</w:t>
      </w:r>
    </w:p>
    <w:p w14:paraId="53C3F559" w14:textId="77777777" w:rsidR="00007A95" w:rsidRDefault="00E62CB7">
      <w:pPr>
        <w:pStyle w:val="SourceCode"/>
      </w:pPr>
      <w:r>
        <w:t xml:space="preserve">    //                          that passes one uses the value passed</w:t>
      </w:r>
    </w:p>
    <w:p w14:paraId="1FA84B2C" w14:textId="77777777" w:rsidR="00007A95" w:rsidRDefault="00E62CB7">
      <w:pPr>
        <w:pStyle w:val="SourceCode"/>
      </w:pPr>
      <w:r>
        <w:t xml:space="preserve">    //                          instead. C# calls this an optional</w:t>
      </w:r>
    </w:p>
    <w:p w14:paraId="1658A9C8" w14:textId="77777777" w:rsidR="00007A95" w:rsidRDefault="00E62CB7">
      <w:pPr>
        <w:pStyle w:val="SourceCode"/>
      </w:pPr>
      <w:r>
        <w:t xml:space="preserve">    //                          parameter; it comes after every parameter</w:t>
      </w:r>
    </w:p>
    <w:p w14:paraId="62762C7B" w14:textId="77777777" w:rsidR="00007A95" w:rsidRDefault="00E62CB7">
      <w:pPr>
        <w:pStyle w:val="SourceCode"/>
      </w:pPr>
      <w:r>
        <w:t xml:space="preserve">    //                          without a default. C and Go have none.</w:t>
      </w:r>
    </w:p>
    <w:p w14:paraId="6A9547D1" w14:textId="77777777" w:rsidR="00007A95" w:rsidRDefault="00E62CB7">
      <w:pPr>
        <w:pStyle w:val="SourceCode"/>
      </w:pPr>
      <w:r>
        <w:t xml:space="preserve">    private static string BuildServiceLabel(string serviceName,</w:t>
      </w:r>
    </w:p>
    <w:p w14:paraId="7BF114A8" w14:textId="77777777" w:rsidR="00007A95" w:rsidRDefault="00E62CB7">
      <w:pPr>
        <w:pStyle w:val="SourceCode"/>
      </w:pPr>
      <w:r>
        <w:t xml:space="preserve">                                            string environment = "production")</w:t>
      </w:r>
    </w:p>
    <w:p w14:paraId="6AB27B46" w14:textId="77777777" w:rsidR="00007A95" w:rsidRDefault="00E62CB7">
      <w:pPr>
        <w:pStyle w:val="SourceCode"/>
      </w:pPr>
      <w:r>
        <w:t xml:space="preserve">    {</w:t>
      </w:r>
    </w:p>
    <w:p w14:paraId="5C300B36" w14:textId="77777777" w:rsidR="00007A95" w:rsidRDefault="00E62CB7">
      <w:pPr>
        <w:pStyle w:val="SourceCode"/>
      </w:pPr>
      <w:r>
        <w:t xml:space="preserve">        // serviceLabel is a local variable: it is created inside this</w:t>
      </w:r>
    </w:p>
    <w:p w14:paraId="3A2B0E34" w14:textId="77777777" w:rsidR="00007A95" w:rsidRDefault="00E62CB7">
      <w:pPr>
        <w:pStyle w:val="SourceCode"/>
      </w:pPr>
      <w:r>
        <w:t xml:space="preserve">        // method, exists only while the method runs, and no other method</w:t>
      </w:r>
    </w:p>
    <w:p w14:paraId="20CCB6D6" w14:textId="77777777" w:rsidR="00007A95" w:rsidRDefault="00E62CB7">
      <w:pPr>
        <w:pStyle w:val="SourceCode"/>
      </w:pPr>
      <w:r>
        <w:t xml:space="preserve">        // can use its name. Remember, + joins pieces of text into one</w:t>
      </w:r>
    </w:p>
    <w:p w14:paraId="688EF054" w14:textId="77777777" w:rsidR="00007A95" w:rsidRDefault="00E62CB7">
      <w:pPr>
        <w:pStyle w:val="SourceCode"/>
      </w:pPr>
      <w:r>
        <w:t xml:space="preserve">        // string, such as inventory-api (staging).</w:t>
      </w:r>
    </w:p>
    <w:p w14:paraId="4EA6B662" w14:textId="77777777" w:rsidR="00007A95" w:rsidRDefault="00E62CB7">
      <w:pPr>
        <w:pStyle w:val="SourceCode"/>
      </w:pPr>
      <w:r>
        <w:t xml:space="preserve">        string serviceLabel = serviceName + " (" + environment + ")";</w:t>
      </w:r>
    </w:p>
    <w:p w14:paraId="6CAFAEB5" w14:textId="77777777" w:rsidR="00007A95" w:rsidRDefault="00007A95">
      <w:pPr>
        <w:pStyle w:val="SourceCode"/>
      </w:pPr>
    </w:p>
    <w:p w14:paraId="2ACE3F2E" w14:textId="77777777" w:rsidR="00007A95" w:rsidRDefault="00E62CB7">
      <w:pPr>
        <w:pStyle w:val="SourceCode"/>
      </w:pPr>
      <w:r>
        <w:t xml:space="preserve">        // return hands a value back to the caller and ends the method.</w:t>
      </w:r>
    </w:p>
    <w:p w14:paraId="455A9111" w14:textId="77777777" w:rsidR="00007A95" w:rsidRDefault="00E62CB7">
      <w:pPr>
        <w:pStyle w:val="SourceCode"/>
      </w:pPr>
      <w:r>
        <w:t xml:space="preserve">        return serviceLabel;</w:t>
      </w:r>
    </w:p>
    <w:p w14:paraId="3E7C0C59" w14:textId="77777777" w:rsidR="00007A95" w:rsidRDefault="00E62CB7">
      <w:pPr>
        <w:pStyle w:val="SourceCode"/>
      </w:pPr>
      <w:r>
        <w:t xml:space="preserve">    }</w:t>
      </w:r>
    </w:p>
    <w:p w14:paraId="37F27DA3" w14:textId="77777777" w:rsidR="00007A95" w:rsidRDefault="00007A95">
      <w:pPr>
        <w:pStyle w:val="SourceCode"/>
      </w:pPr>
    </w:p>
    <w:p w14:paraId="6CCA9EBE" w14:textId="77777777" w:rsidR="00007A95" w:rsidRDefault="00E62CB7">
      <w:pPr>
        <w:pStyle w:val="SourceCode"/>
      </w:pPr>
      <w:r>
        <w:t xml:space="preserve">    // This method returns an int, a whole number. Its two parameters bring</w:t>
      </w:r>
    </w:p>
    <w:p w14:paraId="3438D8A2" w14:textId="77777777" w:rsidR="00007A95" w:rsidRDefault="00E62CB7">
      <w:pPr>
        <w:pStyle w:val="SourceCode"/>
      </w:pPr>
      <w:r>
        <w:t xml:space="preserve">    // in the replica count and how many requests one replica can handle.</w:t>
      </w:r>
    </w:p>
    <w:p w14:paraId="03DB9134" w14:textId="77777777" w:rsidR="00007A95" w:rsidRDefault="00E62CB7">
      <w:pPr>
        <w:pStyle w:val="SourceCode"/>
      </w:pPr>
      <w:r>
        <w:t xml:space="preserve">    private static int CalculateTotalCapacity(int replicaCount,</w:t>
      </w:r>
    </w:p>
    <w:p w14:paraId="195E1CE8" w14:textId="77777777" w:rsidR="00007A95" w:rsidRDefault="00E62CB7">
      <w:pPr>
        <w:pStyle w:val="SourceCode"/>
      </w:pPr>
      <w:r>
        <w:t xml:space="preserve">                                              int requestsPerReplica)</w:t>
      </w:r>
    </w:p>
    <w:p w14:paraId="4A87BFC8" w14:textId="77777777" w:rsidR="00007A95" w:rsidRDefault="00E62CB7">
      <w:pPr>
        <w:pStyle w:val="SourceCode"/>
      </w:pPr>
      <w:r>
        <w:t xml:space="preserve">    {</w:t>
      </w:r>
    </w:p>
    <w:p w14:paraId="54D52AC8" w14:textId="77777777" w:rsidR="00007A95" w:rsidRDefault="00E62CB7">
      <w:pPr>
        <w:pStyle w:val="SourceCode"/>
      </w:pPr>
      <w:r>
        <w:t xml:space="preserve">        // totalRequests is a local variable, like serviceLabel above.</w:t>
      </w:r>
    </w:p>
    <w:p w14:paraId="10D70D4E" w14:textId="77777777" w:rsidR="00007A95" w:rsidRDefault="00E62CB7">
      <w:pPr>
        <w:pStyle w:val="SourceCode"/>
      </w:pPr>
      <w:r>
        <w:t xml:space="preserve">        // * multiplies two numbers.</w:t>
      </w:r>
    </w:p>
    <w:p w14:paraId="25262A3A" w14:textId="77777777" w:rsidR="00007A95" w:rsidRDefault="00E62CB7">
      <w:pPr>
        <w:pStyle w:val="SourceCode"/>
      </w:pPr>
      <w:r>
        <w:t xml:space="preserve">        int totalRequests = replicaCount * requestsPerReplica;</w:t>
      </w:r>
    </w:p>
    <w:p w14:paraId="442EB216" w14:textId="77777777" w:rsidR="00007A95" w:rsidRDefault="00007A95">
      <w:pPr>
        <w:pStyle w:val="SourceCode"/>
      </w:pPr>
    </w:p>
    <w:p w14:paraId="4E72C69D" w14:textId="77777777" w:rsidR="00007A95" w:rsidRDefault="00E62CB7">
      <w:pPr>
        <w:pStyle w:val="SourceCode"/>
      </w:pPr>
      <w:r>
        <w:t xml:space="preserve">        // The value leaves through return. The caller receives the number</w:t>
      </w:r>
    </w:p>
    <w:p w14:paraId="243A5FF6" w14:textId="77777777" w:rsidR="00007A95" w:rsidRDefault="00E62CB7">
      <w:pPr>
        <w:pStyle w:val="SourceCode"/>
      </w:pPr>
      <w:r>
        <w:t xml:space="preserve">        // (750 for staging), not the variable totalRequests itself.</w:t>
      </w:r>
    </w:p>
    <w:p w14:paraId="6E801B8F" w14:textId="77777777" w:rsidR="00007A95" w:rsidRDefault="00E62CB7">
      <w:pPr>
        <w:pStyle w:val="SourceCode"/>
      </w:pPr>
      <w:r>
        <w:t xml:space="preserve">        return totalRequests;</w:t>
      </w:r>
    </w:p>
    <w:p w14:paraId="43AE29D2" w14:textId="77777777" w:rsidR="00007A95" w:rsidRDefault="00E62CB7">
      <w:pPr>
        <w:pStyle w:val="SourceCode"/>
      </w:pPr>
      <w:r>
        <w:t xml:space="preserve">    }</w:t>
      </w:r>
    </w:p>
    <w:p w14:paraId="0B873449" w14:textId="77777777" w:rsidR="00007A95" w:rsidRDefault="00007A95">
      <w:pPr>
        <w:pStyle w:val="SourceCode"/>
      </w:pPr>
    </w:p>
    <w:p w14:paraId="5CED8393" w14:textId="77777777" w:rsidR="00007A95" w:rsidRDefault="00E62CB7">
      <w:pPr>
        <w:pStyle w:val="SourceCode"/>
      </w:pPr>
      <w:r>
        <w:t xml:space="preserve">    // void as the return type means this method returns nothing. Its job is</w:t>
      </w:r>
    </w:p>
    <w:p w14:paraId="1EDD7AF1" w14:textId="77777777" w:rsidR="00007A95" w:rsidRDefault="00E62CB7">
      <w:pPr>
        <w:pStyle w:val="SourceCode"/>
      </w:pPr>
      <w:r>
        <w:t xml:space="preserve">    // to print, so it needs no return line; it ends at its closing brace.</w:t>
      </w:r>
    </w:p>
    <w:p w14:paraId="31C22F8A" w14:textId="77777777" w:rsidR="00007A95" w:rsidRDefault="00E62CB7">
      <w:pPr>
        <w:pStyle w:val="SourceCode"/>
      </w:pPr>
      <w:r>
        <w:t xml:space="preserve">    private static void DisplaySummary(string serviceLabel, int replicaCount,</w:t>
      </w:r>
    </w:p>
    <w:p w14:paraId="01A69F9F" w14:textId="77777777" w:rsidR="00007A95" w:rsidRDefault="00E62CB7">
      <w:pPr>
        <w:pStyle w:val="SourceCode"/>
      </w:pPr>
      <w:r>
        <w:t xml:space="preserve">                                       int totalCapacity)</w:t>
      </w:r>
    </w:p>
    <w:p w14:paraId="70464C1C" w14:textId="77777777" w:rsidR="00007A95" w:rsidRDefault="00E62CB7">
      <w:pPr>
        <w:pStyle w:val="SourceCode"/>
      </w:pPr>
      <w:r>
        <w:t xml:space="preserve">    {</w:t>
      </w:r>
    </w:p>
    <w:p w14:paraId="53E2B499" w14:textId="77777777" w:rsidR="00007A95" w:rsidRDefault="00E62CB7">
      <w:pPr>
        <w:pStyle w:val="SourceCode"/>
      </w:pPr>
      <w:r>
        <w:t xml:space="preserve">        // Remember, Console.WriteLine prints one line, and + joins a label</w:t>
      </w:r>
    </w:p>
    <w:p w14:paraId="3B3742A6" w14:textId="77777777" w:rsidR="00007A95" w:rsidRDefault="00E62CB7">
      <w:pPr>
        <w:pStyle w:val="SourceCode"/>
      </w:pPr>
      <w:r>
        <w:t xml:space="preserve">        // and a value into one string.</w:t>
      </w:r>
    </w:p>
    <w:p w14:paraId="5204B7D0" w14:textId="77777777" w:rsidR="00007A95" w:rsidRDefault="00E62CB7">
      <w:pPr>
        <w:pStyle w:val="SourceCode"/>
      </w:pPr>
      <w:r>
        <w:t xml:space="preserve">        Console.WriteLine("Configuration Summary");</w:t>
      </w:r>
    </w:p>
    <w:p w14:paraId="1A0C9AC7" w14:textId="77777777" w:rsidR="00007A95" w:rsidRDefault="00E62CB7">
      <w:pPr>
        <w:pStyle w:val="SourceCode"/>
      </w:pPr>
      <w:r>
        <w:t xml:space="preserve">        Console.WriteLine("Service Label: " + serviceLabel);</w:t>
      </w:r>
    </w:p>
    <w:p w14:paraId="709A9391" w14:textId="77777777" w:rsidR="00007A95" w:rsidRDefault="00E62CB7">
      <w:pPr>
        <w:pStyle w:val="SourceCode"/>
      </w:pPr>
      <w:r>
        <w:t xml:space="preserve">        // ServicePort is not a parameter: this method reads the outer</w:t>
      </w:r>
    </w:p>
    <w:p w14:paraId="751C0241" w14:textId="77777777" w:rsidR="00007A95" w:rsidRDefault="00E62CB7">
      <w:pPr>
        <w:pStyle w:val="SourceCode"/>
      </w:pPr>
      <w:r>
        <w:t xml:space="preserve">        // constant directly, because it was declared outside every method.</w:t>
      </w:r>
    </w:p>
    <w:p w14:paraId="4E8F7D0F" w14:textId="77777777" w:rsidR="00007A95" w:rsidRDefault="00E62CB7">
      <w:pPr>
        <w:pStyle w:val="SourceCode"/>
      </w:pPr>
      <w:r>
        <w:t xml:space="preserve">        Console.WriteLine("Service Port: " + ServicePort);</w:t>
      </w:r>
    </w:p>
    <w:p w14:paraId="71BD959E" w14:textId="77777777" w:rsidR="00007A95" w:rsidRDefault="00E62CB7">
      <w:pPr>
        <w:pStyle w:val="SourceCode"/>
      </w:pPr>
      <w:r>
        <w:t xml:space="preserve">        Console.WriteLine("Replica Count: " + replicaCount);</w:t>
      </w:r>
    </w:p>
    <w:p w14:paraId="1121C131" w14:textId="77777777" w:rsidR="00007A95" w:rsidRDefault="00E62CB7">
      <w:pPr>
        <w:pStyle w:val="SourceCode"/>
      </w:pPr>
      <w:r>
        <w:t xml:space="preserve">        Console.WriteLine(</w:t>
      </w:r>
    </w:p>
    <w:p w14:paraId="56FD32C4" w14:textId="77777777" w:rsidR="00007A95" w:rsidRDefault="00E62CB7">
      <w:pPr>
        <w:pStyle w:val="SourceCode"/>
      </w:pPr>
      <w:r>
        <w:t xml:space="preserve">            "Total Capacity: " + totalCapacity + " requests per second");</w:t>
      </w:r>
    </w:p>
    <w:p w14:paraId="4A916B5C" w14:textId="77777777" w:rsidR="00007A95" w:rsidRDefault="00E62CB7">
      <w:pPr>
        <w:pStyle w:val="SourceCode"/>
      </w:pPr>
      <w:r>
        <w:t xml:space="preserve">    }</w:t>
      </w:r>
    </w:p>
    <w:p w14:paraId="47D08050" w14:textId="77777777" w:rsidR="00007A95" w:rsidRDefault="00007A95">
      <w:pPr>
        <w:pStyle w:val="SourceCode"/>
      </w:pPr>
    </w:p>
    <w:p w14:paraId="24D75960" w14:textId="77777777" w:rsidR="00007A95" w:rsidRDefault="00E62CB7">
      <w:pPr>
        <w:pStyle w:val="SourceCode"/>
      </w:pPr>
      <w:r>
        <w:t xml:space="preserve">    // Remember, the program starts at Main; returning 0 tells the terminal</w:t>
      </w:r>
    </w:p>
    <w:p w14:paraId="748C8952" w14:textId="77777777" w:rsidR="00007A95" w:rsidRDefault="00E62CB7">
      <w:pPr>
        <w:pStyle w:val="SourceCode"/>
      </w:pPr>
      <w:r>
        <w:t xml:space="preserve">    // it succeeded. Main is a method too, and these are its local variables.</w:t>
      </w:r>
    </w:p>
    <w:p w14:paraId="4E7CF9A3" w14:textId="77777777" w:rsidR="00007A95" w:rsidRDefault="00E62CB7">
      <w:pPr>
        <w:pStyle w:val="SourceCode"/>
      </w:pPr>
      <w:r>
        <w:t xml:space="preserve">    private static int Main()</w:t>
      </w:r>
    </w:p>
    <w:p w14:paraId="2B81BCF4" w14:textId="77777777" w:rsidR="00007A95" w:rsidRDefault="00E62CB7">
      <w:pPr>
        <w:pStyle w:val="SourceCode"/>
      </w:pPr>
      <w:r>
        <w:t xml:space="preserve">    {</w:t>
      </w:r>
    </w:p>
    <w:p w14:paraId="2B3AB535" w14:textId="77777777" w:rsidR="00007A95" w:rsidRDefault="00E62CB7">
      <w:pPr>
        <w:pStyle w:val="SourceCode"/>
      </w:pPr>
      <w:r>
        <w:t xml:space="preserve">        // Remember, a variable is a named place for one value; declaring</w:t>
      </w:r>
    </w:p>
    <w:p w14:paraId="0646808F" w14:textId="77777777" w:rsidR="00007A95" w:rsidRDefault="00E62CB7">
      <w:pPr>
        <w:pStyle w:val="SourceCode"/>
      </w:pPr>
      <w:r>
        <w:t xml:space="preserve">        // creates it and initializing gives it a first value.</w:t>
      </w:r>
    </w:p>
    <w:p w14:paraId="59BE9A4E" w14:textId="77777777" w:rsidR="00007A95" w:rsidRDefault="00E62CB7">
      <w:pPr>
        <w:pStyle w:val="SourceCode"/>
      </w:pPr>
      <w:r>
        <w:t xml:space="preserve">        string serviceName = "inventory-api";</w:t>
      </w:r>
    </w:p>
    <w:p w14:paraId="0032908F" w14:textId="77777777" w:rsidR="00007A95" w:rsidRDefault="00E62CB7">
      <w:pPr>
        <w:pStyle w:val="SourceCode"/>
      </w:pPr>
      <w:r>
        <w:t xml:space="preserve">        string environment = "staging";</w:t>
      </w:r>
    </w:p>
    <w:p w14:paraId="2EE078D8" w14:textId="77777777" w:rsidR="00007A95" w:rsidRDefault="00E62CB7">
      <w:pPr>
        <w:pStyle w:val="SourceCode"/>
      </w:pPr>
      <w:r>
        <w:t xml:space="preserve">        int replicaCount = 3;</w:t>
      </w:r>
    </w:p>
    <w:p w14:paraId="7488C777" w14:textId="77777777" w:rsidR="00007A95" w:rsidRDefault="00E62CB7">
      <w:pPr>
        <w:pStyle w:val="SourceCode"/>
      </w:pPr>
      <w:r>
        <w:t xml:space="preserve">        const int RequestsPerReplica = 250;</w:t>
      </w:r>
    </w:p>
    <w:p w14:paraId="3E591605" w14:textId="77777777" w:rsidR="00007A95" w:rsidRDefault="00007A95">
      <w:pPr>
        <w:pStyle w:val="SourceCode"/>
      </w:pPr>
    </w:p>
    <w:p w14:paraId="7AAE85F8" w14:textId="77777777" w:rsidR="00007A95" w:rsidRDefault="00E62CB7">
      <w:pPr>
        <w:pStyle w:val="SourceCode"/>
      </w:pPr>
      <w:r>
        <w:t xml:space="preserve">        // Calling a method: write its name, then the arguments in</w:t>
      </w:r>
    </w:p>
    <w:p w14:paraId="1456783A" w14:textId="77777777" w:rsidR="00007A95" w:rsidRDefault="00E62CB7">
      <w:pPr>
        <w:pStyle w:val="SourceCode"/>
      </w:pPr>
      <w:r>
        <w:t xml:space="preserve">        // parentheses. An argument is the value handed to a parameter, in</w:t>
      </w:r>
    </w:p>
    <w:p w14:paraId="544F09BC" w14:textId="77777777" w:rsidR="00007A95" w:rsidRDefault="00E62CB7">
      <w:pPr>
        <w:pStyle w:val="SourceCode"/>
      </w:pPr>
      <w:r>
        <w:t xml:space="preserve">        // the same order: serviceName goes to the first parameter,</w:t>
      </w:r>
    </w:p>
    <w:p w14:paraId="773541C4" w14:textId="77777777" w:rsidR="00007A95" w:rsidRDefault="00E62CB7">
      <w:pPr>
        <w:pStyle w:val="SourceCode"/>
      </w:pPr>
      <w:r>
        <w:t xml:space="preserve">        // environment to the second. The method runs, and its returned</w:t>
      </w:r>
    </w:p>
    <w:p w14:paraId="5128FF8D" w14:textId="77777777" w:rsidR="00007A95" w:rsidRDefault="00E62CB7">
      <w:pPr>
        <w:pStyle w:val="SourceCode"/>
      </w:pPr>
      <w:r>
        <w:t xml:space="preserve">        // value is stored in a variable here in Main so it can be used</w:t>
      </w:r>
    </w:p>
    <w:p w14:paraId="2CE0AE19" w14:textId="77777777" w:rsidR="00007A95" w:rsidRDefault="00E62CB7">
      <w:pPr>
        <w:pStyle w:val="SourceCode"/>
      </w:pPr>
      <w:r>
        <w:t xml:space="preserve">        // later.</w:t>
      </w:r>
    </w:p>
    <w:p w14:paraId="4283C1CF" w14:textId="77777777" w:rsidR="00007A95" w:rsidRDefault="00E62CB7">
      <w:pPr>
        <w:pStyle w:val="SourceCode"/>
      </w:pPr>
      <w:r>
        <w:t xml:space="preserve">        // The replicaCount in Main and the parameter replicaCount are separate:</w:t>
      </w:r>
    </w:p>
    <w:p w14:paraId="53AEFC0A" w14:textId="77777777" w:rsidR="00007A95" w:rsidRDefault="00E62CB7">
      <w:pPr>
        <w:pStyle w:val="SourceCode"/>
      </w:pPr>
      <w:r>
        <w:t xml:space="preserve">        // the parameter only receives a copy of the value.</w:t>
      </w:r>
    </w:p>
    <w:p w14:paraId="7B07DD4D" w14:textId="77777777" w:rsidR="00007A95" w:rsidRDefault="00E62CB7">
      <w:pPr>
        <w:pStyle w:val="SourceCode"/>
      </w:pPr>
      <w:r>
        <w:t xml:space="preserve">        string serviceLabel = BuildServiceLabel(serviceName, environment);</w:t>
      </w:r>
    </w:p>
    <w:p w14:paraId="77C1D2B9" w14:textId="77777777" w:rsidR="00007A95" w:rsidRDefault="00E62CB7">
      <w:pPr>
        <w:pStyle w:val="SourceCode"/>
      </w:pPr>
      <w:r>
        <w:t xml:space="preserve">        int totalCapacity = CalculateTotalCapacity(replicaCount,</w:t>
      </w:r>
    </w:p>
    <w:p w14:paraId="61BDF7DE" w14:textId="77777777" w:rsidR="00007A95" w:rsidRDefault="00E62CB7">
      <w:pPr>
        <w:pStyle w:val="SourceCode"/>
      </w:pPr>
      <w:r>
        <w:t xml:space="preserve">                                                   RequestsPerReplica);</w:t>
      </w:r>
    </w:p>
    <w:p w14:paraId="4FDAF8CF" w14:textId="77777777" w:rsidR="00007A95" w:rsidRDefault="00007A95">
      <w:pPr>
        <w:pStyle w:val="SourceCode"/>
      </w:pPr>
    </w:p>
    <w:p w14:paraId="1E87EC07" w14:textId="77777777" w:rsidR="00007A95" w:rsidRDefault="00E62CB7">
      <w:pPr>
        <w:pStyle w:val="SourceCode"/>
      </w:pPr>
      <w:r>
        <w:t xml:space="preserve">        // DisplaySummary receives the stored values as its arguments. It</w:t>
      </w:r>
    </w:p>
    <w:p w14:paraId="5F767F50" w14:textId="77777777" w:rsidR="00007A95" w:rsidRDefault="00E62CB7">
      <w:pPr>
        <w:pStyle w:val="SourceCode"/>
      </w:pPr>
      <w:r>
        <w:t xml:space="preserve">        // returns nothing, so there is nothing to store.</w:t>
      </w:r>
    </w:p>
    <w:p w14:paraId="5FFF17CC" w14:textId="77777777" w:rsidR="00007A95" w:rsidRDefault="00E62CB7">
      <w:pPr>
        <w:pStyle w:val="SourceCode"/>
      </w:pPr>
      <w:r>
        <w:t xml:space="preserve">        DisplaySummary(serviceLabel, replicaCount, totalCapacity);</w:t>
      </w:r>
    </w:p>
    <w:p w14:paraId="5840D0FD" w14:textId="77777777" w:rsidR="00007A95" w:rsidRDefault="00007A95">
      <w:pPr>
        <w:pStyle w:val="SourceCode"/>
      </w:pPr>
    </w:p>
    <w:p w14:paraId="499E589F" w14:textId="77777777" w:rsidR="00007A95" w:rsidRDefault="00E62CB7">
      <w:pPr>
        <w:pStyle w:val="SourceCode"/>
      </w:pPr>
      <w:r>
        <w:t xml:space="preserve">        // Remember, = stores a new value in an existing variable and</w:t>
      </w:r>
    </w:p>
    <w:p w14:paraId="5ABA9604" w14:textId="77777777" w:rsidR="00007A95" w:rsidRDefault="00E62CB7">
      <w:pPr>
        <w:pStyle w:val="SourceCode"/>
      </w:pPr>
      <w:r>
        <w:t xml:space="preserve">        // replaces the old one. The same three methods are then called</w:t>
      </w:r>
    </w:p>
    <w:p w14:paraId="4319F184" w14:textId="77777777" w:rsidR="00007A95" w:rsidRDefault="00E62CB7">
      <w:pPr>
        <w:pStyle w:val="SourceCode"/>
      </w:pPr>
      <w:r>
        <w:t xml:space="preserve">        // again with the new values: the instructions are written once and</w:t>
      </w:r>
    </w:p>
    <w:p w14:paraId="55533B87" w14:textId="77777777" w:rsidR="00007A95" w:rsidRDefault="00E62CB7">
      <w:pPr>
        <w:pStyle w:val="SourceCode"/>
      </w:pPr>
      <w:r>
        <w:t xml:space="preserve">        // reused. This call passes only serviceName, so environment gets</w:t>
      </w:r>
    </w:p>
    <w:p w14:paraId="751F9D6E" w14:textId="77777777" w:rsidR="00007A95" w:rsidRDefault="00E62CB7">
      <w:pPr>
        <w:pStyle w:val="SourceCode"/>
      </w:pPr>
      <w:r>
        <w:t xml:space="preserve">        // its default value, "production".</w:t>
      </w:r>
    </w:p>
    <w:p w14:paraId="58E77AAC" w14:textId="77777777" w:rsidR="00007A95" w:rsidRDefault="00E62CB7">
      <w:pPr>
        <w:pStyle w:val="SourceCode"/>
      </w:pPr>
      <w:r>
        <w:t xml:space="preserve">        replicaCount = 4;</w:t>
      </w:r>
    </w:p>
    <w:p w14:paraId="435A001C" w14:textId="77777777" w:rsidR="00007A95" w:rsidRDefault="00E62CB7">
      <w:pPr>
        <w:pStyle w:val="SourceCode"/>
      </w:pPr>
      <w:r>
        <w:t xml:space="preserve">        serviceLabel = BuildServiceLabel(serviceName);</w:t>
      </w:r>
    </w:p>
    <w:p w14:paraId="6EC31407" w14:textId="77777777" w:rsidR="00007A95" w:rsidRDefault="00E62CB7">
      <w:pPr>
        <w:pStyle w:val="SourceCode"/>
      </w:pPr>
      <w:r>
        <w:t xml:space="preserve">        totalCapacity = CalculateTotalCapacity(replicaCount,</w:t>
      </w:r>
    </w:p>
    <w:p w14:paraId="4CE432EC" w14:textId="77777777" w:rsidR="00007A95" w:rsidRDefault="00E62CB7">
      <w:pPr>
        <w:pStyle w:val="SourceCode"/>
      </w:pPr>
      <w:r>
        <w:t xml:space="preserve">                                               RequestsPerReplica);</w:t>
      </w:r>
    </w:p>
    <w:p w14:paraId="6982749A" w14:textId="77777777" w:rsidR="00007A95" w:rsidRDefault="00E62CB7">
      <w:pPr>
        <w:pStyle w:val="SourceCode"/>
      </w:pPr>
      <w:r>
        <w:t xml:space="preserve">        DisplaySummary(serviceLabel, replicaCount, totalCapacity);</w:t>
      </w:r>
    </w:p>
    <w:p w14:paraId="4CC0353A" w14:textId="77777777" w:rsidR="00007A95" w:rsidRDefault="00007A95">
      <w:pPr>
        <w:pStyle w:val="SourceCode"/>
      </w:pPr>
    </w:p>
    <w:p w14:paraId="04C6C086" w14:textId="77777777" w:rsidR="00007A95" w:rsidRDefault="00E62CB7">
      <w:pPr>
        <w:pStyle w:val="SourceCode"/>
        <w:keepNext/>
      </w:pPr>
      <w:r>
        <w:t xml:space="preserve">        return 0;</w:t>
      </w:r>
    </w:p>
    <w:p w14:paraId="57D48EF9" w14:textId="77777777" w:rsidR="00007A95" w:rsidRDefault="00E62CB7">
      <w:pPr>
        <w:pStyle w:val="SourceCode"/>
        <w:keepNext/>
      </w:pPr>
      <w:r>
        <w:t xml:space="preserve">    }</w:t>
      </w:r>
    </w:p>
    <w:p w14:paraId="107DCC70" w14:textId="77777777" w:rsidR="00007A95" w:rsidRDefault="00E62CB7">
      <w:pPr>
        <w:pStyle w:val="SourceCode"/>
      </w:pPr>
      <w:r>
        <w:t>}</w:t>
      </w:r>
    </w:p>
    <w:p w14:paraId="4518A055" w14:textId="77777777" w:rsidR="00007A95" w:rsidRDefault="00007A95">
      <w:pPr>
        <w:keepNext/>
      </w:pPr>
    </w:p>
    <w:p w14:paraId="5CCBA6D5" w14:textId="77777777" w:rsidR="00007A95" w:rsidRDefault="00E62CB7">
      <w:pPr>
        <w:pStyle w:val="Heading3"/>
      </w:pPr>
      <w:r>
        <w:t>Windows PowerShell Basic Build and Run</w:t>
      </w:r>
    </w:p>
    <w:p w14:paraId="0BCC1DF0" w14:textId="77777777" w:rsidR="00007A95" w:rsidRDefault="00E62CB7">
      <w:pPr>
        <w:pStyle w:val="CommandBlock"/>
        <w:keepNext/>
      </w:pPr>
      <w:r>
        <w:t>dotnet build .\csharp\BasicFunctions --nologo --warnaserror</w:t>
      </w:r>
    </w:p>
    <w:p w14:paraId="30A52A86" w14:textId="77777777" w:rsidR="00007A95" w:rsidRDefault="00E62CB7">
      <w:pPr>
        <w:pStyle w:val="CommandBlock"/>
      </w:pPr>
      <w:r>
        <w:t>dotnet run --no-build --project .\csharp\BasicFunctions</w:t>
      </w:r>
    </w:p>
    <w:p w14:paraId="4B5D2235" w14:textId="77777777" w:rsidR="00007A95" w:rsidRDefault="00007A95">
      <w:pPr>
        <w:keepNext/>
      </w:pPr>
    </w:p>
    <w:p w14:paraId="4EF628B0" w14:textId="77777777" w:rsidR="00007A95" w:rsidRDefault="00E62CB7">
      <w:pPr>
        <w:pStyle w:val="Heading3"/>
      </w:pPr>
      <w:r>
        <w:t>Linux or macOS Basic Build and Run</w:t>
      </w:r>
    </w:p>
    <w:p w14:paraId="5483D52F" w14:textId="77777777" w:rsidR="00007A95" w:rsidRDefault="00E62CB7">
      <w:pPr>
        <w:pStyle w:val="CommandBlock"/>
        <w:keepNext/>
      </w:pPr>
      <w:r>
        <w:t>dotnet build ./csharp/BasicFunctions --nologo --warnaserror</w:t>
      </w:r>
    </w:p>
    <w:p w14:paraId="60963F78" w14:textId="77777777" w:rsidR="00007A95" w:rsidRDefault="00E62CB7">
      <w:pPr>
        <w:pStyle w:val="CommandBlock"/>
      </w:pPr>
      <w:r>
        <w:t>dotnet run --no-build --project ./csharp/BasicFunctions</w:t>
      </w:r>
    </w:p>
    <w:p w14:paraId="7F0DBECC" w14:textId="77777777" w:rsidR="00007A95" w:rsidRDefault="00007A95">
      <w:pPr>
        <w:keepNext/>
      </w:pPr>
    </w:p>
    <w:p w14:paraId="4D5DA101" w14:textId="77777777" w:rsidR="00007A95" w:rsidRDefault="00E62CB7">
      <w:pPr>
        <w:pStyle w:val="Heading3"/>
      </w:pPr>
      <w:r>
        <w:t>Check Your Results</w:t>
      </w:r>
    </w:p>
    <w:p w14:paraId="1BF677CF" w14:textId="77777777" w:rsidR="00007A95" w:rsidRDefault="00E62CB7">
      <w:pPr>
        <w:keepNext/>
      </w:pPr>
      <w:r>
        <w:t>Compare the output with the lines below. dotnet build shows its progress first and ends with a line such as Build succeeded in 1.2s (your time differs); those lines are not part of the program's output. The program itself must print exactly these ten lines, with the same spelling, spacing, and capitalization.</w:t>
      </w:r>
    </w:p>
    <w:p w14:paraId="595F0EDF" w14:textId="77777777" w:rsidR="00007A95" w:rsidRDefault="00007A95">
      <w:pPr>
        <w:keepNext/>
      </w:pPr>
    </w:p>
    <w:p w14:paraId="2ECA7693" w14:textId="77777777" w:rsidR="00007A95" w:rsidRDefault="00E62CB7">
      <w:pPr>
        <w:pStyle w:val="RequiredOutput"/>
        <w:keepNext/>
      </w:pPr>
      <w:r>
        <w:t>Configuration Summary</w:t>
      </w:r>
    </w:p>
    <w:p w14:paraId="2833BF05" w14:textId="77777777" w:rsidR="00007A95" w:rsidRDefault="00E62CB7">
      <w:pPr>
        <w:pStyle w:val="RequiredOutput"/>
        <w:keepNext/>
      </w:pPr>
      <w:r>
        <w:t>Service Label: inventory-api (staging)</w:t>
      </w:r>
    </w:p>
    <w:p w14:paraId="6433DF95" w14:textId="77777777" w:rsidR="00007A95" w:rsidRDefault="00E62CB7">
      <w:pPr>
        <w:pStyle w:val="RequiredOutput"/>
        <w:keepNext/>
      </w:pPr>
      <w:r>
        <w:t>Service Port: 8443</w:t>
      </w:r>
    </w:p>
    <w:p w14:paraId="35153CE2" w14:textId="77777777" w:rsidR="00007A95" w:rsidRDefault="00E62CB7">
      <w:pPr>
        <w:pStyle w:val="RequiredOutput"/>
        <w:keepNext/>
      </w:pPr>
      <w:r>
        <w:t>Replica Count: 3</w:t>
      </w:r>
    </w:p>
    <w:p w14:paraId="0ACD7735" w14:textId="77777777" w:rsidR="00007A95" w:rsidRDefault="00E62CB7">
      <w:pPr>
        <w:pStyle w:val="RequiredOutput"/>
        <w:keepNext/>
      </w:pPr>
      <w:r>
        <w:t>Total Capacity: 750 requests per second</w:t>
      </w:r>
    </w:p>
    <w:p w14:paraId="0762DC36" w14:textId="77777777" w:rsidR="00007A95" w:rsidRDefault="00E62CB7">
      <w:pPr>
        <w:pStyle w:val="RequiredOutput"/>
        <w:keepNext/>
      </w:pPr>
      <w:r>
        <w:t>Configuration Summary</w:t>
      </w:r>
    </w:p>
    <w:p w14:paraId="76A6C0AE" w14:textId="77777777" w:rsidR="00007A95" w:rsidRDefault="00E62CB7">
      <w:pPr>
        <w:pStyle w:val="RequiredOutput"/>
        <w:keepNext/>
      </w:pPr>
      <w:r>
        <w:t>Service Label: inventory-api (production)</w:t>
      </w:r>
    </w:p>
    <w:p w14:paraId="763AD4D5" w14:textId="77777777" w:rsidR="00007A95" w:rsidRDefault="00E62CB7">
      <w:pPr>
        <w:pStyle w:val="RequiredOutput"/>
        <w:keepNext/>
      </w:pPr>
      <w:r>
        <w:t>Service Port: 8443</w:t>
      </w:r>
    </w:p>
    <w:p w14:paraId="4A03F8DF" w14:textId="77777777" w:rsidR="00007A95" w:rsidRDefault="00E62CB7">
      <w:pPr>
        <w:pStyle w:val="RequiredOutput"/>
        <w:keepNext/>
      </w:pPr>
      <w:r>
        <w:t>Replica Count: 4</w:t>
      </w:r>
    </w:p>
    <w:p w14:paraId="156F68D8" w14:textId="77777777" w:rsidR="00007A95" w:rsidRDefault="00E62CB7">
      <w:pPr>
        <w:pStyle w:val="RequiredOutput"/>
      </w:pPr>
      <w:r>
        <w:t>Total Capacity: 1000 requests per second</w:t>
      </w:r>
    </w:p>
    <w:p w14:paraId="6E15D42C" w14:textId="77777777" w:rsidR="00007A95" w:rsidRDefault="00007A95">
      <w:pPr>
        <w:keepNext/>
      </w:pPr>
    </w:p>
    <w:p w14:paraId="5679948B" w14:textId="77777777" w:rsidR="00007A95" w:rsidRDefault="00E62CB7">
      <w:pPr>
        <w:pStyle w:val="ListBullet"/>
      </w:pPr>
      <w:r>
        <w:t>Configuration Summary appears twice because Main calls DisplaySummary twice: the same instructions run once for each environment.</w:t>
      </w:r>
    </w:p>
    <w:p w14:paraId="11447C61" w14:textId="77777777" w:rsidR="00007A95" w:rsidRDefault="00E62CB7">
      <w:pPr>
        <w:pStyle w:val="ListBullet"/>
      </w:pPr>
      <w:r>
        <w:t>Service Label shows inventory-api (staging), then inventory-api (production): BuildServiceLabel joined its two parameters and returned the label.</w:t>
      </w:r>
    </w:p>
    <w:p w14:paraId="0B644D97" w14:textId="77777777" w:rsidR="00007A95" w:rsidRDefault="00E62CB7">
      <w:pPr>
        <w:pStyle w:val="ListBullet"/>
      </w:pPr>
      <w:r>
        <w:t>The second call passed only the service name, so environment took its default value, production: the default is used exactly when the argument is left out.</w:t>
      </w:r>
    </w:p>
    <w:p w14:paraId="22013DC0" w14:textId="77777777" w:rsidR="00007A95" w:rsidRDefault="00E62CB7">
      <w:pPr>
        <w:pStyle w:val="ListBullet"/>
      </w:pPr>
      <w:r>
        <w:t>Service Port is 8443 both times: DisplaySummary read the outer constant ServicePort without receiving it as an argument.</w:t>
      </w:r>
    </w:p>
    <w:p w14:paraId="24AAA274"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4126FC5B"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0FABFC17" w14:textId="77777777" w:rsidR="00007A95" w:rsidRDefault="00E62CB7">
      <w:pPr>
        <w:pStyle w:val="ListBullet"/>
      </w:pPr>
      <w:r>
        <w:t>If the second summary still shows 3 or 750, the replica count was changed after the second set of calls, or a returned value was not stored again.</w:t>
      </w:r>
    </w:p>
    <w:p w14:paraId="53F2A757" w14:textId="77777777" w:rsidR="00007A95" w:rsidRDefault="00E62CB7">
      <w:pPr>
        <w:pStyle w:val="ListBullet"/>
      </w:pPr>
      <w:r>
        <w:t>If a label reads staging (inventory-api), the arguments were passed in a different order from the parameters.</w:t>
      </w:r>
    </w:p>
    <w:p w14:paraId="1F0A9C29" w14:textId="77777777" w:rsidR="00007A95" w:rsidRDefault="00E62CB7">
      <w:pPr>
        <w:pStyle w:val="ListBullet"/>
      </w:pPr>
      <w:r>
        <w:t>If the build fails, read the first error message: it names the file and line to fix.</w:t>
      </w:r>
    </w:p>
    <w:p w14:paraId="7515856B" w14:textId="77777777" w:rsidR="00007A95" w:rsidRDefault="00007A95">
      <w:pPr>
        <w:keepNext/>
      </w:pPr>
    </w:p>
    <w:p w14:paraId="55AC405F" w14:textId="77777777" w:rsidR="00007A95" w:rsidRDefault="00007A95">
      <w:pPr>
        <w:keepNext/>
      </w:pPr>
    </w:p>
    <w:p w14:paraId="4C2E68EF" w14:textId="77777777" w:rsidR="00007A95" w:rsidRDefault="00E62CB7">
      <w:pPr>
        <w:pStyle w:val="Heading2"/>
      </w:pPr>
      <w:r>
        <w:t>Production-Minded Implementation</w:t>
      </w:r>
    </w:p>
    <w:p w14:paraId="2B7C6C4C" w14:textId="77777777" w:rsidR="00007A95" w:rsidRDefault="00E62CB7">
      <w:r>
        <w:t>The production-minded version prints exactly the same output and keeps the same functions. It adds only habits that matter for functions: a short comment above each function that says what goes in and what comes back, and a clear split of jobs, so calculating functions never print and the printing function never calculates.</w:t>
      </w:r>
    </w:p>
    <w:p w14:paraId="5F53606C" w14:textId="77777777" w:rsidR="00007A95" w:rsidRDefault="00007A95">
      <w:pPr>
        <w:keepNext/>
      </w:pPr>
    </w:p>
    <w:p w14:paraId="1CA6EDA6" w14:textId="77777777" w:rsidR="00007A95" w:rsidRDefault="00E62CB7">
      <w:pPr>
        <w:pStyle w:val="Heading3"/>
      </w:pPr>
      <w:r>
        <w:t>csharp/Functions/Program.cs</w:t>
      </w:r>
    </w:p>
    <w:p w14:paraId="4AF7A7AF" w14:textId="77777777" w:rsidR="00007A95" w:rsidRDefault="00E62CB7">
      <w:pPr>
        <w:pStyle w:val="SourceCode"/>
        <w:keepNext/>
      </w:pPr>
      <w:r>
        <w:t>using System;</w:t>
      </w:r>
    </w:p>
    <w:p w14:paraId="19E8CF20" w14:textId="77777777" w:rsidR="00007A95" w:rsidRDefault="00007A95">
      <w:pPr>
        <w:pStyle w:val="SourceCode"/>
        <w:keepNext/>
      </w:pPr>
    </w:p>
    <w:p w14:paraId="135EBD58" w14:textId="77777777" w:rsidR="00007A95" w:rsidRDefault="00E62CB7">
      <w:pPr>
        <w:pStyle w:val="SourceCode"/>
        <w:keepNext/>
      </w:pPr>
      <w:r>
        <w:t>internal static class Program</w:t>
      </w:r>
    </w:p>
    <w:p w14:paraId="34928DB8" w14:textId="77777777" w:rsidR="00007A95" w:rsidRDefault="00E62CB7">
      <w:pPr>
        <w:pStyle w:val="SourceCode"/>
      </w:pPr>
      <w:r>
        <w:t>{</w:t>
      </w:r>
    </w:p>
    <w:p w14:paraId="7553A0E2" w14:textId="77777777" w:rsidR="00007A95" w:rsidRDefault="00E62CB7">
      <w:pPr>
        <w:pStyle w:val="SourceCode"/>
      </w:pPr>
      <w:r>
        <w:t xml:space="preserve">    // An outer constant: every method in Program can read it.</w:t>
      </w:r>
    </w:p>
    <w:p w14:paraId="24500486" w14:textId="77777777" w:rsidR="00007A95" w:rsidRDefault="00E62CB7">
      <w:pPr>
        <w:pStyle w:val="SourceCode"/>
      </w:pPr>
      <w:r>
        <w:t xml:space="preserve">    private const int ServicePort = 8443;</w:t>
      </w:r>
    </w:p>
    <w:p w14:paraId="2CCA5D6D" w14:textId="77777777" w:rsidR="00007A95" w:rsidRDefault="00007A95">
      <w:pPr>
        <w:pStyle w:val="SourceCode"/>
      </w:pPr>
    </w:p>
    <w:p w14:paraId="6A6EE2C8" w14:textId="77777777" w:rsidR="00007A95" w:rsidRDefault="00E62CB7">
      <w:pPr>
        <w:pStyle w:val="SourceCode"/>
      </w:pPr>
      <w:r>
        <w:t xml:space="preserve">    // Takes the service name and environment; returns "name (environment)".</w:t>
      </w:r>
    </w:p>
    <w:p w14:paraId="3AFEF7BC" w14:textId="77777777" w:rsidR="00007A95" w:rsidRDefault="00E62CB7">
      <w:pPr>
        <w:pStyle w:val="SourceCode"/>
      </w:pPr>
      <w:r>
        <w:t xml:space="preserve">    // environment defaults to "production" when the call leaves it out.</w:t>
      </w:r>
    </w:p>
    <w:p w14:paraId="6272C268" w14:textId="77777777" w:rsidR="00007A95" w:rsidRDefault="00E62CB7">
      <w:pPr>
        <w:pStyle w:val="SourceCode"/>
      </w:pPr>
      <w:r>
        <w:t xml:space="preserve">    private static string BuildServiceLabel(string serviceName,</w:t>
      </w:r>
    </w:p>
    <w:p w14:paraId="67990B30" w14:textId="77777777" w:rsidR="00007A95" w:rsidRDefault="00E62CB7">
      <w:pPr>
        <w:pStyle w:val="SourceCode"/>
      </w:pPr>
      <w:r>
        <w:t xml:space="preserve">                                            string environment = "production")</w:t>
      </w:r>
    </w:p>
    <w:p w14:paraId="754F107E" w14:textId="77777777" w:rsidR="00007A95" w:rsidRDefault="00E62CB7">
      <w:pPr>
        <w:pStyle w:val="SourceCode"/>
      </w:pPr>
      <w:r>
        <w:t xml:space="preserve">    {</w:t>
      </w:r>
    </w:p>
    <w:p w14:paraId="7538ACBA" w14:textId="77777777" w:rsidR="00007A95" w:rsidRDefault="00E62CB7">
      <w:pPr>
        <w:pStyle w:val="SourceCode"/>
      </w:pPr>
      <w:r>
        <w:t xml:space="preserve">        string serviceLabel = serviceName + " (" + environment + ")";</w:t>
      </w:r>
    </w:p>
    <w:p w14:paraId="1A475E9F" w14:textId="77777777" w:rsidR="00007A95" w:rsidRDefault="00E62CB7">
      <w:pPr>
        <w:pStyle w:val="SourceCode"/>
      </w:pPr>
      <w:r>
        <w:t xml:space="preserve">        return serviceLabel;</w:t>
      </w:r>
    </w:p>
    <w:p w14:paraId="3F05C7C3" w14:textId="77777777" w:rsidR="00007A95" w:rsidRDefault="00E62CB7">
      <w:pPr>
        <w:pStyle w:val="SourceCode"/>
      </w:pPr>
      <w:r>
        <w:t xml:space="preserve">    }</w:t>
      </w:r>
    </w:p>
    <w:p w14:paraId="5BCD610D" w14:textId="77777777" w:rsidR="00007A95" w:rsidRDefault="00007A95">
      <w:pPr>
        <w:pStyle w:val="SourceCode"/>
      </w:pPr>
    </w:p>
    <w:p w14:paraId="7111080F" w14:textId="77777777" w:rsidR="00007A95" w:rsidRDefault="00E62CB7">
      <w:pPr>
        <w:pStyle w:val="SourceCode"/>
      </w:pPr>
      <w:r>
        <w:t xml:space="preserve">    // Takes the replica count and the requests one replica can handle;</w:t>
      </w:r>
    </w:p>
    <w:p w14:paraId="356F2D92" w14:textId="77777777" w:rsidR="00007A95" w:rsidRDefault="00E62CB7">
      <w:pPr>
        <w:pStyle w:val="SourceCode"/>
      </w:pPr>
      <w:r>
        <w:t xml:space="preserve">    // returns the total. It calculates only and prints nothing, so any</w:t>
      </w:r>
    </w:p>
    <w:p w14:paraId="05341947" w14:textId="77777777" w:rsidR="00007A95" w:rsidRDefault="00E62CB7">
      <w:pPr>
        <w:pStyle w:val="SourceCode"/>
      </w:pPr>
      <w:r>
        <w:t xml:space="preserve">    // caller can reuse the number.</w:t>
      </w:r>
    </w:p>
    <w:p w14:paraId="3ABA6719" w14:textId="77777777" w:rsidR="00007A95" w:rsidRDefault="00E62CB7">
      <w:pPr>
        <w:pStyle w:val="SourceCode"/>
      </w:pPr>
      <w:r>
        <w:t xml:space="preserve">    private static int CalculateTotalCapacity(int replicaCount,</w:t>
      </w:r>
    </w:p>
    <w:p w14:paraId="1C120DAA" w14:textId="77777777" w:rsidR="00007A95" w:rsidRDefault="00E62CB7">
      <w:pPr>
        <w:pStyle w:val="SourceCode"/>
      </w:pPr>
      <w:r>
        <w:t xml:space="preserve">                                              int requestsPerReplica)</w:t>
      </w:r>
    </w:p>
    <w:p w14:paraId="7BA2F597" w14:textId="77777777" w:rsidR="00007A95" w:rsidRDefault="00E62CB7">
      <w:pPr>
        <w:pStyle w:val="SourceCode"/>
      </w:pPr>
      <w:r>
        <w:t xml:space="preserve">    {</w:t>
      </w:r>
    </w:p>
    <w:p w14:paraId="35B4A2F5" w14:textId="77777777" w:rsidR="00007A95" w:rsidRDefault="00E62CB7">
      <w:pPr>
        <w:pStyle w:val="SourceCode"/>
      </w:pPr>
      <w:r>
        <w:t xml:space="preserve">        int totalRequests = replicaCount * requestsPerReplica;</w:t>
      </w:r>
    </w:p>
    <w:p w14:paraId="6DDC69A4" w14:textId="77777777" w:rsidR="00007A95" w:rsidRDefault="00E62CB7">
      <w:pPr>
        <w:pStyle w:val="SourceCode"/>
      </w:pPr>
      <w:r>
        <w:t xml:space="preserve">        return totalRequests;</w:t>
      </w:r>
    </w:p>
    <w:p w14:paraId="3BCDB436" w14:textId="77777777" w:rsidR="00007A95" w:rsidRDefault="00E62CB7">
      <w:pPr>
        <w:pStyle w:val="SourceCode"/>
      </w:pPr>
      <w:r>
        <w:t xml:space="preserve">    }</w:t>
      </w:r>
    </w:p>
    <w:p w14:paraId="5D874A5E" w14:textId="77777777" w:rsidR="00007A95" w:rsidRDefault="00007A95">
      <w:pPr>
        <w:pStyle w:val="SourceCode"/>
      </w:pPr>
    </w:p>
    <w:p w14:paraId="2A3CCE51" w14:textId="77777777" w:rsidR="00007A95" w:rsidRDefault="00E62CB7">
      <w:pPr>
        <w:pStyle w:val="SourceCode"/>
      </w:pPr>
      <w:r>
        <w:t xml:space="preserve">    // Takes the values to show; returns nothing. It prints only and</w:t>
      </w:r>
    </w:p>
    <w:p w14:paraId="79C3CEEA" w14:textId="77777777" w:rsidR="00007A95" w:rsidRDefault="00E62CB7">
      <w:pPr>
        <w:pStyle w:val="SourceCode"/>
      </w:pPr>
      <w:r>
        <w:t xml:space="preserve">    // calculates nothing.</w:t>
      </w:r>
    </w:p>
    <w:p w14:paraId="67E5F0E0" w14:textId="77777777" w:rsidR="00007A95" w:rsidRDefault="00E62CB7">
      <w:pPr>
        <w:pStyle w:val="SourceCode"/>
      </w:pPr>
      <w:r>
        <w:t xml:space="preserve">    private static void DisplaySummary(string serviceLabel, int replicaCount,</w:t>
      </w:r>
    </w:p>
    <w:p w14:paraId="7B56A39A" w14:textId="77777777" w:rsidR="00007A95" w:rsidRDefault="00E62CB7">
      <w:pPr>
        <w:pStyle w:val="SourceCode"/>
      </w:pPr>
      <w:r>
        <w:t xml:space="preserve">                                       int totalCapacity)</w:t>
      </w:r>
    </w:p>
    <w:p w14:paraId="45CF502B" w14:textId="77777777" w:rsidR="00007A95" w:rsidRDefault="00E62CB7">
      <w:pPr>
        <w:pStyle w:val="SourceCode"/>
      </w:pPr>
      <w:r>
        <w:t xml:space="preserve">    {</w:t>
      </w:r>
    </w:p>
    <w:p w14:paraId="3D4359F6" w14:textId="77777777" w:rsidR="00007A95" w:rsidRDefault="00E62CB7">
      <w:pPr>
        <w:pStyle w:val="SourceCode"/>
      </w:pPr>
      <w:r>
        <w:t xml:space="preserve">        Console.WriteLine("Configuration Summary");</w:t>
      </w:r>
    </w:p>
    <w:p w14:paraId="5BDF1220" w14:textId="77777777" w:rsidR="00007A95" w:rsidRDefault="00E62CB7">
      <w:pPr>
        <w:pStyle w:val="SourceCode"/>
      </w:pPr>
      <w:r>
        <w:t xml:space="preserve">        Console.WriteLine("Service Label: " + serviceLabel);</w:t>
      </w:r>
    </w:p>
    <w:p w14:paraId="17C734B6" w14:textId="77777777" w:rsidR="00007A95" w:rsidRDefault="00E62CB7">
      <w:pPr>
        <w:pStyle w:val="SourceCode"/>
      </w:pPr>
      <w:r>
        <w:t xml:space="preserve">        Console.WriteLine("Service Port: " + ServicePort);</w:t>
      </w:r>
    </w:p>
    <w:p w14:paraId="503DF0D9" w14:textId="77777777" w:rsidR="00007A95" w:rsidRDefault="00E62CB7">
      <w:pPr>
        <w:pStyle w:val="SourceCode"/>
      </w:pPr>
      <w:r>
        <w:t xml:space="preserve">        Console.WriteLine("Replica Count: " + replicaCount);</w:t>
      </w:r>
    </w:p>
    <w:p w14:paraId="734DA0A7" w14:textId="77777777" w:rsidR="00007A95" w:rsidRDefault="00E62CB7">
      <w:pPr>
        <w:pStyle w:val="SourceCode"/>
      </w:pPr>
      <w:r>
        <w:t xml:space="preserve">        Console.WriteLine(</w:t>
      </w:r>
    </w:p>
    <w:p w14:paraId="04190F1F" w14:textId="77777777" w:rsidR="00007A95" w:rsidRDefault="00E62CB7">
      <w:pPr>
        <w:pStyle w:val="SourceCode"/>
      </w:pPr>
      <w:r>
        <w:t xml:space="preserve">            "Total Capacity: " + totalCapacity + " requests per second");</w:t>
      </w:r>
    </w:p>
    <w:p w14:paraId="5065D3D4" w14:textId="77777777" w:rsidR="00007A95" w:rsidRDefault="00E62CB7">
      <w:pPr>
        <w:pStyle w:val="SourceCode"/>
      </w:pPr>
      <w:r>
        <w:t xml:space="preserve">    }</w:t>
      </w:r>
    </w:p>
    <w:p w14:paraId="6D7C555D" w14:textId="77777777" w:rsidR="00007A95" w:rsidRDefault="00007A95">
      <w:pPr>
        <w:pStyle w:val="SourceCode"/>
      </w:pPr>
    </w:p>
    <w:p w14:paraId="55E3B975" w14:textId="77777777" w:rsidR="00007A95" w:rsidRDefault="00E62CB7">
      <w:pPr>
        <w:pStyle w:val="SourceCode"/>
      </w:pPr>
      <w:r>
        <w:t xml:space="preserve">    // Remember, the program starts at Main; returning 0 tells the terminal</w:t>
      </w:r>
    </w:p>
    <w:p w14:paraId="1C4EB445" w14:textId="77777777" w:rsidR="00007A95" w:rsidRDefault="00E62CB7">
      <w:pPr>
        <w:pStyle w:val="SourceCode"/>
      </w:pPr>
      <w:r>
        <w:t xml:space="preserve">    // it succeeded.</w:t>
      </w:r>
    </w:p>
    <w:p w14:paraId="12666AB9" w14:textId="77777777" w:rsidR="00007A95" w:rsidRDefault="00E62CB7">
      <w:pPr>
        <w:pStyle w:val="SourceCode"/>
      </w:pPr>
      <w:r>
        <w:t xml:space="preserve">    private static int Main()</w:t>
      </w:r>
    </w:p>
    <w:p w14:paraId="7E1902C3" w14:textId="77777777" w:rsidR="00007A95" w:rsidRDefault="00E62CB7">
      <w:pPr>
        <w:pStyle w:val="SourceCode"/>
      </w:pPr>
      <w:r>
        <w:t xml:space="preserve">    {</w:t>
      </w:r>
    </w:p>
    <w:p w14:paraId="208BDE97" w14:textId="77777777" w:rsidR="00007A95" w:rsidRDefault="00E62CB7">
      <w:pPr>
        <w:pStyle w:val="SourceCode"/>
      </w:pPr>
      <w:r>
        <w:t xml:space="preserve">        string serviceName = "inventory-api";</w:t>
      </w:r>
    </w:p>
    <w:p w14:paraId="30E70220" w14:textId="77777777" w:rsidR="00007A95" w:rsidRDefault="00E62CB7">
      <w:pPr>
        <w:pStyle w:val="SourceCode"/>
      </w:pPr>
      <w:r>
        <w:t xml:space="preserve">        string environment = "staging";</w:t>
      </w:r>
    </w:p>
    <w:p w14:paraId="2949531A" w14:textId="77777777" w:rsidR="00007A95" w:rsidRDefault="00E62CB7">
      <w:pPr>
        <w:pStyle w:val="SourceCode"/>
      </w:pPr>
      <w:r>
        <w:t xml:space="preserve">        int replicaCount = 3;</w:t>
      </w:r>
    </w:p>
    <w:p w14:paraId="7D05DF3D" w14:textId="77777777" w:rsidR="00007A95" w:rsidRDefault="00E62CB7">
      <w:pPr>
        <w:pStyle w:val="SourceCode"/>
      </w:pPr>
      <w:r>
        <w:t xml:space="preserve">        const int RequestsPerReplica = 250;</w:t>
      </w:r>
    </w:p>
    <w:p w14:paraId="65521C59" w14:textId="77777777" w:rsidR="00007A95" w:rsidRDefault="00007A95">
      <w:pPr>
        <w:pStyle w:val="SourceCode"/>
      </w:pPr>
    </w:p>
    <w:p w14:paraId="1A165F78" w14:textId="77777777" w:rsidR="00007A95" w:rsidRDefault="00E62CB7">
      <w:pPr>
        <w:pStyle w:val="SourceCode"/>
      </w:pPr>
      <w:r>
        <w:t xml:space="preserve">        // Pass arguments in and store each returned value.</w:t>
      </w:r>
    </w:p>
    <w:p w14:paraId="67594FF7" w14:textId="77777777" w:rsidR="00007A95" w:rsidRDefault="00E62CB7">
      <w:pPr>
        <w:pStyle w:val="SourceCode"/>
      </w:pPr>
      <w:r>
        <w:t xml:space="preserve">        string serviceLabel = BuildServiceLabel(serviceName, environment);</w:t>
      </w:r>
    </w:p>
    <w:p w14:paraId="685D9A9C" w14:textId="77777777" w:rsidR="00007A95" w:rsidRDefault="00E62CB7">
      <w:pPr>
        <w:pStyle w:val="SourceCode"/>
      </w:pPr>
      <w:r>
        <w:t xml:space="preserve">        int totalCapacity = CalculateTotalCapacity(replicaCount,</w:t>
      </w:r>
    </w:p>
    <w:p w14:paraId="6A013161" w14:textId="77777777" w:rsidR="00007A95" w:rsidRDefault="00E62CB7">
      <w:pPr>
        <w:pStyle w:val="SourceCode"/>
      </w:pPr>
      <w:r>
        <w:t xml:space="preserve">                                                   RequestsPerReplica);</w:t>
      </w:r>
    </w:p>
    <w:p w14:paraId="4AD046DB" w14:textId="77777777" w:rsidR="00007A95" w:rsidRDefault="00E62CB7">
      <w:pPr>
        <w:pStyle w:val="SourceCode"/>
      </w:pPr>
      <w:r>
        <w:t xml:space="preserve">        DisplaySummary(serviceLabel, replicaCount, totalCapacity);</w:t>
      </w:r>
    </w:p>
    <w:p w14:paraId="333B19A0" w14:textId="77777777" w:rsidR="00007A95" w:rsidRDefault="00007A95">
      <w:pPr>
        <w:pStyle w:val="SourceCode"/>
      </w:pPr>
    </w:p>
    <w:p w14:paraId="7D52CF56" w14:textId="77777777" w:rsidR="00007A95" w:rsidRDefault="00E62CB7">
      <w:pPr>
        <w:pStyle w:val="SourceCode"/>
      </w:pPr>
      <w:r>
        <w:t xml:space="preserve">        // Change Main's values, then reuse the same three methods. Leaving</w:t>
      </w:r>
    </w:p>
    <w:p w14:paraId="6CE909A1" w14:textId="77777777" w:rsidR="00007A95" w:rsidRDefault="00E62CB7">
      <w:pPr>
        <w:pStyle w:val="SourceCode"/>
      </w:pPr>
      <w:r>
        <w:t xml:space="preserve">        // out the environment uses its default, "production".</w:t>
      </w:r>
    </w:p>
    <w:p w14:paraId="43235B33" w14:textId="77777777" w:rsidR="00007A95" w:rsidRDefault="00E62CB7">
      <w:pPr>
        <w:pStyle w:val="SourceCode"/>
      </w:pPr>
      <w:r>
        <w:t xml:space="preserve">        replicaCount = 4;</w:t>
      </w:r>
    </w:p>
    <w:p w14:paraId="3E6E9B27" w14:textId="77777777" w:rsidR="00007A95" w:rsidRDefault="00E62CB7">
      <w:pPr>
        <w:pStyle w:val="SourceCode"/>
      </w:pPr>
      <w:r>
        <w:t xml:space="preserve">        serviceLabel = BuildServiceLabel(serviceName);</w:t>
      </w:r>
    </w:p>
    <w:p w14:paraId="34430906" w14:textId="77777777" w:rsidR="00007A95" w:rsidRDefault="00E62CB7">
      <w:pPr>
        <w:pStyle w:val="SourceCode"/>
      </w:pPr>
      <w:r>
        <w:t xml:space="preserve">        totalCapacity = CalculateTotalCapacity(replicaCount,</w:t>
      </w:r>
    </w:p>
    <w:p w14:paraId="0ABE0D90" w14:textId="77777777" w:rsidR="00007A95" w:rsidRDefault="00E62CB7">
      <w:pPr>
        <w:pStyle w:val="SourceCode"/>
      </w:pPr>
      <w:r>
        <w:t xml:space="preserve">                                               RequestsPerReplica);</w:t>
      </w:r>
    </w:p>
    <w:p w14:paraId="381B13BF" w14:textId="77777777" w:rsidR="00007A95" w:rsidRDefault="00E62CB7">
      <w:pPr>
        <w:pStyle w:val="SourceCode"/>
      </w:pPr>
      <w:r>
        <w:t xml:space="preserve">        DisplaySummary(serviceLabel, replicaCount, totalCapacity);</w:t>
      </w:r>
    </w:p>
    <w:p w14:paraId="01D15657" w14:textId="77777777" w:rsidR="00007A95" w:rsidRDefault="00007A95">
      <w:pPr>
        <w:pStyle w:val="SourceCode"/>
      </w:pPr>
    </w:p>
    <w:p w14:paraId="56E9F3D0" w14:textId="77777777" w:rsidR="00007A95" w:rsidRDefault="00E62CB7">
      <w:pPr>
        <w:pStyle w:val="SourceCode"/>
        <w:keepNext/>
      </w:pPr>
      <w:r>
        <w:t xml:space="preserve">        return 0;</w:t>
      </w:r>
    </w:p>
    <w:p w14:paraId="683B52D8" w14:textId="77777777" w:rsidR="00007A95" w:rsidRDefault="00E62CB7">
      <w:pPr>
        <w:pStyle w:val="SourceCode"/>
        <w:keepNext/>
      </w:pPr>
      <w:r>
        <w:t xml:space="preserve">    }</w:t>
      </w:r>
    </w:p>
    <w:p w14:paraId="46E628F8" w14:textId="77777777" w:rsidR="00007A95" w:rsidRDefault="00E62CB7">
      <w:pPr>
        <w:pStyle w:val="SourceCode"/>
      </w:pPr>
      <w:r>
        <w:t>}</w:t>
      </w:r>
    </w:p>
    <w:p w14:paraId="06BE9FA5" w14:textId="77777777" w:rsidR="00007A95" w:rsidRDefault="00007A95">
      <w:pPr>
        <w:keepNext/>
      </w:pPr>
    </w:p>
    <w:p w14:paraId="59FF1F7B" w14:textId="77777777" w:rsidR="00007A95" w:rsidRDefault="00E62CB7">
      <w:pPr>
        <w:pStyle w:val="Heading3"/>
      </w:pPr>
      <w:r>
        <w:t>Windows PowerShell Build and Run</w:t>
      </w:r>
    </w:p>
    <w:p w14:paraId="2B67A7C6" w14:textId="77777777" w:rsidR="00007A95" w:rsidRDefault="00E62CB7">
      <w:pPr>
        <w:pStyle w:val="CommandBlock"/>
        <w:keepNext/>
      </w:pPr>
      <w:r>
        <w:t>dotnet build .\csharp\Functions --nologo --warnaserror</w:t>
      </w:r>
    </w:p>
    <w:p w14:paraId="429C1499" w14:textId="77777777" w:rsidR="00007A95" w:rsidRDefault="00E62CB7">
      <w:pPr>
        <w:pStyle w:val="CommandBlock"/>
      </w:pPr>
      <w:r>
        <w:t>dotnet run --no-build --project .\csharp\Functions</w:t>
      </w:r>
    </w:p>
    <w:p w14:paraId="78CEF7DD" w14:textId="77777777" w:rsidR="00007A95" w:rsidRDefault="00007A95">
      <w:pPr>
        <w:keepNext/>
      </w:pPr>
    </w:p>
    <w:p w14:paraId="3707C1A9" w14:textId="77777777" w:rsidR="00007A95" w:rsidRDefault="00E62CB7">
      <w:pPr>
        <w:pStyle w:val="Heading3"/>
      </w:pPr>
      <w:r>
        <w:t>Linux or macOS Build and Run</w:t>
      </w:r>
    </w:p>
    <w:p w14:paraId="3F9D4B48" w14:textId="77777777" w:rsidR="00007A95" w:rsidRDefault="00E62CB7">
      <w:pPr>
        <w:pStyle w:val="CommandBlock"/>
        <w:keepNext/>
      </w:pPr>
      <w:r>
        <w:t>dotnet build ./csharp/Functions --nologo --warnaserror</w:t>
      </w:r>
    </w:p>
    <w:p w14:paraId="105DEFA9" w14:textId="77777777" w:rsidR="00007A95" w:rsidRDefault="00E62CB7">
      <w:pPr>
        <w:pStyle w:val="CommandBlock"/>
      </w:pPr>
      <w:r>
        <w:t>dotnet run --no-build --project ./csharp/Functions</w:t>
      </w:r>
    </w:p>
    <w:p w14:paraId="7EBFEC73" w14:textId="77777777" w:rsidR="00007A95" w:rsidRDefault="00007A95">
      <w:pPr>
        <w:keepNext/>
      </w:pPr>
    </w:p>
    <w:p w14:paraId="23DEF19D" w14:textId="77777777" w:rsidR="00007A95" w:rsidRDefault="00E62CB7">
      <w:pPr>
        <w:pStyle w:val="Heading3"/>
      </w:pPr>
      <w:r>
        <w:t>Check Your Results</w:t>
      </w:r>
    </w:p>
    <w:p w14:paraId="3AE7D500" w14:textId="77777777" w:rsidR="00007A95" w:rsidRDefault="00E62CB7">
      <w:pPr>
        <w:keepNext/>
      </w:pPr>
      <w:r>
        <w:t>Compare the output with the lines below. dotnet build shows its progress first and ends with a line such as Build succeeded in 1.2s (your time differs); those lines are not part of the program's output. The program itself must print exactly these ten lines, with the same spelling, spacing, and capitalization.</w:t>
      </w:r>
    </w:p>
    <w:p w14:paraId="6AE326FB" w14:textId="77777777" w:rsidR="00007A95" w:rsidRDefault="00007A95">
      <w:pPr>
        <w:keepNext/>
      </w:pPr>
    </w:p>
    <w:p w14:paraId="275B5E0D" w14:textId="77777777" w:rsidR="00007A95" w:rsidRDefault="00E62CB7">
      <w:pPr>
        <w:pStyle w:val="RequiredOutput"/>
        <w:keepNext/>
      </w:pPr>
      <w:r>
        <w:t>Configuration Summary</w:t>
      </w:r>
    </w:p>
    <w:p w14:paraId="7733DDBB" w14:textId="77777777" w:rsidR="00007A95" w:rsidRDefault="00E62CB7">
      <w:pPr>
        <w:pStyle w:val="RequiredOutput"/>
        <w:keepNext/>
      </w:pPr>
      <w:r>
        <w:t>Service Label: inventory-api (staging)</w:t>
      </w:r>
    </w:p>
    <w:p w14:paraId="1BCE33F1" w14:textId="77777777" w:rsidR="00007A95" w:rsidRDefault="00E62CB7">
      <w:pPr>
        <w:pStyle w:val="RequiredOutput"/>
        <w:keepNext/>
      </w:pPr>
      <w:r>
        <w:t>Service Port: 8443</w:t>
      </w:r>
    </w:p>
    <w:p w14:paraId="50AB5255" w14:textId="77777777" w:rsidR="00007A95" w:rsidRDefault="00E62CB7">
      <w:pPr>
        <w:pStyle w:val="RequiredOutput"/>
        <w:keepNext/>
      </w:pPr>
      <w:r>
        <w:t>Replica Count: 3</w:t>
      </w:r>
    </w:p>
    <w:p w14:paraId="5782600B" w14:textId="77777777" w:rsidR="00007A95" w:rsidRDefault="00E62CB7">
      <w:pPr>
        <w:pStyle w:val="RequiredOutput"/>
        <w:keepNext/>
      </w:pPr>
      <w:r>
        <w:t>Total Capacity: 750 requests per second</w:t>
      </w:r>
    </w:p>
    <w:p w14:paraId="3FAB65AE" w14:textId="77777777" w:rsidR="00007A95" w:rsidRDefault="00E62CB7">
      <w:pPr>
        <w:pStyle w:val="RequiredOutput"/>
        <w:keepNext/>
      </w:pPr>
      <w:r>
        <w:t>Configuration Summary</w:t>
      </w:r>
    </w:p>
    <w:p w14:paraId="2D689C54" w14:textId="77777777" w:rsidR="00007A95" w:rsidRDefault="00E62CB7">
      <w:pPr>
        <w:pStyle w:val="RequiredOutput"/>
        <w:keepNext/>
      </w:pPr>
      <w:r>
        <w:t>Service Label: inventory-api (production)</w:t>
      </w:r>
    </w:p>
    <w:p w14:paraId="21420D5F" w14:textId="77777777" w:rsidR="00007A95" w:rsidRDefault="00E62CB7">
      <w:pPr>
        <w:pStyle w:val="RequiredOutput"/>
        <w:keepNext/>
      </w:pPr>
      <w:r>
        <w:t>Service Port: 8443</w:t>
      </w:r>
    </w:p>
    <w:p w14:paraId="7E07BA98" w14:textId="77777777" w:rsidR="00007A95" w:rsidRDefault="00E62CB7">
      <w:pPr>
        <w:pStyle w:val="RequiredOutput"/>
        <w:keepNext/>
      </w:pPr>
      <w:r>
        <w:t>Replica Count: 4</w:t>
      </w:r>
    </w:p>
    <w:p w14:paraId="098E4532" w14:textId="77777777" w:rsidR="00007A95" w:rsidRDefault="00E62CB7">
      <w:pPr>
        <w:pStyle w:val="RequiredOutput"/>
      </w:pPr>
      <w:r>
        <w:t>Total Capacity: 1000 requests per second</w:t>
      </w:r>
    </w:p>
    <w:p w14:paraId="320138E6" w14:textId="77777777" w:rsidR="00007A95" w:rsidRDefault="00007A95">
      <w:pPr>
        <w:keepNext/>
      </w:pPr>
    </w:p>
    <w:p w14:paraId="73F0B00F" w14:textId="77777777" w:rsidR="00007A95" w:rsidRDefault="00E62CB7">
      <w:pPr>
        <w:pStyle w:val="ListBullet"/>
      </w:pPr>
      <w:r>
        <w:t>Configuration Summary appears twice because Main calls DisplaySummary twice: the same instructions run once for each environment.</w:t>
      </w:r>
    </w:p>
    <w:p w14:paraId="739F2DDA" w14:textId="77777777" w:rsidR="00007A95" w:rsidRDefault="00E62CB7">
      <w:pPr>
        <w:pStyle w:val="ListBullet"/>
      </w:pPr>
      <w:r>
        <w:t>Service Label shows inventory-api (staging), then inventory-api (production): BuildServiceLabel joined its two parameters and returned the label.</w:t>
      </w:r>
    </w:p>
    <w:p w14:paraId="3CAEEE85" w14:textId="77777777" w:rsidR="00007A95" w:rsidRDefault="00E62CB7">
      <w:pPr>
        <w:pStyle w:val="ListBullet"/>
      </w:pPr>
      <w:r>
        <w:t>The second call passed only the service name, so environment took its default value, production: the default is used exactly when the argument is left out.</w:t>
      </w:r>
    </w:p>
    <w:p w14:paraId="1E013491" w14:textId="77777777" w:rsidR="00007A95" w:rsidRDefault="00E62CB7">
      <w:pPr>
        <w:pStyle w:val="ListBullet"/>
      </w:pPr>
      <w:r>
        <w:t>Service Port is 8443 both times: DisplaySummary read the outer constant ServicePort without receiving it as an argument.</w:t>
      </w:r>
    </w:p>
    <w:p w14:paraId="2F4A66C2"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5454F046"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5992986D" w14:textId="77777777" w:rsidR="00007A95" w:rsidRDefault="00E62CB7">
      <w:pPr>
        <w:pStyle w:val="ListBullet"/>
      </w:pPr>
      <w:r>
        <w:t>If the second summary still shows 3 or 750, the replica count was changed after the second set of calls, or a returned value was not stored again.</w:t>
      </w:r>
    </w:p>
    <w:p w14:paraId="67EE761F" w14:textId="77777777" w:rsidR="00007A95" w:rsidRDefault="00E62CB7">
      <w:pPr>
        <w:pStyle w:val="ListBullet"/>
      </w:pPr>
      <w:r>
        <w:t>If a label reads staging (inventory-api), the arguments were passed in a different order from the parameters.</w:t>
      </w:r>
    </w:p>
    <w:p w14:paraId="42366C03" w14:textId="77777777" w:rsidR="00007A95" w:rsidRDefault="00E62CB7">
      <w:pPr>
        <w:pStyle w:val="ListBullet"/>
      </w:pPr>
      <w:r>
        <w:t>If the build fails, read the first error message: it names the file and line to fix.</w:t>
      </w:r>
    </w:p>
    <w:p w14:paraId="3CDA8662" w14:textId="77777777" w:rsidR="00007A95" w:rsidRDefault="00007A95">
      <w:pPr>
        <w:keepNext/>
      </w:pPr>
    </w:p>
    <w:p w14:paraId="26622888" w14:textId="77777777" w:rsidR="00007A95" w:rsidRDefault="00007A95">
      <w:pPr>
        <w:keepNext/>
      </w:pPr>
    </w:p>
    <w:p w14:paraId="1EB9B576" w14:textId="77777777" w:rsidR="00007A95" w:rsidRDefault="00E62CB7">
      <w:pPr>
        <w:pStyle w:val="Heading2"/>
      </w:pPr>
      <w:r>
        <w:t>What to Notice</w:t>
      </w:r>
    </w:p>
    <w:p w14:paraId="5573315B" w14:textId="77777777" w:rsidR="00007A95" w:rsidRDefault="00E62CB7">
      <w:pPr>
        <w:pStyle w:val="ListBullet"/>
      </w:pPr>
      <w:r>
        <w:t>Each definition is read left to right: private static, the return type (string, int, or void), the name, then the parameters in parentheses.</w:t>
      </w:r>
    </w:p>
    <w:p w14:paraId="3F394075" w14:textId="77777777" w:rsidR="00007A95" w:rsidRDefault="00E62CB7">
      <w:pPr>
        <w:pStyle w:val="ListBullet"/>
      </w:pPr>
      <w:r>
        <w:t>private static lets Main call the method directly. Classes are taught in Lesson 2.9 Structs and Classes.</w:t>
      </w:r>
    </w:p>
    <w:p w14:paraId="126A9E86" w14:textId="77777777" w:rsidR="00007A95" w:rsidRDefault="00E62CB7">
      <w:pPr>
        <w:pStyle w:val="ListBullet"/>
      </w:pPr>
      <w:r>
        <w:t>Methods can be written in any order inside the class; C# finds them before the program runs.</w:t>
      </w:r>
    </w:p>
    <w:p w14:paraId="1F50423D" w14:textId="77777777" w:rsidR="00007A95" w:rsidRDefault="00E62CB7">
      <w:pPr>
        <w:pStyle w:val="ListBullet"/>
      </w:pPr>
      <w:r>
        <w:t>environment = "production" makes environment an optional parameter, so BuildServiceLabel(serviceName) builds inventory-api (production). C# also lets a call name its argument, such as environment: "staging"; these are named arguments, named here only.</w:t>
      </w:r>
    </w:p>
    <w:p w14:paraId="6509E38B" w14:textId="77777777" w:rsidR="00007A95" w:rsidRDefault="00E62CB7">
      <w:pPr>
        <w:pStyle w:val="ListBullet"/>
      </w:pPr>
      <w:r>
        <w:t>DisplaySummary reads the outer constant ServicePort directly; it is not one of its parameters.</w:t>
      </w:r>
    </w:p>
    <w:p w14:paraId="476B2CFA" w14:textId="77777777" w:rsidR="00007A95" w:rsidRDefault="00007A95">
      <w:pPr>
        <w:keepNext/>
      </w:pPr>
    </w:p>
    <w:p w14:paraId="75A958B8" w14:textId="77777777" w:rsidR="00007A95" w:rsidRDefault="00E62CB7">
      <w:pPr>
        <w:pStyle w:val="Heading3"/>
      </w:pPr>
      <w:r>
        <w:t>Basic and Production-Minded Comparison</w:t>
      </w:r>
    </w:p>
    <w:p w14:paraId="7CBD8C3E" w14:textId="77777777" w:rsidR="00007A95" w:rsidRDefault="00E62CB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0EBA1B0A" w14:textId="77777777" w:rsidR="00007A95" w:rsidRDefault="00007A95">
      <w:pPr>
        <w:keepNext/>
      </w:pPr>
    </w:p>
    <w:p w14:paraId="14AC137F" w14:textId="77777777" w:rsidR="00007A95" w:rsidRDefault="00007A95">
      <w:pPr>
        <w:keepNext/>
      </w:pPr>
    </w:p>
    <w:p w14:paraId="28749FD8" w14:textId="77777777" w:rsidR="00007A95" w:rsidRDefault="00007A95">
      <w:pPr>
        <w:keepNext/>
      </w:pPr>
    </w:p>
    <w:p w14:paraId="1D24D77F" w14:textId="77777777" w:rsidR="00007A95" w:rsidRDefault="00E62CB7">
      <w:pPr>
        <w:pStyle w:val="Heading1"/>
      </w:pPr>
      <w:r>
        <w:t>Go Implementation</w:t>
      </w:r>
    </w:p>
    <w:p w14:paraId="296BD531" w14:textId="77777777" w:rsidR="00007A95" w:rsidRDefault="00E62CB7">
      <w:r>
        <w:t>Go writes a function with func. As with var, each parameter's name comes before its type, and the return type comes after the parentheses. Go has no default parameter values, so a fourth function, buildProductionLabel, supplies the usual environment.</w:t>
      </w:r>
    </w:p>
    <w:p w14:paraId="28DE792A" w14:textId="77777777" w:rsidR="00007A95" w:rsidRDefault="00007A95">
      <w:pPr>
        <w:keepNext/>
      </w:pPr>
    </w:p>
    <w:p w14:paraId="79DB1B38" w14:textId="77777777" w:rsidR="00007A95" w:rsidRDefault="00007A95">
      <w:pPr>
        <w:keepNext/>
      </w:pPr>
    </w:p>
    <w:p w14:paraId="65B020D0" w14:textId="77777777" w:rsidR="00007A95" w:rsidRDefault="00E62CB7">
      <w:pPr>
        <w:pStyle w:val="Heading2"/>
      </w:pPr>
      <w:r>
        <w:t>Basic Implementation</w:t>
      </w:r>
    </w:p>
    <w:p w14:paraId="30E7B3F0" w14:textId="77777777" w:rsidR="00007A95" w:rsidRDefault="00E62CB7">
      <w:r>
        <w:t>Start with the most direct version: four functions, and a main that calls them for staging and then for production. Every line is commented, so read the comments as you type it.</w:t>
      </w:r>
    </w:p>
    <w:p w14:paraId="43EED900" w14:textId="77777777" w:rsidR="00007A95" w:rsidRDefault="00007A95">
      <w:pPr>
        <w:keepNext/>
      </w:pPr>
    </w:p>
    <w:p w14:paraId="3D07B489" w14:textId="77777777" w:rsidR="00007A95" w:rsidRDefault="00E62CB7">
      <w:pPr>
        <w:pStyle w:val="Heading3"/>
      </w:pPr>
      <w:r>
        <w:t>go/basic/main.go</w:t>
      </w:r>
    </w:p>
    <w:p w14:paraId="6BA5B5F2" w14:textId="77777777" w:rsidR="00007A95" w:rsidRDefault="00E62CB7">
      <w:pPr>
        <w:pStyle w:val="SourceCode"/>
        <w:keepNext/>
      </w:pPr>
      <w:r>
        <w:t>// Every Go program starts in package main.</w:t>
      </w:r>
    </w:p>
    <w:p w14:paraId="4F41FE5F" w14:textId="77777777" w:rsidR="00007A95" w:rsidRDefault="00E62CB7">
      <w:pPr>
        <w:pStyle w:val="SourceCode"/>
        <w:keepNext/>
      </w:pPr>
      <w:r>
        <w:t>package main</w:t>
      </w:r>
    </w:p>
    <w:p w14:paraId="31C86D49" w14:textId="77777777" w:rsidR="00007A95" w:rsidRDefault="00007A95">
      <w:pPr>
        <w:pStyle w:val="SourceCode"/>
        <w:keepNext/>
      </w:pPr>
    </w:p>
    <w:p w14:paraId="71155D23" w14:textId="77777777" w:rsidR="00007A95" w:rsidRDefault="00E62CB7">
      <w:pPr>
        <w:pStyle w:val="SourceCode"/>
      </w:pPr>
      <w:r>
        <w:t>// import brings in ready-made packages. fmt prints text to the terminal.</w:t>
      </w:r>
    </w:p>
    <w:p w14:paraId="5BA2FCD4" w14:textId="77777777" w:rsidR="00007A95" w:rsidRDefault="00E62CB7">
      <w:pPr>
        <w:pStyle w:val="SourceCode"/>
      </w:pPr>
      <w:r>
        <w:t>import "fmt"</w:t>
      </w:r>
    </w:p>
    <w:p w14:paraId="16CA2743" w14:textId="77777777" w:rsidR="00007A95" w:rsidRDefault="00007A95">
      <w:pPr>
        <w:pStyle w:val="SourceCode"/>
      </w:pPr>
    </w:p>
    <w:p w14:paraId="6450EB70" w14:textId="77777777" w:rsidR="00007A95" w:rsidRDefault="00E62CB7">
      <w:pPr>
        <w:pStyle w:val="SourceCode"/>
      </w:pPr>
      <w:r>
        <w:t>// An outer constant: it is declared outside every function, so every</w:t>
      </w:r>
    </w:p>
    <w:p w14:paraId="0F650713" w14:textId="77777777" w:rsidR="00007A95" w:rsidRDefault="00E62CB7">
      <w:pPr>
        <w:pStyle w:val="SourceCode"/>
      </w:pPr>
      <w:r>
        <w:t>// function in this file can read it. Remember, a constant can never change</w:t>
      </w:r>
    </w:p>
    <w:p w14:paraId="31CD2025" w14:textId="77777777" w:rsidR="00007A95" w:rsidRDefault="00E62CB7">
      <w:pPr>
        <w:pStyle w:val="SourceCode"/>
      </w:pPr>
      <w:r>
        <w:t>// after it is set; the compiler stops a reassignment.</w:t>
      </w:r>
    </w:p>
    <w:p w14:paraId="255706C8" w14:textId="77777777" w:rsidR="00007A95" w:rsidRDefault="00E62CB7">
      <w:pPr>
        <w:pStyle w:val="SourceCode"/>
      </w:pPr>
      <w:r>
        <w:t>const servicePort = 8443</w:t>
      </w:r>
    </w:p>
    <w:p w14:paraId="16ABEA3F" w14:textId="77777777" w:rsidR="00007A95" w:rsidRDefault="00007A95">
      <w:pPr>
        <w:pStyle w:val="SourceCode"/>
      </w:pPr>
    </w:p>
    <w:p w14:paraId="5C462038" w14:textId="77777777" w:rsidR="00007A95" w:rsidRDefault="00E62CB7">
      <w:pPr>
        <w:pStyle w:val="SourceCode"/>
      </w:pPr>
      <w:r>
        <w:t>// A function is a named group of instructions. Writing it out like this is</w:t>
      </w:r>
    </w:p>
    <w:p w14:paraId="094EDA11" w14:textId="77777777" w:rsidR="00007A95" w:rsidRDefault="00E62CB7">
      <w:pPr>
        <w:pStyle w:val="SourceCode"/>
      </w:pPr>
      <w:r>
        <w:t>// its definition. It is read from left to right:</w:t>
      </w:r>
    </w:p>
    <w:p w14:paraId="311069DC" w14:textId="77777777" w:rsidR="00007A95" w:rsidRDefault="00E62CB7">
      <w:pPr>
        <w:pStyle w:val="SourceCode"/>
      </w:pPr>
      <w:r>
        <w:t>//   func                   starts a function definition.</w:t>
      </w:r>
    </w:p>
    <w:p w14:paraId="5DB9F2CA" w14:textId="77777777" w:rsidR="00007A95" w:rsidRDefault="00E62CB7">
      <w:pPr>
        <w:pStyle w:val="SourceCode"/>
      </w:pPr>
      <w:r>
        <w:t>//   buildServiceLabel      the function's name, used to call it.</w:t>
      </w:r>
    </w:p>
    <w:p w14:paraId="41A40F5E" w14:textId="77777777" w:rsidR="00007A95" w:rsidRDefault="00E62CB7">
      <w:pPr>
        <w:pStyle w:val="SourceCode"/>
      </w:pPr>
      <w:r>
        <w:t>//   (serviceName string,   the parameters: named inputs, each with its</w:t>
      </w:r>
    </w:p>
    <w:p w14:paraId="4DEE56C6" w14:textId="77777777" w:rsidR="00007A95" w:rsidRDefault="00E62CB7">
      <w:pPr>
        <w:pStyle w:val="SourceCode"/>
      </w:pPr>
      <w:r>
        <w:t>//    environment string)   type after the name, as with var. Each one is a</w:t>
      </w:r>
    </w:p>
    <w:p w14:paraId="4B83CAA9" w14:textId="77777777" w:rsidR="00007A95" w:rsidRDefault="00E62CB7">
      <w:pPr>
        <w:pStyle w:val="SourceCode"/>
      </w:pPr>
      <w:r>
        <w:t>//                          local variable that receives a value when the</w:t>
      </w:r>
    </w:p>
    <w:p w14:paraId="1A02A258" w14:textId="77777777" w:rsidR="00007A95" w:rsidRDefault="00E62CB7">
      <w:pPr>
        <w:pStyle w:val="SourceCode"/>
      </w:pPr>
      <w:r>
        <w:t>//                          function is called.</w:t>
      </w:r>
    </w:p>
    <w:p w14:paraId="721AC17D" w14:textId="77777777" w:rsidR="00007A95" w:rsidRDefault="00E62CB7">
      <w:pPr>
        <w:pStyle w:val="SourceCode"/>
      </w:pPr>
      <w:r>
        <w:t>//   string                 the return type, after the parentheses: the</w:t>
      </w:r>
    </w:p>
    <w:p w14:paraId="077DC91B" w14:textId="77777777" w:rsidR="00007A95" w:rsidRDefault="00E62CB7">
      <w:pPr>
        <w:pStyle w:val="SourceCode"/>
      </w:pPr>
      <w:r>
        <w:t>//                          kind of value the function hands back, here</w:t>
      </w:r>
    </w:p>
    <w:p w14:paraId="7F98CB79" w14:textId="77777777" w:rsidR="00007A95" w:rsidRDefault="00E62CB7">
      <w:pPr>
        <w:pStyle w:val="SourceCode"/>
      </w:pPr>
      <w:r>
        <w:t>//                          text.</w:t>
      </w:r>
    </w:p>
    <w:p w14:paraId="23C2E9C7" w14:textId="77777777" w:rsidR="00007A95" w:rsidRDefault="00E62CB7">
      <w:pPr>
        <w:pStyle w:val="SourceCode"/>
      </w:pPr>
      <w:r>
        <w:t>func buildServiceLabel(serviceName string, environment string) string {</w:t>
      </w:r>
    </w:p>
    <w:p w14:paraId="078F44D9" w14:textId="77777777" w:rsidR="00007A95" w:rsidRDefault="00E62CB7">
      <w:pPr>
        <w:pStyle w:val="SourceCode"/>
      </w:pPr>
      <w:r>
        <w:t xml:space="preserve">    // serviceLabel is a local variable: it is created inside this function,</w:t>
      </w:r>
    </w:p>
    <w:p w14:paraId="1E50EC3C" w14:textId="77777777" w:rsidR="00007A95" w:rsidRDefault="00E62CB7">
      <w:pPr>
        <w:pStyle w:val="SourceCode"/>
      </w:pPr>
      <w:r>
        <w:t xml:space="preserve">    // exists only while the function runs, and no other function can use</w:t>
      </w:r>
    </w:p>
    <w:p w14:paraId="21838481" w14:textId="77777777" w:rsidR="00007A95" w:rsidRDefault="00E62CB7">
      <w:pPr>
        <w:pStyle w:val="SourceCode"/>
      </w:pPr>
      <w:r>
        <w:t xml:space="preserve">    // its name. Remember, + joins pieces of text into one new string, such</w:t>
      </w:r>
    </w:p>
    <w:p w14:paraId="4D7F0003" w14:textId="77777777" w:rsidR="00007A95" w:rsidRDefault="00E62CB7">
      <w:pPr>
        <w:pStyle w:val="SourceCode"/>
      </w:pPr>
      <w:r>
        <w:t xml:space="preserve">    // as inventory-api (staging); Volume 1, Chapter 2, Lesson 2.6: Strings</w:t>
      </w:r>
    </w:p>
    <w:p w14:paraId="1C3040F1" w14:textId="77777777" w:rsidR="00007A95" w:rsidRDefault="00E62CB7">
      <w:pPr>
        <w:pStyle w:val="SourceCode"/>
      </w:pPr>
      <w:r>
        <w:t xml:space="preserve">    // teaches more ways to build text.</w:t>
      </w:r>
    </w:p>
    <w:p w14:paraId="02382CD4" w14:textId="77777777" w:rsidR="00007A95" w:rsidRDefault="00E62CB7">
      <w:pPr>
        <w:pStyle w:val="SourceCode"/>
      </w:pPr>
      <w:r>
        <w:t xml:space="preserve">    var serviceLabel string = serviceName + " (" + environment + ")"</w:t>
      </w:r>
    </w:p>
    <w:p w14:paraId="401C7B3C" w14:textId="77777777" w:rsidR="00007A95" w:rsidRDefault="00007A95">
      <w:pPr>
        <w:pStyle w:val="SourceCode"/>
      </w:pPr>
    </w:p>
    <w:p w14:paraId="1FB08BD0" w14:textId="77777777" w:rsidR="00007A95" w:rsidRDefault="00E62CB7">
      <w:pPr>
        <w:pStyle w:val="SourceCode"/>
      </w:pPr>
      <w:r>
        <w:t xml:space="preserve">    // return hands a value back to the caller and ends the function.</w:t>
      </w:r>
    </w:p>
    <w:p w14:paraId="52F05AF7" w14:textId="77777777" w:rsidR="00007A95" w:rsidRDefault="00E62CB7">
      <w:pPr>
        <w:pStyle w:val="SourceCode"/>
      </w:pPr>
      <w:r>
        <w:t xml:space="preserve">    return serviceLabel</w:t>
      </w:r>
    </w:p>
    <w:p w14:paraId="69DE9C9B" w14:textId="77777777" w:rsidR="00007A95" w:rsidRDefault="00E62CB7">
      <w:pPr>
        <w:pStyle w:val="SourceCode"/>
      </w:pPr>
      <w:r>
        <w:t>}</w:t>
      </w:r>
    </w:p>
    <w:p w14:paraId="1C2ACF36" w14:textId="77777777" w:rsidR="00007A95" w:rsidRDefault="00007A95">
      <w:pPr>
        <w:pStyle w:val="SourceCode"/>
      </w:pPr>
    </w:p>
    <w:p w14:paraId="315C097C" w14:textId="77777777" w:rsidR="00007A95" w:rsidRDefault="00E62CB7">
      <w:pPr>
        <w:pStyle w:val="SourceCode"/>
      </w:pPr>
      <w:r>
        <w:t>// Some languages let a parameter have a default value, used when a call</w:t>
      </w:r>
    </w:p>
    <w:p w14:paraId="32E49CBC" w14:textId="77777777" w:rsidR="00007A95" w:rsidRDefault="00E62CB7">
      <w:pPr>
        <w:pStyle w:val="SourceCode"/>
      </w:pPr>
      <w:r>
        <w:t>// leaves that argument out. Go has none: every call must pass every</w:t>
      </w:r>
    </w:p>
    <w:p w14:paraId="075DA51A" w14:textId="77777777" w:rsidR="00007A95" w:rsidRDefault="00E62CB7">
      <w:pPr>
        <w:pStyle w:val="SourceCode"/>
      </w:pPr>
      <w:r>
        <w:t>// argument. When one value is used most of the time, Go writes a second,</w:t>
      </w:r>
    </w:p>
    <w:p w14:paraId="2E9390E4" w14:textId="77777777" w:rsidR="00007A95" w:rsidRDefault="00E62CB7">
      <w:pPr>
        <w:pStyle w:val="SourceCode"/>
      </w:pPr>
      <w:r>
        <w:t>// shorter function that passes it for the caller. buildProductionLabel</w:t>
      </w:r>
    </w:p>
    <w:p w14:paraId="6E2A4860" w14:textId="77777777" w:rsidR="00007A95" w:rsidRDefault="00E62CB7">
      <w:pPr>
        <w:pStyle w:val="SourceCode"/>
      </w:pPr>
      <w:r>
        <w:t>// takes only the service name and passes "production" as the environment.</w:t>
      </w:r>
    </w:p>
    <w:p w14:paraId="67278B00" w14:textId="77777777" w:rsidR="00007A95" w:rsidRDefault="00E62CB7">
      <w:pPr>
        <w:pStyle w:val="SourceCode"/>
      </w:pPr>
      <w:r>
        <w:t>func buildProductionLabel(serviceName string) string {</w:t>
      </w:r>
    </w:p>
    <w:p w14:paraId="730C7037" w14:textId="77777777" w:rsidR="00007A95" w:rsidRDefault="00E62CB7">
      <w:pPr>
        <w:pStyle w:val="SourceCode"/>
      </w:pPr>
      <w:r>
        <w:t xml:space="preserve">    // A function can call another function. The label that</w:t>
      </w:r>
    </w:p>
    <w:p w14:paraId="3F39D96E" w14:textId="77777777" w:rsidR="00007A95" w:rsidRDefault="00E62CB7">
      <w:pPr>
        <w:pStyle w:val="SourceCode"/>
      </w:pPr>
      <w:r>
        <w:t xml:space="preserve">    // buildServiceLabel returns is returned again, straight to main.</w:t>
      </w:r>
    </w:p>
    <w:p w14:paraId="295716B9" w14:textId="77777777" w:rsidR="00007A95" w:rsidRDefault="00E62CB7">
      <w:pPr>
        <w:pStyle w:val="SourceCode"/>
      </w:pPr>
      <w:r>
        <w:t xml:space="preserve">    return buildServiceLabel(serviceName, "production")</w:t>
      </w:r>
    </w:p>
    <w:p w14:paraId="0D0F6ECF" w14:textId="77777777" w:rsidR="00007A95" w:rsidRDefault="00E62CB7">
      <w:pPr>
        <w:pStyle w:val="SourceCode"/>
      </w:pPr>
      <w:r>
        <w:t>}</w:t>
      </w:r>
    </w:p>
    <w:p w14:paraId="241AA623" w14:textId="77777777" w:rsidR="00007A95" w:rsidRDefault="00007A95">
      <w:pPr>
        <w:pStyle w:val="SourceCode"/>
      </w:pPr>
    </w:p>
    <w:p w14:paraId="2D644344" w14:textId="77777777" w:rsidR="00007A95" w:rsidRDefault="00E62CB7">
      <w:pPr>
        <w:pStyle w:val="SourceCode"/>
      </w:pPr>
      <w:r>
        <w:t>// This function returns an int, a whole number. Its two parameters bring</w:t>
      </w:r>
    </w:p>
    <w:p w14:paraId="7A75442B" w14:textId="77777777" w:rsidR="00007A95" w:rsidRDefault="00E62CB7">
      <w:pPr>
        <w:pStyle w:val="SourceCode"/>
      </w:pPr>
      <w:r>
        <w:t>// in the replica count and how many requests one replica can handle.</w:t>
      </w:r>
    </w:p>
    <w:p w14:paraId="7FC515DC" w14:textId="77777777" w:rsidR="00007A95" w:rsidRDefault="00E62CB7">
      <w:pPr>
        <w:pStyle w:val="SourceCode"/>
      </w:pPr>
      <w:r>
        <w:t>func calculateTotalCapacity(replicaCount int, requestsPerReplica int) int {</w:t>
      </w:r>
    </w:p>
    <w:p w14:paraId="46E49D05" w14:textId="77777777" w:rsidR="00007A95" w:rsidRDefault="00E62CB7">
      <w:pPr>
        <w:pStyle w:val="SourceCode"/>
      </w:pPr>
      <w:r>
        <w:t xml:space="preserve">    // totalRequests is a local variable, like serviceLabel above.</w:t>
      </w:r>
    </w:p>
    <w:p w14:paraId="4B68ABA5" w14:textId="77777777" w:rsidR="00007A95" w:rsidRDefault="00E62CB7">
      <w:pPr>
        <w:pStyle w:val="SourceCode"/>
      </w:pPr>
      <w:r>
        <w:t xml:space="preserve">    // * multiplies two numbers.</w:t>
      </w:r>
    </w:p>
    <w:p w14:paraId="098DC930" w14:textId="77777777" w:rsidR="00007A95" w:rsidRDefault="00E62CB7">
      <w:pPr>
        <w:pStyle w:val="SourceCode"/>
      </w:pPr>
      <w:r>
        <w:t xml:space="preserve">    var totalRequests int = replicaCount * requestsPerReplica</w:t>
      </w:r>
    </w:p>
    <w:p w14:paraId="1F6BEDA9" w14:textId="77777777" w:rsidR="00007A95" w:rsidRDefault="00007A95">
      <w:pPr>
        <w:pStyle w:val="SourceCode"/>
      </w:pPr>
    </w:p>
    <w:p w14:paraId="0A894138" w14:textId="77777777" w:rsidR="00007A95" w:rsidRDefault="00E62CB7">
      <w:pPr>
        <w:pStyle w:val="SourceCode"/>
      </w:pPr>
      <w:r>
        <w:t xml:space="preserve">    // The value leaves through return. The caller receives the number</w:t>
      </w:r>
    </w:p>
    <w:p w14:paraId="4E97A622" w14:textId="77777777" w:rsidR="00007A95" w:rsidRDefault="00E62CB7">
      <w:pPr>
        <w:pStyle w:val="SourceCode"/>
      </w:pPr>
      <w:r>
        <w:t xml:space="preserve">    // (750 for staging), not the variable totalRequests itself.</w:t>
      </w:r>
    </w:p>
    <w:p w14:paraId="2ACD474F" w14:textId="77777777" w:rsidR="00007A95" w:rsidRDefault="00E62CB7">
      <w:pPr>
        <w:pStyle w:val="SourceCode"/>
      </w:pPr>
      <w:r>
        <w:t xml:space="preserve">    return totalRequests</w:t>
      </w:r>
    </w:p>
    <w:p w14:paraId="20357D30" w14:textId="77777777" w:rsidR="00007A95" w:rsidRDefault="00E62CB7">
      <w:pPr>
        <w:pStyle w:val="SourceCode"/>
      </w:pPr>
      <w:r>
        <w:t>}</w:t>
      </w:r>
    </w:p>
    <w:p w14:paraId="3F106BF6" w14:textId="77777777" w:rsidR="00007A95" w:rsidRDefault="00007A95">
      <w:pPr>
        <w:pStyle w:val="SourceCode"/>
      </w:pPr>
    </w:p>
    <w:p w14:paraId="740A87D1" w14:textId="77777777" w:rsidR="00007A95" w:rsidRDefault="00E62CB7">
      <w:pPr>
        <w:pStyle w:val="SourceCode"/>
      </w:pPr>
      <w:r>
        <w:t>// No return type after the parentheses means this function returns</w:t>
      </w:r>
    </w:p>
    <w:p w14:paraId="530959C1" w14:textId="77777777" w:rsidR="00007A95" w:rsidRDefault="00E62CB7">
      <w:pPr>
        <w:pStyle w:val="SourceCode"/>
      </w:pPr>
      <w:r>
        <w:t>// nothing. Its job is to print, so it needs no return line; it ends at its</w:t>
      </w:r>
    </w:p>
    <w:p w14:paraId="28C532A2" w14:textId="77777777" w:rsidR="00007A95" w:rsidRDefault="00E62CB7">
      <w:pPr>
        <w:pStyle w:val="SourceCode"/>
      </w:pPr>
      <w:r>
        <w:t>// closing brace.</w:t>
      </w:r>
    </w:p>
    <w:p w14:paraId="30342B72" w14:textId="77777777" w:rsidR="00007A95" w:rsidRDefault="00E62CB7">
      <w:pPr>
        <w:pStyle w:val="SourceCode"/>
      </w:pPr>
      <w:r>
        <w:t>func displaySummary(serviceLabel string, replicaCount int,</w:t>
      </w:r>
    </w:p>
    <w:p w14:paraId="5C738FE6" w14:textId="77777777" w:rsidR="00007A95" w:rsidRDefault="00E62CB7">
      <w:pPr>
        <w:pStyle w:val="SourceCode"/>
      </w:pPr>
      <w:r>
        <w:t xml:space="preserve">    totalCapacity int) {</w:t>
      </w:r>
    </w:p>
    <w:p w14:paraId="58646270" w14:textId="77777777" w:rsidR="00007A95" w:rsidRDefault="00E62CB7">
      <w:pPr>
        <w:pStyle w:val="SourceCode"/>
      </w:pPr>
      <w:r>
        <w:t xml:space="preserve">    // Remember, fmt.Println prints its values on one line with a space</w:t>
      </w:r>
    </w:p>
    <w:p w14:paraId="1E215482" w14:textId="77777777" w:rsidR="00007A95" w:rsidRDefault="00E62CB7">
      <w:pPr>
        <w:pStyle w:val="SourceCode"/>
      </w:pPr>
      <w:r>
        <w:t xml:space="preserve">    // between them.</w:t>
      </w:r>
    </w:p>
    <w:p w14:paraId="7FB3AF54" w14:textId="77777777" w:rsidR="00007A95" w:rsidRDefault="00E62CB7">
      <w:pPr>
        <w:pStyle w:val="SourceCode"/>
      </w:pPr>
      <w:r>
        <w:t xml:space="preserve">    fmt.Println("Configuration Summary")</w:t>
      </w:r>
    </w:p>
    <w:p w14:paraId="2B5A1AE2" w14:textId="77777777" w:rsidR="00007A95" w:rsidRDefault="00E62CB7">
      <w:pPr>
        <w:pStyle w:val="SourceCode"/>
      </w:pPr>
      <w:r>
        <w:t xml:space="preserve">    fmt.Println("Service Label:", serviceLabel)</w:t>
      </w:r>
    </w:p>
    <w:p w14:paraId="3AC62333" w14:textId="77777777" w:rsidR="00007A95" w:rsidRDefault="00E62CB7">
      <w:pPr>
        <w:pStyle w:val="SourceCode"/>
      </w:pPr>
      <w:r>
        <w:t xml:space="preserve">    // servicePort is not a parameter: this function reads the outer</w:t>
      </w:r>
    </w:p>
    <w:p w14:paraId="5E411FDC" w14:textId="77777777" w:rsidR="00007A95" w:rsidRDefault="00E62CB7">
      <w:pPr>
        <w:pStyle w:val="SourceCode"/>
      </w:pPr>
      <w:r>
        <w:t xml:space="preserve">    // constant directly, because it was declared outside every function.</w:t>
      </w:r>
    </w:p>
    <w:p w14:paraId="03702DF1" w14:textId="77777777" w:rsidR="00007A95" w:rsidRDefault="00E62CB7">
      <w:pPr>
        <w:pStyle w:val="SourceCode"/>
      </w:pPr>
      <w:r>
        <w:t xml:space="preserve">    fmt.Println("Service Port:", servicePort)</w:t>
      </w:r>
    </w:p>
    <w:p w14:paraId="019F2310" w14:textId="77777777" w:rsidR="00007A95" w:rsidRDefault="00E62CB7">
      <w:pPr>
        <w:pStyle w:val="SourceCode"/>
      </w:pPr>
      <w:r>
        <w:t xml:space="preserve">    fmt.Println("Replica Count:", replicaCount)</w:t>
      </w:r>
    </w:p>
    <w:p w14:paraId="5110CC3E" w14:textId="77777777" w:rsidR="00007A95" w:rsidRDefault="00E62CB7">
      <w:pPr>
        <w:pStyle w:val="SourceCode"/>
      </w:pPr>
      <w:r>
        <w:t xml:space="preserve">    fmt.Println("Total Capacity:", totalCapacity, "requests per second")</w:t>
      </w:r>
    </w:p>
    <w:p w14:paraId="0C783F8B" w14:textId="77777777" w:rsidR="00007A95" w:rsidRDefault="00E62CB7">
      <w:pPr>
        <w:pStyle w:val="SourceCode"/>
      </w:pPr>
      <w:r>
        <w:t>}</w:t>
      </w:r>
    </w:p>
    <w:p w14:paraId="7C2A6E57" w14:textId="77777777" w:rsidR="00007A95" w:rsidRDefault="00007A95">
      <w:pPr>
        <w:pStyle w:val="SourceCode"/>
      </w:pPr>
    </w:p>
    <w:p w14:paraId="02D7FE50" w14:textId="77777777" w:rsidR="00007A95" w:rsidRDefault="00E62CB7">
      <w:pPr>
        <w:pStyle w:val="SourceCode"/>
      </w:pPr>
      <w:r>
        <w:t>// Remember, the program starts at main; when main finishes, Go reports exit</w:t>
      </w:r>
    </w:p>
    <w:p w14:paraId="3343FC89" w14:textId="77777777" w:rsidR="00007A95" w:rsidRDefault="00E62CB7">
      <w:pPr>
        <w:pStyle w:val="SourceCode"/>
      </w:pPr>
      <w:r>
        <w:t>// code 0, which means success. main is a function too, and these are its</w:t>
      </w:r>
    </w:p>
    <w:p w14:paraId="523BD376" w14:textId="77777777" w:rsidR="00007A95" w:rsidRDefault="00E62CB7">
      <w:pPr>
        <w:pStyle w:val="SourceCode"/>
      </w:pPr>
      <w:r>
        <w:t>// local variables.</w:t>
      </w:r>
    </w:p>
    <w:p w14:paraId="5C2C2F7B" w14:textId="77777777" w:rsidR="00007A95" w:rsidRDefault="00E62CB7">
      <w:pPr>
        <w:pStyle w:val="SourceCode"/>
      </w:pPr>
      <w:r>
        <w:t>func main() {</w:t>
      </w:r>
    </w:p>
    <w:p w14:paraId="262664D1" w14:textId="77777777" w:rsidR="00007A95" w:rsidRDefault="00E62CB7">
      <w:pPr>
        <w:pStyle w:val="SourceCode"/>
      </w:pPr>
      <w:r>
        <w:t xml:space="preserve">    // Remember, Go puts the name before the type; declaring creates a</w:t>
      </w:r>
    </w:p>
    <w:p w14:paraId="29F66551" w14:textId="77777777" w:rsidR="00007A95" w:rsidRDefault="00E62CB7">
      <w:pPr>
        <w:pStyle w:val="SourceCode"/>
      </w:pPr>
      <w:r>
        <w:t xml:space="preserve">    // variable and initializing gives it a first value.</w:t>
      </w:r>
    </w:p>
    <w:p w14:paraId="6C99A186" w14:textId="77777777" w:rsidR="00007A95" w:rsidRDefault="00E62CB7">
      <w:pPr>
        <w:pStyle w:val="SourceCode"/>
      </w:pPr>
      <w:r>
        <w:t xml:space="preserve">    var serviceName string = "inventory-api"</w:t>
      </w:r>
    </w:p>
    <w:p w14:paraId="5CD68E5C" w14:textId="77777777" w:rsidR="00007A95" w:rsidRDefault="00E62CB7">
      <w:pPr>
        <w:pStyle w:val="SourceCode"/>
      </w:pPr>
      <w:r>
        <w:t xml:space="preserve">    var environment string = "staging"</w:t>
      </w:r>
    </w:p>
    <w:p w14:paraId="2E2042DA" w14:textId="77777777" w:rsidR="00007A95" w:rsidRDefault="00E62CB7">
      <w:pPr>
        <w:pStyle w:val="SourceCode"/>
      </w:pPr>
      <w:r>
        <w:t xml:space="preserve">    var replicaCount int = 3</w:t>
      </w:r>
    </w:p>
    <w:p w14:paraId="26B18076" w14:textId="77777777" w:rsidR="00007A95" w:rsidRDefault="00E62CB7">
      <w:pPr>
        <w:pStyle w:val="SourceCode"/>
      </w:pPr>
      <w:r>
        <w:t xml:space="preserve">    const requestsPerReplica = 250</w:t>
      </w:r>
    </w:p>
    <w:p w14:paraId="0299EB7D" w14:textId="77777777" w:rsidR="00007A95" w:rsidRDefault="00007A95">
      <w:pPr>
        <w:pStyle w:val="SourceCode"/>
      </w:pPr>
    </w:p>
    <w:p w14:paraId="65EBCBDC" w14:textId="77777777" w:rsidR="00007A95" w:rsidRDefault="00E62CB7">
      <w:pPr>
        <w:pStyle w:val="SourceCode"/>
      </w:pPr>
      <w:r>
        <w:t xml:space="preserve">    // Calling a function: write its name, then the arguments in</w:t>
      </w:r>
    </w:p>
    <w:p w14:paraId="21F8B2A2" w14:textId="77777777" w:rsidR="00007A95" w:rsidRDefault="00E62CB7">
      <w:pPr>
        <w:pStyle w:val="SourceCode"/>
      </w:pPr>
      <w:r>
        <w:t xml:space="preserve">    // parentheses. An argument is the value handed to a parameter, in the</w:t>
      </w:r>
    </w:p>
    <w:p w14:paraId="5CE9B70F" w14:textId="77777777" w:rsidR="00007A95" w:rsidRDefault="00E62CB7">
      <w:pPr>
        <w:pStyle w:val="SourceCode"/>
      </w:pPr>
      <w:r>
        <w:t xml:space="preserve">    // same order: serviceName goes to the first parameter, environment to</w:t>
      </w:r>
    </w:p>
    <w:p w14:paraId="0D209BDC" w14:textId="77777777" w:rsidR="00007A95" w:rsidRDefault="00E62CB7">
      <w:pPr>
        <w:pStyle w:val="SourceCode"/>
      </w:pPr>
      <w:r>
        <w:t xml:space="preserve">    // the second. The function runs, and its returned value is stored in</w:t>
      </w:r>
    </w:p>
    <w:p w14:paraId="3707FF7E" w14:textId="77777777" w:rsidR="00007A95" w:rsidRDefault="00E62CB7">
      <w:pPr>
        <w:pStyle w:val="SourceCode"/>
      </w:pPr>
      <w:r>
        <w:t xml:space="preserve">    // a variable here in main so it can be used later.</w:t>
      </w:r>
    </w:p>
    <w:p w14:paraId="48E163EF" w14:textId="77777777" w:rsidR="00007A95" w:rsidRDefault="00E62CB7">
      <w:pPr>
        <w:pStyle w:val="SourceCode"/>
      </w:pPr>
      <w:r>
        <w:t xml:space="preserve">    // The replicaCount in main and the parameter replicaCount are separate:</w:t>
      </w:r>
    </w:p>
    <w:p w14:paraId="09C39587" w14:textId="77777777" w:rsidR="00007A95" w:rsidRDefault="00E62CB7">
      <w:pPr>
        <w:pStyle w:val="SourceCode"/>
      </w:pPr>
      <w:r>
        <w:t xml:space="preserve">    // the parameter only receives a copy of the value.</w:t>
      </w:r>
    </w:p>
    <w:p w14:paraId="2F4C1D62" w14:textId="77777777" w:rsidR="00007A95" w:rsidRDefault="00E62CB7">
      <w:pPr>
        <w:pStyle w:val="SourceCode"/>
      </w:pPr>
      <w:r>
        <w:t xml:space="preserve">    var serviceLabel string = buildServiceLabel(serviceName, environment)</w:t>
      </w:r>
    </w:p>
    <w:p w14:paraId="160FFB11" w14:textId="77777777" w:rsidR="00007A95" w:rsidRDefault="00E62CB7">
      <w:pPr>
        <w:pStyle w:val="SourceCode"/>
      </w:pPr>
      <w:r>
        <w:t xml:space="preserve">    var totalCapacity int = calculateTotalCapacity(replicaCount,</w:t>
      </w:r>
    </w:p>
    <w:p w14:paraId="7E1F7312" w14:textId="77777777" w:rsidR="00007A95" w:rsidRDefault="00E62CB7">
      <w:pPr>
        <w:pStyle w:val="SourceCode"/>
      </w:pPr>
      <w:r>
        <w:t xml:space="preserve">        requestsPerReplica)</w:t>
      </w:r>
    </w:p>
    <w:p w14:paraId="178E66B6" w14:textId="77777777" w:rsidR="00007A95" w:rsidRDefault="00007A95">
      <w:pPr>
        <w:pStyle w:val="SourceCode"/>
      </w:pPr>
    </w:p>
    <w:p w14:paraId="4D07209E" w14:textId="77777777" w:rsidR="00007A95" w:rsidRDefault="00E62CB7">
      <w:pPr>
        <w:pStyle w:val="SourceCode"/>
      </w:pPr>
      <w:r>
        <w:t xml:space="preserve">    // displaySummary receives the stored values as its arguments. It</w:t>
      </w:r>
    </w:p>
    <w:p w14:paraId="257B38B3" w14:textId="77777777" w:rsidR="00007A95" w:rsidRDefault="00E62CB7">
      <w:pPr>
        <w:pStyle w:val="SourceCode"/>
      </w:pPr>
      <w:r>
        <w:t xml:space="preserve">    // returns nothing, so there is nothing to store.</w:t>
      </w:r>
    </w:p>
    <w:p w14:paraId="033AE2B4" w14:textId="77777777" w:rsidR="00007A95" w:rsidRDefault="00E62CB7">
      <w:pPr>
        <w:pStyle w:val="SourceCode"/>
      </w:pPr>
      <w:r>
        <w:t xml:space="preserve">    displaySummary(serviceLabel, replicaCount, totalCapacity)</w:t>
      </w:r>
    </w:p>
    <w:p w14:paraId="0517C54C" w14:textId="77777777" w:rsidR="00007A95" w:rsidRDefault="00007A95">
      <w:pPr>
        <w:pStyle w:val="SourceCode"/>
      </w:pPr>
    </w:p>
    <w:p w14:paraId="7BF8A709" w14:textId="77777777" w:rsidR="00007A95" w:rsidRDefault="00E62CB7">
      <w:pPr>
        <w:pStyle w:val="SourceCode"/>
      </w:pPr>
      <w:r>
        <w:t xml:space="preserve">    // Remember, = stores a new value in an existing variable and replaces</w:t>
      </w:r>
    </w:p>
    <w:p w14:paraId="0D2CFE79" w14:textId="77777777" w:rsidR="00007A95" w:rsidRDefault="00E62CB7">
      <w:pPr>
        <w:pStyle w:val="SourceCode"/>
      </w:pPr>
      <w:r>
        <w:t xml:space="preserve">    // the old one. The functions are then called again with the new</w:t>
      </w:r>
    </w:p>
    <w:p w14:paraId="122B160B" w14:textId="77777777" w:rsidR="00007A95" w:rsidRDefault="00E62CB7">
      <w:pPr>
        <w:pStyle w:val="SourceCode"/>
      </w:pPr>
      <w:r>
        <w:t xml:space="preserve">    // values: the instructions are written once and reused.</w:t>
      </w:r>
    </w:p>
    <w:p w14:paraId="19F94C4F" w14:textId="77777777" w:rsidR="00007A95" w:rsidRDefault="00E62CB7">
      <w:pPr>
        <w:pStyle w:val="SourceCode"/>
      </w:pPr>
      <w:r>
        <w:t xml:space="preserve">    // This label comes from buildProductionLabel, so main passes only the</w:t>
      </w:r>
    </w:p>
    <w:p w14:paraId="0BF141E7" w14:textId="77777777" w:rsidR="00007A95" w:rsidRDefault="00E62CB7">
      <w:pPr>
        <w:pStyle w:val="SourceCode"/>
      </w:pPr>
      <w:r>
        <w:t xml:space="preserve">    // service name; that function supplies "production" itself.</w:t>
      </w:r>
    </w:p>
    <w:p w14:paraId="4179EE2B" w14:textId="77777777" w:rsidR="00007A95" w:rsidRDefault="00E62CB7">
      <w:pPr>
        <w:pStyle w:val="SourceCode"/>
      </w:pPr>
      <w:r>
        <w:t xml:space="preserve">    replicaCount = 4</w:t>
      </w:r>
    </w:p>
    <w:p w14:paraId="7DB2CABF" w14:textId="77777777" w:rsidR="00007A95" w:rsidRDefault="00E62CB7">
      <w:pPr>
        <w:pStyle w:val="SourceCode"/>
      </w:pPr>
      <w:r>
        <w:t xml:space="preserve">    serviceLabel = buildProductionLabel(serviceName)</w:t>
      </w:r>
    </w:p>
    <w:p w14:paraId="4F190D81" w14:textId="77777777" w:rsidR="00007A95" w:rsidRDefault="00E62CB7">
      <w:pPr>
        <w:pStyle w:val="SourceCode"/>
        <w:keepNext/>
      </w:pPr>
      <w:r>
        <w:t xml:space="preserve">    totalCapacity = calculateTotalCapacity(replicaCount, requestsPerReplica)</w:t>
      </w:r>
    </w:p>
    <w:p w14:paraId="0F27DB1E" w14:textId="77777777" w:rsidR="00007A95" w:rsidRDefault="00E62CB7">
      <w:pPr>
        <w:pStyle w:val="SourceCode"/>
        <w:keepNext/>
      </w:pPr>
      <w:r>
        <w:t xml:space="preserve">    displaySummary(serviceLabel, replicaCount, totalCapacity)</w:t>
      </w:r>
    </w:p>
    <w:p w14:paraId="070DCBCB" w14:textId="77777777" w:rsidR="00007A95" w:rsidRDefault="00E62CB7">
      <w:pPr>
        <w:pStyle w:val="SourceCode"/>
      </w:pPr>
      <w:r>
        <w:t>}</w:t>
      </w:r>
    </w:p>
    <w:p w14:paraId="374FDF92" w14:textId="77777777" w:rsidR="00007A95" w:rsidRDefault="00007A95">
      <w:pPr>
        <w:keepNext/>
      </w:pPr>
    </w:p>
    <w:p w14:paraId="0E40C00E" w14:textId="77777777" w:rsidR="00007A95" w:rsidRDefault="00E62CB7">
      <w:pPr>
        <w:pStyle w:val="Heading3"/>
      </w:pPr>
      <w:r>
        <w:t>Windows PowerShell Basic Build and Run</w:t>
      </w:r>
    </w:p>
    <w:p w14:paraId="65148EA8" w14:textId="77777777" w:rsidR="00007A95" w:rsidRDefault="00E62CB7">
      <w:pPr>
        <w:pStyle w:val="CommandBlock"/>
        <w:keepNext/>
      </w:pPr>
      <w:r>
        <w:t>go -C .\go build -o basic-functions.exe .\basic</w:t>
      </w:r>
    </w:p>
    <w:p w14:paraId="60B1BE5D" w14:textId="77777777" w:rsidR="00007A95" w:rsidRDefault="00E62CB7">
      <w:pPr>
        <w:pStyle w:val="CommandBlock"/>
      </w:pPr>
      <w:r>
        <w:t>.\go\basic-functions.exe</w:t>
      </w:r>
    </w:p>
    <w:p w14:paraId="1DE0CEE1" w14:textId="77777777" w:rsidR="00007A95" w:rsidRDefault="00007A95">
      <w:pPr>
        <w:keepNext/>
      </w:pPr>
    </w:p>
    <w:p w14:paraId="546D4017" w14:textId="77777777" w:rsidR="00007A95" w:rsidRDefault="00E62CB7">
      <w:pPr>
        <w:pStyle w:val="Heading3"/>
      </w:pPr>
      <w:r>
        <w:t>Linux or macOS Basic Build and Run</w:t>
      </w:r>
    </w:p>
    <w:p w14:paraId="7E408E97" w14:textId="77777777" w:rsidR="00007A95" w:rsidRDefault="00E62CB7">
      <w:pPr>
        <w:pStyle w:val="CommandBlock"/>
        <w:keepNext/>
      </w:pPr>
      <w:r>
        <w:t>go -C ./go build -o basic-functions ./basic</w:t>
      </w:r>
    </w:p>
    <w:p w14:paraId="0DAB27B3" w14:textId="77777777" w:rsidR="00007A95" w:rsidRDefault="00E62CB7">
      <w:pPr>
        <w:pStyle w:val="CommandBlock"/>
      </w:pPr>
      <w:r>
        <w:t>./go/basic-functions</w:t>
      </w:r>
    </w:p>
    <w:p w14:paraId="7A1EC6C8" w14:textId="77777777" w:rsidR="00007A95" w:rsidRDefault="00007A95">
      <w:pPr>
        <w:keepNext/>
      </w:pPr>
    </w:p>
    <w:p w14:paraId="09BCCECF" w14:textId="77777777" w:rsidR="00007A95" w:rsidRDefault="00E62CB7">
      <w:pPr>
        <w:pStyle w:val="Heading3"/>
      </w:pPr>
      <w:r>
        <w:t>Check Your Results</w:t>
      </w:r>
    </w:p>
    <w:p w14:paraId="2B56A142" w14:textId="77777777" w:rsidR="00007A95" w:rsidRDefault="00E62CB7">
      <w:pPr>
        <w:keepNext/>
      </w:pPr>
      <w:r>
        <w:t>Compare the output with the lines below. The program itself must print exactly these ten lines, with the same spelling, spacing, and capitalization.</w:t>
      </w:r>
    </w:p>
    <w:p w14:paraId="35753473" w14:textId="77777777" w:rsidR="00007A95" w:rsidRDefault="00007A95">
      <w:pPr>
        <w:keepNext/>
      </w:pPr>
    </w:p>
    <w:p w14:paraId="6C69E097" w14:textId="77777777" w:rsidR="00007A95" w:rsidRDefault="00E62CB7">
      <w:pPr>
        <w:pStyle w:val="RequiredOutput"/>
        <w:keepNext/>
      </w:pPr>
      <w:r>
        <w:t>Configuration Summary</w:t>
      </w:r>
    </w:p>
    <w:p w14:paraId="34D9DF44" w14:textId="77777777" w:rsidR="00007A95" w:rsidRDefault="00E62CB7">
      <w:pPr>
        <w:pStyle w:val="RequiredOutput"/>
        <w:keepNext/>
      </w:pPr>
      <w:r>
        <w:t>Service Label: inventory-api (staging)</w:t>
      </w:r>
    </w:p>
    <w:p w14:paraId="25570873" w14:textId="77777777" w:rsidR="00007A95" w:rsidRDefault="00E62CB7">
      <w:pPr>
        <w:pStyle w:val="RequiredOutput"/>
        <w:keepNext/>
      </w:pPr>
      <w:r>
        <w:t>Service Port: 8443</w:t>
      </w:r>
    </w:p>
    <w:p w14:paraId="16EBE7F7" w14:textId="77777777" w:rsidR="00007A95" w:rsidRDefault="00E62CB7">
      <w:pPr>
        <w:pStyle w:val="RequiredOutput"/>
        <w:keepNext/>
      </w:pPr>
      <w:r>
        <w:t>Replica Count: 3</w:t>
      </w:r>
    </w:p>
    <w:p w14:paraId="732EAD71" w14:textId="77777777" w:rsidR="00007A95" w:rsidRDefault="00E62CB7">
      <w:pPr>
        <w:pStyle w:val="RequiredOutput"/>
        <w:keepNext/>
      </w:pPr>
      <w:r>
        <w:t>Total Capacity: 750 requests per second</w:t>
      </w:r>
    </w:p>
    <w:p w14:paraId="60C0C986" w14:textId="77777777" w:rsidR="00007A95" w:rsidRDefault="00E62CB7">
      <w:pPr>
        <w:pStyle w:val="RequiredOutput"/>
        <w:keepNext/>
      </w:pPr>
      <w:r>
        <w:t>Configuration Summary</w:t>
      </w:r>
    </w:p>
    <w:p w14:paraId="5F001516" w14:textId="77777777" w:rsidR="00007A95" w:rsidRDefault="00E62CB7">
      <w:pPr>
        <w:pStyle w:val="RequiredOutput"/>
        <w:keepNext/>
      </w:pPr>
      <w:r>
        <w:t>Service Label: inventory-api (production)</w:t>
      </w:r>
    </w:p>
    <w:p w14:paraId="2135CD0D" w14:textId="77777777" w:rsidR="00007A95" w:rsidRDefault="00E62CB7">
      <w:pPr>
        <w:pStyle w:val="RequiredOutput"/>
        <w:keepNext/>
      </w:pPr>
      <w:r>
        <w:t>Service Port: 8443</w:t>
      </w:r>
    </w:p>
    <w:p w14:paraId="28084052" w14:textId="77777777" w:rsidR="00007A95" w:rsidRDefault="00E62CB7">
      <w:pPr>
        <w:pStyle w:val="RequiredOutput"/>
        <w:keepNext/>
      </w:pPr>
      <w:r>
        <w:t>Replica Count: 4</w:t>
      </w:r>
    </w:p>
    <w:p w14:paraId="5F984009" w14:textId="77777777" w:rsidR="00007A95" w:rsidRDefault="00E62CB7">
      <w:pPr>
        <w:pStyle w:val="RequiredOutput"/>
      </w:pPr>
      <w:r>
        <w:t>Total Capacity: 1000 requests per second</w:t>
      </w:r>
    </w:p>
    <w:p w14:paraId="6EDD8696" w14:textId="77777777" w:rsidR="00007A95" w:rsidRDefault="00007A95">
      <w:pPr>
        <w:keepNext/>
      </w:pPr>
    </w:p>
    <w:p w14:paraId="43812938" w14:textId="77777777" w:rsidR="00007A95" w:rsidRDefault="00E62CB7">
      <w:pPr>
        <w:pStyle w:val="ListBullet"/>
      </w:pPr>
      <w:r>
        <w:t>Configuration Summary appears twice because main calls displaySummary twice: the same instructions run once for each environment.</w:t>
      </w:r>
    </w:p>
    <w:p w14:paraId="4D172594" w14:textId="77777777" w:rsidR="00007A95" w:rsidRDefault="00E62CB7">
      <w:pPr>
        <w:pStyle w:val="ListBullet"/>
      </w:pPr>
      <w:r>
        <w:t>Service Label shows inventory-api (staging), then inventory-api (production): buildServiceLabel joined its two parameters and returned the label.</w:t>
      </w:r>
    </w:p>
    <w:p w14:paraId="0C098F9C" w14:textId="77777777" w:rsidR="00007A95" w:rsidRDefault="00E62CB7">
      <w:pPr>
        <w:pStyle w:val="ListBullet"/>
      </w:pPr>
      <w:r>
        <w:t>The second label came from buildProductionLabel: main passed only the service name, and buildProductionLabel passed production on to buildServiceLabel. That second function is how Go writes a default value.</w:t>
      </w:r>
    </w:p>
    <w:p w14:paraId="65D71C47" w14:textId="77777777" w:rsidR="00007A95" w:rsidRDefault="00E62CB7">
      <w:pPr>
        <w:pStyle w:val="ListBullet"/>
      </w:pPr>
      <w:r>
        <w:t>Service Port is 8443 both times: displaySummary read the outer constant servicePort without receiving it as an argument.</w:t>
      </w:r>
    </w:p>
    <w:p w14:paraId="0864AA03"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18DADCE1" w14:textId="77777777" w:rsidR="00007A95" w:rsidRDefault="00E62CB7">
      <w:pPr>
        <w:pStyle w:val="ListBullet"/>
      </w:pPr>
      <w:r>
        <w:t>If the second label shows staging, the second call still used buildServiceLabel with environment; call buildProductionLabel with only the service name.</w:t>
      </w:r>
    </w:p>
    <w:p w14:paraId="1F586886" w14:textId="77777777" w:rsidR="00007A95" w:rsidRDefault="00E62CB7">
      <w:pPr>
        <w:pStyle w:val="ListBullet"/>
      </w:pPr>
      <w:r>
        <w:t>If the second summary still shows 3 or 750, the replica count was changed after the second set of calls, or a returned value was not stored again.</w:t>
      </w:r>
    </w:p>
    <w:p w14:paraId="1DAEACC8" w14:textId="77777777" w:rsidR="00007A95" w:rsidRDefault="00E62CB7">
      <w:pPr>
        <w:pStyle w:val="ListBullet"/>
      </w:pPr>
      <w:r>
        <w:t>If a label reads staging (inventory-api), the arguments were passed in a different order from the parameters.</w:t>
      </w:r>
    </w:p>
    <w:p w14:paraId="51272ECD" w14:textId="77777777" w:rsidR="00007A95" w:rsidRDefault="00E62CB7">
      <w:pPr>
        <w:pStyle w:val="ListBullet"/>
      </w:pPr>
      <w:r>
        <w:t>If the build fails, read the first error message: it names the file and line to fix.</w:t>
      </w:r>
    </w:p>
    <w:p w14:paraId="673B4683" w14:textId="77777777" w:rsidR="00007A95" w:rsidRDefault="00007A95">
      <w:pPr>
        <w:keepNext/>
      </w:pPr>
    </w:p>
    <w:p w14:paraId="680CF9D6" w14:textId="77777777" w:rsidR="00007A95" w:rsidRDefault="00007A95">
      <w:pPr>
        <w:keepNext/>
      </w:pPr>
    </w:p>
    <w:p w14:paraId="54D9764F" w14:textId="77777777" w:rsidR="00007A95" w:rsidRDefault="00E62CB7">
      <w:pPr>
        <w:pStyle w:val="Heading2"/>
      </w:pPr>
      <w:r>
        <w:t>Production-Minded Implementation</w:t>
      </w:r>
    </w:p>
    <w:p w14:paraId="359CA04C" w14:textId="77777777" w:rsidR="00007A95" w:rsidRDefault="00E62CB7">
      <w:r>
        <w:t>The production-minded version prints exactly the same output and keeps the same functions. It adds only habits that matter for functions: a short comment above each function that says what goes in and what comes back, and a clear split of jobs, so calculating functions never print and the printing function never calculates.</w:t>
      </w:r>
    </w:p>
    <w:p w14:paraId="54BE5727" w14:textId="77777777" w:rsidR="00007A95" w:rsidRDefault="00007A95">
      <w:pPr>
        <w:keepNext/>
      </w:pPr>
    </w:p>
    <w:p w14:paraId="25226151" w14:textId="77777777" w:rsidR="00007A95" w:rsidRDefault="00E62CB7">
      <w:pPr>
        <w:pStyle w:val="Heading3"/>
      </w:pPr>
      <w:r>
        <w:t>go/main.go</w:t>
      </w:r>
    </w:p>
    <w:p w14:paraId="32FC145A" w14:textId="77777777" w:rsidR="00007A95" w:rsidRDefault="00E62CB7">
      <w:pPr>
        <w:pStyle w:val="SourceCode"/>
        <w:keepNext/>
      </w:pPr>
      <w:r>
        <w:t>package main</w:t>
      </w:r>
    </w:p>
    <w:p w14:paraId="0BA595D1" w14:textId="77777777" w:rsidR="00007A95" w:rsidRDefault="00007A95">
      <w:pPr>
        <w:pStyle w:val="SourceCode"/>
        <w:keepNext/>
      </w:pPr>
    </w:p>
    <w:p w14:paraId="6A713396" w14:textId="77777777" w:rsidR="00007A95" w:rsidRDefault="00E62CB7">
      <w:pPr>
        <w:pStyle w:val="SourceCode"/>
        <w:keepNext/>
      </w:pPr>
      <w:r>
        <w:t>import "fmt"</w:t>
      </w:r>
    </w:p>
    <w:p w14:paraId="13D4F855" w14:textId="77777777" w:rsidR="00007A95" w:rsidRDefault="00007A95">
      <w:pPr>
        <w:pStyle w:val="SourceCode"/>
        <w:keepNext/>
      </w:pPr>
    </w:p>
    <w:p w14:paraId="6C478B80" w14:textId="77777777" w:rsidR="00007A95" w:rsidRDefault="00E62CB7">
      <w:pPr>
        <w:pStyle w:val="SourceCode"/>
      </w:pPr>
      <w:r>
        <w:t>// An outer constant: every function in this file can read it.</w:t>
      </w:r>
    </w:p>
    <w:p w14:paraId="0FBF974D" w14:textId="77777777" w:rsidR="00007A95" w:rsidRDefault="00E62CB7">
      <w:pPr>
        <w:pStyle w:val="SourceCode"/>
      </w:pPr>
      <w:r>
        <w:t>const servicePort = 8443</w:t>
      </w:r>
    </w:p>
    <w:p w14:paraId="441C2ABB" w14:textId="77777777" w:rsidR="00007A95" w:rsidRDefault="00007A95">
      <w:pPr>
        <w:pStyle w:val="SourceCode"/>
      </w:pPr>
    </w:p>
    <w:p w14:paraId="07A025E6" w14:textId="77777777" w:rsidR="00007A95" w:rsidRDefault="00E62CB7">
      <w:pPr>
        <w:pStyle w:val="SourceCode"/>
      </w:pPr>
      <w:r>
        <w:t>// buildServiceLabel takes the service name and environment and returns</w:t>
      </w:r>
    </w:p>
    <w:p w14:paraId="25DA937E" w14:textId="77777777" w:rsidR="00007A95" w:rsidRDefault="00E62CB7">
      <w:pPr>
        <w:pStyle w:val="SourceCode"/>
      </w:pPr>
      <w:r>
        <w:t>// "name (environment)". Go's convention is to start a function's comment</w:t>
      </w:r>
    </w:p>
    <w:p w14:paraId="4D58FF52" w14:textId="77777777" w:rsidR="00007A95" w:rsidRDefault="00E62CB7">
      <w:pPr>
        <w:pStyle w:val="SourceCode"/>
      </w:pPr>
      <w:r>
        <w:t>// with its name, so tools can show it as the function's documentation.</w:t>
      </w:r>
    </w:p>
    <w:p w14:paraId="6A47CF9E" w14:textId="77777777" w:rsidR="00007A95" w:rsidRDefault="00E62CB7">
      <w:pPr>
        <w:pStyle w:val="SourceCode"/>
      </w:pPr>
      <w:r>
        <w:t>func buildServiceLabel(serviceName string, environment string) string {</w:t>
      </w:r>
    </w:p>
    <w:p w14:paraId="5FF4D0A4" w14:textId="77777777" w:rsidR="00007A95" w:rsidRDefault="00E62CB7">
      <w:pPr>
        <w:pStyle w:val="SourceCode"/>
      </w:pPr>
      <w:r>
        <w:t xml:space="preserve">    var serviceLabel string = serviceName + " (" + environment + ")"</w:t>
      </w:r>
    </w:p>
    <w:p w14:paraId="4DF5012A" w14:textId="77777777" w:rsidR="00007A95" w:rsidRDefault="00E62CB7">
      <w:pPr>
        <w:pStyle w:val="SourceCode"/>
      </w:pPr>
      <w:r>
        <w:t xml:space="preserve">    return serviceLabel</w:t>
      </w:r>
    </w:p>
    <w:p w14:paraId="4B3A7D14" w14:textId="77777777" w:rsidR="00007A95" w:rsidRDefault="00E62CB7">
      <w:pPr>
        <w:pStyle w:val="SourceCode"/>
      </w:pPr>
      <w:r>
        <w:t>}</w:t>
      </w:r>
    </w:p>
    <w:p w14:paraId="1DDD336C" w14:textId="77777777" w:rsidR="00007A95" w:rsidRDefault="00007A95">
      <w:pPr>
        <w:pStyle w:val="SourceCode"/>
      </w:pPr>
    </w:p>
    <w:p w14:paraId="4A0A70D4" w14:textId="77777777" w:rsidR="00007A95" w:rsidRDefault="00E62CB7">
      <w:pPr>
        <w:pStyle w:val="SourceCode"/>
      </w:pPr>
      <w:r>
        <w:t>// buildProductionLabel takes the service name and returns</w:t>
      </w:r>
    </w:p>
    <w:p w14:paraId="0D975082" w14:textId="77777777" w:rsidR="00007A95" w:rsidRDefault="00E62CB7">
      <w:pPr>
        <w:pStyle w:val="SourceCode"/>
      </w:pPr>
      <w:r>
        <w:t>// "name (production)". Go has no default parameter values, so this second</w:t>
      </w:r>
    </w:p>
    <w:p w14:paraId="00F83664" w14:textId="77777777" w:rsidR="00007A95" w:rsidRDefault="00E62CB7">
      <w:pPr>
        <w:pStyle w:val="SourceCode"/>
      </w:pPr>
      <w:r>
        <w:t>// function passes the usual environment.</w:t>
      </w:r>
    </w:p>
    <w:p w14:paraId="4D4B3F6B" w14:textId="77777777" w:rsidR="00007A95" w:rsidRDefault="00E62CB7">
      <w:pPr>
        <w:pStyle w:val="SourceCode"/>
      </w:pPr>
      <w:r>
        <w:t>func buildProductionLabel(serviceName string) string {</w:t>
      </w:r>
    </w:p>
    <w:p w14:paraId="5ACCC257" w14:textId="77777777" w:rsidR="00007A95" w:rsidRDefault="00E62CB7">
      <w:pPr>
        <w:pStyle w:val="SourceCode"/>
      </w:pPr>
      <w:r>
        <w:t xml:space="preserve">    return buildServiceLabel(serviceName, "production")</w:t>
      </w:r>
    </w:p>
    <w:p w14:paraId="7C485A12" w14:textId="77777777" w:rsidR="00007A95" w:rsidRDefault="00E62CB7">
      <w:pPr>
        <w:pStyle w:val="SourceCode"/>
      </w:pPr>
      <w:r>
        <w:t>}</w:t>
      </w:r>
    </w:p>
    <w:p w14:paraId="7EB455E7" w14:textId="77777777" w:rsidR="00007A95" w:rsidRDefault="00007A95">
      <w:pPr>
        <w:pStyle w:val="SourceCode"/>
      </w:pPr>
    </w:p>
    <w:p w14:paraId="67507860" w14:textId="77777777" w:rsidR="00007A95" w:rsidRDefault="00E62CB7">
      <w:pPr>
        <w:pStyle w:val="SourceCode"/>
      </w:pPr>
      <w:r>
        <w:t>// calculateTotalCapacity takes the replica count and the requests one</w:t>
      </w:r>
    </w:p>
    <w:p w14:paraId="1526E5A7" w14:textId="77777777" w:rsidR="00007A95" w:rsidRDefault="00E62CB7">
      <w:pPr>
        <w:pStyle w:val="SourceCode"/>
      </w:pPr>
      <w:r>
        <w:t>// replica can handle and returns the total. It calculates only and prints</w:t>
      </w:r>
    </w:p>
    <w:p w14:paraId="1044E4EE" w14:textId="77777777" w:rsidR="00007A95" w:rsidRDefault="00E62CB7">
      <w:pPr>
        <w:pStyle w:val="SourceCode"/>
      </w:pPr>
      <w:r>
        <w:t>// nothing, so any caller can reuse the number.</w:t>
      </w:r>
    </w:p>
    <w:p w14:paraId="3E0F26D9" w14:textId="77777777" w:rsidR="00007A95" w:rsidRDefault="00E62CB7">
      <w:pPr>
        <w:pStyle w:val="SourceCode"/>
      </w:pPr>
      <w:r>
        <w:t>func calculateTotalCapacity(replicaCount int, requestsPerReplica int) int {</w:t>
      </w:r>
    </w:p>
    <w:p w14:paraId="665228FF" w14:textId="77777777" w:rsidR="00007A95" w:rsidRDefault="00E62CB7">
      <w:pPr>
        <w:pStyle w:val="SourceCode"/>
      </w:pPr>
      <w:r>
        <w:t xml:space="preserve">    var totalRequests int = replicaCount * requestsPerReplica</w:t>
      </w:r>
    </w:p>
    <w:p w14:paraId="78FBBA7D" w14:textId="77777777" w:rsidR="00007A95" w:rsidRDefault="00E62CB7">
      <w:pPr>
        <w:pStyle w:val="SourceCode"/>
      </w:pPr>
      <w:r>
        <w:t xml:space="preserve">    return totalRequests</w:t>
      </w:r>
    </w:p>
    <w:p w14:paraId="6C2E5747" w14:textId="77777777" w:rsidR="00007A95" w:rsidRDefault="00E62CB7">
      <w:pPr>
        <w:pStyle w:val="SourceCode"/>
      </w:pPr>
      <w:r>
        <w:t>}</w:t>
      </w:r>
    </w:p>
    <w:p w14:paraId="48D72106" w14:textId="77777777" w:rsidR="00007A95" w:rsidRDefault="00007A95">
      <w:pPr>
        <w:pStyle w:val="SourceCode"/>
      </w:pPr>
    </w:p>
    <w:p w14:paraId="001AC21E" w14:textId="77777777" w:rsidR="00007A95" w:rsidRDefault="00E62CB7">
      <w:pPr>
        <w:pStyle w:val="SourceCode"/>
      </w:pPr>
      <w:r>
        <w:t>// displaySummary takes the values to show and returns nothing. It prints</w:t>
      </w:r>
    </w:p>
    <w:p w14:paraId="1D95B1B2" w14:textId="77777777" w:rsidR="00007A95" w:rsidRDefault="00E62CB7">
      <w:pPr>
        <w:pStyle w:val="SourceCode"/>
      </w:pPr>
      <w:r>
        <w:t>// only and calculates nothing.</w:t>
      </w:r>
    </w:p>
    <w:p w14:paraId="12CEC75F" w14:textId="77777777" w:rsidR="00007A95" w:rsidRDefault="00E62CB7">
      <w:pPr>
        <w:pStyle w:val="SourceCode"/>
      </w:pPr>
      <w:r>
        <w:t>func displaySummary(serviceLabel string, replicaCount int,</w:t>
      </w:r>
    </w:p>
    <w:p w14:paraId="21C330E0" w14:textId="77777777" w:rsidR="00007A95" w:rsidRDefault="00E62CB7">
      <w:pPr>
        <w:pStyle w:val="SourceCode"/>
      </w:pPr>
      <w:r>
        <w:t xml:space="preserve">    totalCapacity int) {</w:t>
      </w:r>
    </w:p>
    <w:p w14:paraId="5836BF0A" w14:textId="77777777" w:rsidR="00007A95" w:rsidRDefault="00E62CB7">
      <w:pPr>
        <w:pStyle w:val="SourceCode"/>
      </w:pPr>
      <w:r>
        <w:t xml:space="preserve">    fmt.Println("Configuration Summary")</w:t>
      </w:r>
    </w:p>
    <w:p w14:paraId="474BCF47" w14:textId="77777777" w:rsidR="00007A95" w:rsidRDefault="00E62CB7">
      <w:pPr>
        <w:pStyle w:val="SourceCode"/>
      </w:pPr>
      <w:r>
        <w:t xml:space="preserve">    fmt.Println("Service Label:", serviceLabel)</w:t>
      </w:r>
    </w:p>
    <w:p w14:paraId="425BBF2B" w14:textId="77777777" w:rsidR="00007A95" w:rsidRDefault="00E62CB7">
      <w:pPr>
        <w:pStyle w:val="SourceCode"/>
      </w:pPr>
      <w:r>
        <w:t xml:space="preserve">    fmt.Println("Service Port:", servicePort)</w:t>
      </w:r>
    </w:p>
    <w:p w14:paraId="54C1AF6F" w14:textId="77777777" w:rsidR="00007A95" w:rsidRDefault="00E62CB7">
      <w:pPr>
        <w:pStyle w:val="SourceCode"/>
      </w:pPr>
      <w:r>
        <w:t xml:space="preserve">    fmt.Println("Replica Count:", replicaCount)</w:t>
      </w:r>
    </w:p>
    <w:p w14:paraId="257414DC" w14:textId="77777777" w:rsidR="00007A95" w:rsidRDefault="00E62CB7">
      <w:pPr>
        <w:pStyle w:val="SourceCode"/>
      </w:pPr>
      <w:r>
        <w:t xml:space="preserve">    fmt.Println("Total Capacity:", totalCapacity, "requests per second")</w:t>
      </w:r>
    </w:p>
    <w:p w14:paraId="71510619" w14:textId="77777777" w:rsidR="00007A95" w:rsidRDefault="00E62CB7">
      <w:pPr>
        <w:pStyle w:val="SourceCode"/>
      </w:pPr>
      <w:r>
        <w:t>}</w:t>
      </w:r>
    </w:p>
    <w:p w14:paraId="4C63E68A" w14:textId="77777777" w:rsidR="00007A95" w:rsidRDefault="00007A95">
      <w:pPr>
        <w:pStyle w:val="SourceCode"/>
      </w:pPr>
    </w:p>
    <w:p w14:paraId="2F9026E8" w14:textId="77777777" w:rsidR="00007A95" w:rsidRDefault="00E62CB7">
      <w:pPr>
        <w:pStyle w:val="SourceCode"/>
      </w:pPr>
      <w:r>
        <w:t>// Remember, the program starts at main; when main finishes, Go reports exit</w:t>
      </w:r>
    </w:p>
    <w:p w14:paraId="483165E7" w14:textId="77777777" w:rsidR="00007A95" w:rsidRDefault="00E62CB7">
      <w:pPr>
        <w:pStyle w:val="SourceCode"/>
      </w:pPr>
      <w:r>
        <w:t>// code 0, which means success.</w:t>
      </w:r>
    </w:p>
    <w:p w14:paraId="2A1F1DAB" w14:textId="77777777" w:rsidR="00007A95" w:rsidRDefault="00E62CB7">
      <w:pPr>
        <w:pStyle w:val="SourceCode"/>
      </w:pPr>
      <w:r>
        <w:t>func main() {</w:t>
      </w:r>
    </w:p>
    <w:p w14:paraId="06C1FF4B" w14:textId="77777777" w:rsidR="00007A95" w:rsidRDefault="00E62CB7">
      <w:pPr>
        <w:pStyle w:val="SourceCode"/>
      </w:pPr>
      <w:r>
        <w:t xml:space="preserve">    var serviceName string = "inventory-api"</w:t>
      </w:r>
    </w:p>
    <w:p w14:paraId="5B6B8F60" w14:textId="77777777" w:rsidR="00007A95" w:rsidRDefault="00E62CB7">
      <w:pPr>
        <w:pStyle w:val="SourceCode"/>
      </w:pPr>
      <w:r>
        <w:t xml:space="preserve">    var environment string = "staging"</w:t>
      </w:r>
    </w:p>
    <w:p w14:paraId="48683961" w14:textId="77777777" w:rsidR="00007A95" w:rsidRDefault="00E62CB7">
      <w:pPr>
        <w:pStyle w:val="SourceCode"/>
      </w:pPr>
      <w:r>
        <w:t xml:space="preserve">    var replicaCount int = 3</w:t>
      </w:r>
    </w:p>
    <w:p w14:paraId="616E2078" w14:textId="77777777" w:rsidR="00007A95" w:rsidRDefault="00E62CB7">
      <w:pPr>
        <w:pStyle w:val="SourceCode"/>
      </w:pPr>
      <w:r>
        <w:t xml:space="preserve">    const requestsPerReplica = 250</w:t>
      </w:r>
    </w:p>
    <w:p w14:paraId="58E07A74" w14:textId="77777777" w:rsidR="00007A95" w:rsidRDefault="00007A95">
      <w:pPr>
        <w:pStyle w:val="SourceCode"/>
      </w:pPr>
    </w:p>
    <w:p w14:paraId="36C68C55" w14:textId="77777777" w:rsidR="00007A95" w:rsidRDefault="00E62CB7">
      <w:pPr>
        <w:pStyle w:val="SourceCode"/>
      </w:pPr>
      <w:r>
        <w:t xml:space="preserve">    // Pass arguments in and store each returned value.</w:t>
      </w:r>
    </w:p>
    <w:p w14:paraId="7A026AB3" w14:textId="77777777" w:rsidR="00007A95" w:rsidRDefault="00E62CB7">
      <w:pPr>
        <w:pStyle w:val="SourceCode"/>
      </w:pPr>
      <w:r>
        <w:t xml:space="preserve">    var serviceLabel string = buildServiceLabel(serviceName, environment)</w:t>
      </w:r>
    </w:p>
    <w:p w14:paraId="49C43C5A" w14:textId="77777777" w:rsidR="00007A95" w:rsidRDefault="00E62CB7">
      <w:pPr>
        <w:pStyle w:val="SourceCode"/>
      </w:pPr>
      <w:r>
        <w:t xml:space="preserve">    var totalCapacity int = calculateTotalCapacity(replicaCount,</w:t>
      </w:r>
    </w:p>
    <w:p w14:paraId="084C351F" w14:textId="77777777" w:rsidR="00007A95" w:rsidRDefault="00E62CB7">
      <w:pPr>
        <w:pStyle w:val="SourceCode"/>
      </w:pPr>
      <w:r>
        <w:t xml:space="preserve">        requestsPerReplica)</w:t>
      </w:r>
    </w:p>
    <w:p w14:paraId="6E9E935E" w14:textId="77777777" w:rsidR="00007A95" w:rsidRDefault="00E62CB7">
      <w:pPr>
        <w:pStyle w:val="SourceCode"/>
      </w:pPr>
      <w:r>
        <w:t xml:space="preserve">    displaySummary(serviceLabel, replicaCount, totalCapacity)</w:t>
      </w:r>
    </w:p>
    <w:p w14:paraId="54886453" w14:textId="77777777" w:rsidR="00007A95" w:rsidRDefault="00007A95">
      <w:pPr>
        <w:pStyle w:val="SourceCode"/>
      </w:pPr>
    </w:p>
    <w:p w14:paraId="0F7DA2A4" w14:textId="77777777" w:rsidR="00007A95" w:rsidRDefault="00E62CB7">
      <w:pPr>
        <w:pStyle w:val="SourceCode"/>
      </w:pPr>
      <w:r>
        <w:t xml:space="preserve">    // Change main's values, then reuse the same functions. The production</w:t>
      </w:r>
    </w:p>
    <w:p w14:paraId="61D522ED" w14:textId="77777777" w:rsidR="00007A95" w:rsidRDefault="00E62CB7">
      <w:pPr>
        <w:pStyle w:val="SourceCode"/>
      </w:pPr>
      <w:r>
        <w:t xml:space="preserve">    // label needs only the service name.</w:t>
      </w:r>
    </w:p>
    <w:p w14:paraId="48A9C486" w14:textId="77777777" w:rsidR="00007A95" w:rsidRDefault="00E62CB7">
      <w:pPr>
        <w:pStyle w:val="SourceCode"/>
      </w:pPr>
      <w:r>
        <w:t xml:space="preserve">    replicaCount = 4</w:t>
      </w:r>
    </w:p>
    <w:p w14:paraId="33E52E22" w14:textId="77777777" w:rsidR="00007A95" w:rsidRDefault="00E62CB7">
      <w:pPr>
        <w:pStyle w:val="SourceCode"/>
      </w:pPr>
      <w:r>
        <w:t xml:space="preserve">    serviceLabel = buildProductionLabel(serviceName)</w:t>
      </w:r>
    </w:p>
    <w:p w14:paraId="7A27A5F1" w14:textId="77777777" w:rsidR="00007A95" w:rsidRDefault="00E62CB7">
      <w:pPr>
        <w:pStyle w:val="SourceCode"/>
        <w:keepNext/>
      </w:pPr>
      <w:r>
        <w:t xml:space="preserve">    totalCapacity = calculateTotalCapacity(replicaCount, requestsPerReplica)</w:t>
      </w:r>
    </w:p>
    <w:p w14:paraId="5E15F55A" w14:textId="77777777" w:rsidR="00007A95" w:rsidRDefault="00E62CB7">
      <w:pPr>
        <w:pStyle w:val="SourceCode"/>
        <w:keepNext/>
      </w:pPr>
      <w:r>
        <w:t xml:space="preserve">    displaySummary(serviceLabel, replicaCount, totalCapacity)</w:t>
      </w:r>
    </w:p>
    <w:p w14:paraId="0B725FA1" w14:textId="77777777" w:rsidR="00007A95" w:rsidRDefault="00E62CB7">
      <w:pPr>
        <w:pStyle w:val="SourceCode"/>
      </w:pPr>
      <w:r>
        <w:t>}</w:t>
      </w:r>
    </w:p>
    <w:p w14:paraId="3DCB667A" w14:textId="77777777" w:rsidR="00007A95" w:rsidRDefault="00007A95">
      <w:pPr>
        <w:keepNext/>
      </w:pPr>
    </w:p>
    <w:p w14:paraId="3F2718A2" w14:textId="77777777" w:rsidR="00007A95" w:rsidRDefault="00E62CB7">
      <w:pPr>
        <w:pStyle w:val="Heading3"/>
      </w:pPr>
      <w:r>
        <w:t>Windows PowerShell Build and Run</w:t>
      </w:r>
    </w:p>
    <w:p w14:paraId="59E8CF2C" w14:textId="77777777" w:rsidR="00007A95" w:rsidRDefault="00E62CB7">
      <w:pPr>
        <w:pStyle w:val="CommandBlock"/>
        <w:keepNext/>
      </w:pPr>
      <w:r>
        <w:t>go -C .\go build -o functions.exe .</w:t>
      </w:r>
    </w:p>
    <w:p w14:paraId="5360C065" w14:textId="77777777" w:rsidR="00007A95" w:rsidRDefault="00E62CB7">
      <w:pPr>
        <w:pStyle w:val="CommandBlock"/>
      </w:pPr>
      <w:r>
        <w:t>.\go\functions.exe</w:t>
      </w:r>
    </w:p>
    <w:p w14:paraId="41C1D4BC" w14:textId="77777777" w:rsidR="00007A95" w:rsidRDefault="00007A95">
      <w:pPr>
        <w:keepNext/>
      </w:pPr>
    </w:p>
    <w:p w14:paraId="440AF54E" w14:textId="77777777" w:rsidR="00007A95" w:rsidRDefault="00E62CB7">
      <w:pPr>
        <w:pStyle w:val="Heading3"/>
      </w:pPr>
      <w:r>
        <w:t>Linux or macOS Build and Run</w:t>
      </w:r>
    </w:p>
    <w:p w14:paraId="73719656" w14:textId="77777777" w:rsidR="00007A95" w:rsidRDefault="00E62CB7">
      <w:pPr>
        <w:pStyle w:val="CommandBlock"/>
        <w:keepNext/>
      </w:pPr>
      <w:r>
        <w:t>go -C ./go build -o functions .</w:t>
      </w:r>
    </w:p>
    <w:p w14:paraId="67A15BBF" w14:textId="77777777" w:rsidR="00007A95" w:rsidRDefault="00E62CB7">
      <w:pPr>
        <w:pStyle w:val="CommandBlock"/>
      </w:pPr>
      <w:r>
        <w:t>./go/functions</w:t>
      </w:r>
    </w:p>
    <w:p w14:paraId="3449ADFE" w14:textId="77777777" w:rsidR="00007A95" w:rsidRDefault="00007A95">
      <w:pPr>
        <w:keepNext/>
      </w:pPr>
    </w:p>
    <w:p w14:paraId="09A4A991" w14:textId="77777777" w:rsidR="00007A95" w:rsidRDefault="00E62CB7">
      <w:pPr>
        <w:pStyle w:val="Heading3"/>
      </w:pPr>
      <w:r>
        <w:t>Check Your Results</w:t>
      </w:r>
    </w:p>
    <w:p w14:paraId="0D09CD50" w14:textId="77777777" w:rsidR="00007A95" w:rsidRDefault="00E62CB7">
      <w:pPr>
        <w:keepNext/>
      </w:pPr>
      <w:r>
        <w:t>Compare the output with the lines below. The program itself must print exactly these ten lines, with the same spelling, spacing, and capitalization.</w:t>
      </w:r>
    </w:p>
    <w:p w14:paraId="4C161AED" w14:textId="77777777" w:rsidR="00007A95" w:rsidRDefault="00007A95">
      <w:pPr>
        <w:keepNext/>
      </w:pPr>
    </w:p>
    <w:p w14:paraId="0713DE07" w14:textId="77777777" w:rsidR="00007A95" w:rsidRDefault="00E62CB7">
      <w:pPr>
        <w:pStyle w:val="RequiredOutput"/>
        <w:keepNext/>
      </w:pPr>
      <w:r>
        <w:t>Configuration Summary</w:t>
      </w:r>
    </w:p>
    <w:p w14:paraId="2039638C" w14:textId="77777777" w:rsidR="00007A95" w:rsidRDefault="00E62CB7">
      <w:pPr>
        <w:pStyle w:val="RequiredOutput"/>
        <w:keepNext/>
      </w:pPr>
      <w:r>
        <w:t>Service Label: inventory-api (staging)</w:t>
      </w:r>
    </w:p>
    <w:p w14:paraId="54ACC3C1" w14:textId="77777777" w:rsidR="00007A95" w:rsidRDefault="00E62CB7">
      <w:pPr>
        <w:pStyle w:val="RequiredOutput"/>
        <w:keepNext/>
      </w:pPr>
      <w:r>
        <w:t>Service Port: 8443</w:t>
      </w:r>
    </w:p>
    <w:p w14:paraId="02DEB169" w14:textId="77777777" w:rsidR="00007A95" w:rsidRDefault="00E62CB7">
      <w:pPr>
        <w:pStyle w:val="RequiredOutput"/>
        <w:keepNext/>
      </w:pPr>
      <w:r>
        <w:t>Replica Count: 3</w:t>
      </w:r>
    </w:p>
    <w:p w14:paraId="3448CB02" w14:textId="77777777" w:rsidR="00007A95" w:rsidRDefault="00E62CB7">
      <w:pPr>
        <w:pStyle w:val="RequiredOutput"/>
        <w:keepNext/>
      </w:pPr>
      <w:r>
        <w:t>Total Capacity: 750 requests per second</w:t>
      </w:r>
    </w:p>
    <w:p w14:paraId="67A0D89A" w14:textId="77777777" w:rsidR="00007A95" w:rsidRDefault="00E62CB7">
      <w:pPr>
        <w:pStyle w:val="RequiredOutput"/>
        <w:keepNext/>
      </w:pPr>
      <w:r>
        <w:t>Configuration Summary</w:t>
      </w:r>
    </w:p>
    <w:p w14:paraId="20A28ABA" w14:textId="77777777" w:rsidR="00007A95" w:rsidRDefault="00E62CB7">
      <w:pPr>
        <w:pStyle w:val="RequiredOutput"/>
        <w:keepNext/>
      </w:pPr>
      <w:r>
        <w:t>Service Label: inventory-api (production)</w:t>
      </w:r>
    </w:p>
    <w:p w14:paraId="16B0C1F0" w14:textId="77777777" w:rsidR="00007A95" w:rsidRDefault="00E62CB7">
      <w:pPr>
        <w:pStyle w:val="RequiredOutput"/>
        <w:keepNext/>
      </w:pPr>
      <w:r>
        <w:t>Service Port: 8443</w:t>
      </w:r>
    </w:p>
    <w:p w14:paraId="160CC8CA" w14:textId="77777777" w:rsidR="00007A95" w:rsidRDefault="00E62CB7">
      <w:pPr>
        <w:pStyle w:val="RequiredOutput"/>
        <w:keepNext/>
      </w:pPr>
      <w:r>
        <w:t>Replica Count: 4</w:t>
      </w:r>
    </w:p>
    <w:p w14:paraId="037FB47E" w14:textId="77777777" w:rsidR="00007A95" w:rsidRDefault="00E62CB7">
      <w:pPr>
        <w:pStyle w:val="RequiredOutput"/>
      </w:pPr>
      <w:r>
        <w:t>Total Capacity: 1000 requests per second</w:t>
      </w:r>
    </w:p>
    <w:p w14:paraId="553C07B6" w14:textId="77777777" w:rsidR="00007A95" w:rsidRDefault="00007A95">
      <w:pPr>
        <w:keepNext/>
      </w:pPr>
    </w:p>
    <w:p w14:paraId="7B00A4F5" w14:textId="77777777" w:rsidR="00007A95" w:rsidRDefault="00E62CB7">
      <w:pPr>
        <w:pStyle w:val="ListBullet"/>
      </w:pPr>
      <w:r>
        <w:t>Configuration Summary appears twice because main calls displaySummary twice: the same instructions run once for each environment.</w:t>
      </w:r>
    </w:p>
    <w:p w14:paraId="62C55505" w14:textId="77777777" w:rsidR="00007A95" w:rsidRDefault="00E62CB7">
      <w:pPr>
        <w:pStyle w:val="ListBullet"/>
      </w:pPr>
      <w:r>
        <w:t>Service Label shows inventory-api (staging), then inventory-api (production): buildServiceLabel joined its two parameters and returned the label.</w:t>
      </w:r>
    </w:p>
    <w:p w14:paraId="475B9122" w14:textId="77777777" w:rsidR="00007A95" w:rsidRDefault="00E62CB7">
      <w:pPr>
        <w:pStyle w:val="ListBullet"/>
      </w:pPr>
      <w:r>
        <w:t>The second label came from buildProductionLabel: main passed only the service name, and buildProductionLabel passed production on to buildServiceLabel. That second function is how Go writes a default value.</w:t>
      </w:r>
    </w:p>
    <w:p w14:paraId="1EDBA9E8" w14:textId="77777777" w:rsidR="00007A95" w:rsidRDefault="00E62CB7">
      <w:pPr>
        <w:pStyle w:val="ListBullet"/>
      </w:pPr>
      <w:r>
        <w:t>Service Port is 8443 both times: displaySummary read the outer constant servicePort without receiving it as an argument.</w:t>
      </w:r>
    </w:p>
    <w:p w14:paraId="6C11F9FA"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08AFDDB7" w14:textId="77777777" w:rsidR="00007A95" w:rsidRDefault="00E62CB7">
      <w:pPr>
        <w:pStyle w:val="ListBullet"/>
      </w:pPr>
      <w:r>
        <w:t>If the second label shows staging, the second call still used buildServiceLabel with environment; call buildProductionLabel with only the service name.</w:t>
      </w:r>
    </w:p>
    <w:p w14:paraId="5DD96C8D" w14:textId="77777777" w:rsidR="00007A95" w:rsidRDefault="00E62CB7">
      <w:pPr>
        <w:pStyle w:val="ListBullet"/>
      </w:pPr>
      <w:r>
        <w:t>If the second summary still shows 3 or 750, the replica count was changed after the second set of calls, or a returned value was not stored again.</w:t>
      </w:r>
    </w:p>
    <w:p w14:paraId="79264A77" w14:textId="77777777" w:rsidR="00007A95" w:rsidRDefault="00E62CB7">
      <w:pPr>
        <w:pStyle w:val="ListBullet"/>
      </w:pPr>
      <w:r>
        <w:t>If a label reads staging (inventory-api), the arguments were passed in a different order from the parameters.</w:t>
      </w:r>
    </w:p>
    <w:p w14:paraId="4D03B0FD" w14:textId="77777777" w:rsidR="00007A95" w:rsidRDefault="00E62CB7">
      <w:pPr>
        <w:pStyle w:val="ListBullet"/>
      </w:pPr>
      <w:r>
        <w:t>If the build fails, read the first error message: it names the file and line to fix.</w:t>
      </w:r>
    </w:p>
    <w:p w14:paraId="21A9BA32" w14:textId="77777777" w:rsidR="00007A95" w:rsidRDefault="00007A95">
      <w:pPr>
        <w:keepNext/>
      </w:pPr>
    </w:p>
    <w:p w14:paraId="0758D34E" w14:textId="77777777" w:rsidR="00007A95" w:rsidRDefault="00007A95">
      <w:pPr>
        <w:keepNext/>
      </w:pPr>
    </w:p>
    <w:p w14:paraId="75AF0138" w14:textId="77777777" w:rsidR="00007A95" w:rsidRDefault="00E62CB7">
      <w:pPr>
        <w:pStyle w:val="Heading2"/>
      </w:pPr>
      <w:r>
        <w:t>What to Notice</w:t>
      </w:r>
    </w:p>
    <w:p w14:paraId="55CEAFC9" w14:textId="77777777" w:rsidR="00007A95" w:rsidRDefault="00E62CB7">
      <w:pPr>
        <w:pStyle w:val="ListBullet"/>
      </w:pPr>
      <w:r>
        <w:t>func starts a definition; each parameter is written name then type, and the return type follows the parentheses.</w:t>
      </w:r>
    </w:p>
    <w:p w14:paraId="753AA854" w14:textId="77777777" w:rsidR="00007A95" w:rsidRDefault="00E62CB7">
      <w:pPr>
        <w:pStyle w:val="ListBullet"/>
      </w:pPr>
      <w:r>
        <w:t>A function with no return type, such as displaySummary, returns nothing.</w:t>
      </w:r>
    </w:p>
    <w:p w14:paraId="66589773" w14:textId="77777777" w:rsidR="00007A95" w:rsidRDefault="00E62CB7">
      <w:pPr>
        <w:pStyle w:val="ListBullet"/>
      </w:pPr>
      <w:r>
        <w:t>buildProductionLabel takes only the service name and returns buildServiceLabel(serviceName, "production"): a second function is how Go writes a default value.</w:t>
      </w:r>
    </w:p>
    <w:p w14:paraId="6FB6F735" w14:textId="77777777" w:rsidR="00007A95" w:rsidRDefault="00E62CB7">
      <w:pPr>
        <w:pStyle w:val="ListBullet"/>
      </w:pPr>
      <w:r>
        <w:t>Functions can be written in any order in the file; Go finds them before the program runs.</w:t>
      </w:r>
    </w:p>
    <w:p w14:paraId="5936A3B0" w14:textId="77777777" w:rsidR="00007A95" w:rsidRDefault="00E62CB7">
      <w:pPr>
        <w:pStyle w:val="ListBullet"/>
      </w:pPr>
      <w:r>
        <w:t>displaySummary reads the outer constant servicePort directly; it is not one of its parameters.</w:t>
      </w:r>
    </w:p>
    <w:p w14:paraId="20328576" w14:textId="77777777" w:rsidR="00007A95" w:rsidRDefault="00007A95">
      <w:pPr>
        <w:keepNext/>
      </w:pPr>
    </w:p>
    <w:p w14:paraId="4D36B045" w14:textId="77777777" w:rsidR="00007A95" w:rsidRDefault="00E62CB7">
      <w:pPr>
        <w:pStyle w:val="Heading3"/>
      </w:pPr>
      <w:r>
        <w:t>Basic and Production-Minded Comparison</w:t>
      </w:r>
    </w:p>
    <w:p w14:paraId="46152DF1" w14:textId="77777777" w:rsidR="00007A95" w:rsidRDefault="00E62CB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35905F74" w14:textId="77777777" w:rsidR="00007A95" w:rsidRDefault="00007A95">
      <w:pPr>
        <w:keepNext/>
      </w:pPr>
    </w:p>
    <w:p w14:paraId="7EAAA401" w14:textId="77777777" w:rsidR="00007A95" w:rsidRDefault="00007A95">
      <w:pPr>
        <w:keepNext/>
      </w:pPr>
    </w:p>
    <w:p w14:paraId="7362A369" w14:textId="77777777" w:rsidR="00007A95" w:rsidRDefault="00007A95">
      <w:pPr>
        <w:keepNext/>
      </w:pPr>
    </w:p>
    <w:p w14:paraId="2A23E676" w14:textId="77777777" w:rsidR="00007A95" w:rsidRDefault="00E62CB7">
      <w:pPr>
        <w:pStyle w:val="Heading1"/>
      </w:pPr>
      <w:r>
        <w:t>Python Implementation</w:t>
      </w:r>
    </w:p>
    <w:p w14:paraId="3E4D0553" w14:textId="77777777" w:rsidR="00007A95" w:rsidRDefault="00E62CB7">
      <w:r>
        <w:t>Python writes a function with def, and the indented lines under it are the function's body. Python runs a file from top to bottom and has no built-in main, so this program defines its own main function and calls it on the last line.</w:t>
      </w:r>
    </w:p>
    <w:p w14:paraId="2BD20D6E" w14:textId="77777777" w:rsidR="00007A95" w:rsidRDefault="00007A95">
      <w:pPr>
        <w:keepNext/>
      </w:pPr>
    </w:p>
    <w:p w14:paraId="345A0B5B" w14:textId="77777777" w:rsidR="00007A95" w:rsidRDefault="00007A95">
      <w:pPr>
        <w:keepNext/>
      </w:pPr>
    </w:p>
    <w:p w14:paraId="7D726617" w14:textId="77777777" w:rsidR="00007A95" w:rsidRDefault="00E62CB7">
      <w:pPr>
        <w:pStyle w:val="Heading2"/>
      </w:pPr>
      <w:r>
        <w:t>Basic Implementation</w:t>
      </w:r>
    </w:p>
    <w:p w14:paraId="28C37DDD" w14:textId="77777777" w:rsidR="00007A95" w:rsidRDefault="00E62CB7">
      <w:r>
        <w:t>Start with the most direct version: three functions, and a main that calls them for staging and then for production. Every line is commented, so read the comments as you type it.</w:t>
      </w:r>
    </w:p>
    <w:p w14:paraId="6EC04459" w14:textId="77777777" w:rsidR="00007A95" w:rsidRDefault="00007A95">
      <w:pPr>
        <w:keepNext/>
      </w:pPr>
    </w:p>
    <w:p w14:paraId="610B0BF5" w14:textId="77777777" w:rsidR="00007A95" w:rsidRDefault="00E62CB7">
      <w:pPr>
        <w:pStyle w:val="Heading3"/>
      </w:pPr>
      <w:r>
        <w:t>python/basic_functions.py</w:t>
      </w:r>
    </w:p>
    <w:p w14:paraId="7FD69921" w14:textId="77777777" w:rsidR="00007A95" w:rsidRDefault="00E62CB7">
      <w:pPr>
        <w:pStyle w:val="SourceCode"/>
        <w:keepNext/>
      </w:pPr>
      <w:r>
        <w:t># An outer constant: it is created outside every function, so every</w:t>
      </w:r>
    </w:p>
    <w:p w14:paraId="66BD931A" w14:textId="77777777" w:rsidR="00007A95" w:rsidRDefault="00E62CB7">
      <w:pPr>
        <w:pStyle w:val="SourceCode"/>
        <w:keepNext/>
      </w:pPr>
      <w:r>
        <w:t># function in this file can read it. Remember, Python has no const keyword;</w:t>
      </w:r>
    </w:p>
    <w:p w14:paraId="11C14010" w14:textId="77777777" w:rsidR="00007A95" w:rsidRDefault="00E62CB7">
      <w:pPr>
        <w:pStyle w:val="SourceCode"/>
      </w:pPr>
      <w:r>
        <w:t># the ALL_CAPS name is a promise that the value never changes.</w:t>
      </w:r>
    </w:p>
    <w:p w14:paraId="3DC363B4" w14:textId="77777777" w:rsidR="00007A95" w:rsidRDefault="00E62CB7">
      <w:pPr>
        <w:pStyle w:val="SourceCode"/>
      </w:pPr>
      <w:r>
        <w:t>SERVICE_PORT = 8443</w:t>
      </w:r>
    </w:p>
    <w:p w14:paraId="0BD4CB95" w14:textId="77777777" w:rsidR="00007A95" w:rsidRDefault="00007A95">
      <w:pPr>
        <w:pStyle w:val="SourceCode"/>
      </w:pPr>
    </w:p>
    <w:p w14:paraId="7D92C8C6" w14:textId="77777777" w:rsidR="00007A95" w:rsidRDefault="00007A95">
      <w:pPr>
        <w:pStyle w:val="SourceCode"/>
      </w:pPr>
    </w:p>
    <w:p w14:paraId="032D563C" w14:textId="77777777" w:rsidR="00007A95" w:rsidRDefault="00E62CB7">
      <w:pPr>
        <w:pStyle w:val="SourceCode"/>
      </w:pPr>
      <w:r>
        <w:t># A function is a named group of instructions. def starts its definition:</w:t>
      </w:r>
    </w:p>
    <w:p w14:paraId="7D51EA79" w14:textId="77777777" w:rsidR="00007A95" w:rsidRDefault="00E62CB7">
      <w:pPr>
        <w:pStyle w:val="SourceCode"/>
      </w:pPr>
      <w:r>
        <w:t>#   build_service_label      the function's name, used to call it.</w:t>
      </w:r>
    </w:p>
    <w:p w14:paraId="4A9D2A61" w14:textId="77777777" w:rsidR="00007A95" w:rsidRDefault="00E62CB7">
      <w:pPr>
        <w:pStyle w:val="SourceCode"/>
      </w:pPr>
      <w:r>
        <w:t>#   (service_name, ...)      the parameters: named inputs. Each one is a</w:t>
      </w:r>
    </w:p>
    <w:p w14:paraId="0A6FB6EA" w14:textId="77777777" w:rsidR="00007A95" w:rsidRDefault="00E62CB7">
      <w:pPr>
        <w:pStyle w:val="SourceCode"/>
      </w:pPr>
      <w:r>
        <w:t>#                            local variable that receives a value when the</w:t>
      </w:r>
    </w:p>
    <w:p w14:paraId="7AC8E328" w14:textId="77777777" w:rsidR="00007A95" w:rsidRDefault="00E62CB7">
      <w:pPr>
        <w:pStyle w:val="SourceCode"/>
      </w:pPr>
      <w:r>
        <w:t>#                            function is called.</w:t>
      </w:r>
    </w:p>
    <w:p w14:paraId="07BF5F8F" w14:textId="77777777" w:rsidR="00007A95" w:rsidRDefault="00E62CB7">
      <w:pPr>
        <w:pStyle w:val="SourceCode"/>
      </w:pPr>
      <w:r>
        <w:t>#   environment="production"</w:t>
      </w:r>
    </w:p>
    <w:p w14:paraId="53C1A553" w14:textId="77777777" w:rsidR="00007A95" w:rsidRDefault="00E62CB7">
      <w:pPr>
        <w:pStyle w:val="SourceCode"/>
      </w:pPr>
      <w:r>
        <w:t>#                            a default value: a call that leaves out the</w:t>
      </w:r>
    </w:p>
    <w:p w14:paraId="46F039B8" w14:textId="77777777" w:rsidR="00007A95" w:rsidRDefault="00E62CB7">
      <w:pPr>
        <w:pStyle w:val="SourceCode"/>
      </w:pPr>
      <w:r>
        <w:t>#                            second argument gets "production". A call that</w:t>
      </w:r>
    </w:p>
    <w:p w14:paraId="08E31626" w14:textId="77777777" w:rsidR="00007A95" w:rsidRDefault="00E62CB7">
      <w:pPr>
        <w:pStyle w:val="SourceCode"/>
      </w:pPr>
      <w:r>
        <w:t>#                            passes one uses the value passed instead. A</w:t>
      </w:r>
    </w:p>
    <w:p w14:paraId="0AD55C2A" w14:textId="77777777" w:rsidR="00007A95" w:rsidRDefault="00E62CB7">
      <w:pPr>
        <w:pStyle w:val="SourceCode"/>
      </w:pPr>
      <w:r>
        <w:t>#                            parameter with a default comes after every</w:t>
      </w:r>
    </w:p>
    <w:p w14:paraId="363D7F1D" w14:textId="77777777" w:rsidR="00007A95" w:rsidRDefault="00E62CB7">
      <w:pPr>
        <w:pStyle w:val="SourceCode"/>
      </w:pPr>
      <w:r>
        <w:t>#                            parameter without one. C and Go have none.</w:t>
      </w:r>
    </w:p>
    <w:p w14:paraId="70425CCA" w14:textId="77777777" w:rsidR="00007A95" w:rsidRDefault="00E62CB7">
      <w:pPr>
        <w:pStyle w:val="SourceCode"/>
      </w:pPr>
      <w:r>
        <w:t>#   :                        ends the first line. The indented lines below</w:t>
      </w:r>
    </w:p>
    <w:p w14:paraId="3CEEA8BE" w14:textId="77777777" w:rsidR="00007A95" w:rsidRDefault="00E62CB7">
      <w:pPr>
        <w:pStyle w:val="SourceCode"/>
      </w:pPr>
      <w:r>
        <w:t>#                            it are the function's body; Python uses the</w:t>
      </w:r>
    </w:p>
    <w:p w14:paraId="2ACC6880" w14:textId="77777777" w:rsidR="00007A95" w:rsidRDefault="00E62CB7">
      <w:pPr>
        <w:pStyle w:val="SourceCode"/>
      </w:pPr>
      <w:r>
        <w:t>#                            indentation, not braces, to know where the</w:t>
      </w:r>
    </w:p>
    <w:p w14:paraId="7ED1CA6B" w14:textId="77777777" w:rsidR="00007A95" w:rsidRDefault="00E62CB7">
      <w:pPr>
        <w:pStyle w:val="SourceCode"/>
      </w:pPr>
      <w:r>
        <w:t>#                            function ends.</w:t>
      </w:r>
    </w:p>
    <w:p w14:paraId="514F557E" w14:textId="77777777" w:rsidR="00007A95" w:rsidRDefault="00E62CB7">
      <w:pPr>
        <w:pStyle w:val="SourceCode"/>
      </w:pPr>
      <w:r>
        <w:t># Python does not write a return type; the return line decides what comes</w:t>
      </w:r>
    </w:p>
    <w:p w14:paraId="6B8FAEE5" w14:textId="77777777" w:rsidR="00007A95" w:rsidRDefault="00E62CB7">
      <w:pPr>
        <w:pStyle w:val="SourceCode"/>
      </w:pPr>
      <w:r>
        <w:t># back.</w:t>
      </w:r>
    </w:p>
    <w:p w14:paraId="02356528" w14:textId="77777777" w:rsidR="00007A95" w:rsidRDefault="00E62CB7">
      <w:pPr>
        <w:pStyle w:val="SourceCode"/>
      </w:pPr>
      <w:r>
        <w:t>def build_service_label(service_name, environment="production"):</w:t>
      </w:r>
    </w:p>
    <w:p w14:paraId="55765A9D" w14:textId="77777777" w:rsidR="00007A95" w:rsidRDefault="00E62CB7">
      <w:pPr>
        <w:pStyle w:val="SourceCode"/>
      </w:pPr>
      <w:r>
        <w:t xml:space="preserve">    # service_label is a local variable: it is created inside this function,</w:t>
      </w:r>
    </w:p>
    <w:p w14:paraId="387F23E3" w14:textId="77777777" w:rsidR="00007A95" w:rsidRDefault="00E62CB7">
      <w:pPr>
        <w:pStyle w:val="SourceCode"/>
      </w:pPr>
      <w:r>
        <w:t xml:space="preserve">    # exists only while the function runs, and no other function can use</w:t>
      </w:r>
    </w:p>
    <w:p w14:paraId="009086B2" w14:textId="77777777" w:rsidR="00007A95" w:rsidRDefault="00E62CB7">
      <w:pPr>
        <w:pStyle w:val="SourceCode"/>
      </w:pPr>
      <w:r>
        <w:t xml:space="preserve">    # its name. Remember, + joins pieces of text into one new str, such as</w:t>
      </w:r>
    </w:p>
    <w:p w14:paraId="438C1C3A" w14:textId="77777777" w:rsidR="00007A95" w:rsidRDefault="00E62CB7">
      <w:pPr>
        <w:pStyle w:val="SourceCode"/>
      </w:pPr>
      <w:r>
        <w:t xml:space="preserve">    # inventory-api (staging); Volume 1, Chapter 2, Lesson 2.6: Strings</w:t>
      </w:r>
    </w:p>
    <w:p w14:paraId="7123B46F" w14:textId="77777777" w:rsidR="00007A95" w:rsidRDefault="00E62CB7">
      <w:pPr>
        <w:pStyle w:val="SourceCode"/>
      </w:pPr>
      <w:r>
        <w:t xml:space="preserve">    # teaches more ways to build text.</w:t>
      </w:r>
    </w:p>
    <w:p w14:paraId="01CE0A0D" w14:textId="77777777" w:rsidR="00007A95" w:rsidRDefault="00E62CB7">
      <w:pPr>
        <w:pStyle w:val="SourceCode"/>
      </w:pPr>
      <w:r>
        <w:t xml:space="preserve">    service_label = service_name + " (" + environment + ")"</w:t>
      </w:r>
    </w:p>
    <w:p w14:paraId="586454C9" w14:textId="77777777" w:rsidR="00007A95" w:rsidRDefault="00007A95">
      <w:pPr>
        <w:pStyle w:val="SourceCode"/>
      </w:pPr>
    </w:p>
    <w:p w14:paraId="1C15887A" w14:textId="77777777" w:rsidR="00007A95" w:rsidRDefault="00E62CB7">
      <w:pPr>
        <w:pStyle w:val="SourceCode"/>
      </w:pPr>
      <w:r>
        <w:t xml:space="preserve">    # return hands a value back to the caller and ends the function.</w:t>
      </w:r>
    </w:p>
    <w:p w14:paraId="0121788E" w14:textId="77777777" w:rsidR="00007A95" w:rsidRDefault="00E62CB7">
      <w:pPr>
        <w:pStyle w:val="SourceCode"/>
      </w:pPr>
      <w:r>
        <w:t xml:space="preserve">    return service_label</w:t>
      </w:r>
    </w:p>
    <w:p w14:paraId="7C1A96F4" w14:textId="77777777" w:rsidR="00007A95" w:rsidRDefault="00007A95">
      <w:pPr>
        <w:pStyle w:val="SourceCode"/>
      </w:pPr>
    </w:p>
    <w:p w14:paraId="231E17C3" w14:textId="77777777" w:rsidR="00007A95" w:rsidRDefault="00007A95">
      <w:pPr>
        <w:pStyle w:val="SourceCode"/>
      </w:pPr>
    </w:p>
    <w:p w14:paraId="5482624A" w14:textId="77777777" w:rsidR="00007A95" w:rsidRDefault="00E62CB7">
      <w:pPr>
        <w:pStyle w:val="SourceCode"/>
      </w:pPr>
      <w:r>
        <w:t># This function returns a whole number. Its two parameters bring in the</w:t>
      </w:r>
    </w:p>
    <w:p w14:paraId="2901918B" w14:textId="77777777" w:rsidR="00007A95" w:rsidRDefault="00E62CB7">
      <w:pPr>
        <w:pStyle w:val="SourceCode"/>
      </w:pPr>
      <w:r>
        <w:t># replica count and how many requests one replica can handle.</w:t>
      </w:r>
    </w:p>
    <w:p w14:paraId="3C39411C" w14:textId="77777777" w:rsidR="00007A95" w:rsidRDefault="00E62CB7">
      <w:pPr>
        <w:pStyle w:val="SourceCode"/>
      </w:pPr>
      <w:r>
        <w:t>def calculate_total_capacity(replica_count, requests_per_replica):</w:t>
      </w:r>
    </w:p>
    <w:p w14:paraId="7B83B12D" w14:textId="77777777" w:rsidR="00007A95" w:rsidRDefault="00E62CB7">
      <w:pPr>
        <w:pStyle w:val="SourceCode"/>
      </w:pPr>
      <w:r>
        <w:t xml:space="preserve">    # total_requests is a local variable, like service_label above.</w:t>
      </w:r>
    </w:p>
    <w:p w14:paraId="0630FBAB" w14:textId="77777777" w:rsidR="00007A95" w:rsidRDefault="00E62CB7">
      <w:pPr>
        <w:pStyle w:val="SourceCode"/>
      </w:pPr>
      <w:r>
        <w:t xml:space="preserve">    # * multiplies two numbers.</w:t>
      </w:r>
    </w:p>
    <w:p w14:paraId="20338D64" w14:textId="77777777" w:rsidR="00007A95" w:rsidRDefault="00E62CB7">
      <w:pPr>
        <w:pStyle w:val="SourceCode"/>
      </w:pPr>
      <w:r>
        <w:t xml:space="preserve">    total_requests = replica_count * requests_per_replica</w:t>
      </w:r>
    </w:p>
    <w:p w14:paraId="74C3E6A1" w14:textId="77777777" w:rsidR="00007A95" w:rsidRDefault="00007A95">
      <w:pPr>
        <w:pStyle w:val="SourceCode"/>
      </w:pPr>
    </w:p>
    <w:p w14:paraId="1A739C43" w14:textId="77777777" w:rsidR="00007A95" w:rsidRDefault="00E62CB7">
      <w:pPr>
        <w:pStyle w:val="SourceCode"/>
      </w:pPr>
      <w:r>
        <w:t xml:space="preserve">    # The value leaves through return. The caller receives the number</w:t>
      </w:r>
    </w:p>
    <w:p w14:paraId="603E6DDC" w14:textId="77777777" w:rsidR="00007A95" w:rsidRDefault="00E62CB7">
      <w:pPr>
        <w:pStyle w:val="SourceCode"/>
      </w:pPr>
      <w:r>
        <w:t xml:space="preserve">    # (750 for staging), not the variable total_requests itself.</w:t>
      </w:r>
    </w:p>
    <w:p w14:paraId="5609819D" w14:textId="77777777" w:rsidR="00007A95" w:rsidRDefault="00E62CB7">
      <w:pPr>
        <w:pStyle w:val="SourceCode"/>
      </w:pPr>
      <w:r>
        <w:t xml:space="preserve">    return total_requests</w:t>
      </w:r>
    </w:p>
    <w:p w14:paraId="45BE4511" w14:textId="77777777" w:rsidR="00007A95" w:rsidRDefault="00007A95">
      <w:pPr>
        <w:pStyle w:val="SourceCode"/>
      </w:pPr>
    </w:p>
    <w:p w14:paraId="2F6C7FA2" w14:textId="77777777" w:rsidR="00007A95" w:rsidRDefault="00007A95">
      <w:pPr>
        <w:pStyle w:val="SourceCode"/>
      </w:pPr>
    </w:p>
    <w:p w14:paraId="70693740" w14:textId="77777777" w:rsidR="00007A95" w:rsidRDefault="00E62CB7">
      <w:pPr>
        <w:pStyle w:val="SourceCode"/>
      </w:pPr>
      <w:r>
        <w:t># This function has no return line, so it returns None, Python's value</w:t>
      </w:r>
    </w:p>
    <w:p w14:paraId="0F798472" w14:textId="77777777" w:rsidR="00007A95" w:rsidRDefault="00E62CB7">
      <w:pPr>
        <w:pStyle w:val="SourceCode"/>
      </w:pPr>
      <w:r>
        <w:t># for "nothing". Its job is to print.</w:t>
      </w:r>
    </w:p>
    <w:p w14:paraId="43DAB5FF" w14:textId="77777777" w:rsidR="00007A95" w:rsidRDefault="00E62CB7">
      <w:pPr>
        <w:pStyle w:val="SourceCode"/>
      </w:pPr>
      <w:r>
        <w:t>def display_summary(service_label, replica_count, total_capacity):</w:t>
      </w:r>
    </w:p>
    <w:p w14:paraId="3884D466" w14:textId="77777777" w:rsidR="00007A95" w:rsidRDefault="00E62CB7">
      <w:pPr>
        <w:pStyle w:val="SourceCode"/>
      </w:pPr>
      <w:r>
        <w:t xml:space="preserve">    # Remember, print shows its values on one line with a space between</w:t>
      </w:r>
    </w:p>
    <w:p w14:paraId="5AD521F2" w14:textId="77777777" w:rsidR="00007A95" w:rsidRDefault="00E62CB7">
      <w:pPr>
        <w:pStyle w:val="SourceCode"/>
      </w:pPr>
      <w:r>
        <w:t xml:space="preserve">    # them.</w:t>
      </w:r>
    </w:p>
    <w:p w14:paraId="3D843966" w14:textId="77777777" w:rsidR="00007A95" w:rsidRDefault="00E62CB7">
      <w:pPr>
        <w:pStyle w:val="SourceCode"/>
      </w:pPr>
      <w:r>
        <w:t xml:space="preserve">    print("Configuration Summary")</w:t>
      </w:r>
    </w:p>
    <w:p w14:paraId="149ADAE5" w14:textId="77777777" w:rsidR="00007A95" w:rsidRDefault="00E62CB7">
      <w:pPr>
        <w:pStyle w:val="SourceCode"/>
      </w:pPr>
      <w:r>
        <w:t xml:space="preserve">    print("Service Label:", service_label)</w:t>
      </w:r>
    </w:p>
    <w:p w14:paraId="13CC38B1" w14:textId="77777777" w:rsidR="00007A95" w:rsidRDefault="00E62CB7">
      <w:pPr>
        <w:pStyle w:val="SourceCode"/>
      </w:pPr>
      <w:r>
        <w:t xml:space="preserve">    # SERVICE_PORT is not a parameter: this function reads the outer</w:t>
      </w:r>
    </w:p>
    <w:p w14:paraId="1CA7AC4E" w14:textId="77777777" w:rsidR="00007A95" w:rsidRDefault="00E62CB7">
      <w:pPr>
        <w:pStyle w:val="SourceCode"/>
      </w:pPr>
      <w:r>
        <w:t xml:space="preserve">    # constant directly, because it was created outside every function.</w:t>
      </w:r>
    </w:p>
    <w:p w14:paraId="6789E32E" w14:textId="77777777" w:rsidR="00007A95" w:rsidRDefault="00E62CB7">
      <w:pPr>
        <w:pStyle w:val="SourceCode"/>
      </w:pPr>
      <w:r>
        <w:t xml:space="preserve">    print("Service Port:", SERVICE_PORT)</w:t>
      </w:r>
    </w:p>
    <w:p w14:paraId="2FDD5A6A" w14:textId="77777777" w:rsidR="00007A95" w:rsidRDefault="00E62CB7">
      <w:pPr>
        <w:pStyle w:val="SourceCode"/>
      </w:pPr>
      <w:r>
        <w:t xml:space="preserve">    print("Replica Count:", replica_count)</w:t>
      </w:r>
    </w:p>
    <w:p w14:paraId="59E27444" w14:textId="77777777" w:rsidR="00007A95" w:rsidRDefault="00E62CB7">
      <w:pPr>
        <w:pStyle w:val="SourceCode"/>
      </w:pPr>
      <w:r>
        <w:t xml:space="preserve">    print("Total Capacity:", total_capacity, "requests per second")</w:t>
      </w:r>
    </w:p>
    <w:p w14:paraId="5F9333C9" w14:textId="77777777" w:rsidR="00007A95" w:rsidRDefault="00007A95">
      <w:pPr>
        <w:pStyle w:val="SourceCode"/>
      </w:pPr>
    </w:p>
    <w:p w14:paraId="2D36931E" w14:textId="77777777" w:rsidR="00007A95" w:rsidRDefault="00007A95">
      <w:pPr>
        <w:pStyle w:val="SourceCode"/>
      </w:pPr>
    </w:p>
    <w:p w14:paraId="21B6AB5C" w14:textId="77777777" w:rsidR="00007A95" w:rsidRDefault="00E62CB7">
      <w:pPr>
        <w:pStyle w:val="SourceCode"/>
      </w:pPr>
      <w:r>
        <w:t># C, C++, C#, and Go start at a function named main. Python runs a file</w:t>
      </w:r>
    </w:p>
    <w:p w14:paraId="77D8AA81" w14:textId="77777777" w:rsidR="00007A95" w:rsidRDefault="00E62CB7">
      <w:pPr>
        <w:pStyle w:val="SourceCode"/>
      </w:pPr>
      <w:r>
        <w:t># from top to bottom instead, so this program defines its own main</w:t>
      </w:r>
    </w:p>
    <w:p w14:paraId="4E121F02" w14:textId="77777777" w:rsidR="00007A95" w:rsidRDefault="00E62CB7">
      <w:pPr>
        <w:pStyle w:val="SourceCode"/>
      </w:pPr>
      <w:r>
        <w:t># function, and the last line calls it. The variables created inside main</w:t>
      </w:r>
    </w:p>
    <w:p w14:paraId="283C6B37" w14:textId="77777777" w:rsidR="00007A95" w:rsidRDefault="00E62CB7">
      <w:pPr>
        <w:pStyle w:val="SourceCode"/>
      </w:pPr>
      <w:r>
        <w:t># are then local to main, just as in the other languages.</w:t>
      </w:r>
    </w:p>
    <w:p w14:paraId="30E9EE81" w14:textId="77777777" w:rsidR="00007A95" w:rsidRDefault="00E62CB7">
      <w:pPr>
        <w:pStyle w:val="SourceCode"/>
      </w:pPr>
      <w:r>
        <w:t>def main():</w:t>
      </w:r>
    </w:p>
    <w:p w14:paraId="196F9652" w14:textId="77777777" w:rsidR="00007A95" w:rsidRDefault="00E62CB7">
      <w:pPr>
        <w:pStyle w:val="SourceCode"/>
      </w:pPr>
      <w:r>
        <w:t xml:space="preserve">    # Remember, a variable is a named place for one value; Python creates</w:t>
      </w:r>
    </w:p>
    <w:p w14:paraId="68E677E4" w14:textId="77777777" w:rsidR="00007A95" w:rsidRDefault="00E62CB7">
      <w:pPr>
        <w:pStyle w:val="SourceCode"/>
      </w:pPr>
      <w:r>
        <w:t xml:space="preserve">    # it the first time you assign it.</w:t>
      </w:r>
    </w:p>
    <w:p w14:paraId="6C925731" w14:textId="77777777" w:rsidR="00007A95" w:rsidRDefault="00E62CB7">
      <w:pPr>
        <w:pStyle w:val="SourceCode"/>
      </w:pPr>
      <w:r>
        <w:t xml:space="preserve">    service_name = "inventory-api"</w:t>
      </w:r>
    </w:p>
    <w:p w14:paraId="4527EC2F" w14:textId="77777777" w:rsidR="00007A95" w:rsidRDefault="00E62CB7">
      <w:pPr>
        <w:pStyle w:val="SourceCode"/>
      </w:pPr>
      <w:r>
        <w:t xml:space="preserve">    environment = "staging"</w:t>
      </w:r>
    </w:p>
    <w:p w14:paraId="279CAACE" w14:textId="77777777" w:rsidR="00007A95" w:rsidRDefault="00E62CB7">
      <w:pPr>
        <w:pStyle w:val="SourceCode"/>
      </w:pPr>
      <w:r>
        <w:t xml:space="preserve">    replica_count = 3</w:t>
      </w:r>
    </w:p>
    <w:p w14:paraId="4051719C" w14:textId="77777777" w:rsidR="00007A95" w:rsidRDefault="00E62CB7">
      <w:pPr>
        <w:pStyle w:val="SourceCode"/>
      </w:pPr>
      <w:r>
        <w:t xml:space="preserve">    REQUESTS_PER_REPLICA = 250</w:t>
      </w:r>
    </w:p>
    <w:p w14:paraId="0F80402C" w14:textId="77777777" w:rsidR="00007A95" w:rsidRDefault="00007A95">
      <w:pPr>
        <w:pStyle w:val="SourceCode"/>
      </w:pPr>
    </w:p>
    <w:p w14:paraId="462A8AF0" w14:textId="77777777" w:rsidR="00007A95" w:rsidRDefault="00E62CB7">
      <w:pPr>
        <w:pStyle w:val="SourceCode"/>
      </w:pPr>
      <w:r>
        <w:t xml:space="preserve">    # Calling a function: write its name, then the arguments in</w:t>
      </w:r>
    </w:p>
    <w:p w14:paraId="6920E071" w14:textId="77777777" w:rsidR="00007A95" w:rsidRDefault="00E62CB7">
      <w:pPr>
        <w:pStyle w:val="SourceCode"/>
      </w:pPr>
      <w:r>
        <w:t xml:space="preserve">    # parentheses. An argument is the value handed to a parameter, in the</w:t>
      </w:r>
    </w:p>
    <w:p w14:paraId="2D4F454A" w14:textId="77777777" w:rsidR="00007A95" w:rsidRDefault="00E62CB7">
      <w:pPr>
        <w:pStyle w:val="SourceCode"/>
      </w:pPr>
      <w:r>
        <w:t xml:space="preserve">    # same order: service_name goes to the first parameter, environment to</w:t>
      </w:r>
    </w:p>
    <w:p w14:paraId="5521F37C" w14:textId="77777777" w:rsidR="00007A95" w:rsidRDefault="00E62CB7">
      <w:pPr>
        <w:pStyle w:val="SourceCode"/>
      </w:pPr>
      <w:r>
        <w:t xml:space="preserve">    # the second. The function runs, and its returned value is stored in</w:t>
      </w:r>
    </w:p>
    <w:p w14:paraId="1286C074" w14:textId="77777777" w:rsidR="00007A95" w:rsidRDefault="00E62CB7">
      <w:pPr>
        <w:pStyle w:val="SourceCode"/>
      </w:pPr>
      <w:r>
        <w:t xml:space="preserve">    # a variable here in main so it can be used later.</w:t>
      </w:r>
    </w:p>
    <w:p w14:paraId="5691E4E7" w14:textId="77777777" w:rsidR="00007A95" w:rsidRDefault="00E62CB7">
      <w:pPr>
        <w:pStyle w:val="SourceCode"/>
      </w:pPr>
      <w:r>
        <w:t xml:space="preserve">    # The replica_count in main and the parameter replica_count are separate</w:t>
      </w:r>
    </w:p>
    <w:p w14:paraId="360745B0" w14:textId="77777777" w:rsidR="00007A95" w:rsidRDefault="00E62CB7">
      <w:pPr>
        <w:pStyle w:val="SourceCode"/>
      </w:pPr>
      <w:r>
        <w:t xml:space="preserve">    # names: the parameter starts out naming the same value, but giving the</w:t>
      </w:r>
    </w:p>
    <w:p w14:paraId="50094DA0" w14:textId="77777777" w:rsidR="00007A95" w:rsidRDefault="00E62CB7">
      <w:pPr>
        <w:pStyle w:val="SourceCode"/>
      </w:pPr>
      <w:r>
        <w:t xml:space="preserve">    # parameter a new value inside the function never changes main's.</w:t>
      </w:r>
    </w:p>
    <w:p w14:paraId="0FF3C10E" w14:textId="77777777" w:rsidR="00007A95" w:rsidRDefault="00E62CB7">
      <w:pPr>
        <w:pStyle w:val="SourceCode"/>
      </w:pPr>
      <w:r>
        <w:t xml:space="preserve">    # A call may continue on the next line while its parentheses are</w:t>
      </w:r>
    </w:p>
    <w:p w14:paraId="1541E5F8" w14:textId="77777777" w:rsidR="00007A95" w:rsidRDefault="00E62CB7">
      <w:pPr>
        <w:pStyle w:val="SourceCode"/>
      </w:pPr>
      <w:r>
        <w:t xml:space="preserve">    # still open.</w:t>
      </w:r>
    </w:p>
    <w:p w14:paraId="1C201132" w14:textId="77777777" w:rsidR="00007A95" w:rsidRDefault="00E62CB7">
      <w:pPr>
        <w:pStyle w:val="SourceCode"/>
      </w:pPr>
      <w:r>
        <w:t xml:space="preserve">    service_label = build_service_label(service_name, environment)</w:t>
      </w:r>
    </w:p>
    <w:p w14:paraId="15406430" w14:textId="77777777" w:rsidR="00007A95" w:rsidRDefault="00E62CB7">
      <w:pPr>
        <w:pStyle w:val="SourceCode"/>
      </w:pPr>
      <w:r>
        <w:t xml:space="preserve">    total_capacity = calculate_total_capacity(replica_count,</w:t>
      </w:r>
    </w:p>
    <w:p w14:paraId="625041AE" w14:textId="77777777" w:rsidR="00007A95" w:rsidRDefault="00E62CB7">
      <w:pPr>
        <w:pStyle w:val="SourceCode"/>
      </w:pPr>
      <w:r>
        <w:t xml:space="preserve">                                              REQUESTS_PER_REPLICA)</w:t>
      </w:r>
    </w:p>
    <w:p w14:paraId="3BF48B8D" w14:textId="77777777" w:rsidR="00007A95" w:rsidRDefault="00007A95">
      <w:pPr>
        <w:pStyle w:val="SourceCode"/>
      </w:pPr>
    </w:p>
    <w:p w14:paraId="2F9A63CF" w14:textId="77777777" w:rsidR="00007A95" w:rsidRDefault="00E62CB7">
      <w:pPr>
        <w:pStyle w:val="SourceCode"/>
      </w:pPr>
      <w:r>
        <w:t xml:space="preserve">    # display_summary receives the stored values as its arguments. It</w:t>
      </w:r>
    </w:p>
    <w:p w14:paraId="50F3CFE5" w14:textId="77777777" w:rsidR="00007A95" w:rsidRDefault="00E62CB7">
      <w:pPr>
        <w:pStyle w:val="SourceCode"/>
      </w:pPr>
      <w:r>
        <w:t xml:space="preserve">    # returns nothing, so there is nothing to store.</w:t>
      </w:r>
    </w:p>
    <w:p w14:paraId="347B59E9" w14:textId="77777777" w:rsidR="00007A95" w:rsidRDefault="00E62CB7">
      <w:pPr>
        <w:pStyle w:val="SourceCode"/>
      </w:pPr>
      <w:r>
        <w:t xml:space="preserve">    display_summary(service_label, replica_count, total_capacity)</w:t>
      </w:r>
    </w:p>
    <w:p w14:paraId="7B3511B0" w14:textId="77777777" w:rsidR="00007A95" w:rsidRDefault="00007A95">
      <w:pPr>
        <w:pStyle w:val="SourceCode"/>
      </w:pPr>
    </w:p>
    <w:p w14:paraId="3DF4892B" w14:textId="77777777" w:rsidR="00007A95" w:rsidRDefault="00E62CB7">
      <w:pPr>
        <w:pStyle w:val="SourceCode"/>
      </w:pPr>
      <w:r>
        <w:t xml:space="preserve">    # Remember, = stores a new value in an existing variable and replaces</w:t>
      </w:r>
    </w:p>
    <w:p w14:paraId="693F16C0" w14:textId="77777777" w:rsidR="00007A95" w:rsidRDefault="00E62CB7">
      <w:pPr>
        <w:pStyle w:val="SourceCode"/>
      </w:pPr>
      <w:r>
        <w:t xml:space="preserve">    # the old one. The same three functions are then called again with</w:t>
      </w:r>
    </w:p>
    <w:p w14:paraId="3458C5AD" w14:textId="77777777" w:rsidR="00007A95" w:rsidRDefault="00E62CB7">
      <w:pPr>
        <w:pStyle w:val="SourceCode"/>
      </w:pPr>
      <w:r>
        <w:t xml:space="preserve">    # the new values: the instructions are written once and reused.</w:t>
      </w:r>
    </w:p>
    <w:p w14:paraId="4CA45656" w14:textId="77777777" w:rsidR="00007A95" w:rsidRDefault="00E62CB7">
      <w:pPr>
        <w:pStyle w:val="SourceCode"/>
      </w:pPr>
      <w:r>
        <w:t xml:space="preserve">    # This call passes only service_name, so environment gets its default</w:t>
      </w:r>
    </w:p>
    <w:p w14:paraId="57910EF0" w14:textId="77777777" w:rsidR="00007A95" w:rsidRDefault="00E62CB7">
      <w:pPr>
        <w:pStyle w:val="SourceCode"/>
      </w:pPr>
      <w:r>
        <w:t xml:space="preserve">    # value, "production".</w:t>
      </w:r>
    </w:p>
    <w:p w14:paraId="72F6E407" w14:textId="77777777" w:rsidR="00007A95" w:rsidRDefault="00E62CB7">
      <w:pPr>
        <w:pStyle w:val="SourceCode"/>
      </w:pPr>
      <w:r>
        <w:t xml:space="preserve">    replica_count = 4</w:t>
      </w:r>
    </w:p>
    <w:p w14:paraId="0496CE64" w14:textId="77777777" w:rsidR="00007A95" w:rsidRDefault="00E62CB7">
      <w:pPr>
        <w:pStyle w:val="SourceCode"/>
      </w:pPr>
      <w:r>
        <w:t xml:space="preserve">    service_label = build_service_label(service_name)</w:t>
      </w:r>
    </w:p>
    <w:p w14:paraId="287890E5" w14:textId="77777777" w:rsidR="00007A95" w:rsidRDefault="00E62CB7">
      <w:pPr>
        <w:pStyle w:val="SourceCode"/>
      </w:pPr>
      <w:r>
        <w:t xml:space="preserve">    total_capacity = calculate_total_capacity(replica_count,</w:t>
      </w:r>
    </w:p>
    <w:p w14:paraId="345B6E5E" w14:textId="77777777" w:rsidR="00007A95" w:rsidRDefault="00E62CB7">
      <w:pPr>
        <w:pStyle w:val="SourceCode"/>
      </w:pPr>
      <w:r>
        <w:t xml:space="preserve">                                              REQUESTS_PER_REPLICA)</w:t>
      </w:r>
    </w:p>
    <w:p w14:paraId="32A5E96F" w14:textId="77777777" w:rsidR="00007A95" w:rsidRDefault="00E62CB7">
      <w:pPr>
        <w:pStyle w:val="SourceCode"/>
      </w:pPr>
      <w:r>
        <w:t xml:space="preserve">    display_summary(service_label, replica_count, total_capacity)</w:t>
      </w:r>
    </w:p>
    <w:p w14:paraId="21F926A3" w14:textId="77777777" w:rsidR="00007A95" w:rsidRDefault="00007A95">
      <w:pPr>
        <w:pStyle w:val="SourceCode"/>
      </w:pPr>
    </w:p>
    <w:p w14:paraId="6E4BF07D" w14:textId="77777777" w:rsidR="00007A95" w:rsidRDefault="00007A95">
      <w:pPr>
        <w:pStyle w:val="SourceCode"/>
      </w:pPr>
    </w:p>
    <w:p w14:paraId="7255CADE" w14:textId="77777777" w:rsidR="00007A95" w:rsidRDefault="00E62CB7">
      <w:pPr>
        <w:pStyle w:val="SourceCode"/>
        <w:keepNext/>
      </w:pPr>
      <w:r>
        <w:t># Defining main only stores it; this call runs it. When it finishes, Python</w:t>
      </w:r>
    </w:p>
    <w:p w14:paraId="6054905F" w14:textId="77777777" w:rsidR="00007A95" w:rsidRDefault="00E62CB7">
      <w:pPr>
        <w:pStyle w:val="SourceCode"/>
        <w:keepNext/>
      </w:pPr>
      <w:r>
        <w:t># reports exit code 0, which means success.</w:t>
      </w:r>
    </w:p>
    <w:p w14:paraId="273371BE" w14:textId="77777777" w:rsidR="00007A95" w:rsidRDefault="00E62CB7">
      <w:pPr>
        <w:pStyle w:val="SourceCode"/>
      </w:pPr>
      <w:r>
        <w:t>main()</w:t>
      </w:r>
    </w:p>
    <w:p w14:paraId="7B9F48B5" w14:textId="77777777" w:rsidR="00007A95" w:rsidRDefault="00007A95">
      <w:pPr>
        <w:keepNext/>
      </w:pPr>
    </w:p>
    <w:p w14:paraId="28B53AEC" w14:textId="77777777" w:rsidR="00007A95" w:rsidRDefault="00E62CB7">
      <w:pPr>
        <w:pStyle w:val="Heading3"/>
      </w:pPr>
      <w:r>
        <w:t>Windows PowerShell Basic Build and Run</w:t>
      </w:r>
    </w:p>
    <w:p w14:paraId="4BA22A41" w14:textId="77777777" w:rsidR="00007A95" w:rsidRDefault="00E62CB7">
      <w:pPr>
        <w:pStyle w:val="CommandBlock"/>
      </w:pPr>
      <w:r>
        <w:t>py .\python\basic_functions.py</w:t>
      </w:r>
    </w:p>
    <w:p w14:paraId="273BD422" w14:textId="77777777" w:rsidR="00007A95" w:rsidRDefault="00007A95">
      <w:pPr>
        <w:keepNext/>
      </w:pPr>
    </w:p>
    <w:p w14:paraId="3D45F1FF" w14:textId="77777777" w:rsidR="00007A95" w:rsidRDefault="00E62CB7">
      <w:pPr>
        <w:pStyle w:val="Heading3"/>
      </w:pPr>
      <w:r>
        <w:t>Linux or macOS Basic Build and Run</w:t>
      </w:r>
    </w:p>
    <w:p w14:paraId="3F618EB7" w14:textId="77777777" w:rsidR="00007A95" w:rsidRDefault="00E62CB7">
      <w:pPr>
        <w:pStyle w:val="CommandBlock"/>
      </w:pPr>
      <w:r>
        <w:t>python3 ./python/basic_functions.py</w:t>
      </w:r>
    </w:p>
    <w:p w14:paraId="1CACDC79" w14:textId="77777777" w:rsidR="00007A95" w:rsidRDefault="00007A95">
      <w:pPr>
        <w:keepNext/>
      </w:pPr>
    </w:p>
    <w:p w14:paraId="2E92C734" w14:textId="77777777" w:rsidR="00007A95" w:rsidRDefault="00E62CB7">
      <w:pPr>
        <w:pStyle w:val="Heading3"/>
      </w:pPr>
      <w:r>
        <w:t>Check Your Results</w:t>
      </w:r>
    </w:p>
    <w:p w14:paraId="4FF0E70A" w14:textId="77777777" w:rsidR="00007A95" w:rsidRDefault="00E62CB7">
      <w:pPr>
        <w:keepNext/>
      </w:pPr>
      <w:r>
        <w:t>Compare the output with the lines below. The program itself must print exactly these ten lines, with the same spelling, spacing, and capitalization.</w:t>
      </w:r>
    </w:p>
    <w:p w14:paraId="67DC399B" w14:textId="77777777" w:rsidR="00007A95" w:rsidRDefault="00007A95">
      <w:pPr>
        <w:keepNext/>
      </w:pPr>
    </w:p>
    <w:p w14:paraId="069ADA63" w14:textId="77777777" w:rsidR="00007A95" w:rsidRDefault="00E62CB7">
      <w:pPr>
        <w:pStyle w:val="RequiredOutput"/>
        <w:keepNext/>
      </w:pPr>
      <w:r>
        <w:t>Configuration Summary</w:t>
      </w:r>
    </w:p>
    <w:p w14:paraId="7DB8AABA" w14:textId="77777777" w:rsidR="00007A95" w:rsidRDefault="00E62CB7">
      <w:pPr>
        <w:pStyle w:val="RequiredOutput"/>
        <w:keepNext/>
      </w:pPr>
      <w:r>
        <w:t>Service Label: inventory-api (staging)</w:t>
      </w:r>
    </w:p>
    <w:p w14:paraId="307AAC90" w14:textId="77777777" w:rsidR="00007A95" w:rsidRDefault="00E62CB7">
      <w:pPr>
        <w:pStyle w:val="RequiredOutput"/>
        <w:keepNext/>
      </w:pPr>
      <w:r>
        <w:t>Service Port: 8443</w:t>
      </w:r>
    </w:p>
    <w:p w14:paraId="6D3AE80D" w14:textId="77777777" w:rsidR="00007A95" w:rsidRDefault="00E62CB7">
      <w:pPr>
        <w:pStyle w:val="RequiredOutput"/>
        <w:keepNext/>
      </w:pPr>
      <w:r>
        <w:t>Replica Count: 3</w:t>
      </w:r>
    </w:p>
    <w:p w14:paraId="07E52F77" w14:textId="77777777" w:rsidR="00007A95" w:rsidRDefault="00E62CB7">
      <w:pPr>
        <w:pStyle w:val="RequiredOutput"/>
        <w:keepNext/>
      </w:pPr>
      <w:r>
        <w:t>Total Capacity: 750 requests per second</w:t>
      </w:r>
    </w:p>
    <w:p w14:paraId="7E5A9BB4" w14:textId="77777777" w:rsidR="00007A95" w:rsidRDefault="00E62CB7">
      <w:pPr>
        <w:pStyle w:val="RequiredOutput"/>
        <w:keepNext/>
      </w:pPr>
      <w:r>
        <w:t>Configuration Summary</w:t>
      </w:r>
    </w:p>
    <w:p w14:paraId="7514406C" w14:textId="77777777" w:rsidR="00007A95" w:rsidRDefault="00E62CB7">
      <w:pPr>
        <w:pStyle w:val="RequiredOutput"/>
        <w:keepNext/>
      </w:pPr>
      <w:r>
        <w:t>Service Label: inventory-api (production)</w:t>
      </w:r>
    </w:p>
    <w:p w14:paraId="24F86F24" w14:textId="77777777" w:rsidR="00007A95" w:rsidRDefault="00E62CB7">
      <w:pPr>
        <w:pStyle w:val="RequiredOutput"/>
        <w:keepNext/>
      </w:pPr>
      <w:r>
        <w:t>Service Port: 8443</w:t>
      </w:r>
    </w:p>
    <w:p w14:paraId="69CC6DF3" w14:textId="77777777" w:rsidR="00007A95" w:rsidRDefault="00E62CB7">
      <w:pPr>
        <w:pStyle w:val="RequiredOutput"/>
        <w:keepNext/>
      </w:pPr>
      <w:r>
        <w:t>Replica Count: 4</w:t>
      </w:r>
    </w:p>
    <w:p w14:paraId="62A2F41E" w14:textId="77777777" w:rsidR="00007A95" w:rsidRDefault="00E62CB7">
      <w:pPr>
        <w:pStyle w:val="RequiredOutput"/>
      </w:pPr>
      <w:r>
        <w:t>Total Capacity: 1000 requests per second</w:t>
      </w:r>
    </w:p>
    <w:p w14:paraId="207C11DF" w14:textId="77777777" w:rsidR="00007A95" w:rsidRDefault="00007A95">
      <w:pPr>
        <w:keepNext/>
      </w:pPr>
    </w:p>
    <w:p w14:paraId="52C64BDC" w14:textId="77777777" w:rsidR="00007A95" w:rsidRDefault="00E62CB7">
      <w:pPr>
        <w:pStyle w:val="ListBullet"/>
      </w:pPr>
      <w:r>
        <w:t>Configuration Summary appears twice because main calls display_summary twice: the same instructions run once for each environment.</w:t>
      </w:r>
    </w:p>
    <w:p w14:paraId="1C592B70" w14:textId="77777777" w:rsidR="00007A95" w:rsidRDefault="00E62CB7">
      <w:pPr>
        <w:pStyle w:val="ListBullet"/>
      </w:pPr>
      <w:r>
        <w:t>Service Label shows inventory-api (staging), then inventory-api (production): build_service_label joined its two parameters and returned the label.</w:t>
      </w:r>
    </w:p>
    <w:p w14:paraId="23E42C79" w14:textId="77777777" w:rsidR="00007A95" w:rsidRDefault="00E62CB7">
      <w:pPr>
        <w:pStyle w:val="ListBullet"/>
      </w:pPr>
      <w:r>
        <w:t>The second call passed only the service name, so environment took its default value, production: the default is used exactly when the argument is left out.</w:t>
      </w:r>
    </w:p>
    <w:p w14:paraId="038AEE0F" w14:textId="77777777" w:rsidR="00007A95" w:rsidRDefault="00E62CB7">
      <w:pPr>
        <w:pStyle w:val="ListBullet"/>
      </w:pPr>
      <w:r>
        <w:t>Service Port is 8443 both times: display_summary read the outer constant SERVICE_PORT without receiving it as an argument.</w:t>
      </w:r>
    </w:p>
    <w:p w14:paraId="03DB6F99" w14:textId="77777777" w:rsidR="00007A95" w:rsidRDefault="00E62CB7">
      <w:pPr>
        <w:pStyle w:val="ListBullet"/>
      </w:pPr>
      <w:r>
        <w:t>Replica Count and Total Capacity show 3 and 750, then 4 and 1000: calculate_total_capacity multiplied its two parameters and returned the result, 3 times 250 and then 4 times 250.</w:t>
      </w:r>
    </w:p>
    <w:p w14:paraId="1454F243"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19DEB83A" w14:textId="77777777" w:rsidR="00007A95" w:rsidRDefault="00E62CB7">
      <w:pPr>
        <w:pStyle w:val="ListBullet"/>
      </w:pPr>
      <w:r>
        <w:t>If the second summary still shows 3 or 750, the replica count was changed after the second set of calls, or a returned value was not stored again.</w:t>
      </w:r>
    </w:p>
    <w:p w14:paraId="104E5247" w14:textId="77777777" w:rsidR="00007A95" w:rsidRDefault="00E62CB7">
      <w:pPr>
        <w:pStyle w:val="ListBullet"/>
      </w:pPr>
      <w:r>
        <w:t>If a label reads staging (inventory-api), the arguments were passed in a different order from the parameters.</w:t>
      </w:r>
    </w:p>
    <w:p w14:paraId="27B73307" w14:textId="77777777" w:rsidR="00007A95" w:rsidRDefault="00E62CB7">
      <w:pPr>
        <w:pStyle w:val="ListBullet"/>
      </w:pPr>
      <w:r>
        <w:t>If Python stops with an error instead, read the error message: it names the file, the line, and the problem to fix.</w:t>
      </w:r>
    </w:p>
    <w:p w14:paraId="3A2D6717" w14:textId="77777777" w:rsidR="00007A95" w:rsidRDefault="00007A95">
      <w:pPr>
        <w:keepNext/>
      </w:pPr>
    </w:p>
    <w:p w14:paraId="7AD8A522" w14:textId="77777777" w:rsidR="00007A95" w:rsidRDefault="00007A95">
      <w:pPr>
        <w:keepNext/>
      </w:pPr>
    </w:p>
    <w:p w14:paraId="64440A00" w14:textId="77777777" w:rsidR="00007A95" w:rsidRDefault="00E62CB7">
      <w:pPr>
        <w:pStyle w:val="Heading2"/>
      </w:pPr>
      <w:r>
        <w:t>Production-Minded Implementation</w:t>
      </w:r>
    </w:p>
    <w:p w14:paraId="21409D8F" w14:textId="77777777" w:rsidR="00007A95" w:rsidRDefault="00E62CB7">
      <w:r>
        <w:t>The production-minded version prints exactly the same output and keeps the same functions. It adds only habits that matter for functions: a short comment above each function that says what goes in and what comes back, and a clear split of jobs, so calculating functions never print and the printing function never calculates. It also adds type hints to every parameter and return value, and runs main only when the file is started directly, so another file can reuse the functions.</w:t>
      </w:r>
    </w:p>
    <w:p w14:paraId="46E93E95" w14:textId="77777777" w:rsidR="00007A95" w:rsidRDefault="00007A95">
      <w:pPr>
        <w:keepNext/>
      </w:pPr>
    </w:p>
    <w:p w14:paraId="7D12A67A" w14:textId="77777777" w:rsidR="00007A95" w:rsidRDefault="00E62CB7">
      <w:pPr>
        <w:pStyle w:val="Heading3"/>
      </w:pPr>
      <w:r>
        <w:t>python/functions.py</w:t>
      </w:r>
    </w:p>
    <w:p w14:paraId="4F899A0B" w14:textId="77777777" w:rsidR="00007A95" w:rsidRDefault="00E62CB7">
      <w:pPr>
        <w:pStyle w:val="SourceCode"/>
        <w:keepNext/>
      </w:pPr>
      <w:r>
        <w:t># typing.Final marks a constant that editors and type checkers protect.</w:t>
      </w:r>
    </w:p>
    <w:p w14:paraId="6CE77E6C" w14:textId="77777777" w:rsidR="00007A95" w:rsidRDefault="00E62CB7">
      <w:pPr>
        <w:pStyle w:val="SourceCode"/>
        <w:keepNext/>
      </w:pPr>
      <w:r>
        <w:t>from typing import Final</w:t>
      </w:r>
    </w:p>
    <w:p w14:paraId="07E9DAB1" w14:textId="77777777" w:rsidR="00007A95" w:rsidRDefault="00007A95">
      <w:pPr>
        <w:pStyle w:val="SourceCode"/>
        <w:keepNext/>
      </w:pPr>
    </w:p>
    <w:p w14:paraId="317769AE" w14:textId="77777777" w:rsidR="00007A95" w:rsidRDefault="00E62CB7">
      <w:pPr>
        <w:pStyle w:val="SourceCode"/>
      </w:pPr>
      <w:r>
        <w:t># An outer constant: every function in this file can read it.</w:t>
      </w:r>
    </w:p>
    <w:p w14:paraId="4D1E0696" w14:textId="77777777" w:rsidR="00007A95" w:rsidRDefault="00E62CB7">
      <w:pPr>
        <w:pStyle w:val="SourceCode"/>
      </w:pPr>
      <w:r>
        <w:t>SERVICE_PORT: Final = 8443</w:t>
      </w:r>
    </w:p>
    <w:p w14:paraId="13EF822F" w14:textId="77777777" w:rsidR="00007A95" w:rsidRDefault="00007A95">
      <w:pPr>
        <w:pStyle w:val="SourceCode"/>
      </w:pPr>
    </w:p>
    <w:p w14:paraId="666208CF" w14:textId="77777777" w:rsidR="00007A95" w:rsidRDefault="00007A95">
      <w:pPr>
        <w:pStyle w:val="SourceCode"/>
      </w:pPr>
    </w:p>
    <w:p w14:paraId="59F8CED4" w14:textId="77777777" w:rsidR="00007A95" w:rsidRDefault="00E62CB7">
      <w:pPr>
        <w:pStyle w:val="SourceCode"/>
      </w:pPr>
      <w:r>
        <w:t># Type hints on each parameter, and "-&gt; str" after the parentheses, state</w:t>
      </w:r>
    </w:p>
    <w:p w14:paraId="39238EDB" w14:textId="77777777" w:rsidR="00007A95" w:rsidRDefault="00E62CB7">
      <w:pPr>
        <w:pStyle w:val="SourceCode"/>
      </w:pPr>
      <w:r>
        <w:t># what goes in and what comes back. Remember, Python does not enforce them</w:t>
      </w:r>
    </w:p>
    <w:p w14:paraId="242C3A5B" w14:textId="77777777" w:rsidR="00007A95" w:rsidRDefault="00E62CB7">
      <w:pPr>
        <w:pStyle w:val="SourceCode"/>
      </w:pPr>
      <w:r>
        <w:t># at run time, but editors and type checkers do.</w:t>
      </w:r>
    </w:p>
    <w:p w14:paraId="4FC783E2" w14:textId="77777777" w:rsidR="00007A95" w:rsidRDefault="00E62CB7">
      <w:pPr>
        <w:pStyle w:val="SourceCode"/>
      </w:pPr>
      <w:r>
        <w:t># environment defaults to "production" when the call leaves it out; with a</w:t>
      </w:r>
    </w:p>
    <w:p w14:paraId="341B523D" w14:textId="77777777" w:rsidR="00007A95" w:rsidRDefault="00E62CB7">
      <w:pPr>
        <w:pStyle w:val="SourceCode"/>
      </w:pPr>
      <w:r>
        <w:t># type hint, the usual style puts spaces around the =.</w:t>
      </w:r>
    </w:p>
    <w:p w14:paraId="172EBF89" w14:textId="77777777" w:rsidR="00007A95" w:rsidRDefault="00E62CB7">
      <w:pPr>
        <w:pStyle w:val="SourceCode"/>
      </w:pPr>
      <w:r>
        <w:t>def build_service_label(service_name: str,</w:t>
      </w:r>
    </w:p>
    <w:p w14:paraId="7776A848" w14:textId="77777777" w:rsidR="00007A95" w:rsidRDefault="00E62CB7">
      <w:pPr>
        <w:pStyle w:val="SourceCode"/>
      </w:pPr>
      <w:r>
        <w:t xml:space="preserve">                        environment: str = "production") -&gt; str:</w:t>
      </w:r>
    </w:p>
    <w:p w14:paraId="1E22D73B" w14:textId="77777777" w:rsidR="00007A95" w:rsidRDefault="00E62CB7">
      <w:pPr>
        <w:pStyle w:val="SourceCode"/>
      </w:pPr>
      <w:r>
        <w:t xml:space="preserve">    service_label = service_name + " (" + environment + ")"</w:t>
      </w:r>
    </w:p>
    <w:p w14:paraId="39A7BCB0" w14:textId="77777777" w:rsidR="00007A95" w:rsidRDefault="00E62CB7">
      <w:pPr>
        <w:pStyle w:val="SourceCode"/>
      </w:pPr>
      <w:r>
        <w:t xml:space="preserve">    return service_label</w:t>
      </w:r>
    </w:p>
    <w:p w14:paraId="72FE8600" w14:textId="77777777" w:rsidR="00007A95" w:rsidRDefault="00007A95">
      <w:pPr>
        <w:pStyle w:val="SourceCode"/>
      </w:pPr>
    </w:p>
    <w:p w14:paraId="29679494" w14:textId="77777777" w:rsidR="00007A95" w:rsidRDefault="00007A95">
      <w:pPr>
        <w:pStyle w:val="SourceCode"/>
      </w:pPr>
    </w:p>
    <w:p w14:paraId="05BBBEDF" w14:textId="77777777" w:rsidR="00007A95" w:rsidRDefault="00E62CB7">
      <w:pPr>
        <w:pStyle w:val="SourceCode"/>
      </w:pPr>
      <w:r>
        <w:t># Takes the replica count and the requests one replica can handle; returns</w:t>
      </w:r>
    </w:p>
    <w:p w14:paraId="0E9620F8" w14:textId="77777777" w:rsidR="00007A95" w:rsidRDefault="00E62CB7">
      <w:pPr>
        <w:pStyle w:val="SourceCode"/>
      </w:pPr>
      <w:r>
        <w:t># the total. It calculates only and prints nothing, so any caller can reuse</w:t>
      </w:r>
    </w:p>
    <w:p w14:paraId="307B8729" w14:textId="77777777" w:rsidR="00007A95" w:rsidRDefault="00E62CB7">
      <w:pPr>
        <w:pStyle w:val="SourceCode"/>
      </w:pPr>
      <w:r>
        <w:t># the number.</w:t>
      </w:r>
    </w:p>
    <w:p w14:paraId="0DFD0B29" w14:textId="77777777" w:rsidR="00007A95" w:rsidRDefault="00E62CB7">
      <w:pPr>
        <w:pStyle w:val="SourceCode"/>
      </w:pPr>
      <w:r>
        <w:t>def calculate_total_capacity(replica_count: int,</w:t>
      </w:r>
    </w:p>
    <w:p w14:paraId="3FA1E083" w14:textId="77777777" w:rsidR="00007A95" w:rsidRDefault="00E62CB7">
      <w:pPr>
        <w:pStyle w:val="SourceCode"/>
      </w:pPr>
      <w:r>
        <w:t xml:space="preserve">                             requests_per_replica: int) -&gt; int:</w:t>
      </w:r>
    </w:p>
    <w:p w14:paraId="402ED968" w14:textId="77777777" w:rsidR="00007A95" w:rsidRDefault="00E62CB7">
      <w:pPr>
        <w:pStyle w:val="SourceCode"/>
      </w:pPr>
      <w:r>
        <w:t xml:space="preserve">    total_requests = replica_count * requests_per_replica</w:t>
      </w:r>
    </w:p>
    <w:p w14:paraId="6057401F" w14:textId="77777777" w:rsidR="00007A95" w:rsidRDefault="00E62CB7">
      <w:pPr>
        <w:pStyle w:val="SourceCode"/>
      </w:pPr>
      <w:r>
        <w:t xml:space="preserve">    return total_requests</w:t>
      </w:r>
    </w:p>
    <w:p w14:paraId="0E43E132" w14:textId="77777777" w:rsidR="00007A95" w:rsidRDefault="00007A95">
      <w:pPr>
        <w:pStyle w:val="SourceCode"/>
      </w:pPr>
    </w:p>
    <w:p w14:paraId="5D22FF46" w14:textId="77777777" w:rsidR="00007A95" w:rsidRDefault="00007A95">
      <w:pPr>
        <w:pStyle w:val="SourceCode"/>
      </w:pPr>
    </w:p>
    <w:p w14:paraId="22A7FE8B" w14:textId="77777777" w:rsidR="00007A95" w:rsidRDefault="00E62CB7">
      <w:pPr>
        <w:pStyle w:val="SourceCode"/>
      </w:pPr>
      <w:r>
        <w:t># Takes the values to show. "-&gt; None" states that it returns nothing: it</w:t>
      </w:r>
    </w:p>
    <w:p w14:paraId="21DCD35E" w14:textId="77777777" w:rsidR="00007A95" w:rsidRDefault="00E62CB7">
      <w:pPr>
        <w:pStyle w:val="SourceCode"/>
      </w:pPr>
      <w:r>
        <w:t># prints only and calculates nothing.</w:t>
      </w:r>
    </w:p>
    <w:p w14:paraId="2FA591D2" w14:textId="77777777" w:rsidR="00007A95" w:rsidRDefault="00E62CB7">
      <w:pPr>
        <w:pStyle w:val="SourceCode"/>
      </w:pPr>
      <w:r>
        <w:t>def display_summary(service_label: str, replica_count: int,</w:t>
      </w:r>
    </w:p>
    <w:p w14:paraId="7DD7E281" w14:textId="77777777" w:rsidR="00007A95" w:rsidRDefault="00E62CB7">
      <w:pPr>
        <w:pStyle w:val="SourceCode"/>
      </w:pPr>
      <w:r>
        <w:t xml:space="preserve">                    total_capacity: int) -&gt; None:</w:t>
      </w:r>
    </w:p>
    <w:p w14:paraId="5E195810" w14:textId="77777777" w:rsidR="00007A95" w:rsidRDefault="00E62CB7">
      <w:pPr>
        <w:pStyle w:val="SourceCode"/>
      </w:pPr>
      <w:r>
        <w:t xml:space="preserve">    print("Configuration Summary")</w:t>
      </w:r>
    </w:p>
    <w:p w14:paraId="0D54388E" w14:textId="77777777" w:rsidR="00007A95" w:rsidRDefault="00E62CB7">
      <w:pPr>
        <w:pStyle w:val="SourceCode"/>
      </w:pPr>
      <w:r>
        <w:t xml:space="preserve">    print("Service Label:", service_label)</w:t>
      </w:r>
    </w:p>
    <w:p w14:paraId="730A51C9" w14:textId="77777777" w:rsidR="00007A95" w:rsidRDefault="00E62CB7">
      <w:pPr>
        <w:pStyle w:val="SourceCode"/>
      </w:pPr>
      <w:r>
        <w:t xml:space="preserve">    print("Service Port:", SERVICE_PORT)</w:t>
      </w:r>
    </w:p>
    <w:p w14:paraId="6DF080AE" w14:textId="77777777" w:rsidR="00007A95" w:rsidRDefault="00E62CB7">
      <w:pPr>
        <w:pStyle w:val="SourceCode"/>
      </w:pPr>
      <w:r>
        <w:t xml:space="preserve">    print("Replica Count:", replica_count)</w:t>
      </w:r>
    </w:p>
    <w:p w14:paraId="3E858C5F" w14:textId="77777777" w:rsidR="00007A95" w:rsidRDefault="00E62CB7">
      <w:pPr>
        <w:pStyle w:val="SourceCode"/>
      </w:pPr>
      <w:r>
        <w:t xml:space="preserve">    print("Total Capacity:", total_capacity, "requests per second")</w:t>
      </w:r>
    </w:p>
    <w:p w14:paraId="2466E76A" w14:textId="77777777" w:rsidR="00007A95" w:rsidRDefault="00007A95">
      <w:pPr>
        <w:pStyle w:val="SourceCode"/>
      </w:pPr>
    </w:p>
    <w:p w14:paraId="1AC88B40" w14:textId="77777777" w:rsidR="00007A95" w:rsidRDefault="00007A95">
      <w:pPr>
        <w:pStyle w:val="SourceCode"/>
      </w:pPr>
    </w:p>
    <w:p w14:paraId="1A92E381" w14:textId="77777777" w:rsidR="00007A95" w:rsidRDefault="00E62CB7">
      <w:pPr>
        <w:pStyle w:val="SourceCode"/>
      </w:pPr>
      <w:r>
        <w:t>def main() -&gt; None:</w:t>
      </w:r>
    </w:p>
    <w:p w14:paraId="102E89C2" w14:textId="77777777" w:rsidR="00007A95" w:rsidRDefault="00E62CB7">
      <w:pPr>
        <w:pStyle w:val="SourceCode"/>
      </w:pPr>
      <w:r>
        <w:t xml:space="preserve">    service_name = "inventory-api"</w:t>
      </w:r>
    </w:p>
    <w:p w14:paraId="64678C4D" w14:textId="77777777" w:rsidR="00007A95" w:rsidRDefault="00E62CB7">
      <w:pPr>
        <w:pStyle w:val="SourceCode"/>
      </w:pPr>
      <w:r>
        <w:t xml:space="preserve">    environment = "staging"</w:t>
      </w:r>
    </w:p>
    <w:p w14:paraId="737E41FB" w14:textId="77777777" w:rsidR="00007A95" w:rsidRDefault="00E62CB7">
      <w:pPr>
        <w:pStyle w:val="SourceCode"/>
      </w:pPr>
      <w:r>
        <w:t xml:space="preserve">    replica_count = 3</w:t>
      </w:r>
    </w:p>
    <w:p w14:paraId="4DB63C7C" w14:textId="77777777" w:rsidR="00007A95" w:rsidRDefault="00E62CB7">
      <w:pPr>
        <w:pStyle w:val="SourceCode"/>
      </w:pPr>
      <w:r>
        <w:t xml:space="preserve">    REQUESTS_PER_REPLICA: Final = 250</w:t>
      </w:r>
    </w:p>
    <w:p w14:paraId="633B3617" w14:textId="77777777" w:rsidR="00007A95" w:rsidRDefault="00007A95">
      <w:pPr>
        <w:pStyle w:val="SourceCode"/>
      </w:pPr>
    </w:p>
    <w:p w14:paraId="7196F069" w14:textId="77777777" w:rsidR="00007A95" w:rsidRDefault="00E62CB7">
      <w:pPr>
        <w:pStyle w:val="SourceCode"/>
      </w:pPr>
      <w:r>
        <w:t xml:space="preserve">    # Pass arguments in and store each returned value.</w:t>
      </w:r>
    </w:p>
    <w:p w14:paraId="4691E71A" w14:textId="77777777" w:rsidR="00007A95" w:rsidRDefault="00E62CB7">
      <w:pPr>
        <w:pStyle w:val="SourceCode"/>
      </w:pPr>
      <w:r>
        <w:t xml:space="preserve">    service_label = build_service_label(service_name, environment)</w:t>
      </w:r>
    </w:p>
    <w:p w14:paraId="665BAD21" w14:textId="77777777" w:rsidR="00007A95" w:rsidRDefault="00E62CB7">
      <w:pPr>
        <w:pStyle w:val="SourceCode"/>
      </w:pPr>
      <w:r>
        <w:t xml:space="preserve">    total_capacity = calculate_total_capacity(replica_count,</w:t>
      </w:r>
    </w:p>
    <w:p w14:paraId="660DBF46" w14:textId="77777777" w:rsidR="00007A95" w:rsidRDefault="00E62CB7">
      <w:pPr>
        <w:pStyle w:val="SourceCode"/>
      </w:pPr>
      <w:r>
        <w:t xml:space="preserve">                                              REQUESTS_PER_REPLICA)</w:t>
      </w:r>
    </w:p>
    <w:p w14:paraId="386FDD09" w14:textId="77777777" w:rsidR="00007A95" w:rsidRDefault="00E62CB7">
      <w:pPr>
        <w:pStyle w:val="SourceCode"/>
      </w:pPr>
      <w:r>
        <w:t xml:space="preserve">    display_summary(service_label, replica_count, total_capacity)</w:t>
      </w:r>
    </w:p>
    <w:p w14:paraId="367F7EBB" w14:textId="77777777" w:rsidR="00007A95" w:rsidRDefault="00007A95">
      <w:pPr>
        <w:pStyle w:val="SourceCode"/>
      </w:pPr>
    </w:p>
    <w:p w14:paraId="542DAB51" w14:textId="77777777" w:rsidR="00007A95" w:rsidRDefault="00E62CB7">
      <w:pPr>
        <w:pStyle w:val="SourceCode"/>
      </w:pPr>
      <w:r>
        <w:t xml:space="preserve">    # Change main's values, then reuse the same three functions. Leaving out</w:t>
      </w:r>
    </w:p>
    <w:p w14:paraId="77122507" w14:textId="77777777" w:rsidR="00007A95" w:rsidRDefault="00E62CB7">
      <w:pPr>
        <w:pStyle w:val="SourceCode"/>
      </w:pPr>
      <w:r>
        <w:t xml:space="preserve">    # the environment uses its default, "production".</w:t>
      </w:r>
    </w:p>
    <w:p w14:paraId="0E237F3F" w14:textId="77777777" w:rsidR="00007A95" w:rsidRDefault="00E62CB7">
      <w:pPr>
        <w:pStyle w:val="SourceCode"/>
      </w:pPr>
      <w:r>
        <w:t xml:space="preserve">    replica_count = 4</w:t>
      </w:r>
    </w:p>
    <w:p w14:paraId="02D5578D" w14:textId="77777777" w:rsidR="00007A95" w:rsidRDefault="00E62CB7">
      <w:pPr>
        <w:pStyle w:val="SourceCode"/>
      </w:pPr>
      <w:r>
        <w:t xml:space="preserve">    service_label = build_service_label(service_name)</w:t>
      </w:r>
    </w:p>
    <w:p w14:paraId="4D8C7086" w14:textId="77777777" w:rsidR="00007A95" w:rsidRDefault="00E62CB7">
      <w:pPr>
        <w:pStyle w:val="SourceCode"/>
      </w:pPr>
      <w:r>
        <w:t xml:space="preserve">    total_capacity = calculate_total_capacity(replica_count,</w:t>
      </w:r>
    </w:p>
    <w:p w14:paraId="1FC59648" w14:textId="77777777" w:rsidR="00007A95" w:rsidRDefault="00E62CB7">
      <w:pPr>
        <w:pStyle w:val="SourceCode"/>
      </w:pPr>
      <w:r>
        <w:t xml:space="preserve">                                              REQUESTS_PER_REPLICA)</w:t>
      </w:r>
    </w:p>
    <w:p w14:paraId="7A230B37" w14:textId="77777777" w:rsidR="00007A95" w:rsidRDefault="00E62CB7">
      <w:pPr>
        <w:pStyle w:val="SourceCode"/>
      </w:pPr>
      <w:r>
        <w:t xml:space="preserve">    display_summary(service_label, replica_count, total_capacity)</w:t>
      </w:r>
    </w:p>
    <w:p w14:paraId="2D722CA0" w14:textId="77777777" w:rsidR="00007A95" w:rsidRDefault="00007A95">
      <w:pPr>
        <w:pStyle w:val="SourceCode"/>
      </w:pPr>
    </w:p>
    <w:p w14:paraId="1026C27B" w14:textId="77777777" w:rsidR="00007A95" w:rsidRDefault="00007A95">
      <w:pPr>
        <w:pStyle w:val="SourceCode"/>
      </w:pPr>
    </w:p>
    <w:p w14:paraId="39FF9FAF" w14:textId="77777777" w:rsidR="00007A95" w:rsidRDefault="00E62CB7">
      <w:pPr>
        <w:pStyle w:val="SourceCode"/>
      </w:pPr>
      <w:r>
        <w:t># __name__ is "__main__" only when this file is started directly, as the</w:t>
      </w:r>
    </w:p>
    <w:p w14:paraId="1E9DBC7E" w14:textId="77777777" w:rsidR="00007A95" w:rsidRDefault="00E62CB7">
      <w:pPr>
        <w:pStyle w:val="SourceCode"/>
      </w:pPr>
      <w:r>
        <w:t># run command does. The check lets another file reuse these functions</w:t>
      </w:r>
    </w:p>
    <w:p w14:paraId="2454DEEE" w14:textId="77777777" w:rsidR="00007A95" w:rsidRDefault="00E62CB7">
      <w:pPr>
        <w:pStyle w:val="SourceCode"/>
      </w:pPr>
      <w:r>
        <w:t># without also running main. if runs the indented line only when the</w:t>
      </w:r>
    </w:p>
    <w:p w14:paraId="66F909EE" w14:textId="77777777" w:rsidR="00007A95" w:rsidRDefault="00E62CB7">
      <w:pPr>
        <w:pStyle w:val="SourceCode"/>
      </w:pPr>
      <w:r>
        <w:t># test is true; it is taught in Volume 1, Chapter 2, Lesson 2.4:</w:t>
      </w:r>
    </w:p>
    <w:p w14:paraId="7AFED583" w14:textId="77777777" w:rsidR="00007A95" w:rsidRDefault="00E62CB7">
      <w:pPr>
        <w:pStyle w:val="SourceCode"/>
        <w:keepNext/>
      </w:pPr>
      <w:r>
        <w:t># Conditions, and reusing files in Lesson 2.10: Modules.</w:t>
      </w:r>
    </w:p>
    <w:p w14:paraId="1D51EB91" w14:textId="77777777" w:rsidR="00007A95" w:rsidRDefault="00E62CB7">
      <w:pPr>
        <w:pStyle w:val="SourceCode"/>
        <w:keepNext/>
      </w:pPr>
      <w:r>
        <w:t>if __name__ == "__main__":</w:t>
      </w:r>
    </w:p>
    <w:p w14:paraId="6AC6DF95" w14:textId="77777777" w:rsidR="00007A95" w:rsidRDefault="00E62CB7">
      <w:pPr>
        <w:pStyle w:val="SourceCode"/>
      </w:pPr>
      <w:r>
        <w:t xml:space="preserve">    main()</w:t>
      </w:r>
    </w:p>
    <w:p w14:paraId="6A7C4306" w14:textId="77777777" w:rsidR="00007A95" w:rsidRDefault="00007A95">
      <w:pPr>
        <w:keepNext/>
      </w:pPr>
    </w:p>
    <w:p w14:paraId="3C242C99" w14:textId="77777777" w:rsidR="00007A95" w:rsidRDefault="00E62CB7">
      <w:pPr>
        <w:pStyle w:val="Heading3"/>
      </w:pPr>
      <w:r>
        <w:t>Windows PowerShell Build and Run</w:t>
      </w:r>
    </w:p>
    <w:p w14:paraId="52CFC73E" w14:textId="77777777" w:rsidR="00007A95" w:rsidRDefault="00E62CB7">
      <w:pPr>
        <w:pStyle w:val="CommandBlock"/>
      </w:pPr>
      <w:r>
        <w:t>py .\python\functions.py</w:t>
      </w:r>
    </w:p>
    <w:p w14:paraId="081B7150" w14:textId="77777777" w:rsidR="00007A95" w:rsidRDefault="00007A95">
      <w:pPr>
        <w:keepNext/>
      </w:pPr>
    </w:p>
    <w:p w14:paraId="1FD6D119" w14:textId="77777777" w:rsidR="00007A95" w:rsidRDefault="00E62CB7">
      <w:pPr>
        <w:pStyle w:val="Heading3"/>
      </w:pPr>
      <w:r>
        <w:t>Linux or macOS Build and Run</w:t>
      </w:r>
    </w:p>
    <w:p w14:paraId="0F20670E" w14:textId="77777777" w:rsidR="00007A95" w:rsidRDefault="00E62CB7">
      <w:pPr>
        <w:pStyle w:val="CommandBlock"/>
      </w:pPr>
      <w:r>
        <w:t>python3 ./python/functions.py</w:t>
      </w:r>
    </w:p>
    <w:p w14:paraId="691E35B0" w14:textId="77777777" w:rsidR="00007A95" w:rsidRDefault="00007A95">
      <w:pPr>
        <w:keepNext/>
      </w:pPr>
    </w:p>
    <w:p w14:paraId="46FE8438" w14:textId="77777777" w:rsidR="00007A95" w:rsidRDefault="00E62CB7">
      <w:pPr>
        <w:pStyle w:val="Heading3"/>
      </w:pPr>
      <w:r>
        <w:t>Check Your Results</w:t>
      </w:r>
    </w:p>
    <w:p w14:paraId="2D2325AC" w14:textId="77777777" w:rsidR="00007A95" w:rsidRDefault="00E62CB7">
      <w:pPr>
        <w:keepNext/>
      </w:pPr>
      <w:r>
        <w:t>Compare the output with the lines below. The program itself must print exactly these ten lines, with the same spelling, spacing, and capitalization.</w:t>
      </w:r>
    </w:p>
    <w:p w14:paraId="3868FC58" w14:textId="77777777" w:rsidR="00007A95" w:rsidRDefault="00007A95">
      <w:pPr>
        <w:keepNext/>
      </w:pPr>
    </w:p>
    <w:p w14:paraId="2EA59309" w14:textId="77777777" w:rsidR="00007A95" w:rsidRDefault="00E62CB7">
      <w:pPr>
        <w:pStyle w:val="RequiredOutput"/>
        <w:keepNext/>
      </w:pPr>
      <w:r>
        <w:t>Configuration Summary</w:t>
      </w:r>
    </w:p>
    <w:p w14:paraId="21069CA9" w14:textId="77777777" w:rsidR="00007A95" w:rsidRDefault="00E62CB7">
      <w:pPr>
        <w:pStyle w:val="RequiredOutput"/>
        <w:keepNext/>
      </w:pPr>
      <w:r>
        <w:t>Service Label: inventory-api (staging)</w:t>
      </w:r>
    </w:p>
    <w:p w14:paraId="15B4B173" w14:textId="77777777" w:rsidR="00007A95" w:rsidRDefault="00E62CB7">
      <w:pPr>
        <w:pStyle w:val="RequiredOutput"/>
        <w:keepNext/>
      </w:pPr>
      <w:r>
        <w:t>Service Port: 8443</w:t>
      </w:r>
    </w:p>
    <w:p w14:paraId="50084924" w14:textId="77777777" w:rsidR="00007A95" w:rsidRDefault="00E62CB7">
      <w:pPr>
        <w:pStyle w:val="RequiredOutput"/>
        <w:keepNext/>
      </w:pPr>
      <w:r>
        <w:t>Replica Count: 3</w:t>
      </w:r>
    </w:p>
    <w:p w14:paraId="68EAC50A" w14:textId="77777777" w:rsidR="00007A95" w:rsidRDefault="00E62CB7">
      <w:pPr>
        <w:pStyle w:val="RequiredOutput"/>
        <w:keepNext/>
      </w:pPr>
      <w:r>
        <w:t>Total Capacity: 750 requests per second</w:t>
      </w:r>
    </w:p>
    <w:p w14:paraId="1195FE1B" w14:textId="77777777" w:rsidR="00007A95" w:rsidRDefault="00E62CB7">
      <w:pPr>
        <w:pStyle w:val="RequiredOutput"/>
        <w:keepNext/>
      </w:pPr>
      <w:r>
        <w:t>Configuration Summary</w:t>
      </w:r>
    </w:p>
    <w:p w14:paraId="424213BF" w14:textId="77777777" w:rsidR="00007A95" w:rsidRDefault="00E62CB7">
      <w:pPr>
        <w:pStyle w:val="RequiredOutput"/>
        <w:keepNext/>
      </w:pPr>
      <w:r>
        <w:t>Service Label: inventory-api (production)</w:t>
      </w:r>
    </w:p>
    <w:p w14:paraId="7BFC5A3A" w14:textId="77777777" w:rsidR="00007A95" w:rsidRDefault="00E62CB7">
      <w:pPr>
        <w:pStyle w:val="RequiredOutput"/>
        <w:keepNext/>
      </w:pPr>
      <w:r>
        <w:t>Service Port: 8443</w:t>
      </w:r>
    </w:p>
    <w:p w14:paraId="1B1E6D17" w14:textId="77777777" w:rsidR="00007A95" w:rsidRDefault="00E62CB7">
      <w:pPr>
        <w:pStyle w:val="RequiredOutput"/>
        <w:keepNext/>
      </w:pPr>
      <w:r>
        <w:t>Replica Count: 4</w:t>
      </w:r>
    </w:p>
    <w:p w14:paraId="794BD54E" w14:textId="77777777" w:rsidR="00007A95" w:rsidRDefault="00E62CB7">
      <w:pPr>
        <w:pStyle w:val="RequiredOutput"/>
      </w:pPr>
      <w:r>
        <w:t>Total Capacity: 1000 requests per second</w:t>
      </w:r>
    </w:p>
    <w:p w14:paraId="6D431C40" w14:textId="77777777" w:rsidR="00007A95" w:rsidRDefault="00007A95">
      <w:pPr>
        <w:keepNext/>
      </w:pPr>
    </w:p>
    <w:p w14:paraId="429FBA76" w14:textId="77777777" w:rsidR="00007A95" w:rsidRDefault="00E62CB7">
      <w:pPr>
        <w:pStyle w:val="ListBullet"/>
      </w:pPr>
      <w:r>
        <w:t>Configuration Summary appears twice because main calls display_summary twice: the same instructions run once for each environment.</w:t>
      </w:r>
    </w:p>
    <w:p w14:paraId="04C11A69" w14:textId="77777777" w:rsidR="00007A95" w:rsidRDefault="00E62CB7">
      <w:pPr>
        <w:pStyle w:val="ListBullet"/>
      </w:pPr>
      <w:r>
        <w:t>Service Label shows inventory-api (staging), then inventory-api (production): build_service_label joined its two parameters and returned the label.</w:t>
      </w:r>
    </w:p>
    <w:p w14:paraId="7F1EE3F1" w14:textId="77777777" w:rsidR="00007A95" w:rsidRDefault="00E62CB7">
      <w:pPr>
        <w:pStyle w:val="ListBullet"/>
      </w:pPr>
      <w:r>
        <w:t>The second call passed only the service name, so environment took its default value, production: the default is used exactly when the argument is left out.</w:t>
      </w:r>
    </w:p>
    <w:p w14:paraId="5F1B7E6C" w14:textId="77777777" w:rsidR="00007A95" w:rsidRDefault="00E62CB7">
      <w:pPr>
        <w:pStyle w:val="ListBullet"/>
      </w:pPr>
      <w:r>
        <w:t>Service Port is 8443 both times: display_summary read the outer constant SERVICE_PORT without receiving it as an argument.</w:t>
      </w:r>
    </w:p>
    <w:p w14:paraId="3CCDE866" w14:textId="77777777" w:rsidR="00007A95" w:rsidRDefault="00E62CB7">
      <w:pPr>
        <w:pStyle w:val="ListBullet"/>
      </w:pPr>
      <w:r>
        <w:t>Replica Count and Total Capacity show 3 and 750, then 4 and 1000: calculate_total_capacity multiplied its two parameters and returned the result, 3 times 250 and then 4 times 250.</w:t>
      </w:r>
    </w:p>
    <w:p w14:paraId="425971DD"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7C71F8D5" w14:textId="77777777" w:rsidR="00007A95" w:rsidRDefault="00E62CB7">
      <w:pPr>
        <w:pStyle w:val="ListBullet"/>
      </w:pPr>
      <w:r>
        <w:t>If the second summary still shows 3 or 750, the replica count was changed after the second set of calls, or a returned value was not stored again.</w:t>
      </w:r>
    </w:p>
    <w:p w14:paraId="3B640382" w14:textId="77777777" w:rsidR="00007A95" w:rsidRDefault="00E62CB7">
      <w:pPr>
        <w:pStyle w:val="ListBullet"/>
      </w:pPr>
      <w:r>
        <w:t>If a label reads staging (inventory-api), the arguments were passed in a different order from the parameters.</w:t>
      </w:r>
    </w:p>
    <w:p w14:paraId="06E75D15" w14:textId="77777777" w:rsidR="00007A95" w:rsidRDefault="00E62CB7">
      <w:pPr>
        <w:pStyle w:val="ListBullet"/>
      </w:pPr>
      <w:r>
        <w:t>If Python stops with an error instead, read the error message: it names the file, the line, and the problem to fix.</w:t>
      </w:r>
    </w:p>
    <w:p w14:paraId="74EAB3B6" w14:textId="77777777" w:rsidR="00007A95" w:rsidRDefault="00007A95">
      <w:pPr>
        <w:keepNext/>
      </w:pPr>
    </w:p>
    <w:p w14:paraId="6AFD3916" w14:textId="77777777" w:rsidR="00007A95" w:rsidRDefault="00007A95">
      <w:pPr>
        <w:keepNext/>
      </w:pPr>
    </w:p>
    <w:p w14:paraId="0F83F775" w14:textId="77777777" w:rsidR="00007A95" w:rsidRDefault="00E62CB7">
      <w:pPr>
        <w:pStyle w:val="Heading2"/>
      </w:pPr>
      <w:r>
        <w:t>What to Notice</w:t>
      </w:r>
    </w:p>
    <w:p w14:paraId="54B8FDB9" w14:textId="77777777" w:rsidR="00007A95" w:rsidRDefault="00E62CB7">
      <w:pPr>
        <w:pStyle w:val="ListBullet"/>
      </w:pPr>
      <w:r>
        <w:t>def starts a definition, the colon ends its first line, and the indented lines are its body.</w:t>
      </w:r>
    </w:p>
    <w:p w14:paraId="57EA8137" w14:textId="77777777" w:rsidR="00007A95" w:rsidRDefault="00E62CB7">
      <w:pPr>
        <w:pStyle w:val="ListBullet"/>
      </w:pPr>
      <w:r>
        <w:t>Python writes no return type in the Basic version; the return line decides what comes back.</w:t>
      </w:r>
    </w:p>
    <w:p w14:paraId="5A6C011B" w14:textId="77777777" w:rsidR="00007A95" w:rsidRDefault="00E62CB7">
      <w:pPr>
        <w:pStyle w:val="ListBullet"/>
      </w:pPr>
      <w:r>
        <w:t>environment="production" in the definition is a default value, so build_service_label(service_name) builds inventory-api (production). Python also lets a call name its argument, such as environment="staging"; these are keyword arguments, named here only.</w:t>
      </w:r>
    </w:p>
    <w:p w14:paraId="7C7358C0" w14:textId="77777777" w:rsidR="00007A95" w:rsidRDefault="00E62CB7">
      <w:pPr>
        <w:pStyle w:val="ListBullet"/>
      </w:pPr>
      <w:r>
        <w:t>Defining main only stores it; main() on the last line runs it.</w:t>
      </w:r>
    </w:p>
    <w:p w14:paraId="7020A5D3" w14:textId="77777777" w:rsidR="00007A95" w:rsidRDefault="00E62CB7">
      <w:pPr>
        <w:pStyle w:val="ListBullet"/>
      </w:pPr>
      <w:r>
        <w:t>display_summary reads the outer constant SERVICE_PORT directly; it is not one of its parameters.</w:t>
      </w:r>
    </w:p>
    <w:p w14:paraId="2F867508" w14:textId="77777777" w:rsidR="00007A95" w:rsidRDefault="00E62CB7">
      <w:pPr>
        <w:pStyle w:val="ListBullet"/>
      </w:pPr>
      <w:r>
        <w:t>The Production-Minded version adds -&gt; str, -&gt; int, and -&gt; None to state each function's return type.</w:t>
      </w:r>
    </w:p>
    <w:p w14:paraId="5444849A" w14:textId="77777777" w:rsidR="00007A95" w:rsidRDefault="00007A95">
      <w:pPr>
        <w:keepNext/>
      </w:pPr>
    </w:p>
    <w:p w14:paraId="639FF9D6" w14:textId="77777777" w:rsidR="00007A95" w:rsidRDefault="00E62CB7">
      <w:pPr>
        <w:pStyle w:val="Heading3"/>
      </w:pPr>
      <w:r>
        <w:t>Basic and Production-Minded Comparison</w:t>
      </w:r>
    </w:p>
    <w:p w14:paraId="0B40642E" w14:textId="77777777" w:rsidR="00007A95" w:rsidRDefault="00E62CB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404FFF98" w14:textId="77777777" w:rsidR="00007A95" w:rsidRDefault="00007A95">
      <w:pPr>
        <w:keepNext/>
      </w:pPr>
    </w:p>
    <w:p w14:paraId="580D3D9D" w14:textId="77777777" w:rsidR="00007A95" w:rsidRDefault="00007A95">
      <w:pPr>
        <w:keepNext/>
      </w:pPr>
    </w:p>
    <w:p w14:paraId="0F01903F" w14:textId="77777777" w:rsidR="00007A95" w:rsidRDefault="00007A95">
      <w:pPr>
        <w:keepNext/>
      </w:pPr>
    </w:p>
    <w:p w14:paraId="4A077D0E" w14:textId="77777777" w:rsidR="00007A95" w:rsidRDefault="00E62CB7">
      <w:pPr>
        <w:pStyle w:val="Heading1"/>
      </w:pPr>
      <w:r>
        <w:t>TypeScript Implementation</w:t>
      </w:r>
    </w:p>
    <w:p w14:paraId="1C555675" w14:textId="77777777" w:rsidR="00007A95" w:rsidRDefault="00E62CB7">
      <w:r>
        <w:t>TypeScript writes a function with function. Every parameter needs a : type, and the return type follows the parentheses. Like Python, TypeScript runs a file from top to bottom, so this program defines its own main function and calls it on the last line.</w:t>
      </w:r>
    </w:p>
    <w:p w14:paraId="10E28E37" w14:textId="77777777" w:rsidR="00007A95" w:rsidRDefault="00007A95">
      <w:pPr>
        <w:keepNext/>
      </w:pPr>
    </w:p>
    <w:p w14:paraId="5E7680F0" w14:textId="77777777" w:rsidR="00007A95" w:rsidRDefault="00007A95">
      <w:pPr>
        <w:keepNext/>
      </w:pPr>
    </w:p>
    <w:p w14:paraId="033D506E" w14:textId="77777777" w:rsidR="00007A95" w:rsidRDefault="00E62CB7">
      <w:pPr>
        <w:pStyle w:val="Heading2"/>
      </w:pPr>
      <w:r>
        <w:t>Basic Implementation</w:t>
      </w:r>
    </w:p>
    <w:p w14:paraId="62434C3F" w14:textId="77777777" w:rsidR="00007A95" w:rsidRDefault="00E62CB7">
      <w:r>
        <w:t>Start with the most direct version: three functions, and a main that calls them for staging and then for production. Every line is commented, so read the comments as you type it.</w:t>
      </w:r>
    </w:p>
    <w:p w14:paraId="4AD1073F" w14:textId="77777777" w:rsidR="00007A95" w:rsidRDefault="00007A95">
      <w:pPr>
        <w:keepNext/>
      </w:pPr>
    </w:p>
    <w:p w14:paraId="500FDE1E" w14:textId="77777777" w:rsidR="00007A95" w:rsidRDefault="00E62CB7">
      <w:pPr>
        <w:pStyle w:val="Heading3"/>
      </w:pPr>
      <w:r>
        <w:t>typescript/src/basic.ts</w:t>
      </w:r>
    </w:p>
    <w:p w14:paraId="0BC903C3" w14:textId="77777777" w:rsidR="00007A95" w:rsidRDefault="00E62CB7">
      <w:pPr>
        <w:pStyle w:val="SourceCode"/>
        <w:keepNext/>
      </w:pPr>
      <w:r>
        <w:t>// An outer constant: it is declared outside every function, so every</w:t>
      </w:r>
    </w:p>
    <w:p w14:paraId="39A201AB" w14:textId="77777777" w:rsidR="00007A95" w:rsidRDefault="00E62CB7">
      <w:pPr>
        <w:pStyle w:val="SourceCode"/>
        <w:keepNext/>
      </w:pPr>
      <w:r>
        <w:t>// function in this file can read it. Remember, const never changes and let</w:t>
      </w:r>
    </w:p>
    <w:p w14:paraId="1726CEF2" w14:textId="77777777" w:rsidR="00007A95" w:rsidRDefault="00E62CB7">
      <w:pPr>
        <w:pStyle w:val="SourceCode"/>
      </w:pPr>
      <w:r>
        <w:t>// may be reassigned.</w:t>
      </w:r>
    </w:p>
    <w:p w14:paraId="46DDDAE0" w14:textId="77777777" w:rsidR="00007A95" w:rsidRDefault="00E62CB7">
      <w:pPr>
        <w:pStyle w:val="SourceCode"/>
      </w:pPr>
      <w:r>
        <w:t>const servicePort = 8443;</w:t>
      </w:r>
    </w:p>
    <w:p w14:paraId="4822AFB9" w14:textId="77777777" w:rsidR="00007A95" w:rsidRDefault="00007A95">
      <w:pPr>
        <w:pStyle w:val="SourceCode"/>
      </w:pPr>
    </w:p>
    <w:p w14:paraId="75BC18B5" w14:textId="77777777" w:rsidR="00007A95" w:rsidRDefault="00E62CB7">
      <w:pPr>
        <w:pStyle w:val="SourceCode"/>
      </w:pPr>
      <w:r>
        <w:t>// A function is a named group of instructions. Writing it out like this is</w:t>
      </w:r>
    </w:p>
    <w:p w14:paraId="4C0CC30D" w14:textId="77777777" w:rsidR="00007A95" w:rsidRDefault="00E62CB7">
      <w:pPr>
        <w:pStyle w:val="SourceCode"/>
      </w:pPr>
      <w:r>
        <w:t>// its definition. It is read from left to right:</w:t>
      </w:r>
    </w:p>
    <w:p w14:paraId="20A3A7C3" w14:textId="77777777" w:rsidR="00007A95" w:rsidRDefault="00E62CB7">
      <w:pPr>
        <w:pStyle w:val="SourceCode"/>
      </w:pPr>
      <w:r>
        <w:t>//   function               starts a function definition.</w:t>
      </w:r>
    </w:p>
    <w:p w14:paraId="416795BE" w14:textId="77777777" w:rsidR="00007A95" w:rsidRDefault="00E62CB7">
      <w:pPr>
        <w:pStyle w:val="SourceCode"/>
      </w:pPr>
      <w:r>
        <w:t>//   buildServiceLabel      the function's name, used to call it.</w:t>
      </w:r>
    </w:p>
    <w:p w14:paraId="3DE872D0" w14:textId="77777777" w:rsidR="00007A95" w:rsidRDefault="00E62CB7">
      <w:pPr>
        <w:pStyle w:val="SourceCode"/>
      </w:pPr>
      <w:r>
        <w:t>//   (serviceName: string,  the parameters: named inputs. Each one is a</w:t>
      </w:r>
    </w:p>
    <w:p w14:paraId="198978C5" w14:textId="77777777" w:rsidR="00007A95" w:rsidRDefault="00E62CB7">
      <w:pPr>
        <w:pStyle w:val="SourceCode"/>
      </w:pPr>
      <w:r>
        <w:t>//    environment: string)  local variable that receives a value when the</w:t>
      </w:r>
    </w:p>
    <w:p w14:paraId="49EAE3EC" w14:textId="77777777" w:rsidR="00007A95" w:rsidRDefault="00E62CB7">
      <w:pPr>
        <w:pStyle w:val="SourceCode"/>
      </w:pPr>
      <w:r>
        <w:t>//                          function is called. TypeScript requires the</w:t>
      </w:r>
    </w:p>
    <w:p w14:paraId="5336C414" w14:textId="77777777" w:rsidR="00007A95" w:rsidRDefault="00E62CB7">
      <w:pPr>
        <w:pStyle w:val="SourceCode"/>
      </w:pPr>
      <w:r>
        <w:t>//                          ": type" on every parameter.</w:t>
      </w:r>
    </w:p>
    <w:p w14:paraId="770D09F4" w14:textId="77777777" w:rsidR="00007A95" w:rsidRDefault="00E62CB7">
      <w:pPr>
        <w:pStyle w:val="SourceCode"/>
      </w:pPr>
      <w:r>
        <w:t>//   = "production"         a default value: a call that leaves out the</w:t>
      </w:r>
    </w:p>
    <w:p w14:paraId="4A43DBE9" w14:textId="77777777" w:rsidR="00007A95" w:rsidRDefault="00E62CB7">
      <w:pPr>
        <w:pStyle w:val="SourceCode"/>
      </w:pPr>
      <w:r>
        <w:t>//                          second argument gets "production". A call that</w:t>
      </w:r>
    </w:p>
    <w:p w14:paraId="285866AB" w14:textId="77777777" w:rsidR="00007A95" w:rsidRDefault="00E62CB7">
      <w:pPr>
        <w:pStyle w:val="SourceCode"/>
      </w:pPr>
      <w:r>
        <w:t>//                          passes one uses the value passed instead. Put</w:t>
      </w:r>
    </w:p>
    <w:p w14:paraId="62676C9C" w14:textId="77777777" w:rsidR="00007A95" w:rsidRDefault="00E62CB7">
      <w:pPr>
        <w:pStyle w:val="SourceCode"/>
      </w:pPr>
      <w:r>
        <w:t>//                          a parameter with a default after the ones</w:t>
      </w:r>
    </w:p>
    <w:p w14:paraId="34BE893E" w14:textId="77777777" w:rsidR="00007A95" w:rsidRDefault="00E62CB7">
      <w:pPr>
        <w:pStyle w:val="SourceCode"/>
      </w:pPr>
      <w:r>
        <w:t>//                          without. C and Go have no default values.</w:t>
      </w:r>
    </w:p>
    <w:p w14:paraId="0CA3F0EF" w14:textId="77777777" w:rsidR="00007A95" w:rsidRDefault="00E62CB7">
      <w:pPr>
        <w:pStyle w:val="SourceCode"/>
      </w:pPr>
      <w:r>
        <w:t>//   : string               the return type, after the parentheses: the</w:t>
      </w:r>
    </w:p>
    <w:p w14:paraId="085EB966" w14:textId="77777777" w:rsidR="00007A95" w:rsidRDefault="00E62CB7">
      <w:pPr>
        <w:pStyle w:val="SourceCode"/>
      </w:pPr>
      <w:r>
        <w:t>//                          kind of value the function hands back, here</w:t>
      </w:r>
    </w:p>
    <w:p w14:paraId="34FB36DA" w14:textId="77777777" w:rsidR="00007A95" w:rsidRDefault="00E62CB7">
      <w:pPr>
        <w:pStyle w:val="SourceCode"/>
      </w:pPr>
      <w:r>
        <w:t>//                          text.</w:t>
      </w:r>
    </w:p>
    <w:p w14:paraId="247416E6" w14:textId="77777777" w:rsidR="00007A95" w:rsidRDefault="00E62CB7">
      <w:pPr>
        <w:pStyle w:val="SourceCode"/>
      </w:pPr>
      <w:r>
        <w:t>function buildServiceLabel(serviceName: string,</w:t>
      </w:r>
    </w:p>
    <w:p w14:paraId="149F36E5" w14:textId="77777777" w:rsidR="00007A95" w:rsidRDefault="00E62CB7">
      <w:pPr>
        <w:pStyle w:val="SourceCode"/>
      </w:pPr>
      <w:r>
        <w:t xml:space="preserve">    environment: string = "production"): string {</w:t>
      </w:r>
    </w:p>
    <w:p w14:paraId="3B09B1A7" w14:textId="77777777" w:rsidR="00007A95" w:rsidRDefault="00E62CB7">
      <w:pPr>
        <w:pStyle w:val="SourceCode"/>
      </w:pPr>
      <w:r>
        <w:t xml:space="preserve">    // serviceLabel is a local variable: it is created inside this function,</w:t>
      </w:r>
    </w:p>
    <w:p w14:paraId="7DF131ED" w14:textId="77777777" w:rsidR="00007A95" w:rsidRDefault="00E62CB7">
      <w:pPr>
        <w:pStyle w:val="SourceCode"/>
      </w:pPr>
      <w:r>
        <w:t xml:space="preserve">    // exists only while the function runs, and no other function can use</w:t>
      </w:r>
    </w:p>
    <w:p w14:paraId="29153E45" w14:textId="77777777" w:rsidR="00007A95" w:rsidRDefault="00E62CB7">
      <w:pPr>
        <w:pStyle w:val="SourceCode"/>
      </w:pPr>
      <w:r>
        <w:t xml:space="preserve">    // its name. Remember, + joins pieces of text into one new string, such</w:t>
      </w:r>
    </w:p>
    <w:p w14:paraId="2F02A992" w14:textId="77777777" w:rsidR="00007A95" w:rsidRDefault="00E62CB7">
      <w:pPr>
        <w:pStyle w:val="SourceCode"/>
      </w:pPr>
      <w:r>
        <w:t xml:space="preserve">    // as inventory-api (staging); Volume 1, Chapter 2, Lesson 2.6: Strings</w:t>
      </w:r>
    </w:p>
    <w:p w14:paraId="14300AFA" w14:textId="77777777" w:rsidR="00007A95" w:rsidRDefault="00E62CB7">
      <w:pPr>
        <w:pStyle w:val="SourceCode"/>
      </w:pPr>
      <w:r>
        <w:t xml:space="preserve">    // teaches more ways to build text.</w:t>
      </w:r>
    </w:p>
    <w:p w14:paraId="1221D07F" w14:textId="77777777" w:rsidR="00007A95" w:rsidRDefault="00E62CB7">
      <w:pPr>
        <w:pStyle w:val="SourceCode"/>
      </w:pPr>
      <w:r>
        <w:t xml:space="preserve">    const serviceLabel = serviceName + " (" + environment + ")";</w:t>
      </w:r>
    </w:p>
    <w:p w14:paraId="36484A0A" w14:textId="77777777" w:rsidR="00007A95" w:rsidRDefault="00007A95">
      <w:pPr>
        <w:pStyle w:val="SourceCode"/>
      </w:pPr>
    </w:p>
    <w:p w14:paraId="0E4D3A6D" w14:textId="77777777" w:rsidR="00007A95" w:rsidRDefault="00E62CB7">
      <w:pPr>
        <w:pStyle w:val="SourceCode"/>
      </w:pPr>
      <w:r>
        <w:t xml:space="preserve">    // return hands a value back to the caller and ends the function.</w:t>
      </w:r>
    </w:p>
    <w:p w14:paraId="43C72471" w14:textId="77777777" w:rsidR="00007A95" w:rsidRDefault="00E62CB7">
      <w:pPr>
        <w:pStyle w:val="SourceCode"/>
      </w:pPr>
      <w:r>
        <w:t xml:space="preserve">    return serviceLabel;</w:t>
      </w:r>
    </w:p>
    <w:p w14:paraId="49CDC968" w14:textId="77777777" w:rsidR="00007A95" w:rsidRDefault="00E62CB7">
      <w:pPr>
        <w:pStyle w:val="SourceCode"/>
      </w:pPr>
      <w:r>
        <w:t>}</w:t>
      </w:r>
    </w:p>
    <w:p w14:paraId="76B48A1F" w14:textId="77777777" w:rsidR="00007A95" w:rsidRDefault="00007A95">
      <w:pPr>
        <w:pStyle w:val="SourceCode"/>
      </w:pPr>
    </w:p>
    <w:p w14:paraId="0723C452" w14:textId="77777777" w:rsidR="00007A95" w:rsidRDefault="00E62CB7">
      <w:pPr>
        <w:pStyle w:val="SourceCode"/>
      </w:pPr>
      <w:r>
        <w:t>// This function returns a number. Its two parameters bring in the replica</w:t>
      </w:r>
    </w:p>
    <w:p w14:paraId="022F376A" w14:textId="77777777" w:rsidR="00007A95" w:rsidRDefault="00E62CB7">
      <w:pPr>
        <w:pStyle w:val="SourceCode"/>
      </w:pPr>
      <w:r>
        <w:t>// count and how many requests one replica can handle.</w:t>
      </w:r>
    </w:p>
    <w:p w14:paraId="686D84C5" w14:textId="77777777" w:rsidR="00007A95" w:rsidRDefault="00E62CB7">
      <w:pPr>
        <w:pStyle w:val="SourceCode"/>
      </w:pPr>
      <w:r>
        <w:t>function calculateTotalCapacity(replicaCount: number,</w:t>
      </w:r>
    </w:p>
    <w:p w14:paraId="4C8B5A4D" w14:textId="77777777" w:rsidR="00007A95" w:rsidRDefault="00E62CB7">
      <w:pPr>
        <w:pStyle w:val="SourceCode"/>
      </w:pPr>
      <w:r>
        <w:t xml:space="preserve">    requestsPerReplica: number): number {</w:t>
      </w:r>
    </w:p>
    <w:p w14:paraId="19141990" w14:textId="77777777" w:rsidR="00007A95" w:rsidRDefault="00E62CB7">
      <w:pPr>
        <w:pStyle w:val="SourceCode"/>
      </w:pPr>
      <w:r>
        <w:t xml:space="preserve">    // totalRequests is a local variable, like serviceLabel above.</w:t>
      </w:r>
    </w:p>
    <w:p w14:paraId="332557C5" w14:textId="77777777" w:rsidR="00007A95" w:rsidRDefault="00E62CB7">
      <w:pPr>
        <w:pStyle w:val="SourceCode"/>
      </w:pPr>
      <w:r>
        <w:t xml:space="preserve">    // * multiplies two numbers.</w:t>
      </w:r>
    </w:p>
    <w:p w14:paraId="3AA4EBB8" w14:textId="77777777" w:rsidR="00007A95" w:rsidRDefault="00E62CB7">
      <w:pPr>
        <w:pStyle w:val="SourceCode"/>
      </w:pPr>
      <w:r>
        <w:t xml:space="preserve">    const totalRequests = replicaCount * requestsPerReplica;</w:t>
      </w:r>
    </w:p>
    <w:p w14:paraId="63F3D2CD" w14:textId="77777777" w:rsidR="00007A95" w:rsidRDefault="00007A95">
      <w:pPr>
        <w:pStyle w:val="SourceCode"/>
      </w:pPr>
    </w:p>
    <w:p w14:paraId="1BEADDF6" w14:textId="77777777" w:rsidR="00007A95" w:rsidRDefault="00E62CB7">
      <w:pPr>
        <w:pStyle w:val="SourceCode"/>
      </w:pPr>
      <w:r>
        <w:t xml:space="preserve">    // The value leaves through return. The caller receives the number</w:t>
      </w:r>
    </w:p>
    <w:p w14:paraId="1C51F7E4" w14:textId="77777777" w:rsidR="00007A95" w:rsidRDefault="00E62CB7">
      <w:pPr>
        <w:pStyle w:val="SourceCode"/>
      </w:pPr>
      <w:r>
        <w:t xml:space="preserve">    // (750 for staging), not the variable totalRequests itself.</w:t>
      </w:r>
    </w:p>
    <w:p w14:paraId="0F9FB149" w14:textId="77777777" w:rsidR="00007A95" w:rsidRDefault="00E62CB7">
      <w:pPr>
        <w:pStyle w:val="SourceCode"/>
      </w:pPr>
      <w:r>
        <w:t xml:space="preserve">    return totalRequests;</w:t>
      </w:r>
    </w:p>
    <w:p w14:paraId="7C60ED9F" w14:textId="77777777" w:rsidR="00007A95" w:rsidRDefault="00E62CB7">
      <w:pPr>
        <w:pStyle w:val="SourceCode"/>
      </w:pPr>
      <w:r>
        <w:t>}</w:t>
      </w:r>
    </w:p>
    <w:p w14:paraId="2D88DE21" w14:textId="77777777" w:rsidR="00007A95" w:rsidRDefault="00007A95">
      <w:pPr>
        <w:pStyle w:val="SourceCode"/>
      </w:pPr>
    </w:p>
    <w:p w14:paraId="76BE6B15" w14:textId="77777777" w:rsidR="00007A95" w:rsidRDefault="00E62CB7">
      <w:pPr>
        <w:pStyle w:val="SourceCode"/>
      </w:pPr>
      <w:r>
        <w:t>// void as the return type means this function returns nothing. Its job is</w:t>
      </w:r>
    </w:p>
    <w:p w14:paraId="021EEF55" w14:textId="77777777" w:rsidR="00007A95" w:rsidRDefault="00E62CB7">
      <w:pPr>
        <w:pStyle w:val="SourceCode"/>
      </w:pPr>
      <w:r>
        <w:t>// to print, so it needs no return line; it ends at its closing brace.</w:t>
      </w:r>
    </w:p>
    <w:p w14:paraId="77D0362A" w14:textId="77777777" w:rsidR="00007A95" w:rsidRDefault="00E62CB7">
      <w:pPr>
        <w:pStyle w:val="SourceCode"/>
      </w:pPr>
      <w:r>
        <w:t>function displaySummary(serviceLabel: string, replicaCount: number,</w:t>
      </w:r>
    </w:p>
    <w:p w14:paraId="09BAE27F" w14:textId="77777777" w:rsidR="00007A95" w:rsidRDefault="00E62CB7">
      <w:pPr>
        <w:pStyle w:val="SourceCode"/>
      </w:pPr>
      <w:r>
        <w:t xml:space="preserve">    totalCapacity: number): void {</w:t>
      </w:r>
    </w:p>
    <w:p w14:paraId="618FE8A4" w14:textId="77777777" w:rsidR="00007A95" w:rsidRDefault="00E62CB7">
      <w:pPr>
        <w:pStyle w:val="SourceCode"/>
      </w:pPr>
      <w:r>
        <w:t xml:space="preserve">    // Remember, console.log prints its values on one line with a space</w:t>
      </w:r>
    </w:p>
    <w:p w14:paraId="68DCD8DB" w14:textId="77777777" w:rsidR="00007A95" w:rsidRDefault="00E62CB7">
      <w:pPr>
        <w:pStyle w:val="SourceCode"/>
      </w:pPr>
      <w:r>
        <w:t xml:space="preserve">    // between them.</w:t>
      </w:r>
    </w:p>
    <w:p w14:paraId="7B783E5E" w14:textId="77777777" w:rsidR="00007A95" w:rsidRDefault="00E62CB7">
      <w:pPr>
        <w:pStyle w:val="SourceCode"/>
      </w:pPr>
      <w:r>
        <w:t xml:space="preserve">    console.log("Configuration Summary");</w:t>
      </w:r>
    </w:p>
    <w:p w14:paraId="4EFDA32B" w14:textId="77777777" w:rsidR="00007A95" w:rsidRDefault="00E62CB7">
      <w:pPr>
        <w:pStyle w:val="SourceCode"/>
      </w:pPr>
      <w:r>
        <w:t xml:space="preserve">    console.log("Service Label:", serviceLabel);</w:t>
      </w:r>
    </w:p>
    <w:p w14:paraId="73698EBF" w14:textId="77777777" w:rsidR="00007A95" w:rsidRDefault="00E62CB7">
      <w:pPr>
        <w:pStyle w:val="SourceCode"/>
      </w:pPr>
      <w:r>
        <w:t xml:space="preserve">    // servicePort is not a parameter: this function reads the outer</w:t>
      </w:r>
    </w:p>
    <w:p w14:paraId="33962555" w14:textId="77777777" w:rsidR="00007A95" w:rsidRDefault="00E62CB7">
      <w:pPr>
        <w:pStyle w:val="SourceCode"/>
      </w:pPr>
      <w:r>
        <w:t xml:space="preserve">    // constant directly, because it was declared outside every function.</w:t>
      </w:r>
    </w:p>
    <w:p w14:paraId="2222EFBE" w14:textId="77777777" w:rsidR="00007A95" w:rsidRDefault="00E62CB7">
      <w:pPr>
        <w:pStyle w:val="SourceCode"/>
      </w:pPr>
      <w:r>
        <w:t xml:space="preserve">    console.log("Service Port:", servicePort);</w:t>
      </w:r>
    </w:p>
    <w:p w14:paraId="315418E7" w14:textId="77777777" w:rsidR="00007A95" w:rsidRDefault="00E62CB7">
      <w:pPr>
        <w:pStyle w:val="SourceCode"/>
      </w:pPr>
      <w:r>
        <w:t xml:space="preserve">    console.log("Replica Count:", replicaCount);</w:t>
      </w:r>
    </w:p>
    <w:p w14:paraId="024C1756" w14:textId="77777777" w:rsidR="00007A95" w:rsidRDefault="00E62CB7">
      <w:pPr>
        <w:pStyle w:val="SourceCode"/>
      </w:pPr>
      <w:r>
        <w:t xml:space="preserve">    console.log("Total Capacity:", totalCapacity, "requests per second");</w:t>
      </w:r>
    </w:p>
    <w:p w14:paraId="3C27E14F" w14:textId="77777777" w:rsidR="00007A95" w:rsidRDefault="00E62CB7">
      <w:pPr>
        <w:pStyle w:val="SourceCode"/>
      </w:pPr>
      <w:r>
        <w:t>}</w:t>
      </w:r>
    </w:p>
    <w:p w14:paraId="60FB6DD7" w14:textId="77777777" w:rsidR="00007A95" w:rsidRDefault="00007A95">
      <w:pPr>
        <w:pStyle w:val="SourceCode"/>
      </w:pPr>
    </w:p>
    <w:p w14:paraId="28B1AF4B" w14:textId="77777777" w:rsidR="00007A95" w:rsidRDefault="00E62CB7">
      <w:pPr>
        <w:pStyle w:val="SourceCode"/>
      </w:pPr>
      <w:r>
        <w:t>// C, C++, C#, and Go start at a function named main. TypeScript runs a file</w:t>
      </w:r>
    </w:p>
    <w:p w14:paraId="439E9016" w14:textId="77777777" w:rsidR="00007A95" w:rsidRDefault="00E62CB7">
      <w:pPr>
        <w:pStyle w:val="SourceCode"/>
      </w:pPr>
      <w:r>
        <w:t>// from top to bottom instead, so this program defines its own main</w:t>
      </w:r>
    </w:p>
    <w:p w14:paraId="350A6C8B" w14:textId="77777777" w:rsidR="00007A95" w:rsidRDefault="00E62CB7">
      <w:pPr>
        <w:pStyle w:val="SourceCode"/>
      </w:pPr>
      <w:r>
        <w:t>// function, and the last line calls it. The variables declared inside main</w:t>
      </w:r>
    </w:p>
    <w:p w14:paraId="6BF2CE16" w14:textId="77777777" w:rsidR="00007A95" w:rsidRDefault="00E62CB7">
      <w:pPr>
        <w:pStyle w:val="SourceCode"/>
      </w:pPr>
      <w:r>
        <w:t>// are then local to main, just as in the other languages.</w:t>
      </w:r>
    </w:p>
    <w:p w14:paraId="5CD907AB" w14:textId="77777777" w:rsidR="00007A95" w:rsidRDefault="00E62CB7">
      <w:pPr>
        <w:pStyle w:val="SourceCode"/>
      </w:pPr>
      <w:r>
        <w:t>function main(): void {</w:t>
      </w:r>
    </w:p>
    <w:p w14:paraId="0D0817B2" w14:textId="77777777" w:rsidR="00007A95" w:rsidRDefault="00E62CB7">
      <w:pPr>
        <w:pStyle w:val="SourceCode"/>
      </w:pPr>
      <w:r>
        <w:t xml:space="preserve">    // Remember, a variable is a named place for one value; declaring</w:t>
      </w:r>
    </w:p>
    <w:p w14:paraId="0A81C2B6" w14:textId="77777777" w:rsidR="00007A95" w:rsidRDefault="00E62CB7">
      <w:pPr>
        <w:pStyle w:val="SourceCode"/>
      </w:pPr>
      <w:r>
        <w:t xml:space="preserve">    // creates it and initializing gives it a first value.</w:t>
      </w:r>
    </w:p>
    <w:p w14:paraId="2F1778B0" w14:textId="77777777" w:rsidR="00007A95" w:rsidRDefault="00E62CB7">
      <w:pPr>
        <w:pStyle w:val="SourceCode"/>
      </w:pPr>
      <w:r>
        <w:t xml:space="preserve">    const serviceName = "inventory-api";</w:t>
      </w:r>
    </w:p>
    <w:p w14:paraId="327DD719" w14:textId="77777777" w:rsidR="00007A95" w:rsidRDefault="00E62CB7">
      <w:pPr>
        <w:pStyle w:val="SourceCode"/>
      </w:pPr>
      <w:r>
        <w:t xml:space="preserve">    let environment = "staging";</w:t>
      </w:r>
    </w:p>
    <w:p w14:paraId="20B1A7C9" w14:textId="77777777" w:rsidR="00007A95" w:rsidRDefault="00E62CB7">
      <w:pPr>
        <w:pStyle w:val="SourceCode"/>
      </w:pPr>
      <w:r>
        <w:t xml:space="preserve">    let replicaCount = 3;</w:t>
      </w:r>
    </w:p>
    <w:p w14:paraId="5A7E8B5B" w14:textId="77777777" w:rsidR="00007A95" w:rsidRDefault="00E62CB7">
      <w:pPr>
        <w:pStyle w:val="SourceCode"/>
      </w:pPr>
      <w:r>
        <w:t xml:space="preserve">    const requestsPerReplica = 250;</w:t>
      </w:r>
    </w:p>
    <w:p w14:paraId="43B50AE2" w14:textId="77777777" w:rsidR="00007A95" w:rsidRDefault="00007A95">
      <w:pPr>
        <w:pStyle w:val="SourceCode"/>
      </w:pPr>
    </w:p>
    <w:p w14:paraId="136F5E5D" w14:textId="77777777" w:rsidR="00007A95" w:rsidRDefault="00E62CB7">
      <w:pPr>
        <w:pStyle w:val="SourceCode"/>
      </w:pPr>
      <w:r>
        <w:t xml:space="preserve">    // Calling a function: write its name, then the arguments in</w:t>
      </w:r>
    </w:p>
    <w:p w14:paraId="3283DC98" w14:textId="77777777" w:rsidR="00007A95" w:rsidRDefault="00E62CB7">
      <w:pPr>
        <w:pStyle w:val="SourceCode"/>
      </w:pPr>
      <w:r>
        <w:t xml:space="preserve">    // parentheses. An argument is the value handed to a parameter, in the</w:t>
      </w:r>
    </w:p>
    <w:p w14:paraId="07B27FA6" w14:textId="77777777" w:rsidR="00007A95" w:rsidRDefault="00E62CB7">
      <w:pPr>
        <w:pStyle w:val="SourceCode"/>
      </w:pPr>
      <w:r>
        <w:t xml:space="preserve">    // same order: serviceName goes to the first parameter, environment to</w:t>
      </w:r>
    </w:p>
    <w:p w14:paraId="65D7C145" w14:textId="77777777" w:rsidR="00007A95" w:rsidRDefault="00E62CB7">
      <w:pPr>
        <w:pStyle w:val="SourceCode"/>
      </w:pPr>
      <w:r>
        <w:t xml:space="preserve">    // the second. The function runs, and its returned value is stored in</w:t>
      </w:r>
    </w:p>
    <w:p w14:paraId="211E563A" w14:textId="77777777" w:rsidR="00007A95" w:rsidRDefault="00E62CB7">
      <w:pPr>
        <w:pStyle w:val="SourceCode"/>
      </w:pPr>
      <w:r>
        <w:t xml:space="preserve">    // a variable here in main so it can be used later.</w:t>
      </w:r>
    </w:p>
    <w:p w14:paraId="23DEA09A" w14:textId="77777777" w:rsidR="00007A95" w:rsidRDefault="00E62CB7">
      <w:pPr>
        <w:pStyle w:val="SourceCode"/>
      </w:pPr>
      <w:r>
        <w:t xml:space="preserve">    // The replicaCount in main and the parameter replicaCount are separate:</w:t>
      </w:r>
    </w:p>
    <w:p w14:paraId="2EC3E9E5" w14:textId="77777777" w:rsidR="00007A95" w:rsidRDefault="00E62CB7">
      <w:pPr>
        <w:pStyle w:val="SourceCode"/>
      </w:pPr>
      <w:r>
        <w:t xml:space="preserve">    // the parameter only receives a copy of the value.</w:t>
      </w:r>
    </w:p>
    <w:p w14:paraId="2CF0C7A4" w14:textId="77777777" w:rsidR="00007A95" w:rsidRDefault="00E62CB7">
      <w:pPr>
        <w:pStyle w:val="SourceCode"/>
      </w:pPr>
      <w:r>
        <w:t xml:space="preserve">    let serviceLabel = buildServiceLabel(serviceName, environment);</w:t>
      </w:r>
    </w:p>
    <w:p w14:paraId="2C27A310" w14:textId="77777777" w:rsidR="00007A95" w:rsidRDefault="00E62CB7">
      <w:pPr>
        <w:pStyle w:val="SourceCode"/>
      </w:pPr>
      <w:r>
        <w:t xml:space="preserve">    let totalCapacity = calculateTotalCapacity(replicaCount,</w:t>
      </w:r>
    </w:p>
    <w:p w14:paraId="07A77768" w14:textId="77777777" w:rsidR="00007A95" w:rsidRDefault="00E62CB7">
      <w:pPr>
        <w:pStyle w:val="SourceCode"/>
      </w:pPr>
      <w:r>
        <w:t xml:space="preserve">        requestsPerReplica);</w:t>
      </w:r>
    </w:p>
    <w:p w14:paraId="3E9C750C" w14:textId="77777777" w:rsidR="00007A95" w:rsidRDefault="00007A95">
      <w:pPr>
        <w:pStyle w:val="SourceCode"/>
      </w:pPr>
    </w:p>
    <w:p w14:paraId="134323E8" w14:textId="77777777" w:rsidR="00007A95" w:rsidRDefault="00E62CB7">
      <w:pPr>
        <w:pStyle w:val="SourceCode"/>
      </w:pPr>
      <w:r>
        <w:t xml:space="preserve">    // displaySummary receives the stored values as its arguments. It</w:t>
      </w:r>
    </w:p>
    <w:p w14:paraId="11C526E5" w14:textId="77777777" w:rsidR="00007A95" w:rsidRDefault="00E62CB7">
      <w:pPr>
        <w:pStyle w:val="SourceCode"/>
      </w:pPr>
      <w:r>
        <w:t xml:space="preserve">    // returns nothing, so there is nothing to store.</w:t>
      </w:r>
    </w:p>
    <w:p w14:paraId="5371C7BA" w14:textId="77777777" w:rsidR="00007A95" w:rsidRDefault="00E62CB7">
      <w:pPr>
        <w:pStyle w:val="SourceCode"/>
      </w:pPr>
      <w:r>
        <w:t xml:space="preserve">    displaySummary(serviceLabel, replicaCount, totalCapacity);</w:t>
      </w:r>
    </w:p>
    <w:p w14:paraId="4F080EAD" w14:textId="77777777" w:rsidR="00007A95" w:rsidRDefault="00007A95">
      <w:pPr>
        <w:pStyle w:val="SourceCode"/>
      </w:pPr>
    </w:p>
    <w:p w14:paraId="0327D01A" w14:textId="77777777" w:rsidR="00007A95" w:rsidRDefault="00E62CB7">
      <w:pPr>
        <w:pStyle w:val="SourceCode"/>
      </w:pPr>
      <w:r>
        <w:t xml:space="preserve">    // Remember, = stores a new value in an existing variable and replaces</w:t>
      </w:r>
    </w:p>
    <w:p w14:paraId="29673356" w14:textId="77777777" w:rsidR="00007A95" w:rsidRDefault="00E62CB7">
      <w:pPr>
        <w:pStyle w:val="SourceCode"/>
      </w:pPr>
      <w:r>
        <w:t xml:space="preserve">    // the old one. The same three functions are then called again with</w:t>
      </w:r>
    </w:p>
    <w:p w14:paraId="7729456E" w14:textId="77777777" w:rsidR="00007A95" w:rsidRDefault="00E62CB7">
      <w:pPr>
        <w:pStyle w:val="SourceCode"/>
      </w:pPr>
      <w:r>
        <w:t xml:space="preserve">    // the new values: the instructions are written once and reused.</w:t>
      </w:r>
    </w:p>
    <w:p w14:paraId="05597FFB" w14:textId="77777777" w:rsidR="00007A95" w:rsidRDefault="00E62CB7">
      <w:pPr>
        <w:pStyle w:val="SourceCode"/>
      </w:pPr>
      <w:r>
        <w:t xml:space="preserve">    // This call passes only serviceName, so environment gets its default</w:t>
      </w:r>
    </w:p>
    <w:p w14:paraId="558F6CC4" w14:textId="77777777" w:rsidR="00007A95" w:rsidRDefault="00E62CB7">
      <w:pPr>
        <w:pStyle w:val="SourceCode"/>
      </w:pPr>
      <w:r>
        <w:t xml:space="preserve">    // value, "production".</w:t>
      </w:r>
    </w:p>
    <w:p w14:paraId="7A4C77F6" w14:textId="77777777" w:rsidR="00007A95" w:rsidRDefault="00E62CB7">
      <w:pPr>
        <w:pStyle w:val="SourceCode"/>
      </w:pPr>
      <w:r>
        <w:t xml:space="preserve">    replicaCount = 4;</w:t>
      </w:r>
    </w:p>
    <w:p w14:paraId="62A3139F" w14:textId="77777777" w:rsidR="00007A95" w:rsidRDefault="00E62CB7">
      <w:pPr>
        <w:pStyle w:val="SourceCode"/>
      </w:pPr>
      <w:r>
        <w:t xml:space="preserve">    serviceLabel = buildServiceLabel(serviceName);</w:t>
      </w:r>
    </w:p>
    <w:p w14:paraId="2534B353" w14:textId="77777777" w:rsidR="00007A95" w:rsidRDefault="00E62CB7">
      <w:pPr>
        <w:pStyle w:val="SourceCode"/>
      </w:pPr>
      <w:r>
        <w:t xml:space="preserve">    totalCapacity = calculateTotalCapacity(replicaCount, requestsPerReplica);</w:t>
      </w:r>
    </w:p>
    <w:p w14:paraId="71D03497" w14:textId="77777777" w:rsidR="00007A95" w:rsidRDefault="00E62CB7">
      <w:pPr>
        <w:pStyle w:val="SourceCode"/>
      </w:pPr>
      <w:r>
        <w:t xml:space="preserve">    displaySummary(serviceLabel, replicaCount, totalCapacity);</w:t>
      </w:r>
    </w:p>
    <w:p w14:paraId="5B7E82F5" w14:textId="77777777" w:rsidR="00007A95" w:rsidRDefault="00E62CB7">
      <w:pPr>
        <w:pStyle w:val="SourceCode"/>
      </w:pPr>
      <w:r>
        <w:t>}</w:t>
      </w:r>
    </w:p>
    <w:p w14:paraId="1F72E5D2" w14:textId="77777777" w:rsidR="00007A95" w:rsidRDefault="00007A95">
      <w:pPr>
        <w:pStyle w:val="SourceCode"/>
      </w:pPr>
    </w:p>
    <w:p w14:paraId="15E76396" w14:textId="77777777" w:rsidR="00007A95" w:rsidRDefault="00E62CB7">
      <w:pPr>
        <w:pStyle w:val="SourceCode"/>
        <w:keepNext/>
      </w:pPr>
      <w:r>
        <w:t>// Defining main only stores it; this call runs it. When it finishes, Node</w:t>
      </w:r>
    </w:p>
    <w:p w14:paraId="68E4311B" w14:textId="77777777" w:rsidR="00007A95" w:rsidRDefault="00E62CB7">
      <w:pPr>
        <w:pStyle w:val="SourceCode"/>
        <w:keepNext/>
      </w:pPr>
      <w:r>
        <w:t>// reports exit code 0, which means success.</w:t>
      </w:r>
    </w:p>
    <w:p w14:paraId="153CBAD1" w14:textId="77777777" w:rsidR="00007A95" w:rsidRDefault="00E62CB7">
      <w:pPr>
        <w:pStyle w:val="SourceCode"/>
      </w:pPr>
      <w:r>
        <w:t>main();</w:t>
      </w:r>
    </w:p>
    <w:p w14:paraId="55D7ADE1" w14:textId="77777777" w:rsidR="00007A95" w:rsidRDefault="00007A95">
      <w:pPr>
        <w:keepNext/>
      </w:pPr>
    </w:p>
    <w:p w14:paraId="4E36754B" w14:textId="77777777" w:rsidR="00007A95" w:rsidRDefault="00E62CB7">
      <w:pPr>
        <w:pStyle w:val="Heading3"/>
      </w:pPr>
      <w:r>
        <w:t>Windows PowerShell Basic Build and Run</w:t>
      </w:r>
    </w:p>
    <w:p w14:paraId="1A3E8EF2" w14:textId="77777777" w:rsidR="00007A95" w:rsidRDefault="00E62CB7">
      <w:pPr>
        <w:pStyle w:val="CommandBlock"/>
        <w:keepNext/>
      </w:pPr>
      <w:r>
        <w:t>npm --prefix .\typescript run check</w:t>
      </w:r>
    </w:p>
    <w:p w14:paraId="6CFEA570" w14:textId="77777777" w:rsidR="00007A95" w:rsidRDefault="00E62CB7">
      <w:pPr>
        <w:pStyle w:val="CommandBlock"/>
        <w:keepNext/>
      </w:pPr>
      <w:r>
        <w:t>npm --prefix .\typescript run build</w:t>
      </w:r>
    </w:p>
    <w:p w14:paraId="001DBD7E" w14:textId="77777777" w:rsidR="00007A95" w:rsidRDefault="00E62CB7">
      <w:pPr>
        <w:pStyle w:val="CommandBlock"/>
      </w:pPr>
      <w:r>
        <w:t>node .\typescript\dist\basic.js</w:t>
      </w:r>
    </w:p>
    <w:p w14:paraId="0FFB2B5F" w14:textId="77777777" w:rsidR="00007A95" w:rsidRDefault="00007A95">
      <w:pPr>
        <w:keepNext/>
      </w:pPr>
    </w:p>
    <w:p w14:paraId="31BB8F84" w14:textId="77777777" w:rsidR="00007A95" w:rsidRDefault="00E62CB7">
      <w:pPr>
        <w:pStyle w:val="Heading3"/>
      </w:pPr>
      <w:r>
        <w:t>Linux or macOS Basic Build and Run</w:t>
      </w:r>
    </w:p>
    <w:p w14:paraId="037D7F0C" w14:textId="77777777" w:rsidR="00007A95" w:rsidRDefault="00E62CB7">
      <w:pPr>
        <w:pStyle w:val="CommandBlock"/>
        <w:keepNext/>
      </w:pPr>
      <w:r>
        <w:t>npm --prefix ./typescript run check</w:t>
      </w:r>
    </w:p>
    <w:p w14:paraId="007FAEFA" w14:textId="77777777" w:rsidR="00007A95" w:rsidRDefault="00E62CB7">
      <w:pPr>
        <w:pStyle w:val="CommandBlock"/>
        <w:keepNext/>
      </w:pPr>
      <w:r>
        <w:t>npm --prefix ./typescript run build</w:t>
      </w:r>
    </w:p>
    <w:p w14:paraId="3D686877" w14:textId="77777777" w:rsidR="00007A95" w:rsidRDefault="00E62CB7">
      <w:pPr>
        <w:pStyle w:val="CommandBlock"/>
      </w:pPr>
      <w:r>
        <w:t>node ./typescript/dist/basic.js</w:t>
      </w:r>
    </w:p>
    <w:p w14:paraId="697C672F" w14:textId="77777777" w:rsidR="00007A95" w:rsidRDefault="00007A95">
      <w:pPr>
        <w:keepNext/>
      </w:pPr>
    </w:p>
    <w:p w14:paraId="648F6617" w14:textId="77777777" w:rsidR="00007A95" w:rsidRDefault="00E62CB7">
      <w:pPr>
        <w:pStyle w:val="Heading3"/>
      </w:pPr>
      <w:r>
        <w:t>Check Your Results</w:t>
      </w:r>
    </w:p>
    <w:p w14:paraId="6C4C6F66" w14:textId="77777777" w:rsidR="00007A95" w:rsidRDefault="00E62CB7">
      <w:pPr>
        <w:keepNext/>
      </w:pPr>
      <w:r>
        <w:t>Compare the output with the lines below. The npm check and build steps print their own lines first; those are not part of the program's output. The program itself must print exactly these ten lines, with the same spelling, spacing, and capitalization.</w:t>
      </w:r>
    </w:p>
    <w:p w14:paraId="4B5A7D3C" w14:textId="77777777" w:rsidR="00007A95" w:rsidRDefault="00007A95">
      <w:pPr>
        <w:keepNext/>
      </w:pPr>
    </w:p>
    <w:p w14:paraId="69835743" w14:textId="77777777" w:rsidR="00007A95" w:rsidRDefault="00E62CB7">
      <w:pPr>
        <w:pStyle w:val="RequiredOutput"/>
        <w:keepNext/>
      </w:pPr>
      <w:r>
        <w:t>Configuration Summary</w:t>
      </w:r>
    </w:p>
    <w:p w14:paraId="6EB797D4" w14:textId="77777777" w:rsidR="00007A95" w:rsidRDefault="00E62CB7">
      <w:pPr>
        <w:pStyle w:val="RequiredOutput"/>
        <w:keepNext/>
      </w:pPr>
      <w:r>
        <w:t>Service Label: inventory-api (staging)</w:t>
      </w:r>
    </w:p>
    <w:p w14:paraId="14488ED6" w14:textId="77777777" w:rsidR="00007A95" w:rsidRDefault="00E62CB7">
      <w:pPr>
        <w:pStyle w:val="RequiredOutput"/>
        <w:keepNext/>
      </w:pPr>
      <w:r>
        <w:t>Service Port: 8443</w:t>
      </w:r>
    </w:p>
    <w:p w14:paraId="3E9C7418" w14:textId="77777777" w:rsidR="00007A95" w:rsidRDefault="00E62CB7">
      <w:pPr>
        <w:pStyle w:val="RequiredOutput"/>
        <w:keepNext/>
      </w:pPr>
      <w:r>
        <w:t>Replica Count: 3</w:t>
      </w:r>
    </w:p>
    <w:p w14:paraId="131E9A15" w14:textId="77777777" w:rsidR="00007A95" w:rsidRDefault="00E62CB7">
      <w:pPr>
        <w:pStyle w:val="RequiredOutput"/>
        <w:keepNext/>
      </w:pPr>
      <w:r>
        <w:t>Total Capacity: 750 requests per second</w:t>
      </w:r>
    </w:p>
    <w:p w14:paraId="1809D78C" w14:textId="77777777" w:rsidR="00007A95" w:rsidRDefault="00E62CB7">
      <w:pPr>
        <w:pStyle w:val="RequiredOutput"/>
        <w:keepNext/>
      </w:pPr>
      <w:r>
        <w:t>Configuration Summary</w:t>
      </w:r>
    </w:p>
    <w:p w14:paraId="4C9EC703" w14:textId="77777777" w:rsidR="00007A95" w:rsidRDefault="00E62CB7">
      <w:pPr>
        <w:pStyle w:val="RequiredOutput"/>
        <w:keepNext/>
      </w:pPr>
      <w:r>
        <w:t>Service Label: inventory-api (production)</w:t>
      </w:r>
    </w:p>
    <w:p w14:paraId="02459DED" w14:textId="77777777" w:rsidR="00007A95" w:rsidRDefault="00E62CB7">
      <w:pPr>
        <w:pStyle w:val="RequiredOutput"/>
        <w:keepNext/>
      </w:pPr>
      <w:r>
        <w:t>Service Port: 8443</w:t>
      </w:r>
    </w:p>
    <w:p w14:paraId="43C84CC9" w14:textId="77777777" w:rsidR="00007A95" w:rsidRDefault="00E62CB7">
      <w:pPr>
        <w:pStyle w:val="RequiredOutput"/>
        <w:keepNext/>
      </w:pPr>
      <w:r>
        <w:t>Replica Count: 4</w:t>
      </w:r>
    </w:p>
    <w:p w14:paraId="7636A3FE" w14:textId="77777777" w:rsidR="00007A95" w:rsidRDefault="00E62CB7">
      <w:pPr>
        <w:pStyle w:val="RequiredOutput"/>
      </w:pPr>
      <w:r>
        <w:t>Total Capacity: 1000 requests per second</w:t>
      </w:r>
    </w:p>
    <w:p w14:paraId="293E4A79" w14:textId="77777777" w:rsidR="00007A95" w:rsidRDefault="00007A95">
      <w:pPr>
        <w:keepNext/>
      </w:pPr>
    </w:p>
    <w:p w14:paraId="55BBDFE5" w14:textId="77777777" w:rsidR="00007A95" w:rsidRDefault="00E62CB7">
      <w:pPr>
        <w:pStyle w:val="ListBullet"/>
      </w:pPr>
      <w:r>
        <w:t>Configuration Summary appears twice because main calls displaySummary twice: the same instructions run once for each environment.</w:t>
      </w:r>
    </w:p>
    <w:p w14:paraId="2389292A" w14:textId="77777777" w:rsidR="00007A95" w:rsidRDefault="00E62CB7">
      <w:pPr>
        <w:pStyle w:val="ListBullet"/>
      </w:pPr>
      <w:r>
        <w:t>Service Label shows inventory-api (staging), then inventory-api (production): buildServiceLabel joined its two parameters and returned the label.</w:t>
      </w:r>
    </w:p>
    <w:p w14:paraId="5FFCE2FC" w14:textId="77777777" w:rsidR="00007A95" w:rsidRDefault="00E62CB7">
      <w:pPr>
        <w:pStyle w:val="ListBullet"/>
      </w:pPr>
      <w:r>
        <w:t>The second call passed only the service name, so environment took its default value, production: the default is used exactly when the argument is left out.</w:t>
      </w:r>
    </w:p>
    <w:p w14:paraId="039CB644" w14:textId="77777777" w:rsidR="00007A95" w:rsidRDefault="00E62CB7">
      <w:pPr>
        <w:pStyle w:val="ListBullet"/>
      </w:pPr>
      <w:r>
        <w:t>Service Port is 8443 both times: displaySummary read the outer constant servicePort without receiving it as an argument.</w:t>
      </w:r>
    </w:p>
    <w:p w14:paraId="2E090494"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2B016C3F"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70A2757D" w14:textId="77777777" w:rsidR="00007A95" w:rsidRDefault="00E62CB7">
      <w:pPr>
        <w:pStyle w:val="ListBullet"/>
      </w:pPr>
      <w:r>
        <w:t>If the second summary still shows 3 or 750, the replica count was changed after the second set of calls, or a returned value was not stored again.</w:t>
      </w:r>
    </w:p>
    <w:p w14:paraId="23823CFD" w14:textId="77777777" w:rsidR="00007A95" w:rsidRDefault="00E62CB7">
      <w:pPr>
        <w:pStyle w:val="ListBullet"/>
      </w:pPr>
      <w:r>
        <w:t>If a label reads staging (inventory-api), the arguments were passed in a different order from the parameters.</w:t>
      </w:r>
    </w:p>
    <w:p w14:paraId="566A840F" w14:textId="77777777" w:rsidR="00007A95" w:rsidRDefault="00E62CB7">
      <w:pPr>
        <w:pStyle w:val="ListBullet"/>
      </w:pPr>
      <w:r>
        <w:t>If the build fails, read the first error message: it names the file and line to fix.</w:t>
      </w:r>
    </w:p>
    <w:p w14:paraId="4F591E99" w14:textId="77777777" w:rsidR="00007A95" w:rsidRDefault="00007A95">
      <w:pPr>
        <w:keepNext/>
      </w:pPr>
    </w:p>
    <w:p w14:paraId="28F7A3AF" w14:textId="77777777" w:rsidR="00007A95" w:rsidRDefault="00007A95">
      <w:pPr>
        <w:keepNext/>
      </w:pPr>
    </w:p>
    <w:p w14:paraId="3F4F2AB8" w14:textId="77777777" w:rsidR="00007A95" w:rsidRDefault="00E62CB7">
      <w:pPr>
        <w:pStyle w:val="Heading2"/>
      </w:pPr>
      <w:r>
        <w:t>Production-Minded Implementation</w:t>
      </w:r>
    </w:p>
    <w:p w14:paraId="5B26ACE2" w14:textId="77777777" w:rsidR="00007A95" w:rsidRDefault="00E62CB7">
      <w:r>
        <w:t>The production-minded version prints exactly the same output and keeps the same functions. It adds only habits that matter for functions: a short comment above each function that says what goes in and what comes back, and a clear split of jobs, so calculating functions never print and the printing function never calculates.</w:t>
      </w:r>
    </w:p>
    <w:p w14:paraId="75C34459" w14:textId="77777777" w:rsidR="00007A95" w:rsidRDefault="00007A95">
      <w:pPr>
        <w:keepNext/>
      </w:pPr>
    </w:p>
    <w:p w14:paraId="5F21F9E6" w14:textId="77777777" w:rsidR="00007A95" w:rsidRDefault="00E62CB7">
      <w:pPr>
        <w:pStyle w:val="Heading3"/>
      </w:pPr>
      <w:r>
        <w:t>typescript/src/main.ts</w:t>
      </w:r>
    </w:p>
    <w:p w14:paraId="357CD83A" w14:textId="77777777" w:rsidR="00007A95" w:rsidRDefault="00E62CB7">
      <w:pPr>
        <w:pStyle w:val="SourceCode"/>
        <w:keepNext/>
      </w:pPr>
      <w:r>
        <w:t>// An outer constant: every function in this file can read it.</w:t>
      </w:r>
    </w:p>
    <w:p w14:paraId="11800396" w14:textId="77777777" w:rsidR="00007A95" w:rsidRDefault="00E62CB7">
      <w:pPr>
        <w:pStyle w:val="SourceCode"/>
        <w:keepNext/>
      </w:pPr>
      <w:r>
        <w:t>const servicePort = 8443;</w:t>
      </w:r>
    </w:p>
    <w:p w14:paraId="77165526" w14:textId="77777777" w:rsidR="00007A95" w:rsidRDefault="00007A95">
      <w:pPr>
        <w:pStyle w:val="SourceCode"/>
        <w:keepNext/>
      </w:pPr>
    </w:p>
    <w:p w14:paraId="2ECD93D5" w14:textId="77777777" w:rsidR="00007A95" w:rsidRDefault="00E62CB7">
      <w:pPr>
        <w:pStyle w:val="SourceCode"/>
      </w:pPr>
      <w:r>
        <w:t>// Takes the service name and environment; returns "name (environment)".</w:t>
      </w:r>
    </w:p>
    <w:p w14:paraId="1FAD2421" w14:textId="77777777" w:rsidR="00007A95" w:rsidRDefault="00E62CB7">
      <w:pPr>
        <w:pStyle w:val="SourceCode"/>
      </w:pPr>
      <w:r>
        <w:t>// environment defaults to "production" when the call leaves it out.</w:t>
      </w:r>
    </w:p>
    <w:p w14:paraId="504FBFFB" w14:textId="77777777" w:rsidR="00007A95" w:rsidRDefault="00E62CB7">
      <w:pPr>
        <w:pStyle w:val="SourceCode"/>
      </w:pPr>
      <w:r>
        <w:t>function buildServiceLabel(serviceName: string,</w:t>
      </w:r>
    </w:p>
    <w:p w14:paraId="1E84F0A7" w14:textId="77777777" w:rsidR="00007A95" w:rsidRDefault="00E62CB7">
      <w:pPr>
        <w:pStyle w:val="SourceCode"/>
      </w:pPr>
      <w:r>
        <w:t xml:space="preserve">    environment: string = "production"): string {</w:t>
      </w:r>
    </w:p>
    <w:p w14:paraId="6D1102CB" w14:textId="77777777" w:rsidR="00007A95" w:rsidRDefault="00E62CB7">
      <w:pPr>
        <w:pStyle w:val="SourceCode"/>
      </w:pPr>
      <w:r>
        <w:t xml:space="preserve">    const serviceLabel = serviceName + " (" + environment + ")";</w:t>
      </w:r>
    </w:p>
    <w:p w14:paraId="40A51491" w14:textId="77777777" w:rsidR="00007A95" w:rsidRDefault="00E62CB7">
      <w:pPr>
        <w:pStyle w:val="SourceCode"/>
      </w:pPr>
      <w:r>
        <w:t xml:space="preserve">    return serviceLabel;</w:t>
      </w:r>
    </w:p>
    <w:p w14:paraId="1812CB08" w14:textId="77777777" w:rsidR="00007A95" w:rsidRDefault="00E62CB7">
      <w:pPr>
        <w:pStyle w:val="SourceCode"/>
      </w:pPr>
      <w:r>
        <w:t>}</w:t>
      </w:r>
    </w:p>
    <w:p w14:paraId="2403A8E8" w14:textId="77777777" w:rsidR="00007A95" w:rsidRDefault="00007A95">
      <w:pPr>
        <w:pStyle w:val="SourceCode"/>
      </w:pPr>
    </w:p>
    <w:p w14:paraId="3B738C32" w14:textId="77777777" w:rsidR="00007A95" w:rsidRDefault="00E62CB7">
      <w:pPr>
        <w:pStyle w:val="SourceCode"/>
      </w:pPr>
      <w:r>
        <w:t>// Takes the replica count and the requests one replica can handle; returns</w:t>
      </w:r>
    </w:p>
    <w:p w14:paraId="5AD631AE" w14:textId="77777777" w:rsidR="00007A95" w:rsidRDefault="00E62CB7">
      <w:pPr>
        <w:pStyle w:val="SourceCode"/>
      </w:pPr>
      <w:r>
        <w:t>// the total. It calculates only and prints nothing, so any caller can reuse</w:t>
      </w:r>
    </w:p>
    <w:p w14:paraId="663CC00B" w14:textId="77777777" w:rsidR="00007A95" w:rsidRDefault="00E62CB7">
      <w:pPr>
        <w:pStyle w:val="SourceCode"/>
      </w:pPr>
      <w:r>
        <w:t>// the number.</w:t>
      </w:r>
    </w:p>
    <w:p w14:paraId="43A04C0C" w14:textId="77777777" w:rsidR="00007A95" w:rsidRDefault="00E62CB7">
      <w:pPr>
        <w:pStyle w:val="SourceCode"/>
      </w:pPr>
      <w:r>
        <w:t>function calculateTotalCapacity(replicaCount: number,</w:t>
      </w:r>
    </w:p>
    <w:p w14:paraId="77925155" w14:textId="77777777" w:rsidR="00007A95" w:rsidRDefault="00E62CB7">
      <w:pPr>
        <w:pStyle w:val="SourceCode"/>
      </w:pPr>
      <w:r>
        <w:t xml:space="preserve">    requestsPerReplica: number): number {</w:t>
      </w:r>
    </w:p>
    <w:p w14:paraId="43471613" w14:textId="77777777" w:rsidR="00007A95" w:rsidRDefault="00E62CB7">
      <w:pPr>
        <w:pStyle w:val="SourceCode"/>
      </w:pPr>
      <w:r>
        <w:t xml:space="preserve">    const totalRequests = replicaCount * requestsPerReplica;</w:t>
      </w:r>
    </w:p>
    <w:p w14:paraId="1926BBD5" w14:textId="77777777" w:rsidR="00007A95" w:rsidRDefault="00E62CB7">
      <w:pPr>
        <w:pStyle w:val="SourceCode"/>
      </w:pPr>
      <w:r>
        <w:t xml:space="preserve">    return totalRequests;</w:t>
      </w:r>
    </w:p>
    <w:p w14:paraId="7E00A78D" w14:textId="77777777" w:rsidR="00007A95" w:rsidRDefault="00E62CB7">
      <w:pPr>
        <w:pStyle w:val="SourceCode"/>
      </w:pPr>
      <w:r>
        <w:t>}</w:t>
      </w:r>
    </w:p>
    <w:p w14:paraId="7A28CFDE" w14:textId="77777777" w:rsidR="00007A95" w:rsidRDefault="00007A95">
      <w:pPr>
        <w:pStyle w:val="SourceCode"/>
      </w:pPr>
    </w:p>
    <w:p w14:paraId="0ABB7D66" w14:textId="77777777" w:rsidR="00007A95" w:rsidRDefault="00E62CB7">
      <w:pPr>
        <w:pStyle w:val="SourceCode"/>
      </w:pPr>
      <w:r>
        <w:t>// Takes the values to show; returns nothing. It prints only and calculates</w:t>
      </w:r>
    </w:p>
    <w:p w14:paraId="55C66E5F" w14:textId="77777777" w:rsidR="00007A95" w:rsidRDefault="00E62CB7">
      <w:pPr>
        <w:pStyle w:val="SourceCode"/>
      </w:pPr>
      <w:r>
        <w:t>// nothing.</w:t>
      </w:r>
    </w:p>
    <w:p w14:paraId="388514D2" w14:textId="77777777" w:rsidR="00007A95" w:rsidRDefault="00E62CB7">
      <w:pPr>
        <w:pStyle w:val="SourceCode"/>
      </w:pPr>
      <w:r>
        <w:t>function displaySummary(serviceLabel: string, replicaCount: number,</w:t>
      </w:r>
    </w:p>
    <w:p w14:paraId="647C7BC0" w14:textId="77777777" w:rsidR="00007A95" w:rsidRDefault="00E62CB7">
      <w:pPr>
        <w:pStyle w:val="SourceCode"/>
      </w:pPr>
      <w:r>
        <w:t xml:space="preserve">    totalCapacity: number): void {</w:t>
      </w:r>
    </w:p>
    <w:p w14:paraId="16A46F30" w14:textId="77777777" w:rsidR="00007A95" w:rsidRDefault="00E62CB7">
      <w:pPr>
        <w:pStyle w:val="SourceCode"/>
      </w:pPr>
      <w:r>
        <w:t xml:space="preserve">    console.log("Configuration Summary");</w:t>
      </w:r>
    </w:p>
    <w:p w14:paraId="3D4A3045" w14:textId="77777777" w:rsidR="00007A95" w:rsidRDefault="00E62CB7">
      <w:pPr>
        <w:pStyle w:val="SourceCode"/>
      </w:pPr>
      <w:r>
        <w:t xml:space="preserve">    console.log("Service Label:", serviceLabel);</w:t>
      </w:r>
    </w:p>
    <w:p w14:paraId="622AAADE" w14:textId="77777777" w:rsidR="00007A95" w:rsidRDefault="00E62CB7">
      <w:pPr>
        <w:pStyle w:val="SourceCode"/>
      </w:pPr>
      <w:r>
        <w:t xml:space="preserve">    console.log("Service Port:", servicePort);</w:t>
      </w:r>
    </w:p>
    <w:p w14:paraId="19EA04C1" w14:textId="77777777" w:rsidR="00007A95" w:rsidRDefault="00E62CB7">
      <w:pPr>
        <w:pStyle w:val="SourceCode"/>
      </w:pPr>
      <w:r>
        <w:t xml:space="preserve">    console.log("Replica Count:", replicaCount);</w:t>
      </w:r>
    </w:p>
    <w:p w14:paraId="41C52E7D" w14:textId="77777777" w:rsidR="00007A95" w:rsidRDefault="00E62CB7">
      <w:pPr>
        <w:pStyle w:val="SourceCode"/>
      </w:pPr>
      <w:r>
        <w:t xml:space="preserve">    console.log("Total Capacity:", totalCapacity, "requests per second");</w:t>
      </w:r>
    </w:p>
    <w:p w14:paraId="44954B19" w14:textId="77777777" w:rsidR="00007A95" w:rsidRDefault="00E62CB7">
      <w:pPr>
        <w:pStyle w:val="SourceCode"/>
      </w:pPr>
      <w:r>
        <w:t>}</w:t>
      </w:r>
    </w:p>
    <w:p w14:paraId="2E6EE82F" w14:textId="77777777" w:rsidR="00007A95" w:rsidRDefault="00007A95">
      <w:pPr>
        <w:pStyle w:val="SourceCode"/>
      </w:pPr>
    </w:p>
    <w:p w14:paraId="6FCE0E57" w14:textId="77777777" w:rsidR="00007A95" w:rsidRDefault="00E62CB7">
      <w:pPr>
        <w:pStyle w:val="SourceCode"/>
      </w:pPr>
      <w:r>
        <w:t>function main(): void {</w:t>
      </w:r>
    </w:p>
    <w:p w14:paraId="4F091372" w14:textId="77777777" w:rsidR="00007A95" w:rsidRDefault="00E62CB7">
      <w:pPr>
        <w:pStyle w:val="SourceCode"/>
      </w:pPr>
      <w:r>
        <w:t xml:space="preserve">    const serviceName = "inventory-api";</w:t>
      </w:r>
    </w:p>
    <w:p w14:paraId="2A3BCF5D" w14:textId="77777777" w:rsidR="00007A95" w:rsidRDefault="00E62CB7">
      <w:pPr>
        <w:pStyle w:val="SourceCode"/>
      </w:pPr>
      <w:r>
        <w:t xml:space="preserve">    let environment = "staging";</w:t>
      </w:r>
    </w:p>
    <w:p w14:paraId="538ED92F" w14:textId="77777777" w:rsidR="00007A95" w:rsidRDefault="00E62CB7">
      <w:pPr>
        <w:pStyle w:val="SourceCode"/>
      </w:pPr>
      <w:r>
        <w:t xml:space="preserve">    let replicaCount = 3;</w:t>
      </w:r>
    </w:p>
    <w:p w14:paraId="2A2EB4F8" w14:textId="77777777" w:rsidR="00007A95" w:rsidRDefault="00E62CB7">
      <w:pPr>
        <w:pStyle w:val="SourceCode"/>
      </w:pPr>
      <w:r>
        <w:t xml:space="preserve">    const requestsPerReplica = 250;</w:t>
      </w:r>
    </w:p>
    <w:p w14:paraId="5CE16037" w14:textId="77777777" w:rsidR="00007A95" w:rsidRDefault="00007A95">
      <w:pPr>
        <w:pStyle w:val="SourceCode"/>
      </w:pPr>
    </w:p>
    <w:p w14:paraId="4D34FAD1" w14:textId="77777777" w:rsidR="00007A95" w:rsidRDefault="00E62CB7">
      <w:pPr>
        <w:pStyle w:val="SourceCode"/>
      </w:pPr>
      <w:r>
        <w:t xml:space="preserve">    // Pass arguments in and store each returned value.</w:t>
      </w:r>
    </w:p>
    <w:p w14:paraId="0486FFCB" w14:textId="77777777" w:rsidR="00007A95" w:rsidRDefault="00E62CB7">
      <w:pPr>
        <w:pStyle w:val="SourceCode"/>
      </w:pPr>
      <w:r>
        <w:t xml:space="preserve">    let serviceLabel = buildServiceLabel(serviceName, environment);</w:t>
      </w:r>
    </w:p>
    <w:p w14:paraId="4A0FB662" w14:textId="77777777" w:rsidR="00007A95" w:rsidRDefault="00E62CB7">
      <w:pPr>
        <w:pStyle w:val="SourceCode"/>
      </w:pPr>
      <w:r>
        <w:t xml:space="preserve">    let totalCapacity = calculateTotalCapacity(replicaCount,</w:t>
      </w:r>
    </w:p>
    <w:p w14:paraId="57D4AAD0" w14:textId="77777777" w:rsidR="00007A95" w:rsidRDefault="00E62CB7">
      <w:pPr>
        <w:pStyle w:val="SourceCode"/>
      </w:pPr>
      <w:r>
        <w:t xml:space="preserve">        requestsPerReplica);</w:t>
      </w:r>
    </w:p>
    <w:p w14:paraId="14A9C5E8" w14:textId="77777777" w:rsidR="00007A95" w:rsidRDefault="00E62CB7">
      <w:pPr>
        <w:pStyle w:val="SourceCode"/>
      </w:pPr>
      <w:r>
        <w:t xml:space="preserve">    displaySummary(serviceLabel, replicaCount, totalCapacity);</w:t>
      </w:r>
    </w:p>
    <w:p w14:paraId="501A0EAD" w14:textId="77777777" w:rsidR="00007A95" w:rsidRDefault="00007A95">
      <w:pPr>
        <w:pStyle w:val="SourceCode"/>
      </w:pPr>
    </w:p>
    <w:p w14:paraId="12B1E1EF" w14:textId="77777777" w:rsidR="00007A95" w:rsidRDefault="00E62CB7">
      <w:pPr>
        <w:pStyle w:val="SourceCode"/>
      </w:pPr>
      <w:r>
        <w:t xml:space="preserve">    // Change main's values, then reuse the same three functions. Leaving out</w:t>
      </w:r>
    </w:p>
    <w:p w14:paraId="4D35548E" w14:textId="77777777" w:rsidR="00007A95" w:rsidRDefault="00E62CB7">
      <w:pPr>
        <w:pStyle w:val="SourceCode"/>
      </w:pPr>
      <w:r>
        <w:t xml:space="preserve">    // the environment uses its default, "production".</w:t>
      </w:r>
    </w:p>
    <w:p w14:paraId="11F9B769" w14:textId="77777777" w:rsidR="00007A95" w:rsidRDefault="00E62CB7">
      <w:pPr>
        <w:pStyle w:val="SourceCode"/>
      </w:pPr>
      <w:r>
        <w:t xml:space="preserve">    replicaCount = 4;</w:t>
      </w:r>
    </w:p>
    <w:p w14:paraId="33FDF93B" w14:textId="77777777" w:rsidR="00007A95" w:rsidRDefault="00E62CB7">
      <w:pPr>
        <w:pStyle w:val="SourceCode"/>
      </w:pPr>
      <w:r>
        <w:t xml:space="preserve">    serviceLabel = buildServiceLabel(serviceName);</w:t>
      </w:r>
    </w:p>
    <w:p w14:paraId="314F2E37" w14:textId="77777777" w:rsidR="00007A95" w:rsidRDefault="00E62CB7">
      <w:pPr>
        <w:pStyle w:val="SourceCode"/>
      </w:pPr>
      <w:r>
        <w:t xml:space="preserve">    totalCapacity = calculateTotalCapacity(replicaCount, requestsPerReplica);</w:t>
      </w:r>
    </w:p>
    <w:p w14:paraId="45ACCF65" w14:textId="77777777" w:rsidR="00007A95" w:rsidRDefault="00E62CB7">
      <w:pPr>
        <w:pStyle w:val="SourceCode"/>
      </w:pPr>
      <w:r>
        <w:t xml:space="preserve">    displaySummary(serviceLabel, replicaCount, totalCapacity);</w:t>
      </w:r>
    </w:p>
    <w:p w14:paraId="119D2040" w14:textId="77777777" w:rsidR="00007A95" w:rsidRDefault="00E62CB7">
      <w:pPr>
        <w:pStyle w:val="SourceCode"/>
        <w:keepNext/>
      </w:pPr>
      <w:r>
        <w:t>}</w:t>
      </w:r>
    </w:p>
    <w:p w14:paraId="53EAE076" w14:textId="77777777" w:rsidR="00007A95" w:rsidRDefault="00007A95">
      <w:pPr>
        <w:pStyle w:val="SourceCode"/>
        <w:keepNext/>
      </w:pPr>
    </w:p>
    <w:p w14:paraId="74B1E4F5" w14:textId="77777777" w:rsidR="00007A95" w:rsidRDefault="00E62CB7">
      <w:pPr>
        <w:pStyle w:val="SourceCode"/>
        <w:keepNext/>
      </w:pPr>
      <w:r>
        <w:t>// When main finishes, Node reports exit code 0, which means success.</w:t>
      </w:r>
    </w:p>
    <w:p w14:paraId="67A97FE4" w14:textId="77777777" w:rsidR="00007A95" w:rsidRDefault="00E62CB7">
      <w:pPr>
        <w:pStyle w:val="SourceCode"/>
      </w:pPr>
      <w:r>
        <w:t>main();</w:t>
      </w:r>
    </w:p>
    <w:p w14:paraId="6C9C3574" w14:textId="77777777" w:rsidR="00007A95" w:rsidRDefault="00007A95">
      <w:pPr>
        <w:keepNext/>
      </w:pPr>
    </w:p>
    <w:p w14:paraId="3FBB84FF" w14:textId="77777777" w:rsidR="00007A95" w:rsidRDefault="00E62CB7">
      <w:pPr>
        <w:pStyle w:val="Heading3"/>
      </w:pPr>
      <w:r>
        <w:t>Windows PowerShell Build and Run</w:t>
      </w:r>
    </w:p>
    <w:p w14:paraId="17EA0D2C" w14:textId="77777777" w:rsidR="00007A95" w:rsidRDefault="00E62CB7">
      <w:pPr>
        <w:pStyle w:val="CommandBlock"/>
        <w:keepNext/>
      </w:pPr>
      <w:r>
        <w:t>npm --prefix .\typescript run check</w:t>
      </w:r>
    </w:p>
    <w:p w14:paraId="0907FEFE" w14:textId="77777777" w:rsidR="00007A95" w:rsidRDefault="00E62CB7">
      <w:pPr>
        <w:pStyle w:val="CommandBlock"/>
        <w:keepNext/>
      </w:pPr>
      <w:r>
        <w:t>npm --prefix .\typescript run build</w:t>
      </w:r>
    </w:p>
    <w:p w14:paraId="12CE1DFC" w14:textId="77777777" w:rsidR="00007A95" w:rsidRDefault="00E62CB7">
      <w:pPr>
        <w:pStyle w:val="CommandBlock"/>
      </w:pPr>
      <w:r>
        <w:t>node .\typescript\dist\main.js</w:t>
      </w:r>
    </w:p>
    <w:p w14:paraId="0860F982" w14:textId="77777777" w:rsidR="00007A95" w:rsidRDefault="00007A95">
      <w:pPr>
        <w:keepNext/>
      </w:pPr>
    </w:p>
    <w:p w14:paraId="0B50A31B" w14:textId="77777777" w:rsidR="00007A95" w:rsidRDefault="00E62CB7">
      <w:pPr>
        <w:pStyle w:val="Heading3"/>
      </w:pPr>
      <w:r>
        <w:t>Linux or macOS Build and Run</w:t>
      </w:r>
    </w:p>
    <w:p w14:paraId="2F8E0319" w14:textId="77777777" w:rsidR="00007A95" w:rsidRDefault="00E62CB7">
      <w:pPr>
        <w:pStyle w:val="CommandBlock"/>
        <w:keepNext/>
      </w:pPr>
      <w:r>
        <w:t>npm --prefix ./typescript run check</w:t>
      </w:r>
    </w:p>
    <w:p w14:paraId="7619AA13" w14:textId="77777777" w:rsidR="00007A95" w:rsidRDefault="00E62CB7">
      <w:pPr>
        <w:pStyle w:val="CommandBlock"/>
        <w:keepNext/>
      </w:pPr>
      <w:r>
        <w:t>npm --prefix ./typescript run build</w:t>
      </w:r>
    </w:p>
    <w:p w14:paraId="519E8C7E" w14:textId="77777777" w:rsidR="00007A95" w:rsidRDefault="00E62CB7">
      <w:pPr>
        <w:pStyle w:val="CommandBlock"/>
      </w:pPr>
      <w:r>
        <w:t>node ./typescript/dist/main.js</w:t>
      </w:r>
    </w:p>
    <w:p w14:paraId="4A80A5B3" w14:textId="77777777" w:rsidR="00007A95" w:rsidRDefault="00007A95">
      <w:pPr>
        <w:keepNext/>
      </w:pPr>
    </w:p>
    <w:p w14:paraId="44619B65" w14:textId="77777777" w:rsidR="00007A95" w:rsidRDefault="00E62CB7">
      <w:pPr>
        <w:pStyle w:val="Heading3"/>
      </w:pPr>
      <w:r>
        <w:t>Check Your Results</w:t>
      </w:r>
    </w:p>
    <w:p w14:paraId="6F934396" w14:textId="77777777" w:rsidR="00007A95" w:rsidRDefault="00E62CB7">
      <w:pPr>
        <w:keepNext/>
      </w:pPr>
      <w:r>
        <w:t>Compare the output with the lines below. The npm check and build steps print their own lines first; those are not part of the program's output. The program itself must print exactly these ten lines, with the same spelling, spacing, and capitalization.</w:t>
      </w:r>
    </w:p>
    <w:p w14:paraId="7F94BFC8" w14:textId="77777777" w:rsidR="00007A95" w:rsidRDefault="00007A95">
      <w:pPr>
        <w:keepNext/>
      </w:pPr>
    </w:p>
    <w:p w14:paraId="088E6A40" w14:textId="77777777" w:rsidR="00007A95" w:rsidRDefault="00E62CB7">
      <w:pPr>
        <w:pStyle w:val="RequiredOutput"/>
        <w:keepNext/>
      </w:pPr>
      <w:r>
        <w:t>Configuration Summary</w:t>
      </w:r>
    </w:p>
    <w:p w14:paraId="5A8EBFD6" w14:textId="77777777" w:rsidR="00007A95" w:rsidRDefault="00E62CB7">
      <w:pPr>
        <w:pStyle w:val="RequiredOutput"/>
        <w:keepNext/>
      </w:pPr>
      <w:r>
        <w:t>Service Label: inventory-api (staging)</w:t>
      </w:r>
    </w:p>
    <w:p w14:paraId="3162637D" w14:textId="77777777" w:rsidR="00007A95" w:rsidRDefault="00E62CB7">
      <w:pPr>
        <w:pStyle w:val="RequiredOutput"/>
        <w:keepNext/>
      </w:pPr>
      <w:r>
        <w:t>Service Port: 8443</w:t>
      </w:r>
    </w:p>
    <w:p w14:paraId="268F77B9" w14:textId="77777777" w:rsidR="00007A95" w:rsidRDefault="00E62CB7">
      <w:pPr>
        <w:pStyle w:val="RequiredOutput"/>
        <w:keepNext/>
      </w:pPr>
      <w:r>
        <w:t>Replica Count: 3</w:t>
      </w:r>
    </w:p>
    <w:p w14:paraId="68F0A85B" w14:textId="77777777" w:rsidR="00007A95" w:rsidRDefault="00E62CB7">
      <w:pPr>
        <w:pStyle w:val="RequiredOutput"/>
        <w:keepNext/>
      </w:pPr>
      <w:r>
        <w:t>Total Capacity: 750 requests per second</w:t>
      </w:r>
    </w:p>
    <w:p w14:paraId="73779514" w14:textId="77777777" w:rsidR="00007A95" w:rsidRDefault="00E62CB7">
      <w:pPr>
        <w:pStyle w:val="RequiredOutput"/>
        <w:keepNext/>
      </w:pPr>
      <w:r>
        <w:t>Configuration Summary</w:t>
      </w:r>
    </w:p>
    <w:p w14:paraId="4D9F214B" w14:textId="77777777" w:rsidR="00007A95" w:rsidRDefault="00E62CB7">
      <w:pPr>
        <w:pStyle w:val="RequiredOutput"/>
        <w:keepNext/>
      </w:pPr>
      <w:r>
        <w:t>Service Label: inventory-api (production)</w:t>
      </w:r>
    </w:p>
    <w:p w14:paraId="6CCD0BFE" w14:textId="77777777" w:rsidR="00007A95" w:rsidRDefault="00E62CB7">
      <w:pPr>
        <w:pStyle w:val="RequiredOutput"/>
        <w:keepNext/>
      </w:pPr>
      <w:r>
        <w:t>Service Port: 8443</w:t>
      </w:r>
    </w:p>
    <w:p w14:paraId="1151EFA2" w14:textId="77777777" w:rsidR="00007A95" w:rsidRDefault="00E62CB7">
      <w:pPr>
        <w:pStyle w:val="RequiredOutput"/>
        <w:keepNext/>
      </w:pPr>
      <w:r>
        <w:t>Replica Count: 4</w:t>
      </w:r>
    </w:p>
    <w:p w14:paraId="0F62E41C" w14:textId="77777777" w:rsidR="00007A95" w:rsidRDefault="00E62CB7">
      <w:pPr>
        <w:pStyle w:val="RequiredOutput"/>
      </w:pPr>
      <w:r>
        <w:t>Total Capacity: 1000 requests per second</w:t>
      </w:r>
    </w:p>
    <w:p w14:paraId="5FD5B9DF" w14:textId="77777777" w:rsidR="00007A95" w:rsidRDefault="00007A95">
      <w:pPr>
        <w:keepNext/>
      </w:pPr>
    </w:p>
    <w:p w14:paraId="25488697" w14:textId="77777777" w:rsidR="00007A95" w:rsidRDefault="00E62CB7">
      <w:pPr>
        <w:pStyle w:val="ListBullet"/>
      </w:pPr>
      <w:r>
        <w:t>Configuration Summary appears twice because main calls displaySummary twice: the same instructions run once for each environment.</w:t>
      </w:r>
    </w:p>
    <w:p w14:paraId="6A601BE1" w14:textId="77777777" w:rsidR="00007A95" w:rsidRDefault="00E62CB7">
      <w:pPr>
        <w:pStyle w:val="ListBullet"/>
      </w:pPr>
      <w:r>
        <w:t>Service Label shows inventory-api (staging), then inventory-api (production): buildServiceLabel joined its two parameters and returned the label.</w:t>
      </w:r>
    </w:p>
    <w:p w14:paraId="041A7C74" w14:textId="77777777" w:rsidR="00007A95" w:rsidRDefault="00E62CB7">
      <w:pPr>
        <w:pStyle w:val="ListBullet"/>
      </w:pPr>
      <w:r>
        <w:t>The second call passed only the service name, so environment took its default value, production: the default is used exactly when the argument is left out.</w:t>
      </w:r>
    </w:p>
    <w:p w14:paraId="07252F55" w14:textId="77777777" w:rsidR="00007A95" w:rsidRDefault="00E62CB7">
      <w:pPr>
        <w:pStyle w:val="ListBullet"/>
      </w:pPr>
      <w:r>
        <w:t>Service Port is 8443 both times: displaySummary read the outer constant servicePort without receiving it as an argument.</w:t>
      </w:r>
    </w:p>
    <w:p w14:paraId="38958468" w14:textId="77777777" w:rsidR="00007A95" w:rsidRDefault="00E62CB7">
      <w:pPr>
        <w:pStyle w:val="ListBullet"/>
      </w:pPr>
      <w:r>
        <w:t>Replica Count and Total Capacity show 3 and 750, then 4 and 1000: calculateTotalCapacity multiplied its two parameters and returned the result, 3 times 250 and then 4 times 250.</w:t>
      </w:r>
    </w:p>
    <w:p w14:paraId="5B0549EB" w14:textId="77777777" w:rsidR="00007A95" w:rsidRDefault="00E62CB7">
      <w:pPr>
        <w:pStyle w:val="ListBullet"/>
      </w:pPr>
      <w:r>
        <w:t>If the second label shows staging, the second call still passed environment, which holds staging; pass only the service name. If an error says an argument is missing, the default value was left out of the definition.</w:t>
      </w:r>
    </w:p>
    <w:p w14:paraId="74F1A8CA" w14:textId="77777777" w:rsidR="00007A95" w:rsidRDefault="00E62CB7">
      <w:pPr>
        <w:pStyle w:val="ListBullet"/>
      </w:pPr>
      <w:r>
        <w:t>If the second summary still shows 3 or 750, the replica count was changed after the second set of calls, or a returned value was not stored again.</w:t>
      </w:r>
    </w:p>
    <w:p w14:paraId="75E54737" w14:textId="77777777" w:rsidR="00007A95" w:rsidRDefault="00E62CB7">
      <w:pPr>
        <w:pStyle w:val="ListBullet"/>
      </w:pPr>
      <w:r>
        <w:t>If a label reads staging (inventory-api), the arguments were passed in a different order from the parameters.</w:t>
      </w:r>
    </w:p>
    <w:p w14:paraId="77E9F04E" w14:textId="77777777" w:rsidR="00007A95" w:rsidRDefault="00E62CB7">
      <w:pPr>
        <w:pStyle w:val="ListBullet"/>
      </w:pPr>
      <w:r>
        <w:t>If the build fails, read the first error message: it names the file and line to fix.</w:t>
      </w:r>
    </w:p>
    <w:p w14:paraId="64B4CCC1" w14:textId="77777777" w:rsidR="00007A95" w:rsidRDefault="00007A95">
      <w:pPr>
        <w:keepNext/>
      </w:pPr>
    </w:p>
    <w:p w14:paraId="07200207" w14:textId="77777777" w:rsidR="00007A95" w:rsidRDefault="00007A95">
      <w:pPr>
        <w:keepNext/>
      </w:pPr>
    </w:p>
    <w:p w14:paraId="71FA67F5" w14:textId="77777777" w:rsidR="00007A95" w:rsidRDefault="00E62CB7">
      <w:pPr>
        <w:pStyle w:val="Heading2"/>
      </w:pPr>
      <w:r>
        <w:t>What to Notice</w:t>
      </w:r>
    </w:p>
    <w:p w14:paraId="2E7322A8" w14:textId="77777777" w:rsidR="00007A95" w:rsidRDefault="00E62CB7">
      <w:pPr>
        <w:pStyle w:val="ListBullet"/>
      </w:pPr>
      <w:r>
        <w:t>function starts a definition; every parameter has a : type, and the return type follows the parentheses.</w:t>
      </w:r>
    </w:p>
    <w:p w14:paraId="12055C3A" w14:textId="77777777" w:rsidR="00007A95" w:rsidRDefault="00E62CB7">
      <w:pPr>
        <w:pStyle w:val="ListBullet"/>
      </w:pPr>
      <w:r>
        <w:t>: void means the function returns nothing.</w:t>
      </w:r>
    </w:p>
    <w:p w14:paraId="72AFE4B3" w14:textId="77777777" w:rsidR="00007A95" w:rsidRDefault="00E62CB7">
      <w:pPr>
        <w:pStyle w:val="ListBullet"/>
      </w:pPr>
      <w:r>
        <w:t>environment: string = "production" is a default value, so buildServiceLabel(serviceName) builds inventory-api (production).</w:t>
      </w:r>
    </w:p>
    <w:p w14:paraId="60E599BE" w14:textId="77777777" w:rsidR="00007A95" w:rsidRDefault="00E62CB7">
      <w:pPr>
        <w:pStyle w:val="ListBullet"/>
      </w:pPr>
      <w:r>
        <w:t>Defining main only stores it; main() on the last line runs it.</w:t>
      </w:r>
    </w:p>
    <w:p w14:paraId="6347EB75" w14:textId="77777777" w:rsidR="00007A95" w:rsidRDefault="00E62CB7">
      <w:pPr>
        <w:pStyle w:val="ListBullet"/>
      </w:pPr>
      <w:r>
        <w:t>displaySummary reads the outer constant servicePort directly; it is not one of its parameters.</w:t>
      </w:r>
    </w:p>
    <w:p w14:paraId="5920D4C0" w14:textId="77777777" w:rsidR="00007A95" w:rsidRDefault="00007A95">
      <w:pPr>
        <w:keepNext/>
      </w:pPr>
    </w:p>
    <w:p w14:paraId="5B8E9D25" w14:textId="77777777" w:rsidR="00007A95" w:rsidRDefault="00E62CB7">
      <w:pPr>
        <w:pStyle w:val="Heading3"/>
      </w:pPr>
      <w:r>
        <w:t>Basic and Production-Minded Comparison</w:t>
      </w:r>
    </w:p>
    <w:p w14:paraId="092F74A7" w14:textId="77777777" w:rsidR="00007A95" w:rsidRDefault="00E62CB7">
      <w:r>
        <w:t>Both versions define the same functions, call them the same way, and print the same lines. The Production-Minded version adds no new behavior; it states each function's inputs and result plainly, so the next reader can call a function without reading its body.</w:t>
      </w:r>
    </w:p>
    <w:p w14:paraId="7C9AE6D5" w14:textId="77777777" w:rsidR="00007A95" w:rsidRDefault="00007A95">
      <w:pPr>
        <w:keepNext/>
      </w:pPr>
    </w:p>
    <w:p w14:paraId="5D96741C" w14:textId="77777777" w:rsidR="00007A95" w:rsidRDefault="00007A95">
      <w:pPr>
        <w:keepNext/>
      </w:pPr>
    </w:p>
    <w:p w14:paraId="6FF14464" w14:textId="77777777" w:rsidR="00007A95" w:rsidRDefault="00007A95">
      <w:pPr>
        <w:keepNext/>
      </w:pPr>
    </w:p>
    <w:p w14:paraId="15D99197" w14:textId="77777777" w:rsidR="00007A95" w:rsidRDefault="00E62CB7">
      <w:pPr>
        <w:pStyle w:val="Heading1"/>
      </w:pPr>
      <w:r>
        <w:t>Supporting Files</w:t>
      </w:r>
    </w:p>
    <w:p w14:paraId="56B2F8A3" w14:textId="77777777" w:rsidR="00007A95" w:rsidRDefault="00E62CB7">
      <w:r>
        <w:t>These are the files the setup commands wrote, shown here so you can check yours. Your go line shows your own Go version, and the blank lines and the order of the package.json fields may differ.</w:t>
      </w:r>
    </w:p>
    <w:p w14:paraId="2AF97A8E" w14:textId="77777777" w:rsidR="00007A95" w:rsidRDefault="00007A95">
      <w:pPr>
        <w:keepNext/>
      </w:pPr>
    </w:p>
    <w:p w14:paraId="3FDF5E4C" w14:textId="77777777" w:rsidR="00007A95" w:rsidRDefault="00007A95">
      <w:pPr>
        <w:keepNext/>
      </w:pPr>
    </w:p>
    <w:p w14:paraId="773152BD" w14:textId="77777777" w:rsidR="00007A95" w:rsidRDefault="00E62CB7">
      <w:pPr>
        <w:pStyle w:val="Heading2"/>
      </w:pPr>
      <w:r>
        <w:t>csharp/BasicFunctions/BasicFunctions.csproj</w:t>
      </w:r>
    </w:p>
    <w:p w14:paraId="3A40014A" w14:textId="77777777" w:rsidR="00007A95" w:rsidRDefault="00E62CB7">
      <w:pPr>
        <w:pStyle w:val="SourceCode"/>
        <w:keepNext/>
      </w:pPr>
      <w:r>
        <w:t>&lt;Project Sdk="Microsoft.NET.Sdk"&gt;</w:t>
      </w:r>
    </w:p>
    <w:p w14:paraId="447E4BA0" w14:textId="77777777" w:rsidR="00007A95" w:rsidRDefault="00E62CB7">
      <w:pPr>
        <w:pStyle w:val="SourceCode"/>
        <w:keepNext/>
      </w:pPr>
      <w:r>
        <w:t xml:space="preserve">  &lt;PropertyGroup&gt;</w:t>
      </w:r>
    </w:p>
    <w:p w14:paraId="3C280780" w14:textId="77777777" w:rsidR="00007A95" w:rsidRDefault="00E62CB7">
      <w:pPr>
        <w:pStyle w:val="SourceCode"/>
        <w:keepNext/>
      </w:pPr>
      <w:r>
        <w:t xml:space="preserve">    &lt;OutputType&gt;Exe&lt;/OutputType&gt;</w:t>
      </w:r>
    </w:p>
    <w:p w14:paraId="66B49330" w14:textId="77777777" w:rsidR="00007A95" w:rsidRDefault="00E62CB7">
      <w:pPr>
        <w:pStyle w:val="SourceCode"/>
        <w:keepNext/>
      </w:pPr>
      <w:r>
        <w:t xml:space="preserve">    &lt;TargetFramework&gt;net10.0&lt;/TargetFramework&gt;</w:t>
      </w:r>
    </w:p>
    <w:p w14:paraId="387F8289" w14:textId="77777777" w:rsidR="00007A95" w:rsidRDefault="00E62CB7">
      <w:pPr>
        <w:pStyle w:val="SourceCode"/>
        <w:keepNext/>
      </w:pPr>
      <w:r>
        <w:t xml:space="preserve">    &lt;ImplicitUsings&gt;enable&lt;/ImplicitUsings&gt;</w:t>
      </w:r>
    </w:p>
    <w:p w14:paraId="0EBFA368" w14:textId="77777777" w:rsidR="00007A95" w:rsidRDefault="00E62CB7">
      <w:pPr>
        <w:pStyle w:val="SourceCode"/>
        <w:keepNext/>
      </w:pPr>
      <w:r>
        <w:t xml:space="preserve">    &lt;Nullable&gt;enable&lt;/Nullable&gt;</w:t>
      </w:r>
    </w:p>
    <w:p w14:paraId="68EC73E4" w14:textId="77777777" w:rsidR="00007A95" w:rsidRDefault="00E62CB7">
      <w:pPr>
        <w:pStyle w:val="SourceCode"/>
        <w:keepNext/>
      </w:pPr>
      <w:r>
        <w:t xml:space="preserve">  &lt;/PropertyGroup&gt;</w:t>
      </w:r>
    </w:p>
    <w:p w14:paraId="5226EAFD" w14:textId="77777777" w:rsidR="00007A95" w:rsidRDefault="00E62CB7">
      <w:pPr>
        <w:pStyle w:val="SourceCode"/>
      </w:pPr>
      <w:r>
        <w:t>&lt;/Project&gt;</w:t>
      </w:r>
    </w:p>
    <w:p w14:paraId="3A11BABC" w14:textId="77777777" w:rsidR="00007A95" w:rsidRDefault="00007A95">
      <w:pPr>
        <w:keepNext/>
      </w:pPr>
    </w:p>
    <w:p w14:paraId="55359B6F" w14:textId="77777777" w:rsidR="00007A95" w:rsidRDefault="00007A95">
      <w:pPr>
        <w:keepNext/>
      </w:pPr>
    </w:p>
    <w:p w14:paraId="0498C2B3" w14:textId="77777777" w:rsidR="00007A95" w:rsidRDefault="00E62CB7">
      <w:pPr>
        <w:pStyle w:val="Heading2"/>
      </w:pPr>
      <w:r>
        <w:t>csharp/Functions/Functions.csproj</w:t>
      </w:r>
    </w:p>
    <w:p w14:paraId="73720A8A" w14:textId="77777777" w:rsidR="00007A95" w:rsidRDefault="00E62CB7">
      <w:pPr>
        <w:pStyle w:val="SourceCode"/>
        <w:keepNext/>
      </w:pPr>
      <w:r>
        <w:t>&lt;Project Sdk="Microsoft.NET.Sdk"&gt;</w:t>
      </w:r>
    </w:p>
    <w:p w14:paraId="790B5534" w14:textId="77777777" w:rsidR="00007A95" w:rsidRDefault="00E62CB7">
      <w:pPr>
        <w:pStyle w:val="SourceCode"/>
        <w:keepNext/>
      </w:pPr>
      <w:r>
        <w:t xml:space="preserve">  &lt;PropertyGroup&gt;</w:t>
      </w:r>
    </w:p>
    <w:p w14:paraId="42D09C82" w14:textId="77777777" w:rsidR="00007A95" w:rsidRDefault="00E62CB7">
      <w:pPr>
        <w:pStyle w:val="SourceCode"/>
        <w:keepNext/>
      </w:pPr>
      <w:r>
        <w:t xml:space="preserve">    &lt;OutputType&gt;Exe&lt;/OutputType&gt;</w:t>
      </w:r>
    </w:p>
    <w:p w14:paraId="5811015D" w14:textId="77777777" w:rsidR="00007A95" w:rsidRDefault="00E62CB7">
      <w:pPr>
        <w:pStyle w:val="SourceCode"/>
        <w:keepNext/>
      </w:pPr>
      <w:r>
        <w:t xml:space="preserve">    &lt;TargetFramework&gt;net10.0&lt;/TargetFramework&gt;</w:t>
      </w:r>
    </w:p>
    <w:p w14:paraId="1F6E3A55" w14:textId="77777777" w:rsidR="00007A95" w:rsidRDefault="00E62CB7">
      <w:pPr>
        <w:pStyle w:val="SourceCode"/>
        <w:keepNext/>
      </w:pPr>
      <w:r>
        <w:t xml:space="preserve">    &lt;ImplicitUsings&gt;enable&lt;/ImplicitUsings&gt;</w:t>
      </w:r>
    </w:p>
    <w:p w14:paraId="62C097C8" w14:textId="77777777" w:rsidR="00007A95" w:rsidRDefault="00E62CB7">
      <w:pPr>
        <w:pStyle w:val="SourceCode"/>
        <w:keepNext/>
      </w:pPr>
      <w:r>
        <w:t xml:space="preserve">    &lt;Nullable&gt;enable&lt;/Nullable&gt;</w:t>
      </w:r>
    </w:p>
    <w:p w14:paraId="118BC9BF" w14:textId="77777777" w:rsidR="00007A95" w:rsidRDefault="00E62CB7">
      <w:pPr>
        <w:pStyle w:val="SourceCode"/>
        <w:keepNext/>
      </w:pPr>
      <w:r>
        <w:t xml:space="preserve">  &lt;/PropertyGroup&gt;</w:t>
      </w:r>
    </w:p>
    <w:p w14:paraId="3AC7620E" w14:textId="77777777" w:rsidR="00007A95" w:rsidRDefault="00E62CB7">
      <w:pPr>
        <w:pStyle w:val="SourceCode"/>
      </w:pPr>
      <w:r>
        <w:t>&lt;/Project&gt;</w:t>
      </w:r>
    </w:p>
    <w:p w14:paraId="0E09795F" w14:textId="77777777" w:rsidR="00007A95" w:rsidRDefault="00007A95">
      <w:pPr>
        <w:keepNext/>
      </w:pPr>
    </w:p>
    <w:p w14:paraId="1C81F387" w14:textId="77777777" w:rsidR="00007A95" w:rsidRDefault="00007A95">
      <w:pPr>
        <w:keepNext/>
      </w:pPr>
    </w:p>
    <w:p w14:paraId="4068367E" w14:textId="77777777" w:rsidR="00007A95" w:rsidRDefault="00E62CB7">
      <w:pPr>
        <w:pStyle w:val="Heading2"/>
      </w:pPr>
      <w:r>
        <w:t>go/go.mod</w:t>
      </w:r>
    </w:p>
    <w:p w14:paraId="78FF5F4E" w14:textId="77777777" w:rsidR="00007A95" w:rsidRDefault="00E62CB7">
      <w:pPr>
        <w:pStyle w:val="SourceCode"/>
        <w:keepNext/>
      </w:pPr>
      <w:r>
        <w:t>module example.com/functions</w:t>
      </w:r>
    </w:p>
    <w:p w14:paraId="77F823E0" w14:textId="77777777" w:rsidR="00007A95" w:rsidRDefault="00007A95">
      <w:pPr>
        <w:pStyle w:val="SourceCode"/>
        <w:keepNext/>
      </w:pPr>
    </w:p>
    <w:p w14:paraId="058541FD" w14:textId="77777777" w:rsidR="00007A95" w:rsidRDefault="00E62CB7">
      <w:pPr>
        <w:pStyle w:val="SourceCode"/>
      </w:pPr>
      <w:r>
        <w:t>go 1.22</w:t>
      </w:r>
    </w:p>
    <w:p w14:paraId="644132E4" w14:textId="77777777" w:rsidR="00007A95" w:rsidRDefault="00007A95">
      <w:pPr>
        <w:keepNext/>
      </w:pPr>
    </w:p>
    <w:p w14:paraId="344A4692" w14:textId="77777777" w:rsidR="00007A95" w:rsidRDefault="00007A95">
      <w:pPr>
        <w:keepNext/>
      </w:pPr>
    </w:p>
    <w:p w14:paraId="20821E8A" w14:textId="77777777" w:rsidR="00007A95" w:rsidRDefault="00E62CB7">
      <w:pPr>
        <w:pStyle w:val="Heading2"/>
      </w:pPr>
      <w:r>
        <w:t>typescript/package.json</w:t>
      </w:r>
    </w:p>
    <w:p w14:paraId="3ADA6342" w14:textId="77777777" w:rsidR="00007A95" w:rsidRDefault="00E62CB7">
      <w:pPr>
        <w:pStyle w:val="SourceCode"/>
        <w:keepNext/>
      </w:pPr>
      <w:r>
        <w:t>{</w:t>
      </w:r>
    </w:p>
    <w:p w14:paraId="671EAD9F" w14:textId="77777777" w:rsidR="00007A95" w:rsidRDefault="00E62CB7">
      <w:pPr>
        <w:pStyle w:val="SourceCode"/>
        <w:keepNext/>
      </w:pPr>
      <w:r>
        <w:t xml:space="preserve">  "name": "functions-typescript",</w:t>
      </w:r>
    </w:p>
    <w:p w14:paraId="1EF79404" w14:textId="77777777" w:rsidR="00007A95" w:rsidRDefault="00E62CB7">
      <w:pPr>
        <w:pStyle w:val="SourceCode"/>
      </w:pPr>
      <w:r>
        <w:t xml:space="preserve">  "private": true,</w:t>
      </w:r>
    </w:p>
    <w:p w14:paraId="1AF61C78" w14:textId="77777777" w:rsidR="00007A95" w:rsidRDefault="00E62CB7">
      <w:pPr>
        <w:pStyle w:val="SourceCode"/>
      </w:pPr>
      <w:r>
        <w:t xml:space="preserve">  "type": "module",</w:t>
      </w:r>
    </w:p>
    <w:p w14:paraId="6EAEF837" w14:textId="77777777" w:rsidR="00007A95" w:rsidRDefault="00E62CB7">
      <w:pPr>
        <w:pStyle w:val="SourceCode"/>
      </w:pPr>
      <w:r>
        <w:t xml:space="preserve">  "scripts": {</w:t>
      </w:r>
    </w:p>
    <w:p w14:paraId="497540E7" w14:textId="77777777" w:rsidR="00007A95" w:rsidRDefault="00E62CB7">
      <w:pPr>
        <w:pStyle w:val="SourceCode"/>
      </w:pPr>
      <w:r>
        <w:t xml:space="preserve">    "check": "tsc --noEmit",</w:t>
      </w:r>
    </w:p>
    <w:p w14:paraId="3247BF8D" w14:textId="77777777" w:rsidR="00007A95" w:rsidRDefault="00E62CB7">
      <w:pPr>
        <w:pStyle w:val="SourceCode"/>
      </w:pPr>
      <w:r>
        <w:t xml:space="preserve">    "build": "tsc --noEmitOnError"</w:t>
      </w:r>
    </w:p>
    <w:p w14:paraId="058C51B4" w14:textId="77777777" w:rsidR="00007A95" w:rsidRDefault="00E62CB7">
      <w:pPr>
        <w:pStyle w:val="SourceCode"/>
      </w:pPr>
      <w:r>
        <w:t xml:space="preserve">  },</w:t>
      </w:r>
    </w:p>
    <w:p w14:paraId="732712D2" w14:textId="77777777" w:rsidR="00007A95" w:rsidRDefault="00E62CB7">
      <w:pPr>
        <w:pStyle w:val="SourceCode"/>
      </w:pPr>
      <w:r>
        <w:t xml:space="preserve">  "devDependencies": {</w:t>
      </w:r>
    </w:p>
    <w:p w14:paraId="3D09F77A" w14:textId="77777777" w:rsidR="00007A95" w:rsidRDefault="00E62CB7">
      <w:pPr>
        <w:pStyle w:val="SourceCode"/>
      </w:pPr>
      <w:r>
        <w:t xml:space="preserve">    "@types/node": "24.13.5",</w:t>
      </w:r>
    </w:p>
    <w:p w14:paraId="4267E075" w14:textId="77777777" w:rsidR="00007A95" w:rsidRDefault="00E62CB7">
      <w:pPr>
        <w:pStyle w:val="SourceCode"/>
        <w:keepNext/>
      </w:pPr>
      <w:r>
        <w:t xml:space="preserve">    "typescript": "7.0.2"</w:t>
      </w:r>
    </w:p>
    <w:p w14:paraId="261AB9E1" w14:textId="77777777" w:rsidR="00007A95" w:rsidRDefault="00E62CB7">
      <w:pPr>
        <w:pStyle w:val="SourceCode"/>
        <w:keepNext/>
      </w:pPr>
      <w:r>
        <w:t xml:space="preserve">  }</w:t>
      </w:r>
    </w:p>
    <w:p w14:paraId="6A59AA41" w14:textId="77777777" w:rsidR="00007A95" w:rsidRDefault="00E62CB7">
      <w:pPr>
        <w:pStyle w:val="SourceCode"/>
      </w:pPr>
      <w:r>
        <w:t>}</w:t>
      </w:r>
    </w:p>
    <w:p w14:paraId="0CE55E53" w14:textId="77777777" w:rsidR="00007A95" w:rsidRDefault="00007A95">
      <w:pPr>
        <w:keepNext/>
      </w:pPr>
    </w:p>
    <w:p w14:paraId="56606068" w14:textId="77777777" w:rsidR="00007A95" w:rsidRDefault="00007A95">
      <w:pPr>
        <w:keepNext/>
      </w:pPr>
    </w:p>
    <w:p w14:paraId="4A5F4FD8" w14:textId="77777777" w:rsidR="00007A95" w:rsidRDefault="00007A95">
      <w:pPr>
        <w:keepNext/>
      </w:pPr>
    </w:p>
    <w:p w14:paraId="4586F80C" w14:textId="77777777" w:rsidR="00007A95" w:rsidRDefault="00E62CB7">
      <w:pPr>
        <w:pStyle w:val="Heading1"/>
      </w:pPr>
      <w:r>
        <w:t>Validation Rules</w:t>
      </w:r>
    </w:p>
    <w:p w14:paraId="65E6B162" w14:textId="77777777" w:rsidR="00007A95" w:rsidRDefault="00E62CB7">
      <w:r>
        <w:t>This lesson is checked by running each program and comparing what you see with the required results. No separate validator program is needed. Each language section ends each layer with a Check Your Results section.</w:t>
      </w:r>
    </w:p>
    <w:p w14:paraId="5E2FF250" w14:textId="77777777" w:rsidR="00007A95" w:rsidRDefault="00007A95">
      <w:pPr>
        <w:keepNext/>
      </w:pPr>
    </w:p>
    <w:p w14:paraId="706FCE9C" w14:textId="77777777" w:rsidR="00007A95" w:rsidRDefault="00E62CB7">
      <w:pPr>
        <w:pStyle w:val="ListBullet"/>
      </w:pPr>
      <w:r>
        <w:t>Run every command from the lesson-2.2 directory.</w:t>
      </w:r>
    </w:p>
    <w:p w14:paraId="0C5637ED" w14:textId="77777777" w:rsidR="00007A95" w:rsidRDefault="00E62CB7">
      <w:pPr>
        <w:pStyle w:val="ListBullet"/>
      </w:pPr>
      <w:r>
        <w:t>Every printed line must match the expected lines exactly, in the same order, with nothing extra.</w:t>
      </w:r>
    </w:p>
    <w:p w14:paraId="62AC3F4F" w14:textId="77777777" w:rsidR="00007A95" w:rsidRDefault="00E62CB7">
      <w:pPr>
        <w:pStyle w:val="ListBullet"/>
      </w:pPr>
      <w:r>
        <w:t>Each summary must be printed by one call to display_summary, never by print lines copied into main.</w:t>
      </w:r>
    </w:p>
    <w:p w14:paraId="0505AD18" w14:textId="77777777" w:rsidR="00007A95" w:rsidRDefault="00E62CB7">
      <w:pPr>
        <w:pStyle w:val="ListBullet"/>
      </w:pPr>
      <w:r>
        <w:t>The label and the total capacity must be the values the functions returned, never typed straight into main. Typing them would give the same output without using the functions, so check your code as well as your output.</w:t>
      </w:r>
    </w:p>
    <w:p w14:paraId="45CE1AB4" w14:textId="77777777" w:rsidR="00007A95" w:rsidRDefault="00E62CB7">
      <w:pPr>
        <w:pStyle w:val="ListBullet"/>
      </w:pPr>
      <w:r>
        <w:t>For the Challenge, using a function's local variable in main must stop the build in every language except Python, which stops when it reaches that line.</w:t>
      </w:r>
    </w:p>
    <w:p w14:paraId="0EE352F2" w14:textId="77777777" w:rsidR="00007A95" w:rsidRDefault="00007A95">
      <w:pPr>
        <w:keepNext/>
      </w:pPr>
    </w:p>
    <w:p w14:paraId="41F1C270" w14:textId="77777777" w:rsidR="00007A95" w:rsidRDefault="00007A95">
      <w:pPr>
        <w:keepNext/>
      </w:pPr>
    </w:p>
    <w:p w14:paraId="72BD2930" w14:textId="77777777" w:rsidR="00007A95" w:rsidRDefault="00E62CB7">
      <w:pPr>
        <w:pStyle w:val="Heading2"/>
      </w:pPr>
      <w:r>
        <w:t>Expected Values</w:t>
      </w:r>
    </w:p>
    <w:p w14:paraId="5DE202DB" w14:textId="77777777" w:rsidR="00007A95" w:rsidRDefault="00E62CB7">
      <w:pPr>
        <w:pStyle w:val="RequiredOutput"/>
        <w:keepNext/>
      </w:pPr>
      <w:r>
        <w:t>Service name: inventory-api (never changes)</w:t>
      </w:r>
    </w:p>
    <w:p w14:paraId="42948578" w14:textId="77777777" w:rsidR="00007A95" w:rsidRDefault="00E62CB7">
      <w:pPr>
        <w:pStyle w:val="RequiredOutput"/>
        <w:keepNext/>
      </w:pPr>
      <w:r>
        <w:t>Service port: 8443 (outer constant)</w:t>
      </w:r>
    </w:p>
    <w:p w14:paraId="56D11460" w14:textId="77777777" w:rsidR="00007A95" w:rsidRDefault="00E62CB7">
      <w:pPr>
        <w:pStyle w:val="RequiredOutput"/>
        <w:keepNext/>
      </w:pPr>
      <w:r>
        <w:t>Requests per replica: 250 (never changes)</w:t>
      </w:r>
    </w:p>
    <w:p w14:paraId="2E07812A" w14:textId="77777777" w:rsidR="00007A95" w:rsidRDefault="00E62CB7">
      <w:pPr>
        <w:pStyle w:val="RequiredOutput"/>
        <w:keepNext/>
      </w:pPr>
      <w:r>
        <w:t>Environment: staging (passed), then production (the default value)</w:t>
      </w:r>
    </w:p>
    <w:p w14:paraId="70F2FD60" w14:textId="77777777" w:rsidR="00007A95" w:rsidRDefault="00E62CB7">
      <w:pPr>
        <w:pStyle w:val="RequiredOutput"/>
        <w:keepNext/>
      </w:pPr>
      <w:r>
        <w:t>Replica count: 3, then 4</w:t>
      </w:r>
    </w:p>
    <w:p w14:paraId="34EF32E7" w14:textId="77777777" w:rsidR="00007A95" w:rsidRDefault="00E62CB7">
      <w:pPr>
        <w:pStyle w:val="RequiredOutput"/>
        <w:keepNext/>
      </w:pPr>
      <w:r>
        <w:t>Service label: inventory-api (staging), then inventory-api (production)</w:t>
      </w:r>
    </w:p>
    <w:p w14:paraId="57809877" w14:textId="77777777" w:rsidR="00007A95" w:rsidRDefault="00E62CB7">
      <w:pPr>
        <w:pStyle w:val="RequiredOutput"/>
      </w:pPr>
      <w:r>
        <w:t>Total capacity: 750, then 1000 requests per second</w:t>
      </w:r>
    </w:p>
    <w:p w14:paraId="7B65F12E" w14:textId="77777777" w:rsidR="00007A95" w:rsidRDefault="00007A95">
      <w:pPr>
        <w:keepNext/>
      </w:pPr>
    </w:p>
    <w:p w14:paraId="10E27DC1" w14:textId="77777777" w:rsidR="00007A95" w:rsidRDefault="00007A95">
      <w:pPr>
        <w:keepNext/>
      </w:pPr>
    </w:p>
    <w:p w14:paraId="5BFF1B52" w14:textId="77777777" w:rsidR="00007A95" w:rsidRDefault="00E62CB7">
      <w:pPr>
        <w:pStyle w:val="Heading2"/>
      </w:pPr>
      <w:r>
        <w:t>Required Clean-Run Output</w:t>
      </w:r>
    </w:p>
    <w:p w14:paraId="64C7FA32" w14:textId="77777777" w:rsidR="00007A95" w:rsidRDefault="00E62CB7">
      <w:pPr>
        <w:keepNext/>
      </w:pPr>
      <w:r>
        <w:t>Every Basic and Production-Minded program prints these ten lines: one summary for staging and one for production.</w:t>
      </w:r>
    </w:p>
    <w:p w14:paraId="66D62F19" w14:textId="77777777" w:rsidR="00007A95" w:rsidRDefault="00007A95">
      <w:pPr>
        <w:keepNext/>
      </w:pPr>
    </w:p>
    <w:p w14:paraId="41D9B13E" w14:textId="77777777" w:rsidR="00007A95" w:rsidRDefault="00E62CB7">
      <w:pPr>
        <w:pStyle w:val="RequiredOutput"/>
        <w:keepNext/>
      </w:pPr>
      <w:r>
        <w:t>Configuration Summary</w:t>
      </w:r>
    </w:p>
    <w:p w14:paraId="57716539" w14:textId="77777777" w:rsidR="00007A95" w:rsidRDefault="00E62CB7">
      <w:pPr>
        <w:pStyle w:val="RequiredOutput"/>
        <w:keepNext/>
      </w:pPr>
      <w:r>
        <w:t>Service Label: inventory-api (staging)</w:t>
      </w:r>
    </w:p>
    <w:p w14:paraId="34452369" w14:textId="77777777" w:rsidR="00007A95" w:rsidRDefault="00E62CB7">
      <w:pPr>
        <w:pStyle w:val="RequiredOutput"/>
        <w:keepNext/>
      </w:pPr>
      <w:r>
        <w:t>Service Port: 8443</w:t>
      </w:r>
    </w:p>
    <w:p w14:paraId="5B6C359B" w14:textId="77777777" w:rsidR="00007A95" w:rsidRDefault="00E62CB7">
      <w:pPr>
        <w:pStyle w:val="RequiredOutput"/>
        <w:keepNext/>
      </w:pPr>
      <w:r>
        <w:t>Replica Count: 3</w:t>
      </w:r>
    </w:p>
    <w:p w14:paraId="61515991" w14:textId="77777777" w:rsidR="00007A95" w:rsidRDefault="00E62CB7">
      <w:pPr>
        <w:pStyle w:val="RequiredOutput"/>
        <w:keepNext/>
      </w:pPr>
      <w:r>
        <w:t>Total Capacity: 750 requests per second</w:t>
      </w:r>
    </w:p>
    <w:p w14:paraId="08E5FCDA" w14:textId="77777777" w:rsidR="00007A95" w:rsidRDefault="00E62CB7">
      <w:pPr>
        <w:pStyle w:val="RequiredOutput"/>
        <w:keepNext/>
      </w:pPr>
      <w:r>
        <w:t>Configuration Summary</w:t>
      </w:r>
    </w:p>
    <w:p w14:paraId="7A21DD41" w14:textId="77777777" w:rsidR="00007A95" w:rsidRDefault="00E62CB7">
      <w:pPr>
        <w:pStyle w:val="RequiredOutput"/>
        <w:keepNext/>
      </w:pPr>
      <w:r>
        <w:t>Service Label: inventory-api (production)</w:t>
      </w:r>
    </w:p>
    <w:p w14:paraId="0032114F" w14:textId="77777777" w:rsidR="00007A95" w:rsidRDefault="00E62CB7">
      <w:pPr>
        <w:pStyle w:val="RequiredOutput"/>
        <w:keepNext/>
      </w:pPr>
      <w:r>
        <w:t>Service Port: 8443</w:t>
      </w:r>
    </w:p>
    <w:p w14:paraId="1BCEBF92" w14:textId="77777777" w:rsidR="00007A95" w:rsidRDefault="00E62CB7">
      <w:pPr>
        <w:pStyle w:val="RequiredOutput"/>
        <w:keepNext/>
      </w:pPr>
      <w:r>
        <w:t>Replica Count: 4</w:t>
      </w:r>
    </w:p>
    <w:p w14:paraId="6597FC89" w14:textId="77777777" w:rsidR="00007A95" w:rsidRDefault="00E62CB7">
      <w:pPr>
        <w:pStyle w:val="RequiredOutput"/>
      </w:pPr>
      <w:r>
        <w:t>Total Capacity: 1000 requests per second</w:t>
      </w:r>
    </w:p>
    <w:p w14:paraId="12BFFA59" w14:textId="77777777" w:rsidR="00007A95" w:rsidRDefault="00007A95">
      <w:pPr>
        <w:keepNext/>
      </w:pPr>
    </w:p>
    <w:p w14:paraId="69F3F55B" w14:textId="77777777" w:rsidR="00007A95" w:rsidRDefault="00007A95">
      <w:pPr>
        <w:keepNext/>
      </w:pPr>
    </w:p>
    <w:p w14:paraId="4F1899C5" w14:textId="77777777" w:rsidR="00007A95" w:rsidRDefault="00007A95">
      <w:pPr>
        <w:keepNext/>
      </w:pPr>
    </w:p>
    <w:p w14:paraId="7DD0021D" w14:textId="77777777" w:rsidR="00007A95" w:rsidRDefault="00E62CB7">
      <w:pPr>
        <w:pStyle w:val="Heading1"/>
      </w:pPr>
      <w:r>
        <w:t>Common Mistakes</w:t>
      </w:r>
    </w:p>
    <w:p w14:paraId="2FEE13CA" w14:textId="77777777" w:rsidR="00007A95" w:rsidRDefault="00E62CB7">
      <w:pPr>
        <w:pStyle w:val="ListBullet"/>
      </w:pPr>
      <w:r>
        <w:t>Defining a function but never calling it, so nothing it does happens.</w:t>
      </w:r>
    </w:p>
    <w:p w14:paraId="5B79EC98" w14:textId="77777777" w:rsidR="00007A95" w:rsidRDefault="00E62CB7">
      <w:pPr>
        <w:pStyle w:val="ListBullet"/>
      </w:pPr>
      <w:r>
        <w:t>Calling a function that returns a value without storing the value, so the result is lost.</w:t>
      </w:r>
    </w:p>
    <w:p w14:paraId="6F76769B" w14:textId="77777777" w:rsidR="00007A95" w:rsidRDefault="00E62CB7">
      <w:pPr>
        <w:pStyle w:val="ListBullet"/>
      </w:pPr>
      <w:r>
        <w:t>Passing arguments in a different order from the parameters, which gives a label such as staging (inventory-api).</w:t>
      </w:r>
    </w:p>
    <w:p w14:paraId="2EB10E06" w14:textId="77777777" w:rsidR="00007A95" w:rsidRDefault="00E62CB7">
      <w:pPr>
        <w:pStyle w:val="ListBullet"/>
      </w:pPr>
      <w:r>
        <w:t>Trying to use a function's local variable from main. Only the returned value leaves the function.</w:t>
      </w:r>
    </w:p>
    <w:p w14:paraId="5973BD71" w14:textId="77777777" w:rsidR="00007A95" w:rsidRDefault="00E62CB7">
      <w:pPr>
        <w:pStyle w:val="ListBullet"/>
      </w:pPr>
      <w:r>
        <w:t>Giving a parameter a new value inside a function and expecting main's variable to change. The parameter holds a copy; return the new value and store it in main instead.</w:t>
      </w:r>
    </w:p>
    <w:p w14:paraId="483779E8" w14:textId="77777777" w:rsidR="00007A95" w:rsidRDefault="00E62CB7">
      <w:pPr>
        <w:pStyle w:val="ListBullet"/>
      </w:pPr>
      <w:r>
        <w:t>Printing inside a calculation function instead of returning the value, so the caller cannot reuse it.</w:t>
      </w:r>
    </w:p>
    <w:p w14:paraId="134C9BAA" w14:textId="77777777" w:rsidR="00007A95" w:rsidRDefault="00E62CB7">
      <w:pPr>
        <w:pStyle w:val="ListBullet"/>
      </w:pPr>
      <w:r>
        <w:t>In C and C++, writing a function below main, so the compiler has not seen it when main calls it.</w:t>
      </w:r>
    </w:p>
    <w:p w14:paraId="7CFC8F30" w14:textId="77777777" w:rsidR="00007A95" w:rsidRDefault="00E62CB7">
      <w:pPr>
        <w:pStyle w:val="ListBullet"/>
      </w:pPr>
      <w:r>
        <w:t>In Python, forgetting to indent the body, or forgetting main() on the last line, so nothing runs.</w:t>
      </w:r>
    </w:p>
    <w:p w14:paraId="000E1AC1" w14:textId="77777777" w:rsidR="00007A95" w:rsidRDefault="00E62CB7">
      <w:pPr>
        <w:pStyle w:val="ListBullet"/>
      </w:pPr>
      <w:r>
        <w:t>In TypeScript, leaving out a parameter's : type, which stops the build.</w:t>
      </w:r>
    </w:p>
    <w:p w14:paraId="38250A66" w14:textId="77777777" w:rsidR="00007A95" w:rsidRDefault="00E62CB7">
      <w:pPr>
        <w:pStyle w:val="ListBullet"/>
      </w:pPr>
      <w:r>
        <w:t>In C++, C#, and Python, putting a parameter with a default value before one without, which stops the build.</w:t>
      </w:r>
    </w:p>
    <w:p w14:paraId="000CABF3" w14:textId="77777777" w:rsidR="00007A95" w:rsidRDefault="00E62CB7">
      <w:pPr>
        <w:pStyle w:val="ListBullet"/>
      </w:pPr>
      <w:r>
        <w:t>In C and Go, writing a default value such as environment = "production" in a definition; neither language has them, so the build fails. Write a second function, or pass the value every time.</w:t>
      </w:r>
    </w:p>
    <w:p w14:paraId="012D2F92" w14:textId="77777777" w:rsidR="00007A95" w:rsidRDefault="00E62CB7">
      <w:pPr>
        <w:pStyle w:val="ListBullet"/>
      </w:pPr>
      <w:r>
        <w:t>In Python, using a changeable value such as a list (Lesson 2.7: Arrays and Collections) as a default: Python creates the default once, when def runs, so every call shares and changes that same list.</w:t>
      </w:r>
    </w:p>
    <w:p w14:paraId="3D86A08C" w14:textId="77777777" w:rsidR="00007A95" w:rsidRDefault="00007A95">
      <w:pPr>
        <w:keepNext/>
      </w:pPr>
    </w:p>
    <w:p w14:paraId="70C9FE4E" w14:textId="77777777" w:rsidR="00007A95" w:rsidRDefault="00007A95">
      <w:pPr>
        <w:keepNext/>
      </w:pPr>
    </w:p>
    <w:p w14:paraId="102DE4A2" w14:textId="77777777" w:rsidR="00007A95" w:rsidRDefault="00007A95">
      <w:pPr>
        <w:keepNext/>
      </w:pPr>
    </w:p>
    <w:p w14:paraId="4BA8DCB7" w14:textId="77777777" w:rsidR="00007A95" w:rsidRDefault="00E62CB7">
      <w:pPr>
        <w:pStyle w:val="Heading1"/>
      </w:pPr>
      <w:r>
        <w:t>Project Connection</w:t>
      </w:r>
    </w:p>
    <w:p w14:paraId="2828255C" w14:textId="77777777" w:rsidR="00007A95" w:rsidRDefault="00E62CB7">
      <w:r>
        <w:t>The Chapter 2 System Information Utility and Command-Line Survey Application are built from small functions like these: one function gathers or calculates a value and returns it, and another displays it. Later lessons in this chapter replace the fixed values with user input and real system information, but the functions keep the same shape.</w:t>
      </w:r>
    </w:p>
    <w:p w14:paraId="272DFBD6" w14:textId="77777777" w:rsidR="00007A95" w:rsidRDefault="00007A95">
      <w:pPr>
        <w:keepNext/>
      </w:pPr>
    </w:p>
    <w:p w14:paraId="2A230A2C" w14:textId="77777777" w:rsidR="00007A95" w:rsidRDefault="00007A95">
      <w:pPr>
        <w:keepNext/>
      </w:pPr>
    </w:p>
    <w:p w14:paraId="1D4A1420" w14:textId="77777777" w:rsidR="00007A95" w:rsidRDefault="00007A95">
      <w:pPr>
        <w:keepNext/>
      </w:pPr>
    </w:p>
    <w:p w14:paraId="3DF2D6CF" w14:textId="77777777" w:rsidR="00007A95" w:rsidRDefault="00E62CB7">
      <w:pPr>
        <w:pStyle w:val="Heading1"/>
      </w:pPr>
      <w:r>
        <w:t>Workbook Exercise</w:t>
      </w:r>
    </w:p>
    <w:p w14:paraId="28278C1B" w14:textId="77777777" w:rsidR="00007A95" w:rsidRDefault="00E62CB7">
      <w:r>
        <w:t>Add a memory budget to the Production-Minded program.</w:t>
      </w:r>
    </w:p>
    <w:p w14:paraId="1036B789" w14:textId="77777777" w:rsidR="00007A95" w:rsidRDefault="00007A95">
      <w:pPr>
        <w:keepNext/>
      </w:pPr>
    </w:p>
    <w:p w14:paraId="1E2BC070" w14:textId="77777777" w:rsidR="00007A95" w:rsidRDefault="00E62CB7">
      <w:pPr>
        <w:pStyle w:val="ListBullet"/>
      </w:pPr>
      <w:r>
        <w:t>Write a new function named calculate_memory_budget (calculateMemoryBudget in C++, Go, and TypeScript, CalculateMemoryBudget in C#). It takes two parameters, the replica count and the memory one replica needs in megabytes, multiplies them in a local variable named memory_budget_megabytes (memoryBudgetMegabytes in C++, C#, Go, and TypeScript), and returns it.</w:t>
      </w:r>
    </w:p>
    <w:p w14:paraId="0F824EF9" w14:textId="77777777" w:rsidR="00007A95" w:rsidRDefault="00E62CB7">
      <w:pPr>
        <w:pStyle w:val="ListBullet"/>
      </w:pPr>
      <w:r>
        <w:t>In main, add a constant for the memory one replica needs: 512, named replica_memory_megabytes (replicaMemoryMegabytes in C++, Go, and TypeScript, ReplicaMemoryMegabytes in C#, REPLICA_MEMORY_MEGABYTES in Python).</w:t>
      </w:r>
    </w:p>
    <w:p w14:paraId="151C6879" w14:textId="77777777" w:rsidR="00007A95" w:rsidRDefault="00E62CB7">
      <w:pPr>
        <w:pStyle w:val="ListBullet"/>
      </w:pPr>
      <w:r>
        <w:t>Before each display_summary call, call the new function with the replica count and that constant, and store the returned value.</w:t>
      </w:r>
    </w:p>
    <w:p w14:paraId="7DE09E67" w14:textId="77777777" w:rsidR="00007A95" w:rsidRDefault="00E62CB7">
      <w:pPr>
        <w:pStyle w:val="ListBullet"/>
      </w:pPr>
      <w:r>
        <w:t>Give display_summary a fourth parameter for the memory budget, pass the stored value as a fourth argument, and print it as the last line of each summary: Memory Budget: 1536 MB for staging and Memory Budget: 2048 MB for production.</w:t>
      </w:r>
    </w:p>
    <w:p w14:paraId="2D29DB51" w14:textId="77777777" w:rsidR="00007A95" w:rsidRDefault="00007A95">
      <w:pPr>
        <w:keepNext/>
      </w:pPr>
    </w:p>
    <w:p w14:paraId="39CF7CAE" w14:textId="77777777" w:rsidR="00007A95" w:rsidRDefault="00E62CB7">
      <w:r>
        <w:t>The output must match the Required Exercise Output below exactly.</w:t>
      </w:r>
    </w:p>
    <w:p w14:paraId="67EEF946" w14:textId="77777777" w:rsidR="00007A95" w:rsidRDefault="00007A95">
      <w:pPr>
        <w:keepNext/>
      </w:pPr>
    </w:p>
    <w:p w14:paraId="55DDD901" w14:textId="77777777" w:rsidR="00007A95" w:rsidRDefault="00007A95">
      <w:pPr>
        <w:keepNext/>
      </w:pPr>
    </w:p>
    <w:p w14:paraId="3ADAEEC1" w14:textId="77777777" w:rsidR="00007A95" w:rsidRDefault="00E62CB7">
      <w:pPr>
        <w:pStyle w:val="Heading2"/>
      </w:pPr>
      <w:r>
        <w:t>Required Exercise Output</w:t>
      </w:r>
    </w:p>
    <w:p w14:paraId="7C063176" w14:textId="77777777" w:rsidR="00007A95" w:rsidRDefault="00E62CB7">
      <w:pPr>
        <w:pStyle w:val="RequiredOutput"/>
        <w:keepNext/>
      </w:pPr>
      <w:r>
        <w:t>Configuration Summary</w:t>
      </w:r>
    </w:p>
    <w:p w14:paraId="14A4636C" w14:textId="77777777" w:rsidR="00007A95" w:rsidRDefault="00E62CB7">
      <w:pPr>
        <w:pStyle w:val="RequiredOutput"/>
        <w:keepNext/>
      </w:pPr>
      <w:r>
        <w:t>Service Label: inventory-api (staging)</w:t>
      </w:r>
    </w:p>
    <w:p w14:paraId="0186DAEA" w14:textId="77777777" w:rsidR="00007A95" w:rsidRDefault="00E62CB7">
      <w:pPr>
        <w:pStyle w:val="RequiredOutput"/>
        <w:keepNext/>
      </w:pPr>
      <w:r>
        <w:t>Service Port: 8443</w:t>
      </w:r>
    </w:p>
    <w:p w14:paraId="2D88EAB9" w14:textId="77777777" w:rsidR="00007A95" w:rsidRDefault="00E62CB7">
      <w:pPr>
        <w:pStyle w:val="RequiredOutput"/>
        <w:keepNext/>
      </w:pPr>
      <w:r>
        <w:t>Replica Count: 3</w:t>
      </w:r>
    </w:p>
    <w:p w14:paraId="78A17905" w14:textId="77777777" w:rsidR="00007A95" w:rsidRDefault="00E62CB7">
      <w:pPr>
        <w:pStyle w:val="RequiredOutput"/>
        <w:keepNext/>
      </w:pPr>
      <w:r>
        <w:t>Total Capacity: 750 requests per second</w:t>
      </w:r>
    </w:p>
    <w:p w14:paraId="65ACBAE6" w14:textId="77777777" w:rsidR="00007A95" w:rsidRDefault="00E62CB7">
      <w:pPr>
        <w:pStyle w:val="RequiredOutput"/>
        <w:keepNext/>
      </w:pPr>
      <w:r>
        <w:t>Memory Budget: 1536 MB</w:t>
      </w:r>
    </w:p>
    <w:p w14:paraId="2E8AF860" w14:textId="77777777" w:rsidR="00007A95" w:rsidRDefault="00E62CB7">
      <w:pPr>
        <w:pStyle w:val="RequiredOutput"/>
        <w:keepNext/>
      </w:pPr>
      <w:r>
        <w:t>Configuration Summary</w:t>
      </w:r>
    </w:p>
    <w:p w14:paraId="24674727" w14:textId="77777777" w:rsidR="00007A95" w:rsidRDefault="00E62CB7">
      <w:pPr>
        <w:pStyle w:val="RequiredOutput"/>
        <w:keepNext/>
      </w:pPr>
      <w:r>
        <w:t>Service Label: inventory-api (production)</w:t>
      </w:r>
    </w:p>
    <w:p w14:paraId="29217990" w14:textId="77777777" w:rsidR="00007A95" w:rsidRDefault="00E62CB7">
      <w:pPr>
        <w:pStyle w:val="RequiredOutput"/>
        <w:keepNext/>
      </w:pPr>
      <w:r>
        <w:t>Service Port: 8443</w:t>
      </w:r>
    </w:p>
    <w:p w14:paraId="04414D5A" w14:textId="77777777" w:rsidR="00007A95" w:rsidRDefault="00E62CB7">
      <w:pPr>
        <w:pStyle w:val="RequiredOutput"/>
        <w:keepNext/>
      </w:pPr>
      <w:r>
        <w:t>Replica Count: 4</w:t>
      </w:r>
    </w:p>
    <w:p w14:paraId="58412679" w14:textId="77777777" w:rsidR="00007A95" w:rsidRDefault="00E62CB7">
      <w:pPr>
        <w:pStyle w:val="RequiredOutput"/>
        <w:keepNext/>
      </w:pPr>
      <w:r>
        <w:t>Total Capacity: 1000 requests per second</w:t>
      </w:r>
    </w:p>
    <w:p w14:paraId="566DD350" w14:textId="77777777" w:rsidR="00007A95" w:rsidRDefault="00E62CB7">
      <w:pPr>
        <w:pStyle w:val="RequiredOutput"/>
      </w:pPr>
      <w:r>
        <w:t>Memory Budget: 2048 MB</w:t>
      </w:r>
    </w:p>
    <w:p w14:paraId="4E50785B" w14:textId="77777777" w:rsidR="00007A95" w:rsidRDefault="00007A95">
      <w:pPr>
        <w:keepNext/>
      </w:pPr>
    </w:p>
    <w:p w14:paraId="0026222A" w14:textId="77777777" w:rsidR="00007A95" w:rsidRDefault="00007A95">
      <w:pPr>
        <w:keepNext/>
      </w:pPr>
    </w:p>
    <w:p w14:paraId="51F95656" w14:textId="77777777" w:rsidR="00007A95" w:rsidRDefault="00007A95">
      <w:pPr>
        <w:keepNext/>
      </w:pPr>
    </w:p>
    <w:p w14:paraId="6571FA1B" w14:textId="77777777" w:rsidR="00007A95" w:rsidRDefault="00E62CB7">
      <w:pPr>
        <w:pStyle w:val="Heading1"/>
      </w:pPr>
      <w:r>
        <w:t>Challenge</w:t>
      </w:r>
    </w:p>
    <w:p w14:paraId="6094D65E" w14:textId="77777777" w:rsidR="00007A95" w:rsidRDefault="00E62CB7">
      <w:r>
        <w:t>First, reuse the functions. After the production summary, set the environment to canary and the replica count to 1, then call the same three functions again, passing the environment to build_service_label as its second argument, which replaces the default. In C and Go, call build_service_label with canary instead of calling build_production_label. Do not write a new function. The output must match the Required Challenge Output below, and with the Exercise as well it must match the Required Combined Output a</w:t>
      </w:r>
      <w:r>
        <w:t>fter it.</w:t>
      </w:r>
    </w:p>
    <w:p w14:paraId="48F0B7F4" w14:textId="77777777" w:rsidR="00007A95" w:rsidRDefault="00007A95">
      <w:pPr>
        <w:keepNext/>
      </w:pPr>
    </w:p>
    <w:p w14:paraId="55CDE361" w14:textId="77777777" w:rsidR="00007A95" w:rsidRDefault="00E62CB7">
      <w:pPr>
        <w:keepNext/>
      </w:pPr>
      <w:r>
        <w:t>Then prove that a local variable belongs to its function. As the last line of main (before return 0 in C, C++, and C#), add the line below for your language. It prints the local variable from calculate_total_capacity.</w:t>
      </w:r>
    </w:p>
    <w:p w14:paraId="5698F4FA" w14:textId="77777777" w:rsidR="00007A95" w:rsidRDefault="00007A95">
      <w:pPr>
        <w:keepNext/>
      </w:pPr>
    </w:p>
    <w:p w14:paraId="44FAF482" w14:textId="77777777" w:rsidR="00007A95" w:rsidRDefault="00E62CB7">
      <w:pPr>
        <w:pStyle w:val="RequiredOutput"/>
        <w:keepNext/>
      </w:pPr>
      <w:r>
        <w:t>C:          printf("%d\n", total_requests);</w:t>
      </w:r>
    </w:p>
    <w:p w14:paraId="6A830953" w14:textId="77777777" w:rsidR="00007A95" w:rsidRDefault="00E62CB7">
      <w:pPr>
        <w:pStyle w:val="RequiredOutput"/>
        <w:keepNext/>
      </w:pPr>
      <w:r>
        <w:t>C++:        std::cout &lt;&lt; totalRequests &lt;&lt; '\n';</w:t>
      </w:r>
    </w:p>
    <w:p w14:paraId="400996C9" w14:textId="77777777" w:rsidR="00007A95" w:rsidRDefault="00E62CB7">
      <w:pPr>
        <w:pStyle w:val="RequiredOutput"/>
        <w:keepNext/>
      </w:pPr>
      <w:r>
        <w:t>C#:         Console.WriteLine(totalRequests);</w:t>
      </w:r>
    </w:p>
    <w:p w14:paraId="4AEA6A7F" w14:textId="77777777" w:rsidR="00007A95" w:rsidRDefault="00E62CB7">
      <w:pPr>
        <w:pStyle w:val="RequiredOutput"/>
        <w:keepNext/>
      </w:pPr>
      <w:r>
        <w:t>Go:         fmt.Println(totalRequests)</w:t>
      </w:r>
    </w:p>
    <w:p w14:paraId="1E045CEF" w14:textId="77777777" w:rsidR="00007A95" w:rsidRDefault="00E62CB7">
      <w:pPr>
        <w:pStyle w:val="RequiredOutput"/>
        <w:keepNext/>
      </w:pPr>
      <w:r>
        <w:t>Python:     print(total_requests)</w:t>
      </w:r>
    </w:p>
    <w:p w14:paraId="286E0BA7" w14:textId="77777777" w:rsidR="00007A95" w:rsidRDefault="00E62CB7">
      <w:pPr>
        <w:pStyle w:val="RequiredOutput"/>
      </w:pPr>
      <w:r>
        <w:t>TypeScript: console.log(totalRequests);</w:t>
      </w:r>
    </w:p>
    <w:p w14:paraId="20C1BC71" w14:textId="77777777" w:rsidR="00007A95" w:rsidRDefault="00007A95">
      <w:pPr>
        <w:keepNext/>
      </w:pPr>
    </w:p>
    <w:p w14:paraId="43670C6C" w14:textId="77777777" w:rsidR="00007A95" w:rsidRDefault="00E62CB7">
      <w:pPr>
        <w:keepNext/>
      </w:pPr>
      <w:r>
        <w:t xml:space="preserve">Build again. The build must fail with an error like the one below, because that name exists only inside calculate_total_capacity. </w:t>
      </w:r>
      <w:r>
        <w:rPr>
          <w:b/>
        </w:rPr>
        <w:t>Afterward, delete the line and rebuild.</w:t>
      </w:r>
    </w:p>
    <w:p w14:paraId="63546F1D" w14:textId="77777777" w:rsidR="00007A95" w:rsidRDefault="00007A95">
      <w:pPr>
        <w:keepNext/>
      </w:pPr>
    </w:p>
    <w:p w14:paraId="39378A3F" w14:textId="77777777" w:rsidR="00007A95" w:rsidRDefault="00E62CB7">
      <w:pPr>
        <w:pStyle w:val="RequiredOutput"/>
        <w:keepNext/>
      </w:pPr>
      <w:r>
        <w:t>C:          error: 'total_requests' undeclared</w:t>
      </w:r>
    </w:p>
    <w:p w14:paraId="22BF5D25" w14:textId="77777777" w:rsidR="00007A95" w:rsidRDefault="00E62CB7">
      <w:pPr>
        <w:pStyle w:val="RequiredOutput"/>
        <w:keepNext/>
      </w:pPr>
      <w:r>
        <w:t>C++:        error: 'totalRequests' was not declared in this scope</w:t>
      </w:r>
    </w:p>
    <w:p w14:paraId="22650825" w14:textId="77777777" w:rsidR="00007A95" w:rsidRDefault="00E62CB7">
      <w:pPr>
        <w:pStyle w:val="RequiredOutput"/>
        <w:keepNext/>
      </w:pPr>
      <w:r>
        <w:t>C#:         error CS0103: The name 'totalRequests' does not exist in the</w:t>
      </w:r>
    </w:p>
    <w:p w14:paraId="18F633A8" w14:textId="77777777" w:rsidR="00007A95" w:rsidRDefault="00E62CB7">
      <w:pPr>
        <w:pStyle w:val="RequiredOutput"/>
        <w:keepNext/>
      </w:pPr>
      <w:r>
        <w:t xml:space="preserve">            current context</w:t>
      </w:r>
    </w:p>
    <w:p w14:paraId="3828810F" w14:textId="77777777" w:rsidR="00007A95" w:rsidRDefault="00E62CB7">
      <w:pPr>
        <w:pStyle w:val="RequiredOutput"/>
        <w:keepNext/>
      </w:pPr>
      <w:r>
        <w:t>Go:         undefined: totalRequests</w:t>
      </w:r>
    </w:p>
    <w:p w14:paraId="04EBEBCD" w14:textId="77777777" w:rsidR="00007A95" w:rsidRDefault="00E62CB7">
      <w:pPr>
        <w:pStyle w:val="RequiredOutput"/>
      </w:pPr>
      <w:r>
        <w:t>TypeScript: error TS2304: Cannot find name 'totalRequests'.</w:t>
      </w:r>
    </w:p>
    <w:p w14:paraId="69C1D8A8" w14:textId="77777777" w:rsidR="00007A95" w:rsidRDefault="00007A95">
      <w:pPr>
        <w:keepNext/>
      </w:pPr>
    </w:p>
    <w:p w14:paraId="4CA1A648" w14:textId="77777777" w:rsidR="00007A95" w:rsidRDefault="00E62CB7">
      <w:r>
        <w:t>Python is different: it has no separate build step, so the program starts, prints its summaries, and then stops at the new line with NameError: name 'total_requests' is not defined. The rule is the same in every language: the local variable exists only inside its function, and only the returned value reaches main.</w:t>
      </w:r>
    </w:p>
    <w:p w14:paraId="7074FEA8" w14:textId="77777777" w:rsidR="00007A95" w:rsidRDefault="00007A95">
      <w:pPr>
        <w:keepNext/>
      </w:pPr>
    </w:p>
    <w:p w14:paraId="535A5F74" w14:textId="77777777" w:rsidR="00007A95" w:rsidRDefault="00007A95">
      <w:pPr>
        <w:keepNext/>
      </w:pPr>
    </w:p>
    <w:p w14:paraId="4D0CB8AF" w14:textId="77777777" w:rsidR="00007A95" w:rsidRDefault="00E62CB7">
      <w:pPr>
        <w:pStyle w:val="Heading2"/>
      </w:pPr>
      <w:r>
        <w:t>Required Challenge Output</w:t>
      </w:r>
    </w:p>
    <w:p w14:paraId="7C15FFB7" w14:textId="77777777" w:rsidR="00007A95" w:rsidRDefault="00E62CB7">
      <w:pPr>
        <w:pStyle w:val="RequiredOutput"/>
        <w:keepNext/>
      </w:pPr>
      <w:r>
        <w:t>Configuration Summary</w:t>
      </w:r>
    </w:p>
    <w:p w14:paraId="73001021" w14:textId="77777777" w:rsidR="00007A95" w:rsidRDefault="00E62CB7">
      <w:pPr>
        <w:pStyle w:val="RequiredOutput"/>
        <w:keepNext/>
      </w:pPr>
      <w:r>
        <w:t>Service Label: inventory-api (staging)</w:t>
      </w:r>
    </w:p>
    <w:p w14:paraId="6477BD8B" w14:textId="77777777" w:rsidR="00007A95" w:rsidRDefault="00E62CB7">
      <w:pPr>
        <w:pStyle w:val="RequiredOutput"/>
        <w:keepNext/>
      </w:pPr>
      <w:r>
        <w:t>Service Port: 8443</w:t>
      </w:r>
    </w:p>
    <w:p w14:paraId="60AF6B90" w14:textId="77777777" w:rsidR="00007A95" w:rsidRDefault="00E62CB7">
      <w:pPr>
        <w:pStyle w:val="RequiredOutput"/>
        <w:keepNext/>
      </w:pPr>
      <w:r>
        <w:t>Replica Count: 3</w:t>
      </w:r>
    </w:p>
    <w:p w14:paraId="44BE6CFF" w14:textId="77777777" w:rsidR="00007A95" w:rsidRDefault="00E62CB7">
      <w:pPr>
        <w:pStyle w:val="RequiredOutput"/>
        <w:keepNext/>
      </w:pPr>
      <w:r>
        <w:t>Total Capacity: 750 requests per second</w:t>
      </w:r>
    </w:p>
    <w:p w14:paraId="58684BE0" w14:textId="77777777" w:rsidR="00007A95" w:rsidRDefault="00E62CB7">
      <w:pPr>
        <w:pStyle w:val="RequiredOutput"/>
        <w:keepNext/>
      </w:pPr>
      <w:r>
        <w:t>Configuration Summary</w:t>
      </w:r>
    </w:p>
    <w:p w14:paraId="3433B707" w14:textId="77777777" w:rsidR="00007A95" w:rsidRDefault="00E62CB7">
      <w:pPr>
        <w:pStyle w:val="RequiredOutput"/>
        <w:keepNext/>
      </w:pPr>
      <w:r>
        <w:t>Service Label: inventory-api (production)</w:t>
      </w:r>
    </w:p>
    <w:p w14:paraId="3F015B8A" w14:textId="77777777" w:rsidR="00007A95" w:rsidRDefault="00E62CB7">
      <w:pPr>
        <w:pStyle w:val="RequiredOutput"/>
        <w:keepNext/>
      </w:pPr>
      <w:r>
        <w:t>Service Port: 8443</w:t>
      </w:r>
    </w:p>
    <w:p w14:paraId="3221885D" w14:textId="77777777" w:rsidR="00007A95" w:rsidRDefault="00E62CB7">
      <w:pPr>
        <w:pStyle w:val="RequiredOutput"/>
        <w:keepNext/>
      </w:pPr>
      <w:r>
        <w:t>Replica Count: 4</w:t>
      </w:r>
    </w:p>
    <w:p w14:paraId="4B791959" w14:textId="77777777" w:rsidR="00007A95" w:rsidRDefault="00E62CB7">
      <w:pPr>
        <w:pStyle w:val="RequiredOutput"/>
        <w:keepNext/>
      </w:pPr>
      <w:r>
        <w:t>Total Capacity: 1000 requests per second</w:t>
      </w:r>
    </w:p>
    <w:p w14:paraId="7FCE42B2" w14:textId="77777777" w:rsidR="00007A95" w:rsidRDefault="00E62CB7">
      <w:pPr>
        <w:pStyle w:val="RequiredOutput"/>
        <w:keepNext/>
      </w:pPr>
      <w:r>
        <w:t>Configuration Summary</w:t>
      </w:r>
    </w:p>
    <w:p w14:paraId="26E19EED" w14:textId="77777777" w:rsidR="00007A95" w:rsidRDefault="00E62CB7">
      <w:pPr>
        <w:pStyle w:val="RequiredOutput"/>
        <w:keepNext/>
      </w:pPr>
      <w:r>
        <w:t>Service Label: inventory-api (canary)</w:t>
      </w:r>
    </w:p>
    <w:p w14:paraId="389AB21B" w14:textId="77777777" w:rsidR="00007A95" w:rsidRDefault="00E62CB7">
      <w:pPr>
        <w:pStyle w:val="RequiredOutput"/>
        <w:keepNext/>
      </w:pPr>
      <w:r>
        <w:t>Service Port: 8443</w:t>
      </w:r>
    </w:p>
    <w:p w14:paraId="21AF7EA4" w14:textId="77777777" w:rsidR="00007A95" w:rsidRDefault="00E62CB7">
      <w:pPr>
        <w:pStyle w:val="RequiredOutput"/>
        <w:keepNext/>
      </w:pPr>
      <w:r>
        <w:t>Replica Count: 1</w:t>
      </w:r>
    </w:p>
    <w:p w14:paraId="649A2255" w14:textId="77777777" w:rsidR="00007A95" w:rsidRDefault="00E62CB7">
      <w:pPr>
        <w:pStyle w:val="RequiredOutput"/>
      </w:pPr>
      <w:r>
        <w:t>Total Capacity: 250 requests per second</w:t>
      </w:r>
    </w:p>
    <w:p w14:paraId="0823FF08" w14:textId="77777777" w:rsidR="00007A95" w:rsidRDefault="00007A95">
      <w:pPr>
        <w:keepNext/>
      </w:pPr>
    </w:p>
    <w:p w14:paraId="67FB9BD0" w14:textId="77777777" w:rsidR="00007A95" w:rsidRDefault="00007A95">
      <w:pPr>
        <w:keepNext/>
      </w:pPr>
    </w:p>
    <w:p w14:paraId="3A956676" w14:textId="77777777" w:rsidR="00007A95" w:rsidRDefault="00E62CB7">
      <w:pPr>
        <w:pStyle w:val="Heading2"/>
      </w:pPr>
      <w:r>
        <w:t>Required Combined Output</w:t>
      </w:r>
    </w:p>
    <w:p w14:paraId="108885ED" w14:textId="77777777" w:rsidR="00007A95" w:rsidRDefault="00E62CB7">
      <w:pPr>
        <w:pStyle w:val="RequiredOutput"/>
        <w:keepNext/>
      </w:pPr>
      <w:r>
        <w:t>Configuration Summary</w:t>
      </w:r>
    </w:p>
    <w:p w14:paraId="60868C65" w14:textId="77777777" w:rsidR="00007A95" w:rsidRDefault="00E62CB7">
      <w:pPr>
        <w:pStyle w:val="RequiredOutput"/>
        <w:keepNext/>
      </w:pPr>
      <w:r>
        <w:t>Service Label: inventory-api (staging)</w:t>
      </w:r>
    </w:p>
    <w:p w14:paraId="24C4DA7B" w14:textId="77777777" w:rsidR="00007A95" w:rsidRDefault="00E62CB7">
      <w:pPr>
        <w:pStyle w:val="RequiredOutput"/>
        <w:keepNext/>
      </w:pPr>
      <w:r>
        <w:t>Service Port: 8443</w:t>
      </w:r>
    </w:p>
    <w:p w14:paraId="2EFE67B8" w14:textId="77777777" w:rsidR="00007A95" w:rsidRDefault="00E62CB7">
      <w:pPr>
        <w:pStyle w:val="RequiredOutput"/>
        <w:keepNext/>
      </w:pPr>
      <w:r>
        <w:t>Replica Count: 3</w:t>
      </w:r>
    </w:p>
    <w:p w14:paraId="70DDB8CF" w14:textId="77777777" w:rsidR="00007A95" w:rsidRDefault="00E62CB7">
      <w:pPr>
        <w:pStyle w:val="RequiredOutput"/>
        <w:keepNext/>
      </w:pPr>
      <w:r>
        <w:t>Total Capacity: 750 requests per second</w:t>
      </w:r>
    </w:p>
    <w:p w14:paraId="0507DB88" w14:textId="77777777" w:rsidR="00007A95" w:rsidRDefault="00E62CB7">
      <w:pPr>
        <w:pStyle w:val="RequiredOutput"/>
        <w:keepNext/>
      </w:pPr>
      <w:r>
        <w:t>Memory Budget: 1536 MB</w:t>
      </w:r>
    </w:p>
    <w:p w14:paraId="197DAD7A" w14:textId="77777777" w:rsidR="00007A95" w:rsidRDefault="00E62CB7">
      <w:pPr>
        <w:pStyle w:val="RequiredOutput"/>
        <w:keepNext/>
      </w:pPr>
      <w:r>
        <w:t>Configuration Summary</w:t>
      </w:r>
    </w:p>
    <w:p w14:paraId="0574D639" w14:textId="77777777" w:rsidR="00007A95" w:rsidRDefault="00E62CB7">
      <w:pPr>
        <w:pStyle w:val="RequiredOutput"/>
        <w:keepNext/>
      </w:pPr>
      <w:r>
        <w:t>Service Label: inventory-api (production)</w:t>
      </w:r>
    </w:p>
    <w:p w14:paraId="6E4B0552" w14:textId="77777777" w:rsidR="00007A95" w:rsidRDefault="00E62CB7">
      <w:pPr>
        <w:pStyle w:val="RequiredOutput"/>
        <w:keepNext/>
      </w:pPr>
      <w:r>
        <w:t>Service Port: 8443</w:t>
      </w:r>
    </w:p>
    <w:p w14:paraId="4F1818F8" w14:textId="77777777" w:rsidR="00007A95" w:rsidRDefault="00E62CB7">
      <w:pPr>
        <w:pStyle w:val="RequiredOutput"/>
        <w:keepNext/>
      </w:pPr>
      <w:r>
        <w:t>Replica Count: 4</w:t>
      </w:r>
    </w:p>
    <w:p w14:paraId="6A82B76F" w14:textId="77777777" w:rsidR="00007A95" w:rsidRDefault="00E62CB7">
      <w:pPr>
        <w:pStyle w:val="RequiredOutput"/>
        <w:keepNext/>
      </w:pPr>
      <w:r>
        <w:t>Total Capacity: 1000 requests per second</w:t>
      </w:r>
    </w:p>
    <w:p w14:paraId="33C41942" w14:textId="77777777" w:rsidR="00007A95" w:rsidRDefault="00E62CB7">
      <w:pPr>
        <w:pStyle w:val="RequiredOutput"/>
        <w:keepNext/>
      </w:pPr>
      <w:r>
        <w:t>Memory Budget: 2048 MB</w:t>
      </w:r>
    </w:p>
    <w:p w14:paraId="0509BD17" w14:textId="77777777" w:rsidR="00007A95" w:rsidRDefault="00E62CB7">
      <w:pPr>
        <w:pStyle w:val="RequiredOutput"/>
        <w:keepNext/>
      </w:pPr>
      <w:r>
        <w:t>Configuration Summary</w:t>
      </w:r>
    </w:p>
    <w:p w14:paraId="61A7D31A" w14:textId="77777777" w:rsidR="00007A95" w:rsidRDefault="00E62CB7">
      <w:pPr>
        <w:pStyle w:val="RequiredOutput"/>
        <w:keepNext/>
      </w:pPr>
      <w:r>
        <w:t>Service Label: inventory-api (canary)</w:t>
      </w:r>
    </w:p>
    <w:p w14:paraId="7E5A6BAD" w14:textId="77777777" w:rsidR="00007A95" w:rsidRDefault="00E62CB7">
      <w:pPr>
        <w:pStyle w:val="RequiredOutput"/>
        <w:keepNext/>
      </w:pPr>
      <w:r>
        <w:t>Service Port: 8443</w:t>
      </w:r>
    </w:p>
    <w:p w14:paraId="6DE1C6E1" w14:textId="77777777" w:rsidR="00007A95" w:rsidRDefault="00E62CB7">
      <w:pPr>
        <w:pStyle w:val="RequiredOutput"/>
        <w:keepNext/>
      </w:pPr>
      <w:r>
        <w:t>Replica Count: 1</w:t>
      </w:r>
    </w:p>
    <w:p w14:paraId="09978979" w14:textId="77777777" w:rsidR="00007A95" w:rsidRDefault="00E62CB7">
      <w:pPr>
        <w:pStyle w:val="RequiredOutput"/>
        <w:keepNext/>
      </w:pPr>
      <w:r>
        <w:t>Total Capacity: 250 requests per second</w:t>
      </w:r>
    </w:p>
    <w:p w14:paraId="15819172" w14:textId="77777777" w:rsidR="00007A95" w:rsidRDefault="00E62CB7">
      <w:pPr>
        <w:pStyle w:val="RequiredOutput"/>
      </w:pPr>
      <w:r>
        <w:t>Memory Budget: 512 MB</w:t>
      </w:r>
    </w:p>
    <w:p w14:paraId="26B57584" w14:textId="77777777" w:rsidR="00007A95" w:rsidRDefault="00007A95">
      <w:pPr>
        <w:keepNext/>
      </w:pPr>
    </w:p>
    <w:p w14:paraId="1A6A1E26" w14:textId="77777777" w:rsidR="00007A95" w:rsidRDefault="00007A95">
      <w:pPr>
        <w:keepNext/>
      </w:pPr>
    </w:p>
    <w:p w14:paraId="74135F6F" w14:textId="77777777" w:rsidR="00007A95" w:rsidRDefault="00007A95">
      <w:pPr>
        <w:keepNext/>
      </w:pPr>
    </w:p>
    <w:p w14:paraId="2641180B" w14:textId="77777777" w:rsidR="00007A95" w:rsidRDefault="00E62CB7">
      <w:pPr>
        <w:pStyle w:val="Heading1"/>
      </w:pPr>
      <w:r>
        <w:t>Completion Checklist</w:t>
      </w:r>
    </w:p>
    <w:p w14:paraId="2A441512" w14:textId="77777777" w:rsidR="00007A95" w:rsidRDefault="00E62CB7">
      <w:pPr>
        <w:pStyle w:val="ListBullet"/>
      </w:pPr>
      <w:r>
        <w:t>I built and ran the Basic and Production-Minded programs in every language.</w:t>
      </w:r>
    </w:p>
    <w:p w14:paraId="10E91A6D" w14:textId="77777777" w:rsidR="00007A95" w:rsidRDefault="00E62CB7">
      <w:pPr>
        <w:pStyle w:val="ListBullet"/>
      </w:pPr>
      <w:r>
        <w:t>My output matched the Required Clean-Run Output in every language.</w:t>
      </w:r>
    </w:p>
    <w:p w14:paraId="59A774A1" w14:textId="77777777" w:rsidR="00007A95" w:rsidRDefault="00E62CB7">
      <w:pPr>
        <w:pStyle w:val="ListBullet"/>
      </w:pPr>
      <w:r>
        <w:t>I can point to a definition, a parameter, an argument, a call, a return, and a stored returned value.</w:t>
      </w:r>
    </w:p>
    <w:p w14:paraId="083224B3" w14:textId="77777777" w:rsidR="00007A95" w:rsidRDefault="00E62CB7">
      <w:pPr>
        <w:pStyle w:val="ListBullet"/>
      </w:pPr>
      <w:r>
        <w:t>I can explain why display_summary can read the service port without receiving it as an argument.</w:t>
      </w:r>
    </w:p>
    <w:p w14:paraId="06B6A333" w14:textId="77777777" w:rsidR="00007A95" w:rsidRDefault="00E62CB7">
      <w:pPr>
        <w:pStyle w:val="ListBullet"/>
      </w:pPr>
      <w:r>
        <w:t>I can explain how the second label became production when main did not pass it, in my language.</w:t>
      </w:r>
    </w:p>
    <w:p w14:paraId="279F8989" w14:textId="77777777" w:rsidR="00007A95" w:rsidRDefault="00E62CB7">
      <w:pPr>
        <w:pStyle w:val="ListBullet"/>
      </w:pPr>
      <w:r>
        <w:t>I added the memory budget function and matched the Required Exercise Output.</w:t>
      </w:r>
    </w:p>
    <w:p w14:paraId="2E6C147A" w14:textId="77777777" w:rsidR="00007A95" w:rsidRDefault="00E62CB7">
      <w:pPr>
        <w:pStyle w:val="ListBullet"/>
      </w:pPr>
      <w:r>
        <w:t>I reused the functions for canary, matched the Required Challenge and Combined Output, and saw main refuse to use a function's local variable.</w:t>
      </w:r>
    </w:p>
    <w:p w14:paraId="035A5FA5" w14:textId="77777777" w:rsidR="00007A95" w:rsidRDefault="00007A95">
      <w:pPr>
        <w:keepNext/>
      </w:pPr>
    </w:p>
    <w:p w14:paraId="3D13EFD1" w14:textId="77777777" w:rsidR="00007A95" w:rsidRDefault="00007A95">
      <w:pPr>
        <w:keepNext/>
      </w:pPr>
    </w:p>
    <w:p w14:paraId="40E40B94" w14:textId="77777777" w:rsidR="00007A95" w:rsidRDefault="00007A95">
      <w:pPr>
        <w:keepNext/>
      </w:pPr>
    </w:p>
    <w:p w14:paraId="079D00C4" w14:textId="77777777" w:rsidR="00007A95" w:rsidRDefault="00E62CB7">
      <w:pPr>
        <w:pStyle w:val="Heading1"/>
      </w:pPr>
      <w:r>
        <w:t>Lesson Wrap-Up</w:t>
      </w:r>
    </w:p>
    <w:p w14:paraId="2D330412" w14:textId="77777777" w:rsidR="00007A95" w:rsidRDefault="00E62CB7">
      <w:r>
        <w:t>A function gives a group of instructions a name. Values enter through parameters, the work happens in local variables that belong to the function alone, and the result leaves through a return value that the caller stores. A default value fills in an argument the call leaves out; C and Go write a second function instead. You wrote three functions (four in C and Go) and reused them for every environment instead of repeating the work. Lesson 2.3 asks the user for values and passes them to functions like these.</w:t>
      </w:r>
    </w:p>
    <w:sectPr w:rsidR="00007A9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95"/>
    <w:rsid w:val="00034616"/>
    <w:rsid w:val="0006063C"/>
    <w:rsid w:val="0015074B"/>
    <w:rsid w:val="0029639D"/>
    <w:rsid w:val="00297194"/>
    <w:rsid w:val="00326F90"/>
    <w:rsid w:val="00346A4E"/>
    <w:rsid w:val="004751BA"/>
    <w:rsid w:val="004B6493"/>
    <w:rsid w:val="005167B1"/>
    <w:rsid w:val="005B648E"/>
    <w:rsid w:val="00624F0D"/>
    <w:rsid w:val="00737B50"/>
    <w:rsid w:val="007B1825"/>
    <w:rsid w:val="00842A0F"/>
    <w:rsid w:val="00AA1D8D"/>
    <w:rsid w:val="00B47730"/>
    <w:rsid w:val="00CB0664"/>
    <w:rsid w:val="00E62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4DD1F"/>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14635</Words>
  <Characters>84290</Characters>
  <Application>Microsoft Office Word</Application>
  <DocSecurity>0</DocSecurity>
  <Lines>2240</Lines>
  <Paragraphs>1631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2.2 Functions</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