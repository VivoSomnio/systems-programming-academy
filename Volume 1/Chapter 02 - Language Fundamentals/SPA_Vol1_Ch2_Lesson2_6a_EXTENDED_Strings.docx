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54C8" w14:textId="77777777" w:rsidR="000E7D6D" w:rsidRDefault="0048176D">
      <w:pPr>
        <w:pStyle w:val="AcademyTitle"/>
      </w:pPr>
      <w:r>
        <w:t>SYSTEMS PROGRAMMING ACADEMY</w:t>
      </w:r>
    </w:p>
    <w:p w14:paraId="60A63F7E" w14:textId="77777777" w:rsidR="000E7D6D" w:rsidRDefault="0048176D">
      <w:pPr>
        <w:pStyle w:val="VolumeTitle"/>
      </w:pPr>
      <w:r>
        <w:t>Volume 1: Foundations of Systems Programming</w:t>
      </w:r>
    </w:p>
    <w:p w14:paraId="64DE9F82" w14:textId="77777777" w:rsidR="000E7D6D" w:rsidRDefault="0048176D">
      <w:pPr>
        <w:pStyle w:val="ChapterTitle"/>
      </w:pPr>
      <w:r>
        <w:t>Chapter 2: Language Fundamentals</w:t>
      </w:r>
    </w:p>
    <w:p w14:paraId="4B9A3D28" w14:textId="77777777" w:rsidR="000E7D6D" w:rsidRDefault="0048176D">
      <w:pPr>
        <w:pStyle w:val="LessonTitle"/>
      </w:pPr>
      <w:r>
        <w:t>Lesson 2.6a: Strings EXTENDED</w:t>
      </w:r>
    </w:p>
    <w:p w14:paraId="7728F5D4" w14:textId="77777777" w:rsidR="000E7D6D" w:rsidRDefault="0048176D">
      <w:pPr>
        <w:pStyle w:val="LessonSubtitle"/>
      </w:pPr>
      <w:r>
        <w:t>Assembly, Rust, Erlang, and Solidity Companion</w:t>
      </w:r>
    </w:p>
    <w:p w14:paraId="796BBF19" w14:textId="77777777" w:rsidR="000E7D6D" w:rsidRDefault="000E7D6D">
      <w:pPr>
        <w:keepNext/>
      </w:pPr>
    </w:p>
    <w:p w14:paraId="358F104D" w14:textId="77777777" w:rsidR="000E7D6D" w:rsidRDefault="000E7D6D">
      <w:pPr>
        <w:keepNext/>
      </w:pPr>
    </w:p>
    <w:p w14:paraId="4C713B4E" w14:textId="77777777" w:rsidR="000E7D6D" w:rsidRDefault="000E7D6D">
      <w:pPr>
        <w:keepNext/>
      </w:pPr>
    </w:p>
    <w:p w14:paraId="2EFCF74E" w14:textId="77777777" w:rsidR="000E7D6D" w:rsidRDefault="0048176D">
      <w:pPr>
        <w:pStyle w:val="Heading1"/>
      </w:pPr>
      <w:r>
        <w:t>Goal</w:t>
      </w:r>
    </w:p>
    <w:p w14:paraId="39A82841" w14:textId="77777777" w:rsidR="000E7D6D" w:rsidRDefault="0048176D">
      <w:r>
        <w:t>Work with text as a value, as Lesson 2.6 does, in Assembly, Rust, Erlang, and Solidity: clean up a host name that arrives with extra spaces, a tab, a line ending, and capital letters; take it apart into its location, system type, and number; then compare, search, replace, join, and format it, put names in alphabetical order, and line its parts up in a table.</w:t>
      </w:r>
    </w:p>
    <w:p w14:paraId="031D12F1" w14:textId="77777777" w:rsidR="000E7D6D" w:rsidRDefault="000E7D6D">
      <w:pPr>
        <w:keepNext/>
      </w:pPr>
    </w:p>
    <w:p w14:paraId="0D6C6C6A" w14:textId="77777777" w:rsidR="000E7D6D" w:rsidRDefault="000E7D6D">
      <w:pPr>
        <w:keepNext/>
      </w:pPr>
    </w:p>
    <w:p w14:paraId="1387CF37" w14:textId="77777777" w:rsidR="000E7D6D" w:rsidRDefault="000E7D6D">
      <w:pPr>
        <w:keepNext/>
      </w:pPr>
    </w:p>
    <w:p w14:paraId="5C253E01" w14:textId="77777777" w:rsidR="000E7D6D" w:rsidRDefault="0048176D">
      <w:pPr>
        <w:pStyle w:val="Heading1"/>
      </w:pPr>
      <w:r>
        <w:t>Why This Matters</w:t>
      </w:r>
    </w:p>
    <w:p w14:paraId="1BC8A214" w14:textId="77777777" w:rsidR="000E7D6D" w:rsidRDefault="0048176D">
      <w:r>
        <w:t>Lesson 2.6 worked with text in six mainstream languages, where a string type does most of the work. These four show what text really is underneath (Assembly works with bytes that end in 0), how a careful language separates text it reads from text it owns (Rust), how a language treats a string as a list of characters (Erlang), and why a smart contract avoids text work almost entirely (Solidity pays gas for every byte). Read Lesson 2.6 first; this companion builds on it.</w:t>
      </w:r>
    </w:p>
    <w:p w14:paraId="7AFE9A73" w14:textId="77777777" w:rsidR="000E7D6D" w:rsidRDefault="000E7D6D">
      <w:pPr>
        <w:keepNext/>
      </w:pPr>
    </w:p>
    <w:p w14:paraId="14782F08" w14:textId="77777777" w:rsidR="000E7D6D" w:rsidRDefault="000E7D6D">
      <w:pPr>
        <w:keepNext/>
      </w:pPr>
    </w:p>
    <w:p w14:paraId="61B1061E" w14:textId="77777777" w:rsidR="000E7D6D" w:rsidRDefault="000E7D6D">
      <w:pPr>
        <w:keepNext/>
      </w:pPr>
    </w:p>
    <w:p w14:paraId="5F44A049" w14:textId="77777777" w:rsidR="000E7D6D" w:rsidRDefault="0048176D">
      <w:pPr>
        <w:pStyle w:val="Heading1"/>
      </w:pPr>
      <w:r>
        <w:t>Concept</w:t>
      </w:r>
    </w:p>
    <w:p w14:paraId="66C6063B" w14:textId="77777777" w:rsidR="000E7D6D" w:rsidRDefault="0048176D">
      <w:pPr>
        <w:pStyle w:val="ListBullet"/>
      </w:pPr>
      <w:r>
        <w:t>A string literal is text between quotes. An escape sequence, such as \t for a tab, \n for a newline, or \" for a double quote inside the text, is one character. Rust, Erlang, and Solidity write escapes as C does. NASM's double and single quotes have none, so these Assembly programs write a tab as 9 and a newline as 10; NASM's backquote strings, such as `AMS\t`, do take C's escapes, but the numbers show every byte plainly.</w:t>
      </w:r>
    </w:p>
    <w:p w14:paraId="55E9ECFC" w14:textId="77777777" w:rsidR="000E7D6D" w:rsidRDefault="0048176D">
      <w:pPr>
        <w:pStyle w:val="ListBullet"/>
      </w:pPr>
      <w:r>
        <w:t>The length of a string is its number of characters. For plain English text every language here agrees, but for a letter such as é, Rust's len(), Solidity's bytes(text).length, and Assembly's strlen count bytes (é is 2), while Erlang's length counts characters (é is 1). A Rust slice such as &amp;text[0..1] that ends in the middle of such a letter stops the program with a panic. Each character has a position, counted from 0, and a substring is a start position and a number of characters.</w:t>
      </w:r>
    </w:p>
    <w:p w14:paraId="0A355A70" w14:textId="77777777" w:rsidR="000E7D6D" w:rsidRDefault="0048176D">
      <w:pPr>
        <w:pStyle w:val="ListBullet"/>
      </w:pPr>
      <w:r>
        <w:t>Comparing strings checks every character and is case-sensitive: "AMS" does not equal "ams". Trimming and converting to lowercase before comparing is called normalizing.</w:t>
      </w:r>
    </w:p>
    <w:p w14:paraId="3BDB3AD4" w14:textId="77777777" w:rsidR="000E7D6D" w:rsidRDefault="0048176D">
      <w:pPr>
        <w:pStyle w:val="ListBullet"/>
      </w:pPr>
      <w:r>
        <w:t>Strings can be put in order. Every character is stored as a number, its character code: A is 65, Z is 90, a is 97, and z is 122. An ordinal comparison compares two strings one position at a time by character code, and the first difference decides: amsdb31 comes before amsserver31 because d comes before s. Every uppercase code is smaller than every lowercase code, so AMSServer31 comes before amsdb31: normalize before sorting. Lesson 2.6 also explains culture-aware ordering, which none of these four languages</w:t>
      </w:r>
      <w:r>
        <w:t xml:space="preserve"> uses.</w:t>
      </w:r>
    </w:p>
    <w:p w14:paraId="646C9D12" w14:textId="77777777" w:rsidR="000E7D6D" w:rsidRDefault="0048176D">
      <w:pPr>
        <w:pStyle w:val="ListBullet"/>
      </w:pPr>
      <w:r>
        <w:t>Text width sets how many characters a value fills. Padding adds spaces until the text reaches that width: left-aligned text gets them after it, right-aligned text in front. Padding every line the same way lines the values up in columns, like a table.</w:t>
      </w:r>
    </w:p>
    <w:p w14:paraId="35D2B560" w14:textId="77777777" w:rsidR="000E7D6D" w:rsidRDefault="0048176D">
      <w:pPr>
        <w:pStyle w:val="ListBullet"/>
      </w:pPr>
      <w:r>
        <w:t>Finding returns the position where a substring starts, or a not-found result. Replacing builds new text with one piece swapped. Concatenation joins text end to end, and formatting fills a template with values.</w:t>
      </w:r>
    </w:p>
    <w:p w14:paraId="6F84E4AF" w14:textId="77777777" w:rsidR="000E7D6D" w:rsidRDefault="0048176D">
      <w:pPr>
        <w:pStyle w:val="ListBullet"/>
      </w:pPr>
      <w:r>
        <w:lastRenderedPageBreak/>
        <w:t>Splitting cuts a string at a separator into several parts, which come back as a list; lists are taught in Volume 1, Chapter 2, Lesson 2.7a: Arrays and Collections EXTENDED, so this lesson only introduces the idea.</w:t>
      </w:r>
    </w:p>
    <w:p w14:paraId="58461259" w14:textId="77777777" w:rsidR="000E7D6D" w:rsidRDefault="0048176D">
      <w:pPr>
        <w:pStyle w:val="ListBullet"/>
      </w:pPr>
      <w:r>
        <w:t>Each language does each step its own way (h is the host name):</w:t>
      </w:r>
    </w:p>
    <w:p w14:paraId="133AB514" w14:textId="77777777" w:rsidR="000E7D6D" w:rsidRDefault="000E7D6D">
      <w:pPr>
        <w:keepNext/>
      </w:pPr>
    </w:p>
    <w:p w14:paraId="4E418473" w14:textId="77777777" w:rsidR="000E7D6D" w:rsidRDefault="0048176D">
      <w:pPr>
        <w:pStyle w:val="RequiredOutput"/>
        <w:keepNext/>
      </w:pPr>
      <w:r>
        <w:t>Step       Rust            Erlang            Solidity          Assembly</w:t>
      </w:r>
    </w:p>
    <w:p w14:paraId="428314DB" w14:textId="77777777" w:rsidR="000E7D6D" w:rsidRDefault="0048176D">
      <w:pPr>
        <w:pStyle w:val="RequiredOutput"/>
        <w:keepNext/>
      </w:pPr>
      <w:r>
        <w:t>trim       trim()          string:trim       vm.trim           isspace loop</w:t>
      </w:r>
    </w:p>
    <w:p w14:paraId="39C3F0AC" w14:textId="77777777" w:rsidR="000E7D6D" w:rsidRDefault="0048176D">
      <w:pPr>
        <w:pStyle w:val="RequiredOutput"/>
        <w:keepNext/>
      </w:pPr>
      <w:r>
        <w:t>lowercase  to_lowercase()  string:lowercase  vm.toLowercase    tolower loop</w:t>
      </w:r>
    </w:p>
    <w:p w14:paraId="2CF4CB88" w14:textId="77777777" w:rsidR="000E7D6D" w:rsidRDefault="0048176D">
      <w:pPr>
        <w:pStyle w:val="RequiredOutput"/>
        <w:keepNext/>
      </w:pPr>
      <w:r>
        <w:t>substring  &amp;h[3..9]        string:slice      byte loop         %.6s at h+3</w:t>
      </w:r>
    </w:p>
    <w:p w14:paraId="4630DA1A" w14:textId="77777777" w:rsidR="000E7D6D" w:rsidRDefault="0048176D">
      <w:pPr>
        <w:pStyle w:val="RequiredOutput"/>
        <w:keepNext/>
      </w:pPr>
      <w:r>
        <w:t>compare    ==              ==                keccak256         strcmp</w:t>
      </w:r>
    </w:p>
    <w:p w14:paraId="5B2BEC0A" w14:textId="77777777" w:rsidR="000E7D6D" w:rsidRDefault="0048176D">
      <w:pPr>
        <w:pStyle w:val="RequiredOutput"/>
        <w:keepNext/>
      </w:pPr>
      <w:r>
        <w:t>find       find            string:find       vm.indexOf        strstr</w:t>
      </w:r>
    </w:p>
    <w:p w14:paraId="3F0B183F" w14:textId="77777777" w:rsidR="000E7D6D" w:rsidRDefault="0048176D">
      <w:pPr>
        <w:pStyle w:val="RequiredOutput"/>
        <w:keepNext/>
      </w:pPr>
      <w:r>
        <w:t>replace    replace         string:replace    vm.replace        snprintf</w:t>
      </w:r>
    </w:p>
    <w:p w14:paraId="27ADEFD8" w14:textId="77777777" w:rsidR="000E7D6D" w:rsidRDefault="0048176D">
      <w:pPr>
        <w:pStyle w:val="RequiredOutput"/>
        <w:keepNext/>
      </w:pPr>
      <w:r>
        <w:t>join       +               ++                string.concat     strcat</w:t>
      </w:r>
    </w:p>
    <w:p w14:paraId="56D70BD5" w14:textId="77777777" w:rsidR="000E7D6D" w:rsidRDefault="0048176D">
      <w:pPr>
        <w:pStyle w:val="RequiredOutput"/>
        <w:keepNext/>
      </w:pPr>
      <w:r>
        <w:t>format     format!         io:format         console.log       printf</w:t>
      </w:r>
    </w:p>
    <w:p w14:paraId="12EDC678" w14:textId="77777777" w:rsidR="000E7D6D" w:rsidRDefault="0048176D">
      <w:pPr>
        <w:pStyle w:val="RequiredOutput"/>
        <w:keepNext/>
      </w:pPr>
      <w:r>
        <w:t>order      &lt;               &lt;                 comesBefore loop  strcmp, jl</w:t>
      </w:r>
    </w:p>
    <w:p w14:paraId="46E3A623" w14:textId="77777777" w:rsidR="000E7D6D" w:rsidRDefault="0048176D">
      <w:pPr>
        <w:pStyle w:val="RequiredOutput"/>
      </w:pPr>
      <w:r>
        <w:t>pad        {:&lt;12} {:&gt;8}    ~-12s ~8s         padRight loop     %-12s %8s</w:t>
      </w:r>
    </w:p>
    <w:p w14:paraId="26695D90" w14:textId="77777777" w:rsidR="000E7D6D" w:rsidRDefault="000E7D6D">
      <w:pPr>
        <w:keepNext/>
      </w:pPr>
    </w:p>
    <w:p w14:paraId="333736C7" w14:textId="77777777" w:rsidR="000E7D6D" w:rsidRDefault="000E7D6D">
      <w:pPr>
        <w:keepNext/>
      </w:pPr>
    </w:p>
    <w:p w14:paraId="683D457C" w14:textId="77777777" w:rsidR="000E7D6D" w:rsidRDefault="000E7D6D">
      <w:pPr>
        <w:keepNext/>
      </w:pPr>
    </w:p>
    <w:p w14:paraId="119F940B" w14:textId="77777777" w:rsidR="000E7D6D" w:rsidRDefault="0048176D">
      <w:pPr>
        <w:pStyle w:val="Heading1"/>
      </w:pPr>
      <w:r>
        <w:t>Workflows</w:t>
      </w:r>
    </w:p>
    <w:p w14:paraId="31FF3659" w14:textId="77777777" w:rsidR="000E7D6D" w:rsidRDefault="0048176D">
      <w:pPr>
        <w:pStyle w:val="WorkflowText"/>
        <w:keepNext/>
      </w:pPr>
      <w:r>
        <w:t>Start with the Raw Host Name</w:t>
      </w:r>
    </w:p>
    <w:p w14:paraId="26D4D1B2" w14:textId="77777777" w:rsidR="000E7D6D" w:rsidRDefault="0048176D">
      <w:pPr>
        <w:pStyle w:val="WorkflowText"/>
        <w:keepNext/>
      </w:pPr>
      <w:r>
        <w:t>↓</w:t>
      </w:r>
    </w:p>
    <w:p w14:paraId="4D7D5994" w14:textId="77777777" w:rsidR="000E7D6D" w:rsidRDefault="0048176D">
      <w:pPr>
        <w:pStyle w:val="WorkflowText"/>
        <w:keepNext/>
      </w:pPr>
      <w:r>
        <w:t>Trim the Spaces, Tab, and Newline</w:t>
      </w:r>
    </w:p>
    <w:p w14:paraId="5CE25A48" w14:textId="77777777" w:rsidR="000E7D6D" w:rsidRDefault="0048176D">
      <w:pPr>
        <w:pStyle w:val="WorkflowText"/>
        <w:keepNext/>
      </w:pPr>
      <w:r>
        <w:t>↓</w:t>
      </w:r>
    </w:p>
    <w:p w14:paraId="72AE5BFD" w14:textId="77777777" w:rsidR="000E7D6D" w:rsidRDefault="0048176D">
      <w:pPr>
        <w:pStyle w:val="WorkflowText"/>
        <w:keepNext/>
      </w:pPr>
      <w:r>
        <w:t>Convert to Lowercase</w:t>
      </w:r>
    </w:p>
    <w:p w14:paraId="260BDEF7" w14:textId="77777777" w:rsidR="000E7D6D" w:rsidRDefault="0048176D">
      <w:pPr>
        <w:pStyle w:val="WorkflowText"/>
        <w:keepNext/>
      </w:pPr>
      <w:r>
        <w:t>↓</w:t>
      </w:r>
    </w:p>
    <w:p w14:paraId="30756C7E" w14:textId="77777777" w:rsidR="000E7D6D" w:rsidRDefault="0048176D">
      <w:pPr>
        <w:pStyle w:val="WorkflowText"/>
        <w:keepNext/>
      </w:pPr>
      <w:r>
        <w:t>Extract the Location, System Type, and Number</w:t>
      </w:r>
    </w:p>
    <w:p w14:paraId="23CFF18C" w14:textId="77777777" w:rsidR="000E7D6D" w:rsidRDefault="0048176D">
      <w:pPr>
        <w:pStyle w:val="WorkflowText"/>
        <w:keepNext/>
      </w:pPr>
      <w:r>
        <w:t>↓</w:t>
      </w:r>
    </w:p>
    <w:p w14:paraId="7B723E2E" w14:textId="77777777" w:rsidR="000E7D6D" w:rsidRDefault="0048176D">
      <w:pPr>
        <w:pStyle w:val="WorkflowText"/>
        <w:keepNext/>
      </w:pPr>
      <w:r>
        <w:t>Compare, Search, and Replace</w:t>
      </w:r>
    </w:p>
    <w:p w14:paraId="68C85EFF" w14:textId="77777777" w:rsidR="000E7D6D" w:rsidRDefault="0048176D">
      <w:pPr>
        <w:pStyle w:val="WorkflowText"/>
        <w:keepNext/>
      </w:pPr>
      <w:r>
        <w:t>↓</w:t>
      </w:r>
    </w:p>
    <w:p w14:paraId="69F1593D" w14:textId="77777777" w:rsidR="000E7D6D" w:rsidRDefault="0048176D">
      <w:pPr>
        <w:pStyle w:val="WorkflowText"/>
        <w:keepNext/>
      </w:pPr>
      <w:r>
        <w:t>Join, Uppercase, and Format for Display</w:t>
      </w:r>
    </w:p>
    <w:p w14:paraId="6AF97BFC" w14:textId="77777777" w:rsidR="000E7D6D" w:rsidRDefault="0048176D">
      <w:pPr>
        <w:pStyle w:val="WorkflowText"/>
        <w:keepNext/>
      </w:pPr>
      <w:r>
        <w:t>↓</w:t>
      </w:r>
    </w:p>
    <w:p w14:paraId="001651EF" w14:textId="77777777" w:rsidR="000E7D6D" w:rsidRDefault="0048176D">
      <w:pPr>
        <w:pStyle w:val="WorkflowText"/>
      </w:pPr>
      <w:r>
        <w:t>Put Names in Order and Align a Table</w:t>
      </w:r>
    </w:p>
    <w:p w14:paraId="7351FA24" w14:textId="77777777" w:rsidR="000E7D6D" w:rsidRDefault="000E7D6D">
      <w:pPr>
        <w:keepNext/>
      </w:pPr>
    </w:p>
    <w:p w14:paraId="2AF61963" w14:textId="77777777" w:rsidR="000E7D6D" w:rsidRDefault="000E7D6D">
      <w:pPr>
        <w:keepNext/>
      </w:pPr>
    </w:p>
    <w:p w14:paraId="3E38B837" w14:textId="77777777" w:rsidR="000E7D6D" w:rsidRDefault="000E7D6D">
      <w:pPr>
        <w:keepNext/>
      </w:pPr>
    </w:p>
    <w:p w14:paraId="20FFFA3D" w14:textId="77777777" w:rsidR="000E7D6D" w:rsidRDefault="0048176D">
      <w:pPr>
        <w:pStyle w:val="Heading1"/>
      </w:pPr>
      <w:r>
        <w:t>Shared Learning Contract</w:t>
      </w:r>
    </w:p>
    <w:p w14:paraId="172FAAFD" w14:textId="77777777" w:rsidR="000E7D6D" w:rsidRDefault="0048176D">
      <w:pPr>
        <w:pStyle w:val="ListBullet"/>
      </w:pPr>
      <w:r>
        <w:t>Every implementation uses the same values and steps as Lesson 2.6: the raw host name is a space, a tab, AMSServer31, and a newline; it is trimmed, lowercased, and split by position into ams, server, and 31, which are compared, searched, replaced, joined, and formatted. Two pairs of names are put in ordinal order, and the three parts are printed as a table, each label left-aligned in 12 characters and each value right-aligned in 8.</w:t>
      </w:r>
    </w:p>
    <w:p w14:paraId="1ABF6190" w14:textId="77777777" w:rsidR="000E7D6D" w:rsidRDefault="0048176D">
      <w:pPr>
        <w:pStyle w:val="ListBullet"/>
      </w:pPr>
      <w:r>
        <w:t>The Production-Minded version extracts every part with a function that returns empty text for a range that does not fit, and shows every search with a function that reports not found; its last two lines show both results.</w:t>
      </w:r>
    </w:p>
    <w:p w14:paraId="3B0E86E3" w14:textId="77777777" w:rsidR="000E7D6D" w:rsidRDefault="0048176D">
      <w:pPr>
        <w:pStyle w:val="ListBullet"/>
      </w:pPr>
      <w:r>
        <w:t>Every language prints the same lines as Lesson 2.6; Solidity prints them under == Logs ==.</w:t>
      </w:r>
    </w:p>
    <w:p w14:paraId="3759876F" w14:textId="77777777" w:rsidR="000E7D6D" w:rsidRDefault="0048176D">
      <w:pPr>
        <w:pStyle w:val="ListBullet"/>
      </w:pPr>
      <w:r>
        <w:t>No input, lists, regular expressions, or error handling are introduced.</w:t>
      </w:r>
    </w:p>
    <w:p w14:paraId="00AD866B" w14:textId="77777777" w:rsidR="000E7D6D" w:rsidRDefault="000E7D6D">
      <w:pPr>
        <w:keepNext/>
      </w:pPr>
    </w:p>
    <w:p w14:paraId="1C0A693A" w14:textId="77777777" w:rsidR="000E7D6D" w:rsidRDefault="000E7D6D">
      <w:pPr>
        <w:keepNext/>
      </w:pPr>
    </w:p>
    <w:p w14:paraId="56738BF2" w14:textId="77777777" w:rsidR="000E7D6D" w:rsidRDefault="000E7D6D">
      <w:pPr>
        <w:keepNext/>
      </w:pPr>
    </w:p>
    <w:p w14:paraId="29CC98E5" w14:textId="77777777" w:rsidR="000E7D6D" w:rsidRDefault="0048176D">
      <w:pPr>
        <w:pStyle w:val="Heading1"/>
      </w:pPr>
      <w:r>
        <w:t>Project Layout</w:t>
      </w:r>
    </w:p>
    <w:p w14:paraId="29126069" w14:textId="77777777" w:rsidR="000E7D6D" w:rsidRDefault="0048176D">
      <w:pPr>
        <w:pStyle w:val="CommandBlock"/>
        <w:keepNext/>
      </w:pPr>
      <w:r>
        <w:t>lesson-2.6-extended/</w:t>
      </w:r>
    </w:p>
    <w:p w14:paraId="4109601B" w14:textId="77777777" w:rsidR="000E7D6D" w:rsidRDefault="0048176D">
      <w:pPr>
        <w:pStyle w:val="CommandBlock"/>
        <w:keepNext/>
      </w:pPr>
      <w:r>
        <w:t xml:space="preserve">  assembly/windows/basic_strings.asm</w:t>
      </w:r>
    </w:p>
    <w:p w14:paraId="1FB8BBFC" w14:textId="77777777" w:rsidR="000E7D6D" w:rsidRDefault="0048176D">
      <w:pPr>
        <w:pStyle w:val="CommandBlock"/>
        <w:keepNext/>
      </w:pPr>
      <w:r>
        <w:t xml:space="preserve">  assembly/windows/strings.asm</w:t>
      </w:r>
    </w:p>
    <w:p w14:paraId="0D1073AA" w14:textId="77777777" w:rsidR="000E7D6D" w:rsidRDefault="0048176D">
      <w:pPr>
        <w:pStyle w:val="CommandBlock"/>
        <w:keepNext/>
      </w:pPr>
      <w:r>
        <w:t xml:space="preserve">  assembly/linux/basic_strings.asm</w:t>
      </w:r>
    </w:p>
    <w:p w14:paraId="4B31EE50" w14:textId="77777777" w:rsidR="000E7D6D" w:rsidRDefault="0048176D">
      <w:pPr>
        <w:pStyle w:val="CommandBlock"/>
        <w:keepNext/>
      </w:pPr>
      <w:r>
        <w:t xml:space="preserve">  assembly/linux/strings.asm</w:t>
      </w:r>
    </w:p>
    <w:p w14:paraId="55905DAF" w14:textId="77777777" w:rsidR="000E7D6D" w:rsidRDefault="0048176D">
      <w:pPr>
        <w:pStyle w:val="CommandBlock"/>
        <w:keepNext/>
      </w:pPr>
      <w:r>
        <w:t xml:space="preserve">  rust/Cargo.toml</w:t>
      </w:r>
    </w:p>
    <w:p w14:paraId="1E66EEA0" w14:textId="77777777" w:rsidR="000E7D6D" w:rsidRDefault="0048176D">
      <w:pPr>
        <w:pStyle w:val="CommandBlock"/>
        <w:keepNext/>
      </w:pPr>
      <w:r>
        <w:t xml:space="preserve">  rust/src/bin/basic_strings.rs</w:t>
      </w:r>
    </w:p>
    <w:p w14:paraId="6DDD20C0" w14:textId="77777777" w:rsidR="000E7D6D" w:rsidRDefault="0048176D">
      <w:pPr>
        <w:pStyle w:val="CommandBlock"/>
        <w:keepNext/>
      </w:pPr>
      <w:r>
        <w:t xml:space="preserve">  rust/src/bin/strings.rs</w:t>
      </w:r>
    </w:p>
    <w:p w14:paraId="573E6188" w14:textId="77777777" w:rsidR="000E7D6D" w:rsidRDefault="0048176D">
      <w:pPr>
        <w:pStyle w:val="CommandBlock"/>
        <w:keepNext/>
      </w:pPr>
      <w:r>
        <w:t xml:space="preserve">  erlang/basic_strings.erl</w:t>
      </w:r>
    </w:p>
    <w:p w14:paraId="0F307AF2" w14:textId="77777777" w:rsidR="000E7D6D" w:rsidRDefault="0048176D">
      <w:pPr>
        <w:pStyle w:val="CommandBlock"/>
        <w:keepNext/>
      </w:pPr>
      <w:r>
        <w:t xml:space="preserve">  erlang/strings.erl</w:t>
      </w:r>
    </w:p>
    <w:p w14:paraId="51E955E7" w14:textId="77777777" w:rsidR="000E7D6D" w:rsidRDefault="0048176D">
      <w:pPr>
        <w:pStyle w:val="CommandBlock"/>
        <w:keepNext/>
      </w:pPr>
      <w:r>
        <w:t xml:space="preserve">  solidity/foundry.toml</w:t>
      </w:r>
    </w:p>
    <w:p w14:paraId="7F915D66" w14:textId="77777777" w:rsidR="000E7D6D" w:rsidRDefault="0048176D">
      <w:pPr>
        <w:pStyle w:val="CommandBlock"/>
        <w:keepNext/>
      </w:pPr>
      <w:r>
        <w:t xml:space="preserve">  solidity/script/BasicStrings.s.sol</w:t>
      </w:r>
    </w:p>
    <w:p w14:paraId="06B91422" w14:textId="77777777" w:rsidR="000E7D6D" w:rsidRDefault="0048176D">
      <w:pPr>
        <w:pStyle w:val="CommandBlock"/>
      </w:pPr>
      <w:r>
        <w:t xml:space="preserve">  solidity/script/Strings.s.sol</w:t>
      </w:r>
    </w:p>
    <w:p w14:paraId="05461C6B" w14:textId="77777777" w:rsidR="000E7D6D" w:rsidRDefault="000E7D6D">
      <w:pPr>
        <w:keepNext/>
      </w:pPr>
    </w:p>
    <w:p w14:paraId="6DBCF3F5" w14:textId="77777777" w:rsidR="000E7D6D" w:rsidRDefault="000E7D6D">
      <w:pPr>
        <w:keepNext/>
      </w:pPr>
    </w:p>
    <w:p w14:paraId="04E7FBF6" w14:textId="77777777" w:rsidR="000E7D6D" w:rsidRDefault="000E7D6D">
      <w:pPr>
        <w:keepNext/>
      </w:pPr>
    </w:p>
    <w:p w14:paraId="52B9CCE1" w14:textId="77777777" w:rsidR="000E7D6D" w:rsidRDefault="0048176D">
      <w:pPr>
        <w:pStyle w:val="Heading1"/>
      </w:pPr>
      <w:r>
        <w:t>Project Setup</w:t>
      </w:r>
    </w:p>
    <w:p w14:paraId="3CF5BCA3" w14:textId="77777777" w:rsidR="000E7D6D" w:rsidRDefault="000E7D6D">
      <w:pPr>
        <w:keepNext/>
      </w:pPr>
    </w:p>
    <w:p w14:paraId="3A529E72" w14:textId="77777777" w:rsidR="000E7D6D" w:rsidRDefault="000E7D6D">
      <w:pPr>
        <w:keepNext/>
      </w:pPr>
    </w:p>
    <w:p w14:paraId="0E953E1B" w14:textId="77777777" w:rsidR="000E7D6D" w:rsidRDefault="0048176D">
      <w:pPr>
        <w:pStyle w:val="Heading2"/>
      </w:pPr>
      <w:r>
        <w:t>Windows PowerShell Project Setup</w:t>
      </w:r>
    </w:p>
    <w:p w14:paraId="0E7C3840" w14:textId="77777777" w:rsidR="000E7D6D" w:rsidRDefault="0048176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lesson-2.6-extended sits beside the other lessons. Set-Location then moves into the lesson folder, where the rest of the lesson runs.</w:t>
      </w:r>
    </w:p>
    <w:p w14:paraId="4E86A9B2" w14:textId="77777777" w:rsidR="000E7D6D" w:rsidRDefault="000E7D6D">
      <w:pPr>
        <w:keepNext/>
      </w:pPr>
    </w:p>
    <w:p w14:paraId="1F28DF38" w14:textId="77777777" w:rsidR="000E7D6D" w:rsidRDefault="0048176D">
      <w:pPr>
        <w:pStyle w:val="CommandBlock"/>
        <w:keepNext/>
      </w:pPr>
      <w:r>
        <w:t>New-Item -ItemType Directory -Force "$HOME\spa\lesson-2.6-extended" | Out-Null</w:t>
      </w:r>
    </w:p>
    <w:p w14:paraId="7E081ABE" w14:textId="77777777" w:rsidR="000E7D6D" w:rsidRDefault="0048176D">
      <w:pPr>
        <w:pStyle w:val="CommandBlock"/>
        <w:keepNext/>
      </w:pPr>
      <w:r>
        <w:t>Set-Location "$HOME\spa\lesson-2.6-extended"</w:t>
      </w:r>
    </w:p>
    <w:p w14:paraId="17F6DC18" w14:textId="77777777" w:rsidR="000E7D6D" w:rsidRDefault="0048176D">
      <w:pPr>
        <w:pStyle w:val="CommandBlock"/>
        <w:keepNext/>
      </w:pPr>
      <w:r>
        <w:t>New-Item -ItemType Directory -Force `</w:t>
      </w:r>
    </w:p>
    <w:p w14:paraId="74663BF0" w14:textId="77777777" w:rsidR="000E7D6D" w:rsidRDefault="0048176D">
      <w:pPr>
        <w:pStyle w:val="CommandBlock"/>
        <w:keepNext/>
      </w:pPr>
      <w:r>
        <w:t xml:space="preserve">    "$HOME\spa\lesson-2.6-extended\assembly\windows" | Out-Null</w:t>
      </w:r>
    </w:p>
    <w:p w14:paraId="1116615F" w14:textId="77777777" w:rsidR="000E7D6D" w:rsidRDefault="0048176D">
      <w:pPr>
        <w:pStyle w:val="CommandBlock"/>
        <w:keepNext/>
      </w:pPr>
      <w:r>
        <w:t>New-Item -ItemType Directory -Force `</w:t>
      </w:r>
    </w:p>
    <w:p w14:paraId="22A244AB" w14:textId="77777777" w:rsidR="000E7D6D" w:rsidRDefault="0048176D">
      <w:pPr>
        <w:pStyle w:val="CommandBlock"/>
        <w:keepNext/>
      </w:pPr>
      <w:r>
        <w:t xml:space="preserve">    "$HOME\spa\lesson-2.6-extended\assembly\linux" | Out-Null</w:t>
      </w:r>
    </w:p>
    <w:p w14:paraId="46310EB7" w14:textId="77777777" w:rsidR="000E7D6D" w:rsidRDefault="0048176D">
      <w:pPr>
        <w:pStyle w:val="CommandBlock"/>
        <w:keepNext/>
      </w:pPr>
      <w:r>
        <w:t>New-Item -ItemType Directory -Force "$HOME\spa\lesson-2.6-extended\erlang" |</w:t>
      </w:r>
    </w:p>
    <w:p w14:paraId="630E5DF7" w14:textId="77777777" w:rsidR="000E7D6D" w:rsidRDefault="0048176D">
      <w:pPr>
        <w:pStyle w:val="CommandBlock"/>
        <w:keepNext/>
      </w:pPr>
      <w:r>
        <w:t xml:space="preserve">    Out-Null</w:t>
      </w:r>
    </w:p>
    <w:p w14:paraId="3937C49E" w14:textId="77777777" w:rsidR="000E7D6D" w:rsidRDefault="0048176D">
      <w:pPr>
        <w:pStyle w:val="CommandBlock"/>
        <w:keepNext/>
      </w:pPr>
      <w:r>
        <w:t>New-Item -ItemType Directory -Force "$HOME\spa\lesson-2.6-extended\rust\src\bin" |</w:t>
      </w:r>
    </w:p>
    <w:p w14:paraId="2B7EACDA" w14:textId="77777777" w:rsidR="000E7D6D" w:rsidRDefault="0048176D">
      <w:pPr>
        <w:pStyle w:val="CommandBlock"/>
      </w:pPr>
      <w:r>
        <w:t xml:space="preserve">    Out-Null</w:t>
      </w:r>
    </w:p>
    <w:p w14:paraId="35B9FDAA" w14:textId="77777777" w:rsidR="000E7D6D" w:rsidRDefault="000E7D6D">
      <w:pPr>
        <w:keepNext/>
      </w:pPr>
    </w:p>
    <w:p w14:paraId="3B452DC3" w14:textId="77777777" w:rsidR="000E7D6D" w:rsidRDefault="0048176D">
      <w:pPr>
        <w:keepNext/>
      </w:pPr>
      <w:r>
        <w:t>Next, let the tools create the Rust and Solidity projects: cargo init writes Cargo.toml, Remove-Item deletes the starter main.rs because the programs are in src\bin, and forge init --empty makes the Foundry project.</w:t>
      </w:r>
    </w:p>
    <w:p w14:paraId="67F964DC" w14:textId="77777777" w:rsidR="000E7D6D" w:rsidRDefault="000E7D6D">
      <w:pPr>
        <w:keepNext/>
      </w:pPr>
    </w:p>
    <w:p w14:paraId="659F2FA6" w14:textId="77777777" w:rsidR="000E7D6D" w:rsidRDefault="0048176D">
      <w:pPr>
        <w:pStyle w:val="CommandBlock"/>
        <w:keepNext/>
      </w:pPr>
      <w:r>
        <w:t>cargo init .\rust --name strings --vcs none</w:t>
      </w:r>
    </w:p>
    <w:p w14:paraId="26F3EA71" w14:textId="77777777" w:rsidR="000E7D6D" w:rsidRDefault="0048176D">
      <w:pPr>
        <w:pStyle w:val="CommandBlock"/>
        <w:keepNext/>
      </w:pPr>
      <w:r>
        <w:t>Remove-Item .\rust\src\main.rs</w:t>
      </w:r>
    </w:p>
    <w:p w14:paraId="7675C38B" w14:textId="77777777" w:rsidR="000E7D6D" w:rsidRDefault="0048176D">
      <w:pPr>
        <w:pStyle w:val="CommandBlock"/>
      </w:pPr>
      <w:r>
        <w:t>forge init .\solidity --empty --no-git --offline</w:t>
      </w:r>
    </w:p>
    <w:p w14:paraId="1EDBAB2D" w14:textId="77777777" w:rsidR="000E7D6D" w:rsidRDefault="000E7D6D">
      <w:pPr>
        <w:keepNext/>
      </w:pPr>
    </w:p>
    <w:p w14:paraId="6C42A49A" w14:textId="77777777" w:rsidR="000E7D6D" w:rsidRDefault="0048176D">
      <w:r>
        <w:t>Then replace the foundry.toml that forge init wrote with this lesson's settings. notepad .\solidity\foundry.toml opens it: select everything with Ctrl+A, type the file below in its place, save it with Ctrl+S, and close Notepad.</w:t>
      </w:r>
    </w:p>
    <w:p w14:paraId="53B19E2E" w14:textId="77777777" w:rsidR="000E7D6D" w:rsidRDefault="000E7D6D">
      <w:pPr>
        <w:keepNext/>
      </w:pPr>
    </w:p>
    <w:p w14:paraId="600E3CD3" w14:textId="77777777" w:rsidR="000E7D6D" w:rsidRDefault="0048176D">
      <w:pPr>
        <w:pStyle w:val="Heading3"/>
      </w:pPr>
      <w:r>
        <w:t>solidity/foundry.toml</w:t>
      </w:r>
    </w:p>
    <w:p w14:paraId="1D405CFF" w14:textId="77777777" w:rsidR="000E7D6D" w:rsidRDefault="0048176D">
      <w:pPr>
        <w:pStyle w:val="SourceCode"/>
        <w:keepNext/>
      </w:pPr>
      <w:r>
        <w:t>[profile.default]  # Remember, the settings forge uses by default.</w:t>
      </w:r>
    </w:p>
    <w:p w14:paraId="493C5D28" w14:textId="77777777" w:rsidR="000E7D6D" w:rsidRDefault="0048176D">
      <w:pPr>
        <w:pStyle w:val="SourceCode"/>
        <w:keepNext/>
      </w:pPr>
      <w:r>
        <w:t># The scripts in script/ are the only Solidity sources in this project.</w:t>
      </w:r>
    </w:p>
    <w:p w14:paraId="2BCE9C0D" w14:textId="77777777" w:rsidR="000E7D6D" w:rsidRDefault="0048176D">
      <w:pPr>
        <w:pStyle w:val="SourceCode"/>
        <w:keepNext/>
      </w:pPr>
      <w:r>
        <w:t>src = "script"</w:t>
      </w:r>
    </w:p>
    <w:p w14:paraId="3045745E" w14:textId="77777777" w:rsidR="000E7D6D" w:rsidRDefault="0048176D">
      <w:pPr>
        <w:pStyle w:val="SourceCode"/>
        <w:keepNext/>
      </w:pPr>
      <w:r>
        <w:t># forge install puts forge-std in lib/.</w:t>
      </w:r>
    </w:p>
    <w:p w14:paraId="738E0539" w14:textId="77777777" w:rsidR="000E7D6D" w:rsidRDefault="0048176D">
      <w:pPr>
        <w:pStyle w:val="SourceCode"/>
      </w:pPr>
      <w:r>
        <w:t>libs = ["lib"]</w:t>
      </w:r>
    </w:p>
    <w:p w14:paraId="2A6B5C10" w14:textId="77777777" w:rsidR="000E7D6D" w:rsidRDefault="000E7D6D">
      <w:pPr>
        <w:keepNext/>
      </w:pPr>
    </w:p>
    <w:p w14:paraId="73B78B21" w14:textId="77777777" w:rsidR="000E7D6D" w:rsidRDefault="0048176D">
      <w:pPr>
        <w:keepNext/>
      </w:pPr>
      <w:r>
        <w:t>Then install forge-std, Foundry's standard library, into the Solidity project.</w:t>
      </w:r>
    </w:p>
    <w:p w14:paraId="63616F77" w14:textId="77777777" w:rsidR="000E7D6D" w:rsidRDefault="000E7D6D">
      <w:pPr>
        <w:keepNext/>
      </w:pPr>
    </w:p>
    <w:p w14:paraId="2BFE1973" w14:textId="77777777" w:rsidR="000E7D6D" w:rsidRDefault="0048176D">
      <w:pPr>
        <w:pStyle w:val="CommandBlock"/>
        <w:keepNext/>
      </w:pPr>
      <w:r>
        <w:t>Push-Location .\solidity</w:t>
      </w:r>
    </w:p>
    <w:p w14:paraId="4E2315DC" w14:textId="77777777" w:rsidR="000E7D6D" w:rsidRDefault="0048176D">
      <w:pPr>
        <w:pStyle w:val="CommandBlock"/>
        <w:keepNext/>
      </w:pPr>
      <w:r>
        <w:t>forge install foundry-rs/forge-std@v1.16.2 --no-git</w:t>
      </w:r>
    </w:p>
    <w:p w14:paraId="330A84E5" w14:textId="77777777" w:rsidR="000E7D6D" w:rsidRDefault="0048176D">
      <w:pPr>
        <w:pStyle w:val="CommandBlock"/>
      </w:pPr>
      <w:r>
        <w:t>Pop-Location</w:t>
      </w:r>
    </w:p>
    <w:p w14:paraId="35991537" w14:textId="77777777" w:rsidR="000E7D6D" w:rsidRDefault="000E7D6D">
      <w:pPr>
        <w:keepNext/>
      </w:pPr>
    </w:p>
    <w:p w14:paraId="4CCFB885" w14:textId="77777777" w:rsidR="000E7D6D" w:rsidRDefault="0048176D">
      <w:r>
        <w:t>You save each source file in its language's section below, as each is shown. As in Chapter 1, notepad .\rust\src\bin\basic_strings.rs creates and opens one: choose Yes, type the file, save it with Ctrl+S, and close Notepad. Linux Assembly runs in WSL or on a Linux computer.</w:t>
      </w:r>
    </w:p>
    <w:p w14:paraId="57E6A27A" w14:textId="77777777" w:rsidR="000E7D6D" w:rsidRDefault="000E7D6D">
      <w:pPr>
        <w:keepNext/>
      </w:pPr>
    </w:p>
    <w:p w14:paraId="45F40C32" w14:textId="77777777" w:rsidR="000E7D6D" w:rsidRDefault="000E7D6D">
      <w:pPr>
        <w:keepNext/>
      </w:pPr>
    </w:p>
    <w:p w14:paraId="3E84A6E4" w14:textId="77777777" w:rsidR="000E7D6D" w:rsidRDefault="0048176D">
      <w:pPr>
        <w:pStyle w:val="Heading2"/>
      </w:pPr>
      <w:r>
        <w:t>Linux or macOS Project Setup</w:t>
      </w:r>
    </w:p>
    <w:p w14:paraId="020352AC" w14:textId="77777777" w:rsidR="000E7D6D" w:rsidRDefault="0048176D">
      <w:pPr>
        <w:keepNext/>
      </w:pPr>
      <w:r>
        <w:t>Each folder below is a full path that starts with $HOME/spa, your course folder from Chapter 1, so the commands work from any folder; cd then moves into the lesson folder.</w:t>
      </w:r>
    </w:p>
    <w:p w14:paraId="54873BCB" w14:textId="77777777" w:rsidR="000E7D6D" w:rsidRDefault="000E7D6D">
      <w:pPr>
        <w:keepNext/>
      </w:pPr>
    </w:p>
    <w:p w14:paraId="630DB423" w14:textId="77777777" w:rsidR="000E7D6D" w:rsidRDefault="0048176D">
      <w:pPr>
        <w:pStyle w:val="CommandBlock"/>
        <w:keepNext/>
      </w:pPr>
      <w:r>
        <w:t>mkdir -p "$HOME/spa/lesson-2.6-extended/"{assembly/windows,assembly/linux,erlang}</w:t>
      </w:r>
    </w:p>
    <w:p w14:paraId="1FC487F2" w14:textId="77777777" w:rsidR="000E7D6D" w:rsidRDefault="0048176D">
      <w:pPr>
        <w:pStyle w:val="CommandBlock"/>
        <w:keepNext/>
      </w:pPr>
      <w:r>
        <w:t>mkdir -p "$HOME/spa/lesson-2.6-extended/rust/src/bin"</w:t>
      </w:r>
    </w:p>
    <w:p w14:paraId="51A01199" w14:textId="77777777" w:rsidR="000E7D6D" w:rsidRDefault="0048176D">
      <w:pPr>
        <w:pStyle w:val="CommandBlock"/>
      </w:pPr>
      <w:r>
        <w:t>cd "$HOME/spa/lesson-2.6-extended"</w:t>
      </w:r>
    </w:p>
    <w:p w14:paraId="04D00DC0" w14:textId="77777777" w:rsidR="000E7D6D" w:rsidRDefault="000E7D6D">
      <w:pPr>
        <w:keepNext/>
      </w:pPr>
    </w:p>
    <w:p w14:paraId="3CAC3932" w14:textId="77777777" w:rsidR="000E7D6D" w:rsidRDefault="0048176D">
      <w:pPr>
        <w:keepNext/>
      </w:pPr>
      <w:r>
        <w:t>Then create the Rust and Solidity projects with the same commands as on Windows; rm deletes the starter main.rs.</w:t>
      </w:r>
    </w:p>
    <w:p w14:paraId="361B00B7" w14:textId="77777777" w:rsidR="000E7D6D" w:rsidRDefault="000E7D6D">
      <w:pPr>
        <w:keepNext/>
      </w:pPr>
    </w:p>
    <w:p w14:paraId="44F7463F" w14:textId="77777777" w:rsidR="000E7D6D" w:rsidRDefault="0048176D">
      <w:pPr>
        <w:pStyle w:val="CommandBlock"/>
        <w:keepNext/>
      </w:pPr>
      <w:r>
        <w:t>cargo init ./rust --name strings --vcs none</w:t>
      </w:r>
    </w:p>
    <w:p w14:paraId="5D4EA997" w14:textId="77777777" w:rsidR="000E7D6D" w:rsidRDefault="0048176D">
      <w:pPr>
        <w:pStyle w:val="CommandBlock"/>
        <w:keepNext/>
      </w:pPr>
      <w:r>
        <w:t>rm ./rust/src/main.rs</w:t>
      </w:r>
    </w:p>
    <w:p w14:paraId="2DCCE35E" w14:textId="77777777" w:rsidR="000E7D6D" w:rsidRDefault="0048176D">
      <w:pPr>
        <w:pStyle w:val="CommandBlock"/>
      </w:pPr>
      <w:r>
        <w:t>forge init ./solidity --empty --no-git --offline</w:t>
      </w:r>
    </w:p>
    <w:p w14:paraId="283B5B00" w14:textId="77777777" w:rsidR="000E7D6D" w:rsidRDefault="000E7D6D">
      <w:pPr>
        <w:keepNext/>
      </w:pPr>
    </w:p>
    <w:p w14:paraId="081EDE47" w14:textId="77777777" w:rsidR="000E7D6D" w:rsidRDefault="0048176D">
      <w:pPr>
        <w:keepNext/>
      </w:pPr>
      <w:r>
        <w:t>Replace solidity/foundry.toml with the file shown in the Windows setup; nano ./solidity/foundry.toml opens it. Then install forge-std.</w:t>
      </w:r>
    </w:p>
    <w:p w14:paraId="23420404" w14:textId="77777777" w:rsidR="000E7D6D" w:rsidRDefault="000E7D6D">
      <w:pPr>
        <w:keepNext/>
      </w:pPr>
    </w:p>
    <w:p w14:paraId="36A0C61A" w14:textId="77777777" w:rsidR="000E7D6D" w:rsidRDefault="0048176D">
      <w:pPr>
        <w:pStyle w:val="CommandBlock"/>
      </w:pPr>
      <w:r>
        <w:t>(cd ./solidity &amp;&amp; forge install foundry-rs/forge-std@v1.16.2 --no-git)</w:t>
      </w:r>
    </w:p>
    <w:p w14:paraId="50DC9335" w14:textId="77777777" w:rsidR="000E7D6D" w:rsidRDefault="000E7D6D">
      <w:pPr>
        <w:keepNext/>
      </w:pPr>
    </w:p>
    <w:p w14:paraId="39084833" w14:textId="77777777" w:rsidR="000E7D6D" w:rsidRDefault="0048176D">
      <w:r>
        <w:t>You save each source file in its language's section below, as each is shown. As in Chapter 1, nano ./rust/src/bin/basic_strings.rs creates and opens one: type the file, then save and close it with Ctrl+O, Enter, then Ctrl+X.</w:t>
      </w:r>
    </w:p>
    <w:p w14:paraId="0DC68E3E" w14:textId="77777777" w:rsidR="000E7D6D" w:rsidRDefault="000E7D6D">
      <w:pPr>
        <w:keepNext/>
      </w:pPr>
    </w:p>
    <w:p w14:paraId="154B9F77" w14:textId="77777777" w:rsidR="000E7D6D" w:rsidRDefault="000E7D6D">
      <w:pPr>
        <w:keepNext/>
      </w:pPr>
    </w:p>
    <w:p w14:paraId="113161E3" w14:textId="77777777" w:rsidR="000E7D6D" w:rsidRDefault="000E7D6D">
      <w:pPr>
        <w:keepNext/>
      </w:pPr>
    </w:p>
    <w:p w14:paraId="2E850A26" w14:textId="77777777" w:rsidR="000E7D6D" w:rsidRDefault="0048176D">
      <w:pPr>
        <w:pStyle w:val="Heading1"/>
      </w:pPr>
      <w:r>
        <w:t>Assembly Implementation</w:t>
      </w:r>
    </w:p>
    <w:p w14:paraId="40E30EA0" w14:textId="77777777" w:rsidR="000E7D6D" w:rsidRDefault="0048176D">
      <w:r>
        <w:t xml:space="preserve">Assembly has no string type. Text is a row of bytes in memory that ends with a 0 byte, exactly as C keeps it, so these programs call the same C library functions as the C version of Lesson 2.6: strlen, strcpy, strcat, strcmp, strstr, snprintf, and isspace, tolower, and toupper for one character. strcmp also puts two texts in order, and printf pads a value to a column width, exactly as in C. A position is simply an address: host + 3 is the byte at position 3. Trimming and changing case are loops from Lesson </w:t>
      </w:r>
      <w:r>
        <w:t>2.5a that walk the text one byte at a time.</w:t>
      </w:r>
    </w:p>
    <w:p w14:paraId="61B4DA27" w14:textId="77777777" w:rsidR="000E7D6D" w:rsidRDefault="000E7D6D">
      <w:pPr>
        <w:keepNext/>
      </w:pPr>
    </w:p>
    <w:p w14:paraId="7221F5B0" w14:textId="77777777" w:rsidR="000E7D6D" w:rsidRDefault="000E7D6D">
      <w:pPr>
        <w:keepNext/>
      </w:pPr>
    </w:p>
    <w:p w14:paraId="1BDB53E1" w14:textId="77777777" w:rsidR="000E7D6D" w:rsidRDefault="0048176D">
      <w:pPr>
        <w:pStyle w:val="Heading2"/>
      </w:pPr>
      <w:r>
        <w:t>Basic Implementation</w:t>
      </w:r>
    </w:p>
    <w:p w14:paraId="482DAACA" w14:textId="77777777" w:rsidR="000E7D6D" w:rsidRDefault="0048176D">
      <w:r>
        <w:t>Start with the most direct version: main takes one raw host name through every string operation in this lesson, one step per output line. Every step is commented, so read the comments as you type it.</w:t>
      </w:r>
    </w:p>
    <w:p w14:paraId="1AFDEF3C" w14:textId="77777777" w:rsidR="000E7D6D" w:rsidRDefault="000E7D6D">
      <w:pPr>
        <w:keepNext/>
      </w:pPr>
    </w:p>
    <w:p w14:paraId="1ACFA133" w14:textId="77777777" w:rsidR="000E7D6D" w:rsidRDefault="0048176D">
      <w:pPr>
        <w:pStyle w:val="Heading3"/>
      </w:pPr>
      <w:r>
        <w:t>assembly/windows/basic_strings.asm</w:t>
      </w:r>
    </w:p>
    <w:p w14:paraId="2A67D12F" w14:textId="77777777" w:rsidR="000E7D6D" w:rsidRDefault="0048176D">
      <w:pPr>
        <w:pStyle w:val="SourceCode"/>
        <w:keepNext/>
      </w:pPr>
      <w:r>
        <w:t>; Assembly for 64-bit Windows, written for NASM. Assembly has no string</w:t>
      </w:r>
    </w:p>
    <w:p w14:paraId="6BD0BFA1" w14:textId="77777777" w:rsidR="000E7D6D" w:rsidRDefault="0048176D">
      <w:pPr>
        <w:pStyle w:val="SourceCode"/>
        <w:keepNext/>
      </w:pPr>
      <w:r>
        <w:t>; type: text is a row of bytes in memory that ends with a 0 byte, exactly</w:t>
      </w:r>
    </w:p>
    <w:p w14:paraId="42546F3C" w14:textId="77777777" w:rsidR="000E7D6D" w:rsidRDefault="0048176D">
      <w:pPr>
        <w:pStyle w:val="SourceCode"/>
      </w:pPr>
      <w:r>
        <w:t>; as C keeps it. So this program calls the same C library functions as the</w:t>
      </w:r>
    </w:p>
    <w:p w14:paraId="3C3C326E" w14:textId="77777777" w:rsidR="000E7D6D" w:rsidRDefault="0048176D">
      <w:pPr>
        <w:pStyle w:val="SourceCode"/>
      </w:pPr>
      <w:r>
        <w:t>; C version of Lesson 2.6: strlen, strcpy, strcat, strcmp, strstr,</w:t>
      </w:r>
    </w:p>
    <w:p w14:paraId="6C67736F" w14:textId="77777777" w:rsidR="000E7D6D" w:rsidRDefault="0048176D">
      <w:pPr>
        <w:pStyle w:val="SourceCode"/>
      </w:pPr>
      <w:r>
        <w:t>; snprintf, and isspace, tolower, and toupper for one character.</w:t>
      </w:r>
    </w:p>
    <w:p w14:paraId="57C4627B" w14:textId="77777777" w:rsidR="000E7D6D" w:rsidRDefault="000E7D6D">
      <w:pPr>
        <w:pStyle w:val="SourceCode"/>
      </w:pPr>
    </w:p>
    <w:p w14:paraId="2402FDF3" w14:textId="77777777" w:rsidR="000E7D6D" w:rsidRDefault="0048176D">
      <w:pPr>
        <w:pStyle w:val="SourceCode"/>
      </w:pPr>
      <w:r>
        <w:t>; Remember, extern pulls in C library functions.</w:t>
      </w:r>
    </w:p>
    <w:p w14:paraId="21D51105" w14:textId="77777777" w:rsidR="000E7D6D" w:rsidRDefault="0048176D">
      <w:pPr>
        <w:pStyle w:val="SourceCode"/>
      </w:pPr>
      <w:r>
        <w:t>default rel</w:t>
      </w:r>
    </w:p>
    <w:p w14:paraId="05FABA12" w14:textId="77777777" w:rsidR="000E7D6D" w:rsidRDefault="0048176D">
      <w:pPr>
        <w:pStyle w:val="SourceCode"/>
      </w:pPr>
      <w:r>
        <w:t>global main</w:t>
      </w:r>
    </w:p>
    <w:p w14:paraId="7EC1026D" w14:textId="77777777" w:rsidR="000E7D6D" w:rsidRDefault="0048176D">
      <w:pPr>
        <w:pStyle w:val="SourceCode"/>
      </w:pPr>
      <w:r>
        <w:t>extern printf</w:t>
      </w:r>
    </w:p>
    <w:p w14:paraId="4D871126" w14:textId="77777777" w:rsidR="000E7D6D" w:rsidRDefault="0048176D">
      <w:pPr>
        <w:pStyle w:val="SourceCode"/>
      </w:pPr>
      <w:r>
        <w:t>extern snprintf</w:t>
      </w:r>
    </w:p>
    <w:p w14:paraId="51A9BAE4" w14:textId="77777777" w:rsidR="000E7D6D" w:rsidRDefault="0048176D">
      <w:pPr>
        <w:pStyle w:val="SourceCode"/>
      </w:pPr>
      <w:r>
        <w:t>extern strlen</w:t>
      </w:r>
    </w:p>
    <w:p w14:paraId="77739FBB" w14:textId="77777777" w:rsidR="000E7D6D" w:rsidRDefault="0048176D">
      <w:pPr>
        <w:pStyle w:val="SourceCode"/>
      </w:pPr>
      <w:r>
        <w:t>extern strcpy</w:t>
      </w:r>
    </w:p>
    <w:p w14:paraId="29C3C025" w14:textId="77777777" w:rsidR="000E7D6D" w:rsidRDefault="0048176D">
      <w:pPr>
        <w:pStyle w:val="SourceCode"/>
      </w:pPr>
      <w:r>
        <w:t>extern strcat</w:t>
      </w:r>
    </w:p>
    <w:p w14:paraId="55AF24FB" w14:textId="77777777" w:rsidR="000E7D6D" w:rsidRDefault="0048176D">
      <w:pPr>
        <w:pStyle w:val="SourceCode"/>
      </w:pPr>
      <w:r>
        <w:t>extern strcmp</w:t>
      </w:r>
    </w:p>
    <w:p w14:paraId="3B2A8D59" w14:textId="77777777" w:rsidR="000E7D6D" w:rsidRDefault="0048176D">
      <w:pPr>
        <w:pStyle w:val="SourceCode"/>
      </w:pPr>
      <w:r>
        <w:t>extern strstr</w:t>
      </w:r>
    </w:p>
    <w:p w14:paraId="6A7D52D7" w14:textId="77777777" w:rsidR="000E7D6D" w:rsidRDefault="0048176D">
      <w:pPr>
        <w:pStyle w:val="SourceCode"/>
      </w:pPr>
      <w:r>
        <w:t>extern isspace</w:t>
      </w:r>
    </w:p>
    <w:p w14:paraId="64DFF532" w14:textId="77777777" w:rsidR="000E7D6D" w:rsidRDefault="0048176D">
      <w:pPr>
        <w:pStyle w:val="SourceCode"/>
      </w:pPr>
      <w:r>
        <w:t>extern tolower</w:t>
      </w:r>
    </w:p>
    <w:p w14:paraId="7ECE5900" w14:textId="77777777" w:rsidR="000E7D6D" w:rsidRDefault="0048176D">
      <w:pPr>
        <w:pStyle w:val="SourceCode"/>
      </w:pPr>
      <w:r>
        <w:t>extern toupper</w:t>
      </w:r>
    </w:p>
    <w:p w14:paraId="4D394D09" w14:textId="77777777" w:rsidR="000E7D6D" w:rsidRDefault="000E7D6D">
      <w:pPr>
        <w:pStyle w:val="SourceCode"/>
      </w:pPr>
    </w:p>
    <w:p w14:paraId="2A4D2BCF" w14:textId="77777777" w:rsidR="000E7D6D" w:rsidRDefault="0048176D">
      <w:pPr>
        <w:pStyle w:val="SourceCode"/>
      </w:pPr>
      <w:r>
        <w:t>; Remember, text ends in 0, and .rdata holds read-only values.</w:t>
      </w:r>
    </w:p>
    <w:p w14:paraId="6D96805C" w14:textId="77777777" w:rsidR="000E7D6D" w:rsidRDefault="0048176D">
      <w:pPr>
        <w:pStyle w:val="SourceCode"/>
      </w:pPr>
      <w:r>
        <w:t>section .rdata</w:t>
      </w:r>
    </w:p>
    <w:p w14:paraId="41C7334C" w14:textId="77777777" w:rsidR="000E7D6D" w:rsidRDefault="0048176D">
      <w:pPr>
        <w:pStyle w:val="SourceCode"/>
      </w:pPr>
      <w:r>
        <w:t xml:space="preserve">    ; NASM's double quotes keep every character exactly as typed; they</w:t>
      </w:r>
    </w:p>
    <w:p w14:paraId="1207B76A" w14:textId="77777777" w:rsidR="000E7D6D" w:rsidRDefault="0048176D">
      <w:pPr>
        <w:pStyle w:val="SourceCode"/>
      </w:pPr>
      <w:r>
        <w:t xml:space="preserve">    ; have no escape sequences. So a tab is written as its number, 9, and</w:t>
      </w:r>
    </w:p>
    <w:p w14:paraId="4D1417F4" w14:textId="77777777" w:rsidR="000E7D6D" w:rsidRDefault="0048176D">
      <w:pPr>
        <w:pStyle w:val="SourceCode"/>
      </w:pPr>
      <w:r>
        <w:t xml:space="preserve">    ; a newline as 10. raw_host is a space, a tab, AMSServer31, and a</w:t>
      </w:r>
    </w:p>
    <w:p w14:paraId="16E7B932" w14:textId="77777777" w:rsidR="000E7D6D" w:rsidRDefault="0048176D">
      <w:pPr>
        <w:pStyle w:val="SourceCode"/>
      </w:pPr>
      <w:r>
        <w:t xml:space="preserve">    ; newline: 14 characters, then the ending 0.</w:t>
      </w:r>
    </w:p>
    <w:p w14:paraId="52B86690" w14:textId="77777777" w:rsidR="000E7D6D" w:rsidRDefault="0048176D">
      <w:pPr>
        <w:pStyle w:val="SourceCode"/>
      </w:pPr>
      <w:r>
        <w:t xml:space="preserve">    raw_host            db " ", 9, "AMSServer31", 10, 0</w:t>
      </w:r>
    </w:p>
    <w:p w14:paraId="07439362" w14:textId="77777777" w:rsidR="000E7D6D" w:rsidRDefault="0048176D">
      <w:pPr>
        <w:pStyle w:val="SourceCode"/>
      </w:pPr>
      <w:r>
        <w:t xml:space="preserve">    raw_length_format   db "Raw length: %d", 10, 0</w:t>
      </w:r>
    </w:p>
    <w:p w14:paraId="4679CDC0" w14:textId="77777777" w:rsidR="000E7D6D" w:rsidRDefault="0048176D">
      <w:pPr>
        <w:pStyle w:val="SourceCode"/>
      </w:pPr>
      <w:r>
        <w:t xml:space="preserve">    ; Single quotes can hold double quotes inside the text.</w:t>
      </w:r>
    </w:p>
    <w:p w14:paraId="49D70C9A" w14:textId="77777777" w:rsidR="000E7D6D" w:rsidRDefault="0048176D">
      <w:pPr>
        <w:pStyle w:val="SourceCode"/>
      </w:pPr>
      <w:r>
        <w:t xml:space="preserve">    trimmed_format      db 'Trimmed: "%s"', 10, 0</w:t>
      </w:r>
    </w:p>
    <w:p w14:paraId="5A0B3F38" w14:textId="77777777" w:rsidR="000E7D6D" w:rsidRDefault="0048176D">
      <w:pPr>
        <w:pStyle w:val="SourceCode"/>
      </w:pPr>
      <w:r>
        <w:t xml:space="preserve">    trimmed_length      db "Trimmed length: %d", 10, 0</w:t>
      </w:r>
    </w:p>
    <w:p w14:paraId="7C8527EC" w14:textId="77777777" w:rsidR="000E7D6D" w:rsidRDefault="0048176D">
      <w:pPr>
        <w:pStyle w:val="SourceCode"/>
      </w:pPr>
      <w:r>
        <w:t xml:space="preserve">    host_format         db "Host name: %s", 10, 0</w:t>
      </w:r>
    </w:p>
    <w:p w14:paraId="1B598E1C" w14:textId="77777777" w:rsidR="000E7D6D" w:rsidRDefault="0048176D">
      <w:pPr>
        <w:pStyle w:val="SourceCode"/>
      </w:pPr>
      <w:r>
        <w:t xml:space="preserve">    location_format     db "Location: %s", 10, 0</w:t>
      </w:r>
    </w:p>
    <w:p w14:paraId="55AD87EF" w14:textId="77777777" w:rsidR="000E7D6D" w:rsidRDefault="0048176D">
      <w:pPr>
        <w:pStyle w:val="SourceCode"/>
      </w:pPr>
      <w:r>
        <w:t xml:space="preserve">    type_format         db "System type: %s", 10, 0</w:t>
      </w:r>
    </w:p>
    <w:p w14:paraId="7D44CBC3" w14:textId="77777777" w:rsidR="000E7D6D" w:rsidRDefault="0048176D">
      <w:pPr>
        <w:pStyle w:val="SourceCode"/>
      </w:pPr>
      <w:r>
        <w:t xml:space="preserve">    number_format       db "Number: %s", 10, 0</w:t>
      </w:r>
    </w:p>
    <w:p w14:paraId="534A0647" w14:textId="77777777" w:rsidR="000E7D6D" w:rsidRDefault="0048176D">
      <w:pPr>
        <w:pStyle w:val="SourceCode"/>
      </w:pPr>
      <w:r>
        <w:t xml:space="preserve">    ; In %.3s, the .3 means "at most 3 characters".</w:t>
      </w:r>
    </w:p>
    <w:p w14:paraId="59DFB72B" w14:textId="77777777" w:rsidR="000E7D6D" w:rsidRDefault="0048176D">
      <w:pPr>
        <w:pStyle w:val="SourceCode"/>
      </w:pPr>
      <w:r>
        <w:t xml:space="preserve">    three_characters    db "%.3s", 0</w:t>
      </w:r>
    </w:p>
    <w:p w14:paraId="7682E39B" w14:textId="77777777" w:rsidR="000E7D6D" w:rsidRDefault="0048176D">
      <w:pPr>
        <w:pStyle w:val="SourceCode"/>
      </w:pPr>
      <w:r>
        <w:t xml:space="preserve">    six_characters      db "%.6s", 0</w:t>
      </w:r>
    </w:p>
    <w:p w14:paraId="16629C3C" w14:textId="77777777" w:rsidR="000E7D6D" w:rsidRDefault="0048176D">
      <w:pPr>
        <w:pStyle w:val="SourceCode"/>
      </w:pPr>
      <w:r>
        <w:t xml:space="preserve">    two_characters      db "%.2s", 0</w:t>
      </w:r>
    </w:p>
    <w:p w14:paraId="60106510" w14:textId="77777777" w:rsidR="000E7D6D" w:rsidRDefault="0048176D">
      <w:pPr>
        <w:pStyle w:val="SourceCode"/>
      </w:pPr>
      <w:r>
        <w:t xml:space="preserve">    ams_text            db "ams", 0</w:t>
      </w:r>
    </w:p>
    <w:p w14:paraId="70020AA6" w14:textId="77777777" w:rsidR="000E7D6D" w:rsidRDefault="0048176D">
      <w:pPr>
        <w:pStyle w:val="SourceCode"/>
      </w:pPr>
      <w:r>
        <w:t xml:space="preserve">    ams_upper_text      db "AMS", 0</w:t>
      </w:r>
    </w:p>
    <w:p w14:paraId="195F7B77" w14:textId="77777777" w:rsidR="000E7D6D" w:rsidRDefault="0048176D">
      <w:pPr>
        <w:pStyle w:val="SourceCode"/>
      </w:pPr>
      <w:r>
        <w:t xml:space="preserve">    ams_yes             db "Location is ams: yes", 10, 0</w:t>
      </w:r>
    </w:p>
    <w:p w14:paraId="7F105320" w14:textId="77777777" w:rsidR="000E7D6D" w:rsidRDefault="0048176D">
      <w:pPr>
        <w:pStyle w:val="SourceCode"/>
      </w:pPr>
      <w:r>
        <w:t xml:space="preserve">    ams_no              db "Location is ams: no", 10, 0</w:t>
      </w:r>
    </w:p>
    <w:p w14:paraId="3051FD18" w14:textId="77777777" w:rsidR="000E7D6D" w:rsidRDefault="0048176D">
      <w:pPr>
        <w:pStyle w:val="SourceCode"/>
      </w:pPr>
      <w:r>
        <w:t xml:space="preserve">    ams_upper_yes       db "Location is AMS: yes", 10, 0</w:t>
      </w:r>
    </w:p>
    <w:p w14:paraId="54674EF8" w14:textId="77777777" w:rsidR="000E7D6D" w:rsidRDefault="0048176D">
      <w:pPr>
        <w:pStyle w:val="SourceCode"/>
      </w:pPr>
      <w:r>
        <w:t xml:space="preserve">    ams_upper_no        db "Location is AMS: no", 10, 0</w:t>
      </w:r>
    </w:p>
    <w:p w14:paraId="1A4D645A" w14:textId="77777777" w:rsidR="000E7D6D" w:rsidRDefault="0048176D">
      <w:pPr>
        <w:pStyle w:val="SourceCode"/>
      </w:pPr>
      <w:r>
        <w:t xml:space="preserve">    server_text         db "server", 0</w:t>
      </w:r>
    </w:p>
    <w:p w14:paraId="260F8586" w14:textId="77777777" w:rsidR="000E7D6D" w:rsidRDefault="0048176D">
      <w:pPr>
        <w:pStyle w:val="SourceCode"/>
      </w:pPr>
      <w:r>
        <w:lastRenderedPageBreak/>
        <w:t xml:space="preserve">    position_format     db 'Position of "server": %d', 10, 0</w:t>
      </w:r>
    </w:p>
    <w:p w14:paraId="3C821B54" w14:textId="77777777" w:rsidR="000E7D6D" w:rsidRDefault="0048176D">
      <w:pPr>
        <w:pStyle w:val="SourceCode"/>
      </w:pPr>
      <w:r>
        <w:t xml:space="preserve">    database_parts      db "%sdb%s", 0</w:t>
      </w:r>
    </w:p>
    <w:p w14:paraId="665F4173" w14:textId="77777777" w:rsidR="000E7D6D" w:rsidRDefault="0048176D">
      <w:pPr>
        <w:pStyle w:val="SourceCode"/>
      </w:pPr>
      <w:r>
        <w:t xml:space="preserve">    database_format     db "Database host: %s", 10, 0</w:t>
      </w:r>
    </w:p>
    <w:p w14:paraId="6F5ED41B" w14:textId="77777777" w:rsidR="000E7D6D" w:rsidRDefault="0048176D">
      <w:pPr>
        <w:pStyle w:val="SourceCode"/>
      </w:pPr>
      <w:r>
        <w:t xml:space="preserve">    dash_text           db "-", 0</w:t>
      </w:r>
    </w:p>
    <w:p w14:paraId="23FC0F43" w14:textId="77777777" w:rsidR="000E7D6D" w:rsidRDefault="0048176D">
      <w:pPr>
        <w:pStyle w:val="SourceCode"/>
      </w:pPr>
      <w:r>
        <w:t xml:space="preserve">    label_format        db "Label: %s", 10, 0</w:t>
      </w:r>
    </w:p>
    <w:p w14:paraId="17E25622" w14:textId="77777777" w:rsidR="000E7D6D" w:rsidRDefault="0048176D">
      <w:pPr>
        <w:pStyle w:val="SourceCode"/>
      </w:pPr>
      <w:r>
        <w:t xml:space="preserve">    summary_format      db "Summary: %s %s in %s", 10, 0</w:t>
      </w:r>
    </w:p>
    <w:p w14:paraId="610F1331" w14:textId="77777777" w:rsidR="000E7D6D" w:rsidRDefault="0048176D">
      <w:pPr>
        <w:pStyle w:val="SourceCode"/>
      </w:pPr>
      <w:r>
        <w:t xml:space="preserve">    order_format        db "Order: %s before %s", 10, 0</w:t>
      </w:r>
    </w:p>
    <w:p w14:paraId="1A602B86" w14:textId="77777777" w:rsidR="000E7D6D" w:rsidRDefault="0048176D">
      <w:pPr>
        <w:pStyle w:val="SourceCode"/>
      </w:pPr>
      <w:r>
        <w:t xml:space="preserve">    ; In %-12s, 12 is a width: printf pads the text with spaces to 12</w:t>
      </w:r>
    </w:p>
    <w:p w14:paraId="76727CA8" w14:textId="77777777" w:rsidR="000E7D6D" w:rsidRDefault="0048176D">
      <w:pPr>
        <w:pStyle w:val="SourceCode"/>
      </w:pPr>
      <w:r>
        <w:t xml:space="preserve">    ; characters, and the - puts the spaces after it (left-aligned). %8s</w:t>
      </w:r>
    </w:p>
    <w:p w14:paraId="21253617" w14:textId="77777777" w:rsidR="000E7D6D" w:rsidRDefault="0048176D">
      <w:pPr>
        <w:pStyle w:val="SourceCode"/>
      </w:pPr>
      <w:r>
        <w:t xml:space="preserve">    ; pads to 8 characters with the spaces in front (right-aligned).</w:t>
      </w:r>
    </w:p>
    <w:p w14:paraId="2B98C9FA" w14:textId="77777777" w:rsidR="000E7D6D" w:rsidRDefault="0048176D">
      <w:pPr>
        <w:pStyle w:val="SourceCode"/>
      </w:pPr>
      <w:r>
        <w:t xml:space="preserve">    table_format        db "%-12s%8s", 10, 0</w:t>
      </w:r>
    </w:p>
    <w:p w14:paraId="1F894973" w14:textId="77777777" w:rsidR="000E7D6D" w:rsidRDefault="0048176D">
      <w:pPr>
        <w:pStyle w:val="SourceCode"/>
      </w:pPr>
      <w:r>
        <w:t xml:space="preserve">    part_heading        db "Part", 0</w:t>
      </w:r>
    </w:p>
    <w:p w14:paraId="70D37B25" w14:textId="77777777" w:rsidR="000E7D6D" w:rsidRDefault="0048176D">
      <w:pPr>
        <w:pStyle w:val="SourceCode"/>
      </w:pPr>
      <w:r>
        <w:t xml:space="preserve">    value_heading       db "Value", 0</w:t>
      </w:r>
    </w:p>
    <w:p w14:paraId="7C282762" w14:textId="77777777" w:rsidR="000E7D6D" w:rsidRDefault="0048176D">
      <w:pPr>
        <w:pStyle w:val="SourceCode"/>
      </w:pPr>
      <w:r>
        <w:t xml:space="preserve">    location_label      db "Location", 0</w:t>
      </w:r>
    </w:p>
    <w:p w14:paraId="2B7BDF00" w14:textId="77777777" w:rsidR="000E7D6D" w:rsidRDefault="0048176D">
      <w:pPr>
        <w:pStyle w:val="SourceCode"/>
      </w:pPr>
      <w:r>
        <w:t xml:space="preserve">    type_label          db "System type", 0</w:t>
      </w:r>
    </w:p>
    <w:p w14:paraId="4A26DB57" w14:textId="77777777" w:rsidR="000E7D6D" w:rsidRDefault="0048176D">
      <w:pPr>
        <w:pStyle w:val="SourceCode"/>
      </w:pPr>
      <w:r>
        <w:t xml:space="preserve">    number_label        db "Number", 0</w:t>
      </w:r>
    </w:p>
    <w:p w14:paraId="4FB9785D" w14:textId="77777777" w:rsidR="000E7D6D" w:rsidRDefault="000E7D6D">
      <w:pPr>
        <w:pStyle w:val="SourceCode"/>
      </w:pPr>
    </w:p>
    <w:p w14:paraId="194B66DF" w14:textId="77777777" w:rsidR="000E7D6D" w:rsidRDefault="0048176D">
      <w:pPr>
        <w:pStyle w:val="SourceCode"/>
      </w:pPr>
      <w:r>
        <w:t>; Remember, resb reserves bytes that start as zeros, so each array starts</w:t>
      </w:r>
    </w:p>
    <w:p w14:paraId="7CB63FBE" w14:textId="77777777" w:rsidR="000E7D6D" w:rsidRDefault="0048176D">
      <w:pPr>
        <w:pStyle w:val="SourceCode"/>
      </w:pPr>
      <w:r>
        <w:t>; as empty text. Each must hold its text plus the ending 0.</w:t>
      </w:r>
    </w:p>
    <w:p w14:paraId="76B847D8" w14:textId="77777777" w:rsidR="000E7D6D" w:rsidRDefault="0048176D">
      <w:pPr>
        <w:pStyle w:val="SourceCode"/>
      </w:pPr>
      <w:r>
        <w:t>section .bss</w:t>
      </w:r>
    </w:p>
    <w:p w14:paraId="16A911FF" w14:textId="77777777" w:rsidR="000E7D6D" w:rsidRDefault="0048176D">
      <w:pPr>
        <w:pStyle w:val="SourceCode"/>
      </w:pPr>
      <w:r>
        <w:t xml:space="preserve">    trimmed             resb 32</w:t>
      </w:r>
    </w:p>
    <w:p w14:paraId="6F242618" w14:textId="77777777" w:rsidR="000E7D6D" w:rsidRDefault="0048176D">
      <w:pPr>
        <w:pStyle w:val="SourceCode"/>
      </w:pPr>
      <w:r>
        <w:t xml:space="preserve">    host                resb 32</w:t>
      </w:r>
    </w:p>
    <w:p w14:paraId="58D66B57" w14:textId="77777777" w:rsidR="000E7D6D" w:rsidRDefault="0048176D">
      <w:pPr>
        <w:pStyle w:val="SourceCode"/>
      </w:pPr>
      <w:r>
        <w:t xml:space="preserve">    location            resb 8</w:t>
      </w:r>
    </w:p>
    <w:p w14:paraId="34E0D5ED" w14:textId="77777777" w:rsidR="000E7D6D" w:rsidRDefault="0048176D">
      <w:pPr>
        <w:pStyle w:val="SourceCode"/>
      </w:pPr>
      <w:r>
        <w:t xml:space="preserve">    system_type         resb 8</w:t>
      </w:r>
    </w:p>
    <w:p w14:paraId="307BBF76" w14:textId="77777777" w:rsidR="000E7D6D" w:rsidRDefault="0048176D">
      <w:pPr>
        <w:pStyle w:val="SourceCode"/>
      </w:pPr>
      <w:r>
        <w:t xml:space="preserve">    system_number       resb 8</w:t>
      </w:r>
    </w:p>
    <w:p w14:paraId="166CEDF5" w14:textId="77777777" w:rsidR="000E7D6D" w:rsidRDefault="0048176D">
      <w:pPr>
        <w:pStyle w:val="SourceCode"/>
      </w:pPr>
      <w:r>
        <w:t xml:space="preserve">    database_host       resb 32</w:t>
      </w:r>
    </w:p>
    <w:p w14:paraId="6BF18C8B" w14:textId="77777777" w:rsidR="000E7D6D" w:rsidRDefault="0048176D">
      <w:pPr>
        <w:pStyle w:val="SourceCode"/>
      </w:pPr>
      <w:r>
        <w:t xml:space="preserve">    label               resb 32</w:t>
      </w:r>
    </w:p>
    <w:p w14:paraId="2CA9A7B5" w14:textId="77777777" w:rsidR="000E7D6D" w:rsidRDefault="000E7D6D">
      <w:pPr>
        <w:pStyle w:val="SourceCode"/>
      </w:pPr>
    </w:p>
    <w:p w14:paraId="0393A44C" w14:textId="77777777" w:rsidR="000E7D6D" w:rsidRDefault="0048176D">
      <w:pPr>
        <w:pStyle w:val="SourceCode"/>
      </w:pPr>
      <w:r>
        <w:t>; Remember, .text holds the instructions.</w:t>
      </w:r>
    </w:p>
    <w:p w14:paraId="5212AD68" w14:textId="77777777" w:rsidR="000E7D6D" w:rsidRDefault="0048176D">
      <w:pPr>
        <w:pStyle w:val="SourceCode"/>
      </w:pPr>
      <w:r>
        <w:t>section .text</w:t>
      </w:r>
    </w:p>
    <w:p w14:paraId="319358A8" w14:textId="77777777" w:rsidR="000E7D6D" w:rsidRDefault="000E7D6D">
      <w:pPr>
        <w:pStyle w:val="SourceCode"/>
      </w:pPr>
    </w:p>
    <w:p w14:paraId="7CBCF1C1" w14:textId="77777777" w:rsidR="000E7D6D" w:rsidRDefault="0048176D">
      <w:pPr>
        <w:pStyle w:val="SourceCode"/>
      </w:pPr>
      <w:r>
        <w:t>; Remember, the program starts at main, and eax = 0 means success.</w:t>
      </w:r>
    </w:p>
    <w:p w14:paraId="77937950" w14:textId="77777777" w:rsidR="000E7D6D" w:rsidRDefault="0048176D">
      <w:pPr>
        <w:pStyle w:val="SourceCode"/>
      </w:pPr>
      <w:r>
        <w:t>main:</w:t>
      </w:r>
    </w:p>
    <w:p w14:paraId="6FA1EA2C" w14:textId="77777777" w:rsidR="000E7D6D" w:rsidRDefault="0048176D">
      <w:pPr>
        <w:pStyle w:val="SourceCode"/>
      </w:pPr>
      <w:r>
        <w:t xml:space="preserve">    ; Remember, rbx and r12 must come back unchanged, so main pushes them</w:t>
      </w:r>
    </w:p>
    <w:p w14:paraId="31A17A6B" w14:textId="77777777" w:rsidR="000E7D6D" w:rsidRDefault="0048176D">
      <w:pPr>
        <w:pStyle w:val="SourceCode"/>
      </w:pPr>
      <w:r>
        <w:t xml:space="preserve">    ; first and pops them in reverse order. sub rsp, 40 gives printf its</w:t>
      </w:r>
    </w:p>
    <w:p w14:paraId="1AE22C05" w14:textId="77777777" w:rsidR="000E7D6D" w:rsidRDefault="0048176D">
      <w:pPr>
        <w:pStyle w:val="SourceCode"/>
      </w:pPr>
      <w:r>
        <w:t xml:space="preserve">    ; 32 bytes of scratch space, 8 more for a fifth value, and alignment.</w:t>
      </w:r>
    </w:p>
    <w:p w14:paraId="71BF8ACA" w14:textId="77777777" w:rsidR="000E7D6D" w:rsidRDefault="0048176D">
      <w:pPr>
        <w:pStyle w:val="SourceCode"/>
      </w:pPr>
      <w:r>
        <w:t xml:space="preserve">    push rbx</w:t>
      </w:r>
    </w:p>
    <w:p w14:paraId="5C3C5274" w14:textId="77777777" w:rsidR="000E7D6D" w:rsidRDefault="0048176D">
      <w:pPr>
        <w:pStyle w:val="SourceCode"/>
      </w:pPr>
      <w:r>
        <w:t xml:space="preserve">    push r12</w:t>
      </w:r>
    </w:p>
    <w:p w14:paraId="11341BB6" w14:textId="77777777" w:rsidR="000E7D6D" w:rsidRDefault="0048176D">
      <w:pPr>
        <w:pStyle w:val="SourceCode"/>
      </w:pPr>
      <w:r>
        <w:t xml:space="preserve">    sub rsp, 40</w:t>
      </w:r>
    </w:p>
    <w:p w14:paraId="1717DA5B" w14:textId="77777777" w:rsidR="000E7D6D" w:rsidRDefault="000E7D6D">
      <w:pPr>
        <w:pStyle w:val="SourceCode"/>
      </w:pPr>
    </w:p>
    <w:p w14:paraId="0920823E" w14:textId="77777777" w:rsidR="000E7D6D" w:rsidRDefault="0048176D">
      <w:pPr>
        <w:pStyle w:val="SourceCode"/>
      </w:pPr>
      <w:r>
        <w:t xml:space="preserve">    ; strlen counts the bytes before the ending 0 and returns the count in</w:t>
      </w:r>
    </w:p>
    <w:p w14:paraId="3F314C4E" w14:textId="77777777" w:rsidR="000E7D6D" w:rsidRDefault="0048176D">
      <w:pPr>
        <w:pStyle w:val="SourceCode"/>
      </w:pPr>
      <w:r>
        <w:t xml:space="preserve">    ; eax. Remember, Windows passes values in rcx, rdx, r8, and r9.</w:t>
      </w:r>
    </w:p>
    <w:p w14:paraId="6149269F" w14:textId="77777777" w:rsidR="000E7D6D" w:rsidRDefault="0048176D">
      <w:pPr>
        <w:pStyle w:val="SourceCode"/>
      </w:pPr>
      <w:r>
        <w:t xml:space="preserve">    lea rcx, [raw_host]</w:t>
      </w:r>
    </w:p>
    <w:p w14:paraId="4E5B9D3E" w14:textId="77777777" w:rsidR="000E7D6D" w:rsidRDefault="0048176D">
      <w:pPr>
        <w:pStyle w:val="SourceCode"/>
      </w:pPr>
      <w:r>
        <w:t xml:space="preserve">    call strlen</w:t>
      </w:r>
    </w:p>
    <w:p w14:paraId="2BAC3A8D" w14:textId="77777777" w:rsidR="000E7D6D" w:rsidRDefault="0048176D">
      <w:pPr>
        <w:pStyle w:val="SourceCode"/>
      </w:pPr>
      <w:r>
        <w:t xml:space="preserve">    lea rcx, [raw_length_format]</w:t>
      </w:r>
    </w:p>
    <w:p w14:paraId="094F03B3" w14:textId="77777777" w:rsidR="000E7D6D" w:rsidRDefault="0048176D">
      <w:pPr>
        <w:pStyle w:val="SourceCode"/>
      </w:pPr>
      <w:r>
        <w:t xml:space="preserve">    mov edx, eax</w:t>
      </w:r>
    </w:p>
    <w:p w14:paraId="374DA0A7" w14:textId="77777777" w:rsidR="000E7D6D" w:rsidRDefault="0048176D">
      <w:pPr>
        <w:pStyle w:val="SourceCode"/>
      </w:pPr>
      <w:r>
        <w:t xml:space="preserve">    call printf</w:t>
      </w:r>
    </w:p>
    <w:p w14:paraId="3818EA1B" w14:textId="77777777" w:rsidR="000E7D6D" w:rsidRDefault="000E7D6D">
      <w:pPr>
        <w:pStyle w:val="SourceCode"/>
      </w:pPr>
    </w:p>
    <w:p w14:paraId="2ED9D391" w14:textId="77777777" w:rsidR="000E7D6D" w:rsidRDefault="0048176D">
      <w:pPr>
        <w:pStyle w:val="SourceCode"/>
      </w:pPr>
      <w:r>
        <w:t xml:space="preserve">    ; Trimming removes the spaces, tabs, and newlines around the text.</w:t>
      </w:r>
    </w:p>
    <w:p w14:paraId="75963FA2" w14:textId="77777777" w:rsidR="000E7D6D" w:rsidRDefault="0048176D">
      <w:pPr>
        <w:pStyle w:val="SourceCode"/>
      </w:pPr>
      <w:r>
        <w:t xml:space="preserve">    ; rbx holds the address of the current byte. movzx ecx, byte [rbx]</w:t>
      </w:r>
    </w:p>
    <w:p w14:paraId="20142184" w14:textId="77777777" w:rsidR="000E7D6D" w:rsidRDefault="0048176D">
      <w:pPr>
        <w:pStyle w:val="SourceCode"/>
      </w:pPr>
      <w:r>
        <w:t xml:space="preserve">    ; reads one byte, and isspace returns a number that is not 0 for a</w:t>
      </w:r>
    </w:p>
    <w:p w14:paraId="3F567B94" w14:textId="77777777" w:rsidR="000E7D6D" w:rsidRDefault="0048176D">
      <w:pPr>
        <w:pStyle w:val="SourceCode"/>
      </w:pPr>
      <w:r>
        <w:t xml:space="preserve">    ; space, tab, or newline. Remember, a loop is a label, a test that</w:t>
      </w:r>
    </w:p>
    <w:p w14:paraId="73CFA033" w14:textId="77777777" w:rsidR="000E7D6D" w:rsidRDefault="0048176D">
      <w:pPr>
        <w:pStyle w:val="SourceCode"/>
      </w:pPr>
      <w:r>
        <w:t xml:space="preserve">    ; jumps out, the block, a step, and jmp back to the label: here the</w:t>
      </w:r>
    </w:p>
    <w:p w14:paraId="7F41B0A5" w14:textId="77777777" w:rsidR="000E7D6D" w:rsidRDefault="0048176D">
      <w:pPr>
        <w:pStyle w:val="SourceCode"/>
      </w:pPr>
      <w:r>
        <w:t xml:space="preserve">    ; step, add rbx, 1, moves to the next byte, so rbx stops at the A.</w:t>
      </w:r>
    </w:p>
    <w:p w14:paraId="1622AE58" w14:textId="77777777" w:rsidR="000E7D6D" w:rsidRDefault="0048176D">
      <w:pPr>
        <w:pStyle w:val="SourceCode"/>
      </w:pPr>
      <w:r>
        <w:t xml:space="preserve">    lea rbx, [raw_host]</w:t>
      </w:r>
    </w:p>
    <w:p w14:paraId="4B8717F2" w14:textId="77777777" w:rsidR="000E7D6D" w:rsidRDefault="0048176D">
      <w:pPr>
        <w:pStyle w:val="SourceCode"/>
      </w:pPr>
      <w:r>
        <w:t>.skip_leading:</w:t>
      </w:r>
    </w:p>
    <w:p w14:paraId="18AE7EAD" w14:textId="77777777" w:rsidR="000E7D6D" w:rsidRDefault="0048176D">
      <w:pPr>
        <w:pStyle w:val="SourceCode"/>
      </w:pPr>
      <w:r>
        <w:t xml:space="preserve">    movzx ecx, byte [rbx]</w:t>
      </w:r>
    </w:p>
    <w:p w14:paraId="793E6B91" w14:textId="77777777" w:rsidR="000E7D6D" w:rsidRDefault="0048176D">
      <w:pPr>
        <w:pStyle w:val="SourceCode"/>
      </w:pPr>
      <w:r>
        <w:t xml:space="preserve">    call isspace</w:t>
      </w:r>
    </w:p>
    <w:p w14:paraId="6AB186C5" w14:textId="77777777" w:rsidR="000E7D6D" w:rsidRDefault="0048176D">
      <w:pPr>
        <w:pStyle w:val="SourceCode"/>
      </w:pPr>
      <w:r>
        <w:t xml:space="preserve">    cmp eax, 0</w:t>
      </w:r>
    </w:p>
    <w:p w14:paraId="378C1F64" w14:textId="77777777" w:rsidR="000E7D6D" w:rsidRDefault="0048176D">
      <w:pPr>
        <w:pStyle w:val="SourceCode"/>
      </w:pPr>
      <w:r>
        <w:t xml:space="preserve">    je .leading_done</w:t>
      </w:r>
    </w:p>
    <w:p w14:paraId="159D016B" w14:textId="77777777" w:rsidR="000E7D6D" w:rsidRDefault="0048176D">
      <w:pPr>
        <w:pStyle w:val="SourceCode"/>
      </w:pPr>
      <w:r>
        <w:t xml:space="preserve">    add rbx, 1</w:t>
      </w:r>
    </w:p>
    <w:p w14:paraId="434C214A" w14:textId="77777777" w:rsidR="000E7D6D" w:rsidRDefault="0048176D">
      <w:pPr>
        <w:pStyle w:val="SourceCode"/>
      </w:pPr>
      <w:r>
        <w:t xml:space="preserve">    jmp .skip_leading</w:t>
      </w:r>
    </w:p>
    <w:p w14:paraId="5AA5EF4B" w14:textId="77777777" w:rsidR="000E7D6D" w:rsidRDefault="0048176D">
      <w:pPr>
        <w:pStyle w:val="SourceCode"/>
      </w:pPr>
      <w:r>
        <w:t>.leading_done:</w:t>
      </w:r>
    </w:p>
    <w:p w14:paraId="2ADA012A" w14:textId="77777777" w:rsidR="000E7D6D" w:rsidRDefault="000E7D6D">
      <w:pPr>
        <w:pStyle w:val="SourceCode"/>
      </w:pPr>
    </w:p>
    <w:p w14:paraId="086B77D6" w14:textId="77777777" w:rsidR="000E7D6D" w:rsidRDefault="0048176D">
      <w:pPr>
        <w:pStyle w:val="SourceCode"/>
      </w:pPr>
      <w:r>
        <w:t xml:space="preserve">    ; strcpy copies the text from the A onward into trimmed; the array</w:t>
      </w:r>
    </w:p>
    <w:p w14:paraId="1DE0FC79" w14:textId="77777777" w:rsidR="000E7D6D" w:rsidRDefault="0048176D">
      <w:pPr>
        <w:pStyle w:val="SourceCode"/>
      </w:pPr>
      <w:r>
        <w:t xml:space="preserve">    ; must be big enough, because strcpy does not check.</w:t>
      </w:r>
    </w:p>
    <w:p w14:paraId="5B427C7B" w14:textId="77777777" w:rsidR="000E7D6D" w:rsidRDefault="0048176D">
      <w:pPr>
        <w:pStyle w:val="SourceCode"/>
      </w:pPr>
      <w:r>
        <w:t xml:space="preserve">    lea rcx, [trimmed]</w:t>
      </w:r>
    </w:p>
    <w:p w14:paraId="20AE6250" w14:textId="77777777" w:rsidR="000E7D6D" w:rsidRDefault="0048176D">
      <w:pPr>
        <w:pStyle w:val="SourceCode"/>
      </w:pPr>
      <w:r>
        <w:t xml:space="preserve">    mov rdx, rbx</w:t>
      </w:r>
    </w:p>
    <w:p w14:paraId="5CFE528E" w14:textId="77777777" w:rsidR="000E7D6D" w:rsidRDefault="0048176D">
      <w:pPr>
        <w:pStyle w:val="SourceCode"/>
      </w:pPr>
      <w:r>
        <w:t xml:space="preserve">    call strcpy</w:t>
      </w:r>
    </w:p>
    <w:p w14:paraId="23B1F3F8" w14:textId="77777777" w:rsidR="000E7D6D" w:rsidRDefault="000E7D6D">
      <w:pPr>
        <w:pStyle w:val="SourceCode"/>
      </w:pPr>
    </w:p>
    <w:p w14:paraId="7CE93786" w14:textId="77777777" w:rsidR="000E7D6D" w:rsidRDefault="0048176D">
      <w:pPr>
        <w:pStyle w:val="SourceCode"/>
      </w:pPr>
      <w:r>
        <w:t xml:space="preserve">    ; Now cut the newline off the end. r12 is the length; while the last</w:t>
      </w:r>
    </w:p>
    <w:p w14:paraId="1A0405FE" w14:textId="77777777" w:rsidR="000E7D6D" w:rsidRDefault="0048176D">
      <w:pPr>
        <w:pStyle w:val="SourceCode"/>
      </w:pPr>
      <w:r>
        <w:t xml:space="preserve">    ; byte, at trimmed + r12 - 1, is a space, tab, or newline, store 0</w:t>
      </w:r>
    </w:p>
    <w:p w14:paraId="2766B3EC" w14:textId="77777777" w:rsidR="000E7D6D" w:rsidRDefault="0048176D">
      <w:pPr>
        <w:pStyle w:val="SourceCode"/>
      </w:pPr>
      <w:r>
        <w:t xml:space="preserve">    ; over it, so the text ends there. Remember, printf and isspace may</w:t>
      </w:r>
    </w:p>
    <w:p w14:paraId="2A1125A0" w14:textId="77777777" w:rsidR="000E7D6D" w:rsidRDefault="0048176D">
      <w:pPr>
        <w:pStyle w:val="SourceCode"/>
      </w:pPr>
      <w:r>
        <w:t xml:space="preserve">    ; overwrite rcx, rdx, and rax, so counters that must survive a call</w:t>
      </w:r>
    </w:p>
    <w:p w14:paraId="6EDD2A23" w14:textId="77777777" w:rsidR="000E7D6D" w:rsidRDefault="0048176D">
      <w:pPr>
        <w:pStyle w:val="SourceCode"/>
      </w:pPr>
      <w:r>
        <w:t xml:space="preserve">    ; live in rbx or r12.</w:t>
      </w:r>
    </w:p>
    <w:p w14:paraId="35A677B4" w14:textId="77777777" w:rsidR="000E7D6D" w:rsidRDefault="0048176D">
      <w:pPr>
        <w:pStyle w:val="SourceCode"/>
      </w:pPr>
      <w:r>
        <w:t xml:space="preserve">    lea rcx, [trimmed]</w:t>
      </w:r>
    </w:p>
    <w:p w14:paraId="4E4AF8F3" w14:textId="77777777" w:rsidR="000E7D6D" w:rsidRDefault="0048176D">
      <w:pPr>
        <w:pStyle w:val="SourceCode"/>
      </w:pPr>
      <w:r>
        <w:t xml:space="preserve">    call strlen</w:t>
      </w:r>
    </w:p>
    <w:p w14:paraId="2D3D63D6" w14:textId="77777777" w:rsidR="000E7D6D" w:rsidRDefault="0048176D">
      <w:pPr>
        <w:pStyle w:val="SourceCode"/>
      </w:pPr>
      <w:r>
        <w:t xml:space="preserve">    mov r12, rax</w:t>
      </w:r>
    </w:p>
    <w:p w14:paraId="272BCF40" w14:textId="77777777" w:rsidR="000E7D6D" w:rsidRDefault="0048176D">
      <w:pPr>
        <w:pStyle w:val="SourceCode"/>
      </w:pPr>
      <w:r>
        <w:t>.cut_trailing:</w:t>
      </w:r>
    </w:p>
    <w:p w14:paraId="56BAA12A" w14:textId="77777777" w:rsidR="000E7D6D" w:rsidRDefault="0048176D">
      <w:pPr>
        <w:pStyle w:val="SourceCode"/>
      </w:pPr>
      <w:r>
        <w:t xml:space="preserve">    cmp r12, 0</w:t>
      </w:r>
    </w:p>
    <w:p w14:paraId="50C5BD12" w14:textId="77777777" w:rsidR="000E7D6D" w:rsidRDefault="0048176D">
      <w:pPr>
        <w:pStyle w:val="SourceCode"/>
      </w:pPr>
      <w:r>
        <w:t xml:space="preserve">    je .trailing_done</w:t>
      </w:r>
    </w:p>
    <w:p w14:paraId="4CF33C32" w14:textId="77777777" w:rsidR="000E7D6D" w:rsidRDefault="0048176D">
      <w:pPr>
        <w:pStyle w:val="SourceCode"/>
      </w:pPr>
      <w:r>
        <w:t xml:space="preserve">    lea rax, [trimmed]</w:t>
      </w:r>
    </w:p>
    <w:p w14:paraId="2A593025" w14:textId="77777777" w:rsidR="000E7D6D" w:rsidRDefault="0048176D">
      <w:pPr>
        <w:pStyle w:val="SourceCode"/>
      </w:pPr>
      <w:r>
        <w:t xml:space="preserve">    movzx ecx, byte [rax + r12 - 1]</w:t>
      </w:r>
    </w:p>
    <w:p w14:paraId="3A98B716" w14:textId="77777777" w:rsidR="000E7D6D" w:rsidRDefault="0048176D">
      <w:pPr>
        <w:pStyle w:val="SourceCode"/>
      </w:pPr>
      <w:r>
        <w:t xml:space="preserve">    call isspace</w:t>
      </w:r>
    </w:p>
    <w:p w14:paraId="0FB490F3" w14:textId="77777777" w:rsidR="000E7D6D" w:rsidRDefault="0048176D">
      <w:pPr>
        <w:pStyle w:val="SourceCode"/>
      </w:pPr>
      <w:r>
        <w:t xml:space="preserve">    cmp eax, 0</w:t>
      </w:r>
    </w:p>
    <w:p w14:paraId="1D297878" w14:textId="77777777" w:rsidR="000E7D6D" w:rsidRDefault="0048176D">
      <w:pPr>
        <w:pStyle w:val="SourceCode"/>
      </w:pPr>
      <w:r>
        <w:t xml:space="preserve">    je .trailing_done</w:t>
      </w:r>
    </w:p>
    <w:p w14:paraId="5AFF644A" w14:textId="77777777" w:rsidR="000E7D6D" w:rsidRDefault="0048176D">
      <w:pPr>
        <w:pStyle w:val="SourceCode"/>
      </w:pPr>
      <w:r>
        <w:t xml:space="preserve">    sub r12, 1</w:t>
      </w:r>
    </w:p>
    <w:p w14:paraId="12B75CC7" w14:textId="77777777" w:rsidR="000E7D6D" w:rsidRDefault="0048176D">
      <w:pPr>
        <w:pStyle w:val="SourceCode"/>
      </w:pPr>
      <w:r>
        <w:t xml:space="preserve">    lea rax, [trimmed]</w:t>
      </w:r>
    </w:p>
    <w:p w14:paraId="1F6EF55E" w14:textId="77777777" w:rsidR="000E7D6D" w:rsidRDefault="0048176D">
      <w:pPr>
        <w:pStyle w:val="SourceCode"/>
      </w:pPr>
      <w:r>
        <w:t xml:space="preserve">    mov byte [rax + r12], 0</w:t>
      </w:r>
    </w:p>
    <w:p w14:paraId="7EC7DE07" w14:textId="77777777" w:rsidR="000E7D6D" w:rsidRDefault="0048176D">
      <w:pPr>
        <w:pStyle w:val="SourceCode"/>
      </w:pPr>
      <w:r>
        <w:t xml:space="preserve">    jmp .cut_trailing</w:t>
      </w:r>
    </w:p>
    <w:p w14:paraId="549DAC4D" w14:textId="77777777" w:rsidR="000E7D6D" w:rsidRDefault="0048176D">
      <w:pPr>
        <w:pStyle w:val="SourceCode"/>
      </w:pPr>
      <w:r>
        <w:t>.trailing_done:</w:t>
      </w:r>
    </w:p>
    <w:p w14:paraId="3FE7E641" w14:textId="77777777" w:rsidR="000E7D6D" w:rsidRDefault="0048176D">
      <w:pPr>
        <w:pStyle w:val="SourceCode"/>
      </w:pPr>
      <w:r>
        <w:t xml:space="preserve">    lea rcx, [trimmed_format]</w:t>
      </w:r>
    </w:p>
    <w:p w14:paraId="3E79351D" w14:textId="77777777" w:rsidR="000E7D6D" w:rsidRDefault="0048176D">
      <w:pPr>
        <w:pStyle w:val="SourceCode"/>
      </w:pPr>
      <w:r>
        <w:t xml:space="preserve">    lea rdx, [trimmed]</w:t>
      </w:r>
    </w:p>
    <w:p w14:paraId="4AF769C8" w14:textId="77777777" w:rsidR="000E7D6D" w:rsidRDefault="0048176D">
      <w:pPr>
        <w:pStyle w:val="SourceCode"/>
      </w:pPr>
      <w:r>
        <w:t xml:space="preserve">    call printf</w:t>
      </w:r>
    </w:p>
    <w:p w14:paraId="10A20C1B" w14:textId="77777777" w:rsidR="000E7D6D" w:rsidRDefault="0048176D">
      <w:pPr>
        <w:pStyle w:val="SourceCode"/>
      </w:pPr>
      <w:r>
        <w:t xml:space="preserve">    lea rcx, [trimmed_length]</w:t>
      </w:r>
    </w:p>
    <w:p w14:paraId="33B7113F" w14:textId="77777777" w:rsidR="000E7D6D" w:rsidRDefault="0048176D">
      <w:pPr>
        <w:pStyle w:val="SourceCode"/>
      </w:pPr>
      <w:r>
        <w:t xml:space="preserve">    mov edx, r12d</w:t>
      </w:r>
    </w:p>
    <w:p w14:paraId="111D6286" w14:textId="77777777" w:rsidR="000E7D6D" w:rsidRDefault="0048176D">
      <w:pPr>
        <w:pStyle w:val="SourceCode"/>
      </w:pPr>
      <w:r>
        <w:t xml:space="preserve">    call printf</w:t>
      </w:r>
    </w:p>
    <w:p w14:paraId="2F5970D8" w14:textId="77777777" w:rsidR="000E7D6D" w:rsidRDefault="000E7D6D">
      <w:pPr>
        <w:pStyle w:val="SourceCode"/>
      </w:pPr>
    </w:p>
    <w:p w14:paraId="154AD0DC" w14:textId="77777777" w:rsidR="000E7D6D" w:rsidRDefault="0048176D">
      <w:pPr>
        <w:pStyle w:val="SourceCode"/>
      </w:pPr>
      <w:r>
        <w:t xml:space="preserve">    ; Host names ignore case, so we store them in lowercase. tolower</w:t>
      </w:r>
    </w:p>
    <w:p w14:paraId="723B38D9" w14:textId="77777777" w:rsidR="000E7D6D" w:rsidRDefault="0048176D">
      <w:pPr>
        <w:pStyle w:val="SourceCode"/>
      </w:pPr>
      <w:r>
        <w:t xml:space="preserve">    ; returns the lowercase form of one character in eax; al is the</w:t>
      </w:r>
    </w:p>
    <w:p w14:paraId="6500CE1F" w14:textId="77777777" w:rsidR="000E7D6D" w:rsidRDefault="0048176D">
      <w:pPr>
        <w:pStyle w:val="SourceCode"/>
      </w:pPr>
      <w:r>
        <w:t xml:space="preserve">    ; lowest byte of eax, so mov [rbx], al writes it back. The loop stops</w:t>
      </w:r>
    </w:p>
    <w:p w14:paraId="6AF06DAD" w14:textId="77777777" w:rsidR="000E7D6D" w:rsidRDefault="0048176D">
      <w:pPr>
        <w:pStyle w:val="SourceCode"/>
      </w:pPr>
      <w:r>
        <w:t xml:space="preserve">    ; at the ending 0.</w:t>
      </w:r>
    </w:p>
    <w:p w14:paraId="24AC6DB3" w14:textId="77777777" w:rsidR="000E7D6D" w:rsidRDefault="0048176D">
      <w:pPr>
        <w:pStyle w:val="SourceCode"/>
      </w:pPr>
      <w:r>
        <w:t xml:space="preserve">    lea rcx, [host]</w:t>
      </w:r>
    </w:p>
    <w:p w14:paraId="05F93C94" w14:textId="77777777" w:rsidR="000E7D6D" w:rsidRDefault="0048176D">
      <w:pPr>
        <w:pStyle w:val="SourceCode"/>
      </w:pPr>
      <w:r>
        <w:t xml:space="preserve">    lea rdx, [trimmed]</w:t>
      </w:r>
    </w:p>
    <w:p w14:paraId="4595B75B" w14:textId="77777777" w:rsidR="000E7D6D" w:rsidRDefault="0048176D">
      <w:pPr>
        <w:pStyle w:val="SourceCode"/>
      </w:pPr>
      <w:r>
        <w:t xml:space="preserve">    call strcpy</w:t>
      </w:r>
    </w:p>
    <w:p w14:paraId="1BA803BD" w14:textId="77777777" w:rsidR="000E7D6D" w:rsidRDefault="0048176D">
      <w:pPr>
        <w:pStyle w:val="SourceCode"/>
      </w:pPr>
      <w:r>
        <w:t xml:space="preserve">    lea rbx, [host]</w:t>
      </w:r>
    </w:p>
    <w:p w14:paraId="17A42FCC" w14:textId="77777777" w:rsidR="000E7D6D" w:rsidRDefault="0048176D">
      <w:pPr>
        <w:pStyle w:val="SourceCode"/>
      </w:pPr>
      <w:r>
        <w:t>.lower_loop:</w:t>
      </w:r>
    </w:p>
    <w:p w14:paraId="10CA5930" w14:textId="77777777" w:rsidR="000E7D6D" w:rsidRDefault="0048176D">
      <w:pPr>
        <w:pStyle w:val="SourceCode"/>
      </w:pPr>
      <w:r>
        <w:t xml:space="preserve">    movzx ecx, byte [rbx]</w:t>
      </w:r>
    </w:p>
    <w:p w14:paraId="3DCC4321" w14:textId="77777777" w:rsidR="000E7D6D" w:rsidRDefault="0048176D">
      <w:pPr>
        <w:pStyle w:val="SourceCode"/>
      </w:pPr>
      <w:r>
        <w:t xml:space="preserve">    cmp ecx, 0</w:t>
      </w:r>
    </w:p>
    <w:p w14:paraId="603827C5" w14:textId="77777777" w:rsidR="000E7D6D" w:rsidRDefault="0048176D">
      <w:pPr>
        <w:pStyle w:val="SourceCode"/>
      </w:pPr>
      <w:r>
        <w:t xml:space="preserve">    je .lower_done</w:t>
      </w:r>
    </w:p>
    <w:p w14:paraId="655AA826" w14:textId="77777777" w:rsidR="000E7D6D" w:rsidRDefault="0048176D">
      <w:pPr>
        <w:pStyle w:val="SourceCode"/>
      </w:pPr>
      <w:r>
        <w:t xml:space="preserve">    call tolower</w:t>
      </w:r>
    </w:p>
    <w:p w14:paraId="61F1B61C" w14:textId="77777777" w:rsidR="000E7D6D" w:rsidRDefault="0048176D">
      <w:pPr>
        <w:pStyle w:val="SourceCode"/>
      </w:pPr>
      <w:r>
        <w:t xml:space="preserve">    mov [rbx], al</w:t>
      </w:r>
    </w:p>
    <w:p w14:paraId="10E43720" w14:textId="77777777" w:rsidR="000E7D6D" w:rsidRDefault="0048176D">
      <w:pPr>
        <w:pStyle w:val="SourceCode"/>
      </w:pPr>
      <w:r>
        <w:t xml:space="preserve">    add rbx, 1</w:t>
      </w:r>
    </w:p>
    <w:p w14:paraId="1E239022" w14:textId="77777777" w:rsidR="000E7D6D" w:rsidRDefault="0048176D">
      <w:pPr>
        <w:pStyle w:val="SourceCode"/>
      </w:pPr>
      <w:r>
        <w:t xml:space="preserve">    jmp .lower_loop</w:t>
      </w:r>
    </w:p>
    <w:p w14:paraId="555D2318" w14:textId="77777777" w:rsidR="000E7D6D" w:rsidRDefault="0048176D">
      <w:pPr>
        <w:pStyle w:val="SourceCode"/>
      </w:pPr>
      <w:r>
        <w:t>.lower_done:</w:t>
      </w:r>
    </w:p>
    <w:p w14:paraId="71183924" w14:textId="77777777" w:rsidR="000E7D6D" w:rsidRDefault="0048176D">
      <w:pPr>
        <w:pStyle w:val="SourceCode"/>
      </w:pPr>
      <w:r>
        <w:t xml:space="preserve">    lea rcx, [host_format]</w:t>
      </w:r>
    </w:p>
    <w:p w14:paraId="495509B9" w14:textId="77777777" w:rsidR="000E7D6D" w:rsidRDefault="0048176D">
      <w:pPr>
        <w:pStyle w:val="SourceCode"/>
      </w:pPr>
      <w:r>
        <w:t xml:space="preserve">    lea rdx, [host]</w:t>
      </w:r>
    </w:p>
    <w:p w14:paraId="5E62CA8F" w14:textId="77777777" w:rsidR="000E7D6D" w:rsidRDefault="0048176D">
      <w:pPr>
        <w:pStyle w:val="SourceCode"/>
      </w:pPr>
      <w:r>
        <w:t xml:space="preserve">    call printf</w:t>
      </w:r>
    </w:p>
    <w:p w14:paraId="0F01AD50" w14:textId="77777777" w:rsidR="000E7D6D" w:rsidRDefault="000E7D6D">
      <w:pPr>
        <w:pStyle w:val="SourceCode"/>
      </w:pPr>
    </w:p>
    <w:p w14:paraId="4E6295FA" w14:textId="77777777" w:rsidR="000E7D6D" w:rsidRDefault="0048176D">
      <w:pPr>
        <w:pStyle w:val="SourceCode"/>
      </w:pPr>
      <w:r>
        <w:t xml:space="preserve">    ; Each part is a substring: a start position and a number of</w:t>
      </w:r>
    </w:p>
    <w:p w14:paraId="37206F56" w14:textId="77777777" w:rsidR="000E7D6D" w:rsidRDefault="0048176D">
      <w:pPr>
        <w:pStyle w:val="SourceCode"/>
      </w:pPr>
      <w:r>
        <w:t xml:space="preserve">    ; characters. In Assembly a position is an address: host + 3 is the</w:t>
      </w:r>
    </w:p>
    <w:p w14:paraId="725C1613" w14:textId="77777777" w:rsidR="000E7D6D" w:rsidRDefault="0048176D">
      <w:pPr>
        <w:pStyle w:val="SourceCode"/>
      </w:pPr>
      <w:r>
        <w:t xml:space="preserve">    ; address of the byte at position 3. snprintf(array in rcx, size in rdx,</w:t>
      </w:r>
    </w:p>
    <w:p w14:paraId="51C7BCF4" w14:textId="77777777" w:rsidR="000E7D6D" w:rsidRDefault="0048176D">
      <w:pPr>
        <w:pStyle w:val="SourceCode"/>
      </w:pPr>
      <w:r>
        <w:t xml:space="preserve">    ; format in r8, text in r9) never writes past the size; the format sets</w:t>
      </w:r>
    </w:p>
    <w:p w14:paraId="76A8C5C3" w14:textId="77777777" w:rsidR="000E7D6D" w:rsidRDefault="0048176D">
      <w:pPr>
        <w:pStyle w:val="SourceCode"/>
      </w:pPr>
      <w:r>
        <w:t xml:space="preserve">    ; the count, so %.3s, %.6s, and %.2s give ams, server, and 31.</w:t>
      </w:r>
    </w:p>
    <w:p w14:paraId="43B7C3F9" w14:textId="77777777" w:rsidR="000E7D6D" w:rsidRDefault="0048176D">
      <w:pPr>
        <w:pStyle w:val="SourceCode"/>
      </w:pPr>
      <w:r>
        <w:t xml:space="preserve">    lea rcx, [location]</w:t>
      </w:r>
    </w:p>
    <w:p w14:paraId="7BE6044A" w14:textId="77777777" w:rsidR="000E7D6D" w:rsidRDefault="0048176D">
      <w:pPr>
        <w:pStyle w:val="SourceCode"/>
      </w:pPr>
      <w:r>
        <w:t xml:space="preserve">    mov edx, 8</w:t>
      </w:r>
    </w:p>
    <w:p w14:paraId="423F8D1C" w14:textId="77777777" w:rsidR="000E7D6D" w:rsidRDefault="0048176D">
      <w:pPr>
        <w:pStyle w:val="SourceCode"/>
      </w:pPr>
      <w:r>
        <w:t xml:space="preserve">    lea r8, [three_characters]</w:t>
      </w:r>
    </w:p>
    <w:p w14:paraId="1B153953" w14:textId="77777777" w:rsidR="000E7D6D" w:rsidRDefault="0048176D">
      <w:pPr>
        <w:pStyle w:val="SourceCode"/>
      </w:pPr>
      <w:r>
        <w:t xml:space="preserve">    lea r9, [host]</w:t>
      </w:r>
    </w:p>
    <w:p w14:paraId="1844E9F0" w14:textId="77777777" w:rsidR="000E7D6D" w:rsidRDefault="0048176D">
      <w:pPr>
        <w:pStyle w:val="SourceCode"/>
      </w:pPr>
      <w:r>
        <w:t xml:space="preserve">    call snprintf</w:t>
      </w:r>
    </w:p>
    <w:p w14:paraId="26CF6C4A" w14:textId="77777777" w:rsidR="000E7D6D" w:rsidRDefault="0048176D">
      <w:pPr>
        <w:pStyle w:val="SourceCode"/>
      </w:pPr>
      <w:r>
        <w:t xml:space="preserve">    lea rcx, [system_type]</w:t>
      </w:r>
    </w:p>
    <w:p w14:paraId="7E7A0D06" w14:textId="77777777" w:rsidR="000E7D6D" w:rsidRDefault="0048176D">
      <w:pPr>
        <w:pStyle w:val="SourceCode"/>
      </w:pPr>
      <w:r>
        <w:t xml:space="preserve">    mov edx, 8</w:t>
      </w:r>
    </w:p>
    <w:p w14:paraId="2B529D96" w14:textId="77777777" w:rsidR="000E7D6D" w:rsidRDefault="0048176D">
      <w:pPr>
        <w:pStyle w:val="SourceCode"/>
      </w:pPr>
      <w:r>
        <w:t xml:space="preserve">    lea r8, [six_characters]</w:t>
      </w:r>
    </w:p>
    <w:p w14:paraId="1B744774" w14:textId="77777777" w:rsidR="000E7D6D" w:rsidRDefault="0048176D">
      <w:pPr>
        <w:pStyle w:val="SourceCode"/>
      </w:pPr>
      <w:r>
        <w:t xml:space="preserve">    lea r9, [host + 3]</w:t>
      </w:r>
    </w:p>
    <w:p w14:paraId="56E5FD50" w14:textId="77777777" w:rsidR="000E7D6D" w:rsidRDefault="0048176D">
      <w:pPr>
        <w:pStyle w:val="SourceCode"/>
      </w:pPr>
      <w:r>
        <w:t xml:space="preserve">    call snprintf</w:t>
      </w:r>
    </w:p>
    <w:p w14:paraId="5033CD8A" w14:textId="77777777" w:rsidR="000E7D6D" w:rsidRDefault="0048176D">
      <w:pPr>
        <w:pStyle w:val="SourceCode"/>
      </w:pPr>
      <w:r>
        <w:t xml:space="preserve">    lea rcx, [system_number]</w:t>
      </w:r>
    </w:p>
    <w:p w14:paraId="6E60FB0D" w14:textId="77777777" w:rsidR="000E7D6D" w:rsidRDefault="0048176D">
      <w:pPr>
        <w:pStyle w:val="SourceCode"/>
      </w:pPr>
      <w:r>
        <w:t xml:space="preserve">    mov edx, 8</w:t>
      </w:r>
    </w:p>
    <w:p w14:paraId="198C0C59" w14:textId="77777777" w:rsidR="000E7D6D" w:rsidRDefault="0048176D">
      <w:pPr>
        <w:pStyle w:val="SourceCode"/>
      </w:pPr>
      <w:r>
        <w:t xml:space="preserve">    lea r8, [two_characters]</w:t>
      </w:r>
    </w:p>
    <w:p w14:paraId="2CC27817" w14:textId="77777777" w:rsidR="000E7D6D" w:rsidRDefault="0048176D">
      <w:pPr>
        <w:pStyle w:val="SourceCode"/>
      </w:pPr>
      <w:r>
        <w:t xml:space="preserve">    lea r9, [host + 9]</w:t>
      </w:r>
    </w:p>
    <w:p w14:paraId="3B85E851" w14:textId="77777777" w:rsidR="000E7D6D" w:rsidRDefault="0048176D">
      <w:pPr>
        <w:pStyle w:val="SourceCode"/>
      </w:pPr>
      <w:r>
        <w:t xml:space="preserve">    call snprintf</w:t>
      </w:r>
    </w:p>
    <w:p w14:paraId="1B2E3CBA" w14:textId="77777777" w:rsidR="000E7D6D" w:rsidRDefault="0048176D">
      <w:pPr>
        <w:pStyle w:val="SourceCode"/>
      </w:pPr>
      <w:r>
        <w:t xml:space="preserve">    lea rcx, [location_format]</w:t>
      </w:r>
    </w:p>
    <w:p w14:paraId="57DC621E" w14:textId="77777777" w:rsidR="000E7D6D" w:rsidRDefault="0048176D">
      <w:pPr>
        <w:pStyle w:val="SourceCode"/>
      </w:pPr>
      <w:r>
        <w:t xml:space="preserve">    lea rdx, [location]</w:t>
      </w:r>
    </w:p>
    <w:p w14:paraId="3CACFBBB" w14:textId="77777777" w:rsidR="000E7D6D" w:rsidRDefault="0048176D">
      <w:pPr>
        <w:pStyle w:val="SourceCode"/>
      </w:pPr>
      <w:r>
        <w:t xml:space="preserve">    call printf</w:t>
      </w:r>
    </w:p>
    <w:p w14:paraId="5341FED0" w14:textId="77777777" w:rsidR="000E7D6D" w:rsidRDefault="0048176D">
      <w:pPr>
        <w:pStyle w:val="SourceCode"/>
      </w:pPr>
      <w:r>
        <w:t xml:space="preserve">    lea rcx, [type_format]</w:t>
      </w:r>
    </w:p>
    <w:p w14:paraId="25D94F26" w14:textId="77777777" w:rsidR="000E7D6D" w:rsidRDefault="0048176D">
      <w:pPr>
        <w:pStyle w:val="SourceCode"/>
      </w:pPr>
      <w:r>
        <w:t xml:space="preserve">    lea rdx, [system_type]</w:t>
      </w:r>
    </w:p>
    <w:p w14:paraId="1CBE39A0" w14:textId="77777777" w:rsidR="000E7D6D" w:rsidRDefault="0048176D">
      <w:pPr>
        <w:pStyle w:val="SourceCode"/>
      </w:pPr>
      <w:r>
        <w:t xml:space="preserve">    call printf</w:t>
      </w:r>
    </w:p>
    <w:p w14:paraId="48B57A47" w14:textId="77777777" w:rsidR="000E7D6D" w:rsidRDefault="0048176D">
      <w:pPr>
        <w:pStyle w:val="SourceCode"/>
      </w:pPr>
      <w:r>
        <w:t xml:space="preserve">    lea rcx, [number_format]</w:t>
      </w:r>
    </w:p>
    <w:p w14:paraId="7520D6BF" w14:textId="77777777" w:rsidR="000E7D6D" w:rsidRDefault="0048176D">
      <w:pPr>
        <w:pStyle w:val="SourceCode"/>
      </w:pPr>
      <w:r>
        <w:t xml:space="preserve">    lea rdx, [system_number]</w:t>
      </w:r>
    </w:p>
    <w:p w14:paraId="07DB5F3E" w14:textId="77777777" w:rsidR="000E7D6D" w:rsidRDefault="0048176D">
      <w:pPr>
        <w:pStyle w:val="SourceCode"/>
      </w:pPr>
      <w:r>
        <w:t xml:space="preserve">    call printf</w:t>
      </w:r>
    </w:p>
    <w:p w14:paraId="05E178C3" w14:textId="77777777" w:rsidR="000E7D6D" w:rsidRDefault="000E7D6D">
      <w:pPr>
        <w:pStyle w:val="SourceCode"/>
      </w:pPr>
    </w:p>
    <w:p w14:paraId="35E27CE6" w14:textId="77777777" w:rsidR="000E7D6D" w:rsidRDefault="0048176D">
      <w:pPr>
        <w:pStyle w:val="SourceCode"/>
      </w:pPr>
      <w:r>
        <w:t xml:space="preserve">    ; strcmp compares two texts byte by byte and returns 0 in eax when</w:t>
      </w:r>
    </w:p>
    <w:p w14:paraId="4CDE55E7" w14:textId="77777777" w:rsidR="000E7D6D" w:rsidRDefault="0048176D">
      <w:pPr>
        <w:pStyle w:val="SourceCode"/>
      </w:pPr>
      <w:r>
        <w:t xml:space="preserve">    ; they are equal. Remember, cmp sets the flags and je jumps when they</w:t>
      </w:r>
    </w:p>
    <w:p w14:paraId="08924A4D" w14:textId="77777777" w:rsidR="000E7D6D" w:rsidRDefault="0048176D">
      <w:pPr>
        <w:pStyle w:val="SourceCode"/>
      </w:pPr>
      <w:r>
        <w:t xml:space="preserve">    ; say equal. lea does not change the flags, so the yes text is loaded</w:t>
      </w:r>
    </w:p>
    <w:p w14:paraId="6F39151B" w14:textId="77777777" w:rsidR="000E7D6D" w:rsidRDefault="0048176D">
      <w:pPr>
        <w:pStyle w:val="SourceCode"/>
      </w:pPr>
      <w:r>
        <w:t xml:space="preserve">    ; first; if strcmp did not return 0, the no text replaces it.</w:t>
      </w:r>
    </w:p>
    <w:p w14:paraId="7BEBA24B" w14:textId="77777777" w:rsidR="000E7D6D" w:rsidRDefault="0048176D">
      <w:pPr>
        <w:pStyle w:val="SourceCode"/>
      </w:pPr>
      <w:r>
        <w:t xml:space="preserve">    lea rcx, [location]</w:t>
      </w:r>
    </w:p>
    <w:p w14:paraId="19BE1042" w14:textId="77777777" w:rsidR="000E7D6D" w:rsidRDefault="0048176D">
      <w:pPr>
        <w:pStyle w:val="SourceCode"/>
      </w:pPr>
      <w:r>
        <w:t xml:space="preserve">    lea rdx, [ams_text]</w:t>
      </w:r>
    </w:p>
    <w:p w14:paraId="2B8274F1" w14:textId="77777777" w:rsidR="000E7D6D" w:rsidRDefault="0048176D">
      <w:pPr>
        <w:pStyle w:val="SourceCode"/>
      </w:pPr>
      <w:r>
        <w:t xml:space="preserve">    call strcmp</w:t>
      </w:r>
    </w:p>
    <w:p w14:paraId="46CD0789" w14:textId="77777777" w:rsidR="000E7D6D" w:rsidRDefault="0048176D">
      <w:pPr>
        <w:pStyle w:val="SourceCode"/>
      </w:pPr>
      <w:r>
        <w:t xml:space="preserve">    cmp eax, 0</w:t>
      </w:r>
    </w:p>
    <w:p w14:paraId="42A6DF45" w14:textId="77777777" w:rsidR="000E7D6D" w:rsidRDefault="0048176D">
      <w:pPr>
        <w:pStyle w:val="SourceCode"/>
      </w:pPr>
      <w:r>
        <w:t xml:space="preserve">    lea rcx, [ams_yes]</w:t>
      </w:r>
    </w:p>
    <w:p w14:paraId="16D0455E" w14:textId="77777777" w:rsidR="000E7D6D" w:rsidRDefault="0048176D">
      <w:pPr>
        <w:pStyle w:val="SourceCode"/>
      </w:pPr>
      <w:r>
        <w:t xml:space="preserve">    je .print_ams</w:t>
      </w:r>
    </w:p>
    <w:p w14:paraId="4F01DED2" w14:textId="77777777" w:rsidR="000E7D6D" w:rsidRDefault="0048176D">
      <w:pPr>
        <w:pStyle w:val="SourceCode"/>
      </w:pPr>
      <w:r>
        <w:t xml:space="preserve">    lea rcx, [ams_no]</w:t>
      </w:r>
    </w:p>
    <w:p w14:paraId="15CDF68F" w14:textId="77777777" w:rsidR="000E7D6D" w:rsidRDefault="0048176D">
      <w:pPr>
        <w:pStyle w:val="SourceCode"/>
      </w:pPr>
      <w:r>
        <w:t>.print_ams:</w:t>
      </w:r>
    </w:p>
    <w:p w14:paraId="19787E61" w14:textId="77777777" w:rsidR="000E7D6D" w:rsidRDefault="0048176D">
      <w:pPr>
        <w:pStyle w:val="SourceCode"/>
      </w:pPr>
      <w:r>
        <w:t xml:space="preserve">    call printf</w:t>
      </w:r>
    </w:p>
    <w:p w14:paraId="3E950C15" w14:textId="77777777" w:rsidR="000E7D6D" w:rsidRDefault="000E7D6D">
      <w:pPr>
        <w:pStyle w:val="SourceCode"/>
      </w:pPr>
    </w:p>
    <w:p w14:paraId="76FD47FC" w14:textId="77777777" w:rsidR="000E7D6D" w:rsidRDefault="0048176D">
      <w:pPr>
        <w:pStyle w:val="SourceCode"/>
      </w:pPr>
      <w:r>
        <w:t xml:space="preserve">    ; The comparison is case-sensitive: a and A are different bytes, 97</w:t>
      </w:r>
    </w:p>
    <w:p w14:paraId="6DBF7DE3" w14:textId="77777777" w:rsidR="000E7D6D" w:rsidRDefault="0048176D">
      <w:pPr>
        <w:pStyle w:val="SourceCode"/>
      </w:pPr>
      <w:r>
        <w:t xml:space="preserve">    ; and 65, so "ams" does not equal "AMS".</w:t>
      </w:r>
    </w:p>
    <w:p w14:paraId="664D6AAB" w14:textId="77777777" w:rsidR="000E7D6D" w:rsidRDefault="0048176D">
      <w:pPr>
        <w:pStyle w:val="SourceCode"/>
      </w:pPr>
      <w:r>
        <w:t xml:space="preserve">    lea rcx, [location]</w:t>
      </w:r>
    </w:p>
    <w:p w14:paraId="4302100B" w14:textId="77777777" w:rsidR="000E7D6D" w:rsidRDefault="0048176D">
      <w:pPr>
        <w:pStyle w:val="SourceCode"/>
      </w:pPr>
      <w:r>
        <w:t xml:space="preserve">    lea rdx, [ams_upper_text]</w:t>
      </w:r>
    </w:p>
    <w:p w14:paraId="412E3B61" w14:textId="77777777" w:rsidR="000E7D6D" w:rsidRDefault="0048176D">
      <w:pPr>
        <w:pStyle w:val="SourceCode"/>
      </w:pPr>
      <w:r>
        <w:t xml:space="preserve">    call strcmp</w:t>
      </w:r>
    </w:p>
    <w:p w14:paraId="25A8D9B9" w14:textId="77777777" w:rsidR="000E7D6D" w:rsidRDefault="0048176D">
      <w:pPr>
        <w:pStyle w:val="SourceCode"/>
      </w:pPr>
      <w:r>
        <w:t xml:space="preserve">    cmp eax, 0</w:t>
      </w:r>
    </w:p>
    <w:p w14:paraId="59B54DBF" w14:textId="77777777" w:rsidR="000E7D6D" w:rsidRDefault="0048176D">
      <w:pPr>
        <w:pStyle w:val="SourceCode"/>
      </w:pPr>
      <w:r>
        <w:t xml:space="preserve">    lea rcx, [ams_upper_yes]</w:t>
      </w:r>
    </w:p>
    <w:p w14:paraId="1B74736D" w14:textId="77777777" w:rsidR="000E7D6D" w:rsidRDefault="0048176D">
      <w:pPr>
        <w:pStyle w:val="SourceCode"/>
      </w:pPr>
      <w:r>
        <w:t xml:space="preserve">    je .print_ams_upper</w:t>
      </w:r>
    </w:p>
    <w:p w14:paraId="5D7CEAAC" w14:textId="77777777" w:rsidR="000E7D6D" w:rsidRDefault="0048176D">
      <w:pPr>
        <w:pStyle w:val="SourceCode"/>
      </w:pPr>
      <w:r>
        <w:t xml:space="preserve">    lea rcx, [ams_upper_no]</w:t>
      </w:r>
    </w:p>
    <w:p w14:paraId="1C43ACAA" w14:textId="77777777" w:rsidR="000E7D6D" w:rsidRDefault="0048176D">
      <w:pPr>
        <w:pStyle w:val="SourceCode"/>
      </w:pPr>
      <w:r>
        <w:t>.print_ams_upper:</w:t>
      </w:r>
    </w:p>
    <w:p w14:paraId="6B43C9FA" w14:textId="77777777" w:rsidR="000E7D6D" w:rsidRDefault="0048176D">
      <w:pPr>
        <w:pStyle w:val="SourceCode"/>
      </w:pPr>
      <w:r>
        <w:t xml:space="preserve">    call printf</w:t>
      </w:r>
    </w:p>
    <w:p w14:paraId="22A85BF5" w14:textId="77777777" w:rsidR="000E7D6D" w:rsidRDefault="000E7D6D">
      <w:pPr>
        <w:pStyle w:val="SourceCode"/>
      </w:pPr>
    </w:p>
    <w:p w14:paraId="2FDC7B47" w14:textId="77777777" w:rsidR="000E7D6D" w:rsidRDefault="0048176D">
      <w:pPr>
        <w:pStyle w:val="SourceCode"/>
      </w:pPr>
      <w:r>
        <w:t xml:space="preserve">    ; strstr returns the address where "server" starts inside host, so it</w:t>
      </w:r>
    </w:p>
    <w:p w14:paraId="38723241" w14:textId="77777777" w:rsidR="000E7D6D" w:rsidRDefault="0048176D">
      <w:pPr>
        <w:pStyle w:val="SourceCode"/>
      </w:pPr>
      <w:r>
        <w:t xml:space="preserve">    ; points at the text "server31". The position is the length of host</w:t>
      </w:r>
    </w:p>
    <w:p w14:paraId="0FFEAAD4" w14:textId="77777777" w:rsidR="000E7D6D" w:rsidRDefault="0048176D">
      <w:pPr>
        <w:pStyle w:val="SourceCode"/>
      </w:pPr>
      <w:r>
        <w:t xml:space="preserve">    ; minus the length of that text: 11 - 8 = 3.</w:t>
      </w:r>
    </w:p>
    <w:p w14:paraId="37EC37DF" w14:textId="77777777" w:rsidR="000E7D6D" w:rsidRDefault="0048176D">
      <w:pPr>
        <w:pStyle w:val="SourceCode"/>
      </w:pPr>
      <w:r>
        <w:t xml:space="preserve">    lea rcx, [host]</w:t>
      </w:r>
    </w:p>
    <w:p w14:paraId="7C2829F8" w14:textId="77777777" w:rsidR="000E7D6D" w:rsidRDefault="0048176D">
      <w:pPr>
        <w:pStyle w:val="SourceCode"/>
      </w:pPr>
      <w:r>
        <w:t xml:space="preserve">    lea rdx, [server_text]</w:t>
      </w:r>
    </w:p>
    <w:p w14:paraId="2BDF05A2" w14:textId="77777777" w:rsidR="000E7D6D" w:rsidRDefault="0048176D">
      <w:pPr>
        <w:pStyle w:val="SourceCode"/>
      </w:pPr>
      <w:r>
        <w:t xml:space="preserve">    call strstr</w:t>
      </w:r>
    </w:p>
    <w:p w14:paraId="25E7D91E" w14:textId="77777777" w:rsidR="000E7D6D" w:rsidRDefault="0048176D">
      <w:pPr>
        <w:pStyle w:val="SourceCode"/>
      </w:pPr>
      <w:r>
        <w:t xml:space="preserve">    mov rcx, rax</w:t>
      </w:r>
    </w:p>
    <w:p w14:paraId="4A810F64" w14:textId="77777777" w:rsidR="000E7D6D" w:rsidRDefault="0048176D">
      <w:pPr>
        <w:pStyle w:val="SourceCode"/>
      </w:pPr>
      <w:r>
        <w:t xml:space="preserve">    call strlen</w:t>
      </w:r>
    </w:p>
    <w:p w14:paraId="543851B5" w14:textId="77777777" w:rsidR="000E7D6D" w:rsidRDefault="0048176D">
      <w:pPr>
        <w:pStyle w:val="SourceCode"/>
      </w:pPr>
      <w:r>
        <w:t xml:space="preserve">    mov r12, rax</w:t>
      </w:r>
    </w:p>
    <w:p w14:paraId="0FA3798E" w14:textId="77777777" w:rsidR="000E7D6D" w:rsidRDefault="0048176D">
      <w:pPr>
        <w:pStyle w:val="SourceCode"/>
      </w:pPr>
      <w:r>
        <w:t xml:space="preserve">    lea rcx, [host]</w:t>
      </w:r>
    </w:p>
    <w:p w14:paraId="0D7AE62D" w14:textId="77777777" w:rsidR="000E7D6D" w:rsidRDefault="0048176D">
      <w:pPr>
        <w:pStyle w:val="SourceCode"/>
      </w:pPr>
      <w:r>
        <w:t xml:space="preserve">    call strlen</w:t>
      </w:r>
    </w:p>
    <w:p w14:paraId="3EDCF88E" w14:textId="77777777" w:rsidR="000E7D6D" w:rsidRDefault="0048176D">
      <w:pPr>
        <w:pStyle w:val="SourceCode"/>
      </w:pPr>
      <w:r>
        <w:t xml:space="preserve">    sub rax, r12</w:t>
      </w:r>
    </w:p>
    <w:p w14:paraId="3E383FDF" w14:textId="77777777" w:rsidR="000E7D6D" w:rsidRDefault="0048176D">
      <w:pPr>
        <w:pStyle w:val="SourceCode"/>
      </w:pPr>
      <w:r>
        <w:t xml:space="preserve">    lea rcx, [position_format]</w:t>
      </w:r>
    </w:p>
    <w:p w14:paraId="0EF71127" w14:textId="77777777" w:rsidR="000E7D6D" w:rsidRDefault="0048176D">
      <w:pPr>
        <w:pStyle w:val="SourceCode"/>
      </w:pPr>
      <w:r>
        <w:t xml:space="preserve">    mov edx, eax</w:t>
      </w:r>
    </w:p>
    <w:p w14:paraId="3759AF0E" w14:textId="77777777" w:rsidR="000E7D6D" w:rsidRDefault="0048176D">
      <w:pPr>
        <w:pStyle w:val="SourceCode"/>
      </w:pPr>
      <w:r>
        <w:t xml:space="preserve">    call printf</w:t>
      </w:r>
    </w:p>
    <w:p w14:paraId="069D742C" w14:textId="77777777" w:rsidR="000E7D6D" w:rsidRDefault="000E7D6D">
      <w:pPr>
        <w:pStyle w:val="SourceCode"/>
      </w:pPr>
    </w:p>
    <w:p w14:paraId="617E656B" w14:textId="77777777" w:rsidR="000E7D6D" w:rsidRDefault="0048176D">
      <w:pPr>
        <w:pStyle w:val="SourceCode"/>
      </w:pPr>
      <w:r>
        <w:t xml:space="preserve">    ; Replacing text builds new text in which one part is swapped for</w:t>
      </w:r>
    </w:p>
    <w:p w14:paraId="4905A4DE" w14:textId="77777777" w:rsidR="000E7D6D" w:rsidRDefault="0048176D">
      <w:pPr>
        <w:pStyle w:val="SourceCode"/>
      </w:pPr>
      <w:r>
        <w:t xml:space="preserve">    ; another. There is no replace function, so snprintf joins the part</w:t>
      </w:r>
    </w:p>
    <w:p w14:paraId="7892C12C" w14:textId="77777777" w:rsidR="000E7D6D" w:rsidRDefault="0048176D">
      <w:pPr>
        <w:pStyle w:val="SourceCode"/>
      </w:pPr>
      <w:r>
        <w:t xml:space="preserve">    ; before server, the letters db, and the part after it. "%sdb%s"</w:t>
      </w:r>
    </w:p>
    <w:p w14:paraId="31099DBC" w14:textId="77777777" w:rsidR="000E7D6D" w:rsidRDefault="0048176D">
      <w:pPr>
        <w:pStyle w:val="SourceCode"/>
      </w:pPr>
      <w:r>
        <w:t xml:space="preserve">    ; needs a fifth value; Remember, Windows passes it at [rsp + 32].</w:t>
      </w:r>
    </w:p>
    <w:p w14:paraId="58F50CBD" w14:textId="77777777" w:rsidR="000E7D6D" w:rsidRDefault="0048176D">
      <w:pPr>
        <w:pStyle w:val="SourceCode"/>
      </w:pPr>
      <w:r>
        <w:t xml:space="preserve">    lea rcx, [database_host]</w:t>
      </w:r>
    </w:p>
    <w:p w14:paraId="4BF68786" w14:textId="77777777" w:rsidR="000E7D6D" w:rsidRDefault="0048176D">
      <w:pPr>
        <w:pStyle w:val="SourceCode"/>
      </w:pPr>
      <w:r>
        <w:t xml:space="preserve">    mov edx, 32</w:t>
      </w:r>
    </w:p>
    <w:p w14:paraId="4BBA09DA" w14:textId="77777777" w:rsidR="000E7D6D" w:rsidRDefault="0048176D">
      <w:pPr>
        <w:pStyle w:val="SourceCode"/>
      </w:pPr>
      <w:r>
        <w:t xml:space="preserve">    lea r8, [database_parts]</w:t>
      </w:r>
    </w:p>
    <w:p w14:paraId="3B18D8CC" w14:textId="77777777" w:rsidR="000E7D6D" w:rsidRDefault="0048176D">
      <w:pPr>
        <w:pStyle w:val="SourceCode"/>
      </w:pPr>
      <w:r>
        <w:t xml:space="preserve">    lea r9, [location]</w:t>
      </w:r>
    </w:p>
    <w:p w14:paraId="4341D377" w14:textId="77777777" w:rsidR="000E7D6D" w:rsidRDefault="0048176D">
      <w:pPr>
        <w:pStyle w:val="SourceCode"/>
      </w:pPr>
      <w:r>
        <w:t xml:space="preserve">    lea rax, [system_number]</w:t>
      </w:r>
    </w:p>
    <w:p w14:paraId="4F5A4F66" w14:textId="77777777" w:rsidR="000E7D6D" w:rsidRDefault="0048176D">
      <w:pPr>
        <w:pStyle w:val="SourceCode"/>
      </w:pPr>
      <w:r>
        <w:t xml:space="preserve">    mov [rsp + 32], rax</w:t>
      </w:r>
    </w:p>
    <w:p w14:paraId="56A4EDB8" w14:textId="77777777" w:rsidR="000E7D6D" w:rsidRDefault="0048176D">
      <w:pPr>
        <w:pStyle w:val="SourceCode"/>
      </w:pPr>
      <w:r>
        <w:t xml:space="preserve">    call snprintf</w:t>
      </w:r>
    </w:p>
    <w:p w14:paraId="10409ABE" w14:textId="77777777" w:rsidR="000E7D6D" w:rsidRDefault="0048176D">
      <w:pPr>
        <w:pStyle w:val="SourceCode"/>
      </w:pPr>
      <w:r>
        <w:t xml:space="preserve">    lea rcx, [database_format]</w:t>
      </w:r>
    </w:p>
    <w:p w14:paraId="197D17E8" w14:textId="77777777" w:rsidR="000E7D6D" w:rsidRDefault="0048176D">
      <w:pPr>
        <w:pStyle w:val="SourceCode"/>
      </w:pPr>
      <w:r>
        <w:t xml:space="preserve">    lea rdx, [database_host]</w:t>
      </w:r>
    </w:p>
    <w:p w14:paraId="6F0AF18D" w14:textId="77777777" w:rsidR="000E7D6D" w:rsidRDefault="0048176D">
      <w:pPr>
        <w:pStyle w:val="SourceCode"/>
      </w:pPr>
      <w:r>
        <w:t xml:space="preserve">    call printf</w:t>
      </w:r>
    </w:p>
    <w:p w14:paraId="11E19900" w14:textId="77777777" w:rsidR="000E7D6D" w:rsidRDefault="000E7D6D">
      <w:pPr>
        <w:pStyle w:val="SourceCode"/>
      </w:pPr>
    </w:p>
    <w:p w14:paraId="16B74256" w14:textId="77777777" w:rsidR="000E7D6D" w:rsidRDefault="0048176D">
      <w:pPr>
        <w:pStyle w:val="SourceCode"/>
      </w:pPr>
      <w:r>
        <w:t xml:space="preserve">    ; Concatenation joins texts end to end: strcpy puts the location in</w:t>
      </w:r>
    </w:p>
    <w:p w14:paraId="0F788C9A" w14:textId="77777777" w:rsidR="000E7D6D" w:rsidRDefault="0048176D">
      <w:pPr>
        <w:pStyle w:val="SourceCode"/>
      </w:pPr>
      <w:r>
        <w:t xml:space="preserve">    ; the empty label, then each strcat adds a text to the end of the text</w:t>
      </w:r>
    </w:p>
    <w:p w14:paraId="1EB69BA2" w14:textId="77777777" w:rsidR="000E7D6D" w:rsidRDefault="0048176D">
      <w:pPr>
        <w:pStyle w:val="SourceCode"/>
      </w:pPr>
      <w:r>
        <w:t xml:space="preserve">    ; already there. toupper then changes each character to uppercase.</w:t>
      </w:r>
    </w:p>
    <w:p w14:paraId="5E7D455B" w14:textId="77777777" w:rsidR="000E7D6D" w:rsidRDefault="0048176D">
      <w:pPr>
        <w:pStyle w:val="SourceCode"/>
      </w:pPr>
      <w:r>
        <w:t xml:space="preserve">    lea rcx, [label]</w:t>
      </w:r>
    </w:p>
    <w:p w14:paraId="06DA940C" w14:textId="77777777" w:rsidR="000E7D6D" w:rsidRDefault="0048176D">
      <w:pPr>
        <w:pStyle w:val="SourceCode"/>
      </w:pPr>
      <w:r>
        <w:t xml:space="preserve">    lea rdx, [location]</w:t>
      </w:r>
    </w:p>
    <w:p w14:paraId="0A6E37A0" w14:textId="77777777" w:rsidR="000E7D6D" w:rsidRDefault="0048176D">
      <w:pPr>
        <w:pStyle w:val="SourceCode"/>
      </w:pPr>
      <w:r>
        <w:t xml:space="preserve">    call strcpy</w:t>
      </w:r>
    </w:p>
    <w:p w14:paraId="4158AF7F" w14:textId="77777777" w:rsidR="000E7D6D" w:rsidRDefault="0048176D">
      <w:pPr>
        <w:pStyle w:val="SourceCode"/>
      </w:pPr>
      <w:r>
        <w:t xml:space="preserve">    lea rcx, [label]</w:t>
      </w:r>
    </w:p>
    <w:p w14:paraId="025161B9" w14:textId="77777777" w:rsidR="000E7D6D" w:rsidRDefault="0048176D">
      <w:pPr>
        <w:pStyle w:val="SourceCode"/>
      </w:pPr>
      <w:r>
        <w:t xml:space="preserve">    lea rdx, [dash_text]</w:t>
      </w:r>
    </w:p>
    <w:p w14:paraId="071EADBC" w14:textId="77777777" w:rsidR="000E7D6D" w:rsidRDefault="0048176D">
      <w:pPr>
        <w:pStyle w:val="SourceCode"/>
      </w:pPr>
      <w:r>
        <w:t xml:space="preserve">    call strcat</w:t>
      </w:r>
    </w:p>
    <w:p w14:paraId="3EFBA944" w14:textId="77777777" w:rsidR="000E7D6D" w:rsidRDefault="0048176D">
      <w:pPr>
        <w:pStyle w:val="SourceCode"/>
      </w:pPr>
      <w:r>
        <w:t xml:space="preserve">    lea rcx, [label]</w:t>
      </w:r>
    </w:p>
    <w:p w14:paraId="5799675D" w14:textId="77777777" w:rsidR="000E7D6D" w:rsidRDefault="0048176D">
      <w:pPr>
        <w:pStyle w:val="SourceCode"/>
      </w:pPr>
      <w:r>
        <w:t xml:space="preserve">    lea rdx, [system_type]</w:t>
      </w:r>
    </w:p>
    <w:p w14:paraId="331F4B41" w14:textId="77777777" w:rsidR="000E7D6D" w:rsidRDefault="0048176D">
      <w:pPr>
        <w:pStyle w:val="SourceCode"/>
      </w:pPr>
      <w:r>
        <w:t xml:space="preserve">    call strcat</w:t>
      </w:r>
    </w:p>
    <w:p w14:paraId="5296C8BD" w14:textId="77777777" w:rsidR="000E7D6D" w:rsidRDefault="0048176D">
      <w:pPr>
        <w:pStyle w:val="SourceCode"/>
      </w:pPr>
      <w:r>
        <w:t xml:space="preserve">    lea rcx, [label]</w:t>
      </w:r>
    </w:p>
    <w:p w14:paraId="7D9FE97A" w14:textId="77777777" w:rsidR="000E7D6D" w:rsidRDefault="0048176D">
      <w:pPr>
        <w:pStyle w:val="SourceCode"/>
      </w:pPr>
      <w:r>
        <w:t xml:space="preserve">    lea rdx, [dash_text]</w:t>
      </w:r>
    </w:p>
    <w:p w14:paraId="7ACCDFF5" w14:textId="77777777" w:rsidR="000E7D6D" w:rsidRDefault="0048176D">
      <w:pPr>
        <w:pStyle w:val="SourceCode"/>
      </w:pPr>
      <w:r>
        <w:t xml:space="preserve">    call strcat</w:t>
      </w:r>
    </w:p>
    <w:p w14:paraId="20B8B6E9" w14:textId="77777777" w:rsidR="000E7D6D" w:rsidRDefault="0048176D">
      <w:pPr>
        <w:pStyle w:val="SourceCode"/>
      </w:pPr>
      <w:r>
        <w:t xml:space="preserve">    lea rcx, [label]</w:t>
      </w:r>
    </w:p>
    <w:p w14:paraId="694DDAB0" w14:textId="77777777" w:rsidR="000E7D6D" w:rsidRDefault="0048176D">
      <w:pPr>
        <w:pStyle w:val="SourceCode"/>
      </w:pPr>
      <w:r>
        <w:t xml:space="preserve">    lea rdx, [system_number]</w:t>
      </w:r>
    </w:p>
    <w:p w14:paraId="6ACB8E2B" w14:textId="77777777" w:rsidR="000E7D6D" w:rsidRDefault="0048176D">
      <w:pPr>
        <w:pStyle w:val="SourceCode"/>
      </w:pPr>
      <w:r>
        <w:t xml:space="preserve">    call strcat</w:t>
      </w:r>
    </w:p>
    <w:p w14:paraId="1E19E79B" w14:textId="77777777" w:rsidR="000E7D6D" w:rsidRDefault="0048176D">
      <w:pPr>
        <w:pStyle w:val="SourceCode"/>
      </w:pPr>
      <w:r>
        <w:t xml:space="preserve">    lea rbx, [label]</w:t>
      </w:r>
    </w:p>
    <w:p w14:paraId="62D6F302" w14:textId="77777777" w:rsidR="000E7D6D" w:rsidRDefault="0048176D">
      <w:pPr>
        <w:pStyle w:val="SourceCode"/>
      </w:pPr>
      <w:r>
        <w:t>.upper_loop:</w:t>
      </w:r>
    </w:p>
    <w:p w14:paraId="6B357B6D" w14:textId="77777777" w:rsidR="000E7D6D" w:rsidRDefault="0048176D">
      <w:pPr>
        <w:pStyle w:val="SourceCode"/>
      </w:pPr>
      <w:r>
        <w:t xml:space="preserve">    movzx ecx, byte [rbx]</w:t>
      </w:r>
    </w:p>
    <w:p w14:paraId="7DCCED6B" w14:textId="77777777" w:rsidR="000E7D6D" w:rsidRDefault="0048176D">
      <w:pPr>
        <w:pStyle w:val="SourceCode"/>
      </w:pPr>
      <w:r>
        <w:t xml:space="preserve">    cmp ecx, 0</w:t>
      </w:r>
    </w:p>
    <w:p w14:paraId="39BD2692" w14:textId="77777777" w:rsidR="000E7D6D" w:rsidRDefault="0048176D">
      <w:pPr>
        <w:pStyle w:val="SourceCode"/>
      </w:pPr>
      <w:r>
        <w:t xml:space="preserve">    je .upper_done</w:t>
      </w:r>
    </w:p>
    <w:p w14:paraId="287D7CE4" w14:textId="77777777" w:rsidR="000E7D6D" w:rsidRDefault="0048176D">
      <w:pPr>
        <w:pStyle w:val="SourceCode"/>
      </w:pPr>
      <w:r>
        <w:t xml:space="preserve">    call toupper</w:t>
      </w:r>
    </w:p>
    <w:p w14:paraId="712D0619" w14:textId="77777777" w:rsidR="000E7D6D" w:rsidRDefault="0048176D">
      <w:pPr>
        <w:pStyle w:val="SourceCode"/>
      </w:pPr>
      <w:r>
        <w:t xml:space="preserve">    mov [rbx], al</w:t>
      </w:r>
    </w:p>
    <w:p w14:paraId="674FF407" w14:textId="77777777" w:rsidR="000E7D6D" w:rsidRDefault="0048176D">
      <w:pPr>
        <w:pStyle w:val="SourceCode"/>
      </w:pPr>
      <w:r>
        <w:t xml:space="preserve">    add rbx, 1</w:t>
      </w:r>
    </w:p>
    <w:p w14:paraId="01518FA2" w14:textId="77777777" w:rsidR="000E7D6D" w:rsidRDefault="0048176D">
      <w:pPr>
        <w:pStyle w:val="SourceCode"/>
      </w:pPr>
      <w:r>
        <w:t xml:space="preserve">    jmp .upper_loop</w:t>
      </w:r>
    </w:p>
    <w:p w14:paraId="30FFDA39" w14:textId="77777777" w:rsidR="000E7D6D" w:rsidRDefault="0048176D">
      <w:pPr>
        <w:pStyle w:val="SourceCode"/>
      </w:pPr>
      <w:r>
        <w:t>.upper_done:</w:t>
      </w:r>
    </w:p>
    <w:p w14:paraId="6263822A" w14:textId="77777777" w:rsidR="000E7D6D" w:rsidRDefault="0048176D">
      <w:pPr>
        <w:pStyle w:val="SourceCode"/>
      </w:pPr>
      <w:r>
        <w:t xml:space="preserve">    lea rcx, [label_format]</w:t>
      </w:r>
    </w:p>
    <w:p w14:paraId="1E857936" w14:textId="77777777" w:rsidR="000E7D6D" w:rsidRDefault="0048176D">
      <w:pPr>
        <w:pStyle w:val="SourceCode"/>
      </w:pPr>
      <w:r>
        <w:t xml:space="preserve">    lea rdx, [label]</w:t>
      </w:r>
    </w:p>
    <w:p w14:paraId="0187D6A7" w14:textId="77777777" w:rsidR="000E7D6D" w:rsidRDefault="0048176D">
      <w:pPr>
        <w:pStyle w:val="SourceCode"/>
      </w:pPr>
      <w:r>
        <w:t xml:space="preserve">    call printf</w:t>
      </w:r>
    </w:p>
    <w:p w14:paraId="53426376" w14:textId="77777777" w:rsidR="000E7D6D" w:rsidRDefault="000E7D6D">
      <w:pPr>
        <w:pStyle w:val="SourceCode"/>
      </w:pPr>
    </w:p>
    <w:p w14:paraId="34EE98CF" w14:textId="77777777" w:rsidR="000E7D6D" w:rsidRDefault="0048176D">
      <w:pPr>
        <w:pStyle w:val="SourceCode"/>
      </w:pPr>
      <w:r>
        <w:t xml:space="preserve">    ; Formatting fills a template with values: printf fills each %s with</w:t>
      </w:r>
    </w:p>
    <w:p w14:paraId="40691491" w14:textId="77777777" w:rsidR="000E7D6D" w:rsidRDefault="0048176D">
      <w:pPr>
        <w:pStyle w:val="SourceCode"/>
      </w:pPr>
      <w:r>
        <w:t xml:space="preserve">    ; the next text, in order.</w:t>
      </w:r>
    </w:p>
    <w:p w14:paraId="1A46D093" w14:textId="77777777" w:rsidR="000E7D6D" w:rsidRDefault="0048176D">
      <w:pPr>
        <w:pStyle w:val="SourceCode"/>
      </w:pPr>
      <w:r>
        <w:t xml:space="preserve">    lea rcx, [summary_format]</w:t>
      </w:r>
    </w:p>
    <w:p w14:paraId="29BC5F56" w14:textId="77777777" w:rsidR="000E7D6D" w:rsidRDefault="0048176D">
      <w:pPr>
        <w:pStyle w:val="SourceCode"/>
      </w:pPr>
      <w:r>
        <w:t xml:space="preserve">    lea rdx, [system_type]</w:t>
      </w:r>
    </w:p>
    <w:p w14:paraId="3AA2281B" w14:textId="77777777" w:rsidR="000E7D6D" w:rsidRDefault="0048176D">
      <w:pPr>
        <w:pStyle w:val="SourceCode"/>
      </w:pPr>
      <w:r>
        <w:t xml:space="preserve">    lea r8, [system_number]</w:t>
      </w:r>
    </w:p>
    <w:p w14:paraId="79E960AF" w14:textId="77777777" w:rsidR="000E7D6D" w:rsidRDefault="0048176D">
      <w:pPr>
        <w:pStyle w:val="SourceCode"/>
      </w:pPr>
      <w:r>
        <w:t xml:space="preserve">    lea r9, [location]</w:t>
      </w:r>
    </w:p>
    <w:p w14:paraId="092F015B" w14:textId="77777777" w:rsidR="000E7D6D" w:rsidRDefault="0048176D">
      <w:pPr>
        <w:pStyle w:val="SourceCode"/>
      </w:pPr>
      <w:r>
        <w:t xml:space="preserve">    call printf</w:t>
      </w:r>
    </w:p>
    <w:p w14:paraId="6B53A333" w14:textId="77777777" w:rsidR="000E7D6D" w:rsidRDefault="000E7D6D">
      <w:pPr>
        <w:pStyle w:val="SourceCode"/>
      </w:pPr>
    </w:p>
    <w:p w14:paraId="02A8BCA3" w14:textId="77777777" w:rsidR="000E7D6D" w:rsidRDefault="0048176D">
      <w:pPr>
        <w:pStyle w:val="SourceCode"/>
      </w:pPr>
      <w:r>
        <w:t xml:space="preserve">    ; Strings can also be put in order. strcmp returns a negative number</w:t>
      </w:r>
    </w:p>
    <w:p w14:paraId="1E597C47" w14:textId="77777777" w:rsidR="000E7D6D" w:rsidRDefault="0048176D">
      <w:pPr>
        <w:pStyle w:val="SourceCode"/>
      </w:pPr>
      <w:r>
        <w:t xml:space="preserve">    ; when the first text comes before the second, 0 when they are equal,</w:t>
      </w:r>
    </w:p>
    <w:p w14:paraId="6A017913" w14:textId="77777777" w:rsidR="000E7D6D" w:rsidRDefault="0048176D">
      <w:pPr>
        <w:pStyle w:val="SourceCode"/>
      </w:pPr>
      <w:r>
        <w:t xml:space="preserve">    ; and a positive number when it comes after. It compares one byte at</w:t>
      </w:r>
    </w:p>
    <w:p w14:paraId="558EB11B" w14:textId="77777777" w:rsidR="000E7D6D" w:rsidRDefault="0048176D">
      <w:pPr>
        <w:pStyle w:val="SourceCode"/>
      </w:pPr>
      <w:r>
        <w:t xml:space="preserve">    ; a time by character code, the number stored for each character, and</w:t>
      </w:r>
    </w:p>
    <w:p w14:paraId="5E2D4587" w14:textId="77777777" w:rsidR="000E7D6D" w:rsidRDefault="0048176D">
      <w:pPr>
        <w:pStyle w:val="SourceCode"/>
      </w:pPr>
      <w:r>
        <w:t xml:space="preserve">    ; the first difference decides. This is called ordinal order. amsdb31</w:t>
      </w:r>
    </w:p>
    <w:p w14:paraId="09D13B64" w14:textId="77777777" w:rsidR="000E7D6D" w:rsidRDefault="0048176D">
      <w:pPr>
        <w:pStyle w:val="SourceCode"/>
      </w:pPr>
      <w:r>
        <w:t xml:space="preserve">    ; and amsserver31 first differ at position 3, where d comes before s,</w:t>
      </w:r>
    </w:p>
    <w:p w14:paraId="3AE01BA8" w14:textId="77777777" w:rsidR="000E7D6D" w:rsidRDefault="0048176D">
      <w:pPr>
        <w:pStyle w:val="SourceCode"/>
      </w:pPr>
      <w:r>
        <w:t xml:space="preserve">    ; so amsdb31 comes first. Remember, jl jumps when the cmp found less:</w:t>
      </w:r>
    </w:p>
    <w:p w14:paraId="4291DBF1" w14:textId="77777777" w:rsidR="000E7D6D" w:rsidRDefault="0048176D">
      <w:pPr>
        <w:pStyle w:val="SourceCode"/>
      </w:pPr>
      <w:r>
        <w:t xml:space="preserve">    ; when eax is below 0, the two texts are already in order; otherwise</w:t>
      </w:r>
    </w:p>
    <w:p w14:paraId="70AF7335" w14:textId="77777777" w:rsidR="000E7D6D" w:rsidRDefault="0048176D">
      <w:pPr>
        <w:pStyle w:val="SourceCode"/>
      </w:pPr>
      <w:r>
        <w:t xml:space="preserve">    ; the second pair of lea lines swaps them.</w:t>
      </w:r>
    </w:p>
    <w:p w14:paraId="15E39D1C" w14:textId="77777777" w:rsidR="000E7D6D" w:rsidRDefault="0048176D">
      <w:pPr>
        <w:pStyle w:val="SourceCode"/>
      </w:pPr>
      <w:r>
        <w:t xml:space="preserve">    lea rcx, [database_host]</w:t>
      </w:r>
    </w:p>
    <w:p w14:paraId="580F0187" w14:textId="77777777" w:rsidR="000E7D6D" w:rsidRDefault="0048176D">
      <w:pPr>
        <w:pStyle w:val="SourceCode"/>
      </w:pPr>
      <w:r>
        <w:t xml:space="preserve">    lea rdx, [host]</w:t>
      </w:r>
    </w:p>
    <w:p w14:paraId="52BA8763" w14:textId="77777777" w:rsidR="000E7D6D" w:rsidRDefault="0048176D">
      <w:pPr>
        <w:pStyle w:val="SourceCode"/>
      </w:pPr>
      <w:r>
        <w:t xml:space="preserve">    call strcmp</w:t>
      </w:r>
    </w:p>
    <w:p w14:paraId="58E8B7A8" w14:textId="77777777" w:rsidR="000E7D6D" w:rsidRDefault="0048176D">
      <w:pPr>
        <w:pStyle w:val="SourceCode"/>
      </w:pPr>
      <w:r>
        <w:t xml:space="preserve">    cmp eax, 0</w:t>
      </w:r>
    </w:p>
    <w:p w14:paraId="72DA87F0" w14:textId="77777777" w:rsidR="000E7D6D" w:rsidRDefault="0048176D">
      <w:pPr>
        <w:pStyle w:val="SourceCode"/>
      </w:pPr>
      <w:r>
        <w:t xml:space="preserve">    lea rdx, [database_host]</w:t>
      </w:r>
    </w:p>
    <w:p w14:paraId="449DEF35" w14:textId="77777777" w:rsidR="000E7D6D" w:rsidRDefault="0048176D">
      <w:pPr>
        <w:pStyle w:val="SourceCode"/>
      </w:pPr>
      <w:r>
        <w:t xml:space="preserve">    lea r8, [host]</w:t>
      </w:r>
    </w:p>
    <w:p w14:paraId="79EEA92E" w14:textId="77777777" w:rsidR="000E7D6D" w:rsidRDefault="0048176D">
      <w:pPr>
        <w:pStyle w:val="SourceCode"/>
      </w:pPr>
      <w:r>
        <w:t xml:space="preserve">    jl .print_order</w:t>
      </w:r>
    </w:p>
    <w:p w14:paraId="53DD3D40" w14:textId="77777777" w:rsidR="000E7D6D" w:rsidRDefault="0048176D">
      <w:pPr>
        <w:pStyle w:val="SourceCode"/>
      </w:pPr>
      <w:r>
        <w:t xml:space="preserve">    lea rdx, [host]</w:t>
      </w:r>
    </w:p>
    <w:p w14:paraId="69839DAF" w14:textId="77777777" w:rsidR="000E7D6D" w:rsidRDefault="0048176D">
      <w:pPr>
        <w:pStyle w:val="SourceCode"/>
      </w:pPr>
      <w:r>
        <w:t xml:space="preserve">    lea r8, [database_host]</w:t>
      </w:r>
    </w:p>
    <w:p w14:paraId="79452FD1" w14:textId="77777777" w:rsidR="000E7D6D" w:rsidRDefault="0048176D">
      <w:pPr>
        <w:pStyle w:val="SourceCode"/>
      </w:pPr>
      <w:r>
        <w:t>.print_order:</w:t>
      </w:r>
    </w:p>
    <w:p w14:paraId="6E485EAF" w14:textId="77777777" w:rsidR="000E7D6D" w:rsidRDefault="0048176D">
      <w:pPr>
        <w:pStyle w:val="SourceCode"/>
      </w:pPr>
      <w:r>
        <w:t xml:space="preserve">    lea rcx, [order_format]</w:t>
      </w:r>
    </w:p>
    <w:p w14:paraId="69653FDB" w14:textId="77777777" w:rsidR="000E7D6D" w:rsidRDefault="0048176D">
      <w:pPr>
        <w:pStyle w:val="SourceCode"/>
      </w:pPr>
      <w:r>
        <w:t xml:space="preserve">    call printf</w:t>
      </w:r>
    </w:p>
    <w:p w14:paraId="6C4F9E21" w14:textId="77777777" w:rsidR="000E7D6D" w:rsidRDefault="000E7D6D">
      <w:pPr>
        <w:pStyle w:val="SourceCode"/>
      </w:pPr>
    </w:p>
    <w:p w14:paraId="45725591" w14:textId="77777777" w:rsidR="000E7D6D" w:rsidRDefault="0048176D">
      <w:pPr>
        <w:pStyle w:val="SourceCode"/>
      </w:pPr>
      <w:r>
        <w:t xml:space="preserve">    ; In character codes, every uppercase letter comes before every</w:t>
      </w:r>
    </w:p>
    <w:p w14:paraId="4E498600" w14:textId="77777777" w:rsidR="000E7D6D" w:rsidRDefault="0048176D">
      <w:pPr>
        <w:pStyle w:val="SourceCode"/>
      </w:pPr>
      <w:r>
        <w:t xml:space="preserve">    ; lowercase letter: A is 65 and a is 97. So the name as it arrived,</w:t>
      </w:r>
    </w:p>
    <w:p w14:paraId="75A67E2C" w14:textId="77777777" w:rsidR="000E7D6D" w:rsidRDefault="0048176D">
      <w:pPr>
        <w:pStyle w:val="SourceCode"/>
      </w:pPr>
      <w:r>
        <w:t xml:space="preserve">    ; AMSServer31, comes before amsdb31, even though d comes before s.</w:t>
      </w:r>
    </w:p>
    <w:p w14:paraId="0F434577" w14:textId="77777777" w:rsidR="000E7D6D" w:rsidRDefault="0048176D">
      <w:pPr>
        <w:pStyle w:val="SourceCode"/>
      </w:pPr>
      <w:r>
        <w:t xml:space="preserve">    ; Normalize text before you put it in order.</w:t>
      </w:r>
    </w:p>
    <w:p w14:paraId="22CC93DD" w14:textId="77777777" w:rsidR="000E7D6D" w:rsidRDefault="0048176D">
      <w:pPr>
        <w:pStyle w:val="SourceCode"/>
      </w:pPr>
      <w:r>
        <w:t xml:space="preserve">    lea rcx, [trimmed]</w:t>
      </w:r>
    </w:p>
    <w:p w14:paraId="1D515084" w14:textId="77777777" w:rsidR="000E7D6D" w:rsidRDefault="0048176D">
      <w:pPr>
        <w:pStyle w:val="SourceCode"/>
      </w:pPr>
      <w:r>
        <w:t xml:space="preserve">    lea rdx, [database_host]</w:t>
      </w:r>
    </w:p>
    <w:p w14:paraId="538A9984" w14:textId="77777777" w:rsidR="000E7D6D" w:rsidRDefault="0048176D">
      <w:pPr>
        <w:pStyle w:val="SourceCode"/>
      </w:pPr>
      <w:r>
        <w:t xml:space="preserve">    call strcmp</w:t>
      </w:r>
    </w:p>
    <w:p w14:paraId="07303453" w14:textId="77777777" w:rsidR="000E7D6D" w:rsidRDefault="0048176D">
      <w:pPr>
        <w:pStyle w:val="SourceCode"/>
      </w:pPr>
      <w:r>
        <w:t xml:space="preserve">    cmp eax, 0</w:t>
      </w:r>
    </w:p>
    <w:p w14:paraId="5F53FFAF" w14:textId="77777777" w:rsidR="000E7D6D" w:rsidRDefault="0048176D">
      <w:pPr>
        <w:pStyle w:val="SourceCode"/>
      </w:pPr>
      <w:r>
        <w:t xml:space="preserve">    lea rdx, [trimmed]</w:t>
      </w:r>
    </w:p>
    <w:p w14:paraId="3484CADF" w14:textId="77777777" w:rsidR="000E7D6D" w:rsidRDefault="0048176D">
      <w:pPr>
        <w:pStyle w:val="SourceCode"/>
      </w:pPr>
      <w:r>
        <w:t xml:space="preserve">    lea r8, [database_host]</w:t>
      </w:r>
    </w:p>
    <w:p w14:paraId="65678EDF" w14:textId="77777777" w:rsidR="000E7D6D" w:rsidRDefault="0048176D">
      <w:pPr>
        <w:pStyle w:val="SourceCode"/>
      </w:pPr>
      <w:r>
        <w:t xml:space="preserve">    jl .print_case_order</w:t>
      </w:r>
    </w:p>
    <w:p w14:paraId="50E0F440" w14:textId="77777777" w:rsidR="000E7D6D" w:rsidRDefault="0048176D">
      <w:pPr>
        <w:pStyle w:val="SourceCode"/>
      </w:pPr>
      <w:r>
        <w:t xml:space="preserve">    lea rdx, [database_host]</w:t>
      </w:r>
    </w:p>
    <w:p w14:paraId="61072306" w14:textId="77777777" w:rsidR="000E7D6D" w:rsidRDefault="0048176D">
      <w:pPr>
        <w:pStyle w:val="SourceCode"/>
      </w:pPr>
      <w:r>
        <w:t xml:space="preserve">    lea r8, [trimmed]</w:t>
      </w:r>
    </w:p>
    <w:p w14:paraId="69D78CF8" w14:textId="77777777" w:rsidR="000E7D6D" w:rsidRDefault="0048176D">
      <w:pPr>
        <w:pStyle w:val="SourceCode"/>
      </w:pPr>
      <w:r>
        <w:t>.print_case_order:</w:t>
      </w:r>
    </w:p>
    <w:p w14:paraId="0D480699" w14:textId="77777777" w:rsidR="000E7D6D" w:rsidRDefault="0048176D">
      <w:pPr>
        <w:pStyle w:val="SourceCode"/>
      </w:pPr>
      <w:r>
        <w:t xml:space="preserve">    lea rcx, [order_format]</w:t>
      </w:r>
    </w:p>
    <w:p w14:paraId="1F31E2C4" w14:textId="77777777" w:rsidR="000E7D6D" w:rsidRDefault="0048176D">
      <w:pPr>
        <w:pStyle w:val="SourceCode"/>
      </w:pPr>
      <w:r>
        <w:t xml:space="preserve">    call printf</w:t>
      </w:r>
    </w:p>
    <w:p w14:paraId="57D5421B" w14:textId="77777777" w:rsidR="000E7D6D" w:rsidRDefault="000E7D6D">
      <w:pPr>
        <w:pStyle w:val="SourceCode"/>
      </w:pPr>
    </w:p>
    <w:p w14:paraId="2B55FBE6" w14:textId="77777777" w:rsidR="000E7D6D" w:rsidRDefault="0048176D">
      <w:pPr>
        <w:pStyle w:val="SourceCode"/>
      </w:pPr>
      <w:r>
        <w:t xml:space="preserve">    ; A table lines its values up in columns: table_format pads each</w:t>
      </w:r>
    </w:p>
    <w:p w14:paraId="1CAD6439" w14:textId="77777777" w:rsidR="000E7D6D" w:rsidRDefault="0048176D">
      <w:pPr>
        <w:pStyle w:val="SourceCode"/>
      </w:pPr>
      <w:r>
        <w:t xml:space="preserve">    ; label to 12 characters and each value to 8, so every value ends in</w:t>
      </w:r>
    </w:p>
    <w:p w14:paraId="42EAA4FD" w14:textId="77777777" w:rsidR="000E7D6D" w:rsidRDefault="0048176D">
      <w:pPr>
        <w:pStyle w:val="SourceCode"/>
      </w:pPr>
      <w:r>
        <w:t xml:space="preserve">    ; the same column.</w:t>
      </w:r>
    </w:p>
    <w:p w14:paraId="3EC86649" w14:textId="77777777" w:rsidR="000E7D6D" w:rsidRDefault="0048176D">
      <w:pPr>
        <w:pStyle w:val="SourceCode"/>
      </w:pPr>
      <w:r>
        <w:t xml:space="preserve">    lea rcx, [table_format]</w:t>
      </w:r>
    </w:p>
    <w:p w14:paraId="2908D956" w14:textId="77777777" w:rsidR="000E7D6D" w:rsidRDefault="0048176D">
      <w:pPr>
        <w:pStyle w:val="SourceCode"/>
      </w:pPr>
      <w:r>
        <w:t xml:space="preserve">    lea rdx, [part_heading]</w:t>
      </w:r>
    </w:p>
    <w:p w14:paraId="53867169" w14:textId="77777777" w:rsidR="000E7D6D" w:rsidRDefault="0048176D">
      <w:pPr>
        <w:pStyle w:val="SourceCode"/>
      </w:pPr>
      <w:r>
        <w:t xml:space="preserve">    lea r8, [value_heading]</w:t>
      </w:r>
    </w:p>
    <w:p w14:paraId="67B9B9AF" w14:textId="77777777" w:rsidR="000E7D6D" w:rsidRDefault="0048176D">
      <w:pPr>
        <w:pStyle w:val="SourceCode"/>
      </w:pPr>
      <w:r>
        <w:t xml:space="preserve">    call printf</w:t>
      </w:r>
    </w:p>
    <w:p w14:paraId="5B156808" w14:textId="77777777" w:rsidR="000E7D6D" w:rsidRDefault="0048176D">
      <w:pPr>
        <w:pStyle w:val="SourceCode"/>
      </w:pPr>
      <w:r>
        <w:t xml:space="preserve">    lea rcx, [table_format]</w:t>
      </w:r>
    </w:p>
    <w:p w14:paraId="5F44E59A" w14:textId="77777777" w:rsidR="000E7D6D" w:rsidRDefault="0048176D">
      <w:pPr>
        <w:pStyle w:val="SourceCode"/>
      </w:pPr>
      <w:r>
        <w:t xml:space="preserve">    lea rdx, [location_label]</w:t>
      </w:r>
    </w:p>
    <w:p w14:paraId="712937F5" w14:textId="77777777" w:rsidR="000E7D6D" w:rsidRDefault="0048176D">
      <w:pPr>
        <w:pStyle w:val="SourceCode"/>
      </w:pPr>
      <w:r>
        <w:t xml:space="preserve">    lea r8, [location]</w:t>
      </w:r>
    </w:p>
    <w:p w14:paraId="5554AB3D" w14:textId="77777777" w:rsidR="000E7D6D" w:rsidRDefault="0048176D">
      <w:pPr>
        <w:pStyle w:val="SourceCode"/>
      </w:pPr>
      <w:r>
        <w:t xml:space="preserve">    call printf</w:t>
      </w:r>
    </w:p>
    <w:p w14:paraId="2C3A191B" w14:textId="77777777" w:rsidR="000E7D6D" w:rsidRDefault="0048176D">
      <w:pPr>
        <w:pStyle w:val="SourceCode"/>
      </w:pPr>
      <w:r>
        <w:t xml:space="preserve">    lea rcx, [table_format]</w:t>
      </w:r>
    </w:p>
    <w:p w14:paraId="4BE1E165" w14:textId="77777777" w:rsidR="000E7D6D" w:rsidRDefault="0048176D">
      <w:pPr>
        <w:pStyle w:val="SourceCode"/>
      </w:pPr>
      <w:r>
        <w:t xml:space="preserve">    lea rdx, [type_label]</w:t>
      </w:r>
    </w:p>
    <w:p w14:paraId="3390CF8F" w14:textId="77777777" w:rsidR="000E7D6D" w:rsidRDefault="0048176D">
      <w:pPr>
        <w:pStyle w:val="SourceCode"/>
      </w:pPr>
      <w:r>
        <w:t xml:space="preserve">    lea r8, [system_type]</w:t>
      </w:r>
    </w:p>
    <w:p w14:paraId="5577820E" w14:textId="77777777" w:rsidR="000E7D6D" w:rsidRDefault="0048176D">
      <w:pPr>
        <w:pStyle w:val="SourceCode"/>
      </w:pPr>
      <w:r>
        <w:t xml:space="preserve">    call printf</w:t>
      </w:r>
    </w:p>
    <w:p w14:paraId="64C53C82" w14:textId="77777777" w:rsidR="000E7D6D" w:rsidRDefault="0048176D">
      <w:pPr>
        <w:pStyle w:val="SourceCode"/>
      </w:pPr>
      <w:r>
        <w:t xml:space="preserve">    lea rcx, [table_format]</w:t>
      </w:r>
    </w:p>
    <w:p w14:paraId="7DAF36DE" w14:textId="77777777" w:rsidR="000E7D6D" w:rsidRDefault="0048176D">
      <w:pPr>
        <w:pStyle w:val="SourceCode"/>
      </w:pPr>
      <w:r>
        <w:t xml:space="preserve">    lea rdx, [number_label]</w:t>
      </w:r>
    </w:p>
    <w:p w14:paraId="45D8D537" w14:textId="77777777" w:rsidR="000E7D6D" w:rsidRDefault="0048176D">
      <w:pPr>
        <w:pStyle w:val="SourceCode"/>
      </w:pPr>
      <w:r>
        <w:t xml:space="preserve">    lea r8, [system_number]</w:t>
      </w:r>
    </w:p>
    <w:p w14:paraId="2A786E7B" w14:textId="77777777" w:rsidR="000E7D6D" w:rsidRDefault="0048176D">
      <w:pPr>
        <w:pStyle w:val="SourceCode"/>
      </w:pPr>
      <w:r>
        <w:t xml:space="preserve">    call printf</w:t>
      </w:r>
    </w:p>
    <w:p w14:paraId="693333CE" w14:textId="77777777" w:rsidR="000E7D6D" w:rsidRDefault="000E7D6D">
      <w:pPr>
        <w:pStyle w:val="SourceCode"/>
      </w:pPr>
    </w:p>
    <w:p w14:paraId="6C575ED8" w14:textId="77777777" w:rsidR="000E7D6D" w:rsidRDefault="0048176D">
      <w:pPr>
        <w:pStyle w:val="SourceCode"/>
      </w:pPr>
      <w:r>
        <w:t xml:space="preserve">    ; Return 0 in eax, give back the scratch space, and restore r12 and</w:t>
      </w:r>
    </w:p>
    <w:p w14:paraId="6EDE6BB8" w14:textId="77777777" w:rsidR="000E7D6D" w:rsidRDefault="0048176D">
      <w:pPr>
        <w:pStyle w:val="SourceCode"/>
      </w:pPr>
      <w:r>
        <w:t xml:space="preserve">    ; rbx in reverse order.</w:t>
      </w:r>
    </w:p>
    <w:p w14:paraId="65D7575F" w14:textId="77777777" w:rsidR="000E7D6D" w:rsidRDefault="0048176D">
      <w:pPr>
        <w:pStyle w:val="SourceCode"/>
      </w:pPr>
      <w:r>
        <w:t xml:space="preserve">    mov eax, 0</w:t>
      </w:r>
    </w:p>
    <w:p w14:paraId="113FB626" w14:textId="77777777" w:rsidR="000E7D6D" w:rsidRDefault="0048176D">
      <w:pPr>
        <w:pStyle w:val="SourceCode"/>
      </w:pPr>
      <w:r>
        <w:t xml:space="preserve">    add rsp, 40</w:t>
      </w:r>
    </w:p>
    <w:p w14:paraId="543B9317" w14:textId="77777777" w:rsidR="000E7D6D" w:rsidRDefault="0048176D">
      <w:pPr>
        <w:pStyle w:val="SourceCode"/>
        <w:keepNext/>
      </w:pPr>
      <w:r>
        <w:t xml:space="preserve">    pop r12</w:t>
      </w:r>
    </w:p>
    <w:p w14:paraId="0C86B78B" w14:textId="77777777" w:rsidR="000E7D6D" w:rsidRDefault="0048176D">
      <w:pPr>
        <w:pStyle w:val="SourceCode"/>
        <w:keepNext/>
      </w:pPr>
      <w:r>
        <w:t xml:space="preserve">    pop rbx</w:t>
      </w:r>
    </w:p>
    <w:p w14:paraId="273C0F56" w14:textId="77777777" w:rsidR="000E7D6D" w:rsidRDefault="0048176D">
      <w:pPr>
        <w:pStyle w:val="SourceCode"/>
      </w:pPr>
      <w:r>
        <w:t xml:space="preserve">    ret</w:t>
      </w:r>
    </w:p>
    <w:p w14:paraId="462526CA" w14:textId="77777777" w:rsidR="000E7D6D" w:rsidRDefault="000E7D6D">
      <w:pPr>
        <w:keepNext/>
      </w:pPr>
    </w:p>
    <w:p w14:paraId="1A4DF757" w14:textId="77777777" w:rsidR="000E7D6D" w:rsidRDefault="0048176D">
      <w:pPr>
        <w:pStyle w:val="Heading3"/>
      </w:pPr>
      <w:r>
        <w:t>Windows PowerShell Basic Build and Run</w:t>
      </w:r>
    </w:p>
    <w:p w14:paraId="3C1683EC" w14:textId="77777777" w:rsidR="000E7D6D" w:rsidRDefault="0048176D">
      <w:pPr>
        <w:pStyle w:val="CommandBlock"/>
        <w:keepNext/>
      </w:pPr>
      <w:r>
        <w:t>nasm -f win64 .\assembly\windows\basic_strings.asm `</w:t>
      </w:r>
    </w:p>
    <w:p w14:paraId="46CFBADE" w14:textId="77777777" w:rsidR="000E7D6D" w:rsidRDefault="0048176D">
      <w:pPr>
        <w:pStyle w:val="CommandBlock"/>
        <w:keepNext/>
      </w:pPr>
      <w:r>
        <w:t xml:space="preserve">    -o .\assembly\windows\basic_strings.obj</w:t>
      </w:r>
    </w:p>
    <w:p w14:paraId="2A40B117" w14:textId="77777777" w:rsidR="000E7D6D" w:rsidRDefault="0048176D">
      <w:pPr>
        <w:pStyle w:val="CommandBlock"/>
        <w:keepNext/>
      </w:pPr>
      <w:r>
        <w:t>gcc .\assembly\windows\basic_strings.obj `</w:t>
      </w:r>
    </w:p>
    <w:p w14:paraId="0ED67C0D" w14:textId="77777777" w:rsidR="000E7D6D" w:rsidRDefault="0048176D">
      <w:pPr>
        <w:pStyle w:val="CommandBlock"/>
        <w:keepNext/>
      </w:pPr>
      <w:r>
        <w:t xml:space="preserve">    -o .\assembly\windows\basic_strings.exe</w:t>
      </w:r>
    </w:p>
    <w:p w14:paraId="5561B725" w14:textId="77777777" w:rsidR="000E7D6D" w:rsidRDefault="0048176D">
      <w:pPr>
        <w:pStyle w:val="CommandBlock"/>
      </w:pPr>
      <w:r>
        <w:t>.\assembly\windows\basic_strings.exe</w:t>
      </w:r>
    </w:p>
    <w:p w14:paraId="20BBD7AA" w14:textId="77777777" w:rsidR="000E7D6D" w:rsidRDefault="000E7D6D">
      <w:pPr>
        <w:keepNext/>
      </w:pPr>
    </w:p>
    <w:p w14:paraId="614D6AB3" w14:textId="77777777" w:rsidR="000E7D6D" w:rsidRDefault="0048176D">
      <w:pPr>
        <w:pStyle w:val="Heading3"/>
      </w:pPr>
      <w:r>
        <w:t>assembly/linux/basic_strings.asm</w:t>
      </w:r>
    </w:p>
    <w:p w14:paraId="72033BFA" w14:textId="77777777" w:rsidR="000E7D6D" w:rsidRDefault="0048176D">
      <w:pPr>
        <w:pStyle w:val="SourceCode"/>
        <w:keepNext/>
      </w:pPr>
      <w:r>
        <w:t>; Assembly for 64-bit Linux, written for NASM. Assembly has no string</w:t>
      </w:r>
    </w:p>
    <w:p w14:paraId="0120D5B1" w14:textId="77777777" w:rsidR="000E7D6D" w:rsidRDefault="0048176D">
      <w:pPr>
        <w:pStyle w:val="SourceCode"/>
        <w:keepNext/>
      </w:pPr>
      <w:r>
        <w:t>; type: text is a row of bytes in memory that ends with a 0 byte, exactly</w:t>
      </w:r>
    </w:p>
    <w:p w14:paraId="63B2A21E" w14:textId="77777777" w:rsidR="000E7D6D" w:rsidRDefault="0048176D">
      <w:pPr>
        <w:pStyle w:val="SourceCode"/>
      </w:pPr>
      <w:r>
        <w:t>; as C keeps it. So this program calls the same C library functions as the</w:t>
      </w:r>
    </w:p>
    <w:p w14:paraId="5702494A" w14:textId="77777777" w:rsidR="000E7D6D" w:rsidRDefault="0048176D">
      <w:pPr>
        <w:pStyle w:val="SourceCode"/>
      </w:pPr>
      <w:r>
        <w:t>; C version of Lesson 2.6: strlen, strcpy, strcat, strcmp, strstr,</w:t>
      </w:r>
    </w:p>
    <w:p w14:paraId="0DC292DF" w14:textId="77777777" w:rsidR="000E7D6D" w:rsidRDefault="0048176D">
      <w:pPr>
        <w:pStyle w:val="SourceCode"/>
      </w:pPr>
      <w:r>
        <w:t>; snprintf, and isspace, tolower, and toupper for one character.</w:t>
      </w:r>
    </w:p>
    <w:p w14:paraId="7C893991" w14:textId="77777777" w:rsidR="000E7D6D" w:rsidRDefault="000E7D6D">
      <w:pPr>
        <w:pStyle w:val="SourceCode"/>
      </w:pPr>
    </w:p>
    <w:p w14:paraId="37727799" w14:textId="77777777" w:rsidR="000E7D6D" w:rsidRDefault="0048176D">
      <w:pPr>
        <w:pStyle w:val="SourceCode"/>
      </w:pPr>
      <w:r>
        <w:t>; Remember, extern pulls in C library functions.</w:t>
      </w:r>
    </w:p>
    <w:p w14:paraId="3D62EF3D" w14:textId="77777777" w:rsidR="000E7D6D" w:rsidRDefault="0048176D">
      <w:pPr>
        <w:pStyle w:val="SourceCode"/>
      </w:pPr>
      <w:r>
        <w:t>default rel</w:t>
      </w:r>
    </w:p>
    <w:p w14:paraId="1780DC04" w14:textId="77777777" w:rsidR="000E7D6D" w:rsidRDefault="0048176D">
      <w:pPr>
        <w:pStyle w:val="SourceCode"/>
      </w:pPr>
      <w:r>
        <w:t>global main</w:t>
      </w:r>
    </w:p>
    <w:p w14:paraId="45854BA9" w14:textId="77777777" w:rsidR="000E7D6D" w:rsidRDefault="0048176D">
      <w:pPr>
        <w:pStyle w:val="SourceCode"/>
      </w:pPr>
      <w:r>
        <w:t>extern printf</w:t>
      </w:r>
    </w:p>
    <w:p w14:paraId="25B473CE" w14:textId="77777777" w:rsidR="000E7D6D" w:rsidRDefault="0048176D">
      <w:pPr>
        <w:pStyle w:val="SourceCode"/>
      </w:pPr>
      <w:r>
        <w:t>extern snprintf</w:t>
      </w:r>
    </w:p>
    <w:p w14:paraId="16CB5E69" w14:textId="77777777" w:rsidR="000E7D6D" w:rsidRDefault="0048176D">
      <w:pPr>
        <w:pStyle w:val="SourceCode"/>
      </w:pPr>
      <w:r>
        <w:t>extern strlen</w:t>
      </w:r>
    </w:p>
    <w:p w14:paraId="12F19AF1" w14:textId="77777777" w:rsidR="000E7D6D" w:rsidRDefault="0048176D">
      <w:pPr>
        <w:pStyle w:val="SourceCode"/>
      </w:pPr>
      <w:r>
        <w:t>extern strcpy</w:t>
      </w:r>
    </w:p>
    <w:p w14:paraId="59D1DD40" w14:textId="77777777" w:rsidR="000E7D6D" w:rsidRDefault="0048176D">
      <w:pPr>
        <w:pStyle w:val="SourceCode"/>
      </w:pPr>
      <w:r>
        <w:t>extern strcat</w:t>
      </w:r>
    </w:p>
    <w:p w14:paraId="6321C7F3" w14:textId="77777777" w:rsidR="000E7D6D" w:rsidRDefault="0048176D">
      <w:pPr>
        <w:pStyle w:val="SourceCode"/>
      </w:pPr>
      <w:r>
        <w:t>extern strcmp</w:t>
      </w:r>
    </w:p>
    <w:p w14:paraId="22009E1B" w14:textId="77777777" w:rsidR="000E7D6D" w:rsidRDefault="0048176D">
      <w:pPr>
        <w:pStyle w:val="SourceCode"/>
      </w:pPr>
      <w:r>
        <w:t>extern strstr</w:t>
      </w:r>
    </w:p>
    <w:p w14:paraId="0CBE29B5" w14:textId="77777777" w:rsidR="000E7D6D" w:rsidRDefault="0048176D">
      <w:pPr>
        <w:pStyle w:val="SourceCode"/>
      </w:pPr>
      <w:r>
        <w:t>extern isspace</w:t>
      </w:r>
    </w:p>
    <w:p w14:paraId="7652CB8F" w14:textId="77777777" w:rsidR="000E7D6D" w:rsidRDefault="0048176D">
      <w:pPr>
        <w:pStyle w:val="SourceCode"/>
      </w:pPr>
      <w:r>
        <w:t>extern tolower</w:t>
      </w:r>
    </w:p>
    <w:p w14:paraId="61581FBD" w14:textId="77777777" w:rsidR="000E7D6D" w:rsidRDefault="0048176D">
      <w:pPr>
        <w:pStyle w:val="SourceCode"/>
      </w:pPr>
      <w:r>
        <w:t>extern toupper</w:t>
      </w:r>
    </w:p>
    <w:p w14:paraId="0CC679FE" w14:textId="77777777" w:rsidR="000E7D6D" w:rsidRDefault="000E7D6D">
      <w:pPr>
        <w:pStyle w:val="SourceCode"/>
      </w:pPr>
    </w:p>
    <w:p w14:paraId="3542C111" w14:textId="77777777" w:rsidR="000E7D6D" w:rsidRDefault="0048176D">
      <w:pPr>
        <w:pStyle w:val="SourceCode"/>
      </w:pPr>
      <w:r>
        <w:t>; Remember, text ends in 0, and .rodata holds read-only values.</w:t>
      </w:r>
    </w:p>
    <w:p w14:paraId="5CF58111" w14:textId="77777777" w:rsidR="000E7D6D" w:rsidRDefault="0048176D">
      <w:pPr>
        <w:pStyle w:val="SourceCode"/>
      </w:pPr>
      <w:r>
        <w:t>section .rodata</w:t>
      </w:r>
    </w:p>
    <w:p w14:paraId="5165457D" w14:textId="77777777" w:rsidR="000E7D6D" w:rsidRDefault="0048176D">
      <w:pPr>
        <w:pStyle w:val="SourceCode"/>
      </w:pPr>
      <w:r>
        <w:t xml:space="preserve">    ; NASM's double quotes keep every character exactly as typed; they</w:t>
      </w:r>
    </w:p>
    <w:p w14:paraId="35279DDC" w14:textId="77777777" w:rsidR="000E7D6D" w:rsidRDefault="0048176D">
      <w:pPr>
        <w:pStyle w:val="SourceCode"/>
      </w:pPr>
      <w:r>
        <w:t xml:space="preserve">    ; have no escape sequences. So a tab is written as its number, 9, and</w:t>
      </w:r>
    </w:p>
    <w:p w14:paraId="4BDFC568" w14:textId="77777777" w:rsidR="000E7D6D" w:rsidRDefault="0048176D">
      <w:pPr>
        <w:pStyle w:val="SourceCode"/>
      </w:pPr>
      <w:r>
        <w:t xml:space="preserve">    ; a newline as 10. raw_host is a space, a tab, AMSServer31, and a</w:t>
      </w:r>
    </w:p>
    <w:p w14:paraId="62A5015E" w14:textId="77777777" w:rsidR="000E7D6D" w:rsidRDefault="0048176D">
      <w:pPr>
        <w:pStyle w:val="SourceCode"/>
      </w:pPr>
      <w:r>
        <w:t xml:space="preserve">    ; newline: 14 characters, then the ending 0.</w:t>
      </w:r>
    </w:p>
    <w:p w14:paraId="6F326423" w14:textId="77777777" w:rsidR="000E7D6D" w:rsidRDefault="0048176D">
      <w:pPr>
        <w:pStyle w:val="SourceCode"/>
      </w:pPr>
      <w:r>
        <w:t xml:space="preserve">    raw_host            db " ", 9, "AMSServer31", 10, 0</w:t>
      </w:r>
    </w:p>
    <w:p w14:paraId="7B388F9E" w14:textId="77777777" w:rsidR="000E7D6D" w:rsidRDefault="0048176D">
      <w:pPr>
        <w:pStyle w:val="SourceCode"/>
      </w:pPr>
      <w:r>
        <w:t xml:space="preserve">    raw_length_format   db "Raw length: %d", 10, 0</w:t>
      </w:r>
    </w:p>
    <w:p w14:paraId="43EA98CF" w14:textId="77777777" w:rsidR="000E7D6D" w:rsidRDefault="0048176D">
      <w:pPr>
        <w:pStyle w:val="SourceCode"/>
      </w:pPr>
      <w:r>
        <w:t xml:space="preserve">    ; Single quotes can hold double quotes inside the text.</w:t>
      </w:r>
    </w:p>
    <w:p w14:paraId="19F51325" w14:textId="77777777" w:rsidR="000E7D6D" w:rsidRDefault="0048176D">
      <w:pPr>
        <w:pStyle w:val="SourceCode"/>
      </w:pPr>
      <w:r>
        <w:t xml:space="preserve">    trimmed_format      db 'Trimmed: "%s"', 10, 0</w:t>
      </w:r>
    </w:p>
    <w:p w14:paraId="69EC3307" w14:textId="77777777" w:rsidR="000E7D6D" w:rsidRDefault="0048176D">
      <w:pPr>
        <w:pStyle w:val="SourceCode"/>
      </w:pPr>
      <w:r>
        <w:t xml:space="preserve">    trimmed_length      db "Trimmed length: %d", 10, 0</w:t>
      </w:r>
    </w:p>
    <w:p w14:paraId="256E836A" w14:textId="77777777" w:rsidR="000E7D6D" w:rsidRDefault="0048176D">
      <w:pPr>
        <w:pStyle w:val="SourceCode"/>
      </w:pPr>
      <w:r>
        <w:t xml:space="preserve">    host_format         db "Host name: %s", 10, 0</w:t>
      </w:r>
    </w:p>
    <w:p w14:paraId="1BB43441" w14:textId="77777777" w:rsidR="000E7D6D" w:rsidRDefault="0048176D">
      <w:pPr>
        <w:pStyle w:val="SourceCode"/>
      </w:pPr>
      <w:r>
        <w:t xml:space="preserve">    location_format     db "Location: %s", 10, 0</w:t>
      </w:r>
    </w:p>
    <w:p w14:paraId="6B4564AC" w14:textId="77777777" w:rsidR="000E7D6D" w:rsidRDefault="0048176D">
      <w:pPr>
        <w:pStyle w:val="SourceCode"/>
      </w:pPr>
      <w:r>
        <w:t xml:space="preserve">    type_format         db "System type: %s", 10, 0</w:t>
      </w:r>
    </w:p>
    <w:p w14:paraId="60340A20" w14:textId="77777777" w:rsidR="000E7D6D" w:rsidRDefault="0048176D">
      <w:pPr>
        <w:pStyle w:val="SourceCode"/>
      </w:pPr>
      <w:r>
        <w:t xml:space="preserve">    number_format       db "Number: %s", 10, 0</w:t>
      </w:r>
    </w:p>
    <w:p w14:paraId="47756057" w14:textId="77777777" w:rsidR="000E7D6D" w:rsidRDefault="0048176D">
      <w:pPr>
        <w:pStyle w:val="SourceCode"/>
      </w:pPr>
      <w:r>
        <w:t xml:space="preserve">    ; In %.3s, the .3 means "at most 3 characters".</w:t>
      </w:r>
    </w:p>
    <w:p w14:paraId="7CFDC6F6" w14:textId="77777777" w:rsidR="000E7D6D" w:rsidRDefault="0048176D">
      <w:pPr>
        <w:pStyle w:val="SourceCode"/>
      </w:pPr>
      <w:r>
        <w:t xml:space="preserve">    three_characters    db "%.3s", 0</w:t>
      </w:r>
    </w:p>
    <w:p w14:paraId="2EC6D802" w14:textId="77777777" w:rsidR="000E7D6D" w:rsidRDefault="0048176D">
      <w:pPr>
        <w:pStyle w:val="SourceCode"/>
      </w:pPr>
      <w:r>
        <w:t xml:space="preserve">    six_characters      db "%.6s", 0</w:t>
      </w:r>
    </w:p>
    <w:p w14:paraId="1D599C52" w14:textId="77777777" w:rsidR="000E7D6D" w:rsidRDefault="0048176D">
      <w:pPr>
        <w:pStyle w:val="SourceCode"/>
      </w:pPr>
      <w:r>
        <w:t xml:space="preserve">    two_characters      db "%.2s", 0</w:t>
      </w:r>
    </w:p>
    <w:p w14:paraId="11CEB63B" w14:textId="77777777" w:rsidR="000E7D6D" w:rsidRDefault="0048176D">
      <w:pPr>
        <w:pStyle w:val="SourceCode"/>
      </w:pPr>
      <w:r>
        <w:t xml:space="preserve">    ams_text            db "ams", 0</w:t>
      </w:r>
    </w:p>
    <w:p w14:paraId="4231B100" w14:textId="77777777" w:rsidR="000E7D6D" w:rsidRDefault="0048176D">
      <w:pPr>
        <w:pStyle w:val="SourceCode"/>
      </w:pPr>
      <w:r>
        <w:t xml:space="preserve">    ams_upper_text      db "AMS", 0</w:t>
      </w:r>
    </w:p>
    <w:p w14:paraId="0760365A" w14:textId="77777777" w:rsidR="000E7D6D" w:rsidRDefault="0048176D">
      <w:pPr>
        <w:pStyle w:val="SourceCode"/>
      </w:pPr>
      <w:r>
        <w:t xml:space="preserve">    ams_yes             db "Location is ams: yes", 10, 0</w:t>
      </w:r>
    </w:p>
    <w:p w14:paraId="1111DD03" w14:textId="77777777" w:rsidR="000E7D6D" w:rsidRDefault="0048176D">
      <w:pPr>
        <w:pStyle w:val="SourceCode"/>
      </w:pPr>
      <w:r>
        <w:t xml:space="preserve">    ams_no              db "Location is ams: no", 10, 0</w:t>
      </w:r>
    </w:p>
    <w:p w14:paraId="7558660C" w14:textId="77777777" w:rsidR="000E7D6D" w:rsidRDefault="0048176D">
      <w:pPr>
        <w:pStyle w:val="SourceCode"/>
      </w:pPr>
      <w:r>
        <w:t xml:space="preserve">    ams_upper_yes       db "Location is AMS: yes", 10, 0</w:t>
      </w:r>
    </w:p>
    <w:p w14:paraId="5B4FCFC5" w14:textId="77777777" w:rsidR="000E7D6D" w:rsidRDefault="0048176D">
      <w:pPr>
        <w:pStyle w:val="SourceCode"/>
      </w:pPr>
      <w:r>
        <w:t xml:space="preserve">    ams_upper_no        db "Location is AMS: no", 10, 0</w:t>
      </w:r>
    </w:p>
    <w:p w14:paraId="1FE2AAAF" w14:textId="77777777" w:rsidR="000E7D6D" w:rsidRDefault="0048176D">
      <w:pPr>
        <w:pStyle w:val="SourceCode"/>
      </w:pPr>
      <w:r>
        <w:t xml:space="preserve">    server_text         db "server", 0</w:t>
      </w:r>
    </w:p>
    <w:p w14:paraId="55BAC78D" w14:textId="77777777" w:rsidR="000E7D6D" w:rsidRDefault="0048176D">
      <w:pPr>
        <w:pStyle w:val="SourceCode"/>
      </w:pPr>
      <w:r>
        <w:t xml:space="preserve">    position_format     db 'Position of "server": %d', 10, 0</w:t>
      </w:r>
    </w:p>
    <w:p w14:paraId="79864D1A" w14:textId="77777777" w:rsidR="000E7D6D" w:rsidRDefault="0048176D">
      <w:pPr>
        <w:pStyle w:val="SourceCode"/>
      </w:pPr>
      <w:r>
        <w:t xml:space="preserve">    database_parts      db "%sdb%s", 0</w:t>
      </w:r>
    </w:p>
    <w:p w14:paraId="3048D954" w14:textId="77777777" w:rsidR="000E7D6D" w:rsidRDefault="0048176D">
      <w:pPr>
        <w:pStyle w:val="SourceCode"/>
      </w:pPr>
      <w:r>
        <w:t xml:space="preserve">    database_format     db "Database host: %s", 10, 0</w:t>
      </w:r>
    </w:p>
    <w:p w14:paraId="75C64128" w14:textId="77777777" w:rsidR="000E7D6D" w:rsidRDefault="0048176D">
      <w:pPr>
        <w:pStyle w:val="SourceCode"/>
      </w:pPr>
      <w:r>
        <w:t xml:space="preserve">    dash_text           db "-", 0</w:t>
      </w:r>
    </w:p>
    <w:p w14:paraId="51BE8CF9" w14:textId="77777777" w:rsidR="000E7D6D" w:rsidRDefault="0048176D">
      <w:pPr>
        <w:pStyle w:val="SourceCode"/>
      </w:pPr>
      <w:r>
        <w:t xml:space="preserve">    label_format        db "Label: %s", 10, 0</w:t>
      </w:r>
    </w:p>
    <w:p w14:paraId="16330699" w14:textId="77777777" w:rsidR="000E7D6D" w:rsidRDefault="0048176D">
      <w:pPr>
        <w:pStyle w:val="SourceCode"/>
      </w:pPr>
      <w:r>
        <w:t xml:space="preserve">    summary_format      db "Summary: %s %s in %s", 10, 0</w:t>
      </w:r>
    </w:p>
    <w:p w14:paraId="3E90E2C4" w14:textId="77777777" w:rsidR="000E7D6D" w:rsidRDefault="0048176D">
      <w:pPr>
        <w:pStyle w:val="SourceCode"/>
      </w:pPr>
      <w:r>
        <w:t xml:space="preserve">    order_format        db "Order: %s before %s", 10, 0</w:t>
      </w:r>
    </w:p>
    <w:p w14:paraId="5758421B" w14:textId="77777777" w:rsidR="000E7D6D" w:rsidRDefault="0048176D">
      <w:pPr>
        <w:pStyle w:val="SourceCode"/>
      </w:pPr>
      <w:r>
        <w:t xml:space="preserve">    ; In %-12s, 12 is a width: printf pads the text with spaces to 12</w:t>
      </w:r>
    </w:p>
    <w:p w14:paraId="6FECFBE5" w14:textId="77777777" w:rsidR="000E7D6D" w:rsidRDefault="0048176D">
      <w:pPr>
        <w:pStyle w:val="SourceCode"/>
      </w:pPr>
      <w:r>
        <w:t xml:space="preserve">    ; characters, and the - puts the spaces after it (left-aligned). %8s</w:t>
      </w:r>
    </w:p>
    <w:p w14:paraId="71886438" w14:textId="77777777" w:rsidR="000E7D6D" w:rsidRDefault="0048176D">
      <w:pPr>
        <w:pStyle w:val="SourceCode"/>
      </w:pPr>
      <w:r>
        <w:t xml:space="preserve">    ; pads to 8 characters with the spaces in front (right-aligned).</w:t>
      </w:r>
    </w:p>
    <w:p w14:paraId="1879A511" w14:textId="77777777" w:rsidR="000E7D6D" w:rsidRDefault="0048176D">
      <w:pPr>
        <w:pStyle w:val="SourceCode"/>
      </w:pPr>
      <w:r>
        <w:t xml:space="preserve">    table_format        db "%-12s%8s", 10, 0</w:t>
      </w:r>
    </w:p>
    <w:p w14:paraId="0DBE463C" w14:textId="77777777" w:rsidR="000E7D6D" w:rsidRDefault="0048176D">
      <w:pPr>
        <w:pStyle w:val="SourceCode"/>
      </w:pPr>
      <w:r>
        <w:t xml:space="preserve">    part_heading        db "Part", 0</w:t>
      </w:r>
    </w:p>
    <w:p w14:paraId="57992318" w14:textId="77777777" w:rsidR="000E7D6D" w:rsidRDefault="0048176D">
      <w:pPr>
        <w:pStyle w:val="SourceCode"/>
      </w:pPr>
      <w:r>
        <w:t xml:space="preserve">    value_heading       db "Value", 0</w:t>
      </w:r>
    </w:p>
    <w:p w14:paraId="28E42B82" w14:textId="77777777" w:rsidR="000E7D6D" w:rsidRDefault="0048176D">
      <w:pPr>
        <w:pStyle w:val="SourceCode"/>
      </w:pPr>
      <w:r>
        <w:t xml:space="preserve">    location_label      db "Location", 0</w:t>
      </w:r>
    </w:p>
    <w:p w14:paraId="5465E142" w14:textId="77777777" w:rsidR="000E7D6D" w:rsidRDefault="0048176D">
      <w:pPr>
        <w:pStyle w:val="SourceCode"/>
      </w:pPr>
      <w:r>
        <w:t xml:space="preserve">    type_label          db "System type", 0</w:t>
      </w:r>
    </w:p>
    <w:p w14:paraId="637F824E" w14:textId="77777777" w:rsidR="000E7D6D" w:rsidRDefault="0048176D">
      <w:pPr>
        <w:pStyle w:val="SourceCode"/>
      </w:pPr>
      <w:r>
        <w:t xml:space="preserve">    number_label        db "Number", 0</w:t>
      </w:r>
    </w:p>
    <w:p w14:paraId="2DB6E8AB" w14:textId="77777777" w:rsidR="000E7D6D" w:rsidRDefault="000E7D6D">
      <w:pPr>
        <w:pStyle w:val="SourceCode"/>
      </w:pPr>
    </w:p>
    <w:p w14:paraId="5D08A509" w14:textId="77777777" w:rsidR="000E7D6D" w:rsidRDefault="0048176D">
      <w:pPr>
        <w:pStyle w:val="SourceCode"/>
      </w:pPr>
      <w:r>
        <w:t>; Remember, resb reserves bytes that start as zeros, so each array starts</w:t>
      </w:r>
    </w:p>
    <w:p w14:paraId="2FB03DF6" w14:textId="77777777" w:rsidR="000E7D6D" w:rsidRDefault="0048176D">
      <w:pPr>
        <w:pStyle w:val="SourceCode"/>
      </w:pPr>
      <w:r>
        <w:t>; as empty text. Each must hold its text plus the ending 0.</w:t>
      </w:r>
    </w:p>
    <w:p w14:paraId="1745CB3B" w14:textId="77777777" w:rsidR="000E7D6D" w:rsidRDefault="0048176D">
      <w:pPr>
        <w:pStyle w:val="SourceCode"/>
      </w:pPr>
      <w:r>
        <w:t>section .bss</w:t>
      </w:r>
    </w:p>
    <w:p w14:paraId="6B924722" w14:textId="77777777" w:rsidR="000E7D6D" w:rsidRDefault="0048176D">
      <w:pPr>
        <w:pStyle w:val="SourceCode"/>
      </w:pPr>
      <w:r>
        <w:t xml:space="preserve">    trimmed             resb 32</w:t>
      </w:r>
    </w:p>
    <w:p w14:paraId="65BFE619" w14:textId="77777777" w:rsidR="000E7D6D" w:rsidRDefault="0048176D">
      <w:pPr>
        <w:pStyle w:val="SourceCode"/>
      </w:pPr>
      <w:r>
        <w:t xml:space="preserve">    host                resb 32</w:t>
      </w:r>
    </w:p>
    <w:p w14:paraId="0DEB4BF0" w14:textId="77777777" w:rsidR="000E7D6D" w:rsidRDefault="0048176D">
      <w:pPr>
        <w:pStyle w:val="SourceCode"/>
      </w:pPr>
      <w:r>
        <w:t xml:space="preserve">    location            resb 8</w:t>
      </w:r>
    </w:p>
    <w:p w14:paraId="16CCFD86" w14:textId="77777777" w:rsidR="000E7D6D" w:rsidRDefault="0048176D">
      <w:pPr>
        <w:pStyle w:val="SourceCode"/>
      </w:pPr>
      <w:r>
        <w:t xml:space="preserve">    system_type         resb 8</w:t>
      </w:r>
    </w:p>
    <w:p w14:paraId="5126AE28" w14:textId="77777777" w:rsidR="000E7D6D" w:rsidRDefault="0048176D">
      <w:pPr>
        <w:pStyle w:val="SourceCode"/>
      </w:pPr>
      <w:r>
        <w:t xml:space="preserve">    system_number       resb 8</w:t>
      </w:r>
    </w:p>
    <w:p w14:paraId="53F42260" w14:textId="77777777" w:rsidR="000E7D6D" w:rsidRDefault="0048176D">
      <w:pPr>
        <w:pStyle w:val="SourceCode"/>
      </w:pPr>
      <w:r>
        <w:t xml:space="preserve">    database_host       resb 32</w:t>
      </w:r>
    </w:p>
    <w:p w14:paraId="57D7A1A7" w14:textId="77777777" w:rsidR="000E7D6D" w:rsidRDefault="0048176D">
      <w:pPr>
        <w:pStyle w:val="SourceCode"/>
      </w:pPr>
      <w:r>
        <w:t xml:space="preserve">    label               resb 32</w:t>
      </w:r>
    </w:p>
    <w:p w14:paraId="06616946" w14:textId="77777777" w:rsidR="000E7D6D" w:rsidRDefault="000E7D6D">
      <w:pPr>
        <w:pStyle w:val="SourceCode"/>
      </w:pPr>
    </w:p>
    <w:p w14:paraId="62106198" w14:textId="77777777" w:rsidR="000E7D6D" w:rsidRDefault="0048176D">
      <w:pPr>
        <w:pStyle w:val="SourceCode"/>
      </w:pPr>
      <w:r>
        <w:t>; Remember, .text holds the instructions.</w:t>
      </w:r>
    </w:p>
    <w:p w14:paraId="297CE2C8" w14:textId="77777777" w:rsidR="000E7D6D" w:rsidRDefault="0048176D">
      <w:pPr>
        <w:pStyle w:val="SourceCode"/>
      </w:pPr>
      <w:r>
        <w:t>section .text</w:t>
      </w:r>
    </w:p>
    <w:p w14:paraId="3714CEF9" w14:textId="77777777" w:rsidR="000E7D6D" w:rsidRDefault="000E7D6D">
      <w:pPr>
        <w:pStyle w:val="SourceCode"/>
      </w:pPr>
    </w:p>
    <w:p w14:paraId="345508C4" w14:textId="77777777" w:rsidR="000E7D6D" w:rsidRDefault="0048176D">
      <w:pPr>
        <w:pStyle w:val="SourceCode"/>
      </w:pPr>
      <w:r>
        <w:t>; Remember, the program starts at main, and eax = 0 means success.</w:t>
      </w:r>
    </w:p>
    <w:p w14:paraId="3D3E06AB" w14:textId="77777777" w:rsidR="000E7D6D" w:rsidRDefault="0048176D">
      <w:pPr>
        <w:pStyle w:val="SourceCode"/>
      </w:pPr>
      <w:r>
        <w:t>main:</w:t>
      </w:r>
    </w:p>
    <w:p w14:paraId="0F92A232" w14:textId="77777777" w:rsidR="000E7D6D" w:rsidRDefault="0048176D">
      <w:pPr>
        <w:pStyle w:val="SourceCode"/>
      </w:pPr>
      <w:r>
        <w:t xml:space="preserve">    ; Remember, rbx and r12 must come back unchanged, so main pushes them</w:t>
      </w:r>
    </w:p>
    <w:p w14:paraId="07650400" w14:textId="77777777" w:rsidR="000E7D6D" w:rsidRDefault="0048176D">
      <w:pPr>
        <w:pStyle w:val="SourceCode"/>
      </w:pPr>
      <w:r>
        <w:t xml:space="preserve">    ; first and pops them in reverse order; sub rsp, 8 keeps the stack</w:t>
      </w:r>
    </w:p>
    <w:p w14:paraId="49573171" w14:textId="77777777" w:rsidR="000E7D6D" w:rsidRDefault="0048176D">
      <w:pPr>
        <w:pStyle w:val="SourceCode"/>
      </w:pPr>
      <w:r>
        <w:t xml:space="preserve">    ; aligned.</w:t>
      </w:r>
    </w:p>
    <w:p w14:paraId="311093CB" w14:textId="77777777" w:rsidR="000E7D6D" w:rsidRDefault="0048176D">
      <w:pPr>
        <w:pStyle w:val="SourceCode"/>
      </w:pPr>
      <w:r>
        <w:t xml:space="preserve">    push rbx</w:t>
      </w:r>
    </w:p>
    <w:p w14:paraId="6402A11F" w14:textId="77777777" w:rsidR="000E7D6D" w:rsidRDefault="0048176D">
      <w:pPr>
        <w:pStyle w:val="SourceCode"/>
      </w:pPr>
      <w:r>
        <w:t xml:space="preserve">    push r12</w:t>
      </w:r>
    </w:p>
    <w:p w14:paraId="53EBFBF3" w14:textId="77777777" w:rsidR="000E7D6D" w:rsidRDefault="0048176D">
      <w:pPr>
        <w:pStyle w:val="SourceCode"/>
      </w:pPr>
      <w:r>
        <w:t xml:space="preserve">    sub rsp, 8</w:t>
      </w:r>
    </w:p>
    <w:p w14:paraId="1F2D8361" w14:textId="77777777" w:rsidR="000E7D6D" w:rsidRDefault="000E7D6D">
      <w:pPr>
        <w:pStyle w:val="SourceCode"/>
      </w:pPr>
    </w:p>
    <w:p w14:paraId="3015DB82" w14:textId="77777777" w:rsidR="000E7D6D" w:rsidRDefault="0048176D">
      <w:pPr>
        <w:pStyle w:val="SourceCode"/>
      </w:pPr>
      <w:r>
        <w:t xml:space="preserve">    ; strlen counts the bytes before the ending 0 and returns the count in</w:t>
      </w:r>
    </w:p>
    <w:p w14:paraId="5192D7B4" w14:textId="77777777" w:rsidR="000E7D6D" w:rsidRDefault="0048176D">
      <w:pPr>
        <w:pStyle w:val="SourceCode"/>
      </w:pPr>
      <w:r>
        <w:t xml:space="preserve">    ; eax. Remember, Linux passes values in rdi, rsi, rdx, rcx, and r8,</w:t>
      </w:r>
    </w:p>
    <w:p w14:paraId="0969E731" w14:textId="77777777" w:rsidR="000E7D6D" w:rsidRDefault="0048176D">
      <w:pPr>
        <w:pStyle w:val="SourceCode"/>
      </w:pPr>
      <w:r>
        <w:t xml:space="preserve">    ; and eax = 0 before printf or snprintf says no xmm registers are used.</w:t>
      </w:r>
    </w:p>
    <w:p w14:paraId="3ED6EB43" w14:textId="77777777" w:rsidR="000E7D6D" w:rsidRDefault="0048176D">
      <w:pPr>
        <w:pStyle w:val="SourceCode"/>
      </w:pPr>
      <w:r>
        <w:t xml:space="preserve">    lea rdi, [raw_host]</w:t>
      </w:r>
    </w:p>
    <w:p w14:paraId="560C467A" w14:textId="77777777" w:rsidR="000E7D6D" w:rsidRDefault="0048176D">
      <w:pPr>
        <w:pStyle w:val="SourceCode"/>
      </w:pPr>
      <w:r>
        <w:t xml:space="preserve">    call strlen</w:t>
      </w:r>
    </w:p>
    <w:p w14:paraId="2FF887B2" w14:textId="77777777" w:rsidR="000E7D6D" w:rsidRDefault="0048176D">
      <w:pPr>
        <w:pStyle w:val="SourceCode"/>
      </w:pPr>
      <w:r>
        <w:t xml:space="preserve">    lea rdi, [raw_length_format]</w:t>
      </w:r>
    </w:p>
    <w:p w14:paraId="6C7A752E" w14:textId="77777777" w:rsidR="000E7D6D" w:rsidRDefault="0048176D">
      <w:pPr>
        <w:pStyle w:val="SourceCode"/>
      </w:pPr>
      <w:r>
        <w:t xml:space="preserve">    mov esi, eax</w:t>
      </w:r>
    </w:p>
    <w:p w14:paraId="30EE446C" w14:textId="77777777" w:rsidR="000E7D6D" w:rsidRDefault="0048176D">
      <w:pPr>
        <w:pStyle w:val="SourceCode"/>
      </w:pPr>
      <w:r>
        <w:t xml:space="preserve">    mov eax, 0</w:t>
      </w:r>
    </w:p>
    <w:p w14:paraId="3FC3AD7D" w14:textId="77777777" w:rsidR="000E7D6D" w:rsidRDefault="0048176D">
      <w:pPr>
        <w:pStyle w:val="SourceCode"/>
      </w:pPr>
      <w:r>
        <w:t xml:space="preserve">    call printf</w:t>
      </w:r>
    </w:p>
    <w:p w14:paraId="50E36E79" w14:textId="77777777" w:rsidR="000E7D6D" w:rsidRDefault="000E7D6D">
      <w:pPr>
        <w:pStyle w:val="SourceCode"/>
      </w:pPr>
    </w:p>
    <w:p w14:paraId="4011FE89" w14:textId="77777777" w:rsidR="000E7D6D" w:rsidRDefault="0048176D">
      <w:pPr>
        <w:pStyle w:val="SourceCode"/>
      </w:pPr>
      <w:r>
        <w:t xml:space="preserve">    ; Trimming removes the spaces, tabs, and newlines around the text.</w:t>
      </w:r>
    </w:p>
    <w:p w14:paraId="0D5E9ACD" w14:textId="77777777" w:rsidR="000E7D6D" w:rsidRDefault="0048176D">
      <w:pPr>
        <w:pStyle w:val="SourceCode"/>
      </w:pPr>
      <w:r>
        <w:t xml:space="preserve">    ; rbx holds the address of the current byte. movzx edi, byte [rbx]</w:t>
      </w:r>
    </w:p>
    <w:p w14:paraId="01655376" w14:textId="77777777" w:rsidR="000E7D6D" w:rsidRDefault="0048176D">
      <w:pPr>
        <w:pStyle w:val="SourceCode"/>
      </w:pPr>
      <w:r>
        <w:t xml:space="preserve">    ; reads one byte, and isspace returns a number that is not 0 for a</w:t>
      </w:r>
    </w:p>
    <w:p w14:paraId="273F970F" w14:textId="77777777" w:rsidR="000E7D6D" w:rsidRDefault="0048176D">
      <w:pPr>
        <w:pStyle w:val="SourceCode"/>
      </w:pPr>
      <w:r>
        <w:t xml:space="preserve">    ; space, tab, or newline. Remember, a loop is a label, a test that</w:t>
      </w:r>
    </w:p>
    <w:p w14:paraId="4D92CEFA" w14:textId="77777777" w:rsidR="000E7D6D" w:rsidRDefault="0048176D">
      <w:pPr>
        <w:pStyle w:val="SourceCode"/>
      </w:pPr>
      <w:r>
        <w:t xml:space="preserve">    ; jumps out, the block, a step, and jmp back to the label: here the</w:t>
      </w:r>
    </w:p>
    <w:p w14:paraId="141B1877" w14:textId="77777777" w:rsidR="000E7D6D" w:rsidRDefault="0048176D">
      <w:pPr>
        <w:pStyle w:val="SourceCode"/>
      </w:pPr>
      <w:r>
        <w:t xml:space="preserve">    ; step, add rbx, 1, moves to the next byte, so rbx stops at the A.</w:t>
      </w:r>
    </w:p>
    <w:p w14:paraId="6E863B89" w14:textId="77777777" w:rsidR="000E7D6D" w:rsidRDefault="0048176D">
      <w:pPr>
        <w:pStyle w:val="SourceCode"/>
      </w:pPr>
      <w:r>
        <w:t xml:space="preserve">    lea rbx, [raw_host]</w:t>
      </w:r>
    </w:p>
    <w:p w14:paraId="2EA6DA5A" w14:textId="77777777" w:rsidR="000E7D6D" w:rsidRDefault="0048176D">
      <w:pPr>
        <w:pStyle w:val="SourceCode"/>
      </w:pPr>
      <w:r>
        <w:t>.skip_leading:</w:t>
      </w:r>
    </w:p>
    <w:p w14:paraId="5213719B" w14:textId="77777777" w:rsidR="000E7D6D" w:rsidRDefault="0048176D">
      <w:pPr>
        <w:pStyle w:val="SourceCode"/>
      </w:pPr>
      <w:r>
        <w:t xml:space="preserve">    movzx edi, byte [rbx]</w:t>
      </w:r>
    </w:p>
    <w:p w14:paraId="4EFA2904" w14:textId="77777777" w:rsidR="000E7D6D" w:rsidRDefault="0048176D">
      <w:pPr>
        <w:pStyle w:val="SourceCode"/>
      </w:pPr>
      <w:r>
        <w:t xml:space="preserve">    call isspace</w:t>
      </w:r>
    </w:p>
    <w:p w14:paraId="6E0452E5" w14:textId="77777777" w:rsidR="000E7D6D" w:rsidRDefault="0048176D">
      <w:pPr>
        <w:pStyle w:val="SourceCode"/>
      </w:pPr>
      <w:r>
        <w:t xml:space="preserve">    cmp eax, 0</w:t>
      </w:r>
    </w:p>
    <w:p w14:paraId="36ED103B" w14:textId="77777777" w:rsidR="000E7D6D" w:rsidRDefault="0048176D">
      <w:pPr>
        <w:pStyle w:val="SourceCode"/>
      </w:pPr>
      <w:r>
        <w:t xml:space="preserve">    je .leading_done</w:t>
      </w:r>
    </w:p>
    <w:p w14:paraId="3F9476C8" w14:textId="77777777" w:rsidR="000E7D6D" w:rsidRDefault="0048176D">
      <w:pPr>
        <w:pStyle w:val="SourceCode"/>
      </w:pPr>
      <w:r>
        <w:t xml:space="preserve">    add rbx, 1</w:t>
      </w:r>
    </w:p>
    <w:p w14:paraId="3D9DBE35" w14:textId="77777777" w:rsidR="000E7D6D" w:rsidRDefault="0048176D">
      <w:pPr>
        <w:pStyle w:val="SourceCode"/>
      </w:pPr>
      <w:r>
        <w:t xml:space="preserve">    jmp .skip_leading</w:t>
      </w:r>
    </w:p>
    <w:p w14:paraId="6796D224" w14:textId="77777777" w:rsidR="000E7D6D" w:rsidRDefault="0048176D">
      <w:pPr>
        <w:pStyle w:val="SourceCode"/>
      </w:pPr>
      <w:r>
        <w:t>.leading_done:</w:t>
      </w:r>
    </w:p>
    <w:p w14:paraId="20089595" w14:textId="77777777" w:rsidR="000E7D6D" w:rsidRDefault="000E7D6D">
      <w:pPr>
        <w:pStyle w:val="SourceCode"/>
      </w:pPr>
    </w:p>
    <w:p w14:paraId="045F3B31" w14:textId="77777777" w:rsidR="000E7D6D" w:rsidRDefault="0048176D">
      <w:pPr>
        <w:pStyle w:val="SourceCode"/>
      </w:pPr>
      <w:r>
        <w:t xml:space="preserve">    ; strcpy copies the text from the A onward into trimmed; the array</w:t>
      </w:r>
    </w:p>
    <w:p w14:paraId="546E73E8" w14:textId="77777777" w:rsidR="000E7D6D" w:rsidRDefault="0048176D">
      <w:pPr>
        <w:pStyle w:val="SourceCode"/>
      </w:pPr>
      <w:r>
        <w:t xml:space="preserve">    ; must be big enough, because strcpy does not check.</w:t>
      </w:r>
    </w:p>
    <w:p w14:paraId="2C617276" w14:textId="77777777" w:rsidR="000E7D6D" w:rsidRDefault="0048176D">
      <w:pPr>
        <w:pStyle w:val="SourceCode"/>
      </w:pPr>
      <w:r>
        <w:t xml:space="preserve">    lea rdi, [trimmed]</w:t>
      </w:r>
    </w:p>
    <w:p w14:paraId="3170D0EA" w14:textId="77777777" w:rsidR="000E7D6D" w:rsidRDefault="0048176D">
      <w:pPr>
        <w:pStyle w:val="SourceCode"/>
      </w:pPr>
      <w:r>
        <w:t xml:space="preserve">    mov rsi, rbx</w:t>
      </w:r>
    </w:p>
    <w:p w14:paraId="500B75C0" w14:textId="77777777" w:rsidR="000E7D6D" w:rsidRDefault="0048176D">
      <w:pPr>
        <w:pStyle w:val="SourceCode"/>
      </w:pPr>
      <w:r>
        <w:t xml:space="preserve">    call strcpy</w:t>
      </w:r>
    </w:p>
    <w:p w14:paraId="62B1314C" w14:textId="77777777" w:rsidR="000E7D6D" w:rsidRDefault="000E7D6D">
      <w:pPr>
        <w:pStyle w:val="SourceCode"/>
      </w:pPr>
    </w:p>
    <w:p w14:paraId="42BD15B0" w14:textId="77777777" w:rsidR="000E7D6D" w:rsidRDefault="0048176D">
      <w:pPr>
        <w:pStyle w:val="SourceCode"/>
      </w:pPr>
      <w:r>
        <w:t xml:space="preserve">    ; Now cut the newline off the end. r12 is the length; while the last</w:t>
      </w:r>
    </w:p>
    <w:p w14:paraId="6AF5DC0C" w14:textId="77777777" w:rsidR="000E7D6D" w:rsidRDefault="0048176D">
      <w:pPr>
        <w:pStyle w:val="SourceCode"/>
      </w:pPr>
      <w:r>
        <w:t xml:space="preserve">    ; byte, at trimmed + r12 - 1, is a space, tab, or newline, store 0</w:t>
      </w:r>
    </w:p>
    <w:p w14:paraId="7507B3C3" w14:textId="77777777" w:rsidR="000E7D6D" w:rsidRDefault="0048176D">
      <w:pPr>
        <w:pStyle w:val="SourceCode"/>
      </w:pPr>
      <w:r>
        <w:t xml:space="preserve">    ; over it, so the text ends there. Remember, printf and isspace may</w:t>
      </w:r>
    </w:p>
    <w:p w14:paraId="43884656" w14:textId="77777777" w:rsidR="000E7D6D" w:rsidRDefault="0048176D">
      <w:pPr>
        <w:pStyle w:val="SourceCode"/>
      </w:pPr>
      <w:r>
        <w:t xml:space="preserve">    ; overwrite rdi, rsi, and rax, so counters that must survive a call</w:t>
      </w:r>
    </w:p>
    <w:p w14:paraId="5DFF2CE1" w14:textId="77777777" w:rsidR="000E7D6D" w:rsidRDefault="0048176D">
      <w:pPr>
        <w:pStyle w:val="SourceCode"/>
      </w:pPr>
      <w:r>
        <w:t xml:space="preserve">    ; live in rbx or r12.</w:t>
      </w:r>
    </w:p>
    <w:p w14:paraId="21699333" w14:textId="77777777" w:rsidR="000E7D6D" w:rsidRDefault="0048176D">
      <w:pPr>
        <w:pStyle w:val="SourceCode"/>
      </w:pPr>
      <w:r>
        <w:t xml:space="preserve">    lea rdi, [trimmed]</w:t>
      </w:r>
    </w:p>
    <w:p w14:paraId="6A40CEBC" w14:textId="77777777" w:rsidR="000E7D6D" w:rsidRDefault="0048176D">
      <w:pPr>
        <w:pStyle w:val="SourceCode"/>
      </w:pPr>
      <w:r>
        <w:t xml:space="preserve">    call strlen</w:t>
      </w:r>
    </w:p>
    <w:p w14:paraId="5347FFE0" w14:textId="77777777" w:rsidR="000E7D6D" w:rsidRDefault="0048176D">
      <w:pPr>
        <w:pStyle w:val="SourceCode"/>
      </w:pPr>
      <w:r>
        <w:t xml:space="preserve">    mov r12, rax</w:t>
      </w:r>
    </w:p>
    <w:p w14:paraId="0C301EB4" w14:textId="77777777" w:rsidR="000E7D6D" w:rsidRDefault="0048176D">
      <w:pPr>
        <w:pStyle w:val="SourceCode"/>
      </w:pPr>
      <w:r>
        <w:t>.cut_trailing:</w:t>
      </w:r>
    </w:p>
    <w:p w14:paraId="2D168934" w14:textId="77777777" w:rsidR="000E7D6D" w:rsidRDefault="0048176D">
      <w:pPr>
        <w:pStyle w:val="SourceCode"/>
      </w:pPr>
      <w:r>
        <w:t xml:space="preserve">    cmp r12, 0</w:t>
      </w:r>
    </w:p>
    <w:p w14:paraId="549A5101" w14:textId="77777777" w:rsidR="000E7D6D" w:rsidRDefault="0048176D">
      <w:pPr>
        <w:pStyle w:val="SourceCode"/>
      </w:pPr>
      <w:r>
        <w:t xml:space="preserve">    je .trailing_done</w:t>
      </w:r>
    </w:p>
    <w:p w14:paraId="3F226749" w14:textId="77777777" w:rsidR="000E7D6D" w:rsidRDefault="0048176D">
      <w:pPr>
        <w:pStyle w:val="SourceCode"/>
      </w:pPr>
      <w:r>
        <w:t xml:space="preserve">    lea rax, [trimmed]</w:t>
      </w:r>
    </w:p>
    <w:p w14:paraId="25E11FC8" w14:textId="77777777" w:rsidR="000E7D6D" w:rsidRDefault="0048176D">
      <w:pPr>
        <w:pStyle w:val="SourceCode"/>
      </w:pPr>
      <w:r>
        <w:t xml:space="preserve">    movzx edi, byte [rax + r12 - 1]</w:t>
      </w:r>
    </w:p>
    <w:p w14:paraId="488D0157" w14:textId="77777777" w:rsidR="000E7D6D" w:rsidRDefault="0048176D">
      <w:pPr>
        <w:pStyle w:val="SourceCode"/>
      </w:pPr>
      <w:r>
        <w:t xml:space="preserve">    call isspace</w:t>
      </w:r>
    </w:p>
    <w:p w14:paraId="64793D98" w14:textId="77777777" w:rsidR="000E7D6D" w:rsidRDefault="0048176D">
      <w:pPr>
        <w:pStyle w:val="SourceCode"/>
      </w:pPr>
      <w:r>
        <w:t xml:space="preserve">    cmp eax, 0</w:t>
      </w:r>
    </w:p>
    <w:p w14:paraId="1A3CEC01" w14:textId="77777777" w:rsidR="000E7D6D" w:rsidRDefault="0048176D">
      <w:pPr>
        <w:pStyle w:val="SourceCode"/>
      </w:pPr>
      <w:r>
        <w:t xml:space="preserve">    je .trailing_done</w:t>
      </w:r>
    </w:p>
    <w:p w14:paraId="2E36988A" w14:textId="77777777" w:rsidR="000E7D6D" w:rsidRDefault="0048176D">
      <w:pPr>
        <w:pStyle w:val="SourceCode"/>
      </w:pPr>
      <w:r>
        <w:t xml:space="preserve">    sub r12, 1</w:t>
      </w:r>
    </w:p>
    <w:p w14:paraId="7F86A61E" w14:textId="77777777" w:rsidR="000E7D6D" w:rsidRDefault="0048176D">
      <w:pPr>
        <w:pStyle w:val="SourceCode"/>
      </w:pPr>
      <w:r>
        <w:t xml:space="preserve">    lea rax, [trimmed]</w:t>
      </w:r>
    </w:p>
    <w:p w14:paraId="6B9FD1BE" w14:textId="77777777" w:rsidR="000E7D6D" w:rsidRDefault="0048176D">
      <w:pPr>
        <w:pStyle w:val="SourceCode"/>
      </w:pPr>
      <w:r>
        <w:t xml:space="preserve">    mov byte [rax + r12], 0</w:t>
      </w:r>
    </w:p>
    <w:p w14:paraId="6D3E682C" w14:textId="77777777" w:rsidR="000E7D6D" w:rsidRDefault="0048176D">
      <w:pPr>
        <w:pStyle w:val="SourceCode"/>
      </w:pPr>
      <w:r>
        <w:t xml:space="preserve">    jmp .cut_trailing</w:t>
      </w:r>
    </w:p>
    <w:p w14:paraId="0E2F4D75" w14:textId="77777777" w:rsidR="000E7D6D" w:rsidRDefault="0048176D">
      <w:pPr>
        <w:pStyle w:val="SourceCode"/>
      </w:pPr>
      <w:r>
        <w:t>.trailing_done:</w:t>
      </w:r>
    </w:p>
    <w:p w14:paraId="47BB4384" w14:textId="77777777" w:rsidR="000E7D6D" w:rsidRDefault="0048176D">
      <w:pPr>
        <w:pStyle w:val="SourceCode"/>
      </w:pPr>
      <w:r>
        <w:t xml:space="preserve">    lea rdi, [trimmed_format]</w:t>
      </w:r>
    </w:p>
    <w:p w14:paraId="7619F9C3" w14:textId="77777777" w:rsidR="000E7D6D" w:rsidRDefault="0048176D">
      <w:pPr>
        <w:pStyle w:val="SourceCode"/>
      </w:pPr>
      <w:r>
        <w:t xml:space="preserve">    lea rsi, [trimmed]</w:t>
      </w:r>
    </w:p>
    <w:p w14:paraId="5D8FB3BC" w14:textId="77777777" w:rsidR="000E7D6D" w:rsidRDefault="0048176D">
      <w:pPr>
        <w:pStyle w:val="SourceCode"/>
      </w:pPr>
      <w:r>
        <w:t xml:space="preserve">    mov eax, 0</w:t>
      </w:r>
    </w:p>
    <w:p w14:paraId="6CEF23E9" w14:textId="77777777" w:rsidR="000E7D6D" w:rsidRDefault="0048176D">
      <w:pPr>
        <w:pStyle w:val="SourceCode"/>
      </w:pPr>
      <w:r>
        <w:t xml:space="preserve">    call printf</w:t>
      </w:r>
    </w:p>
    <w:p w14:paraId="2D41A213" w14:textId="77777777" w:rsidR="000E7D6D" w:rsidRDefault="0048176D">
      <w:pPr>
        <w:pStyle w:val="SourceCode"/>
      </w:pPr>
      <w:r>
        <w:t xml:space="preserve">    lea rdi, [trimmed_length]</w:t>
      </w:r>
    </w:p>
    <w:p w14:paraId="49F37344" w14:textId="77777777" w:rsidR="000E7D6D" w:rsidRDefault="0048176D">
      <w:pPr>
        <w:pStyle w:val="SourceCode"/>
      </w:pPr>
      <w:r>
        <w:t xml:space="preserve">    mov esi, r12d</w:t>
      </w:r>
    </w:p>
    <w:p w14:paraId="1B99D2AB" w14:textId="77777777" w:rsidR="000E7D6D" w:rsidRDefault="0048176D">
      <w:pPr>
        <w:pStyle w:val="SourceCode"/>
      </w:pPr>
      <w:r>
        <w:t xml:space="preserve">    mov eax, 0</w:t>
      </w:r>
    </w:p>
    <w:p w14:paraId="7733B13A" w14:textId="77777777" w:rsidR="000E7D6D" w:rsidRDefault="0048176D">
      <w:pPr>
        <w:pStyle w:val="SourceCode"/>
      </w:pPr>
      <w:r>
        <w:t xml:space="preserve">    call printf</w:t>
      </w:r>
    </w:p>
    <w:p w14:paraId="1522E660" w14:textId="77777777" w:rsidR="000E7D6D" w:rsidRDefault="000E7D6D">
      <w:pPr>
        <w:pStyle w:val="SourceCode"/>
      </w:pPr>
    </w:p>
    <w:p w14:paraId="76EC9E5A" w14:textId="77777777" w:rsidR="000E7D6D" w:rsidRDefault="0048176D">
      <w:pPr>
        <w:pStyle w:val="SourceCode"/>
      </w:pPr>
      <w:r>
        <w:t xml:space="preserve">    ; Host names ignore case, so we store them in lowercase. tolower</w:t>
      </w:r>
    </w:p>
    <w:p w14:paraId="6E83ECB6" w14:textId="77777777" w:rsidR="000E7D6D" w:rsidRDefault="0048176D">
      <w:pPr>
        <w:pStyle w:val="SourceCode"/>
      </w:pPr>
      <w:r>
        <w:t xml:space="preserve">    ; returns the lowercase form of one character in eax; al is the</w:t>
      </w:r>
    </w:p>
    <w:p w14:paraId="561CF26F" w14:textId="77777777" w:rsidR="000E7D6D" w:rsidRDefault="0048176D">
      <w:pPr>
        <w:pStyle w:val="SourceCode"/>
      </w:pPr>
      <w:r>
        <w:t xml:space="preserve">    ; lowest byte of eax, so mov [rbx], al writes it back. The loop stops</w:t>
      </w:r>
    </w:p>
    <w:p w14:paraId="2F8D70F4" w14:textId="77777777" w:rsidR="000E7D6D" w:rsidRDefault="0048176D">
      <w:pPr>
        <w:pStyle w:val="SourceCode"/>
      </w:pPr>
      <w:r>
        <w:t xml:space="preserve">    ; at the ending 0.</w:t>
      </w:r>
    </w:p>
    <w:p w14:paraId="6033184E" w14:textId="77777777" w:rsidR="000E7D6D" w:rsidRDefault="0048176D">
      <w:pPr>
        <w:pStyle w:val="SourceCode"/>
      </w:pPr>
      <w:r>
        <w:t xml:space="preserve">    lea rdi, [host]</w:t>
      </w:r>
    </w:p>
    <w:p w14:paraId="2338561C" w14:textId="77777777" w:rsidR="000E7D6D" w:rsidRDefault="0048176D">
      <w:pPr>
        <w:pStyle w:val="SourceCode"/>
      </w:pPr>
      <w:r>
        <w:t xml:space="preserve">    lea rsi, [trimmed]</w:t>
      </w:r>
    </w:p>
    <w:p w14:paraId="434C279E" w14:textId="77777777" w:rsidR="000E7D6D" w:rsidRDefault="0048176D">
      <w:pPr>
        <w:pStyle w:val="SourceCode"/>
      </w:pPr>
      <w:r>
        <w:t xml:space="preserve">    call strcpy</w:t>
      </w:r>
    </w:p>
    <w:p w14:paraId="5B98C21F" w14:textId="77777777" w:rsidR="000E7D6D" w:rsidRDefault="0048176D">
      <w:pPr>
        <w:pStyle w:val="SourceCode"/>
      </w:pPr>
      <w:r>
        <w:t xml:space="preserve">    lea rbx, [host]</w:t>
      </w:r>
    </w:p>
    <w:p w14:paraId="0E5C046B" w14:textId="77777777" w:rsidR="000E7D6D" w:rsidRDefault="0048176D">
      <w:pPr>
        <w:pStyle w:val="SourceCode"/>
      </w:pPr>
      <w:r>
        <w:t>.lower_loop:</w:t>
      </w:r>
    </w:p>
    <w:p w14:paraId="7B223896" w14:textId="77777777" w:rsidR="000E7D6D" w:rsidRDefault="0048176D">
      <w:pPr>
        <w:pStyle w:val="SourceCode"/>
      </w:pPr>
      <w:r>
        <w:t xml:space="preserve">    movzx edi, byte [rbx]</w:t>
      </w:r>
    </w:p>
    <w:p w14:paraId="6AE1C9C7" w14:textId="77777777" w:rsidR="000E7D6D" w:rsidRDefault="0048176D">
      <w:pPr>
        <w:pStyle w:val="SourceCode"/>
      </w:pPr>
      <w:r>
        <w:t xml:space="preserve">    cmp edi, 0</w:t>
      </w:r>
    </w:p>
    <w:p w14:paraId="7306B7B9" w14:textId="77777777" w:rsidR="000E7D6D" w:rsidRDefault="0048176D">
      <w:pPr>
        <w:pStyle w:val="SourceCode"/>
      </w:pPr>
      <w:r>
        <w:t xml:space="preserve">    je .lower_done</w:t>
      </w:r>
    </w:p>
    <w:p w14:paraId="63C32BB7" w14:textId="77777777" w:rsidR="000E7D6D" w:rsidRDefault="0048176D">
      <w:pPr>
        <w:pStyle w:val="SourceCode"/>
      </w:pPr>
      <w:r>
        <w:t xml:space="preserve">    call tolower</w:t>
      </w:r>
    </w:p>
    <w:p w14:paraId="517100E4" w14:textId="77777777" w:rsidR="000E7D6D" w:rsidRDefault="0048176D">
      <w:pPr>
        <w:pStyle w:val="SourceCode"/>
      </w:pPr>
      <w:r>
        <w:t xml:space="preserve">    mov [rbx], al</w:t>
      </w:r>
    </w:p>
    <w:p w14:paraId="773C1CDE" w14:textId="77777777" w:rsidR="000E7D6D" w:rsidRDefault="0048176D">
      <w:pPr>
        <w:pStyle w:val="SourceCode"/>
      </w:pPr>
      <w:r>
        <w:t xml:space="preserve">    add rbx, 1</w:t>
      </w:r>
    </w:p>
    <w:p w14:paraId="582C5C05" w14:textId="77777777" w:rsidR="000E7D6D" w:rsidRDefault="0048176D">
      <w:pPr>
        <w:pStyle w:val="SourceCode"/>
      </w:pPr>
      <w:r>
        <w:t xml:space="preserve">    jmp .lower_loop</w:t>
      </w:r>
    </w:p>
    <w:p w14:paraId="38D310E5" w14:textId="77777777" w:rsidR="000E7D6D" w:rsidRDefault="0048176D">
      <w:pPr>
        <w:pStyle w:val="SourceCode"/>
      </w:pPr>
      <w:r>
        <w:t>.lower_done:</w:t>
      </w:r>
    </w:p>
    <w:p w14:paraId="143BFC4F" w14:textId="77777777" w:rsidR="000E7D6D" w:rsidRDefault="0048176D">
      <w:pPr>
        <w:pStyle w:val="SourceCode"/>
      </w:pPr>
      <w:r>
        <w:t xml:space="preserve">    lea rdi, [host_format]</w:t>
      </w:r>
    </w:p>
    <w:p w14:paraId="5C4B1161" w14:textId="77777777" w:rsidR="000E7D6D" w:rsidRDefault="0048176D">
      <w:pPr>
        <w:pStyle w:val="SourceCode"/>
      </w:pPr>
      <w:r>
        <w:t xml:space="preserve">    lea rsi, [host]</w:t>
      </w:r>
    </w:p>
    <w:p w14:paraId="46E6964C" w14:textId="77777777" w:rsidR="000E7D6D" w:rsidRDefault="0048176D">
      <w:pPr>
        <w:pStyle w:val="SourceCode"/>
      </w:pPr>
      <w:r>
        <w:t xml:space="preserve">    mov eax, 0</w:t>
      </w:r>
    </w:p>
    <w:p w14:paraId="1720B635" w14:textId="77777777" w:rsidR="000E7D6D" w:rsidRDefault="0048176D">
      <w:pPr>
        <w:pStyle w:val="SourceCode"/>
      </w:pPr>
      <w:r>
        <w:t xml:space="preserve">    call printf</w:t>
      </w:r>
    </w:p>
    <w:p w14:paraId="5CFAC580" w14:textId="77777777" w:rsidR="000E7D6D" w:rsidRDefault="000E7D6D">
      <w:pPr>
        <w:pStyle w:val="SourceCode"/>
      </w:pPr>
    </w:p>
    <w:p w14:paraId="1B77ACD3" w14:textId="77777777" w:rsidR="000E7D6D" w:rsidRDefault="0048176D">
      <w:pPr>
        <w:pStyle w:val="SourceCode"/>
      </w:pPr>
      <w:r>
        <w:t xml:space="preserve">    ; Each part is a substring: a start position and a number of</w:t>
      </w:r>
    </w:p>
    <w:p w14:paraId="592DCEA7" w14:textId="77777777" w:rsidR="000E7D6D" w:rsidRDefault="0048176D">
      <w:pPr>
        <w:pStyle w:val="SourceCode"/>
      </w:pPr>
      <w:r>
        <w:t xml:space="preserve">    ; characters. In Assembly a position is an address: host + 3 is the</w:t>
      </w:r>
    </w:p>
    <w:p w14:paraId="4D5DB8C1" w14:textId="77777777" w:rsidR="000E7D6D" w:rsidRDefault="0048176D">
      <w:pPr>
        <w:pStyle w:val="SourceCode"/>
      </w:pPr>
      <w:r>
        <w:t xml:space="preserve">    ; address of the byte at position 3. snprintf(array in rdi, size in rsi,</w:t>
      </w:r>
    </w:p>
    <w:p w14:paraId="1F85A705" w14:textId="77777777" w:rsidR="000E7D6D" w:rsidRDefault="0048176D">
      <w:pPr>
        <w:pStyle w:val="SourceCode"/>
      </w:pPr>
      <w:r>
        <w:t xml:space="preserve">    ; format in rdx, text in rcx) never writes past the size; the format sets</w:t>
      </w:r>
    </w:p>
    <w:p w14:paraId="65653BA9" w14:textId="77777777" w:rsidR="000E7D6D" w:rsidRDefault="0048176D">
      <w:pPr>
        <w:pStyle w:val="SourceCode"/>
      </w:pPr>
      <w:r>
        <w:t xml:space="preserve">    ; the count, so %.3s, %.6s, and %.2s give ams, server, and 31.</w:t>
      </w:r>
    </w:p>
    <w:p w14:paraId="77AEC238" w14:textId="77777777" w:rsidR="000E7D6D" w:rsidRDefault="0048176D">
      <w:pPr>
        <w:pStyle w:val="SourceCode"/>
      </w:pPr>
      <w:r>
        <w:t xml:space="preserve">    lea rdi, [location]</w:t>
      </w:r>
    </w:p>
    <w:p w14:paraId="065DD9E8" w14:textId="77777777" w:rsidR="000E7D6D" w:rsidRDefault="0048176D">
      <w:pPr>
        <w:pStyle w:val="SourceCode"/>
      </w:pPr>
      <w:r>
        <w:t xml:space="preserve">    mov esi, 8</w:t>
      </w:r>
    </w:p>
    <w:p w14:paraId="597D3AA0" w14:textId="77777777" w:rsidR="000E7D6D" w:rsidRDefault="0048176D">
      <w:pPr>
        <w:pStyle w:val="SourceCode"/>
      </w:pPr>
      <w:r>
        <w:t xml:space="preserve">    lea rdx, [three_characters]</w:t>
      </w:r>
    </w:p>
    <w:p w14:paraId="343EDF72" w14:textId="77777777" w:rsidR="000E7D6D" w:rsidRDefault="0048176D">
      <w:pPr>
        <w:pStyle w:val="SourceCode"/>
      </w:pPr>
      <w:r>
        <w:t xml:space="preserve">    lea rcx, [host]</w:t>
      </w:r>
    </w:p>
    <w:p w14:paraId="6B0EF1A7" w14:textId="77777777" w:rsidR="000E7D6D" w:rsidRDefault="0048176D">
      <w:pPr>
        <w:pStyle w:val="SourceCode"/>
      </w:pPr>
      <w:r>
        <w:t xml:space="preserve">    mov eax, 0</w:t>
      </w:r>
    </w:p>
    <w:p w14:paraId="37597A52" w14:textId="77777777" w:rsidR="000E7D6D" w:rsidRDefault="0048176D">
      <w:pPr>
        <w:pStyle w:val="SourceCode"/>
      </w:pPr>
      <w:r>
        <w:t xml:space="preserve">    call snprintf</w:t>
      </w:r>
    </w:p>
    <w:p w14:paraId="7EB66FEE" w14:textId="77777777" w:rsidR="000E7D6D" w:rsidRDefault="0048176D">
      <w:pPr>
        <w:pStyle w:val="SourceCode"/>
      </w:pPr>
      <w:r>
        <w:t xml:space="preserve">    lea rdi, [system_type]</w:t>
      </w:r>
    </w:p>
    <w:p w14:paraId="37F0FCFD" w14:textId="77777777" w:rsidR="000E7D6D" w:rsidRDefault="0048176D">
      <w:pPr>
        <w:pStyle w:val="SourceCode"/>
      </w:pPr>
      <w:r>
        <w:t xml:space="preserve">    mov esi, 8</w:t>
      </w:r>
    </w:p>
    <w:p w14:paraId="332655BF" w14:textId="77777777" w:rsidR="000E7D6D" w:rsidRDefault="0048176D">
      <w:pPr>
        <w:pStyle w:val="SourceCode"/>
      </w:pPr>
      <w:r>
        <w:t xml:space="preserve">    lea rdx, [six_characters]</w:t>
      </w:r>
    </w:p>
    <w:p w14:paraId="60B44013" w14:textId="77777777" w:rsidR="000E7D6D" w:rsidRDefault="0048176D">
      <w:pPr>
        <w:pStyle w:val="SourceCode"/>
      </w:pPr>
      <w:r>
        <w:t xml:space="preserve">    lea rcx, [host + 3]</w:t>
      </w:r>
    </w:p>
    <w:p w14:paraId="7E0B01E0" w14:textId="77777777" w:rsidR="000E7D6D" w:rsidRDefault="0048176D">
      <w:pPr>
        <w:pStyle w:val="SourceCode"/>
      </w:pPr>
      <w:r>
        <w:t xml:space="preserve">    mov eax, 0</w:t>
      </w:r>
    </w:p>
    <w:p w14:paraId="0753DA93" w14:textId="77777777" w:rsidR="000E7D6D" w:rsidRDefault="0048176D">
      <w:pPr>
        <w:pStyle w:val="SourceCode"/>
      </w:pPr>
      <w:r>
        <w:t xml:space="preserve">    call snprintf</w:t>
      </w:r>
    </w:p>
    <w:p w14:paraId="36F4F7F8" w14:textId="77777777" w:rsidR="000E7D6D" w:rsidRDefault="0048176D">
      <w:pPr>
        <w:pStyle w:val="SourceCode"/>
      </w:pPr>
      <w:r>
        <w:t xml:space="preserve">    lea rdi, [system_number]</w:t>
      </w:r>
    </w:p>
    <w:p w14:paraId="6ED9B244" w14:textId="77777777" w:rsidR="000E7D6D" w:rsidRDefault="0048176D">
      <w:pPr>
        <w:pStyle w:val="SourceCode"/>
      </w:pPr>
      <w:r>
        <w:t xml:space="preserve">    mov esi, 8</w:t>
      </w:r>
    </w:p>
    <w:p w14:paraId="3098DE5A" w14:textId="77777777" w:rsidR="000E7D6D" w:rsidRDefault="0048176D">
      <w:pPr>
        <w:pStyle w:val="SourceCode"/>
      </w:pPr>
      <w:r>
        <w:t xml:space="preserve">    lea rdx, [two_characters]</w:t>
      </w:r>
    </w:p>
    <w:p w14:paraId="73970214" w14:textId="77777777" w:rsidR="000E7D6D" w:rsidRDefault="0048176D">
      <w:pPr>
        <w:pStyle w:val="SourceCode"/>
      </w:pPr>
      <w:r>
        <w:t xml:space="preserve">    lea rcx, [host + 9]</w:t>
      </w:r>
    </w:p>
    <w:p w14:paraId="03379BE0" w14:textId="77777777" w:rsidR="000E7D6D" w:rsidRDefault="0048176D">
      <w:pPr>
        <w:pStyle w:val="SourceCode"/>
      </w:pPr>
      <w:r>
        <w:t xml:space="preserve">    mov eax, 0</w:t>
      </w:r>
    </w:p>
    <w:p w14:paraId="0763955A" w14:textId="77777777" w:rsidR="000E7D6D" w:rsidRDefault="0048176D">
      <w:pPr>
        <w:pStyle w:val="SourceCode"/>
      </w:pPr>
      <w:r>
        <w:t xml:space="preserve">    call snprintf</w:t>
      </w:r>
    </w:p>
    <w:p w14:paraId="12656149" w14:textId="77777777" w:rsidR="000E7D6D" w:rsidRDefault="0048176D">
      <w:pPr>
        <w:pStyle w:val="SourceCode"/>
      </w:pPr>
      <w:r>
        <w:t xml:space="preserve">    lea rdi, [location_format]</w:t>
      </w:r>
    </w:p>
    <w:p w14:paraId="5651F1D8" w14:textId="77777777" w:rsidR="000E7D6D" w:rsidRDefault="0048176D">
      <w:pPr>
        <w:pStyle w:val="SourceCode"/>
      </w:pPr>
      <w:r>
        <w:t xml:space="preserve">    lea rsi, [location]</w:t>
      </w:r>
    </w:p>
    <w:p w14:paraId="20B7CF3D" w14:textId="77777777" w:rsidR="000E7D6D" w:rsidRDefault="0048176D">
      <w:pPr>
        <w:pStyle w:val="SourceCode"/>
      </w:pPr>
      <w:r>
        <w:t xml:space="preserve">    mov eax, 0</w:t>
      </w:r>
    </w:p>
    <w:p w14:paraId="46961833" w14:textId="77777777" w:rsidR="000E7D6D" w:rsidRDefault="0048176D">
      <w:pPr>
        <w:pStyle w:val="SourceCode"/>
      </w:pPr>
      <w:r>
        <w:t xml:space="preserve">    call printf</w:t>
      </w:r>
    </w:p>
    <w:p w14:paraId="072B297C" w14:textId="77777777" w:rsidR="000E7D6D" w:rsidRDefault="0048176D">
      <w:pPr>
        <w:pStyle w:val="SourceCode"/>
      </w:pPr>
      <w:r>
        <w:t xml:space="preserve">    lea rdi, [type_format]</w:t>
      </w:r>
    </w:p>
    <w:p w14:paraId="1DE31C11" w14:textId="77777777" w:rsidR="000E7D6D" w:rsidRDefault="0048176D">
      <w:pPr>
        <w:pStyle w:val="SourceCode"/>
      </w:pPr>
      <w:r>
        <w:t xml:space="preserve">    lea rsi, [system_type]</w:t>
      </w:r>
    </w:p>
    <w:p w14:paraId="2CB87D7C" w14:textId="77777777" w:rsidR="000E7D6D" w:rsidRDefault="0048176D">
      <w:pPr>
        <w:pStyle w:val="SourceCode"/>
      </w:pPr>
      <w:r>
        <w:t xml:space="preserve">    mov eax, 0</w:t>
      </w:r>
    </w:p>
    <w:p w14:paraId="3CB2D890" w14:textId="77777777" w:rsidR="000E7D6D" w:rsidRDefault="0048176D">
      <w:pPr>
        <w:pStyle w:val="SourceCode"/>
      </w:pPr>
      <w:r>
        <w:t xml:space="preserve">    call printf</w:t>
      </w:r>
    </w:p>
    <w:p w14:paraId="342ACFF9" w14:textId="77777777" w:rsidR="000E7D6D" w:rsidRDefault="0048176D">
      <w:pPr>
        <w:pStyle w:val="SourceCode"/>
      </w:pPr>
      <w:r>
        <w:t xml:space="preserve">    lea rdi, [number_format]</w:t>
      </w:r>
    </w:p>
    <w:p w14:paraId="69795E1E" w14:textId="77777777" w:rsidR="000E7D6D" w:rsidRDefault="0048176D">
      <w:pPr>
        <w:pStyle w:val="SourceCode"/>
      </w:pPr>
      <w:r>
        <w:t xml:space="preserve">    lea rsi, [system_number]</w:t>
      </w:r>
    </w:p>
    <w:p w14:paraId="701C9CDB" w14:textId="77777777" w:rsidR="000E7D6D" w:rsidRDefault="0048176D">
      <w:pPr>
        <w:pStyle w:val="SourceCode"/>
      </w:pPr>
      <w:r>
        <w:t xml:space="preserve">    mov eax, 0</w:t>
      </w:r>
    </w:p>
    <w:p w14:paraId="14BA7659" w14:textId="77777777" w:rsidR="000E7D6D" w:rsidRDefault="0048176D">
      <w:pPr>
        <w:pStyle w:val="SourceCode"/>
      </w:pPr>
      <w:r>
        <w:t xml:space="preserve">    call printf</w:t>
      </w:r>
    </w:p>
    <w:p w14:paraId="505AE050" w14:textId="77777777" w:rsidR="000E7D6D" w:rsidRDefault="000E7D6D">
      <w:pPr>
        <w:pStyle w:val="SourceCode"/>
      </w:pPr>
    </w:p>
    <w:p w14:paraId="495C4ECE" w14:textId="77777777" w:rsidR="000E7D6D" w:rsidRDefault="0048176D">
      <w:pPr>
        <w:pStyle w:val="SourceCode"/>
      </w:pPr>
      <w:r>
        <w:t xml:space="preserve">    ; strcmp compares two texts byte by byte and returns 0 in eax when</w:t>
      </w:r>
    </w:p>
    <w:p w14:paraId="75480455" w14:textId="77777777" w:rsidR="000E7D6D" w:rsidRDefault="0048176D">
      <w:pPr>
        <w:pStyle w:val="SourceCode"/>
      </w:pPr>
      <w:r>
        <w:t xml:space="preserve">    ; they are equal. Remember, cmp sets the flags and je jumps when they</w:t>
      </w:r>
    </w:p>
    <w:p w14:paraId="66DB265D" w14:textId="77777777" w:rsidR="000E7D6D" w:rsidRDefault="0048176D">
      <w:pPr>
        <w:pStyle w:val="SourceCode"/>
      </w:pPr>
      <w:r>
        <w:t xml:space="preserve">    ; say equal. lea and mov do not change the flags, so the yes text is</w:t>
      </w:r>
    </w:p>
    <w:p w14:paraId="005BB6CC" w14:textId="77777777" w:rsidR="000E7D6D" w:rsidRDefault="0048176D">
      <w:pPr>
        <w:pStyle w:val="SourceCode"/>
      </w:pPr>
      <w:r>
        <w:t xml:space="preserve">    ; loaded first; if strcmp did not return 0, the no text replaces it.</w:t>
      </w:r>
    </w:p>
    <w:p w14:paraId="598070FF" w14:textId="77777777" w:rsidR="000E7D6D" w:rsidRDefault="0048176D">
      <w:pPr>
        <w:pStyle w:val="SourceCode"/>
      </w:pPr>
      <w:r>
        <w:t xml:space="preserve">    lea rdi, [location]</w:t>
      </w:r>
    </w:p>
    <w:p w14:paraId="2F7BCC04" w14:textId="77777777" w:rsidR="000E7D6D" w:rsidRDefault="0048176D">
      <w:pPr>
        <w:pStyle w:val="SourceCode"/>
      </w:pPr>
      <w:r>
        <w:t xml:space="preserve">    lea rsi, [ams_text]</w:t>
      </w:r>
    </w:p>
    <w:p w14:paraId="3B4E9476" w14:textId="77777777" w:rsidR="000E7D6D" w:rsidRDefault="0048176D">
      <w:pPr>
        <w:pStyle w:val="SourceCode"/>
      </w:pPr>
      <w:r>
        <w:t xml:space="preserve">    call strcmp</w:t>
      </w:r>
    </w:p>
    <w:p w14:paraId="50A258FE" w14:textId="77777777" w:rsidR="000E7D6D" w:rsidRDefault="0048176D">
      <w:pPr>
        <w:pStyle w:val="SourceCode"/>
      </w:pPr>
      <w:r>
        <w:t xml:space="preserve">    cmp eax, 0</w:t>
      </w:r>
    </w:p>
    <w:p w14:paraId="7F3CF836" w14:textId="77777777" w:rsidR="000E7D6D" w:rsidRDefault="0048176D">
      <w:pPr>
        <w:pStyle w:val="SourceCode"/>
      </w:pPr>
      <w:r>
        <w:t xml:space="preserve">    lea rdi, [ams_yes]</w:t>
      </w:r>
    </w:p>
    <w:p w14:paraId="610B3E0E" w14:textId="77777777" w:rsidR="000E7D6D" w:rsidRDefault="0048176D">
      <w:pPr>
        <w:pStyle w:val="SourceCode"/>
      </w:pPr>
      <w:r>
        <w:t xml:space="preserve">    je .print_ams</w:t>
      </w:r>
    </w:p>
    <w:p w14:paraId="07588478" w14:textId="77777777" w:rsidR="000E7D6D" w:rsidRDefault="0048176D">
      <w:pPr>
        <w:pStyle w:val="SourceCode"/>
      </w:pPr>
      <w:r>
        <w:t xml:space="preserve">    lea rdi, [ams_no]</w:t>
      </w:r>
    </w:p>
    <w:p w14:paraId="69DE99DA" w14:textId="77777777" w:rsidR="000E7D6D" w:rsidRDefault="0048176D">
      <w:pPr>
        <w:pStyle w:val="SourceCode"/>
      </w:pPr>
      <w:r>
        <w:t>.print_ams:</w:t>
      </w:r>
    </w:p>
    <w:p w14:paraId="1BC12B1F" w14:textId="77777777" w:rsidR="000E7D6D" w:rsidRDefault="0048176D">
      <w:pPr>
        <w:pStyle w:val="SourceCode"/>
      </w:pPr>
      <w:r>
        <w:t xml:space="preserve">    mov eax, 0</w:t>
      </w:r>
    </w:p>
    <w:p w14:paraId="5C9FFF74" w14:textId="77777777" w:rsidR="000E7D6D" w:rsidRDefault="0048176D">
      <w:pPr>
        <w:pStyle w:val="SourceCode"/>
      </w:pPr>
      <w:r>
        <w:t xml:space="preserve">    call printf</w:t>
      </w:r>
    </w:p>
    <w:p w14:paraId="0117F204" w14:textId="77777777" w:rsidR="000E7D6D" w:rsidRDefault="000E7D6D">
      <w:pPr>
        <w:pStyle w:val="SourceCode"/>
      </w:pPr>
    </w:p>
    <w:p w14:paraId="0EAC3403" w14:textId="77777777" w:rsidR="000E7D6D" w:rsidRDefault="0048176D">
      <w:pPr>
        <w:pStyle w:val="SourceCode"/>
      </w:pPr>
      <w:r>
        <w:t xml:space="preserve">    ; The comparison is case-sensitive: a and A are different bytes, 97</w:t>
      </w:r>
    </w:p>
    <w:p w14:paraId="7F53FF2D" w14:textId="77777777" w:rsidR="000E7D6D" w:rsidRDefault="0048176D">
      <w:pPr>
        <w:pStyle w:val="SourceCode"/>
      </w:pPr>
      <w:r>
        <w:t xml:space="preserve">    ; and 65, so "ams" does not equal "AMS".</w:t>
      </w:r>
    </w:p>
    <w:p w14:paraId="54714D81" w14:textId="77777777" w:rsidR="000E7D6D" w:rsidRDefault="0048176D">
      <w:pPr>
        <w:pStyle w:val="SourceCode"/>
      </w:pPr>
      <w:r>
        <w:t xml:space="preserve">    lea rdi, [location]</w:t>
      </w:r>
    </w:p>
    <w:p w14:paraId="19B74287" w14:textId="77777777" w:rsidR="000E7D6D" w:rsidRDefault="0048176D">
      <w:pPr>
        <w:pStyle w:val="SourceCode"/>
      </w:pPr>
      <w:r>
        <w:t xml:space="preserve">    lea rsi, [ams_upper_text]</w:t>
      </w:r>
    </w:p>
    <w:p w14:paraId="268007C4" w14:textId="77777777" w:rsidR="000E7D6D" w:rsidRDefault="0048176D">
      <w:pPr>
        <w:pStyle w:val="SourceCode"/>
      </w:pPr>
      <w:r>
        <w:t xml:space="preserve">    call strcmp</w:t>
      </w:r>
    </w:p>
    <w:p w14:paraId="18B6B210" w14:textId="77777777" w:rsidR="000E7D6D" w:rsidRDefault="0048176D">
      <w:pPr>
        <w:pStyle w:val="SourceCode"/>
      </w:pPr>
      <w:r>
        <w:t xml:space="preserve">    cmp eax, 0</w:t>
      </w:r>
    </w:p>
    <w:p w14:paraId="33D9CAB5" w14:textId="77777777" w:rsidR="000E7D6D" w:rsidRDefault="0048176D">
      <w:pPr>
        <w:pStyle w:val="SourceCode"/>
      </w:pPr>
      <w:r>
        <w:t xml:space="preserve">    lea rdi, [ams_upper_yes]</w:t>
      </w:r>
    </w:p>
    <w:p w14:paraId="454252C0" w14:textId="77777777" w:rsidR="000E7D6D" w:rsidRDefault="0048176D">
      <w:pPr>
        <w:pStyle w:val="SourceCode"/>
      </w:pPr>
      <w:r>
        <w:t xml:space="preserve">    je .print_ams_upper</w:t>
      </w:r>
    </w:p>
    <w:p w14:paraId="1C6D7727" w14:textId="77777777" w:rsidR="000E7D6D" w:rsidRDefault="0048176D">
      <w:pPr>
        <w:pStyle w:val="SourceCode"/>
      </w:pPr>
      <w:r>
        <w:t xml:space="preserve">    lea rdi, [ams_upper_no]</w:t>
      </w:r>
    </w:p>
    <w:p w14:paraId="2E80E01F" w14:textId="77777777" w:rsidR="000E7D6D" w:rsidRDefault="0048176D">
      <w:pPr>
        <w:pStyle w:val="SourceCode"/>
      </w:pPr>
      <w:r>
        <w:t>.print_ams_upper:</w:t>
      </w:r>
    </w:p>
    <w:p w14:paraId="2122CDA5" w14:textId="77777777" w:rsidR="000E7D6D" w:rsidRDefault="0048176D">
      <w:pPr>
        <w:pStyle w:val="SourceCode"/>
      </w:pPr>
      <w:r>
        <w:t xml:space="preserve">    mov eax, 0</w:t>
      </w:r>
    </w:p>
    <w:p w14:paraId="4F37F840" w14:textId="77777777" w:rsidR="000E7D6D" w:rsidRDefault="0048176D">
      <w:pPr>
        <w:pStyle w:val="SourceCode"/>
      </w:pPr>
      <w:r>
        <w:t xml:space="preserve">    call printf</w:t>
      </w:r>
    </w:p>
    <w:p w14:paraId="313B89C4" w14:textId="77777777" w:rsidR="000E7D6D" w:rsidRDefault="000E7D6D">
      <w:pPr>
        <w:pStyle w:val="SourceCode"/>
      </w:pPr>
    </w:p>
    <w:p w14:paraId="5420E7DD" w14:textId="77777777" w:rsidR="000E7D6D" w:rsidRDefault="0048176D">
      <w:pPr>
        <w:pStyle w:val="SourceCode"/>
      </w:pPr>
      <w:r>
        <w:t xml:space="preserve">    ; strstr returns the address where "server" starts inside host, so it</w:t>
      </w:r>
    </w:p>
    <w:p w14:paraId="0D6BE3F4" w14:textId="77777777" w:rsidR="000E7D6D" w:rsidRDefault="0048176D">
      <w:pPr>
        <w:pStyle w:val="SourceCode"/>
      </w:pPr>
      <w:r>
        <w:t xml:space="preserve">    ; points at the text "server31". The position is the length of host</w:t>
      </w:r>
    </w:p>
    <w:p w14:paraId="7F14B2DF" w14:textId="77777777" w:rsidR="000E7D6D" w:rsidRDefault="0048176D">
      <w:pPr>
        <w:pStyle w:val="SourceCode"/>
      </w:pPr>
      <w:r>
        <w:t xml:space="preserve">    ; minus the length of that text: 11 - 8 = 3.</w:t>
      </w:r>
    </w:p>
    <w:p w14:paraId="581F0DCC" w14:textId="77777777" w:rsidR="000E7D6D" w:rsidRDefault="0048176D">
      <w:pPr>
        <w:pStyle w:val="SourceCode"/>
      </w:pPr>
      <w:r>
        <w:t xml:space="preserve">    lea rdi, [host]</w:t>
      </w:r>
    </w:p>
    <w:p w14:paraId="3A611D75" w14:textId="77777777" w:rsidR="000E7D6D" w:rsidRDefault="0048176D">
      <w:pPr>
        <w:pStyle w:val="SourceCode"/>
      </w:pPr>
      <w:r>
        <w:t xml:space="preserve">    lea rsi, [server_text]</w:t>
      </w:r>
    </w:p>
    <w:p w14:paraId="3AB3DCE2" w14:textId="77777777" w:rsidR="000E7D6D" w:rsidRDefault="0048176D">
      <w:pPr>
        <w:pStyle w:val="SourceCode"/>
      </w:pPr>
      <w:r>
        <w:t xml:space="preserve">    call strstr</w:t>
      </w:r>
    </w:p>
    <w:p w14:paraId="212D999A" w14:textId="77777777" w:rsidR="000E7D6D" w:rsidRDefault="0048176D">
      <w:pPr>
        <w:pStyle w:val="SourceCode"/>
      </w:pPr>
      <w:r>
        <w:t xml:space="preserve">    mov rdi, rax</w:t>
      </w:r>
    </w:p>
    <w:p w14:paraId="6D6A7811" w14:textId="77777777" w:rsidR="000E7D6D" w:rsidRDefault="0048176D">
      <w:pPr>
        <w:pStyle w:val="SourceCode"/>
      </w:pPr>
      <w:r>
        <w:t xml:space="preserve">    call strlen</w:t>
      </w:r>
    </w:p>
    <w:p w14:paraId="288D1D30" w14:textId="77777777" w:rsidR="000E7D6D" w:rsidRDefault="0048176D">
      <w:pPr>
        <w:pStyle w:val="SourceCode"/>
      </w:pPr>
      <w:r>
        <w:t xml:space="preserve">    mov r12, rax</w:t>
      </w:r>
    </w:p>
    <w:p w14:paraId="48A57B66" w14:textId="77777777" w:rsidR="000E7D6D" w:rsidRDefault="0048176D">
      <w:pPr>
        <w:pStyle w:val="SourceCode"/>
      </w:pPr>
      <w:r>
        <w:t xml:space="preserve">    lea rdi, [host]</w:t>
      </w:r>
    </w:p>
    <w:p w14:paraId="0F7BE467" w14:textId="77777777" w:rsidR="000E7D6D" w:rsidRDefault="0048176D">
      <w:pPr>
        <w:pStyle w:val="SourceCode"/>
      </w:pPr>
      <w:r>
        <w:t xml:space="preserve">    call strlen</w:t>
      </w:r>
    </w:p>
    <w:p w14:paraId="1EF60FEC" w14:textId="77777777" w:rsidR="000E7D6D" w:rsidRDefault="0048176D">
      <w:pPr>
        <w:pStyle w:val="SourceCode"/>
      </w:pPr>
      <w:r>
        <w:t xml:space="preserve">    sub rax, r12</w:t>
      </w:r>
    </w:p>
    <w:p w14:paraId="60CD95AB" w14:textId="77777777" w:rsidR="000E7D6D" w:rsidRDefault="0048176D">
      <w:pPr>
        <w:pStyle w:val="SourceCode"/>
      </w:pPr>
      <w:r>
        <w:t xml:space="preserve">    lea rdi, [position_format]</w:t>
      </w:r>
    </w:p>
    <w:p w14:paraId="49F39F28" w14:textId="77777777" w:rsidR="000E7D6D" w:rsidRDefault="0048176D">
      <w:pPr>
        <w:pStyle w:val="SourceCode"/>
      </w:pPr>
      <w:r>
        <w:t xml:space="preserve">    mov esi, eax</w:t>
      </w:r>
    </w:p>
    <w:p w14:paraId="222D99CD" w14:textId="77777777" w:rsidR="000E7D6D" w:rsidRDefault="0048176D">
      <w:pPr>
        <w:pStyle w:val="SourceCode"/>
      </w:pPr>
      <w:r>
        <w:t xml:space="preserve">    mov eax, 0</w:t>
      </w:r>
    </w:p>
    <w:p w14:paraId="4A71FFE6" w14:textId="77777777" w:rsidR="000E7D6D" w:rsidRDefault="0048176D">
      <w:pPr>
        <w:pStyle w:val="SourceCode"/>
      </w:pPr>
      <w:r>
        <w:t xml:space="preserve">    call printf</w:t>
      </w:r>
    </w:p>
    <w:p w14:paraId="1272FDC3" w14:textId="77777777" w:rsidR="000E7D6D" w:rsidRDefault="000E7D6D">
      <w:pPr>
        <w:pStyle w:val="SourceCode"/>
      </w:pPr>
    </w:p>
    <w:p w14:paraId="607DE832" w14:textId="77777777" w:rsidR="000E7D6D" w:rsidRDefault="0048176D">
      <w:pPr>
        <w:pStyle w:val="SourceCode"/>
      </w:pPr>
      <w:r>
        <w:t xml:space="preserve">    ; Replacing text builds new text in which one part is swapped for</w:t>
      </w:r>
    </w:p>
    <w:p w14:paraId="5941B582" w14:textId="77777777" w:rsidR="000E7D6D" w:rsidRDefault="0048176D">
      <w:pPr>
        <w:pStyle w:val="SourceCode"/>
      </w:pPr>
      <w:r>
        <w:t xml:space="preserve">    ; another. There is no replace function, so snprintf joins the part</w:t>
      </w:r>
    </w:p>
    <w:p w14:paraId="48DD12EB" w14:textId="77777777" w:rsidR="000E7D6D" w:rsidRDefault="0048176D">
      <w:pPr>
        <w:pStyle w:val="SourceCode"/>
      </w:pPr>
      <w:r>
        <w:t xml:space="preserve">    ; before server, the letters db, and the part after it. "%sdb%s"</w:t>
      </w:r>
    </w:p>
    <w:p w14:paraId="642BA147" w14:textId="77777777" w:rsidR="000E7D6D" w:rsidRDefault="0048176D">
      <w:pPr>
        <w:pStyle w:val="SourceCode"/>
      </w:pPr>
      <w:r>
        <w:t xml:space="preserve">    ; needs a fifth value, which Linux passes in r8.</w:t>
      </w:r>
    </w:p>
    <w:p w14:paraId="78D70DCF" w14:textId="77777777" w:rsidR="000E7D6D" w:rsidRDefault="0048176D">
      <w:pPr>
        <w:pStyle w:val="SourceCode"/>
      </w:pPr>
      <w:r>
        <w:t xml:space="preserve">    lea rdi, [database_host]</w:t>
      </w:r>
    </w:p>
    <w:p w14:paraId="6D39C96A" w14:textId="77777777" w:rsidR="000E7D6D" w:rsidRDefault="0048176D">
      <w:pPr>
        <w:pStyle w:val="SourceCode"/>
      </w:pPr>
      <w:r>
        <w:t xml:space="preserve">    mov esi, 32</w:t>
      </w:r>
    </w:p>
    <w:p w14:paraId="5CF0D43A" w14:textId="77777777" w:rsidR="000E7D6D" w:rsidRDefault="0048176D">
      <w:pPr>
        <w:pStyle w:val="SourceCode"/>
      </w:pPr>
      <w:r>
        <w:t xml:space="preserve">    lea rdx, [database_parts]</w:t>
      </w:r>
    </w:p>
    <w:p w14:paraId="1E0AA47E" w14:textId="77777777" w:rsidR="000E7D6D" w:rsidRDefault="0048176D">
      <w:pPr>
        <w:pStyle w:val="SourceCode"/>
      </w:pPr>
      <w:r>
        <w:t xml:space="preserve">    lea rcx, [location]</w:t>
      </w:r>
    </w:p>
    <w:p w14:paraId="19552D13" w14:textId="77777777" w:rsidR="000E7D6D" w:rsidRDefault="0048176D">
      <w:pPr>
        <w:pStyle w:val="SourceCode"/>
      </w:pPr>
      <w:r>
        <w:t xml:space="preserve">    lea r8, [system_number]</w:t>
      </w:r>
    </w:p>
    <w:p w14:paraId="73AEE753" w14:textId="77777777" w:rsidR="000E7D6D" w:rsidRDefault="0048176D">
      <w:pPr>
        <w:pStyle w:val="SourceCode"/>
      </w:pPr>
      <w:r>
        <w:t xml:space="preserve">    mov eax, 0</w:t>
      </w:r>
    </w:p>
    <w:p w14:paraId="17ED488D" w14:textId="77777777" w:rsidR="000E7D6D" w:rsidRDefault="0048176D">
      <w:pPr>
        <w:pStyle w:val="SourceCode"/>
      </w:pPr>
      <w:r>
        <w:t xml:space="preserve">    call snprintf</w:t>
      </w:r>
    </w:p>
    <w:p w14:paraId="05050432" w14:textId="77777777" w:rsidR="000E7D6D" w:rsidRDefault="0048176D">
      <w:pPr>
        <w:pStyle w:val="SourceCode"/>
      </w:pPr>
      <w:r>
        <w:t xml:space="preserve">    lea rdi, [database_format]</w:t>
      </w:r>
    </w:p>
    <w:p w14:paraId="2C7EA3C5" w14:textId="77777777" w:rsidR="000E7D6D" w:rsidRDefault="0048176D">
      <w:pPr>
        <w:pStyle w:val="SourceCode"/>
      </w:pPr>
      <w:r>
        <w:t xml:space="preserve">    lea rsi, [database_host]</w:t>
      </w:r>
    </w:p>
    <w:p w14:paraId="115D797C" w14:textId="77777777" w:rsidR="000E7D6D" w:rsidRDefault="0048176D">
      <w:pPr>
        <w:pStyle w:val="SourceCode"/>
      </w:pPr>
      <w:r>
        <w:t xml:space="preserve">    mov eax, 0</w:t>
      </w:r>
    </w:p>
    <w:p w14:paraId="4A0A575F" w14:textId="77777777" w:rsidR="000E7D6D" w:rsidRDefault="0048176D">
      <w:pPr>
        <w:pStyle w:val="SourceCode"/>
      </w:pPr>
      <w:r>
        <w:t xml:space="preserve">    call printf</w:t>
      </w:r>
    </w:p>
    <w:p w14:paraId="09C6C2BD" w14:textId="77777777" w:rsidR="000E7D6D" w:rsidRDefault="000E7D6D">
      <w:pPr>
        <w:pStyle w:val="SourceCode"/>
      </w:pPr>
    </w:p>
    <w:p w14:paraId="29297D5E" w14:textId="77777777" w:rsidR="000E7D6D" w:rsidRDefault="0048176D">
      <w:pPr>
        <w:pStyle w:val="SourceCode"/>
      </w:pPr>
      <w:r>
        <w:t xml:space="preserve">    ; Concatenation joins texts end to end: strcpy puts the location in</w:t>
      </w:r>
    </w:p>
    <w:p w14:paraId="37BB352C" w14:textId="77777777" w:rsidR="000E7D6D" w:rsidRDefault="0048176D">
      <w:pPr>
        <w:pStyle w:val="SourceCode"/>
      </w:pPr>
      <w:r>
        <w:t xml:space="preserve">    ; the empty label, then each strcat adds a text to the end of the text</w:t>
      </w:r>
    </w:p>
    <w:p w14:paraId="23F3B167" w14:textId="77777777" w:rsidR="000E7D6D" w:rsidRDefault="0048176D">
      <w:pPr>
        <w:pStyle w:val="SourceCode"/>
      </w:pPr>
      <w:r>
        <w:t xml:space="preserve">    ; already there. toupper then changes each character to uppercase.</w:t>
      </w:r>
    </w:p>
    <w:p w14:paraId="56E97CC8" w14:textId="77777777" w:rsidR="000E7D6D" w:rsidRDefault="0048176D">
      <w:pPr>
        <w:pStyle w:val="SourceCode"/>
      </w:pPr>
      <w:r>
        <w:t xml:space="preserve">    lea rdi, [label]</w:t>
      </w:r>
    </w:p>
    <w:p w14:paraId="5664DF9E" w14:textId="77777777" w:rsidR="000E7D6D" w:rsidRDefault="0048176D">
      <w:pPr>
        <w:pStyle w:val="SourceCode"/>
      </w:pPr>
      <w:r>
        <w:t xml:space="preserve">    lea rsi, [location]</w:t>
      </w:r>
    </w:p>
    <w:p w14:paraId="76E39DDE" w14:textId="77777777" w:rsidR="000E7D6D" w:rsidRDefault="0048176D">
      <w:pPr>
        <w:pStyle w:val="SourceCode"/>
      </w:pPr>
      <w:r>
        <w:t xml:space="preserve">    call strcpy</w:t>
      </w:r>
    </w:p>
    <w:p w14:paraId="152C35F4" w14:textId="77777777" w:rsidR="000E7D6D" w:rsidRDefault="0048176D">
      <w:pPr>
        <w:pStyle w:val="SourceCode"/>
      </w:pPr>
      <w:r>
        <w:t xml:space="preserve">    lea rdi, [label]</w:t>
      </w:r>
    </w:p>
    <w:p w14:paraId="5C1E7F1F" w14:textId="77777777" w:rsidR="000E7D6D" w:rsidRDefault="0048176D">
      <w:pPr>
        <w:pStyle w:val="SourceCode"/>
      </w:pPr>
      <w:r>
        <w:t xml:space="preserve">    lea rsi, [dash_text]</w:t>
      </w:r>
    </w:p>
    <w:p w14:paraId="18FFABEB" w14:textId="77777777" w:rsidR="000E7D6D" w:rsidRDefault="0048176D">
      <w:pPr>
        <w:pStyle w:val="SourceCode"/>
      </w:pPr>
      <w:r>
        <w:t xml:space="preserve">    call strcat</w:t>
      </w:r>
    </w:p>
    <w:p w14:paraId="2373202D" w14:textId="77777777" w:rsidR="000E7D6D" w:rsidRDefault="0048176D">
      <w:pPr>
        <w:pStyle w:val="SourceCode"/>
      </w:pPr>
      <w:r>
        <w:t xml:space="preserve">    lea rdi, [label]</w:t>
      </w:r>
    </w:p>
    <w:p w14:paraId="12A634F8" w14:textId="77777777" w:rsidR="000E7D6D" w:rsidRDefault="0048176D">
      <w:pPr>
        <w:pStyle w:val="SourceCode"/>
      </w:pPr>
      <w:r>
        <w:t xml:space="preserve">    lea rsi, [system_type]</w:t>
      </w:r>
    </w:p>
    <w:p w14:paraId="0D4AC0AC" w14:textId="77777777" w:rsidR="000E7D6D" w:rsidRDefault="0048176D">
      <w:pPr>
        <w:pStyle w:val="SourceCode"/>
      </w:pPr>
      <w:r>
        <w:t xml:space="preserve">    call strcat</w:t>
      </w:r>
    </w:p>
    <w:p w14:paraId="07CE5144" w14:textId="77777777" w:rsidR="000E7D6D" w:rsidRDefault="0048176D">
      <w:pPr>
        <w:pStyle w:val="SourceCode"/>
      </w:pPr>
      <w:r>
        <w:t xml:space="preserve">    lea rdi, [label]</w:t>
      </w:r>
    </w:p>
    <w:p w14:paraId="11105BD2" w14:textId="77777777" w:rsidR="000E7D6D" w:rsidRDefault="0048176D">
      <w:pPr>
        <w:pStyle w:val="SourceCode"/>
      </w:pPr>
      <w:r>
        <w:t xml:space="preserve">    lea rsi, [dash_text]</w:t>
      </w:r>
    </w:p>
    <w:p w14:paraId="3B9F5105" w14:textId="77777777" w:rsidR="000E7D6D" w:rsidRDefault="0048176D">
      <w:pPr>
        <w:pStyle w:val="SourceCode"/>
      </w:pPr>
      <w:r>
        <w:t xml:space="preserve">    call strcat</w:t>
      </w:r>
    </w:p>
    <w:p w14:paraId="69F3FC77" w14:textId="77777777" w:rsidR="000E7D6D" w:rsidRDefault="0048176D">
      <w:pPr>
        <w:pStyle w:val="SourceCode"/>
      </w:pPr>
      <w:r>
        <w:t xml:space="preserve">    lea rdi, [label]</w:t>
      </w:r>
    </w:p>
    <w:p w14:paraId="50293E4A" w14:textId="77777777" w:rsidR="000E7D6D" w:rsidRDefault="0048176D">
      <w:pPr>
        <w:pStyle w:val="SourceCode"/>
      </w:pPr>
      <w:r>
        <w:t xml:space="preserve">    lea rsi, [system_number]</w:t>
      </w:r>
    </w:p>
    <w:p w14:paraId="59478DA6" w14:textId="77777777" w:rsidR="000E7D6D" w:rsidRDefault="0048176D">
      <w:pPr>
        <w:pStyle w:val="SourceCode"/>
      </w:pPr>
      <w:r>
        <w:t xml:space="preserve">    call strcat</w:t>
      </w:r>
    </w:p>
    <w:p w14:paraId="2912014F" w14:textId="77777777" w:rsidR="000E7D6D" w:rsidRDefault="0048176D">
      <w:pPr>
        <w:pStyle w:val="SourceCode"/>
      </w:pPr>
      <w:r>
        <w:t xml:space="preserve">    lea rbx, [label]</w:t>
      </w:r>
    </w:p>
    <w:p w14:paraId="32C8EBAC" w14:textId="77777777" w:rsidR="000E7D6D" w:rsidRDefault="0048176D">
      <w:pPr>
        <w:pStyle w:val="SourceCode"/>
      </w:pPr>
      <w:r>
        <w:t>.upper_loop:</w:t>
      </w:r>
    </w:p>
    <w:p w14:paraId="6105F342" w14:textId="77777777" w:rsidR="000E7D6D" w:rsidRDefault="0048176D">
      <w:pPr>
        <w:pStyle w:val="SourceCode"/>
      </w:pPr>
      <w:r>
        <w:t xml:space="preserve">    movzx edi, byte [rbx]</w:t>
      </w:r>
    </w:p>
    <w:p w14:paraId="3C5219A5" w14:textId="77777777" w:rsidR="000E7D6D" w:rsidRDefault="0048176D">
      <w:pPr>
        <w:pStyle w:val="SourceCode"/>
      </w:pPr>
      <w:r>
        <w:t xml:space="preserve">    cmp edi, 0</w:t>
      </w:r>
    </w:p>
    <w:p w14:paraId="34AEB3A5" w14:textId="77777777" w:rsidR="000E7D6D" w:rsidRDefault="0048176D">
      <w:pPr>
        <w:pStyle w:val="SourceCode"/>
      </w:pPr>
      <w:r>
        <w:t xml:space="preserve">    je .upper_done</w:t>
      </w:r>
    </w:p>
    <w:p w14:paraId="2D2E9F94" w14:textId="77777777" w:rsidR="000E7D6D" w:rsidRDefault="0048176D">
      <w:pPr>
        <w:pStyle w:val="SourceCode"/>
      </w:pPr>
      <w:r>
        <w:t xml:space="preserve">    call toupper</w:t>
      </w:r>
    </w:p>
    <w:p w14:paraId="70ACB40C" w14:textId="77777777" w:rsidR="000E7D6D" w:rsidRDefault="0048176D">
      <w:pPr>
        <w:pStyle w:val="SourceCode"/>
      </w:pPr>
      <w:r>
        <w:t xml:space="preserve">    mov [rbx], al</w:t>
      </w:r>
    </w:p>
    <w:p w14:paraId="2C8434E9" w14:textId="77777777" w:rsidR="000E7D6D" w:rsidRDefault="0048176D">
      <w:pPr>
        <w:pStyle w:val="SourceCode"/>
      </w:pPr>
      <w:r>
        <w:t xml:space="preserve">    add rbx, 1</w:t>
      </w:r>
    </w:p>
    <w:p w14:paraId="66EE8E8E" w14:textId="77777777" w:rsidR="000E7D6D" w:rsidRDefault="0048176D">
      <w:pPr>
        <w:pStyle w:val="SourceCode"/>
      </w:pPr>
      <w:r>
        <w:t xml:space="preserve">    jmp .upper_loop</w:t>
      </w:r>
    </w:p>
    <w:p w14:paraId="68DFDB77" w14:textId="77777777" w:rsidR="000E7D6D" w:rsidRDefault="0048176D">
      <w:pPr>
        <w:pStyle w:val="SourceCode"/>
      </w:pPr>
      <w:r>
        <w:t>.upper_done:</w:t>
      </w:r>
    </w:p>
    <w:p w14:paraId="6EF34410" w14:textId="77777777" w:rsidR="000E7D6D" w:rsidRDefault="0048176D">
      <w:pPr>
        <w:pStyle w:val="SourceCode"/>
      </w:pPr>
      <w:r>
        <w:t xml:space="preserve">    lea rdi, [label_format]</w:t>
      </w:r>
    </w:p>
    <w:p w14:paraId="0586FFDE" w14:textId="77777777" w:rsidR="000E7D6D" w:rsidRDefault="0048176D">
      <w:pPr>
        <w:pStyle w:val="SourceCode"/>
      </w:pPr>
      <w:r>
        <w:t xml:space="preserve">    lea rsi, [label]</w:t>
      </w:r>
    </w:p>
    <w:p w14:paraId="2712AA69" w14:textId="77777777" w:rsidR="000E7D6D" w:rsidRDefault="0048176D">
      <w:pPr>
        <w:pStyle w:val="SourceCode"/>
      </w:pPr>
      <w:r>
        <w:t xml:space="preserve">    mov eax, 0</w:t>
      </w:r>
    </w:p>
    <w:p w14:paraId="122051EB" w14:textId="77777777" w:rsidR="000E7D6D" w:rsidRDefault="0048176D">
      <w:pPr>
        <w:pStyle w:val="SourceCode"/>
      </w:pPr>
      <w:r>
        <w:t xml:space="preserve">    call printf</w:t>
      </w:r>
    </w:p>
    <w:p w14:paraId="7CF35AB1" w14:textId="77777777" w:rsidR="000E7D6D" w:rsidRDefault="000E7D6D">
      <w:pPr>
        <w:pStyle w:val="SourceCode"/>
      </w:pPr>
    </w:p>
    <w:p w14:paraId="1EEB2C98" w14:textId="77777777" w:rsidR="000E7D6D" w:rsidRDefault="0048176D">
      <w:pPr>
        <w:pStyle w:val="SourceCode"/>
      </w:pPr>
      <w:r>
        <w:t xml:space="preserve">    ; Formatting fills a template with values: printf fills each %s with</w:t>
      </w:r>
    </w:p>
    <w:p w14:paraId="3F1A7319" w14:textId="77777777" w:rsidR="000E7D6D" w:rsidRDefault="0048176D">
      <w:pPr>
        <w:pStyle w:val="SourceCode"/>
      </w:pPr>
      <w:r>
        <w:t xml:space="preserve">    ; the next text, in order.</w:t>
      </w:r>
    </w:p>
    <w:p w14:paraId="74BE628A" w14:textId="77777777" w:rsidR="000E7D6D" w:rsidRDefault="0048176D">
      <w:pPr>
        <w:pStyle w:val="SourceCode"/>
      </w:pPr>
      <w:r>
        <w:t xml:space="preserve">    lea rdi, [summary_format]</w:t>
      </w:r>
    </w:p>
    <w:p w14:paraId="46D74DE1" w14:textId="77777777" w:rsidR="000E7D6D" w:rsidRDefault="0048176D">
      <w:pPr>
        <w:pStyle w:val="SourceCode"/>
      </w:pPr>
      <w:r>
        <w:t xml:space="preserve">    lea rsi, [system_type]</w:t>
      </w:r>
    </w:p>
    <w:p w14:paraId="4CD3936B" w14:textId="77777777" w:rsidR="000E7D6D" w:rsidRDefault="0048176D">
      <w:pPr>
        <w:pStyle w:val="SourceCode"/>
      </w:pPr>
      <w:r>
        <w:t xml:space="preserve">    lea rdx, [system_number]</w:t>
      </w:r>
    </w:p>
    <w:p w14:paraId="6BCB522D" w14:textId="77777777" w:rsidR="000E7D6D" w:rsidRDefault="0048176D">
      <w:pPr>
        <w:pStyle w:val="SourceCode"/>
      </w:pPr>
      <w:r>
        <w:t xml:space="preserve">    lea rcx, [location]</w:t>
      </w:r>
    </w:p>
    <w:p w14:paraId="721C6E2C" w14:textId="77777777" w:rsidR="000E7D6D" w:rsidRDefault="0048176D">
      <w:pPr>
        <w:pStyle w:val="SourceCode"/>
      </w:pPr>
      <w:r>
        <w:t xml:space="preserve">    mov eax, 0</w:t>
      </w:r>
    </w:p>
    <w:p w14:paraId="47BB887E" w14:textId="77777777" w:rsidR="000E7D6D" w:rsidRDefault="0048176D">
      <w:pPr>
        <w:pStyle w:val="SourceCode"/>
      </w:pPr>
      <w:r>
        <w:t xml:space="preserve">    call printf</w:t>
      </w:r>
    </w:p>
    <w:p w14:paraId="00702304" w14:textId="77777777" w:rsidR="000E7D6D" w:rsidRDefault="000E7D6D">
      <w:pPr>
        <w:pStyle w:val="SourceCode"/>
      </w:pPr>
    </w:p>
    <w:p w14:paraId="68FC10BD" w14:textId="77777777" w:rsidR="000E7D6D" w:rsidRDefault="0048176D">
      <w:pPr>
        <w:pStyle w:val="SourceCode"/>
      </w:pPr>
      <w:r>
        <w:t xml:space="preserve">    ; Strings can also be put in order. strcmp returns a negative number</w:t>
      </w:r>
    </w:p>
    <w:p w14:paraId="291B1D05" w14:textId="77777777" w:rsidR="000E7D6D" w:rsidRDefault="0048176D">
      <w:pPr>
        <w:pStyle w:val="SourceCode"/>
      </w:pPr>
      <w:r>
        <w:t xml:space="preserve">    ; when the first text comes before the second, 0 when they are equal,</w:t>
      </w:r>
    </w:p>
    <w:p w14:paraId="10351F83" w14:textId="77777777" w:rsidR="000E7D6D" w:rsidRDefault="0048176D">
      <w:pPr>
        <w:pStyle w:val="SourceCode"/>
      </w:pPr>
      <w:r>
        <w:t xml:space="preserve">    ; and a positive number when it comes after. It compares one byte at</w:t>
      </w:r>
    </w:p>
    <w:p w14:paraId="61069E22" w14:textId="77777777" w:rsidR="000E7D6D" w:rsidRDefault="0048176D">
      <w:pPr>
        <w:pStyle w:val="SourceCode"/>
      </w:pPr>
      <w:r>
        <w:t xml:space="preserve">    ; a time by character code, the number stored for each character, and</w:t>
      </w:r>
    </w:p>
    <w:p w14:paraId="55ED6B5F" w14:textId="77777777" w:rsidR="000E7D6D" w:rsidRDefault="0048176D">
      <w:pPr>
        <w:pStyle w:val="SourceCode"/>
      </w:pPr>
      <w:r>
        <w:t xml:space="preserve">    ; the first difference decides. This is called ordinal order. amsdb31</w:t>
      </w:r>
    </w:p>
    <w:p w14:paraId="103D005E" w14:textId="77777777" w:rsidR="000E7D6D" w:rsidRDefault="0048176D">
      <w:pPr>
        <w:pStyle w:val="SourceCode"/>
      </w:pPr>
      <w:r>
        <w:t xml:space="preserve">    ; and amsserver31 first differ at position 3, where d comes before s,</w:t>
      </w:r>
    </w:p>
    <w:p w14:paraId="0F43DC5C" w14:textId="77777777" w:rsidR="000E7D6D" w:rsidRDefault="0048176D">
      <w:pPr>
        <w:pStyle w:val="SourceCode"/>
      </w:pPr>
      <w:r>
        <w:t xml:space="preserve">    ; so amsdb31 comes first. Remember, jl jumps when the cmp found less:</w:t>
      </w:r>
    </w:p>
    <w:p w14:paraId="39697077" w14:textId="77777777" w:rsidR="000E7D6D" w:rsidRDefault="0048176D">
      <w:pPr>
        <w:pStyle w:val="SourceCode"/>
      </w:pPr>
      <w:r>
        <w:t xml:space="preserve">    ; when eax is below 0, the two texts are already in order; otherwise</w:t>
      </w:r>
    </w:p>
    <w:p w14:paraId="1D0C642B" w14:textId="77777777" w:rsidR="000E7D6D" w:rsidRDefault="0048176D">
      <w:pPr>
        <w:pStyle w:val="SourceCode"/>
      </w:pPr>
      <w:r>
        <w:t xml:space="preserve">    ; the second pair of lea lines swaps them.</w:t>
      </w:r>
    </w:p>
    <w:p w14:paraId="7F6B7E6A" w14:textId="77777777" w:rsidR="000E7D6D" w:rsidRDefault="0048176D">
      <w:pPr>
        <w:pStyle w:val="SourceCode"/>
      </w:pPr>
      <w:r>
        <w:t xml:space="preserve">    lea rdi, [database_host]</w:t>
      </w:r>
    </w:p>
    <w:p w14:paraId="59DD9C92" w14:textId="77777777" w:rsidR="000E7D6D" w:rsidRDefault="0048176D">
      <w:pPr>
        <w:pStyle w:val="SourceCode"/>
      </w:pPr>
      <w:r>
        <w:t xml:space="preserve">    lea rsi, [host]</w:t>
      </w:r>
    </w:p>
    <w:p w14:paraId="25CC74D1" w14:textId="77777777" w:rsidR="000E7D6D" w:rsidRDefault="0048176D">
      <w:pPr>
        <w:pStyle w:val="SourceCode"/>
      </w:pPr>
      <w:r>
        <w:t xml:space="preserve">    call strcmp</w:t>
      </w:r>
    </w:p>
    <w:p w14:paraId="2FAA3F5B" w14:textId="77777777" w:rsidR="000E7D6D" w:rsidRDefault="0048176D">
      <w:pPr>
        <w:pStyle w:val="SourceCode"/>
      </w:pPr>
      <w:r>
        <w:t xml:space="preserve">    cmp eax, 0</w:t>
      </w:r>
    </w:p>
    <w:p w14:paraId="314D6033" w14:textId="77777777" w:rsidR="000E7D6D" w:rsidRDefault="0048176D">
      <w:pPr>
        <w:pStyle w:val="SourceCode"/>
      </w:pPr>
      <w:r>
        <w:t xml:space="preserve">    lea rsi, [database_host]</w:t>
      </w:r>
    </w:p>
    <w:p w14:paraId="00704BB7" w14:textId="77777777" w:rsidR="000E7D6D" w:rsidRDefault="0048176D">
      <w:pPr>
        <w:pStyle w:val="SourceCode"/>
      </w:pPr>
      <w:r>
        <w:t xml:space="preserve">    lea rdx, [host]</w:t>
      </w:r>
    </w:p>
    <w:p w14:paraId="6F154E05" w14:textId="77777777" w:rsidR="000E7D6D" w:rsidRDefault="0048176D">
      <w:pPr>
        <w:pStyle w:val="SourceCode"/>
      </w:pPr>
      <w:r>
        <w:t xml:space="preserve">    jl .print_order</w:t>
      </w:r>
    </w:p>
    <w:p w14:paraId="1F5F0BE8" w14:textId="77777777" w:rsidR="000E7D6D" w:rsidRDefault="0048176D">
      <w:pPr>
        <w:pStyle w:val="SourceCode"/>
      </w:pPr>
      <w:r>
        <w:t xml:space="preserve">    lea rsi, [host]</w:t>
      </w:r>
    </w:p>
    <w:p w14:paraId="1C588C7D" w14:textId="77777777" w:rsidR="000E7D6D" w:rsidRDefault="0048176D">
      <w:pPr>
        <w:pStyle w:val="SourceCode"/>
      </w:pPr>
      <w:r>
        <w:t xml:space="preserve">    lea rdx, [database_host]</w:t>
      </w:r>
    </w:p>
    <w:p w14:paraId="0C125CA6" w14:textId="77777777" w:rsidR="000E7D6D" w:rsidRDefault="0048176D">
      <w:pPr>
        <w:pStyle w:val="SourceCode"/>
      </w:pPr>
      <w:r>
        <w:t>.print_order:</w:t>
      </w:r>
    </w:p>
    <w:p w14:paraId="3778F97D" w14:textId="77777777" w:rsidR="000E7D6D" w:rsidRDefault="0048176D">
      <w:pPr>
        <w:pStyle w:val="SourceCode"/>
      </w:pPr>
      <w:r>
        <w:t xml:space="preserve">    lea rdi, [order_format]</w:t>
      </w:r>
    </w:p>
    <w:p w14:paraId="3707F831" w14:textId="77777777" w:rsidR="000E7D6D" w:rsidRDefault="0048176D">
      <w:pPr>
        <w:pStyle w:val="SourceCode"/>
      </w:pPr>
      <w:r>
        <w:t xml:space="preserve">    mov eax, 0</w:t>
      </w:r>
    </w:p>
    <w:p w14:paraId="47C94A17" w14:textId="77777777" w:rsidR="000E7D6D" w:rsidRDefault="0048176D">
      <w:pPr>
        <w:pStyle w:val="SourceCode"/>
      </w:pPr>
      <w:r>
        <w:t xml:space="preserve">    call printf</w:t>
      </w:r>
    </w:p>
    <w:p w14:paraId="102C297A" w14:textId="77777777" w:rsidR="000E7D6D" w:rsidRDefault="000E7D6D">
      <w:pPr>
        <w:pStyle w:val="SourceCode"/>
      </w:pPr>
    </w:p>
    <w:p w14:paraId="093FEDFD" w14:textId="77777777" w:rsidR="000E7D6D" w:rsidRDefault="0048176D">
      <w:pPr>
        <w:pStyle w:val="SourceCode"/>
      </w:pPr>
      <w:r>
        <w:t xml:space="preserve">    ; In character codes, every uppercase letter comes before every</w:t>
      </w:r>
    </w:p>
    <w:p w14:paraId="7499AD04" w14:textId="77777777" w:rsidR="000E7D6D" w:rsidRDefault="0048176D">
      <w:pPr>
        <w:pStyle w:val="SourceCode"/>
      </w:pPr>
      <w:r>
        <w:t xml:space="preserve">    ; lowercase letter: A is 65 and a is 97. So the name as it arrived,</w:t>
      </w:r>
    </w:p>
    <w:p w14:paraId="468F75CD" w14:textId="77777777" w:rsidR="000E7D6D" w:rsidRDefault="0048176D">
      <w:pPr>
        <w:pStyle w:val="SourceCode"/>
      </w:pPr>
      <w:r>
        <w:t xml:space="preserve">    ; AMSServer31, comes before amsdb31, even though d comes before s.</w:t>
      </w:r>
    </w:p>
    <w:p w14:paraId="08A7235A" w14:textId="77777777" w:rsidR="000E7D6D" w:rsidRDefault="0048176D">
      <w:pPr>
        <w:pStyle w:val="SourceCode"/>
      </w:pPr>
      <w:r>
        <w:t xml:space="preserve">    ; Normalize text before you put it in order.</w:t>
      </w:r>
    </w:p>
    <w:p w14:paraId="0F03DA10" w14:textId="77777777" w:rsidR="000E7D6D" w:rsidRDefault="0048176D">
      <w:pPr>
        <w:pStyle w:val="SourceCode"/>
      </w:pPr>
      <w:r>
        <w:t xml:space="preserve">    lea rdi, [trimmed]</w:t>
      </w:r>
    </w:p>
    <w:p w14:paraId="21D14B4A" w14:textId="77777777" w:rsidR="000E7D6D" w:rsidRDefault="0048176D">
      <w:pPr>
        <w:pStyle w:val="SourceCode"/>
      </w:pPr>
      <w:r>
        <w:t xml:space="preserve">    lea rsi, [database_host]</w:t>
      </w:r>
    </w:p>
    <w:p w14:paraId="7542278D" w14:textId="77777777" w:rsidR="000E7D6D" w:rsidRDefault="0048176D">
      <w:pPr>
        <w:pStyle w:val="SourceCode"/>
      </w:pPr>
      <w:r>
        <w:t xml:space="preserve">    call strcmp</w:t>
      </w:r>
    </w:p>
    <w:p w14:paraId="05F44BFB" w14:textId="77777777" w:rsidR="000E7D6D" w:rsidRDefault="0048176D">
      <w:pPr>
        <w:pStyle w:val="SourceCode"/>
      </w:pPr>
      <w:r>
        <w:t xml:space="preserve">    cmp eax, 0</w:t>
      </w:r>
    </w:p>
    <w:p w14:paraId="08138420" w14:textId="77777777" w:rsidR="000E7D6D" w:rsidRDefault="0048176D">
      <w:pPr>
        <w:pStyle w:val="SourceCode"/>
      </w:pPr>
      <w:r>
        <w:t xml:space="preserve">    lea rsi, [trimmed]</w:t>
      </w:r>
    </w:p>
    <w:p w14:paraId="6FC06BFB" w14:textId="77777777" w:rsidR="000E7D6D" w:rsidRDefault="0048176D">
      <w:pPr>
        <w:pStyle w:val="SourceCode"/>
      </w:pPr>
      <w:r>
        <w:t xml:space="preserve">    lea rdx, [database_host]</w:t>
      </w:r>
    </w:p>
    <w:p w14:paraId="43FB6A67" w14:textId="77777777" w:rsidR="000E7D6D" w:rsidRDefault="0048176D">
      <w:pPr>
        <w:pStyle w:val="SourceCode"/>
      </w:pPr>
      <w:r>
        <w:t xml:space="preserve">    jl .print_case_order</w:t>
      </w:r>
    </w:p>
    <w:p w14:paraId="1F2DD2C1" w14:textId="77777777" w:rsidR="000E7D6D" w:rsidRDefault="0048176D">
      <w:pPr>
        <w:pStyle w:val="SourceCode"/>
      </w:pPr>
      <w:r>
        <w:t xml:space="preserve">    lea rsi, [database_host]</w:t>
      </w:r>
    </w:p>
    <w:p w14:paraId="3BFAE7B7" w14:textId="77777777" w:rsidR="000E7D6D" w:rsidRDefault="0048176D">
      <w:pPr>
        <w:pStyle w:val="SourceCode"/>
      </w:pPr>
      <w:r>
        <w:t xml:space="preserve">    lea rdx, [trimmed]</w:t>
      </w:r>
    </w:p>
    <w:p w14:paraId="23983AC3" w14:textId="77777777" w:rsidR="000E7D6D" w:rsidRDefault="0048176D">
      <w:pPr>
        <w:pStyle w:val="SourceCode"/>
      </w:pPr>
      <w:r>
        <w:t>.print_case_order:</w:t>
      </w:r>
    </w:p>
    <w:p w14:paraId="2213182B" w14:textId="77777777" w:rsidR="000E7D6D" w:rsidRDefault="0048176D">
      <w:pPr>
        <w:pStyle w:val="SourceCode"/>
      </w:pPr>
      <w:r>
        <w:t xml:space="preserve">    lea rdi, [order_format]</w:t>
      </w:r>
    </w:p>
    <w:p w14:paraId="5192EE7B" w14:textId="77777777" w:rsidR="000E7D6D" w:rsidRDefault="0048176D">
      <w:pPr>
        <w:pStyle w:val="SourceCode"/>
      </w:pPr>
      <w:r>
        <w:t xml:space="preserve">    mov eax, 0</w:t>
      </w:r>
    </w:p>
    <w:p w14:paraId="0CD3BBC1" w14:textId="77777777" w:rsidR="000E7D6D" w:rsidRDefault="0048176D">
      <w:pPr>
        <w:pStyle w:val="SourceCode"/>
      </w:pPr>
      <w:r>
        <w:t xml:space="preserve">    call printf</w:t>
      </w:r>
    </w:p>
    <w:p w14:paraId="31D69123" w14:textId="77777777" w:rsidR="000E7D6D" w:rsidRDefault="000E7D6D">
      <w:pPr>
        <w:pStyle w:val="SourceCode"/>
      </w:pPr>
    </w:p>
    <w:p w14:paraId="0F8AC422" w14:textId="77777777" w:rsidR="000E7D6D" w:rsidRDefault="0048176D">
      <w:pPr>
        <w:pStyle w:val="SourceCode"/>
      </w:pPr>
      <w:r>
        <w:t xml:space="preserve">    ; A table lines its values up in columns: table_format pads each</w:t>
      </w:r>
    </w:p>
    <w:p w14:paraId="59930CB7" w14:textId="77777777" w:rsidR="000E7D6D" w:rsidRDefault="0048176D">
      <w:pPr>
        <w:pStyle w:val="SourceCode"/>
      </w:pPr>
      <w:r>
        <w:t xml:space="preserve">    ; label to 12 characters and each value to 8, so every value ends in</w:t>
      </w:r>
    </w:p>
    <w:p w14:paraId="795BA371" w14:textId="77777777" w:rsidR="000E7D6D" w:rsidRDefault="0048176D">
      <w:pPr>
        <w:pStyle w:val="SourceCode"/>
      </w:pPr>
      <w:r>
        <w:t xml:space="preserve">    ; the same column.</w:t>
      </w:r>
    </w:p>
    <w:p w14:paraId="4B9A1385" w14:textId="77777777" w:rsidR="000E7D6D" w:rsidRDefault="0048176D">
      <w:pPr>
        <w:pStyle w:val="SourceCode"/>
      </w:pPr>
      <w:r>
        <w:t xml:space="preserve">    lea rdi, [table_format]</w:t>
      </w:r>
    </w:p>
    <w:p w14:paraId="70EBBDB0" w14:textId="77777777" w:rsidR="000E7D6D" w:rsidRDefault="0048176D">
      <w:pPr>
        <w:pStyle w:val="SourceCode"/>
      </w:pPr>
      <w:r>
        <w:t xml:space="preserve">    lea rsi, [part_heading]</w:t>
      </w:r>
    </w:p>
    <w:p w14:paraId="1ED90A1E" w14:textId="77777777" w:rsidR="000E7D6D" w:rsidRDefault="0048176D">
      <w:pPr>
        <w:pStyle w:val="SourceCode"/>
      </w:pPr>
      <w:r>
        <w:t xml:space="preserve">    lea rdx, [value_heading]</w:t>
      </w:r>
    </w:p>
    <w:p w14:paraId="0765DA13" w14:textId="77777777" w:rsidR="000E7D6D" w:rsidRDefault="0048176D">
      <w:pPr>
        <w:pStyle w:val="SourceCode"/>
      </w:pPr>
      <w:r>
        <w:t xml:space="preserve">    mov eax, 0</w:t>
      </w:r>
    </w:p>
    <w:p w14:paraId="696BAEB7" w14:textId="77777777" w:rsidR="000E7D6D" w:rsidRDefault="0048176D">
      <w:pPr>
        <w:pStyle w:val="SourceCode"/>
      </w:pPr>
      <w:r>
        <w:t xml:space="preserve">    call printf</w:t>
      </w:r>
    </w:p>
    <w:p w14:paraId="631A9BF0" w14:textId="77777777" w:rsidR="000E7D6D" w:rsidRDefault="0048176D">
      <w:pPr>
        <w:pStyle w:val="SourceCode"/>
      </w:pPr>
      <w:r>
        <w:t xml:space="preserve">    lea rdi, [table_format]</w:t>
      </w:r>
    </w:p>
    <w:p w14:paraId="0EDD30E4" w14:textId="77777777" w:rsidR="000E7D6D" w:rsidRDefault="0048176D">
      <w:pPr>
        <w:pStyle w:val="SourceCode"/>
      </w:pPr>
      <w:r>
        <w:t xml:space="preserve">    lea rsi, [location_label]</w:t>
      </w:r>
    </w:p>
    <w:p w14:paraId="56A9411E" w14:textId="77777777" w:rsidR="000E7D6D" w:rsidRDefault="0048176D">
      <w:pPr>
        <w:pStyle w:val="SourceCode"/>
      </w:pPr>
      <w:r>
        <w:t xml:space="preserve">    lea rdx, [location]</w:t>
      </w:r>
    </w:p>
    <w:p w14:paraId="3633EEC5" w14:textId="77777777" w:rsidR="000E7D6D" w:rsidRDefault="0048176D">
      <w:pPr>
        <w:pStyle w:val="SourceCode"/>
      </w:pPr>
      <w:r>
        <w:t xml:space="preserve">    mov eax, 0</w:t>
      </w:r>
    </w:p>
    <w:p w14:paraId="015BD15D" w14:textId="77777777" w:rsidR="000E7D6D" w:rsidRDefault="0048176D">
      <w:pPr>
        <w:pStyle w:val="SourceCode"/>
      </w:pPr>
      <w:r>
        <w:t xml:space="preserve">    call printf</w:t>
      </w:r>
    </w:p>
    <w:p w14:paraId="3A7B8F70" w14:textId="77777777" w:rsidR="000E7D6D" w:rsidRDefault="0048176D">
      <w:pPr>
        <w:pStyle w:val="SourceCode"/>
      </w:pPr>
      <w:r>
        <w:t xml:space="preserve">    lea rdi, [table_format]</w:t>
      </w:r>
    </w:p>
    <w:p w14:paraId="313A8D70" w14:textId="77777777" w:rsidR="000E7D6D" w:rsidRDefault="0048176D">
      <w:pPr>
        <w:pStyle w:val="SourceCode"/>
      </w:pPr>
      <w:r>
        <w:t xml:space="preserve">    lea rsi, [type_label]</w:t>
      </w:r>
    </w:p>
    <w:p w14:paraId="2E50C726" w14:textId="77777777" w:rsidR="000E7D6D" w:rsidRDefault="0048176D">
      <w:pPr>
        <w:pStyle w:val="SourceCode"/>
      </w:pPr>
      <w:r>
        <w:t xml:space="preserve">    lea rdx, [system_type]</w:t>
      </w:r>
    </w:p>
    <w:p w14:paraId="6BF4BEE4" w14:textId="77777777" w:rsidR="000E7D6D" w:rsidRDefault="0048176D">
      <w:pPr>
        <w:pStyle w:val="SourceCode"/>
      </w:pPr>
      <w:r>
        <w:t xml:space="preserve">    mov eax, 0</w:t>
      </w:r>
    </w:p>
    <w:p w14:paraId="274C129D" w14:textId="77777777" w:rsidR="000E7D6D" w:rsidRDefault="0048176D">
      <w:pPr>
        <w:pStyle w:val="SourceCode"/>
      </w:pPr>
      <w:r>
        <w:t xml:space="preserve">    call printf</w:t>
      </w:r>
    </w:p>
    <w:p w14:paraId="2C72C629" w14:textId="77777777" w:rsidR="000E7D6D" w:rsidRDefault="0048176D">
      <w:pPr>
        <w:pStyle w:val="SourceCode"/>
      </w:pPr>
      <w:r>
        <w:t xml:space="preserve">    lea rdi, [table_format]</w:t>
      </w:r>
    </w:p>
    <w:p w14:paraId="4A28E46B" w14:textId="77777777" w:rsidR="000E7D6D" w:rsidRDefault="0048176D">
      <w:pPr>
        <w:pStyle w:val="SourceCode"/>
      </w:pPr>
      <w:r>
        <w:t xml:space="preserve">    lea rsi, [number_label]</w:t>
      </w:r>
    </w:p>
    <w:p w14:paraId="1DCFA854" w14:textId="77777777" w:rsidR="000E7D6D" w:rsidRDefault="0048176D">
      <w:pPr>
        <w:pStyle w:val="SourceCode"/>
      </w:pPr>
      <w:r>
        <w:t xml:space="preserve">    lea rdx, [system_number]</w:t>
      </w:r>
    </w:p>
    <w:p w14:paraId="42794E9F" w14:textId="77777777" w:rsidR="000E7D6D" w:rsidRDefault="0048176D">
      <w:pPr>
        <w:pStyle w:val="SourceCode"/>
      </w:pPr>
      <w:r>
        <w:t xml:space="preserve">    mov eax, 0</w:t>
      </w:r>
    </w:p>
    <w:p w14:paraId="42C9F4C4" w14:textId="77777777" w:rsidR="000E7D6D" w:rsidRDefault="0048176D">
      <w:pPr>
        <w:pStyle w:val="SourceCode"/>
      </w:pPr>
      <w:r>
        <w:t xml:space="preserve">    call printf</w:t>
      </w:r>
    </w:p>
    <w:p w14:paraId="58BFD639" w14:textId="77777777" w:rsidR="000E7D6D" w:rsidRDefault="000E7D6D">
      <w:pPr>
        <w:pStyle w:val="SourceCode"/>
      </w:pPr>
    </w:p>
    <w:p w14:paraId="528A2C70" w14:textId="77777777" w:rsidR="000E7D6D" w:rsidRDefault="0048176D">
      <w:pPr>
        <w:pStyle w:val="SourceCode"/>
      </w:pPr>
      <w:r>
        <w:t xml:space="preserve">    ; Return 0 in eax, give back the stack space, and restore r12 and rbx</w:t>
      </w:r>
    </w:p>
    <w:p w14:paraId="19D79576" w14:textId="77777777" w:rsidR="000E7D6D" w:rsidRDefault="0048176D">
      <w:pPr>
        <w:pStyle w:val="SourceCode"/>
      </w:pPr>
      <w:r>
        <w:t xml:space="preserve">    ; in reverse order.</w:t>
      </w:r>
    </w:p>
    <w:p w14:paraId="7E8DA25C" w14:textId="77777777" w:rsidR="000E7D6D" w:rsidRDefault="0048176D">
      <w:pPr>
        <w:pStyle w:val="SourceCode"/>
      </w:pPr>
      <w:r>
        <w:t xml:space="preserve">    mov eax, 0</w:t>
      </w:r>
    </w:p>
    <w:p w14:paraId="1A9AA31A" w14:textId="77777777" w:rsidR="000E7D6D" w:rsidRDefault="0048176D">
      <w:pPr>
        <w:pStyle w:val="SourceCode"/>
      </w:pPr>
      <w:r>
        <w:t xml:space="preserve">    add rsp, 8</w:t>
      </w:r>
    </w:p>
    <w:p w14:paraId="396FE3B4" w14:textId="77777777" w:rsidR="000E7D6D" w:rsidRDefault="0048176D">
      <w:pPr>
        <w:pStyle w:val="SourceCode"/>
      </w:pPr>
      <w:r>
        <w:t xml:space="preserve">    pop r12</w:t>
      </w:r>
    </w:p>
    <w:p w14:paraId="147F4044" w14:textId="77777777" w:rsidR="000E7D6D" w:rsidRDefault="0048176D">
      <w:pPr>
        <w:pStyle w:val="SourceCode"/>
      </w:pPr>
      <w:r>
        <w:t xml:space="preserve">    pop rbx</w:t>
      </w:r>
    </w:p>
    <w:p w14:paraId="70D13C4E" w14:textId="77777777" w:rsidR="000E7D6D" w:rsidRDefault="0048176D">
      <w:pPr>
        <w:pStyle w:val="SourceCode"/>
        <w:keepNext/>
      </w:pPr>
      <w:r>
        <w:t xml:space="preserve">    ret</w:t>
      </w:r>
    </w:p>
    <w:p w14:paraId="260360BE" w14:textId="77777777" w:rsidR="000E7D6D" w:rsidRDefault="000E7D6D">
      <w:pPr>
        <w:pStyle w:val="SourceCode"/>
        <w:keepNext/>
      </w:pPr>
    </w:p>
    <w:p w14:paraId="6AA31BC8" w14:textId="77777777" w:rsidR="000E7D6D" w:rsidRDefault="0048176D">
      <w:pPr>
        <w:pStyle w:val="SourceCode"/>
        <w:keepNext/>
      </w:pPr>
      <w:r>
        <w:t>; Marks the stack as not executable, which current Linux linkers expect.</w:t>
      </w:r>
    </w:p>
    <w:p w14:paraId="0E6DC1CB" w14:textId="77777777" w:rsidR="000E7D6D" w:rsidRDefault="0048176D">
      <w:pPr>
        <w:pStyle w:val="SourceCode"/>
      </w:pPr>
      <w:r>
        <w:t>section .note.GNU-stack noalloc noexec nowrite progbits</w:t>
      </w:r>
    </w:p>
    <w:p w14:paraId="23B03F12" w14:textId="77777777" w:rsidR="000E7D6D" w:rsidRDefault="000E7D6D">
      <w:pPr>
        <w:keepNext/>
      </w:pPr>
    </w:p>
    <w:p w14:paraId="3B706377" w14:textId="77777777" w:rsidR="000E7D6D" w:rsidRDefault="0048176D">
      <w:pPr>
        <w:pStyle w:val="Heading3"/>
      </w:pPr>
      <w:r>
        <w:t>Linux Basic Build and Run</w:t>
      </w:r>
    </w:p>
    <w:p w14:paraId="61A4A279" w14:textId="77777777" w:rsidR="000E7D6D" w:rsidRDefault="0048176D">
      <w:pPr>
        <w:keepNext/>
      </w:pPr>
      <w:r>
        <w:t>The Linux version runs on 64-bit Linux, including WSL on Windows. It passes values in rdi, rsi, rdx, rcx, and r8 instead of rcx, rdx, r8, r9, and the stack, and sets eax to 0 before each call to printf or snprintf.</w:t>
      </w:r>
    </w:p>
    <w:p w14:paraId="03F9D86C" w14:textId="77777777" w:rsidR="000E7D6D" w:rsidRDefault="000E7D6D">
      <w:pPr>
        <w:keepNext/>
      </w:pPr>
    </w:p>
    <w:p w14:paraId="22F06042" w14:textId="77777777" w:rsidR="000E7D6D" w:rsidRDefault="0048176D">
      <w:pPr>
        <w:pStyle w:val="CommandBlock"/>
        <w:keepNext/>
      </w:pPr>
      <w:r>
        <w:t>nasm -f elf64 ./assembly/linux/basic_strings.asm \</w:t>
      </w:r>
    </w:p>
    <w:p w14:paraId="7AA98037" w14:textId="77777777" w:rsidR="000E7D6D" w:rsidRDefault="0048176D">
      <w:pPr>
        <w:pStyle w:val="CommandBlock"/>
        <w:keepNext/>
      </w:pPr>
      <w:r>
        <w:t xml:space="preserve">    -o ./assembly/linux/basic_strings.o</w:t>
      </w:r>
    </w:p>
    <w:p w14:paraId="53A8BFAE" w14:textId="77777777" w:rsidR="000E7D6D" w:rsidRDefault="0048176D">
      <w:pPr>
        <w:pStyle w:val="CommandBlock"/>
        <w:keepNext/>
      </w:pPr>
      <w:r>
        <w:t>gcc -no-pie ./assembly/linux/basic_strings.o \</w:t>
      </w:r>
    </w:p>
    <w:p w14:paraId="0BCE603D" w14:textId="77777777" w:rsidR="000E7D6D" w:rsidRDefault="0048176D">
      <w:pPr>
        <w:pStyle w:val="CommandBlock"/>
        <w:keepNext/>
      </w:pPr>
      <w:r>
        <w:t xml:space="preserve">    -o ./assembly/linux/basic_strings</w:t>
      </w:r>
    </w:p>
    <w:p w14:paraId="074EB877" w14:textId="77777777" w:rsidR="000E7D6D" w:rsidRDefault="0048176D">
      <w:pPr>
        <w:pStyle w:val="CommandBlock"/>
      </w:pPr>
      <w:r>
        <w:t>./assembly/linux/basic_strings</w:t>
      </w:r>
    </w:p>
    <w:p w14:paraId="72075876" w14:textId="77777777" w:rsidR="000E7D6D" w:rsidRDefault="000E7D6D">
      <w:pPr>
        <w:keepNext/>
      </w:pPr>
    </w:p>
    <w:p w14:paraId="1ED99FA7" w14:textId="77777777" w:rsidR="000E7D6D" w:rsidRDefault="0048176D">
      <w:pPr>
        <w:pStyle w:val="Heading3"/>
      </w:pPr>
      <w:r>
        <w:t>Check Your Results</w:t>
      </w:r>
    </w:p>
    <w:p w14:paraId="1DCE9C04" w14:textId="77777777" w:rsidR="000E7D6D" w:rsidRDefault="0048176D">
      <w:pPr>
        <w:keepNext/>
      </w:pPr>
      <w:r>
        <w:t>The Windows and Linux programs print the same lines. The program reads no input. Your screen must show exactly these nineteen lines, with the same spelling, spacing, and capitalization.</w:t>
      </w:r>
    </w:p>
    <w:p w14:paraId="1A4410D5" w14:textId="77777777" w:rsidR="000E7D6D" w:rsidRDefault="000E7D6D">
      <w:pPr>
        <w:keepNext/>
      </w:pPr>
    </w:p>
    <w:p w14:paraId="40468AE1" w14:textId="77777777" w:rsidR="000E7D6D" w:rsidRDefault="0048176D">
      <w:pPr>
        <w:pStyle w:val="RequiredOutput"/>
        <w:keepNext/>
      </w:pPr>
      <w:r>
        <w:t>Raw length: 14</w:t>
      </w:r>
    </w:p>
    <w:p w14:paraId="6D4AA8DC" w14:textId="77777777" w:rsidR="000E7D6D" w:rsidRDefault="0048176D">
      <w:pPr>
        <w:pStyle w:val="RequiredOutput"/>
        <w:keepNext/>
      </w:pPr>
      <w:r>
        <w:t>Trimmed: "AMSServer31"</w:t>
      </w:r>
    </w:p>
    <w:p w14:paraId="643CF8EE" w14:textId="77777777" w:rsidR="000E7D6D" w:rsidRDefault="0048176D">
      <w:pPr>
        <w:pStyle w:val="RequiredOutput"/>
        <w:keepNext/>
      </w:pPr>
      <w:r>
        <w:t>Trimmed length: 11</w:t>
      </w:r>
    </w:p>
    <w:p w14:paraId="1226A9CA" w14:textId="77777777" w:rsidR="000E7D6D" w:rsidRDefault="0048176D">
      <w:pPr>
        <w:pStyle w:val="RequiredOutput"/>
        <w:keepNext/>
      </w:pPr>
      <w:r>
        <w:t>Host name: amsserver31</w:t>
      </w:r>
    </w:p>
    <w:p w14:paraId="704C705D" w14:textId="77777777" w:rsidR="000E7D6D" w:rsidRDefault="0048176D">
      <w:pPr>
        <w:pStyle w:val="RequiredOutput"/>
        <w:keepNext/>
      </w:pPr>
      <w:r>
        <w:t>Location: ams</w:t>
      </w:r>
    </w:p>
    <w:p w14:paraId="3F7F92A7" w14:textId="77777777" w:rsidR="000E7D6D" w:rsidRDefault="0048176D">
      <w:pPr>
        <w:pStyle w:val="RequiredOutput"/>
        <w:keepNext/>
      </w:pPr>
      <w:r>
        <w:t>System type: server</w:t>
      </w:r>
    </w:p>
    <w:p w14:paraId="1C29D5AE" w14:textId="77777777" w:rsidR="000E7D6D" w:rsidRDefault="0048176D">
      <w:pPr>
        <w:pStyle w:val="RequiredOutput"/>
        <w:keepNext/>
      </w:pPr>
      <w:r>
        <w:t>Number: 31</w:t>
      </w:r>
    </w:p>
    <w:p w14:paraId="0BF732DB" w14:textId="77777777" w:rsidR="000E7D6D" w:rsidRDefault="0048176D">
      <w:pPr>
        <w:pStyle w:val="RequiredOutput"/>
        <w:keepNext/>
      </w:pPr>
      <w:r>
        <w:t>Location is ams: yes</w:t>
      </w:r>
    </w:p>
    <w:p w14:paraId="2566A957" w14:textId="77777777" w:rsidR="000E7D6D" w:rsidRDefault="0048176D">
      <w:pPr>
        <w:pStyle w:val="RequiredOutput"/>
        <w:keepNext/>
      </w:pPr>
      <w:r>
        <w:t>Location is AMS: no</w:t>
      </w:r>
    </w:p>
    <w:p w14:paraId="6E7B47C5" w14:textId="77777777" w:rsidR="000E7D6D" w:rsidRDefault="0048176D">
      <w:pPr>
        <w:pStyle w:val="RequiredOutput"/>
        <w:keepNext/>
      </w:pPr>
      <w:r>
        <w:t>Position of "server": 3</w:t>
      </w:r>
    </w:p>
    <w:p w14:paraId="0A7D3041" w14:textId="77777777" w:rsidR="000E7D6D" w:rsidRDefault="0048176D">
      <w:pPr>
        <w:pStyle w:val="RequiredOutput"/>
        <w:keepNext/>
      </w:pPr>
      <w:r>
        <w:t>Database host: amsdb31</w:t>
      </w:r>
    </w:p>
    <w:p w14:paraId="7FB0DF70" w14:textId="77777777" w:rsidR="000E7D6D" w:rsidRDefault="0048176D">
      <w:pPr>
        <w:pStyle w:val="RequiredOutput"/>
        <w:keepNext/>
      </w:pPr>
      <w:r>
        <w:t>Label: AMS-SERVER-31</w:t>
      </w:r>
    </w:p>
    <w:p w14:paraId="3F78C3DF" w14:textId="77777777" w:rsidR="000E7D6D" w:rsidRDefault="0048176D">
      <w:pPr>
        <w:pStyle w:val="RequiredOutput"/>
        <w:keepNext/>
      </w:pPr>
      <w:r>
        <w:t>Summary: server 31 in ams</w:t>
      </w:r>
    </w:p>
    <w:p w14:paraId="16FF2957" w14:textId="77777777" w:rsidR="000E7D6D" w:rsidRDefault="0048176D">
      <w:pPr>
        <w:pStyle w:val="RequiredOutput"/>
        <w:keepNext/>
      </w:pPr>
      <w:r>
        <w:t>Order: amsdb31 before amsserver31</w:t>
      </w:r>
    </w:p>
    <w:p w14:paraId="55E1B496" w14:textId="77777777" w:rsidR="000E7D6D" w:rsidRDefault="0048176D">
      <w:pPr>
        <w:pStyle w:val="RequiredOutput"/>
        <w:keepNext/>
      </w:pPr>
      <w:r>
        <w:t>Order: AMSServer31 before amsdb31</w:t>
      </w:r>
    </w:p>
    <w:p w14:paraId="4ED9D15B" w14:textId="77777777" w:rsidR="000E7D6D" w:rsidRDefault="0048176D">
      <w:pPr>
        <w:pStyle w:val="RequiredOutput"/>
        <w:keepNext/>
      </w:pPr>
      <w:r>
        <w:t>Part           Value</w:t>
      </w:r>
    </w:p>
    <w:p w14:paraId="15417B5C" w14:textId="77777777" w:rsidR="000E7D6D" w:rsidRDefault="0048176D">
      <w:pPr>
        <w:pStyle w:val="RequiredOutput"/>
        <w:keepNext/>
      </w:pPr>
      <w:r>
        <w:t>Location         ams</w:t>
      </w:r>
    </w:p>
    <w:p w14:paraId="0C263019" w14:textId="77777777" w:rsidR="000E7D6D" w:rsidRDefault="0048176D">
      <w:pPr>
        <w:pStyle w:val="RequiredOutput"/>
        <w:keepNext/>
      </w:pPr>
      <w:r>
        <w:t>System type   server</w:t>
      </w:r>
    </w:p>
    <w:p w14:paraId="300FE0FC" w14:textId="77777777" w:rsidR="000E7D6D" w:rsidRDefault="0048176D">
      <w:pPr>
        <w:pStyle w:val="RequiredOutput"/>
      </w:pPr>
      <w:r>
        <w:t>Number            31</w:t>
      </w:r>
    </w:p>
    <w:p w14:paraId="6C36FC56" w14:textId="77777777" w:rsidR="000E7D6D" w:rsidRDefault="000E7D6D">
      <w:pPr>
        <w:keepNext/>
      </w:pPr>
    </w:p>
    <w:p w14:paraId="147B5273" w14:textId="77777777" w:rsidR="000E7D6D" w:rsidRDefault="0048176D">
      <w:pPr>
        <w:pStyle w:val="ListBullet"/>
      </w:pPr>
      <w:r>
        <w:t>Raw length: 14 proves that the tab and the newline are one character each: the space, the tab, the 11 characters of AMSServer31, and the newline.</w:t>
      </w:r>
    </w:p>
    <w:p w14:paraId="5A16CC22" w14:textId="77777777" w:rsidR="000E7D6D" w:rsidRDefault="0048176D">
      <w:pPr>
        <w:pStyle w:val="ListBullet"/>
      </w:pPr>
      <w:r>
        <w:t>Trimmed: "AMSServer31" and Trimmed length: 11 prove that trimming removed the space, the tab, and the newline; the quotes show that nothing is left around the name.</w:t>
      </w:r>
    </w:p>
    <w:p w14:paraId="37A223B2" w14:textId="77777777" w:rsidR="000E7D6D" w:rsidRDefault="0048176D">
      <w:pPr>
        <w:pStyle w:val="ListBullet"/>
      </w:pPr>
      <w:r>
        <w:t>Host name: amsserver31 proves the lowercase conversion.</w:t>
      </w:r>
    </w:p>
    <w:p w14:paraId="62403A5B" w14:textId="77777777" w:rsidR="000E7D6D" w:rsidRDefault="0048176D">
      <w:pPr>
        <w:pStyle w:val="ListBullet"/>
      </w:pPr>
      <w:r>
        <w:t>Location: ams, System type: server, and Number: 31 prove that each substring started at the right position and took the right number of characters.</w:t>
      </w:r>
    </w:p>
    <w:p w14:paraId="550B94F7" w14:textId="77777777" w:rsidR="000E7D6D" w:rsidRDefault="0048176D">
      <w:pPr>
        <w:pStyle w:val="ListBullet"/>
      </w:pPr>
      <w:r>
        <w:t>Location is ams: yes and Location is AMS: no prove that text comparison is case-sensitive.</w:t>
      </w:r>
    </w:p>
    <w:p w14:paraId="385EB4C0" w14:textId="77777777" w:rsidR="000E7D6D" w:rsidRDefault="0048176D">
      <w:pPr>
        <w:pStyle w:val="ListBullet"/>
      </w:pPr>
      <w:r>
        <w:t>Position of "server": 3 proves the search: positions count from 0, so the s of server is at position 3.</w:t>
      </w:r>
    </w:p>
    <w:p w14:paraId="24490E9B" w14:textId="77777777" w:rsidR="000E7D6D" w:rsidRDefault="0048176D">
      <w:pPr>
        <w:pStyle w:val="ListBullet"/>
      </w:pPr>
      <w:r>
        <w:t>Database host: amsdb31 proves the replacement, Label: AMS-SERVER-31 the concatenation and the uppercase conversion, and Summary: server 31 in ams the formatting.</w:t>
      </w:r>
    </w:p>
    <w:p w14:paraId="21C21685" w14:textId="77777777" w:rsidR="000E7D6D" w:rsidRDefault="0048176D">
      <w:pPr>
        <w:pStyle w:val="ListBullet"/>
      </w:pPr>
      <w:r>
        <w:t>Order: amsdb31 before amsserver31 proves the ordering comparison: the two names first differ at position 3, and d comes before s.</w:t>
      </w:r>
    </w:p>
    <w:p w14:paraId="2DE6A75D" w14:textId="77777777" w:rsidR="000E7D6D" w:rsidRDefault="0048176D">
      <w:pPr>
        <w:pStyle w:val="ListBullet"/>
      </w:pPr>
      <w:r>
        <w:t>Order: AMSServer31 before amsdb31 proves that the order is by character code: every uppercase letter comes before every lowercase letter, so the name as it arrived comes first even though d comes before s.</w:t>
      </w:r>
    </w:p>
    <w:p w14:paraId="04AF535C" w14:textId="77777777" w:rsidR="000E7D6D" w:rsidRDefault="0048176D">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551DA937" w14:textId="77777777" w:rsidR="000E7D6D" w:rsidRDefault="0048176D">
      <w:pPr>
        <w:pStyle w:val="ListBullet"/>
      </w:pPr>
      <w:r>
        <w:t>If a part shows the wrong letters, check its address and its count: host + 3 with %.6s is server, and positions count from 0. If the program crashes or prints strange text, an array in .bss is too small for its text and its ending 0, or a value that had to survive a call was kept in a register the call overwrote: keep such values in rbx or r12.</w:t>
      </w:r>
    </w:p>
    <w:p w14:paraId="6DF1970B" w14:textId="77777777" w:rsidR="000E7D6D" w:rsidRDefault="0048176D">
      <w:pPr>
        <w:pStyle w:val="ListBullet"/>
      </w:pPr>
      <w:r>
        <w:t>If Trimmed shows the closing quote on the next line, the newline was not trimmed.</w:t>
      </w:r>
    </w:p>
    <w:p w14:paraId="683C68B2" w14:textId="77777777" w:rsidR="000E7D6D" w:rsidRDefault="0048176D">
      <w:pPr>
        <w:pStyle w:val="ListBullet"/>
      </w:pPr>
      <w:r>
        <w:t>If the build fails, read the first error message: it names the file and line to fix.</w:t>
      </w:r>
    </w:p>
    <w:p w14:paraId="70895D7C" w14:textId="77777777" w:rsidR="000E7D6D" w:rsidRDefault="000E7D6D">
      <w:pPr>
        <w:keepNext/>
      </w:pPr>
    </w:p>
    <w:p w14:paraId="60D462AB" w14:textId="77777777" w:rsidR="000E7D6D" w:rsidRDefault="000E7D6D">
      <w:pPr>
        <w:keepNext/>
      </w:pPr>
    </w:p>
    <w:p w14:paraId="4EDA2771" w14:textId="77777777" w:rsidR="000E7D6D" w:rsidRDefault="0048176D">
      <w:pPr>
        <w:pStyle w:val="Heading2"/>
      </w:pPr>
      <w:r>
        <w:t>Production-Minded Implementation</w:t>
      </w:r>
    </w:p>
    <w:p w14:paraId="2227F46B" w14:textId="77777777" w:rsidR="000E7D6D" w:rsidRDefault="0048176D">
      <w:r>
        <w:t xml:space="preserve">The production-minded version prints the same nineteen lines and adds the two habits that matter most for strings. Every substring comes from one function, extract_part, which checks that the range fits inside the text and returns empty text, the invalid-range result, when it does not. And every search goes through show_position, which checks for the language's not-found result (strstr returns 0) before printing a position. The last two lines show both results. The Production-Minded version also copies and </w:t>
      </w:r>
      <w:r>
        <w:t>joins with snprintf, which never writes past the array's size, and names every array size with equ.</w:t>
      </w:r>
    </w:p>
    <w:p w14:paraId="71D86298" w14:textId="77777777" w:rsidR="000E7D6D" w:rsidRDefault="000E7D6D">
      <w:pPr>
        <w:keepNext/>
      </w:pPr>
    </w:p>
    <w:p w14:paraId="154B4421" w14:textId="77777777" w:rsidR="000E7D6D" w:rsidRDefault="0048176D">
      <w:pPr>
        <w:pStyle w:val="Heading3"/>
      </w:pPr>
      <w:r>
        <w:t>assembly/windows/strings.asm</w:t>
      </w:r>
    </w:p>
    <w:p w14:paraId="0381507A" w14:textId="77777777" w:rsidR="000E7D6D" w:rsidRDefault="0048176D">
      <w:pPr>
        <w:pStyle w:val="SourceCode"/>
        <w:keepNext/>
      </w:pPr>
      <w:r>
        <w:t>; Assembly for 64-bit Windows, written for NASM.</w:t>
      </w:r>
    </w:p>
    <w:p w14:paraId="12F90B6D" w14:textId="77777777" w:rsidR="000E7D6D" w:rsidRDefault="0048176D">
      <w:pPr>
        <w:pStyle w:val="SourceCode"/>
        <w:keepNext/>
      </w:pPr>
      <w:r>
        <w:t>default rel</w:t>
      </w:r>
    </w:p>
    <w:p w14:paraId="7738036D" w14:textId="77777777" w:rsidR="000E7D6D" w:rsidRDefault="0048176D">
      <w:pPr>
        <w:pStyle w:val="SourceCode"/>
      </w:pPr>
      <w:r>
        <w:t>global main</w:t>
      </w:r>
    </w:p>
    <w:p w14:paraId="3AE85A98" w14:textId="77777777" w:rsidR="000E7D6D" w:rsidRDefault="0048176D">
      <w:pPr>
        <w:pStyle w:val="SourceCode"/>
      </w:pPr>
      <w:r>
        <w:t>extern printf</w:t>
      </w:r>
    </w:p>
    <w:p w14:paraId="7EE84591" w14:textId="77777777" w:rsidR="000E7D6D" w:rsidRDefault="0048176D">
      <w:pPr>
        <w:pStyle w:val="SourceCode"/>
      </w:pPr>
      <w:r>
        <w:t>extern snprintf</w:t>
      </w:r>
    </w:p>
    <w:p w14:paraId="2FC1CF67" w14:textId="77777777" w:rsidR="000E7D6D" w:rsidRDefault="0048176D">
      <w:pPr>
        <w:pStyle w:val="SourceCode"/>
      </w:pPr>
      <w:r>
        <w:t>extern strlen</w:t>
      </w:r>
    </w:p>
    <w:p w14:paraId="393E627B" w14:textId="77777777" w:rsidR="000E7D6D" w:rsidRDefault="0048176D">
      <w:pPr>
        <w:pStyle w:val="SourceCode"/>
      </w:pPr>
      <w:r>
        <w:t>extern strcmp</w:t>
      </w:r>
    </w:p>
    <w:p w14:paraId="2954EE23" w14:textId="77777777" w:rsidR="000E7D6D" w:rsidRDefault="0048176D">
      <w:pPr>
        <w:pStyle w:val="SourceCode"/>
      </w:pPr>
      <w:r>
        <w:t>extern strstr</w:t>
      </w:r>
    </w:p>
    <w:p w14:paraId="3A408C4F" w14:textId="77777777" w:rsidR="000E7D6D" w:rsidRDefault="0048176D">
      <w:pPr>
        <w:pStyle w:val="SourceCode"/>
      </w:pPr>
      <w:r>
        <w:t>extern isspace</w:t>
      </w:r>
    </w:p>
    <w:p w14:paraId="59537323" w14:textId="77777777" w:rsidR="000E7D6D" w:rsidRDefault="0048176D">
      <w:pPr>
        <w:pStyle w:val="SourceCode"/>
      </w:pPr>
      <w:r>
        <w:t>extern tolower</w:t>
      </w:r>
    </w:p>
    <w:p w14:paraId="7174E7A5" w14:textId="77777777" w:rsidR="000E7D6D" w:rsidRDefault="0048176D">
      <w:pPr>
        <w:pStyle w:val="SourceCode"/>
      </w:pPr>
      <w:r>
        <w:t>extern toupper</w:t>
      </w:r>
    </w:p>
    <w:p w14:paraId="2CE78E4B" w14:textId="77777777" w:rsidR="000E7D6D" w:rsidRDefault="000E7D6D">
      <w:pPr>
        <w:pStyle w:val="SourceCode"/>
      </w:pPr>
    </w:p>
    <w:p w14:paraId="4A4A95B5" w14:textId="77777777" w:rsidR="000E7D6D" w:rsidRDefault="0048176D">
      <w:pPr>
        <w:pStyle w:val="SourceCode"/>
      </w:pPr>
      <w:r>
        <w:t>; Every array size is a named constant. Each part array holds PART_SIZE</w:t>
      </w:r>
    </w:p>
    <w:p w14:paraId="2A5E1F04" w14:textId="77777777" w:rsidR="000E7D6D" w:rsidRDefault="0048176D">
      <w:pPr>
        <w:pStyle w:val="SourceCode"/>
      </w:pPr>
      <w:r>
        <w:t>; bytes, so extract_part knows how much it may write.</w:t>
      </w:r>
    </w:p>
    <w:p w14:paraId="77D8A342" w14:textId="77777777" w:rsidR="000E7D6D" w:rsidRDefault="0048176D">
      <w:pPr>
        <w:pStyle w:val="SourceCode"/>
      </w:pPr>
      <w:r>
        <w:t>TEXT_SIZE           equ 32</w:t>
      </w:r>
    </w:p>
    <w:p w14:paraId="4CFC0DC4" w14:textId="77777777" w:rsidR="000E7D6D" w:rsidRDefault="0048176D">
      <w:pPr>
        <w:pStyle w:val="SourceCode"/>
      </w:pPr>
      <w:r>
        <w:t>PART_SIZE           equ 8</w:t>
      </w:r>
    </w:p>
    <w:p w14:paraId="7CA8FC87" w14:textId="77777777" w:rsidR="000E7D6D" w:rsidRDefault="000E7D6D">
      <w:pPr>
        <w:pStyle w:val="SourceCode"/>
      </w:pPr>
    </w:p>
    <w:p w14:paraId="79ECCF8F" w14:textId="77777777" w:rsidR="000E7D6D" w:rsidRDefault="0048176D">
      <w:pPr>
        <w:pStyle w:val="SourceCode"/>
      </w:pPr>
      <w:r>
        <w:t>section .rdata</w:t>
      </w:r>
    </w:p>
    <w:p w14:paraId="0CE39F5B" w14:textId="77777777" w:rsidR="000E7D6D" w:rsidRDefault="0048176D">
      <w:pPr>
        <w:pStyle w:val="SourceCode"/>
      </w:pPr>
      <w:r>
        <w:t xml:space="preserve">    raw_host            db " ", 9, "AMSServer31", 10, 0</w:t>
      </w:r>
    </w:p>
    <w:p w14:paraId="13652A06" w14:textId="77777777" w:rsidR="000E7D6D" w:rsidRDefault="0048176D">
      <w:pPr>
        <w:pStyle w:val="SourceCode"/>
      </w:pPr>
      <w:r>
        <w:t xml:space="preserve">    raw_length_format   db "Raw length: %d", 10, 0</w:t>
      </w:r>
    </w:p>
    <w:p w14:paraId="2B09D1FE" w14:textId="77777777" w:rsidR="000E7D6D" w:rsidRDefault="0048176D">
      <w:pPr>
        <w:pStyle w:val="SourceCode"/>
      </w:pPr>
      <w:r>
        <w:t xml:space="preserve">    trimmed_format      db 'Trimmed: "%s"', 10, 0</w:t>
      </w:r>
    </w:p>
    <w:p w14:paraId="32C9BE63" w14:textId="77777777" w:rsidR="000E7D6D" w:rsidRDefault="0048176D">
      <w:pPr>
        <w:pStyle w:val="SourceCode"/>
      </w:pPr>
      <w:r>
        <w:t xml:space="preserve">    trimmed_length      db "Trimmed length: %d", 10, 0</w:t>
      </w:r>
    </w:p>
    <w:p w14:paraId="0099AFE4" w14:textId="77777777" w:rsidR="000E7D6D" w:rsidRDefault="0048176D">
      <w:pPr>
        <w:pStyle w:val="SourceCode"/>
      </w:pPr>
      <w:r>
        <w:t xml:space="preserve">    host_format         db "Host name: %s", 10, 0</w:t>
      </w:r>
    </w:p>
    <w:p w14:paraId="22FD5BBA" w14:textId="77777777" w:rsidR="000E7D6D" w:rsidRDefault="0048176D">
      <w:pPr>
        <w:pStyle w:val="SourceCode"/>
      </w:pPr>
      <w:r>
        <w:t xml:space="preserve">    location_format     db "Location: %s", 10, 0</w:t>
      </w:r>
    </w:p>
    <w:p w14:paraId="6CB4B441" w14:textId="77777777" w:rsidR="000E7D6D" w:rsidRDefault="0048176D">
      <w:pPr>
        <w:pStyle w:val="SourceCode"/>
      </w:pPr>
      <w:r>
        <w:t xml:space="preserve">    type_format         db "System type: %s", 10, 0</w:t>
      </w:r>
    </w:p>
    <w:p w14:paraId="6B74041B" w14:textId="77777777" w:rsidR="000E7D6D" w:rsidRDefault="0048176D">
      <w:pPr>
        <w:pStyle w:val="SourceCode"/>
      </w:pPr>
      <w:r>
        <w:t xml:space="preserve">    number_format       db "Number: %s", 10, 0</w:t>
      </w:r>
    </w:p>
    <w:p w14:paraId="5CCE63FC" w14:textId="77777777" w:rsidR="000E7D6D" w:rsidRDefault="0048176D">
      <w:pPr>
        <w:pStyle w:val="SourceCode"/>
      </w:pPr>
      <w:r>
        <w:t xml:space="preserve">    copy_text           db "%s", 0</w:t>
      </w:r>
    </w:p>
    <w:p w14:paraId="74DEB534" w14:textId="77777777" w:rsidR="000E7D6D" w:rsidRDefault="0048176D">
      <w:pPr>
        <w:pStyle w:val="SourceCode"/>
      </w:pPr>
      <w:r>
        <w:t xml:space="preserve">    ; In %.*s, the * takes the count from the next value instead of a</w:t>
      </w:r>
    </w:p>
    <w:p w14:paraId="1EDA72FF" w14:textId="77777777" w:rsidR="000E7D6D" w:rsidRDefault="0048176D">
      <w:pPr>
        <w:pStyle w:val="SourceCode"/>
      </w:pPr>
      <w:r>
        <w:t xml:space="preserve">    ; number written in the text.</w:t>
      </w:r>
    </w:p>
    <w:p w14:paraId="3D7A51B7" w14:textId="77777777" w:rsidR="000E7D6D" w:rsidRDefault="0048176D">
      <w:pPr>
        <w:pStyle w:val="SourceCode"/>
      </w:pPr>
      <w:r>
        <w:t xml:space="preserve">    part_characters     db "%.*s", 0</w:t>
      </w:r>
    </w:p>
    <w:p w14:paraId="189DB259" w14:textId="77777777" w:rsidR="000E7D6D" w:rsidRDefault="0048176D">
      <w:pPr>
        <w:pStyle w:val="SourceCode"/>
      </w:pPr>
      <w:r>
        <w:t xml:space="preserve">    ams_text            db "ams", 0</w:t>
      </w:r>
    </w:p>
    <w:p w14:paraId="74CFC424" w14:textId="77777777" w:rsidR="000E7D6D" w:rsidRDefault="0048176D">
      <w:pPr>
        <w:pStyle w:val="SourceCode"/>
      </w:pPr>
      <w:r>
        <w:t xml:space="preserve">    ams_upper_text      db "AMS", 0</w:t>
      </w:r>
    </w:p>
    <w:p w14:paraId="61A481AD" w14:textId="77777777" w:rsidR="000E7D6D" w:rsidRDefault="0048176D">
      <w:pPr>
        <w:pStyle w:val="SourceCode"/>
      </w:pPr>
      <w:r>
        <w:t xml:space="preserve">    ams_yes             db "Location is ams: yes", 10, 0</w:t>
      </w:r>
    </w:p>
    <w:p w14:paraId="7F0FB990" w14:textId="77777777" w:rsidR="000E7D6D" w:rsidRDefault="0048176D">
      <w:pPr>
        <w:pStyle w:val="SourceCode"/>
      </w:pPr>
      <w:r>
        <w:t xml:space="preserve">    ams_no              db "Location is ams: no", 10, 0</w:t>
      </w:r>
    </w:p>
    <w:p w14:paraId="194EC2D9" w14:textId="77777777" w:rsidR="000E7D6D" w:rsidRDefault="0048176D">
      <w:pPr>
        <w:pStyle w:val="SourceCode"/>
      </w:pPr>
      <w:r>
        <w:t xml:space="preserve">    ams_upper_yes       db "Location is AMS: yes", 10, 0</w:t>
      </w:r>
    </w:p>
    <w:p w14:paraId="7D95CA48" w14:textId="77777777" w:rsidR="000E7D6D" w:rsidRDefault="0048176D">
      <w:pPr>
        <w:pStyle w:val="SourceCode"/>
      </w:pPr>
      <w:r>
        <w:t xml:space="preserve">    ams_upper_no        db "Location is AMS: no", 10, 0</w:t>
      </w:r>
    </w:p>
    <w:p w14:paraId="767E28FC" w14:textId="77777777" w:rsidR="000E7D6D" w:rsidRDefault="0048176D">
      <w:pPr>
        <w:pStyle w:val="SourceCode"/>
      </w:pPr>
      <w:r>
        <w:t xml:space="preserve">    server_text         db "server", 0</w:t>
      </w:r>
    </w:p>
    <w:p w14:paraId="60F73D10" w14:textId="77777777" w:rsidR="000E7D6D" w:rsidRDefault="0048176D">
      <w:pPr>
        <w:pStyle w:val="SourceCode"/>
      </w:pPr>
      <w:r>
        <w:t xml:space="preserve">    db_text             db "db", 0</w:t>
      </w:r>
    </w:p>
    <w:p w14:paraId="07EE6FD9" w14:textId="77777777" w:rsidR="000E7D6D" w:rsidRDefault="0048176D">
      <w:pPr>
        <w:pStyle w:val="SourceCode"/>
      </w:pPr>
      <w:r>
        <w:t xml:space="preserve">    position_format     db 'Position of "%s": %d', 10, 0</w:t>
      </w:r>
    </w:p>
    <w:p w14:paraId="614593EC" w14:textId="77777777" w:rsidR="000E7D6D" w:rsidRDefault="0048176D">
      <w:pPr>
        <w:pStyle w:val="SourceCode"/>
      </w:pPr>
      <w:r>
        <w:t xml:space="preserve">    not_found_format    db 'Position of "%s": not found', 10, 0</w:t>
      </w:r>
    </w:p>
    <w:p w14:paraId="4548B880" w14:textId="77777777" w:rsidR="000E7D6D" w:rsidRDefault="0048176D">
      <w:pPr>
        <w:pStyle w:val="SourceCode"/>
      </w:pPr>
      <w:r>
        <w:t xml:space="preserve">    database_parts      db "%sdb%s", 0</w:t>
      </w:r>
    </w:p>
    <w:p w14:paraId="11DAD255" w14:textId="77777777" w:rsidR="000E7D6D" w:rsidRDefault="0048176D">
      <w:pPr>
        <w:pStyle w:val="SourceCode"/>
      </w:pPr>
      <w:r>
        <w:t xml:space="preserve">    database_format     db "Database host: %s", 10, 0</w:t>
      </w:r>
    </w:p>
    <w:p w14:paraId="12C3B377" w14:textId="77777777" w:rsidR="000E7D6D" w:rsidRDefault="0048176D">
      <w:pPr>
        <w:pStyle w:val="SourceCode"/>
      </w:pPr>
      <w:r>
        <w:t xml:space="preserve">    label_parts         db "%s-%s-%s", 0</w:t>
      </w:r>
    </w:p>
    <w:p w14:paraId="78C892A0" w14:textId="77777777" w:rsidR="000E7D6D" w:rsidRDefault="0048176D">
      <w:pPr>
        <w:pStyle w:val="SourceCode"/>
      </w:pPr>
      <w:r>
        <w:t xml:space="preserve">    label_format        db "Label: %s", 10, 0</w:t>
      </w:r>
    </w:p>
    <w:p w14:paraId="41ADFF62" w14:textId="77777777" w:rsidR="000E7D6D" w:rsidRDefault="0048176D">
      <w:pPr>
        <w:pStyle w:val="SourceCode"/>
      </w:pPr>
      <w:r>
        <w:t xml:space="preserve">    summary_format      db "Summary: %s %s in %s", 10, 0</w:t>
      </w:r>
    </w:p>
    <w:p w14:paraId="4B2B24CC" w14:textId="77777777" w:rsidR="000E7D6D" w:rsidRDefault="0048176D">
      <w:pPr>
        <w:pStyle w:val="SourceCode"/>
      </w:pPr>
      <w:r>
        <w:t xml:space="preserve">    order_format        db "Order: %s before %s", 10, 0</w:t>
      </w:r>
    </w:p>
    <w:p w14:paraId="512F89EA" w14:textId="77777777" w:rsidR="000E7D6D" w:rsidRDefault="0048176D">
      <w:pPr>
        <w:pStyle w:val="SourceCode"/>
      </w:pPr>
      <w:r>
        <w:t xml:space="preserve">    ; Remember, %-12s pads to 12 characters, left-aligned, and %8s pads</w:t>
      </w:r>
    </w:p>
    <w:p w14:paraId="27CAADC0" w14:textId="77777777" w:rsidR="000E7D6D" w:rsidRDefault="0048176D">
      <w:pPr>
        <w:pStyle w:val="SourceCode"/>
      </w:pPr>
      <w:r>
        <w:t xml:space="preserve">    ; to 8 characters, right-aligned.</w:t>
      </w:r>
    </w:p>
    <w:p w14:paraId="25786D20" w14:textId="77777777" w:rsidR="000E7D6D" w:rsidRDefault="0048176D">
      <w:pPr>
        <w:pStyle w:val="SourceCode"/>
      </w:pPr>
      <w:r>
        <w:t xml:space="preserve">    table_format        db "%-12s%8s", 10, 0</w:t>
      </w:r>
    </w:p>
    <w:p w14:paraId="17FF3E51" w14:textId="77777777" w:rsidR="000E7D6D" w:rsidRDefault="0048176D">
      <w:pPr>
        <w:pStyle w:val="SourceCode"/>
      </w:pPr>
      <w:r>
        <w:t xml:space="preserve">    part_heading        db "Part", 0</w:t>
      </w:r>
    </w:p>
    <w:p w14:paraId="36066D29" w14:textId="77777777" w:rsidR="000E7D6D" w:rsidRDefault="0048176D">
      <w:pPr>
        <w:pStyle w:val="SourceCode"/>
      </w:pPr>
      <w:r>
        <w:t xml:space="preserve">    value_heading       db "Value", 0</w:t>
      </w:r>
    </w:p>
    <w:p w14:paraId="2F969F87" w14:textId="77777777" w:rsidR="000E7D6D" w:rsidRDefault="0048176D">
      <w:pPr>
        <w:pStyle w:val="SourceCode"/>
      </w:pPr>
      <w:r>
        <w:t xml:space="preserve">    location_label      db "Location", 0</w:t>
      </w:r>
    </w:p>
    <w:p w14:paraId="4072CB85" w14:textId="77777777" w:rsidR="000E7D6D" w:rsidRDefault="0048176D">
      <w:pPr>
        <w:pStyle w:val="SourceCode"/>
      </w:pPr>
      <w:r>
        <w:t xml:space="preserve">    type_label          db "System type", 0</w:t>
      </w:r>
    </w:p>
    <w:p w14:paraId="0EF6801E" w14:textId="77777777" w:rsidR="000E7D6D" w:rsidRDefault="0048176D">
      <w:pPr>
        <w:pStyle w:val="SourceCode"/>
      </w:pPr>
      <w:r>
        <w:t xml:space="preserve">    number_label        db "Number", 0</w:t>
      </w:r>
    </w:p>
    <w:p w14:paraId="219DA75D" w14:textId="77777777" w:rsidR="000E7D6D" w:rsidRDefault="0048176D">
      <w:pPr>
        <w:pStyle w:val="SourceCode"/>
      </w:pPr>
      <w:r>
        <w:t xml:space="preserve">    invalid_range       db "Part at 9, length 5: invalid range", 10, 0</w:t>
      </w:r>
    </w:p>
    <w:p w14:paraId="382A518F" w14:textId="77777777" w:rsidR="000E7D6D" w:rsidRDefault="0048176D">
      <w:pPr>
        <w:pStyle w:val="SourceCode"/>
      </w:pPr>
      <w:r>
        <w:t xml:space="preserve">    past_end_format     db "Part at 9, length 5: %s", 10, 0</w:t>
      </w:r>
    </w:p>
    <w:p w14:paraId="4A87AC52" w14:textId="77777777" w:rsidR="000E7D6D" w:rsidRDefault="000E7D6D">
      <w:pPr>
        <w:pStyle w:val="SourceCode"/>
      </w:pPr>
    </w:p>
    <w:p w14:paraId="51EAA9AB" w14:textId="77777777" w:rsidR="000E7D6D" w:rsidRDefault="0048176D">
      <w:pPr>
        <w:pStyle w:val="SourceCode"/>
      </w:pPr>
      <w:r>
        <w:t>section .bss</w:t>
      </w:r>
    </w:p>
    <w:p w14:paraId="327BE3D5" w14:textId="77777777" w:rsidR="000E7D6D" w:rsidRDefault="0048176D">
      <w:pPr>
        <w:pStyle w:val="SourceCode"/>
      </w:pPr>
      <w:r>
        <w:t xml:space="preserve">    trimmed             resb TEXT_SIZE</w:t>
      </w:r>
    </w:p>
    <w:p w14:paraId="55E02CA2" w14:textId="77777777" w:rsidR="000E7D6D" w:rsidRDefault="0048176D">
      <w:pPr>
        <w:pStyle w:val="SourceCode"/>
      </w:pPr>
      <w:r>
        <w:t xml:space="preserve">    host                resb TEXT_SIZE</w:t>
      </w:r>
    </w:p>
    <w:p w14:paraId="141D1CEB" w14:textId="77777777" w:rsidR="000E7D6D" w:rsidRDefault="0048176D">
      <w:pPr>
        <w:pStyle w:val="SourceCode"/>
      </w:pPr>
      <w:r>
        <w:t xml:space="preserve">    location            resb PART_SIZE</w:t>
      </w:r>
    </w:p>
    <w:p w14:paraId="3BEB2396" w14:textId="77777777" w:rsidR="000E7D6D" w:rsidRDefault="0048176D">
      <w:pPr>
        <w:pStyle w:val="SourceCode"/>
      </w:pPr>
      <w:r>
        <w:t xml:space="preserve">    system_type         resb PART_SIZE</w:t>
      </w:r>
    </w:p>
    <w:p w14:paraId="46C0FE85" w14:textId="77777777" w:rsidR="000E7D6D" w:rsidRDefault="0048176D">
      <w:pPr>
        <w:pStyle w:val="SourceCode"/>
      </w:pPr>
      <w:r>
        <w:t xml:space="preserve">    system_number       resb PART_SIZE</w:t>
      </w:r>
    </w:p>
    <w:p w14:paraId="74F103AA" w14:textId="77777777" w:rsidR="000E7D6D" w:rsidRDefault="0048176D">
      <w:pPr>
        <w:pStyle w:val="SourceCode"/>
      </w:pPr>
      <w:r>
        <w:t xml:space="preserve">    past_end            resb PART_SIZE</w:t>
      </w:r>
    </w:p>
    <w:p w14:paraId="5D26784F" w14:textId="77777777" w:rsidR="000E7D6D" w:rsidRDefault="0048176D">
      <w:pPr>
        <w:pStyle w:val="SourceCode"/>
      </w:pPr>
      <w:r>
        <w:t xml:space="preserve">    database_host       resb TEXT_SIZE</w:t>
      </w:r>
    </w:p>
    <w:p w14:paraId="27E249BD" w14:textId="77777777" w:rsidR="000E7D6D" w:rsidRDefault="0048176D">
      <w:pPr>
        <w:pStyle w:val="SourceCode"/>
      </w:pPr>
      <w:r>
        <w:t xml:space="preserve">    label               resb TEXT_SIZE</w:t>
      </w:r>
    </w:p>
    <w:p w14:paraId="2F33A5BD" w14:textId="77777777" w:rsidR="000E7D6D" w:rsidRDefault="000E7D6D">
      <w:pPr>
        <w:pStyle w:val="SourceCode"/>
      </w:pPr>
    </w:p>
    <w:p w14:paraId="6B6A0179" w14:textId="77777777" w:rsidR="000E7D6D" w:rsidRDefault="0048176D">
      <w:pPr>
        <w:pStyle w:val="SourceCode"/>
      </w:pPr>
      <w:r>
        <w:t>section .text</w:t>
      </w:r>
    </w:p>
    <w:p w14:paraId="5CC7798A" w14:textId="77777777" w:rsidR="000E7D6D" w:rsidRDefault="000E7D6D">
      <w:pPr>
        <w:pStyle w:val="SourceCode"/>
      </w:pPr>
    </w:p>
    <w:p w14:paraId="6B8E8343" w14:textId="77777777" w:rsidR="000E7D6D" w:rsidRDefault="0048176D">
      <w:pPr>
        <w:pStyle w:val="SourceCode"/>
      </w:pPr>
      <w:r>
        <w:t>; extract_part(text in rcx, start in edx, length in r8d, part in r9)</w:t>
      </w:r>
    </w:p>
    <w:p w14:paraId="554EA344" w14:textId="77777777" w:rsidR="000E7D6D" w:rsidRDefault="0048176D">
      <w:pPr>
        <w:pStyle w:val="SourceCode"/>
      </w:pPr>
      <w:r>
        <w:t>; copies the part of text that starts at start and is length characters</w:t>
      </w:r>
    </w:p>
    <w:p w14:paraId="44DA4058" w14:textId="77777777" w:rsidR="000E7D6D" w:rsidRDefault="0048176D">
      <w:pPr>
        <w:pStyle w:val="SourceCode"/>
      </w:pPr>
      <w:r>
        <w:t>; long into the PART_SIZE-byte array at r9. A range that does not fit gives</w:t>
      </w:r>
    </w:p>
    <w:p w14:paraId="03E3453E" w14:textId="77777777" w:rsidR="000E7D6D" w:rsidRDefault="0048176D">
      <w:pPr>
        <w:pStyle w:val="SourceCode"/>
      </w:pPr>
      <w:r>
        <w:t>; empty text, the invalid-range result: a 0 at the start of part. It keeps</w:t>
      </w:r>
    </w:p>
    <w:p w14:paraId="40E403C3" w14:textId="77777777" w:rsidR="000E7D6D" w:rsidRDefault="0048176D">
      <w:pPr>
        <w:pStyle w:val="SourceCode"/>
      </w:pPr>
      <w:r>
        <w:t>; four values across the call to strlen, so it uses rbx, r12, r13, and</w:t>
      </w:r>
    </w:p>
    <w:p w14:paraId="06711813" w14:textId="77777777" w:rsidR="000E7D6D" w:rsidRDefault="0048176D">
      <w:pPr>
        <w:pStyle w:val="SourceCode"/>
      </w:pPr>
      <w:r>
        <w:t>; r14: like rbx, r12, and r13, r14 must come back unchanged.</w:t>
      </w:r>
    </w:p>
    <w:p w14:paraId="3BB54846" w14:textId="77777777" w:rsidR="000E7D6D" w:rsidRDefault="0048176D">
      <w:pPr>
        <w:pStyle w:val="SourceCode"/>
      </w:pPr>
      <w:r>
        <w:t>extract_part:</w:t>
      </w:r>
    </w:p>
    <w:p w14:paraId="34A28830" w14:textId="77777777" w:rsidR="000E7D6D" w:rsidRDefault="0048176D">
      <w:pPr>
        <w:pStyle w:val="SourceCode"/>
      </w:pPr>
      <w:r>
        <w:t xml:space="preserve">    push rbx</w:t>
      </w:r>
    </w:p>
    <w:p w14:paraId="5A4F5C59" w14:textId="77777777" w:rsidR="000E7D6D" w:rsidRDefault="0048176D">
      <w:pPr>
        <w:pStyle w:val="SourceCode"/>
      </w:pPr>
      <w:r>
        <w:t xml:space="preserve">    push r12</w:t>
      </w:r>
    </w:p>
    <w:p w14:paraId="3196A40A" w14:textId="77777777" w:rsidR="000E7D6D" w:rsidRDefault="0048176D">
      <w:pPr>
        <w:pStyle w:val="SourceCode"/>
      </w:pPr>
      <w:r>
        <w:t xml:space="preserve">    push r13</w:t>
      </w:r>
    </w:p>
    <w:p w14:paraId="7B1FE813" w14:textId="77777777" w:rsidR="000E7D6D" w:rsidRDefault="0048176D">
      <w:pPr>
        <w:pStyle w:val="SourceCode"/>
      </w:pPr>
      <w:r>
        <w:t xml:space="preserve">    push r14</w:t>
      </w:r>
    </w:p>
    <w:p w14:paraId="121715F2" w14:textId="77777777" w:rsidR="000E7D6D" w:rsidRDefault="0048176D">
      <w:pPr>
        <w:pStyle w:val="SourceCode"/>
      </w:pPr>
      <w:r>
        <w:t xml:space="preserve">    sub rsp, 40</w:t>
      </w:r>
    </w:p>
    <w:p w14:paraId="1AB18DE7" w14:textId="77777777" w:rsidR="000E7D6D" w:rsidRDefault="0048176D">
      <w:pPr>
        <w:pStyle w:val="SourceCode"/>
      </w:pPr>
      <w:r>
        <w:t xml:space="preserve">    ; Keep text in rbx, start in r12d, length in r13d, and part in r14.</w:t>
      </w:r>
    </w:p>
    <w:p w14:paraId="289D981B" w14:textId="77777777" w:rsidR="000E7D6D" w:rsidRDefault="0048176D">
      <w:pPr>
        <w:pStyle w:val="SourceCode"/>
      </w:pPr>
      <w:r>
        <w:t xml:space="preserve">    mov rbx, rcx</w:t>
      </w:r>
    </w:p>
    <w:p w14:paraId="40E11EB2" w14:textId="77777777" w:rsidR="000E7D6D" w:rsidRDefault="0048176D">
      <w:pPr>
        <w:pStyle w:val="SourceCode"/>
      </w:pPr>
      <w:r>
        <w:t xml:space="preserve">    mov r12d, edx</w:t>
      </w:r>
    </w:p>
    <w:p w14:paraId="1763792B" w14:textId="77777777" w:rsidR="000E7D6D" w:rsidRDefault="0048176D">
      <w:pPr>
        <w:pStyle w:val="SourceCode"/>
      </w:pPr>
      <w:r>
        <w:t xml:space="preserve">    mov r13d, r8d</w:t>
      </w:r>
    </w:p>
    <w:p w14:paraId="5E2C2CAD" w14:textId="77777777" w:rsidR="000E7D6D" w:rsidRDefault="0048176D">
      <w:pPr>
        <w:pStyle w:val="SourceCode"/>
      </w:pPr>
      <w:r>
        <w:t xml:space="preserve">    mov r14, r9</w:t>
      </w:r>
    </w:p>
    <w:p w14:paraId="5FBAE2AE" w14:textId="77777777" w:rsidR="000E7D6D" w:rsidRDefault="000E7D6D">
      <w:pPr>
        <w:pStyle w:val="SourceCode"/>
      </w:pPr>
    </w:p>
    <w:p w14:paraId="1F971464" w14:textId="77777777" w:rsidR="000E7D6D" w:rsidRDefault="0048176D">
      <w:pPr>
        <w:pStyle w:val="SourceCode"/>
      </w:pPr>
      <w:r>
        <w:t xml:space="preserve">    ; The range fits only when start is not negative, length is at least</w:t>
      </w:r>
    </w:p>
    <w:p w14:paraId="01F5F861" w14:textId="77777777" w:rsidR="000E7D6D" w:rsidRDefault="0048176D">
      <w:pPr>
        <w:pStyle w:val="SourceCode"/>
      </w:pPr>
      <w:r>
        <w:t xml:space="preserve">    ; 1, and start + length does not pass the end. Remember, cmp sets the</w:t>
      </w:r>
    </w:p>
    <w:p w14:paraId="54464F9E" w14:textId="77777777" w:rsidR="000E7D6D" w:rsidRDefault="0048176D">
      <w:pPr>
        <w:pStyle w:val="SourceCode"/>
      </w:pPr>
      <w:r>
        <w:t xml:space="preserve">    ; flags and a jump reads them: each test that fails jumps to .invalid.</w:t>
      </w:r>
    </w:p>
    <w:p w14:paraId="28694AF3" w14:textId="77777777" w:rsidR="000E7D6D" w:rsidRDefault="0048176D">
      <w:pPr>
        <w:pStyle w:val="SourceCode"/>
      </w:pPr>
      <w:r>
        <w:t xml:space="preserve">    ; jl is "jump if less". For the last test, edx becomes start + length</w:t>
      </w:r>
    </w:p>
    <w:p w14:paraId="6A6D21FE" w14:textId="77777777" w:rsidR="000E7D6D" w:rsidRDefault="0048176D">
      <w:pPr>
        <w:pStyle w:val="SourceCode"/>
      </w:pPr>
      <w:r>
        <w:t xml:space="preserve">    ; and is compared with the text's length, which strlen returns in eax.</w:t>
      </w:r>
    </w:p>
    <w:p w14:paraId="77BE05AE" w14:textId="77777777" w:rsidR="000E7D6D" w:rsidRDefault="0048176D">
      <w:pPr>
        <w:pStyle w:val="SourceCode"/>
      </w:pPr>
      <w:r>
        <w:t xml:space="preserve">    cmp r12d, 0</w:t>
      </w:r>
    </w:p>
    <w:p w14:paraId="4FECE071" w14:textId="77777777" w:rsidR="000E7D6D" w:rsidRDefault="0048176D">
      <w:pPr>
        <w:pStyle w:val="SourceCode"/>
      </w:pPr>
      <w:r>
        <w:t xml:space="preserve">    jl .invalid</w:t>
      </w:r>
    </w:p>
    <w:p w14:paraId="4D6B2F2F" w14:textId="77777777" w:rsidR="000E7D6D" w:rsidRDefault="0048176D">
      <w:pPr>
        <w:pStyle w:val="SourceCode"/>
      </w:pPr>
      <w:r>
        <w:t xml:space="preserve">    cmp r13d, 1</w:t>
      </w:r>
    </w:p>
    <w:p w14:paraId="23FDF9A3" w14:textId="77777777" w:rsidR="000E7D6D" w:rsidRDefault="0048176D">
      <w:pPr>
        <w:pStyle w:val="SourceCode"/>
      </w:pPr>
      <w:r>
        <w:t xml:space="preserve">    jl .invalid</w:t>
      </w:r>
    </w:p>
    <w:p w14:paraId="615EBAB4" w14:textId="77777777" w:rsidR="000E7D6D" w:rsidRDefault="0048176D">
      <w:pPr>
        <w:pStyle w:val="SourceCode"/>
      </w:pPr>
      <w:r>
        <w:t xml:space="preserve">    mov rcx, rbx</w:t>
      </w:r>
    </w:p>
    <w:p w14:paraId="0A2D7917" w14:textId="77777777" w:rsidR="000E7D6D" w:rsidRDefault="0048176D">
      <w:pPr>
        <w:pStyle w:val="SourceCode"/>
      </w:pPr>
      <w:r>
        <w:t xml:space="preserve">    call strlen</w:t>
      </w:r>
    </w:p>
    <w:p w14:paraId="0D8B17D6" w14:textId="77777777" w:rsidR="000E7D6D" w:rsidRDefault="0048176D">
      <w:pPr>
        <w:pStyle w:val="SourceCode"/>
      </w:pPr>
      <w:r>
        <w:t xml:space="preserve">    mov edx, r12d</w:t>
      </w:r>
    </w:p>
    <w:p w14:paraId="2C1E343A" w14:textId="77777777" w:rsidR="000E7D6D" w:rsidRDefault="0048176D">
      <w:pPr>
        <w:pStyle w:val="SourceCode"/>
      </w:pPr>
      <w:r>
        <w:t xml:space="preserve">    add edx, r13d</w:t>
      </w:r>
    </w:p>
    <w:p w14:paraId="1DC6537D" w14:textId="77777777" w:rsidR="000E7D6D" w:rsidRDefault="0048176D">
      <w:pPr>
        <w:pStyle w:val="SourceCode"/>
      </w:pPr>
      <w:r>
        <w:t xml:space="preserve">    cmp edx, eax</w:t>
      </w:r>
    </w:p>
    <w:p w14:paraId="5C7DA1A6" w14:textId="77777777" w:rsidR="000E7D6D" w:rsidRDefault="0048176D">
      <w:pPr>
        <w:pStyle w:val="SourceCode"/>
      </w:pPr>
      <w:r>
        <w:t xml:space="preserve">    jg .invalid</w:t>
      </w:r>
    </w:p>
    <w:p w14:paraId="5AAF42D5" w14:textId="77777777" w:rsidR="000E7D6D" w:rsidRDefault="000E7D6D">
      <w:pPr>
        <w:pStyle w:val="SourceCode"/>
      </w:pPr>
    </w:p>
    <w:p w14:paraId="10A3C3F1" w14:textId="77777777" w:rsidR="000E7D6D" w:rsidRDefault="0048176D">
      <w:pPr>
        <w:pStyle w:val="SourceCode"/>
      </w:pPr>
      <w:r>
        <w:t xml:space="preserve">    ; snprintf(part, PART_SIZE, "%.*s", length, text + start). movsxd</w:t>
      </w:r>
    </w:p>
    <w:p w14:paraId="75A0B0DD" w14:textId="77777777" w:rsidR="000E7D6D" w:rsidRDefault="0048176D">
      <w:pPr>
        <w:pStyle w:val="SourceCode"/>
      </w:pPr>
      <w:r>
        <w:t xml:space="preserve">    ; widens the 32-bit start to 64 bits so it can be added to the</w:t>
      </w:r>
    </w:p>
    <w:p w14:paraId="30AE16F5" w14:textId="77777777" w:rsidR="000E7D6D" w:rsidRDefault="0048176D">
      <w:pPr>
        <w:pStyle w:val="SourceCode"/>
      </w:pPr>
      <w:r>
        <w:t xml:space="preserve">    ; address in rbx; the sum, the address of the first byte, is the fifth</w:t>
      </w:r>
    </w:p>
    <w:p w14:paraId="21B37478" w14:textId="77777777" w:rsidR="000E7D6D" w:rsidRDefault="0048176D">
      <w:pPr>
        <w:pStyle w:val="SourceCode"/>
      </w:pPr>
      <w:r>
        <w:t xml:space="preserve">    ; value, at [rsp + 32].</w:t>
      </w:r>
    </w:p>
    <w:p w14:paraId="7C87F3A9" w14:textId="77777777" w:rsidR="000E7D6D" w:rsidRDefault="0048176D">
      <w:pPr>
        <w:pStyle w:val="SourceCode"/>
      </w:pPr>
      <w:r>
        <w:t xml:space="preserve">    mov rcx, r14</w:t>
      </w:r>
    </w:p>
    <w:p w14:paraId="069B92F5" w14:textId="77777777" w:rsidR="000E7D6D" w:rsidRDefault="0048176D">
      <w:pPr>
        <w:pStyle w:val="SourceCode"/>
      </w:pPr>
      <w:r>
        <w:t xml:space="preserve">    mov edx, PART_SIZE</w:t>
      </w:r>
    </w:p>
    <w:p w14:paraId="19617E86" w14:textId="77777777" w:rsidR="000E7D6D" w:rsidRDefault="0048176D">
      <w:pPr>
        <w:pStyle w:val="SourceCode"/>
      </w:pPr>
      <w:r>
        <w:t xml:space="preserve">    lea r8, [part_characters]</w:t>
      </w:r>
    </w:p>
    <w:p w14:paraId="4C3F9306" w14:textId="77777777" w:rsidR="000E7D6D" w:rsidRDefault="0048176D">
      <w:pPr>
        <w:pStyle w:val="SourceCode"/>
      </w:pPr>
      <w:r>
        <w:t xml:space="preserve">    mov r9d, r13d</w:t>
      </w:r>
    </w:p>
    <w:p w14:paraId="3DF83DCC" w14:textId="77777777" w:rsidR="000E7D6D" w:rsidRDefault="0048176D">
      <w:pPr>
        <w:pStyle w:val="SourceCode"/>
      </w:pPr>
      <w:r>
        <w:t xml:space="preserve">    movsxd rax, r12d</w:t>
      </w:r>
    </w:p>
    <w:p w14:paraId="7767952C" w14:textId="77777777" w:rsidR="000E7D6D" w:rsidRDefault="0048176D">
      <w:pPr>
        <w:pStyle w:val="SourceCode"/>
      </w:pPr>
      <w:r>
        <w:t xml:space="preserve">    add rax, rbx</w:t>
      </w:r>
    </w:p>
    <w:p w14:paraId="5BD29F8F" w14:textId="77777777" w:rsidR="000E7D6D" w:rsidRDefault="0048176D">
      <w:pPr>
        <w:pStyle w:val="SourceCode"/>
      </w:pPr>
      <w:r>
        <w:t xml:space="preserve">    mov [rsp + 32], rax</w:t>
      </w:r>
    </w:p>
    <w:p w14:paraId="3A40246A" w14:textId="77777777" w:rsidR="000E7D6D" w:rsidRDefault="0048176D">
      <w:pPr>
        <w:pStyle w:val="SourceCode"/>
      </w:pPr>
      <w:r>
        <w:t xml:space="preserve">    call snprintf</w:t>
      </w:r>
    </w:p>
    <w:p w14:paraId="49C1CCD3" w14:textId="77777777" w:rsidR="000E7D6D" w:rsidRDefault="0048176D">
      <w:pPr>
        <w:pStyle w:val="SourceCode"/>
      </w:pPr>
      <w:r>
        <w:t xml:space="preserve">    jmp .done</w:t>
      </w:r>
    </w:p>
    <w:p w14:paraId="2ADB9E15" w14:textId="77777777" w:rsidR="000E7D6D" w:rsidRDefault="0048176D">
      <w:pPr>
        <w:pStyle w:val="SourceCode"/>
      </w:pPr>
      <w:r>
        <w:t>.invalid:</w:t>
      </w:r>
    </w:p>
    <w:p w14:paraId="464C66E4" w14:textId="77777777" w:rsidR="000E7D6D" w:rsidRDefault="0048176D">
      <w:pPr>
        <w:pStyle w:val="SourceCode"/>
      </w:pPr>
      <w:r>
        <w:t xml:space="preserve">    mov byte [r14], 0</w:t>
      </w:r>
    </w:p>
    <w:p w14:paraId="7C141BCE" w14:textId="77777777" w:rsidR="000E7D6D" w:rsidRDefault="0048176D">
      <w:pPr>
        <w:pStyle w:val="SourceCode"/>
      </w:pPr>
      <w:r>
        <w:t>.done:</w:t>
      </w:r>
    </w:p>
    <w:p w14:paraId="2A7BAC04" w14:textId="77777777" w:rsidR="000E7D6D" w:rsidRDefault="0048176D">
      <w:pPr>
        <w:pStyle w:val="SourceCode"/>
      </w:pPr>
      <w:r>
        <w:t xml:space="preserve">    add rsp, 40</w:t>
      </w:r>
    </w:p>
    <w:p w14:paraId="6582EACB" w14:textId="77777777" w:rsidR="000E7D6D" w:rsidRDefault="0048176D">
      <w:pPr>
        <w:pStyle w:val="SourceCode"/>
      </w:pPr>
      <w:r>
        <w:t xml:space="preserve">    pop r14</w:t>
      </w:r>
    </w:p>
    <w:p w14:paraId="6A7669AD" w14:textId="77777777" w:rsidR="000E7D6D" w:rsidRDefault="0048176D">
      <w:pPr>
        <w:pStyle w:val="SourceCode"/>
      </w:pPr>
      <w:r>
        <w:t xml:space="preserve">    pop r13</w:t>
      </w:r>
    </w:p>
    <w:p w14:paraId="5BC0FC52" w14:textId="77777777" w:rsidR="000E7D6D" w:rsidRDefault="0048176D">
      <w:pPr>
        <w:pStyle w:val="SourceCode"/>
      </w:pPr>
      <w:r>
        <w:t xml:space="preserve">    pop r12</w:t>
      </w:r>
    </w:p>
    <w:p w14:paraId="159CB3E7" w14:textId="77777777" w:rsidR="000E7D6D" w:rsidRDefault="0048176D">
      <w:pPr>
        <w:pStyle w:val="SourceCode"/>
      </w:pPr>
      <w:r>
        <w:t xml:space="preserve">    pop rbx</w:t>
      </w:r>
    </w:p>
    <w:p w14:paraId="37AE5DCA" w14:textId="77777777" w:rsidR="000E7D6D" w:rsidRDefault="0048176D">
      <w:pPr>
        <w:pStyle w:val="SourceCode"/>
      </w:pPr>
      <w:r>
        <w:t xml:space="preserve">    ret</w:t>
      </w:r>
    </w:p>
    <w:p w14:paraId="3750E30D" w14:textId="77777777" w:rsidR="000E7D6D" w:rsidRDefault="000E7D6D">
      <w:pPr>
        <w:pStyle w:val="SourceCode"/>
      </w:pPr>
    </w:p>
    <w:p w14:paraId="35234D4E" w14:textId="77777777" w:rsidR="000E7D6D" w:rsidRDefault="0048176D">
      <w:pPr>
        <w:pStyle w:val="SourceCode"/>
      </w:pPr>
      <w:r>
        <w:t>; show_position(text in rcx, part in rdx) prints where part starts in text,</w:t>
      </w:r>
    </w:p>
    <w:p w14:paraId="26596C2D" w14:textId="77777777" w:rsidR="000E7D6D" w:rsidRDefault="0048176D">
      <w:pPr>
        <w:pStyle w:val="SourceCode"/>
      </w:pPr>
      <w:r>
        <w:t>; or not found. strstr returns 0, an address that points at nothing, when</w:t>
      </w:r>
    </w:p>
    <w:p w14:paraId="4F97AEB9" w14:textId="77777777" w:rsidR="000E7D6D" w:rsidRDefault="0048176D">
      <w:pPr>
        <w:pStyle w:val="SourceCode"/>
      </w:pPr>
      <w:r>
        <w:t>; part is missing, so that is checked first. text stays in rbx, part in r12,</w:t>
      </w:r>
    </w:p>
    <w:p w14:paraId="0916C7C7" w14:textId="77777777" w:rsidR="000E7D6D" w:rsidRDefault="0048176D">
      <w:pPr>
        <w:pStyle w:val="SourceCode"/>
      </w:pPr>
      <w:r>
        <w:t>; the found text's length in r13; three pushes and sub rsp, 32 align the stack.</w:t>
      </w:r>
    </w:p>
    <w:p w14:paraId="49FAC53B" w14:textId="77777777" w:rsidR="000E7D6D" w:rsidRDefault="0048176D">
      <w:pPr>
        <w:pStyle w:val="SourceCode"/>
      </w:pPr>
      <w:r>
        <w:t>show_position:</w:t>
      </w:r>
    </w:p>
    <w:p w14:paraId="346D3B28" w14:textId="77777777" w:rsidR="000E7D6D" w:rsidRDefault="0048176D">
      <w:pPr>
        <w:pStyle w:val="SourceCode"/>
      </w:pPr>
      <w:r>
        <w:t xml:space="preserve">    push rbx</w:t>
      </w:r>
    </w:p>
    <w:p w14:paraId="5D833563" w14:textId="77777777" w:rsidR="000E7D6D" w:rsidRDefault="0048176D">
      <w:pPr>
        <w:pStyle w:val="SourceCode"/>
      </w:pPr>
      <w:r>
        <w:t xml:space="preserve">    push r12</w:t>
      </w:r>
    </w:p>
    <w:p w14:paraId="0DA3F83A" w14:textId="77777777" w:rsidR="000E7D6D" w:rsidRDefault="0048176D">
      <w:pPr>
        <w:pStyle w:val="SourceCode"/>
      </w:pPr>
      <w:r>
        <w:t xml:space="preserve">    push r13</w:t>
      </w:r>
    </w:p>
    <w:p w14:paraId="667673B4" w14:textId="77777777" w:rsidR="000E7D6D" w:rsidRDefault="0048176D">
      <w:pPr>
        <w:pStyle w:val="SourceCode"/>
      </w:pPr>
      <w:r>
        <w:t xml:space="preserve">    sub rsp, 32</w:t>
      </w:r>
    </w:p>
    <w:p w14:paraId="6941A7CA" w14:textId="77777777" w:rsidR="000E7D6D" w:rsidRDefault="0048176D">
      <w:pPr>
        <w:pStyle w:val="SourceCode"/>
      </w:pPr>
      <w:r>
        <w:t xml:space="preserve">    mov rbx, rcx</w:t>
      </w:r>
    </w:p>
    <w:p w14:paraId="16CEE3B3" w14:textId="77777777" w:rsidR="000E7D6D" w:rsidRDefault="0048176D">
      <w:pPr>
        <w:pStyle w:val="SourceCode"/>
      </w:pPr>
      <w:r>
        <w:t xml:space="preserve">    mov r12, rdx</w:t>
      </w:r>
    </w:p>
    <w:p w14:paraId="1A021269" w14:textId="77777777" w:rsidR="000E7D6D" w:rsidRDefault="0048176D">
      <w:pPr>
        <w:pStyle w:val="SourceCode"/>
      </w:pPr>
      <w:r>
        <w:t xml:space="preserve">    call strstr</w:t>
      </w:r>
    </w:p>
    <w:p w14:paraId="5C890B74" w14:textId="77777777" w:rsidR="000E7D6D" w:rsidRDefault="0048176D">
      <w:pPr>
        <w:pStyle w:val="SourceCode"/>
      </w:pPr>
      <w:r>
        <w:t xml:space="preserve">    cmp rax, 0</w:t>
      </w:r>
    </w:p>
    <w:p w14:paraId="10893BA8" w14:textId="77777777" w:rsidR="000E7D6D" w:rsidRDefault="0048176D">
      <w:pPr>
        <w:pStyle w:val="SourceCode"/>
      </w:pPr>
      <w:r>
        <w:t xml:space="preserve">    jne .found</w:t>
      </w:r>
    </w:p>
    <w:p w14:paraId="7BC25FB0" w14:textId="77777777" w:rsidR="000E7D6D" w:rsidRDefault="0048176D">
      <w:pPr>
        <w:pStyle w:val="SourceCode"/>
      </w:pPr>
      <w:r>
        <w:t xml:space="preserve">    lea rcx, [not_found_format]</w:t>
      </w:r>
    </w:p>
    <w:p w14:paraId="6ADDE3F6" w14:textId="77777777" w:rsidR="000E7D6D" w:rsidRDefault="0048176D">
      <w:pPr>
        <w:pStyle w:val="SourceCode"/>
      </w:pPr>
      <w:r>
        <w:t xml:space="preserve">    mov rdx, r12</w:t>
      </w:r>
    </w:p>
    <w:p w14:paraId="5D7F4C7A" w14:textId="77777777" w:rsidR="000E7D6D" w:rsidRDefault="0048176D">
      <w:pPr>
        <w:pStyle w:val="SourceCode"/>
      </w:pPr>
      <w:r>
        <w:t xml:space="preserve">    call printf</w:t>
      </w:r>
    </w:p>
    <w:p w14:paraId="77A5C4C0" w14:textId="77777777" w:rsidR="000E7D6D" w:rsidRDefault="0048176D">
      <w:pPr>
        <w:pStyle w:val="SourceCode"/>
      </w:pPr>
      <w:r>
        <w:t xml:space="preserve">    jmp .shown</w:t>
      </w:r>
    </w:p>
    <w:p w14:paraId="2D79F130" w14:textId="77777777" w:rsidR="000E7D6D" w:rsidRDefault="0048176D">
      <w:pPr>
        <w:pStyle w:val="SourceCode"/>
      </w:pPr>
      <w:r>
        <w:t>.found:</w:t>
      </w:r>
    </w:p>
    <w:p w14:paraId="3A268698" w14:textId="77777777" w:rsidR="000E7D6D" w:rsidRDefault="0048176D">
      <w:pPr>
        <w:pStyle w:val="SourceCode"/>
      </w:pPr>
      <w:r>
        <w:t xml:space="preserve">    mov rcx, rax</w:t>
      </w:r>
    </w:p>
    <w:p w14:paraId="73064BFC" w14:textId="77777777" w:rsidR="000E7D6D" w:rsidRDefault="0048176D">
      <w:pPr>
        <w:pStyle w:val="SourceCode"/>
      </w:pPr>
      <w:r>
        <w:t xml:space="preserve">    call strlen</w:t>
      </w:r>
    </w:p>
    <w:p w14:paraId="539DE96C" w14:textId="77777777" w:rsidR="000E7D6D" w:rsidRDefault="0048176D">
      <w:pPr>
        <w:pStyle w:val="SourceCode"/>
      </w:pPr>
      <w:r>
        <w:t xml:space="preserve">    mov r13, rax</w:t>
      </w:r>
    </w:p>
    <w:p w14:paraId="6C10BD35" w14:textId="77777777" w:rsidR="000E7D6D" w:rsidRDefault="0048176D">
      <w:pPr>
        <w:pStyle w:val="SourceCode"/>
      </w:pPr>
      <w:r>
        <w:t xml:space="preserve">    mov rcx, rbx</w:t>
      </w:r>
    </w:p>
    <w:p w14:paraId="59378673" w14:textId="77777777" w:rsidR="000E7D6D" w:rsidRDefault="0048176D">
      <w:pPr>
        <w:pStyle w:val="SourceCode"/>
      </w:pPr>
      <w:r>
        <w:t xml:space="preserve">    call strlen</w:t>
      </w:r>
    </w:p>
    <w:p w14:paraId="422DCEB5" w14:textId="77777777" w:rsidR="000E7D6D" w:rsidRDefault="0048176D">
      <w:pPr>
        <w:pStyle w:val="SourceCode"/>
      </w:pPr>
      <w:r>
        <w:t xml:space="preserve">    sub rax, r13</w:t>
      </w:r>
    </w:p>
    <w:p w14:paraId="725FC2ED" w14:textId="77777777" w:rsidR="000E7D6D" w:rsidRDefault="0048176D">
      <w:pPr>
        <w:pStyle w:val="SourceCode"/>
      </w:pPr>
      <w:r>
        <w:t xml:space="preserve">    lea rcx, [position_format]</w:t>
      </w:r>
    </w:p>
    <w:p w14:paraId="5EC601BF" w14:textId="77777777" w:rsidR="000E7D6D" w:rsidRDefault="0048176D">
      <w:pPr>
        <w:pStyle w:val="SourceCode"/>
      </w:pPr>
      <w:r>
        <w:t xml:space="preserve">    mov rdx, r12</w:t>
      </w:r>
    </w:p>
    <w:p w14:paraId="6D3DDBC5" w14:textId="77777777" w:rsidR="000E7D6D" w:rsidRDefault="0048176D">
      <w:pPr>
        <w:pStyle w:val="SourceCode"/>
      </w:pPr>
      <w:r>
        <w:t xml:space="preserve">    mov r8d, eax</w:t>
      </w:r>
    </w:p>
    <w:p w14:paraId="7924F72B" w14:textId="77777777" w:rsidR="000E7D6D" w:rsidRDefault="0048176D">
      <w:pPr>
        <w:pStyle w:val="SourceCode"/>
      </w:pPr>
      <w:r>
        <w:t xml:space="preserve">    call printf</w:t>
      </w:r>
    </w:p>
    <w:p w14:paraId="1A2B2E53" w14:textId="77777777" w:rsidR="000E7D6D" w:rsidRDefault="0048176D">
      <w:pPr>
        <w:pStyle w:val="SourceCode"/>
      </w:pPr>
      <w:r>
        <w:t>.shown:</w:t>
      </w:r>
    </w:p>
    <w:p w14:paraId="059CE9D1" w14:textId="77777777" w:rsidR="000E7D6D" w:rsidRDefault="0048176D">
      <w:pPr>
        <w:pStyle w:val="SourceCode"/>
      </w:pPr>
      <w:r>
        <w:t xml:space="preserve">    add rsp, 32</w:t>
      </w:r>
    </w:p>
    <w:p w14:paraId="6FC2AB39" w14:textId="77777777" w:rsidR="000E7D6D" w:rsidRDefault="0048176D">
      <w:pPr>
        <w:pStyle w:val="SourceCode"/>
      </w:pPr>
      <w:r>
        <w:t xml:space="preserve">    pop r13</w:t>
      </w:r>
    </w:p>
    <w:p w14:paraId="1A2FA1AB" w14:textId="77777777" w:rsidR="000E7D6D" w:rsidRDefault="0048176D">
      <w:pPr>
        <w:pStyle w:val="SourceCode"/>
      </w:pPr>
      <w:r>
        <w:t xml:space="preserve">    pop r12</w:t>
      </w:r>
    </w:p>
    <w:p w14:paraId="3059EF9E" w14:textId="77777777" w:rsidR="000E7D6D" w:rsidRDefault="0048176D">
      <w:pPr>
        <w:pStyle w:val="SourceCode"/>
      </w:pPr>
      <w:r>
        <w:t xml:space="preserve">    pop rbx</w:t>
      </w:r>
    </w:p>
    <w:p w14:paraId="054A59B8" w14:textId="77777777" w:rsidR="000E7D6D" w:rsidRDefault="0048176D">
      <w:pPr>
        <w:pStyle w:val="SourceCode"/>
      </w:pPr>
      <w:r>
        <w:t xml:space="preserve">    ret</w:t>
      </w:r>
    </w:p>
    <w:p w14:paraId="106088BE" w14:textId="77777777" w:rsidR="000E7D6D" w:rsidRDefault="000E7D6D">
      <w:pPr>
        <w:pStyle w:val="SourceCode"/>
      </w:pPr>
    </w:p>
    <w:p w14:paraId="626A8A88" w14:textId="77777777" w:rsidR="000E7D6D" w:rsidRDefault="0048176D">
      <w:pPr>
        <w:pStyle w:val="SourceCode"/>
      </w:pPr>
      <w:r>
        <w:t>; Remember, the program starts at main, and eax = 0 means success.</w:t>
      </w:r>
    </w:p>
    <w:p w14:paraId="2C517560" w14:textId="77777777" w:rsidR="000E7D6D" w:rsidRDefault="0048176D">
      <w:pPr>
        <w:pStyle w:val="SourceCode"/>
      </w:pPr>
      <w:r>
        <w:t>main:</w:t>
      </w:r>
    </w:p>
    <w:p w14:paraId="4C10A1EA" w14:textId="77777777" w:rsidR="000E7D6D" w:rsidRDefault="0048176D">
      <w:pPr>
        <w:pStyle w:val="SourceCode"/>
      </w:pPr>
      <w:r>
        <w:t xml:space="preserve">    ; sub rsp, 56 leaves room for printf's scratch space, the fifth and</w:t>
      </w:r>
    </w:p>
    <w:p w14:paraId="35207722" w14:textId="77777777" w:rsidR="000E7D6D" w:rsidRDefault="0048176D">
      <w:pPr>
        <w:pStyle w:val="SourceCode"/>
      </w:pPr>
      <w:r>
        <w:t xml:space="preserve">    ; sixth values of snprintf at [rsp + 32] and [rsp + 40], and alignment.</w:t>
      </w:r>
    </w:p>
    <w:p w14:paraId="3987271F" w14:textId="77777777" w:rsidR="000E7D6D" w:rsidRDefault="0048176D">
      <w:pPr>
        <w:pStyle w:val="SourceCode"/>
      </w:pPr>
      <w:r>
        <w:t xml:space="preserve">    push rbx</w:t>
      </w:r>
    </w:p>
    <w:p w14:paraId="10F4ACF4" w14:textId="77777777" w:rsidR="000E7D6D" w:rsidRDefault="0048176D">
      <w:pPr>
        <w:pStyle w:val="SourceCode"/>
      </w:pPr>
      <w:r>
        <w:t xml:space="preserve">    push r12</w:t>
      </w:r>
    </w:p>
    <w:p w14:paraId="159BB435" w14:textId="77777777" w:rsidR="000E7D6D" w:rsidRDefault="0048176D">
      <w:pPr>
        <w:pStyle w:val="SourceCode"/>
      </w:pPr>
      <w:r>
        <w:t xml:space="preserve">    sub rsp, 56</w:t>
      </w:r>
    </w:p>
    <w:p w14:paraId="115D0523" w14:textId="77777777" w:rsidR="000E7D6D" w:rsidRDefault="000E7D6D">
      <w:pPr>
        <w:pStyle w:val="SourceCode"/>
      </w:pPr>
    </w:p>
    <w:p w14:paraId="389AC5D0" w14:textId="77777777" w:rsidR="000E7D6D" w:rsidRDefault="0048176D">
      <w:pPr>
        <w:pStyle w:val="SourceCode"/>
      </w:pPr>
      <w:r>
        <w:t xml:space="preserve">    lea rcx, [raw_host]</w:t>
      </w:r>
    </w:p>
    <w:p w14:paraId="24A39BF3" w14:textId="77777777" w:rsidR="000E7D6D" w:rsidRDefault="0048176D">
      <w:pPr>
        <w:pStyle w:val="SourceCode"/>
      </w:pPr>
      <w:r>
        <w:t xml:space="preserve">    call strlen</w:t>
      </w:r>
    </w:p>
    <w:p w14:paraId="33A27585" w14:textId="77777777" w:rsidR="000E7D6D" w:rsidRDefault="0048176D">
      <w:pPr>
        <w:pStyle w:val="SourceCode"/>
      </w:pPr>
      <w:r>
        <w:t xml:space="preserve">    lea rcx, [raw_length_format]</w:t>
      </w:r>
    </w:p>
    <w:p w14:paraId="7A834AA7" w14:textId="77777777" w:rsidR="000E7D6D" w:rsidRDefault="0048176D">
      <w:pPr>
        <w:pStyle w:val="SourceCode"/>
      </w:pPr>
      <w:r>
        <w:t xml:space="preserve">    mov edx, eax</w:t>
      </w:r>
    </w:p>
    <w:p w14:paraId="19D3D29F" w14:textId="77777777" w:rsidR="000E7D6D" w:rsidRDefault="0048176D">
      <w:pPr>
        <w:pStyle w:val="SourceCode"/>
      </w:pPr>
      <w:r>
        <w:t xml:space="preserve">    call printf</w:t>
      </w:r>
    </w:p>
    <w:p w14:paraId="6E43CB3E" w14:textId="77777777" w:rsidR="000E7D6D" w:rsidRDefault="000E7D6D">
      <w:pPr>
        <w:pStyle w:val="SourceCode"/>
      </w:pPr>
    </w:p>
    <w:p w14:paraId="39D8ED2E" w14:textId="77777777" w:rsidR="000E7D6D" w:rsidRDefault="0048176D">
      <w:pPr>
        <w:pStyle w:val="SourceCode"/>
      </w:pPr>
      <w:r>
        <w:t xml:space="preserve">    ; Trim: skip the leading space and tab, copy the rest, then cut the</w:t>
      </w:r>
    </w:p>
    <w:p w14:paraId="520FC7AA" w14:textId="77777777" w:rsidR="000E7D6D" w:rsidRDefault="0048176D">
      <w:pPr>
        <w:pStyle w:val="SourceCode"/>
      </w:pPr>
      <w:r>
        <w:t xml:space="preserve">    ; trailing newline. snprintf never writes more than TEXT_SIZE bytes,</w:t>
      </w:r>
    </w:p>
    <w:p w14:paraId="426BA950" w14:textId="77777777" w:rsidR="000E7D6D" w:rsidRDefault="0048176D">
      <w:pPr>
        <w:pStyle w:val="SourceCode"/>
      </w:pPr>
      <w:r>
        <w:t xml:space="preserve">    ; unlike strcpy and strcat, so every copy below uses it.</w:t>
      </w:r>
    </w:p>
    <w:p w14:paraId="374B32C3" w14:textId="77777777" w:rsidR="000E7D6D" w:rsidRDefault="0048176D">
      <w:pPr>
        <w:pStyle w:val="SourceCode"/>
      </w:pPr>
      <w:r>
        <w:t xml:space="preserve">    lea rbx, [raw_host]</w:t>
      </w:r>
    </w:p>
    <w:p w14:paraId="5AE72E5E" w14:textId="77777777" w:rsidR="000E7D6D" w:rsidRDefault="0048176D">
      <w:pPr>
        <w:pStyle w:val="SourceCode"/>
      </w:pPr>
      <w:r>
        <w:t>.skip_leading:</w:t>
      </w:r>
    </w:p>
    <w:p w14:paraId="71EAA995" w14:textId="77777777" w:rsidR="000E7D6D" w:rsidRDefault="0048176D">
      <w:pPr>
        <w:pStyle w:val="SourceCode"/>
      </w:pPr>
      <w:r>
        <w:t xml:space="preserve">    movzx ecx, byte [rbx]</w:t>
      </w:r>
    </w:p>
    <w:p w14:paraId="5278A660" w14:textId="77777777" w:rsidR="000E7D6D" w:rsidRDefault="0048176D">
      <w:pPr>
        <w:pStyle w:val="SourceCode"/>
      </w:pPr>
      <w:r>
        <w:t xml:space="preserve">    call isspace</w:t>
      </w:r>
    </w:p>
    <w:p w14:paraId="7993846B" w14:textId="77777777" w:rsidR="000E7D6D" w:rsidRDefault="0048176D">
      <w:pPr>
        <w:pStyle w:val="SourceCode"/>
      </w:pPr>
      <w:r>
        <w:t xml:space="preserve">    cmp eax, 0</w:t>
      </w:r>
    </w:p>
    <w:p w14:paraId="2B4BEB04" w14:textId="77777777" w:rsidR="000E7D6D" w:rsidRDefault="0048176D">
      <w:pPr>
        <w:pStyle w:val="SourceCode"/>
      </w:pPr>
      <w:r>
        <w:t xml:space="preserve">    je .leading_done</w:t>
      </w:r>
    </w:p>
    <w:p w14:paraId="1A83D2E5" w14:textId="77777777" w:rsidR="000E7D6D" w:rsidRDefault="0048176D">
      <w:pPr>
        <w:pStyle w:val="SourceCode"/>
      </w:pPr>
      <w:r>
        <w:t xml:space="preserve">    add rbx, 1</w:t>
      </w:r>
    </w:p>
    <w:p w14:paraId="4E3E57E2" w14:textId="77777777" w:rsidR="000E7D6D" w:rsidRDefault="0048176D">
      <w:pPr>
        <w:pStyle w:val="SourceCode"/>
      </w:pPr>
      <w:r>
        <w:t xml:space="preserve">    jmp .skip_leading</w:t>
      </w:r>
    </w:p>
    <w:p w14:paraId="48BE57E3" w14:textId="77777777" w:rsidR="000E7D6D" w:rsidRDefault="0048176D">
      <w:pPr>
        <w:pStyle w:val="SourceCode"/>
      </w:pPr>
      <w:r>
        <w:t>.leading_done:</w:t>
      </w:r>
    </w:p>
    <w:p w14:paraId="493E70B0" w14:textId="77777777" w:rsidR="000E7D6D" w:rsidRDefault="0048176D">
      <w:pPr>
        <w:pStyle w:val="SourceCode"/>
      </w:pPr>
      <w:r>
        <w:t xml:space="preserve">    lea rcx, [trimmed]</w:t>
      </w:r>
    </w:p>
    <w:p w14:paraId="7B75E5E0" w14:textId="77777777" w:rsidR="000E7D6D" w:rsidRDefault="0048176D">
      <w:pPr>
        <w:pStyle w:val="SourceCode"/>
      </w:pPr>
      <w:r>
        <w:t xml:space="preserve">    mov edx, TEXT_SIZE</w:t>
      </w:r>
    </w:p>
    <w:p w14:paraId="7500CFB0" w14:textId="77777777" w:rsidR="000E7D6D" w:rsidRDefault="0048176D">
      <w:pPr>
        <w:pStyle w:val="SourceCode"/>
      </w:pPr>
      <w:r>
        <w:t xml:space="preserve">    lea r8, [copy_text]</w:t>
      </w:r>
    </w:p>
    <w:p w14:paraId="3B2C82F5" w14:textId="77777777" w:rsidR="000E7D6D" w:rsidRDefault="0048176D">
      <w:pPr>
        <w:pStyle w:val="SourceCode"/>
      </w:pPr>
      <w:r>
        <w:t xml:space="preserve">    mov r9, rbx</w:t>
      </w:r>
    </w:p>
    <w:p w14:paraId="35A8B9C3" w14:textId="77777777" w:rsidR="000E7D6D" w:rsidRDefault="0048176D">
      <w:pPr>
        <w:pStyle w:val="SourceCode"/>
      </w:pPr>
      <w:r>
        <w:t xml:space="preserve">    call snprintf</w:t>
      </w:r>
    </w:p>
    <w:p w14:paraId="24EB2FA1" w14:textId="77777777" w:rsidR="000E7D6D" w:rsidRDefault="0048176D">
      <w:pPr>
        <w:pStyle w:val="SourceCode"/>
      </w:pPr>
      <w:r>
        <w:t xml:space="preserve">    lea rcx, [trimmed]</w:t>
      </w:r>
    </w:p>
    <w:p w14:paraId="6D8EF965" w14:textId="77777777" w:rsidR="000E7D6D" w:rsidRDefault="0048176D">
      <w:pPr>
        <w:pStyle w:val="SourceCode"/>
      </w:pPr>
      <w:r>
        <w:t xml:space="preserve">    call strlen</w:t>
      </w:r>
    </w:p>
    <w:p w14:paraId="21028397" w14:textId="77777777" w:rsidR="000E7D6D" w:rsidRDefault="0048176D">
      <w:pPr>
        <w:pStyle w:val="SourceCode"/>
      </w:pPr>
      <w:r>
        <w:t xml:space="preserve">    mov r12, rax</w:t>
      </w:r>
    </w:p>
    <w:p w14:paraId="787F00E8" w14:textId="77777777" w:rsidR="000E7D6D" w:rsidRDefault="0048176D">
      <w:pPr>
        <w:pStyle w:val="SourceCode"/>
      </w:pPr>
      <w:r>
        <w:t>.cut_trailing:</w:t>
      </w:r>
    </w:p>
    <w:p w14:paraId="3B52C84E" w14:textId="77777777" w:rsidR="000E7D6D" w:rsidRDefault="0048176D">
      <w:pPr>
        <w:pStyle w:val="SourceCode"/>
      </w:pPr>
      <w:r>
        <w:t xml:space="preserve">    cmp r12, 0</w:t>
      </w:r>
    </w:p>
    <w:p w14:paraId="71DB3445" w14:textId="77777777" w:rsidR="000E7D6D" w:rsidRDefault="0048176D">
      <w:pPr>
        <w:pStyle w:val="SourceCode"/>
      </w:pPr>
      <w:r>
        <w:t xml:space="preserve">    je .trailing_done</w:t>
      </w:r>
    </w:p>
    <w:p w14:paraId="01713667" w14:textId="77777777" w:rsidR="000E7D6D" w:rsidRDefault="0048176D">
      <w:pPr>
        <w:pStyle w:val="SourceCode"/>
      </w:pPr>
      <w:r>
        <w:t xml:space="preserve">    lea rax, [trimmed]</w:t>
      </w:r>
    </w:p>
    <w:p w14:paraId="6F40C04B" w14:textId="77777777" w:rsidR="000E7D6D" w:rsidRDefault="0048176D">
      <w:pPr>
        <w:pStyle w:val="SourceCode"/>
      </w:pPr>
      <w:r>
        <w:t xml:space="preserve">    movzx ecx, byte [rax + r12 - 1]</w:t>
      </w:r>
    </w:p>
    <w:p w14:paraId="221DE3E7" w14:textId="77777777" w:rsidR="000E7D6D" w:rsidRDefault="0048176D">
      <w:pPr>
        <w:pStyle w:val="SourceCode"/>
      </w:pPr>
      <w:r>
        <w:t xml:space="preserve">    call isspace</w:t>
      </w:r>
    </w:p>
    <w:p w14:paraId="6FBCCE16" w14:textId="77777777" w:rsidR="000E7D6D" w:rsidRDefault="0048176D">
      <w:pPr>
        <w:pStyle w:val="SourceCode"/>
      </w:pPr>
      <w:r>
        <w:t xml:space="preserve">    cmp eax, 0</w:t>
      </w:r>
    </w:p>
    <w:p w14:paraId="393B1289" w14:textId="77777777" w:rsidR="000E7D6D" w:rsidRDefault="0048176D">
      <w:pPr>
        <w:pStyle w:val="SourceCode"/>
      </w:pPr>
      <w:r>
        <w:t xml:space="preserve">    je .trailing_done</w:t>
      </w:r>
    </w:p>
    <w:p w14:paraId="2A42E504" w14:textId="77777777" w:rsidR="000E7D6D" w:rsidRDefault="0048176D">
      <w:pPr>
        <w:pStyle w:val="SourceCode"/>
      </w:pPr>
      <w:r>
        <w:t xml:space="preserve">    sub r12, 1</w:t>
      </w:r>
    </w:p>
    <w:p w14:paraId="63589CB9" w14:textId="77777777" w:rsidR="000E7D6D" w:rsidRDefault="0048176D">
      <w:pPr>
        <w:pStyle w:val="SourceCode"/>
      </w:pPr>
      <w:r>
        <w:t xml:space="preserve">    lea rax, [trimmed]</w:t>
      </w:r>
    </w:p>
    <w:p w14:paraId="59814FFB" w14:textId="77777777" w:rsidR="000E7D6D" w:rsidRDefault="0048176D">
      <w:pPr>
        <w:pStyle w:val="SourceCode"/>
      </w:pPr>
      <w:r>
        <w:t xml:space="preserve">    mov byte [rax + r12], 0</w:t>
      </w:r>
    </w:p>
    <w:p w14:paraId="50E623CE" w14:textId="77777777" w:rsidR="000E7D6D" w:rsidRDefault="0048176D">
      <w:pPr>
        <w:pStyle w:val="SourceCode"/>
      </w:pPr>
      <w:r>
        <w:t xml:space="preserve">    jmp .cut_trailing</w:t>
      </w:r>
    </w:p>
    <w:p w14:paraId="27F86496" w14:textId="77777777" w:rsidR="000E7D6D" w:rsidRDefault="0048176D">
      <w:pPr>
        <w:pStyle w:val="SourceCode"/>
      </w:pPr>
      <w:r>
        <w:t>.trailing_done:</w:t>
      </w:r>
    </w:p>
    <w:p w14:paraId="7F37A4A8" w14:textId="77777777" w:rsidR="000E7D6D" w:rsidRDefault="0048176D">
      <w:pPr>
        <w:pStyle w:val="SourceCode"/>
      </w:pPr>
      <w:r>
        <w:t xml:space="preserve">    lea rcx, [trimmed_format]</w:t>
      </w:r>
    </w:p>
    <w:p w14:paraId="14B4BCE4" w14:textId="77777777" w:rsidR="000E7D6D" w:rsidRDefault="0048176D">
      <w:pPr>
        <w:pStyle w:val="SourceCode"/>
      </w:pPr>
      <w:r>
        <w:t xml:space="preserve">    lea rdx, [trimmed]</w:t>
      </w:r>
    </w:p>
    <w:p w14:paraId="74BF340B" w14:textId="77777777" w:rsidR="000E7D6D" w:rsidRDefault="0048176D">
      <w:pPr>
        <w:pStyle w:val="SourceCode"/>
      </w:pPr>
      <w:r>
        <w:t xml:space="preserve">    call printf</w:t>
      </w:r>
    </w:p>
    <w:p w14:paraId="663C7332" w14:textId="77777777" w:rsidR="000E7D6D" w:rsidRDefault="0048176D">
      <w:pPr>
        <w:pStyle w:val="SourceCode"/>
      </w:pPr>
      <w:r>
        <w:t xml:space="preserve">    lea rcx, [trimmed_length]</w:t>
      </w:r>
    </w:p>
    <w:p w14:paraId="381C1FE7" w14:textId="77777777" w:rsidR="000E7D6D" w:rsidRDefault="0048176D">
      <w:pPr>
        <w:pStyle w:val="SourceCode"/>
      </w:pPr>
      <w:r>
        <w:t xml:space="preserve">    mov edx, r12d</w:t>
      </w:r>
    </w:p>
    <w:p w14:paraId="2A00B97C" w14:textId="77777777" w:rsidR="000E7D6D" w:rsidRDefault="0048176D">
      <w:pPr>
        <w:pStyle w:val="SourceCode"/>
      </w:pPr>
      <w:r>
        <w:t xml:space="preserve">    call printf</w:t>
      </w:r>
    </w:p>
    <w:p w14:paraId="78D89858" w14:textId="77777777" w:rsidR="000E7D6D" w:rsidRDefault="000E7D6D">
      <w:pPr>
        <w:pStyle w:val="SourceCode"/>
      </w:pPr>
    </w:p>
    <w:p w14:paraId="2859610E" w14:textId="77777777" w:rsidR="000E7D6D" w:rsidRDefault="0048176D">
      <w:pPr>
        <w:pStyle w:val="SourceCode"/>
      </w:pPr>
      <w:r>
        <w:t xml:space="preserve">    ; Normalize before comparing: host names ignore case.</w:t>
      </w:r>
    </w:p>
    <w:p w14:paraId="07ED1DF2" w14:textId="77777777" w:rsidR="000E7D6D" w:rsidRDefault="0048176D">
      <w:pPr>
        <w:pStyle w:val="SourceCode"/>
      </w:pPr>
      <w:r>
        <w:t xml:space="preserve">    lea rcx, [host]</w:t>
      </w:r>
    </w:p>
    <w:p w14:paraId="2EA287CF" w14:textId="77777777" w:rsidR="000E7D6D" w:rsidRDefault="0048176D">
      <w:pPr>
        <w:pStyle w:val="SourceCode"/>
      </w:pPr>
      <w:r>
        <w:t xml:space="preserve">    mov edx, TEXT_SIZE</w:t>
      </w:r>
    </w:p>
    <w:p w14:paraId="2C40E133" w14:textId="77777777" w:rsidR="000E7D6D" w:rsidRDefault="0048176D">
      <w:pPr>
        <w:pStyle w:val="SourceCode"/>
      </w:pPr>
      <w:r>
        <w:t xml:space="preserve">    lea r8, [copy_text]</w:t>
      </w:r>
    </w:p>
    <w:p w14:paraId="500C2290" w14:textId="77777777" w:rsidR="000E7D6D" w:rsidRDefault="0048176D">
      <w:pPr>
        <w:pStyle w:val="SourceCode"/>
      </w:pPr>
      <w:r>
        <w:t xml:space="preserve">    lea r9, [trimmed]</w:t>
      </w:r>
    </w:p>
    <w:p w14:paraId="7C96E1A0" w14:textId="77777777" w:rsidR="000E7D6D" w:rsidRDefault="0048176D">
      <w:pPr>
        <w:pStyle w:val="SourceCode"/>
      </w:pPr>
      <w:r>
        <w:t xml:space="preserve">    call snprintf</w:t>
      </w:r>
    </w:p>
    <w:p w14:paraId="435AA5DF" w14:textId="77777777" w:rsidR="000E7D6D" w:rsidRDefault="0048176D">
      <w:pPr>
        <w:pStyle w:val="SourceCode"/>
      </w:pPr>
      <w:r>
        <w:t xml:space="preserve">    lea rbx, [host]</w:t>
      </w:r>
    </w:p>
    <w:p w14:paraId="079A2179" w14:textId="77777777" w:rsidR="000E7D6D" w:rsidRDefault="0048176D">
      <w:pPr>
        <w:pStyle w:val="SourceCode"/>
      </w:pPr>
      <w:r>
        <w:t>.lower_loop:</w:t>
      </w:r>
    </w:p>
    <w:p w14:paraId="3F02E10B" w14:textId="77777777" w:rsidR="000E7D6D" w:rsidRDefault="0048176D">
      <w:pPr>
        <w:pStyle w:val="SourceCode"/>
      </w:pPr>
      <w:r>
        <w:t xml:space="preserve">    movzx ecx, byte [rbx]</w:t>
      </w:r>
    </w:p>
    <w:p w14:paraId="6C8044C6" w14:textId="77777777" w:rsidR="000E7D6D" w:rsidRDefault="0048176D">
      <w:pPr>
        <w:pStyle w:val="SourceCode"/>
      </w:pPr>
      <w:r>
        <w:t xml:space="preserve">    cmp ecx, 0</w:t>
      </w:r>
    </w:p>
    <w:p w14:paraId="0FDB61B5" w14:textId="77777777" w:rsidR="000E7D6D" w:rsidRDefault="0048176D">
      <w:pPr>
        <w:pStyle w:val="SourceCode"/>
      </w:pPr>
      <w:r>
        <w:t xml:space="preserve">    je .lower_done</w:t>
      </w:r>
    </w:p>
    <w:p w14:paraId="6E40274E" w14:textId="77777777" w:rsidR="000E7D6D" w:rsidRDefault="0048176D">
      <w:pPr>
        <w:pStyle w:val="SourceCode"/>
      </w:pPr>
      <w:r>
        <w:t xml:space="preserve">    call tolower</w:t>
      </w:r>
    </w:p>
    <w:p w14:paraId="2E30D146" w14:textId="77777777" w:rsidR="000E7D6D" w:rsidRDefault="0048176D">
      <w:pPr>
        <w:pStyle w:val="SourceCode"/>
      </w:pPr>
      <w:r>
        <w:t xml:space="preserve">    mov [rbx], al</w:t>
      </w:r>
    </w:p>
    <w:p w14:paraId="21D940AD" w14:textId="77777777" w:rsidR="000E7D6D" w:rsidRDefault="0048176D">
      <w:pPr>
        <w:pStyle w:val="SourceCode"/>
      </w:pPr>
      <w:r>
        <w:t xml:space="preserve">    add rbx, 1</w:t>
      </w:r>
    </w:p>
    <w:p w14:paraId="2692E2F3" w14:textId="77777777" w:rsidR="000E7D6D" w:rsidRDefault="0048176D">
      <w:pPr>
        <w:pStyle w:val="SourceCode"/>
      </w:pPr>
      <w:r>
        <w:t xml:space="preserve">    jmp .lower_loop</w:t>
      </w:r>
    </w:p>
    <w:p w14:paraId="6C193D4C" w14:textId="77777777" w:rsidR="000E7D6D" w:rsidRDefault="0048176D">
      <w:pPr>
        <w:pStyle w:val="SourceCode"/>
      </w:pPr>
      <w:r>
        <w:t>.lower_done:</w:t>
      </w:r>
    </w:p>
    <w:p w14:paraId="1F516F38" w14:textId="77777777" w:rsidR="000E7D6D" w:rsidRDefault="0048176D">
      <w:pPr>
        <w:pStyle w:val="SourceCode"/>
      </w:pPr>
      <w:r>
        <w:t xml:space="preserve">    lea rcx, [host_format]</w:t>
      </w:r>
    </w:p>
    <w:p w14:paraId="12246C52" w14:textId="77777777" w:rsidR="000E7D6D" w:rsidRDefault="0048176D">
      <w:pPr>
        <w:pStyle w:val="SourceCode"/>
      </w:pPr>
      <w:r>
        <w:t xml:space="preserve">    lea rdx, [host]</w:t>
      </w:r>
    </w:p>
    <w:p w14:paraId="1A5C4961" w14:textId="77777777" w:rsidR="000E7D6D" w:rsidRDefault="0048176D">
      <w:pPr>
        <w:pStyle w:val="SourceCode"/>
      </w:pPr>
      <w:r>
        <w:t xml:space="preserve">    call printf</w:t>
      </w:r>
    </w:p>
    <w:p w14:paraId="6177BB91" w14:textId="77777777" w:rsidR="000E7D6D" w:rsidRDefault="000E7D6D">
      <w:pPr>
        <w:pStyle w:val="SourceCode"/>
      </w:pPr>
    </w:p>
    <w:p w14:paraId="4963A5C2" w14:textId="77777777" w:rsidR="000E7D6D" w:rsidRDefault="0048176D">
      <w:pPr>
        <w:pStyle w:val="SourceCode"/>
      </w:pPr>
      <w:r>
        <w:t xml:space="preserve">    ; Every part comes from extract_part, which checks its range.</w:t>
      </w:r>
    </w:p>
    <w:p w14:paraId="0EDAD587" w14:textId="77777777" w:rsidR="000E7D6D" w:rsidRDefault="0048176D">
      <w:pPr>
        <w:pStyle w:val="SourceCode"/>
      </w:pPr>
      <w:r>
        <w:t xml:space="preserve">    lea rcx, [host]</w:t>
      </w:r>
    </w:p>
    <w:p w14:paraId="7C3E4B8B" w14:textId="77777777" w:rsidR="000E7D6D" w:rsidRDefault="0048176D">
      <w:pPr>
        <w:pStyle w:val="SourceCode"/>
      </w:pPr>
      <w:r>
        <w:t xml:space="preserve">    mov edx, 0</w:t>
      </w:r>
    </w:p>
    <w:p w14:paraId="7CE519D7" w14:textId="77777777" w:rsidR="000E7D6D" w:rsidRDefault="0048176D">
      <w:pPr>
        <w:pStyle w:val="SourceCode"/>
      </w:pPr>
      <w:r>
        <w:t xml:space="preserve">    mov r8d, 3</w:t>
      </w:r>
    </w:p>
    <w:p w14:paraId="7C1D412B" w14:textId="77777777" w:rsidR="000E7D6D" w:rsidRDefault="0048176D">
      <w:pPr>
        <w:pStyle w:val="SourceCode"/>
      </w:pPr>
      <w:r>
        <w:t xml:space="preserve">    lea r9, [location]</w:t>
      </w:r>
    </w:p>
    <w:p w14:paraId="0959F667" w14:textId="77777777" w:rsidR="000E7D6D" w:rsidRDefault="0048176D">
      <w:pPr>
        <w:pStyle w:val="SourceCode"/>
      </w:pPr>
      <w:r>
        <w:t xml:space="preserve">    call extract_part</w:t>
      </w:r>
    </w:p>
    <w:p w14:paraId="5B4E708F" w14:textId="77777777" w:rsidR="000E7D6D" w:rsidRDefault="0048176D">
      <w:pPr>
        <w:pStyle w:val="SourceCode"/>
      </w:pPr>
      <w:r>
        <w:t xml:space="preserve">    lea rcx, [host]</w:t>
      </w:r>
    </w:p>
    <w:p w14:paraId="6B40FF0E" w14:textId="77777777" w:rsidR="000E7D6D" w:rsidRDefault="0048176D">
      <w:pPr>
        <w:pStyle w:val="SourceCode"/>
      </w:pPr>
      <w:r>
        <w:t xml:space="preserve">    mov edx, 3</w:t>
      </w:r>
    </w:p>
    <w:p w14:paraId="3785A583" w14:textId="77777777" w:rsidR="000E7D6D" w:rsidRDefault="0048176D">
      <w:pPr>
        <w:pStyle w:val="SourceCode"/>
      </w:pPr>
      <w:r>
        <w:t xml:space="preserve">    mov r8d, 6</w:t>
      </w:r>
    </w:p>
    <w:p w14:paraId="1D2B5BF2" w14:textId="77777777" w:rsidR="000E7D6D" w:rsidRDefault="0048176D">
      <w:pPr>
        <w:pStyle w:val="SourceCode"/>
      </w:pPr>
      <w:r>
        <w:t xml:space="preserve">    lea r9, [system_type]</w:t>
      </w:r>
    </w:p>
    <w:p w14:paraId="23732616" w14:textId="77777777" w:rsidR="000E7D6D" w:rsidRDefault="0048176D">
      <w:pPr>
        <w:pStyle w:val="SourceCode"/>
      </w:pPr>
      <w:r>
        <w:t xml:space="preserve">    call extract_part</w:t>
      </w:r>
    </w:p>
    <w:p w14:paraId="1388E54C" w14:textId="77777777" w:rsidR="000E7D6D" w:rsidRDefault="0048176D">
      <w:pPr>
        <w:pStyle w:val="SourceCode"/>
      </w:pPr>
      <w:r>
        <w:t xml:space="preserve">    lea rcx, [host]</w:t>
      </w:r>
    </w:p>
    <w:p w14:paraId="05D15D25" w14:textId="77777777" w:rsidR="000E7D6D" w:rsidRDefault="0048176D">
      <w:pPr>
        <w:pStyle w:val="SourceCode"/>
      </w:pPr>
      <w:r>
        <w:t xml:space="preserve">    mov edx, 9</w:t>
      </w:r>
    </w:p>
    <w:p w14:paraId="4BEF0153" w14:textId="77777777" w:rsidR="000E7D6D" w:rsidRDefault="0048176D">
      <w:pPr>
        <w:pStyle w:val="SourceCode"/>
      </w:pPr>
      <w:r>
        <w:t xml:space="preserve">    mov r8d, 2</w:t>
      </w:r>
    </w:p>
    <w:p w14:paraId="2B129F6D" w14:textId="77777777" w:rsidR="000E7D6D" w:rsidRDefault="0048176D">
      <w:pPr>
        <w:pStyle w:val="SourceCode"/>
      </w:pPr>
      <w:r>
        <w:t xml:space="preserve">    lea r9, [system_number]</w:t>
      </w:r>
    </w:p>
    <w:p w14:paraId="047ADD03" w14:textId="77777777" w:rsidR="000E7D6D" w:rsidRDefault="0048176D">
      <w:pPr>
        <w:pStyle w:val="SourceCode"/>
      </w:pPr>
      <w:r>
        <w:t xml:space="preserve">    call extract_part</w:t>
      </w:r>
    </w:p>
    <w:p w14:paraId="787D6958" w14:textId="77777777" w:rsidR="000E7D6D" w:rsidRDefault="0048176D">
      <w:pPr>
        <w:pStyle w:val="SourceCode"/>
      </w:pPr>
      <w:r>
        <w:t xml:space="preserve">    lea rcx, [location_format]</w:t>
      </w:r>
    </w:p>
    <w:p w14:paraId="7E3F4A14" w14:textId="77777777" w:rsidR="000E7D6D" w:rsidRDefault="0048176D">
      <w:pPr>
        <w:pStyle w:val="SourceCode"/>
      </w:pPr>
      <w:r>
        <w:t xml:space="preserve">    lea rdx, [location]</w:t>
      </w:r>
    </w:p>
    <w:p w14:paraId="5D09DDDF" w14:textId="77777777" w:rsidR="000E7D6D" w:rsidRDefault="0048176D">
      <w:pPr>
        <w:pStyle w:val="SourceCode"/>
      </w:pPr>
      <w:r>
        <w:t xml:space="preserve">    call printf</w:t>
      </w:r>
    </w:p>
    <w:p w14:paraId="5E91908C" w14:textId="77777777" w:rsidR="000E7D6D" w:rsidRDefault="0048176D">
      <w:pPr>
        <w:pStyle w:val="SourceCode"/>
      </w:pPr>
      <w:r>
        <w:t xml:space="preserve">    lea rcx, [type_format]</w:t>
      </w:r>
    </w:p>
    <w:p w14:paraId="11633137" w14:textId="77777777" w:rsidR="000E7D6D" w:rsidRDefault="0048176D">
      <w:pPr>
        <w:pStyle w:val="SourceCode"/>
      </w:pPr>
      <w:r>
        <w:t xml:space="preserve">    lea rdx, [system_type]</w:t>
      </w:r>
    </w:p>
    <w:p w14:paraId="2563C31B" w14:textId="77777777" w:rsidR="000E7D6D" w:rsidRDefault="0048176D">
      <w:pPr>
        <w:pStyle w:val="SourceCode"/>
      </w:pPr>
      <w:r>
        <w:t xml:space="preserve">    call printf</w:t>
      </w:r>
    </w:p>
    <w:p w14:paraId="7F409827" w14:textId="77777777" w:rsidR="000E7D6D" w:rsidRDefault="0048176D">
      <w:pPr>
        <w:pStyle w:val="SourceCode"/>
      </w:pPr>
      <w:r>
        <w:t xml:space="preserve">    lea rcx, [number_format]</w:t>
      </w:r>
    </w:p>
    <w:p w14:paraId="6C1A1CF5" w14:textId="77777777" w:rsidR="000E7D6D" w:rsidRDefault="0048176D">
      <w:pPr>
        <w:pStyle w:val="SourceCode"/>
      </w:pPr>
      <w:r>
        <w:t xml:space="preserve">    lea rdx, [system_number]</w:t>
      </w:r>
    </w:p>
    <w:p w14:paraId="40D5C888" w14:textId="77777777" w:rsidR="000E7D6D" w:rsidRDefault="0048176D">
      <w:pPr>
        <w:pStyle w:val="SourceCode"/>
      </w:pPr>
      <w:r>
        <w:t xml:space="preserve">    call printf</w:t>
      </w:r>
    </w:p>
    <w:p w14:paraId="647AE80A" w14:textId="77777777" w:rsidR="000E7D6D" w:rsidRDefault="000E7D6D">
      <w:pPr>
        <w:pStyle w:val="SourceCode"/>
      </w:pPr>
    </w:p>
    <w:p w14:paraId="5A24B148" w14:textId="77777777" w:rsidR="000E7D6D" w:rsidRDefault="0048176D">
      <w:pPr>
        <w:pStyle w:val="SourceCode"/>
      </w:pPr>
      <w:r>
        <w:t xml:space="preserve">    ; Remember, strcmp returns 0 when the texts are equal, and the</w:t>
      </w:r>
    </w:p>
    <w:p w14:paraId="4CB1F557" w14:textId="77777777" w:rsidR="000E7D6D" w:rsidRDefault="0048176D">
      <w:pPr>
        <w:pStyle w:val="SourceCode"/>
      </w:pPr>
      <w:r>
        <w:t xml:space="preserve">    ; comparison is case-sensitive.</w:t>
      </w:r>
    </w:p>
    <w:p w14:paraId="621DF0CE" w14:textId="77777777" w:rsidR="000E7D6D" w:rsidRDefault="0048176D">
      <w:pPr>
        <w:pStyle w:val="SourceCode"/>
      </w:pPr>
      <w:r>
        <w:t xml:space="preserve">    lea rcx, [location]</w:t>
      </w:r>
    </w:p>
    <w:p w14:paraId="31AC05C0" w14:textId="77777777" w:rsidR="000E7D6D" w:rsidRDefault="0048176D">
      <w:pPr>
        <w:pStyle w:val="SourceCode"/>
      </w:pPr>
      <w:r>
        <w:t xml:space="preserve">    lea rdx, [ams_text]</w:t>
      </w:r>
    </w:p>
    <w:p w14:paraId="2F655458" w14:textId="77777777" w:rsidR="000E7D6D" w:rsidRDefault="0048176D">
      <w:pPr>
        <w:pStyle w:val="SourceCode"/>
      </w:pPr>
      <w:r>
        <w:t xml:space="preserve">    call strcmp</w:t>
      </w:r>
    </w:p>
    <w:p w14:paraId="5D617348" w14:textId="77777777" w:rsidR="000E7D6D" w:rsidRDefault="0048176D">
      <w:pPr>
        <w:pStyle w:val="SourceCode"/>
      </w:pPr>
      <w:r>
        <w:t xml:space="preserve">    cmp eax, 0</w:t>
      </w:r>
    </w:p>
    <w:p w14:paraId="7E907DA6" w14:textId="77777777" w:rsidR="000E7D6D" w:rsidRDefault="0048176D">
      <w:pPr>
        <w:pStyle w:val="SourceCode"/>
      </w:pPr>
      <w:r>
        <w:t xml:space="preserve">    lea rcx, [ams_yes]</w:t>
      </w:r>
    </w:p>
    <w:p w14:paraId="08314A1C" w14:textId="77777777" w:rsidR="000E7D6D" w:rsidRDefault="0048176D">
      <w:pPr>
        <w:pStyle w:val="SourceCode"/>
      </w:pPr>
      <w:r>
        <w:t xml:space="preserve">    je .print_ams</w:t>
      </w:r>
    </w:p>
    <w:p w14:paraId="65F4D0F0" w14:textId="77777777" w:rsidR="000E7D6D" w:rsidRDefault="0048176D">
      <w:pPr>
        <w:pStyle w:val="SourceCode"/>
      </w:pPr>
      <w:r>
        <w:t xml:space="preserve">    lea rcx, [ams_no]</w:t>
      </w:r>
    </w:p>
    <w:p w14:paraId="7C006CF0" w14:textId="77777777" w:rsidR="000E7D6D" w:rsidRDefault="0048176D">
      <w:pPr>
        <w:pStyle w:val="SourceCode"/>
      </w:pPr>
      <w:r>
        <w:t>.print_ams:</w:t>
      </w:r>
    </w:p>
    <w:p w14:paraId="376026A7" w14:textId="77777777" w:rsidR="000E7D6D" w:rsidRDefault="0048176D">
      <w:pPr>
        <w:pStyle w:val="SourceCode"/>
      </w:pPr>
      <w:r>
        <w:t xml:space="preserve">    call printf</w:t>
      </w:r>
    </w:p>
    <w:p w14:paraId="7EB7AB0F" w14:textId="77777777" w:rsidR="000E7D6D" w:rsidRDefault="0048176D">
      <w:pPr>
        <w:pStyle w:val="SourceCode"/>
      </w:pPr>
      <w:r>
        <w:t xml:space="preserve">    lea rcx, [location]</w:t>
      </w:r>
    </w:p>
    <w:p w14:paraId="672A48D8" w14:textId="77777777" w:rsidR="000E7D6D" w:rsidRDefault="0048176D">
      <w:pPr>
        <w:pStyle w:val="SourceCode"/>
      </w:pPr>
      <w:r>
        <w:t xml:space="preserve">    lea rdx, [ams_upper_text]</w:t>
      </w:r>
    </w:p>
    <w:p w14:paraId="5C3983F9" w14:textId="77777777" w:rsidR="000E7D6D" w:rsidRDefault="0048176D">
      <w:pPr>
        <w:pStyle w:val="SourceCode"/>
      </w:pPr>
      <w:r>
        <w:t xml:space="preserve">    call strcmp</w:t>
      </w:r>
    </w:p>
    <w:p w14:paraId="2588CAD0" w14:textId="77777777" w:rsidR="000E7D6D" w:rsidRDefault="0048176D">
      <w:pPr>
        <w:pStyle w:val="SourceCode"/>
      </w:pPr>
      <w:r>
        <w:t xml:space="preserve">    cmp eax, 0</w:t>
      </w:r>
    </w:p>
    <w:p w14:paraId="0BD961DC" w14:textId="77777777" w:rsidR="000E7D6D" w:rsidRDefault="0048176D">
      <w:pPr>
        <w:pStyle w:val="SourceCode"/>
      </w:pPr>
      <w:r>
        <w:t xml:space="preserve">    lea rcx, [ams_upper_yes]</w:t>
      </w:r>
    </w:p>
    <w:p w14:paraId="2D8BF5A9" w14:textId="77777777" w:rsidR="000E7D6D" w:rsidRDefault="0048176D">
      <w:pPr>
        <w:pStyle w:val="SourceCode"/>
      </w:pPr>
      <w:r>
        <w:t xml:space="preserve">    je .print_ams_upper</w:t>
      </w:r>
    </w:p>
    <w:p w14:paraId="6D5C2BD5" w14:textId="77777777" w:rsidR="000E7D6D" w:rsidRDefault="0048176D">
      <w:pPr>
        <w:pStyle w:val="SourceCode"/>
      </w:pPr>
      <w:r>
        <w:t xml:space="preserve">    lea rcx, [ams_upper_no]</w:t>
      </w:r>
    </w:p>
    <w:p w14:paraId="040A899C" w14:textId="77777777" w:rsidR="000E7D6D" w:rsidRDefault="0048176D">
      <w:pPr>
        <w:pStyle w:val="SourceCode"/>
      </w:pPr>
      <w:r>
        <w:t>.print_ams_upper:</w:t>
      </w:r>
    </w:p>
    <w:p w14:paraId="234DE9A2" w14:textId="77777777" w:rsidR="000E7D6D" w:rsidRDefault="0048176D">
      <w:pPr>
        <w:pStyle w:val="SourceCode"/>
      </w:pPr>
      <w:r>
        <w:t xml:space="preserve">    call printf</w:t>
      </w:r>
    </w:p>
    <w:p w14:paraId="7F08BC05" w14:textId="77777777" w:rsidR="000E7D6D" w:rsidRDefault="000E7D6D">
      <w:pPr>
        <w:pStyle w:val="SourceCode"/>
      </w:pPr>
    </w:p>
    <w:p w14:paraId="0D2219A9" w14:textId="77777777" w:rsidR="000E7D6D" w:rsidRDefault="0048176D">
      <w:pPr>
        <w:pStyle w:val="SourceCode"/>
      </w:pPr>
      <w:r>
        <w:t xml:space="preserve">    lea rcx, [host]</w:t>
      </w:r>
    </w:p>
    <w:p w14:paraId="703F1606" w14:textId="77777777" w:rsidR="000E7D6D" w:rsidRDefault="0048176D">
      <w:pPr>
        <w:pStyle w:val="SourceCode"/>
      </w:pPr>
      <w:r>
        <w:t xml:space="preserve">    lea rdx, [server_text]</w:t>
      </w:r>
    </w:p>
    <w:p w14:paraId="3F3CD5C5" w14:textId="77777777" w:rsidR="000E7D6D" w:rsidRDefault="0048176D">
      <w:pPr>
        <w:pStyle w:val="SourceCode"/>
      </w:pPr>
      <w:r>
        <w:t xml:space="preserve">    call show_position</w:t>
      </w:r>
    </w:p>
    <w:p w14:paraId="1BE1CE7F" w14:textId="77777777" w:rsidR="000E7D6D" w:rsidRDefault="000E7D6D">
      <w:pPr>
        <w:pStyle w:val="SourceCode"/>
      </w:pPr>
    </w:p>
    <w:p w14:paraId="40BB8F24" w14:textId="77777777" w:rsidR="000E7D6D" w:rsidRDefault="0048176D">
      <w:pPr>
        <w:pStyle w:val="SourceCode"/>
      </w:pPr>
      <w:r>
        <w:t xml:space="preserve">    lea rcx, [database_host]</w:t>
      </w:r>
    </w:p>
    <w:p w14:paraId="766F29F9" w14:textId="77777777" w:rsidR="000E7D6D" w:rsidRDefault="0048176D">
      <w:pPr>
        <w:pStyle w:val="SourceCode"/>
      </w:pPr>
      <w:r>
        <w:t xml:space="preserve">    mov edx, TEXT_SIZE</w:t>
      </w:r>
    </w:p>
    <w:p w14:paraId="21AA23C1" w14:textId="77777777" w:rsidR="000E7D6D" w:rsidRDefault="0048176D">
      <w:pPr>
        <w:pStyle w:val="SourceCode"/>
      </w:pPr>
      <w:r>
        <w:t xml:space="preserve">    lea r8, [database_parts]</w:t>
      </w:r>
    </w:p>
    <w:p w14:paraId="172A64FA" w14:textId="77777777" w:rsidR="000E7D6D" w:rsidRDefault="0048176D">
      <w:pPr>
        <w:pStyle w:val="SourceCode"/>
      </w:pPr>
      <w:r>
        <w:t xml:space="preserve">    lea r9, [location]</w:t>
      </w:r>
    </w:p>
    <w:p w14:paraId="507097B2" w14:textId="77777777" w:rsidR="000E7D6D" w:rsidRDefault="0048176D">
      <w:pPr>
        <w:pStyle w:val="SourceCode"/>
      </w:pPr>
      <w:r>
        <w:t xml:space="preserve">    lea rax, [system_number]</w:t>
      </w:r>
    </w:p>
    <w:p w14:paraId="0A786F71" w14:textId="77777777" w:rsidR="000E7D6D" w:rsidRDefault="0048176D">
      <w:pPr>
        <w:pStyle w:val="SourceCode"/>
      </w:pPr>
      <w:r>
        <w:t xml:space="preserve">    mov [rsp + 32], rax</w:t>
      </w:r>
    </w:p>
    <w:p w14:paraId="49580B7B" w14:textId="77777777" w:rsidR="000E7D6D" w:rsidRDefault="0048176D">
      <w:pPr>
        <w:pStyle w:val="SourceCode"/>
      </w:pPr>
      <w:r>
        <w:t xml:space="preserve">    call snprintf</w:t>
      </w:r>
    </w:p>
    <w:p w14:paraId="51BD47D2" w14:textId="77777777" w:rsidR="000E7D6D" w:rsidRDefault="0048176D">
      <w:pPr>
        <w:pStyle w:val="SourceCode"/>
      </w:pPr>
      <w:r>
        <w:t xml:space="preserve">    lea rcx, [database_format]</w:t>
      </w:r>
    </w:p>
    <w:p w14:paraId="657930D5" w14:textId="77777777" w:rsidR="000E7D6D" w:rsidRDefault="0048176D">
      <w:pPr>
        <w:pStyle w:val="SourceCode"/>
      </w:pPr>
      <w:r>
        <w:t xml:space="preserve">    lea rdx, [database_host]</w:t>
      </w:r>
    </w:p>
    <w:p w14:paraId="75534AA5" w14:textId="77777777" w:rsidR="000E7D6D" w:rsidRDefault="0048176D">
      <w:pPr>
        <w:pStyle w:val="SourceCode"/>
      </w:pPr>
      <w:r>
        <w:t xml:space="preserve">    call printf</w:t>
      </w:r>
    </w:p>
    <w:p w14:paraId="17639208" w14:textId="77777777" w:rsidR="000E7D6D" w:rsidRDefault="000E7D6D">
      <w:pPr>
        <w:pStyle w:val="SourceCode"/>
      </w:pPr>
    </w:p>
    <w:p w14:paraId="61E5FA92" w14:textId="77777777" w:rsidR="000E7D6D" w:rsidRDefault="0048176D">
      <w:pPr>
        <w:pStyle w:val="SourceCode"/>
      </w:pPr>
      <w:r>
        <w:t xml:space="preserve">    ; snprintf joins the three parts and the dashes, within TEXT_SIZE.</w:t>
      </w:r>
    </w:p>
    <w:p w14:paraId="4ECA9FAF" w14:textId="77777777" w:rsidR="000E7D6D" w:rsidRDefault="0048176D">
      <w:pPr>
        <w:pStyle w:val="SourceCode"/>
      </w:pPr>
      <w:r>
        <w:t xml:space="preserve">    lea rcx, [label]</w:t>
      </w:r>
    </w:p>
    <w:p w14:paraId="4E5CE4F3" w14:textId="77777777" w:rsidR="000E7D6D" w:rsidRDefault="0048176D">
      <w:pPr>
        <w:pStyle w:val="SourceCode"/>
      </w:pPr>
      <w:r>
        <w:t xml:space="preserve">    mov edx, TEXT_SIZE</w:t>
      </w:r>
    </w:p>
    <w:p w14:paraId="5CC81917" w14:textId="77777777" w:rsidR="000E7D6D" w:rsidRDefault="0048176D">
      <w:pPr>
        <w:pStyle w:val="SourceCode"/>
      </w:pPr>
      <w:r>
        <w:t xml:space="preserve">    lea r8, [label_parts]</w:t>
      </w:r>
    </w:p>
    <w:p w14:paraId="037766E5" w14:textId="77777777" w:rsidR="000E7D6D" w:rsidRDefault="0048176D">
      <w:pPr>
        <w:pStyle w:val="SourceCode"/>
      </w:pPr>
      <w:r>
        <w:t xml:space="preserve">    lea r9, [location]</w:t>
      </w:r>
    </w:p>
    <w:p w14:paraId="16B30303" w14:textId="77777777" w:rsidR="000E7D6D" w:rsidRDefault="0048176D">
      <w:pPr>
        <w:pStyle w:val="SourceCode"/>
      </w:pPr>
      <w:r>
        <w:t xml:space="preserve">    lea rax, [system_type]</w:t>
      </w:r>
    </w:p>
    <w:p w14:paraId="6C8736D2" w14:textId="77777777" w:rsidR="000E7D6D" w:rsidRDefault="0048176D">
      <w:pPr>
        <w:pStyle w:val="SourceCode"/>
      </w:pPr>
      <w:r>
        <w:t xml:space="preserve">    mov [rsp + 32], rax</w:t>
      </w:r>
    </w:p>
    <w:p w14:paraId="1A4F00FD" w14:textId="77777777" w:rsidR="000E7D6D" w:rsidRDefault="0048176D">
      <w:pPr>
        <w:pStyle w:val="SourceCode"/>
      </w:pPr>
      <w:r>
        <w:t xml:space="preserve">    lea rax, [system_number]</w:t>
      </w:r>
    </w:p>
    <w:p w14:paraId="63E5B68F" w14:textId="77777777" w:rsidR="000E7D6D" w:rsidRDefault="0048176D">
      <w:pPr>
        <w:pStyle w:val="SourceCode"/>
      </w:pPr>
      <w:r>
        <w:t xml:space="preserve">    mov [rsp + 40], rax</w:t>
      </w:r>
    </w:p>
    <w:p w14:paraId="7E99852E" w14:textId="77777777" w:rsidR="000E7D6D" w:rsidRDefault="0048176D">
      <w:pPr>
        <w:pStyle w:val="SourceCode"/>
      </w:pPr>
      <w:r>
        <w:t xml:space="preserve">    call snprintf</w:t>
      </w:r>
    </w:p>
    <w:p w14:paraId="629731DE" w14:textId="77777777" w:rsidR="000E7D6D" w:rsidRDefault="0048176D">
      <w:pPr>
        <w:pStyle w:val="SourceCode"/>
      </w:pPr>
      <w:r>
        <w:t xml:space="preserve">    lea rbx, [label]</w:t>
      </w:r>
    </w:p>
    <w:p w14:paraId="5D60EABD" w14:textId="77777777" w:rsidR="000E7D6D" w:rsidRDefault="0048176D">
      <w:pPr>
        <w:pStyle w:val="SourceCode"/>
      </w:pPr>
      <w:r>
        <w:t>.upper_loop:</w:t>
      </w:r>
    </w:p>
    <w:p w14:paraId="6A1A2D5F" w14:textId="77777777" w:rsidR="000E7D6D" w:rsidRDefault="0048176D">
      <w:pPr>
        <w:pStyle w:val="SourceCode"/>
      </w:pPr>
      <w:r>
        <w:t xml:space="preserve">    movzx ecx, byte [rbx]</w:t>
      </w:r>
    </w:p>
    <w:p w14:paraId="094B981E" w14:textId="77777777" w:rsidR="000E7D6D" w:rsidRDefault="0048176D">
      <w:pPr>
        <w:pStyle w:val="SourceCode"/>
      </w:pPr>
      <w:r>
        <w:t xml:space="preserve">    cmp ecx, 0</w:t>
      </w:r>
    </w:p>
    <w:p w14:paraId="34175B04" w14:textId="77777777" w:rsidR="000E7D6D" w:rsidRDefault="0048176D">
      <w:pPr>
        <w:pStyle w:val="SourceCode"/>
      </w:pPr>
      <w:r>
        <w:t xml:space="preserve">    je .upper_done</w:t>
      </w:r>
    </w:p>
    <w:p w14:paraId="7F0B710E" w14:textId="77777777" w:rsidR="000E7D6D" w:rsidRDefault="0048176D">
      <w:pPr>
        <w:pStyle w:val="SourceCode"/>
      </w:pPr>
      <w:r>
        <w:t xml:space="preserve">    call toupper</w:t>
      </w:r>
    </w:p>
    <w:p w14:paraId="74FD26A9" w14:textId="77777777" w:rsidR="000E7D6D" w:rsidRDefault="0048176D">
      <w:pPr>
        <w:pStyle w:val="SourceCode"/>
      </w:pPr>
      <w:r>
        <w:t xml:space="preserve">    mov [rbx], al</w:t>
      </w:r>
    </w:p>
    <w:p w14:paraId="2EC115E9" w14:textId="77777777" w:rsidR="000E7D6D" w:rsidRDefault="0048176D">
      <w:pPr>
        <w:pStyle w:val="SourceCode"/>
      </w:pPr>
      <w:r>
        <w:t xml:space="preserve">    add rbx, 1</w:t>
      </w:r>
    </w:p>
    <w:p w14:paraId="40725081" w14:textId="77777777" w:rsidR="000E7D6D" w:rsidRDefault="0048176D">
      <w:pPr>
        <w:pStyle w:val="SourceCode"/>
      </w:pPr>
      <w:r>
        <w:t xml:space="preserve">    jmp .upper_loop</w:t>
      </w:r>
    </w:p>
    <w:p w14:paraId="7C873BED" w14:textId="77777777" w:rsidR="000E7D6D" w:rsidRDefault="0048176D">
      <w:pPr>
        <w:pStyle w:val="SourceCode"/>
      </w:pPr>
      <w:r>
        <w:t>.upper_done:</w:t>
      </w:r>
    </w:p>
    <w:p w14:paraId="6B12F5D8" w14:textId="77777777" w:rsidR="000E7D6D" w:rsidRDefault="0048176D">
      <w:pPr>
        <w:pStyle w:val="SourceCode"/>
      </w:pPr>
      <w:r>
        <w:t xml:space="preserve">    lea rcx, [label_format]</w:t>
      </w:r>
    </w:p>
    <w:p w14:paraId="516E5E52" w14:textId="77777777" w:rsidR="000E7D6D" w:rsidRDefault="0048176D">
      <w:pPr>
        <w:pStyle w:val="SourceCode"/>
      </w:pPr>
      <w:r>
        <w:t xml:space="preserve">    lea rdx, [label]</w:t>
      </w:r>
    </w:p>
    <w:p w14:paraId="12255D90" w14:textId="77777777" w:rsidR="000E7D6D" w:rsidRDefault="0048176D">
      <w:pPr>
        <w:pStyle w:val="SourceCode"/>
      </w:pPr>
      <w:r>
        <w:t xml:space="preserve">    call printf</w:t>
      </w:r>
    </w:p>
    <w:p w14:paraId="3E8314C3" w14:textId="77777777" w:rsidR="000E7D6D" w:rsidRDefault="0048176D">
      <w:pPr>
        <w:pStyle w:val="SourceCode"/>
      </w:pPr>
      <w:r>
        <w:t xml:space="preserve">    lea rcx, [summary_format]</w:t>
      </w:r>
    </w:p>
    <w:p w14:paraId="45C04033" w14:textId="77777777" w:rsidR="000E7D6D" w:rsidRDefault="0048176D">
      <w:pPr>
        <w:pStyle w:val="SourceCode"/>
      </w:pPr>
      <w:r>
        <w:t xml:space="preserve">    lea rdx, [system_type]</w:t>
      </w:r>
    </w:p>
    <w:p w14:paraId="7B6BC9AD" w14:textId="77777777" w:rsidR="000E7D6D" w:rsidRDefault="0048176D">
      <w:pPr>
        <w:pStyle w:val="SourceCode"/>
      </w:pPr>
      <w:r>
        <w:t xml:space="preserve">    lea r8, [system_number]</w:t>
      </w:r>
    </w:p>
    <w:p w14:paraId="7124FA4A" w14:textId="77777777" w:rsidR="000E7D6D" w:rsidRDefault="0048176D">
      <w:pPr>
        <w:pStyle w:val="SourceCode"/>
      </w:pPr>
      <w:r>
        <w:t xml:space="preserve">    lea r9, [location]</w:t>
      </w:r>
    </w:p>
    <w:p w14:paraId="32A2E03F" w14:textId="77777777" w:rsidR="000E7D6D" w:rsidRDefault="0048176D">
      <w:pPr>
        <w:pStyle w:val="SourceCode"/>
      </w:pPr>
      <w:r>
        <w:t xml:space="preserve">    call printf</w:t>
      </w:r>
    </w:p>
    <w:p w14:paraId="2D819200" w14:textId="77777777" w:rsidR="000E7D6D" w:rsidRDefault="000E7D6D">
      <w:pPr>
        <w:pStyle w:val="SourceCode"/>
      </w:pPr>
    </w:p>
    <w:p w14:paraId="5ECADDEB" w14:textId="77777777" w:rsidR="000E7D6D" w:rsidRDefault="0048176D">
      <w:pPr>
        <w:pStyle w:val="SourceCode"/>
      </w:pPr>
      <w:r>
        <w:t xml:space="preserve">    ; Remember, strcmp below 0 (jl) means the first text comes first in</w:t>
      </w:r>
    </w:p>
    <w:p w14:paraId="27B06AFF" w14:textId="77777777" w:rsidR="000E7D6D" w:rsidRDefault="0048176D">
      <w:pPr>
        <w:pStyle w:val="SourceCode"/>
      </w:pPr>
      <w:r>
        <w:t xml:space="preserve">    ; ordinal order, by character code, where uppercase comes first.</w:t>
      </w:r>
    </w:p>
    <w:p w14:paraId="36057E52" w14:textId="77777777" w:rsidR="000E7D6D" w:rsidRDefault="0048176D">
      <w:pPr>
        <w:pStyle w:val="SourceCode"/>
      </w:pPr>
      <w:r>
        <w:t xml:space="preserve">    lea rcx, [database_host]</w:t>
      </w:r>
    </w:p>
    <w:p w14:paraId="0BCBE6C9" w14:textId="77777777" w:rsidR="000E7D6D" w:rsidRDefault="0048176D">
      <w:pPr>
        <w:pStyle w:val="SourceCode"/>
      </w:pPr>
      <w:r>
        <w:t xml:space="preserve">    lea rdx, [host]</w:t>
      </w:r>
    </w:p>
    <w:p w14:paraId="28615C14" w14:textId="77777777" w:rsidR="000E7D6D" w:rsidRDefault="0048176D">
      <w:pPr>
        <w:pStyle w:val="SourceCode"/>
      </w:pPr>
      <w:r>
        <w:t xml:space="preserve">    call strcmp</w:t>
      </w:r>
    </w:p>
    <w:p w14:paraId="3A162171" w14:textId="77777777" w:rsidR="000E7D6D" w:rsidRDefault="0048176D">
      <w:pPr>
        <w:pStyle w:val="SourceCode"/>
      </w:pPr>
      <w:r>
        <w:t xml:space="preserve">    cmp eax, 0</w:t>
      </w:r>
    </w:p>
    <w:p w14:paraId="7E0DAC09" w14:textId="77777777" w:rsidR="000E7D6D" w:rsidRDefault="0048176D">
      <w:pPr>
        <w:pStyle w:val="SourceCode"/>
      </w:pPr>
      <w:r>
        <w:t xml:space="preserve">    lea rdx, [database_host]</w:t>
      </w:r>
    </w:p>
    <w:p w14:paraId="6D8DDA1D" w14:textId="77777777" w:rsidR="000E7D6D" w:rsidRDefault="0048176D">
      <w:pPr>
        <w:pStyle w:val="SourceCode"/>
      </w:pPr>
      <w:r>
        <w:t xml:space="preserve">    lea r8, [host]</w:t>
      </w:r>
    </w:p>
    <w:p w14:paraId="75F58CAF" w14:textId="77777777" w:rsidR="000E7D6D" w:rsidRDefault="0048176D">
      <w:pPr>
        <w:pStyle w:val="SourceCode"/>
      </w:pPr>
      <w:r>
        <w:t xml:space="preserve">    jl .print_order</w:t>
      </w:r>
    </w:p>
    <w:p w14:paraId="6823030B" w14:textId="77777777" w:rsidR="000E7D6D" w:rsidRDefault="0048176D">
      <w:pPr>
        <w:pStyle w:val="SourceCode"/>
      </w:pPr>
      <w:r>
        <w:t xml:space="preserve">    lea rdx, [host]</w:t>
      </w:r>
    </w:p>
    <w:p w14:paraId="2238A560" w14:textId="77777777" w:rsidR="000E7D6D" w:rsidRDefault="0048176D">
      <w:pPr>
        <w:pStyle w:val="SourceCode"/>
      </w:pPr>
      <w:r>
        <w:t xml:space="preserve">    lea r8, [database_host]</w:t>
      </w:r>
    </w:p>
    <w:p w14:paraId="722D0852" w14:textId="77777777" w:rsidR="000E7D6D" w:rsidRDefault="0048176D">
      <w:pPr>
        <w:pStyle w:val="SourceCode"/>
      </w:pPr>
      <w:r>
        <w:t>.print_order:</w:t>
      </w:r>
    </w:p>
    <w:p w14:paraId="44A537B0" w14:textId="77777777" w:rsidR="000E7D6D" w:rsidRDefault="0048176D">
      <w:pPr>
        <w:pStyle w:val="SourceCode"/>
      </w:pPr>
      <w:r>
        <w:t xml:space="preserve">    lea rcx, [order_format]</w:t>
      </w:r>
    </w:p>
    <w:p w14:paraId="11562532" w14:textId="77777777" w:rsidR="000E7D6D" w:rsidRDefault="0048176D">
      <w:pPr>
        <w:pStyle w:val="SourceCode"/>
      </w:pPr>
      <w:r>
        <w:t xml:space="preserve">    call printf</w:t>
      </w:r>
    </w:p>
    <w:p w14:paraId="30DDA2DE" w14:textId="77777777" w:rsidR="000E7D6D" w:rsidRDefault="0048176D">
      <w:pPr>
        <w:pStyle w:val="SourceCode"/>
      </w:pPr>
      <w:r>
        <w:t xml:space="preserve">    lea rcx, [trimmed]</w:t>
      </w:r>
    </w:p>
    <w:p w14:paraId="41BDDEDD" w14:textId="77777777" w:rsidR="000E7D6D" w:rsidRDefault="0048176D">
      <w:pPr>
        <w:pStyle w:val="SourceCode"/>
      </w:pPr>
      <w:r>
        <w:t xml:space="preserve">    lea rdx, [database_host]</w:t>
      </w:r>
    </w:p>
    <w:p w14:paraId="2C1B9150" w14:textId="77777777" w:rsidR="000E7D6D" w:rsidRDefault="0048176D">
      <w:pPr>
        <w:pStyle w:val="SourceCode"/>
      </w:pPr>
      <w:r>
        <w:t xml:space="preserve">    call strcmp</w:t>
      </w:r>
    </w:p>
    <w:p w14:paraId="38A2796A" w14:textId="77777777" w:rsidR="000E7D6D" w:rsidRDefault="0048176D">
      <w:pPr>
        <w:pStyle w:val="SourceCode"/>
      </w:pPr>
      <w:r>
        <w:t xml:space="preserve">    cmp eax, 0</w:t>
      </w:r>
    </w:p>
    <w:p w14:paraId="4C1898B2" w14:textId="77777777" w:rsidR="000E7D6D" w:rsidRDefault="0048176D">
      <w:pPr>
        <w:pStyle w:val="SourceCode"/>
      </w:pPr>
      <w:r>
        <w:t xml:space="preserve">    lea rdx, [trimmed]</w:t>
      </w:r>
    </w:p>
    <w:p w14:paraId="66A6BF8D" w14:textId="77777777" w:rsidR="000E7D6D" w:rsidRDefault="0048176D">
      <w:pPr>
        <w:pStyle w:val="SourceCode"/>
      </w:pPr>
      <w:r>
        <w:t xml:space="preserve">    lea r8, [database_host]</w:t>
      </w:r>
    </w:p>
    <w:p w14:paraId="260F6ABA" w14:textId="77777777" w:rsidR="000E7D6D" w:rsidRDefault="0048176D">
      <w:pPr>
        <w:pStyle w:val="SourceCode"/>
      </w:pPr>
      <w:r>
        <w:t xml:space="preserve">    jl .print_case_order</w:t>
      </w:r>
    </w:p>
    <w:p w14:paraId="387E27A1" w14:textId="77777777" w:rsidR="000E7D6D" w:rsidRDefault="0048176D">
      <w:pPr>
        <w:pStyle w:val="SourceCode"/>
      </w:pPr>
      <w:r>
        <w:t xml:space="preserve">    lea rdx, [database_host]</w:t>
      </w:r>
    </w:p>
    <w:p w14:paraId="5AC31EF5" w14:textId="77777777" w:rsidR="000E7D6D" w:rsidRDefault="0048176D">
      <w:pPr>
        <w:pStyle w:val="SourceCode"/>
      </w:pPr>
      <w:r>
        <w:t xml:space="preserve">    lea r8, [trimmed]</w:t>
      </w:r>
    </w:p>
    <w:p w14:paraId="0A87842F" w14:textId="77777777" w:rsidR="000E7D6D" w:rsidRDefault="0048176D">
      <w:pPr>
        <w:pStyle w:val="SourceCode"/>
      </w:pPr>
      <w:r>
        <w:t>.print_case_order:</w:t>
      </w:r>
    </w:p>
    <w:p w14:paraId="0BE6B720" w14:textId="77777777" w:rsidR="000E7D6D" w:rsidRDefault="0048176D">
      <w:pPr>
        <w:pStyle w:val="SourceCode"/>
      </w:pPr>
      <w:r>
        <w:t xml:space="preserve">    lea rcx, [order_format]</w:t>
      </w:r>
    </w:p>
    <w:p w14:paraId="2D0BF502" w14:textId="77777777" w:rsidR="000E7D6D" w:rsidRDefault="0048176D">
      <w:pPr>
        <w:pStyle w:val="SourceCode"/>
      </w:pPr>
      <w:r>
        <w:t xml:space="preserve">    call printf</w:t>
      </w:r>
    </w:p>
    <w:p w14:paraId="3EC311E9" w14:textId="77777777" w:rsidR="000E7D6D" w:rsidRDefault="000E7D6D">
      <w:pPr>
        <w:pStyle w:val="SourceCode"/>
      </w:pPr>
    </w:p>
    <w:p w14:paraId="5C92FCB9" w14:textId="77777777" w:rsidR="000E7D6D" w:rsidRDefault="0048176D">
      <w:pPr>
        <w:pStyle w:val="SourceCode"/>
      </w:pPr>
      <w:r>
        <w:t xml:space="preserve">    ; Remember, table_format lines the values up in columns.</w:t>
      </w:r>
    </w:p>
    <w:p w14:paraId="0DF62053" w14:textId="77777777" w:rsidR="000E7D6D" w:rsidRDefault="0048176D">
      <w:pPr>
        <w:pStyle w:val="SourceCode"/>
      </w:pPr>
      <w:r>
        <w:t xml:space="preserve">    lea rcx, [table_format]</w:t>
      </w:r>
    </w:p>
    <w:p w14:paraId="3642BED5" w14:textId="77777777" w:rsidR="000E7D6D" w:rsidRDefault="0048176D">
      <w:pPr>
        <w:pStyle w:val="SourceCode"/>
      </w:pPr>
      <w:r>
        <w:t xml:space="preserve">    lea rdx, [part_heading]</w:t>
      </w:r>
    </w:p>
    <w:p w14:paraId="399FD170" w14:textId="77777777" w:rsidR="000E7D6D" w:rsidRDefault="0048176D">
      <w:pPr>
        <w:pStyle w:val="SourceCode"/>
      </w:pPr>
      <w:r>
        <w:t xml:space="preserve">    lea r8, [value_heading]</w:t>
      </w:r>
    </w:p>
    <w:p w14:paraId="43328A48" w14:textId="77777777" w:rsidR="000E7D6D" w:rsidRDefault="0048176D">
      <w:pPr>
        <w:pStyle w:val="SourceCode"/>
      </w:pPr>
      <w:r>
        <w:t xml:space="preserve">    call printf</w:t>
      </w:r>
    </w:p>
    <w:p w14:paraId="04EFC8C6" w14:textId="77777777" w:rsidR="000E7D6D" w:rsidRDefault="0048176D">
      <w:pPr>
        <w:pStyle w:val="SourceCode"/>
      </w:pPr>
      <w:r>
        <w:t xml:space="preserve">    lea rcx, [table_format]</w:t>
      </w:r>
    </w:p>
    <w:p w14:paraId="7DF5F485" w14:textId="77777777" w:rsidR="000E7D6D" w:rsidRDefault="0048176D">
      <w:pPr>
        <w:pStyle w:val="SourceCode"/>
      </w:pPr>
      <w:r>
        <w:t xml:space="preserve">    lea rdx, [location_label]</w:t>
      </w:r>
    </w:p>
    <w:p w14:paraId="5FB2930B" w14:textId="77777777" w:rsidR="000E7D6D" w:rsidRDefault="0048176D">
      <w:pPr>
        <w:pStyle w:val="SourceCode"/>
      </w:pPr>
      <w:r>
        <w:t xml:space="preserve">    lea r8, [location]</w:t>
      </w:r>
    </w:p>
    <w:p w14:paraId="60BFE93B" w14:textId="77777777" w:rsidR="000E7D6D" w:rsidRDefault="0048176D">
      <w:pPr>
        <w:pStyle w:val="SourceCode"/>
      </w:pPr>
      <w:r>
        <w:t xml:space="preserve">    call printf</w:t>
      </w:r>
    </w:p>
    <w:p w14:paraId="3D636D47" w14:textId="77777777" w:rsidR="000E7D6D" w:rsidRDefault="0048176D">
      <w:pPr>
        <w:pStyle w:val="SourceCode"/>
      </w:pPr>
      <w:r>
        <w:t xml:space="preserve">    lea rcx, [table_format]</w:t>
      </w:r>
    </w:p>
    <w:p w14:paraId="2A640566" w14:textId="77777777" w:rsidR="000E7D6D" w:rsidRDefault="0048176D">
      <w:pPr>
        <w:pStyle w:val="SourceCode"/>
      </w:pPr>
      <w:r>
        <w:t xml:space="preserve">    lea rdx, [type_label]</w:t>
      </w:r>
    </w:p>
    <w:p w14:paraId="5A2FF444" w14:textId="77777777" w:rsidR="000E7D6D" w:rsidRDefault="0048176D">
      <w:pPr>
        <w:pStyle w:val="SourceCode"/>
      </w:pPr>
      <w:r>
        <w:t xml:space="preserve">    lea r8, [system_type]</w:t>
      </w:r>
    </w:p>
    <w:p w14:paraId="7CBAC937" w14:textId="77777777" w:rsidR="000E7D6D" w:rsidRDefault="0048176D">
      <w:pPr>
        <w:pStyle w:val="SourceCode"/>
      </w:pPr>
      <w:r>
        <w:t xml:space="preserve">    call printf</w:t>
      </w:r>
    </w:p>
    <w:p w14:paraId="24C62E21" w14:textId="77777777" w:rsidR="000E7D6D" w:rsidRDefault="0048176D">
      <w:pPr>
        <w:pStyle w:val="SourceCode"/>
      </w:pPr>
      <w:r>
        <w:t xml:space="preserve">    lea rcx, [table_format]</w:t>
      </w:r>
    </w:p>
    <w:p w14:paraId="61E4783C" w14:textId="77777777" w:rsidR="000E7D6D" w:rsidRDefault="0048176D">
      <w:pPr>
        <w:pStyle w:val="SourceCode"/>
      </w:pPr>
      <w:r>
        <w:t xml:space="preserve">    lea rdx, [number_label]</w:t>
      </w:r>
    </w:p>
    <w:p w14:paraId="14E5843E" w14:textId="77777777" w:rsidR="000E7D6D" w:rsidRDefault="0048176D">
      <w:pPr>
        <w:pStyle w:val="SourceCode"/>
      </w:pPr>
      <w:r>
        <w:t xml:space="preserve">    lea r8, [system_number]</w:t>
      </w:r>
    </w:p>
    <w:p w14:paraId="440F0E52" w14:textId="77777777" w:rsidR="000E7D6D" w:rsidRDefault="0048176D">
      <w:pPr>
        <w:pStyle w:val="SourceCode"/>
      </w:pPr>
      <w:r>
        <w:t xml:space="preserve">    call printf</w:t>
      </w:r>
    </w:p>
    <w:p w14:paraId="10A54ACA" w14:textId="77777777" w:rsidR="000E7D6D" w:rsidRDefault="000E7D6D">
      <w:pPr>
        <w:pStyle w:val="SourceCode"/>
      </w:pPr>
    </w:p>
    <w:p w14:paraId="3032E98C" w14:textId="77777777" w:rsidR="000E7D6D" w:rsidRDefault="0048176D">
      <w:pPr>
        <w:pStyle w:val="SourceCode"/>
      </w:pPr>
      <w:r>
        <w:t xml:space="preserve">    ; The two results a caller must handle: 5 characters from position 9</w:t>
      </w:r>
    </w:p>
    <w:p w14:paraId="2C36623F" w14:textId="77777777" w:rsidR="000E7D6D" w:rsidRDefault="0048176D">
      <w:pPr>
        <w:pStyle w:val="SourceCode"/>
      </w:pPr>
      <w:r>
        <w:t xml:space="preserve">    ; run past the end of the 11-character host name, so past_end is</w:t>
      </w:r>
    </w:p>
    <w:p w14:paraId="3D63E22E" w14:textId="77777777" w:rsidR="000E7D6D" w:rsidRDefault="0048176D">
      <w:pPr>
        <w:pStyle w:val="SourceCode"/>
      </w:pPr>
      <w:r>
        <w:t xml:space="preserve">    ; empty text, whose first byte is its ending 0; and db is not in the</w:t>
      </w:r>
    </w:p>
    <w:p w14:paraId="3BE8C9A4" w14:textId="77777777" w:rsidR="000E7D6D" w:rsidRDefault="0048176D">
      <w:pPr>
        <w:pStyle w:val="SourceCode"/>
      </w:pPr>
      <w:r>
        <w:t xml:space="preserve">    ; name.</w:t>
      </w:r>
    </w:p>
    <w:p w14:paraId="6C8C64A1" w14:textId="77777777" w:rsidR="000E7D6D" w:rsidRDefault="0048176D">
      <w:pPr>
        <w:pStyle w:val="SourceCode"/>
      </w:pPr>
      <w:r>
        <w:t xml:space="preserve">    lea rcx, [host]</w:t>
      </w:r>
    </w:p>
    <w:p w14:paraId="60FD5C56" w14:textId="77777777" w:rsidR="000E7D6D" w:rsidRDefault="0048176D">
      <w:pPr>
        <w:pStyle w:val="SourceCode"/>
      </w:pPr>
      <w:r>
        <w:t xml:space="preserve">    mov edx, 9</w:t>
      </w:r>
    </w:p>
    <w:p w14:paraId="72CC4627" w14:textId="77777777" w:rsidR="000E7D6D" w:rsidRDefault="0048176D">
      <w:pPr>
        <w:pStyle w:val="SourceCode"/>
      </w:pPr>
      <w:r>
        <w:t xml:space="preserve">    mov r8d, 5</w:t>
      </w:r>
    </w:p>
    <w:p w14:paraId="21AC2A20" w14:textId="77777777" w:rsidR="000E7D6D" w:rsidRDefault="0048176D">
      <w:pPr>
        <w:pStyle w:val="SourceCode"/>
      </w:pPr>
      <w:r>
        <w:t xml:space="preserve">    lea r9, [past_end]</w:t>
      </w:r>
    </w:p>
    <w:p w14:paraId="64D8CD16" w14:textId="77777777" w:rsidR="000E7D6D" w:rsidRDefault="0048176D">
      <w:pPr>
        <w:pStyle w:val="SourceCode"/>
      </w:pPr>
      <w:r>
        <w:t xml:space="preserve">    call extract_part</w:t>
      </w:r>
    </w:p>
    <w:p w14:paraId="6C40BF6C" w14:textId="77777777" w:rsidR="000E7D6D" w:rsidRDefault="0048176D">
      <w:pPr>
        <w:pStyle w:val="SourceCode"/>
      </w:pPr>
      <w:r>
        <w:t xml:space="preserve">    cmp byte [past_end], 0</w:t>
      </w:r>
    </w:p>
    <w:p w14:paraId="0AFC8ACC" w14:textId="77777777" w:rsidR="000E7D6D" w:rsidRDefault="0048176D">
      <w:pPr>
        <w:pStyle w:val="SourceCode"/>
      </w:pPr>
      <w:r>
        <w:t xml:space="preserve">    jne .show_past_end</w:t>
      </w:r>
    </w:p>
    <w:p w14:paraId="156571A1" w14:textId="77777777" w:rsidR="000E7D6D" w:rsidRDefault="0048176D">
      <w:pPr>
        <w:pStyle w:val="SourceCode"/>
      </w:pPr>
      <w:r>
        <w:t xml:space="preserve">    lea rcx, [invalid_range]</w:t>
      </w:r>
    </w:p>
    <w:p w14:paraId="6FC4E5D5" w14:textId="77777777" w:rsidR="000E7D6D" w:rsidRDefault="0048176D">
      <w:pPr>
        <w:pStyle w:val="SourceCode"/>
      </w:pPr>
      <w:r>
        <w:t xml:space="preserve">    call printf</w:t>
      </w:r>
    </w:p>
    <w:p w14:paraId="6FB20CFE" w14:textId="77777777" w:rsidR="000E7D6D" w:rsidRDefault="0048176D">
      <w:pPr>
        <w:pStyle w:val="SourceCode"/>
      </w:pPr>
      <w:r>
        <w:t xml:space="preserve">    jmp .past_end_done</w:t>
      </w:r>
    </w:p>
    <w:p w14:paraId="1CA96CC7" w14:textId="77777777" w:rsidR="000E7D6D" w:rsidRDefault="0048176D">
      <w:pPr>
        <w:pStyle w:val="SourceCode"/>
      </w:pPr>
      <w:r>
        <w:t>.show_past_end:</w:t>
      </w:r>
    </w:p>
    <w:p w14:paraId="2ABED58D" w14:textId="77777777" w:rsidR="000E7D6D" w:rsidRDefault="0048176D">
      <w:pPr>
        <w:pStyle w:val="SourceCode"/>
      </w:pPr>
      <w:r>
        <w:t xml:space="preserve">    lea rcx, [past_end_format]</w:t>
      </w:r>
    </w:p>
    <w:p w14:paraId="76135218" w14:textId="77777777" w:rsidR="000E7D6D" w:rsidRDefault="0048176D">
      <w:pPr>
        <w:pStyle w:val="SourceCode"/>
      </w:pPr>
      <w:r>
        <w:t xml:space="preserve">    lea rdx, [past_end]</w:t>
      </w:r>
    </w:p>
    <w:p w14:paraId="5E4154AF" w14:textId="77777777" w:rsidR="000E7D6D" w:rsidRDefault="0048176D">
      <w:pPr>
        <w:pStyle w:val="SourceCode"/>
      </w:pPr>
      <w:r>
        <w:t xml:space="preserve">    call printf</w:t>
      </w:r>
    </w:p>
    <w:p w14:paraId="0B5AA20E" w14:textId="77777777" w:rsidR="000E7D6D" w:rsidRDefault="0048176D">
      <w:pPr>
        <w:pStyle w:val="SourceCode"/>
      </w:pPr>
      <w:r>
        <w:t>.past_end_done:</w:t>
      </w:r>
    </w:p>
    <w:p w14:paraId="2F07BCD1" w14:textId="77777777" w:rsidR="000E7D6D" w:rsidRDefault="0048176D">
      <w:pPr>
        <w:pStyle w:val="SourceCode"/>
      </w:pPr>
      <w:r>
        <w:t xml:space="preserve">    lea rcx, [host]</w:t>
      </w:r>
    </w:p>
    <w:p w14:paraId="56E36D93" w14:textId="77777777" w:rsidR="000E7D6D" w:rsidRDefault="0048176D">
      <w:pPr>
        <w:pStyle w:val="SourceCode"/>
      </w:pPr>
      <w:r>
        <w:t xml:space="preserve">    lea rdx, [db_text]</w:t>
      </w:r>
    </w:p>
    <w:p w14:paraId="6DEF7D76" w14:textId="77777777" w:rsidR="000E7D6D" w:rsidRDefault="0048176D">
      <w:pPr>
        <w:pStyle w:val="SourceCode"/>
      </w:pPr>
      <w:r>
        <w:t xml:space="preserve">    call show_position</w:t>
      </w:r>
    </w:p>
    <w:p w14:paraId="17AD08A3" w14:textId="77777777" w:rsidR="000E7D6D" w:rsidRDefault="000E7D6D">
      <w:pPr>
        <w:pStyle w:val="SourceCode"/>
      </w:pPr>
    </w:p>
    <w:p w14:paraId="643116ED" w14:textId="77777777" w:rsidR="000E7D6D" w:rsidRDefault="0048176D">
      <w:pPr>
        <w:pStyle w:val="SourceCode"/>
      </w:pPr>
      <w:r>
        <w:t xml:space="preserve">    mov eax, 0</w:t>
      </w:r>
    </w:p>
    <w:p w14:paraId="4A496767" w14:textId="77777777" w:rsidR="000E7D6D" w:rsidRDefault="0048176D">
      <w:pPr>
        <w:pStyle w:val="SourceCode"/>
      </w:pPr>
      <w:r>
        <w:t xml:space="preserve">    add rsp, 56</w:t>
      </w:r>
    </w:p>
    <w:p w14:paraId="7D10A412" w14:textId="77777777" w:rsidR="000E7D6D" w:rsidRDefault="0048176D">
      <w:pPr>
        <w:pStyle w:val="SourceCode"/>
        <w:keepNext/>
      </w:pPr>
      <w:r>
        <w:t xml:space="preserve">    pop r12</w:t>
      </w:r>
    </w:p>
    <w:p w14:paraId="02733596" w14:textId="77777777" w:rsidR="000E7D6D" w:rsidRDefault="0048176D">
      <w:pPr>
        <w:pStyle w:val="SourceCode"/>
        <w:keepNext/>
      </w:pPr>
      <w:r>
        <w:t xml:space="preserve">    pop rbx</w:t>
      </w:r>
    </w:p>
    <w:p w14:paraId="18DB7677" w14:textId="77777777" w:rsidR="000E7D6D" w:rsidRDefault="0048176D">
      <w:pPr>
        <w:pStyle w:val="SourceCode"/>
      </w:pPr>
      <w:r>
        <w:t xml:space="preserve">    ret</w:t>
      </w:r>
    </w:p>
    <w:p w14:paraId="365C64D6" w14:textId="77777777" w:rsidR="000E7D6D" w:rsidRDefault="000E7D6D">
      <w:pPr>
        <w:keepNext/>
      </w:pPr>
    </w:p>
    <w:p w14:paraId="119539AA" w14:textId="77777777" w:rsidR="000E7D6D" w:rsidRDefault="0048176D">
      <w:pPr>
        <w:pStyle w:val="Heading3"/>
      </w:pPr>
      <w:r>
        <w:t>Windows PowerShell Build and Run</w:t>
      </w:r>
    </w:p>
    <w:p w14:paraId="24D1F305" w14:textId="77777777" w:rsidR="000E7D6D" w:rsidRDefault="0048176D">
      <w:pPr>
        <w:pStyle w:val="CommandBlock"/>
        <w:keepNext/>
      </w:pPr>
      <w:r>
        <w:t>nasm -f win64 .\assembly\windows\strings.asm `</w:t>
      </w:r>
    </w:p>
    <w:p w14:paraId="2564CC80" w14:textId="77777777" w:rsidR="000E7D6D" w:rsidRDefault="0048176D">
      <w:pPr>
        <w:pStyle w:val="CommandBlock"/>
        <w:keepNext/>
      </w:pPr>
      <w:r>
        <w:t xml:space="preserve">    -o .\assembly\windows\strings.obj</w:t>
      </w:r>
    </w:p>
    <w:p w14:paraId="2706217E" w14:textId="77777777" w:rsidR="000E7D6D" w:rsidRDefault="0048176D">
      <w:pPr>
        <w:pStyle w:val="CommandBlock"/>
        <w:keepNext/>
      </w:pPr>
      <w:r>
        <w:t>gcc .\assembly\windows\strings.obj `</w:t>
      </w:r>
    </w:p>
    <w:p w14:paraId="313FB431" w14:textId="77777777" w:rsidR="000E7D6D" w:rsidRDefault="0048176D">
      <w:pPr>
        <w:pStyle w:val="CommandBlock"/>
        <w:keepNext/>
      </w:pPr>
      <w:r>
        <w:t xml:space="preserve">    -o .\assembly\windows\strings.exe</w:t>
      </w:r>
    </w:p>
    <w:p w14:paraId="73F09856" w14:textId="77777777" w:rsidR="000E7D6D" w:rsidRDefault="0048176D">
      <w:pPr>
        <w:pStyle w:val="CommandBlock"/>
      </w:pPr>
      <w:r>
        <w:t>.\assembly\windows\strings.exe</w:t>
      </w:r>
    </w:p>
    <w:p w14:paraId="70110197" w14:textId="77777777" w:rsidR="000E7D6D" w:rsidRDefault="000E7D6D">
      <w:pPr>
        <w:keepNext/>
      </w:pPr>
    </w:p>
    <w:p w14:paraId="577702DA" w14:textId="77777777" w:rsidR="000E7D6D" w:rsidRDefault="0048176D">
      <w:pPr>
        <w:pStyle w:val="Heading3"/>
      </w:pPr>
      <w:r>
        <w:t>assembly/linux/strings.asm</w:t>
      </w:r>
    </w:p>
    <w:p w14:paraId="0BB54EEC" w14:textId="77777777" w:rsidR="000E7D6D" w:rsidRDefault="0048176D">
      <w:pPr>
        <w:pStyle w:val="SourceCode"/>
        <w:keepNext/>
      </w:pPr>
      <w:r>
        <w:t>; Assembly for 64-bit Linux, written for NASM.</w:t>
      </w:r>
    </w:p>
    <w:p w14:paraId="45A17286" w14:textId="77777777" w:rsidR="000E7D6D" w:rsidRDefault="0048176D">
      <w:pPr>
        <w:pStyle w:val="SourceCode"/>
        <w:keepNext/>
      </w:pPr>
      <w:r>
        <w:t>default rel</w:t>
      </w:r>
    </w:p>
    <w:p w14:paraId="5DB360C2" w14:textId="77777777" w:rsidR="000E7D6D" w:rsidRDefault="0048176D">
      <w:pPr>
        <w:pStyle w:val="SourceCode"/>
      </w:pPr>
      <w:r>
        <w:t>global main</w:t>
      </w:r>
    </w:p>
    <w:p w14:paraId="4593E9C3" w14:textId="77777777" w:rsidR="000E7D6D" w:rsidRDefault="0048176D">
      <w:pPr>
        <w:pStyle w:val="SourceCode"/>
      </w:pPr>
      <w:r>
        <w:t>extern printf</w:t>
      </w:r>
    </w:p>
    <w:p w14:paraId="567BBE46" w14:textId="77777777" w:rsidR="000E7D6D" w:rsidRDefault="0048176D">
      <w:pPr>
        <w:pStyle w:val="SourceCode"/>
      </w:pPr>
      <w:r>
        <w:t>extern snprintf</w:t>
      </w:r>
    </w:p>
    <w:p w14:paraId="643F5480" w14:textId="77777777" w:rsidR="000E7D6D" w:rsidRDefault="0048176D">
      <w:pPr>
        <w:pStyle w:val="SourceCode"/>
      </w:pPr>
      <w:r>
        <w:t>extern strlen</w:t>
      </w:r>
    </w:p>
    <w:p w14:paraId="6C99A0DE" w14:textId="77777777" w:rsidR="000E7D6D" w:rsidRDefault="0048176D">
      <w:pPr>
        <w:pStyle w:val="SourceCode"/>
      </w:pPr>
      <w:r>
        <w:t>extern strcmp</w:t>
      </w:r>
    </w:p>
    <w:p w14:paraId="5CBD53D7" w14:textId="77777777" w:rsidR="000E7D6D" w:rsidRDefault="0048176D">
      <w:pPr>
        <w:pStyle w:val="SourceCode"/>
      </w:pPr>
      <w:r>
        <w:t>extern strstr</w:t>
      </w:r>
    </w:p>
    <w:p w14:paraId="66464E39" w14:textId="77777777" w:rsidR="000E7D6D" w:rsidRDefault="0048176D">
      <w:pPr>
        <w:pStyle w:val="SourceCode"/>
      </w:pPr>
      <w:r>
        <w:t>extern isspace</w:t>
      </w:r>
    </w:p>
    <w:p w14:paraId="3233C8DC" w14:textId="77777777" w:rsidR="000E7D6D" w:rsidRDefault="0048176D">
      <w:pPr>
        <w:pStyle w:val="SourceCode"/>
      </w:pPr>
      <w:r>
        <w:t>extern tolower</w:t>
      </w:r>
    </w:p>
    <w:p w14:paraId="07AD65D5" w14:textId="77777777" w:rsidR="000E7D6D" w:rsidRDefault="0048176D">
      <w:pPr>
        <w:pStyle w:val="SourceCode"/>
      </w:pPr>
      <w:r>
        <w:t>extern toupper</w:t>
      </w:r>
    </w:p>
    <w:p w14:paraId="222861EA" w14:textId="77777777" w:rsidR="000E7D6D" w:rsidRDefault="000E7D6D">
      <w:pPr>
        <w:pStyle w:val="SourceCode"/>
      </w:pPr>
    </w:p>
    <w:p w14:paraId="02411711" w14:textId="77777777" w:rsidR="000E7D6D" w:rsidRDefault="0048176D">
      <w:pPr>
        <w:pStyle w:val="SourceCode"/>
      </w:pPr>
      <w:r>
        <w:t>; Every array size is a named constant. Each part array holds PART_SIZE</w:t>
      </w:r>
    </w:p>
    <w:p w14:paraId="161E9E7A" w14:textId="77777777" w:rsidR="000E7D6D" w:rsidRDefault="0048176D">
      <w:pPr>
        <w:pStyle w:val="SourceCode"/>
      </w:pPr>
      <w:r>
        <w:t>; bytes, so extract_part knows how much it may write.</w:t>
      </w:r>
    </w:p>
    <w:p w14:paraId="2FB263BF" w14:textId="77777777" w:rsidR="000E7D6D" w:rsidRDefault="0048176D">
      <w:pPr>
        <w:pStyle w:val="SourceCode"/>
      </w:pPr>
      <w:r>
        <w:t>TEXT_SIZE           equ 32</w:t>
      </w:r>
    </w:p>
    <w:p w14:paraId="69A9746B" w14:textId="77777777" w:rsidR="000E7D6D" w:rsidRDefault="0048176D">
      <w:pPr>
        <w:pStyle w:val="SourceCode"/>
      </w:pPr>
      <w:r>
        <w:t>PART_SIZE           equ 8</w:t>
      </w:r>
    </w:p>
    <w:p w14:paraId="24E42B80" w14:textId="77777777" w:rsidR="000E7D6D" w:rsidRDefault="000E7D6D">
      <w:pPr>
        <w:pStyle w:val="SourceCode"/>
      </w:pPr>
    </w:p>
    <w:p w14:paraId="6065A64A" w14:textId="77777777" w:rsidR="000E7D6D" w:rsidRDefault="0048176D">
      <w:pPr>
        <w:pStyle w:val="SourceCode"/>
      </w:pPr>
      <w:r>
        <w:t>section .rodata</w:t>
      </w:r>
    </w:p>
    <w:p w14:paraId="36A94817" w14:textId="77777777" w:rsidR="000E7D6D" w:rsidRDefault="0048176D">
      <w:pPr>
        <w:pStyle w:val="SourceCode"/>
      </w:pPr>
      <w:r>
        <w:t xml:space="preserve">    raw_host            db " ", 9, "AMSServer31", 10, 0</w:t>
      </w:r>
    </w:p>
    <w:p w14:paraId="173F60B7" w14:textId="77777777" w:rsidR="000E7D6D" w:rsidRDefault="0048176D">
      <w:pPr>
        <w:pStyle w:val="SourceCode"/>
      </w:pPr>
      <w:r>
        <w:t xml:space="preserve">    raw_length_format   db "Raw length: %d", 10, 0</w:t>
      </w:r>
    </w:p>
    <w:p w14:paraId="756E1575" w14:textId="77777777" w:rsidR="000E7D6D" w:rsidRDefault="0048176D">
      <w:pPr>
        <w:pStyle w:val="SourceCode"/>
      </w:pPr>
      <w:r>
        <w:t xml:space="preserve">    trimmed_format      db 'Trimmed: "%s"', 10, 0</w:t>
      </w:r>
    </w:p>
    <w:p w14:paraId="1B3A2690" w14:textId="77777777" w:rsidR="000E7D6D" w:rsidRDefault="0048176D">
      <w:pPr>
        <w:pStyle w:val="SourceCode"/>
      </w:pPr>
      <w:r>
        <w:t xml:space="preserve">    trimmed_length      db "Trimmed length: %d", 10, 0</w:t>
      </w:r>
    </w:p>
    <w:p w14:paraId="20E61BEF" w14:textId="77777777" w:rsidR="000E7D6D" w:rsidRDefault="0048176D">
      <w:pPr>
        <w:pStyle w:val="SourceCode"/>
      </w:pPr>
      <w:r>
        <w:t xml:space="preserve">    host_format         db "Host name: %s", 10, 0</w:t>
      </w:r>
    </w:p>
    <w:p w14:paraId="36CA6D73" w14:textId="77777777" w:rsidR="000E7D6D" w:rsidRDefault="0048176D">
      <w:pPr>
        <w:pStyle w:val="SourceCode"/>
      </w:pPr>
      <w:r>
        <w:t xml:space="preserve">    location_format     db "Location: %s", 10, 0</w:t>
      </w:r>
    </w:p>
    <w:p w14:paraId="0ED5B583" w14:textId="77777777" w:rsidR="000E7D6D" w:rsidRDefault="0048176D">
      <w:pPr>
        <w:pStyle w:val="SourceCode"/>
      </w:pPr>
      <w:r>
        <w:t xml:space="preserve">    type_format         db "System type: %s", 10, 0</w:t>
      </w:r>
    </w:p>
    <w:p w14:paraId="37A1292C" w14:textId="77777777" w:rsidR="000E7D6D" w:rsidRDefault="0048176D">
      <w:pPr>
        <w:pStyle w:val="SourceCode"/>
      </w:pPr>
      <w:r>
        <w:t xml:space="preserve">    number_format       db "Number: %s", 10, 0</w:t>
      </w:r>
    </w:p>
    <w:p w14:paraId="3CB55ADF" w14:textId="77777777" w:rsidR="000E7D6D" w:rsidRDefault="0048176D">
      <w:pPr>
        <w:pStyle w:val="SourceCode"/>
      </w:pPr>
      <w:r>
        <w:t xml:space="preserve">    copy_text           db "%s", 0</w:t>
      </w:r>
    </w:p>
    <w:p w14:paraId="146BE758" w14:textId="77777777" w:rsidR="000E7D6D" w:rsidRDefault="0048176D">
      <w:pPr>
        <w:pStyle w:val="SourceCode"/>
      </w:pPr>
      <w:r>
        <w:t xml:space="preserve">    ; In %.*s, the * takes the count from the next value instead of a</w:t>
      </w:r>
    </w:p>
    <w:p w14:paraId="0A96D5A4" w14:textId="77777777" w:rsidR="000E7D6D" w:rsidRDefault="0048176D">
      <w:pPr>
        <w:pStyle w:val="SourceCode"/>
      </w:pPr>
      <w:r>
        <w:t xml:space="preserve">    ; number written in the text.</w:t>
      </w:r>
    </w:p>
    <w:p w14:paraId="578EB0AB" w14:textId="77777777" w:rsidR="000E7D6D" w:rsidRDefault="0048176D">
      <w:pPr>
        <w:pStyle w:val="SourceCode"/>
      </w:pPr>
      <w:r>
        <w:t xml:space="preserve">    part_characters     db "%.*s", 0</w:t>
      </w:r>
    </w:p>
    <w:p w14:paraId="181C83E3" w14:textId="77777777" w:rsidR="000E7D6D" w:rsidRDefault="0048176D">
      <w:pPr>
        <w:pStyle w:val="SourceCode"/>
      </w:pPr>
      <w:r>
        <w:t xml:space="preserve">    ams_text            db "ams", 0</w:t>
      </w:r>
    </w:p>
    <w:p w14:paraId="18FC674C" w14:textId="77777777" w:rsidR="000E7D6D" w:rsidRDefault="0048176D">
      <w:pPr>
        <w:pStyle w:val="SourceCode"/>
      </w:pPr>
      <w:r>
        <w:t xml:space="preserve">    ams_upper_text      db "AMS", 0</w:t>
      </w:r>
    </w:p>
    <w:p w14:paraId="26137B32" w14:textId="77777777" w:rsidR="000E7D6D" w:rsidRDefault="0048176D">
      <w:pPr>
        <w:pStyle w:val="SourceCode"/>
      </w:pPr>
      <w:r>
        <w:t xml:space="preserve">    ams_yes             db "Location is ams: yes", 10, 0</w:t>
      </w:r>
    </w:p>
    <w:p w14:paraId="5469E390" w14:textId="77777777" w:rsidR="000E7D6D" w:rsidRDefault="0048176D">
      <w:pPr>
        <w:pStyle w:val="SourceCode"/>
      </w:pPr>
      <w:r>
        <w:t xml:space="preserve">    ams_no              db "Location is ams: no", 10, 0</w:t>
      </w:r>
    </w:p>
    <w:p w14:paraId="7D4BE034" w14:textId="77777777" w:rsidR="000E7D6D" w:rsidRDefault="0048176D">
      <w:pPr>
        <w:pStyle w:val="SourceCode"/>
      </w:pPr>
      <w:r>
        <w:t xml:space="preserve">    ams_upper_yes       db "Location is AMS: yes", 10, 0</w:t>
      </w:r>
    </w:p>
    <w:p w14:paraId="62E52360" w14:textId="77777777" w:rsidR="000E7D6D" w:rsidRDefault="0048176D">
      <w:pPr>
        <w:pStyle w:val="SourceCode"/>
      </w:pPr>
      <w:r>
        <w:t xml:space="preserve">    ams_upper_no        db "Location is AMS: no", 10, 0</w:t>
      </w:r>
    </w:p>
    <w:p w14:paraId="0B8AF6B7" w14:textId="77777777" w:rsidR="000E7D6D" w:rsidRDefault="0048176D">
      <w:pPr>
        <w:pStyle w:val="SourceCode"/>
      </w:pPr>
      <w:r>
        <w:t xml:space="preserve">    server_text         db "server", 0</w:t>
      </w:r>
    </w:p>
    <w:p w14:paraId="6D277FFA" w14:textId="77777777" w:rsidR="000E7D6D" w:rsidRDefault="0048176D">
      <w:pPr>
        <w:pStyle w:val="SourceCode"/>
      </w:pPr>
      <w:r>
        <w:t xml:space="preserve">    db_text             db "db", 0</w:t>
      </w:r>
    </w:p>
    <w:p w14:paraId="1F658E30" w14:textId="77777777" w:rsidR="000E7D6D" w:rsidRDefault="0048176D">
      <w:pPr>
        <w:pStyle w:val="SourceCode"/>
      </w:pPr>
      <w:r>
        <w:t xml:space="preserve">    position_format     db 'Position of "%s": %d', 10, 0</w:t>
      </w:r>
    </w:p>
    <w:p w14:paraId="160C7E5D" w14:textId="77777777" w:rsidR="000E7D6D" w:rsidRDefault="0048176D">
      <w:pPr>
        <w:pStyle w:val="SourceCode"/>
      </w:pPr>
      <w:r>
        <w:t xml:space="preserve">    not_found_format    db 'Position of "%s": not found', 10, 0</w:t>
      </w:r>
    </w:p>
    <w:p w14:paraId="78586EBA" w14:textId="77777777" w:rsidR="000E7D6D" w:rsidRDefault="0048176D">
      <w:pPr>
        <w:pStyle w:val="SourceCode"/>
      </w:pPr>
      <w:r>
        <w:t xml:space="preserve">    database_parts      db "%sdb%s", 0</w:t>
      </w:r>
    </w:p>
    <w:p w14:paraId="739CD791" w14:textId="77777777" w:rsidR="000E7D6D" w:rsidRDefault="0048176D">
      <w:pPr>
        <w:pStyle w:val="SourceCode"/>
      </w:pPr>
      <w:r>
        <w:t xml:space="preserve">    database_format     db "Database host: %s", 10, 0</w:t>
      </w:r>
    </w:p>
    <w:p w14:paraId="6306DB92" w14:textId="77777777" w:rsidR="000E7D6D" w:rsidRDefault="0048176D">
      <w:pPr>
        <w:pStyle w:val="SourceCode"/>
      </w:pPr>
      <w:r>
        <w:t xml:space="preserve">    label_parts         db "%s-%s-%s", 0</w:t>
      </w:r>
    </w:p>
    <w:p w14:paraId="192260A9" w14:textId="77777777" w:rsidR="000E7D6D" w:rsidRDefault="0048176D">
      <w:pPr>
        <w:pStyle w:val="SourceCode"/>
      </w:pPr>
      <w:r>
        <w:t xml:space="preserve">    label_format        db "Label: %s", 10, 0</w:t>
      </w:r>
    </w:p>
    <w:p w14:paraId="56E2E718" w14:textId="77777777" w:rsidR="000E7D6D" w:rsidRDefault="0048176D">
      <w:pPr>
        <w:pStyle w:val="SourceCode"/>
      </w:pPr>
      <w:r>
        <w:t xml:space="preserve">    summary_format      db "Summary: %s %s in %s", 10, 0</w:t>
      </w:r>
    </w:p>
    <w:p w14:paraId="59C86A4B" w14:textId="77777777" w:rsidR="000E7D6D" w:rsidRDefault="0048176D">
      <w:pPr>
        <w:pStyle w:val="SourceCode"/>
      </w:pPr>
      <w:r>
        <w:t xml:space="preserve">    order_format        db "Order: %s before %s", 10, 0</w:t>
      </w:r>
    </w:p>
    <w:p w14:paraId="78A2B2A2" w14:textId="77777777" w:rsidR="000E7D6D" w:rsidRDefault="0048176D">
      <w:pPr>
        <w:pStyle w:val="SourceCode"/>
      </w:pPr>
      <w:r>
        <w:t xml:space="preserve">    ; Remember, %-12s pads to 12 characters, left-aligned, and %8s pads</w:t>
      </w:r>
    </w:p>
    <w:p w14:paraId="14ABE691" w14:textId="77777777" w:rsidR="000E7D6D" w:rsidRDefault="0048176D">
      <w:pPr>
        <w:pStyle w:val="SourceCode"/>
      </w:pPr>
      <w:r>
        <w:t xml:space="preserve">    ; to 8 characters, right-aligned.</w:t>
      </w:r>
    </w:p>
    <w:p w14:paraId="21B909F1" w14:textId="77777777" w:rsidR="000E7D6D" w:rsidRDefault="0048176D">
      <w:pPr>
        <w:pStyle w:val="SourceCode"/>
      </w:pPr>
      <w:r>
        <w:t xml:space="preserve">    table_format        db "%-12s%8s", 10, 0</w:t>
      </w:r>
    </w:p>
    <w:p w14:paraId="52BF1E0B" w14:textId="77777777" w:rsidR="000E7D6D" w:rsidRDefault="0048176D">
      <w:pPr>
        <w:pStyle w:val="SourceCode"/>
      </w:pPr>
      <w:r>
        <w:t xml:space="preserve">    part_heading        db "Part", 0</w:t>
      </w:r>
    </w:p>
    <w:p w14:paraId="08F06E61" w14:textId="77777777" w:rsidR="000E7D6D" w:rsidRDefault="0048176D">
      <w:pPr>
        <w:pStyle w:val="SourceCode"/>
      </w:pPr>
      <w:r>
        <w:t xml:space="preserve">    value_heading       db "Value", 0</w:t>
      </w:r>
    </w:p>
    <w:p w14:paraId="0AC745AD" w14:textId="77777777" w:rsidR="000E7D6D" w:rsidRDefault="0048176D">
      <w:pPr>
        <w:pStyle w:val="SourceCode"/>
      </w:pPr>
      <w:r>
        <w:t xml:space="preserve">    location_label      db "Location", 0</w:t>
      </w:r>
    </w:p>
    <w:p w14:paraId="19C8A76F" w14:textId="77777777" w:rsidR="000E7D6D" w:rsidRDefault="0048176D">
      <w:pPr>
        <w:pStyle w:val="SourceCode"/>
      </w:pPr>
      <w:r>
        <w:t xml:space="preserve">    type_label          db "System type", 0</w:t>
      </w:r>
    </w:p>
    <w:p w14:paraId="41CC1FE5" w14:textId="77777777" w:rsidR="000E7D6D" w:rsidRDefault="0048176D">
      <w:pPr>
        <w:pStyle w:val="SourceCode"/>
      </w:pPr>
      <w:r>
        <w:t xml:space="preserve">    number_label        db "Number", 0</w:t>
      </w:r>
    </w:p>
    <w:p w14:paraId="4EF07479" w14:textId="77777777" w:rsidR="000E7D6D" w:rsidRDefault="0048176D">
      <w:pPr>
        <w:pStyle w:val="SourceCode"/>
      </w:pPr>
      <w:r>
        <w:t xml:space="preserve">    invalid_range       db "Part at 9, length 5: invalid range", 10, 0</w:t>
      </w:r>
    </w:p>
    <w:p w14:paraId="79B12F74" w14:textId="77777777" w:rsidR="000E7D6D" w:rsidRDefault="0048176D">
      <w:pPr>
        <w:pStyle w:val="SourceCode"/>
      </w:pPr>
      <w:r>
        <w:t xml:space="preserve">    past_end_format     db "Part at 9, length 5: %s", 10, 0</w:t>
      </w:r>
    </w:p>
    <w:p w14:paraId="1D766BC1" w14:textId="77777777" w:rsidR="000E7D6D" w:rsidRDefault="000E7D6D">
      <w:pPr>
        <w:pStyle w:val="SourceCode"/>
      </w:pPr>
    </w:p>
    <w:p w14:paraId="63109344" w14:textId="77777777" w:rsidR="000E7D6D" w:rsidRDefault="0048176D">
      <w:pPr>
        <w:pStyle w:val="SourceCode"/>
      </w:pPr>
      <w:r>
        <w:t>section .bss</w:t>
      </w:r>
    </w:p>
    <w:p w14:paraId="0DEE94D6" w14:textId="77777777" w:rsidR="000E7D6D" w:rsidRDefault="0048176D">
      <w:pPr>
        <w:pStyle w:val="SourceCode"/>
      </w:pPr>
      <w:r>
        <w:t xml:space="preserve">    trimmed             resb TEXT_SIZE</w:t>
      </w:r>
    </w:p>
    <w:p w14:paraId="14D09642" w14:textId="77777777" w:rsidR="000E7D6D" w:rsidRDefault="0048176D">
      <w:pPr>
        <w:pStyle w:val="SourceCode"/>
      </w:pPr>
      <w:r>
        <w:t xml:space="preserve">    host                resb TEXT_SIZE</w:t>
      </w:r>
    </w:p>
    <w:p w14:paraId="21212484" w14:textId="77777777" w:rsidR="000E7D6D" w:rsidRDefault="0048176D">
      <w:pPr>
        <w:pStyle w:val="SourceCode"/>
      </w:pPr>
      <w:r>
        <w:t xml:space="preserve">    location            resb PART_SIZE</w:t>
      </w:r>
    </w:p>
    <w:p w14:paraId="0F829AD2" w14:textId="77777777" w:rsidR="000E7D6D" w:rsidRDefault="0048176D">
      <w:pPr>
        <w:pStyle w:val="SourceCode"/>
      </w:pPr>
      <w:r>
        <w:t xml:space="preserve">    system_type         resb PART_SIZE</w:t>
      </w:r>
    </w:p>
    <w:p w14:paraId="207A2CFA" w14:textId="77777777" w:rsidR="000E7D6D" w:rsidRDefault="0048176D">
      <w:pPr>
        <w:pStyle w:val="SourceCode"/>
      </w:pPr>
      <w:r>
        <w:t xml:space="preserve">    system_number       resb PART_SIZE</w:t>
      </w:r>
    </w:p>
    <w:p w14:paraId="0A1C3FA0" w14:textId="77777777" w:rsidR="000E7D6D" w:rsidRDefault="0048176D">
      <w:pPr>
        <w:pStyle w:val="SourceCode"/>
      </w:pPr>
      <w:r>
        <w:t xml:space="preserve">    past_end            resb PART_SIZE</w:t>
      </w:r>
    </w:p>
    <w:p w14:paraId="78C19791" w14:textId="77777777" w:rsidR="000E7D6D" w:rsidRDefault="0048176D">
      <w:pPr>
        <w:pStyle w:val="SourceCode"/>
      </w:pPr>
      <w:r>
        <w:t xml:space="preserve">    database_host       resb TEXT_SIZE</w:t>
      </w:r>
    </w:p>
    <w:p w14:paraId="35E08997" w14:textId="77777777" w:rsidR="000E7D6D" w:rsidRDefault="0048176D">
      <w:pPr>
        <w:pStyle w:val="SourceCode"/>
      </w:pPr>
      <w:r>
        <w:t xml:space="preserve">    label               resb TEXT_SIZE</w:t>
      </w:r>
    </w:p>
    <w:p w14:paraId="020B3FB3" w14:textId="77777777" w:rsidR="000E7D6D" w:rsidRDefault="000E7D6D">
      <w:pPr>
        <w:pStyle w:val="SourceCode"/>
      </w:pPr>
    </w:p>
    <w:p w14:paraId="04976157" w14:textId="77777777" w:rsidR="000E7D6D" w:rsidRDefault="0048176D">
      <w:pPr>
        <w:pStyle w:val="SourceCode"/>
      </w:pPr>
      <w:r>
        <w:t>section .text</w:t>
      </w:r>
    </w:p>
    <w:p w14:paraId="3E7DF9A2" w14:textId="77777777" w:rsidR="000E7D6D" w:rsidRDefault="000E7D6D">
      <w:pPr>
        <w:pStyle w:val="SourceCode"/>
      </w:pPr>
    </w:p>
    <w:p w14:paraId="01DEA113" w14:textId="77777777" w:rsidR="000E7D6D" w:rsidRDefault="0048176D">
      <w:pPr>
        <w:pStyle w:val="SourceCode"/>
      </w:pPr>
      <w:r>
        <w:t>; extract_part(text in rdi, start in esi, length in edx, part in rcx)</w:t>
      </w:r>
    </w:p>
    <w:p w14:paraId="54D6094D" w14:textId="77777777" w:rsidR="000E7D6D" w:rsidRDefault="0048176D">
      <w:pPr>
        <w:pStyle w:val="SourceCode"/>
      </w:pPr>
      <w:r>
        <w:t>; copies the part of text that starts at start and is length characters</w:t>
      </w:r>
    </w:p>
    <w:p w14:paraId="322FC00B" w14:textId="77777777" w:rsidR="000E7D6D" w:rsidRDefault="0048176D">
      <w:pPr>
        <w:pStyle w:val="SourceCode"/>
      </w:pPr>
      <w:r>
        <w:t>; long into the PART_SIZE-byte array at rcx. A range that does not fit</w:t>
      </w:r>
    </w:p>
    <w:p w14:paraId="6CE73425" w14:textId="77777777" w:rsidR="000E7D6D" w:rsidRDefault="0048176D">
      <w:pPr>
        <w:pStyle w:val="SourceCode"/>
      </w:pPr>
      <w:r>
        <w:t>; gives empty text, the invalid-range result: a 0 at the start of part. It</w:t>
      </w:r>
    </w:p>
    <w:p w14:paraId="7CC85A96" w14:textId="77777777" w:rsidR="000E7D6D" w:rsidRDefault="0048176D">
      <w:pPr>
        <w:pStyle w:val="SourceCode"/>
      </w:pPr>
      <w:r>
        <w:t>; keeps four values across the call to strlen, so it uses rbx, r12, r13,</w:t>
      </w:r>
    </w:p>
    <w:p w14:paraId="2D48231B" w14:textId="77777777" w:rsidR="000E7D6D" w:rsidRDefault="0048176D">
      <w:pPr>
        <w:pStyle w:val="SourceCode"/>
      </w:pPr>
      <w:r>
        <w:t>; and r14: like rbx, r12, and r13, r14 must come back unchanged.</w:t>
      </w:r>
    </w:p>
    <w:p w14:paraId="43778AF7" w14:textId="77777777" w:rsidR="000E7D6D" w:rsidRDefault="0048176D">
      <w:pPr>
        <w:pStyle w:val="SourceCode"/>
      </w:pPr>
      <w:r>
        <w:t>extract_part:</w:t>
      </w:r>
    </w:p>
    <w:p w14:paraId="5C1AFC7F" w14:textId="77777777" w:rsidR="000E7D6D" w:rsidRDefault="0048176D">
      <w:pPr>
        <w:pStyle w:val="SourceCode"/>
      </w:pPr>
      <w:r>
        <w:t xml:space="preserve">    push rbx</w:t>
      </w:r>
    </w:p>
    <w:p w14:paraId="12557B04" w14:textId="77777777" w:rsidR="000E7D6D" w:rsidRDefault="0048176D">
      <w:pPr>
        <w:pStyle w:val="SourceCode"/>
      </w:pPr>
      <w:r>
        <w:t xml:space="preserve">    push r12</w:t>
      </w:r>
    </w:p>
    <w:p w14:paraId="745D0AFD" w14:textId="77777777" w:rsidR="000E7D6D" w:rsidRDefault="0048176D">
      <w:pPr>
        <w:pStyle w:val="SourceCode"/>
      </w:pPr>
      <w:r>
        <w:t xml:space="preserve">    push r13</w:t>
      </w:r>
    </w:p>
    <w:p w14:paraId="307B7124" w14:textId="77777777" w:rsidR="000E7D6D" w:rsidRDefault="0048176D">
      <w:pPr>
        <w:pStyle w:val="SourceCode"/>
      </w:pPr>
      <w:r>
        <w:t xml:space="preserve">    push r14</w:t>
      </w:r>
    </w:p>
    <w:p w14:paraId="0AB034D8" w14:textId="77777777" w:rsidR="000E7D6D" w:rsidRDefault="0048176D">
      <w:pPr>
        <w:pStyle w:val="SourceCode"/>
      </w:pPr>
      <w:r>
        <w:t xml:space="preserve">    sub rsp, 8</w:t>
      </w:r>
    </w:p>
    <w:p w14:paraId="24E7EFE1" w14:textId="77777777" w:rsidR="000E7D6D" w:rsidRDefault="0048176D">
      <w:pPr>
        <w:pStyle w:val="SourceCode"/>
      </w:pPr>
      <w:r>
        <w:t xml:space="preserve">    ; Keep text in rbx, start in r12d, length in r13d, and part in r14.</w:t>
      </w:r>
    </w:p>
    <w:p w14:paraId="70EA410F" w14:textId="77777777" w:rsidR="000E7D6D" w:rsidRDefault="0048176D">
      <w:pPr>
        <w:pStyle w:val="SourceCode"/>
      </w:pPr>
      <w:r>
        <w:t xml:space="preserve">    mov rbx, rdi</w:t>
      </w:r>
    </w:p>
    <w:p w14:paraId="65CED0BC" w14:textId="77777777" w:rsidR="000E7D6D" w:rsidRDefault="0048176D">
      <w:pPr>
        <w:pStyle w:val="SourceCode"/>
      </w:pPr>
      <w:r>
        <w:t xml:space="preserve">    mov r12d, esi</w:t>
      </w:r>
    </w:p>
    <w:p w14:paraId="4A2AB8E7" w14:textId="77777777" w:rsidR="000E7D6D" w:rsidRDefault="0048176D">
      <w:pPr>
        <w:pStyle w:val="SourceCode"/>
      </w:pPr>
      <w:r>
        <w:t xml:space="preserve">    mov r13d, edx</w:t>
      </w:r>
    </w:p>
    <w:p w14:paraId="64045261" w14:textId="77777777" w:rsidR="000E7D6D" w:rsidRDefault="0048176D">
      <w:pPr>
        <w:pStyle w:val="SourceCode"/>
      </w:pPr>
      <w:r>
        <w:t xml:space="preserve">    mov r14, rcx</w:t>
      </w:r>
    </w:p>
    <w:p w14:paraId="14D932A0" w14:textId="77777777" w:rsidR="000E7D6D" w:rsidRDefault="000E7D6D">
      <w:pPr>
        <w:pStyle w:val="SourceCode"/>
      </w:pPr>
    </w:p>
    <w:p w14:paraId="6B77E05D" w14:textId="77777777" w:rsidR="000E7D6D" w:rsidRDefault="0048176D">
      <w:pPr>
        <w:pStyle w:val="SourceCode"/>
      </w:pPr>
      <w:r>
        <w:t xml:space="preserve">    ; The range fits only when start is not negative, length is at least</w:t>
      </w:r>
    </w:p>
    <w:p w14:paraId="70E7517C" w14:textId="77777777" w:rsidR="000E7D6D" w:rsidRDefault="0048176D">
      <w:pPr>
        <w:pStyle w:val="SourceCode"/>
      </w:pPr>
      <w:r>
        <w:t xml:space="preserve">    ; 1, and start + length does not pass the end. Remember, cmp sets the</w:t>
      </w:r>
    </w:p>
    <w:p w14:paraId="752DEC11" w14:textId="77777777" w:rsidR="000E7D6D" w:rsidRDefault="0048176D">
      <w:pPr>
        <w:pStyle w:val="SourceCode"/>
      </w:pPr>
      <w:r>
        <w:t xml:space="preserve">    ; flags and a jump reads them: each test that fails jumps to .invalid.</w:t>
      </w:r>
    </w:p>
    <w:p w14:paraId="7DC64946" w14:textId="77777777" w:rsidR="000E7D6D" w:rsidRDefault="0048176D">
      <w:pPr>
        <w:pStyle w:val="SourceCode"/>
      </w:pPr>
      <w:r>
        <w:t xml:space="preserve">    ; jl is "jump if less". For the last test, edx becomes start + length</w:t>
      </w:r>
    </w:p>
    <w:p w14:paraId="3AF6016F" w14:textId="77777777" w:rsidR="000E7D6D" w:rsidRDefault="0048176D">
      <w:pPr>
        <w:pStyle w:val="SourceCode"/>
      </w:pPr>
      <w:r>
        <w:t xml:space="preserve">    ; and is compared with the text's length, which strlen returns in eax.</w:t>
      </w:r>
    </w:p>
    <w:p w14:paraId="0AA1D4AC" w14:textId="77777777" w:rsidR="000E7D6D" w:rsidRDefault="0048176D">
      <w:pPr>
        <w:pStyle w:val="SourceCode"/>
      </w:pPr>
      <w:r>
        <w:t xml:space="preserve">    cmp r12d, 0</w:t>
      </w:r>
    </w:p>
    <w:p w14:paraId="7D6879B0" w14:textId="77777777" w:rsidR="000E7D6D" w:rsidRDefault="0048176D">
      <w:pPr>
        <w:pStyle w:val="SourceCode"/>
      </w:pPr>
      <w:r>
        <w:t xml:space="preserve">    jl .invalid</w:t>
      </w:r>
    </w:p>
    <w:p w14:paraId="2C113F6A" w14:textId="77777777" w:rsidR="000E7D6D" w:rsidRDefault="0048176D">
      <w:pPr>
        <w:pStyle w:val="SourceCode"/>
      </w:pPr>
      <w:r>
        <w:t xml:space="preserve">    cmp r13d, 1</w:t>
      </w:r>
    </w:p>
    <w:p w14:paraId="2CBA7D55" w14:textId="77777777" w:rsidR="000E7D6D" w:rsidRDefault="0048176D">
      <w:pPr>
        <w:pStyle w:val="SourceCode"/>
      </w:pPr>
      <w:r>
        <w:t xml:space="preserve">    jl .invalid</w:t>
      </w:r>
    </w:p>
    <w:p w14:paraId="0966E5B9" w14:textId="77777777" w:rsidR="000E7D6D" w:rsidRDefault="0048176D">
      <w:pPr>
        <w:pStyle w:val="SourceCode"/>
      </w:pPr>
      <w:r>
        <w:t xml:space="preserve">    mov rdi, rbx</w:t>
      </w:r>
    </w:p>
    <w:p w14:paraId="4B879464" w14:textId="77777777" w:rsidR="000E7D6D" w:rsidRDefault="0048176D">
      <w:pPr>
        <w:pStyle w:val="SourceCode"/>
      </w:pPr>
      <w:r>
        <w:t xml:space="preserve">    call strlen</w:t>
      </w:r>
    </w:p>
    <w:p w14:paraId="2B54A449" w14:textId="77777777" w:rsidR="000E7D6D" w:rsidRDefault="0048176D">
      <w:pPr>
        <w:pStyle w:val="SourceCode"/>
      </w:pPr>
      <w:r>
        <w:t xml:space="preserve">    mov edx, r12d</w:t>
      </w:r>
    </w:p>
    <w:p w14:paraId="692F43D5" w14:textId="77777777" w:rsidR="000E7D6D" w:rsidRDefault="0048176D">
      <w:pPr>
        <w:pStyle w:val="SourceCode"/>
      </w:pPr>
      <w:r>
        <w:t xml:space="preserve">    add edx, r13d</w:t>
      </w:r>
    </w:p>
    <w:p w14:paraId="554A2EE0" w14:textId="77777777" w:rsidR="000E7D6D" w:rsidRDefault="0048176D">
      <w:pPr>
        <w:pStyle w:val="SourceCode"/>
      </w:pPr>
      <w:r>
        <w:t xml:space="preserve">    cmp edx, eax</w:t>
      </w:r>
    </w:p>
    <w:p w14:paraId="19F521D1" w14:textId="77777777" w:rsidR="000E7D6D" w:rsidRDefault="0048176D">
      <w:pPr>
        <w:pStyle w:val="SourceCode"/>
      </w:pPr>
      <w:r>
        <w:t xml:space="preserve">    jg .invalid</w:t>
      </w:r>
    </w:p>
    <w:p w14:paraId="6C1F0B9E" w14:textId="77777777" w:rsidR="000E7D6D" w:rsidRDefault="000E7D6D">
      <w:pPr>
        <w:pStyle w:val="SourceCode"/>
      </w:pPr>
    </w:p>
    <w:p w14:paraId="7E0D8B2E" w14:textId="77777777" w:rsidR="000E7D6D" w:rsidRDefault="0048176D">
      <w:pPr>
        <w:pStyle w:val="SourceCode"/>
      </w:pPr>
      <w:r>
        <w:t xml:space="preserve">    ; snprintf(part, PART_SIZE, "%.*s", length, text + start). movsxd</w:t>
      </w:r>
    </w:p>
    <w:p w14:paraId="68A15B5F" w14:textId="77777777" w:rsidR="000E7D6D" w:rsidRDefault="0048176D">
      <w:pPr>
        <w:pStyle w:val="SourceCode"/>
      </w:pPr>
      <w:r>
        <w:t xml:space="preserve">    ; widens the 32-bit start to 64 bits so it can be added to the</w:t>
      </w:r>
    </w:p>
    <w:p w14:paraId="113B2880" w14:textId="77777777" w:rsidR="000E7D6D" w:rsidRDefault="0048176D">
      <w:pPr>
        <w:pStyle w:val="SourceCode"/>
      </w:pPr>
      <w:r>
        <w:t xml:space="preserve">    ; address in rbx; the sum, the address of the first byte, is the fifth</w:t>
      </w:r>
    </w:p>
    <w:p w14:paraId="258D79F0" w14:textId="77777777" w:rsidR="000E7D6D" w:rsidRDefault="0048176D">
      <w:pPr>
        <w:pStyle w:val="SourceCode"/>
      </w:pPr>
      <w:r>
        <w:t xml:space="preserve">    ; value, in r8.</w:t>
      </w:r>
    </w:p>
    <w:p w14:paraId="3F8BB1F2" w14:textId="77777777" w:rsidR="000E7D6D" w:rsidRDefault="0048176D">
      <w:pPr>
        <w:pStyle w:val="SourceCode"/>
      </w:pPr>
      <w:r>
        <w:t xml:space="preserve">    mov rdi, r14</w:t>
      </w:r>
    </w:p>
    <w:p w14:paraId="6D366EDF" w14:textId="77777777" w:rsidR="000E7D6D" w:rsidRDefault="0048176D">
      <w:pPr>
        <w:pStyle w:val="SourceCode"/>
      </w:pPr>
      <w:r>
        <w:t xml:space="preserve">    mov esi, PART_SIZE</w:t>
      </w:r>
    </w:p>
    <w:p w14:paraId="5C4858AC" w14:textId="77777777" w:rsidR="000E7D6D" w:rsidRDefault="0048176D">
      <w:pPr>
        <w:pStyle w:val="SourceCode"/>
      </w:pPr>
      <w:r>
        <w:t xml:space="preserve">    lea rdx, [part_characters]</w:t>
      </w:r>
    </w:p>
    <w:p w14:paraId="5E7E9B78" w14:textId="77777777" w:rsidR="000E7D6D" w:rsidRDefault="0048176D">
      <w:pPr>
        <w:pStyle w:val="SourceCode"/>
      </w:pPr>
      <w:r>
        <w:t xml:space="preserve">    mov ecx, r13d</w:t>
      </w:r>
    </w:p>
    <w:p w14:paraId="3A1F3465" w14:textId="77777777" w:rsidR="000E7D6D" w:rsidRDefault="0048176D">
      <w:pPr>
        <w:pStyle w:val="SourceCode"/>
      </w:pPr>
      <w:r>
        <w:t xml:space="preserve">    movsxd r8, r12d</w:t>
      </w:r>
    </w:p>
    <w:p w14:paraId="5A29CC73" w14:textId="77777777" w:rsidR="000E7D6D" w:rsidRDefault="0048176D">
      <w:pPr>
        <w:pStyle w:val="SourceCode"/>
      </w:pPr>
      <w:r>
        <w:t xml:space="preserve">    add r8, rbx</w:t>
      </w:r>
    </w:p>
    <w:p w14:paraId="109535BE" w14:textId="77777777" w:rsidR="000E7D6D" w:rsidRDefault="0048176D">
      <w:pPr>
        <w:pStyle w:val="SourceCode"/>
      </w:pPr>
      <w:r>
        <w:t xml:space="preserve">    mov eax, 0</w:t>
      </w:r>
    </w:p>
    <w:p w14:paraId="473B64F5" w14:textId="77777777" w:rsidR="000E7D6D" w:rsidRDefault="0048176D">
      <w:pPr>
        <w:pStyle w:val="SourceCode"/>
      </w:pPr>
      <w:r>
        <w:t xml:space="preserve">    call snprintf</w:t>
      </w:r>
    </w:p>
    <w:p w14:paraId="4C9CE7EA" w14:textId="77777777" w:rsidR="000E7D6D" w:rsidRDefault="0048176D">
      <w:pPr>
        <w:pStyle w:val="SourceCode"/>
      </w:pPr>
      <w:r>
        <w:t xml:space="preserve">    jmp .done</w:t>
      </w:r>
    </w:p>
    <w:p w14:paraId="3A79DED7" w14:textId="77777777" w:rsidR="000E7D6D" w:rsidRDefault="0048176D">
      <w:pPr>
        <w:pStyle w:val="SourceCode"/>
      </w:pPr>
      <w:r>
        <w:t>.invalid:</w:t>
      </w:r>
    </w:p>
    <w:p w14:paraId="7066A7FB" w14:textId="77777777" w:rsidR="000E7D6D" w:rsidRDefault="0048176D">
      <w:pPr>
        <w:pStyle w:val="SourceCode"/>
      </w:pPr>
      <w:r>
        <w:t xml:space="preserve">    mov byte [r14], 0</w:t>
      </w:r>
    </w:p>
    <w:p w14:paraId="2D474C22" w14:textId="77777777" w:rsidR="000E7D6D" w:rsidRDefault="0048176D">
      <w:pPr>
        <w:pStyle w:val="SourceCode"/>
      </w:pPr>
      <w:r>
        <w:t>.done:</w:t>
      </w:r>
    </w:p>
    <w:p w14:paraId="2340893F" w14:textId="77777777" w:rsidR="000E7D6D" w:rsidRDefault="0048176D">
      <w:pPr>
        <w:pStyle w:val="SourceCode"/>
      </w:pPr>
      <w:r>
        <w:t xml:space="preserve">    add rsp, 8</w:t>
      </w:r>
    </w:p>
    <w:p w14:paraId="7DDE0801" w14:textId="77777777" w:rsidR="000E7D6D" w:rsidRDefault="0048176D">
      <w:pPr>
        <w:pStyle w:val="SourceCode"/>
      </w:pPr>
      <w:r>
        <w:t xml:space="preserve">    pop r14</w:t>
      </w:r>
    </w:p>
    <w:p w14:paraId="49E61190" w14:textId="77777777" w:rsidR="000E7D6D" w:rsidRDefault="0048176D">
      <w:pPr>
        <w:pStyle w:val="SourceCode"/>
      </w:pPr>
      <w:r>
        <w:t xml:space="preserve">    pop r13</w:t>
      </w:r>
    </w:p>
    <w:p w14:paraId="1A3C9D41" w14:textId="77777777" w:rsidR="000E7D6D" w:rsidRDefault="0048176D">
      <w:pPr>
        <w:pStyle w:val="SourceCode"/>
      </w:pPr>
      <w:r>
        <w:t xml:space="preserve">    pop r12</w:t>
      </w:r>
    </w:p>
    <w:p w14:paraId="22697539" w14:textId="77777777" w:rsidR="000E7D6D" w:rsidRDefault="0048176D">
      <w:pPr>
        <w:pStyle w:val="SourceCode"/>
      </w:pPr>
      <w:r>
        <w:t xml:space="preserve">    pop rbx</w:t>
      </w:r>
    </w:p>
    <w:p w14:paraId="42C2BE6F" w14:textId="77777777" w:rsidR="000E7D6D" w:rsidRDefault="0048176D">
      <w:pPr>
        <w:pStyle w:val="SourceCode"/>
      </w:pPr>
      <w:r>
        <w:t xml:space="preserve">    ret</w:t>
      </w:r>
    </w:p>
    <w:p w14:paraId="4410810A" w14:textId="77777777" w:rsidR="000E7D6D" w:rsidRDefault="000E7D6D">
      <w:pPr>
        <w:pStyle w:val="SourceCode"/>
      </w:pPr>
    </w:p>
    <w:p w14:paraId="483338DF" w14:textId="77777777" w:rsidR="000E7D6D" w:rsidRDefault="0048176D">
      <w:pPr>
        <w:pStyle w:val="SourceCode"/>
      </w:pPr>
      <w:r>
        <w:t>; show_position(text in rdi, part in rsi) prints where part starts in</w:t>
      </w:r>
    </w:p>
    <w:p w14:paraId="70198D7D" w14:textId="77777777" w:rsidR="000E7D6D" w:rsidRDefault="0048176D">
      <w:pPr>
        <w:pStyle w:val="SourceCode"/>
      </w:pPr>
      <w:r>
        <w:t>; text, or not found. strstr returns 0, an address that points at nothing,</w:t>
      </w:r>
    </w:p>
    <w:p w14:paraId="1F55E362" w14:textId="77777777" w:rsidR="000E7D6D" w:rsidRDefault="0048176D">
      <w:pPr>
        <w:pStyle w:val="SourceCode"/>
      </w:pPr>
      <w:r>
        <w:t>; when part is missing, so that is checked before the position is worked</w:t>
      </w:r>
    </w:p>
    <w:p w14:paraId="3D00DA87" w14:textId="77777777" w:rsidR="000E7D6D" w:rsidRDefault="0048176D">
      <w:pPr>
        <w:pStyle w:val="SourceCode"/>
      </w:pPr>
      <w:r>
        <w:t>; out. text stays in rbx, part in r12, and the length of the found text in</w:t>
      </w:r>
    </w:p>
    <w:p w14:paraId="64CC4229" w14:textId="77777777" w:rsidR="000E7D6D" w:rsidRDefault="0048176D">
      <w:pPr>
        <w:pStyle w:val="SourceCode"/>
      </w:pPr>
      <w:r>
        <w:t>; r13. After the three pushes the stack is already aligned.</w:t>
      </w:r>
    </w:p>
    <w:p w14:paraId="0B1305ED" w14:textId="77777777" w:rsidR="000E7D6D" w:rsidRDefault="0048176D">
      <w:pPr>
        <w:pStyle w:val="SourceCode"/>
      </w:pPr>
      <w:r>
        <w:t>show_position:</w:t>
      </w:r>
    </w:p>
    <w:p w14:paraId="73D6FF34" w14:textId="77777777" w:rsidR="000E7D6D" w:rsidRDefault="0048176D">
      <w:pPr>
        <w:pStyle w:val="SourceCode"/>
      </w:pPr>
      <w:r>
        <w:t xml:space="preserve">    push rbx</w:t>
      </w:r>
    </w:p>
    <w:p w14:paraId="1A09713E" w14:textId="77777777" w:rsidR="000E7D6D" w:rsidRDefault="0048176D">
      <w:pPr>
        <w:pStyle w:val="SourceCode"/>
      </w:pPr>
      <w:r>
        <w:t xml:space="preserve">    push r12</w:t>
      </w:r>
    </w:p>
    <w:p w14:paraId="774A1B08" w14:textId="77777777" w:rsidR="000E7D6D" w:rsidRDefault="0048176D">
      <w:pPr>
        <w:pStyle w:val="SourceCode"/>
      </w:pPr>
      <w:r>
        <w:t xml:space="preserve">    push r13</w:t>
      </w:r>
    </w:p>
    <w:p w14:paraId="70FBF4FE" w14:textId="77777777" w:rsidR="000E7D6D" w:rsidRDefault="0048176D">
      <w:pPr>
        <w:pStyle w:val="SourceCode"/>
      </w:pPr>
      <w:r>
        <w:t xml:space="preserve">    mov rbx, rdi</w:t>
      </w:r>
    </w:p>
    <w:p w14:paraId="0CF2B47B" w14:textId="77777777" w:rsidR="000E7D6D" w:rsidRDefault="0048176D">
      <w:pPr>
        <w:pStyle w:val="SourceCode"/>
      </w:pPr>
      <w:r>
        <w:t xml:space="preserve">    mov r12, rsi</w:t>
      </w:r>
    </w:p>
    <w:p w14:paraId="56027E11" w14:textId="77777777" w:rsidR="000E7D6D" w:rsidRDefault="0048176D">
      <w:pPr>
        <w:pStyle w:val="SourceCode"/>
      </w:pPr>
      <w:r>
        <w:t xml:space="preserve">    call strstr</w:t>
      </w:r>
    </w:p>
    <w:p w14:paraId="38AB3289" w14:textId="77777777" w:rsidR="000E7D6D" w:rsidRDefault="0048176D">
      <w:pPr>
        <w:pStyle w:val="SourceCode"/>
      </w:pPr>
      <w:r>
        <w:t xml:space="preserve">    cmp rax, 0</w:t>
      </w:r>
    </w:p>
    <w:p w14:paraId="1ABE7BE0" w14:textId="77777777" w:rsidR="000E7D6D" w:rsidRDefault="0048176D">
      <w:pPr>
        <w:pStyle w:val="SourceCode"/>
      </w:pPr>
      <w:r>
        <w:t xml:space="preserve">    jne .found</w:t>
      </w:r>
    </w:p>
    <w:p w14:paraId="18A30C81" w14:textId="77777777" w:rsidR="000E7D6D" w:rsidRDefault="0048176D">
      <w:pPr>
        <w:pStyle w:val="SourceCode"/>
      </w:pPr>
      <w:r>
        <w:t xml:space="preserve">    lea rdi, [not_found_format]</w:t>
      </w:r>
    </w:p>
    <w:p w14:paraId="42237952" w14:textId="77777777" w:rsidR="000E7D6D" w:rsidRDefault="0048176D">
      <w:pPr>
        <w:pStyle w:val="SourceCode"/>
      </w:pPr>
      <w:r>
        <w:t xml:space="preserve">    mov rsi, r12</w:t>
      </w:r>
    </w:p>
    <w:p w14:paraId="65F20B10" w14:textId="77777777" w:rsidR="000E7D6D" w:rsidRDefault="0048176D">
      <w:pPr>
        <w:pStyle w:val="SourceCode"/>
      </w:pPr>
      <w:r>
        <w:t xml:space="preserve">    mov eax, 0</w:t>
      </w:r>
    </w:p>
    <w:p w14:paraId="119F6192" w14:textId="77777777" w:rsidR="000E7D6D" w:rsidRDefault="0048176D">
      <w:pPr>
        <w:pStyle w:val="SourceCode"/>
      </w:pPr>
      <w:r>
        <w:t xml:space="preserve">    call printf</w:t>
      </w:r>
    </w:p>
    <w:p w14:paraId="2A6EE213" w14:textId="77777777" w:rsidR="000E7D6D" w:rsidRDefault="0048176D">
      <w:pPr>
        <w:pStyle w:val="SourceCode"/>
      </w:pPr>
      <w:r>
        <w:t xml:space="preserve">    jmp .shown</w:t>
      </w:r>
    </w:p>
    <w:p w14:paraId="7AE3CA0A" w14:textId="77777777" w:rsidR="000E7D6D" w:rsidRDefault="0048176D">
      <w:pPr>
        <w:pStyle w:val="SourceCode"/>
      </w:pPr>
      <w:r>
        <w:t>.found:</w:t>
      </w:r>
    </w:p>
    <w:p w14:paraId="0FCAEB5B" w14:textId="77777777" w:rsidR="000E7D6D" w:rsidRDefault="0048176D">
      <w:pPr>
        <w:pStyle w:val="SourceCode"/>
      </w:pPr>
      <w:r>
        <w:t xml:space="preserve">    mov rdi, rax</w:t>
      </w:r>
    </w:p>
    <w:p w14:paraId="76B3B023" w14:textId="77777777" w:rsidR="000E7D6D" w:rsidRDefault="0048176D">
      <w:pPr>
        <w:pStyle w:val="SourceCode"/>
      </w:pPr>
      <w:r>
        <w:t xml:space="preserve">    call strlen</w:t>
      </w:r>
    </w:p>
    <w:p w14:paraId="667923C0" w14:textId="77777777" w:rsidR="000E7D6D" w:rsidRDefault="0048176D">
      <w:pPr>
        <w:pStyle w:val="SourceCode"/>
      </w:pPr>
      <w:r>
        <w:t xml:space="preserve">    mov r13, rax</w:t>
      </w:r>
    </w:p>
    <w:p w14:paraId="505D7276" w14:textId="77777777" w:rsidR="000E7D6D" w:rsidRDefault="0048176D">
      <w:pPr>
        <w:pStyle w:val="SourceCode"/>
      </w:pPr>
      <w:r>
        <w:t xml:space="preserve">    mov rdi, rbx</w:t>
      </w:r>
    </w:p>
    <w:p w14:paraId="2BFD006B" w14:textId="77777777" w:rsidR="000E7D6D" w:rsidRDefault="0048176D">
      <w:pPr>
        <w:pStyle w:val="SourceCode"/>
      </w:pPr>
      <w:r>
        <w:t xml:space="preserve">    call strlen</w:t>
      </w:r>
    </w:p>
    <w:p w14:paraId="2405E3C3" w14:textId="77777777" w:rsidR="000E7D6D" w:rsidRDefault="0048176D">
      <w:pPr>
        <w:pStyle w:val="SourceCode"/>
      </w:pPr>
      <w:r>
        <w:t xml:space="preserve">    sub rax, r13</w:t>
      </w:r>
    </w:p>
    <w:p w14:paraId="10FF6FFB" w14:textId="77777777" w:rsidR="000E7D6D" w:rsidRDefault="0048176D">
      <w:pPr>
        <w:pStyle w:val="SourceCode"/>
      </w:pPr>
      <w:r>
        <w:t xml:space="preserve">    lea rdi, [position_format]</w:t>
      </w:r>
    </w:p>
    <w:p w14:paraId="3277B63E" w14:textId="77777777" w:rsidR="000E7D6D" w:rsidRDefault="0048176D">
      <w:pPr>
        <w:pStyle w:val="SourceCode"/>
      </w:pPr>
      <w:r>
        <w:t xml:space="preserve">    mov rsi, r12</w:t>
      </w:r>
    </w:p>
    <w:p w14:paraId="35973BFF" w14:textId="77777777" w:rsidR="000E7D6D" w:rsidRDefault="0048176D">
      <w:pPr>
        <w:pStyle w:val="SourceCode"/>
      </w:pPr>
      <w:r>
        <w:t xml:space="preserve">    mov edx, eax</w:t>
      </w:r>
    </w:p>
    <w:p w14:paraId="05E56674" w14:textId="77777777" w:rsidR="000E7D6D" w:rsidRDefault="0048176D">
      <w:pPr>
        <w:pStyle w:val="SourceCode"/>
      </w:pPr>
      <w:r>
        <w:t xml:space="preserve">    mov eax, 0</w:t>
      </w:r>
    </w:p>
    <w:p w14:paraId="4C982830" w14:textId="77777777" w:rsidR="000E7D6D" w:rsidRDefault="0048176D">
      <w:pPr>
        <w:pStyle w:val="SourceCode"/>
      </w:pPr>
      <w:r>
        <w:t xml:space="preserve">    call printf</w:t>
      </w:r>
    </w:p>
    <w:p w14:paraId="044A8E2F" w14:textId="77777777" w:rsidR="000E7D6D" w:rsidRDefault="0048176D">
      <w:pPr>
        <w:pStyle w:val="SourceCode"/>
      </w:pPr>
      <w:r>
        <w:t>.shown:</w:t>
      </w:r>
    </w:p>
    <w:p w14:paraId="3B3D6542" w14:textId="77777777" w:rsidR="000E7D6D" w:rsidRDefault="0048176D">
      <w:pPr>
        <w:pStyle w:val="SourceCode"/>
      </w:pPr>
      <w:r>
        <w:t xml:space="preserve">    pop r13</w:t>
      </w:r>
    </w:p>
    <w:p w14:paraId="3D627A0E" w14:textId="77777777" w:rsidR="000E7D6D" w:rsidRDefault="0048176D">
      <w:pPr>
        <w:pStyle w:val="SourceCode"/>
      </w:pPr>
      <w:r>
        <w:t xml:space="preserve">    pop r12</w:t>
      </w:r>
    </w:p>
    <w:p w14:paraId="05F14634" w14:textId="77777777" w:rsidR="000E7D6D" w:rsidRDefault="0048176D">
      <w:pPr>
        <w:pStyle w:val="SourceCode"/>
      </w:pPr>
      <w:r>
        <w:t xml:space="preserve">    pop rbx</w:t>
      </w:r>
    </w:p>
    <w:p w14:paraId="141EE793" w14:textId="77777777" w:rsidR="000E7D6D" w:rsidRDefault="0048176D">
      <w:pPr>
        <w:pStyle w:val="SourceCode"/>
      </w:pPr>
      <w:r>
        <w:t xml:space="preserve">    ret</w:t>
      </w:r>
    </w:p>
    <w:p w14:paraId="00A6AC1A" w14:textId="77777777" w:rsidR="000E7D6D" w:rsidRDefault="000E7D6D">
      <w:pPr>
        <w:pStyle w:val="SourceCode"/>
      </w:pPr>
    </w:p>
    <w:p w14:paraId="15250FAE" w14:textId="77777777" w:rsidR="000E7D6D" w:rsidRDefault="0048176D">
      <w:pPr>
        <w:pStyle w:val="SourceCode"/>
      </w:pPr>
      <w:r>
        <w:t>; Remember, the program starts at main, and eax = 0 means success.</w:t>
      </w:r>
    </w:p>
    <w:p w14:paraId="49D73C76" w14:textId="77777777" w:rsidR="000E7D6D" w:rsidRDefault="0048176D">
      <w:pPr>
        <w:pStyle w:val="SourceCode"/>
      </w:pPr>
      <w:r>
        <w:t>main:</w:t>
      </w:r>
    </w:p>
    <w:p w14:paraId="61374D53" w14:textId="77777777" w:rsidR="000E7D6D" w:rsidRDefault="0048176D">
      <w:pPr>
        <w:pStyle w:val="SourceCode"/>
      </w:pPr>
      <w:r>
        <w:t xml:space="preserve">    push rbx</w:t>
      </w:r>
    </w:p>
    <w:p w14:paraId="219E5234" w14:textId="77777777" w:rsidR="000E7D6D" w:rsidRDefault="0048176D">
      <w:pPr>
        <w:pStyle w:val="SourceCode"/>
      </w:pPr>
      <w:r>
        <w:t xml:space="preserve">    push r12</w:t>
      </w:r>
    </w:p>
    <w:p w14:paraId="51C461B1" w14:textId="77777777" w:rsidR="000E7D6D" w:rsidRDefault="0048176D">
      <w:pPr>
        <w:pStyle w:val="SourceCode"/>
      </w:pPr>
      <w:r>
        <w:t xml:space="preserve">    sub rsp, 8</w:t>
      </w:r>
    </w:p>
    <w:p w14:paraId="75E4A41B" w14:textId="77777777" w:rsidR="000E7D6D" w:rsidRDefault="000E7D6D">
      <w:pPr>
        <w:pStyle w:val="SourceCode"/>
      </w:pPr>
    </w:p>
    <w:p w14:paraId="5F7893B9" w14:textId="77777777" w:rsidR="000E7D6D" w:rsidRDefault="0048176D">
      <w:pPr>
        <w:pStyle w:val="SourceCode"/>
      </w:pPr>
      <w:r>
        <w:t xml:space="preserve">    lea rdi, [raw_host]</w:t>
      </w:r>
    </w:p>
    <w:p w14:paraId="2FC7FA0C" w14:textId="77777777" w:rsidR="000E7D6D" w:rsidRDefault="0048176D">
      <w:pPr>
        <w:pStyle w:val="SourceCode"/>
      </w:pPr>
      <w:r>
        <w:t xml:space="preserve">    call strlen</w:t>
      </w:r>
    </w:p>
    <w:p w14:paraId="25D07008" w14:textId="77777777" w:rsidR="000E7D6D" w:rsidRDefault="0048176D">
      <w:pPr>
        <w:pStyle w:val="SourceCode"/>
      </w:pPr>
      <w:r>
        <w:t xml:space="preserve">    lea rdi, [raw_length_format]</w:t>
      </w:r>
    </w:p>
    <w:p w14:paraId="4866BC4C" w14:textId="77777777" w:rsidR="000E7D6D" w:rsidRDefault="0048176D">
      <w:pPr>
        <w:pStyle w:val="SourceCode"/>
      </w:pPr>
      <w:r>
        <w:t xml:space="preserve">    mov esi, eax</w:t>
      </w:r>
    </w:p>
    <w:p w14:paraId="28527DD6" w14:textId="77777777" w:rsidR="000E7D6D" w:rsidRDefault="0048176D">
      <w:pPr>
        <w:pStyle w:val="SourceCode"/>
      </w:pPr>
      <w:r>
        <w:t xml:space="preserve">    mov eax, 0</w:t>
      </w:r>
    </w:p>
    <w:p w14:paraId="7FB2467E" w14:textId="77777777" w:rsidR="000E7D6D" w:rsidRDefault="0048176D">
      <w:pPr>
        <w:pStyle w:val="SourceCode"/>
      </w:pPr>
      <w:r>
        <w:t xml:space="preserve">    call printf</w:t>
      </w:r>
    </w:p>
    <w:p w14:paraId="7547421C" w14:textId="77777777" w:rsidR="000E7D6D" w:rsidRDefault="000E7D6D">
      <w:pPr>
        <w:pStyle w:val="SourceCode"/>
      </w:pPr>
    </w:p>
    <w:p w14:paraId="49C03391" w14:textId="77777777" w:rsidR="000E7D6D" w:rsidRDefault="0048176D">
      <w:pPr>
        <w:pStyle w:val="SourceCode"/>
      </w:pPr>
      <w:r>
        <w:t xml:space="preserve">    ; Trim: skip the leading space and tab, copy the rest, then cut the</w:t>
      </w:r>
    </w:p>
    <w:p w14:paraId="6D872434" w14:textId="77777777" w:rsidR="000E7D6D" w:rsidRDefault="0048176D">
      <w:pPr>
        <w:pStyle w:val="SourceCode"/>
      </w:pPr>
      <w:r>
        <w:t xml:space="preserve">    ; trailing newline. snprintf never writes more than TEXT_SIZE bytes,</w:t>
      </w:r>
    </w:p>
    <w:p w14:paraId="7484D99F" w14:textId="77777777" w:rsidR="000E7D6D" w:rsidRDefault="0048176D">
      <w:pPr>
        <w:pStyle w:val="SourceCode"/>
      </w:pPr>
      <w:r>
        <w:t xml:space="preserve">    ; unlike strcpy and strcat, so every copy below uses it.</w:t>
      </w:r>
    </w:p>
    <w:p w14:paraId="279D96FC" w14:textId="77777777" w:rsidR="000E7D6D" w:rsidRDefault="0048176D">
      <w:pPr>
        <w:pStyle w:val="SourceCode"/>
      </w:pPr>
      <w:r>
        <w:t xml:space="preserve">    lea rbx, [raw_host]</w:t>
      </w:r>
    </w:p>
    <w:p w14:paraId="63B5FC83" w14:textId="77777777" w:rsidR="000E7D6D" w:rsidRDefault="0048176D">
      <w:pPr>
        <w:pStyle w:val="SourceCode"/>
      </w:pPr>
      <w:r>
        <w:t>.skip_leading:</w:t>
      </w:r>
    </w:p>
    <w:p w14:paraId="57A52BEB" w14:textId="77777777" w:rsidR="000E7D6D" w:rsidRDefault="0048176D">
      <w:pPr>
        <w:pStyle w:val="SourceCode"/>
      </w:pPr>
      <w:r>
        <w:t xml:space="preserve">    movzx edi, byte [rbx]</w:t>
      </w:r>
    </w:p>
    <w:p w14:paraId="7692B9A6" w14:textId="77777777" w:rsidR="000E7D6D" w:rsidRDefault="0048176D">
      <w:pPr>
        <w:pStyle w:val="SourceCode"/>
      </w:pPr>
      <w:r>
        <w:t xml:space="preserve">    call isspace</w:t>
      </w:r>
    </w:p>
    <w:p w14:paraId="75E908FE" w14:textId="77777777" w:rsidR="000E7D6D" w:rsidRDefault="0048176D">
      <w:pPr>
        <w:pStyle w:val="SourceCode"/>
      </w:pPr>
      <w:r>
        <w:t xml:space="preserve">    cmp eax, 0</w:t>
      </w:r>
    </w:p>
    <w:p w14:paraId="080AE380" w14:textId="77777777" w:rsidR="000E7D6D" w:rsidRDefault="0048176D">
      <w:pPr>
        <w:pStyle w:val="SourceCode"/>
      </w:pPr>
      <w:r>
        <w:t xml:space="preserve">    je .leading_done</w:t>
      </w:r>
    </w:p>
    <w:p w14:paraId="24C65648" w14:textId="77777777" w:rsidR="000E7D6D" w:rsidRDefault="0048176D">
      <w:pPr>
        <w:pStyle w:val="SourceCode"/>
      </w:pPr>
      <w:r>
        <w:t xml:space="preserve">    add rbx, 1</w:t>
      </w:r>
    </w:p>
    <w:p w14:paraId="67E8C525" w14:textId="77777777" w:rsidR="000E7D6D" w:rsidRDefault="0048176D">
      <w:pPr>
        <w:pStyle w:val="SourceCode"/>
      </w:pPr>
      <w:r>
        <w:t xml:space="preserve">    jmp .skip_leading</w:t>
      </w:r>
    </w:p>
    <w:p w14:paraId="67E01719" w14:textId="77777777" w:rsidR="000E7D6D" w:rsidRDefault="0048176D">
      <w:pPr>
        <w:pStyle w:val="SourceCode"/>
      </w:pPr>
      <w:r>
        <w:t>.leading_done:</w:t>
      </w:r>
    </w:p>
    <w:p w14:paraId="1AE30130" w14:textId="77777777" w:rsidR="000E7D6D" w:rsidRDefault="0048176D">
      <w:pPr>
        <w:pStyle w:val="SourceCode"/>
      </w:pPr>
      <w:r>
        <w:t xml:space="preserve">    lea rdi, [trimmed]</w:t>
      </w:r>
    </w:p>
    <w:p w14:paraId="11B13F85" w14:textId="77777777" w:rsidR="000E7D6D" w:rsidRDefault="0048176D">
      <w:pPr>
        <w:pStyle w:val="SourceCode"/>
      </w:pPr>
      <w:r>
        <w:t xml:space="preserve">    mov esi, TEXT_SIZE</w:t>
      </w:r>
    </w:p>
    <w:p w14:paraId="57DE83D1" w14:textId="77777777" w:rsidR="000E7D6D" w:rsidRDefault="0048176D">
      <w:pPr>
        <w:pStyle w:val="SourceCode"/>
      </w:pPr>
      <w:r>
        <w:t xml:space="preserve">    lea rdx, [copy_text]</w:t>
      </w:r>
    </w:p>
    <w:p w14:paraId="0E73D31A" w14:textId="77777777" w:rsidR="000E7D6D" w:rsidRDefault="0048176D">
      <w:pPr>
        <w:pStyle w:val="SourceCode"/>
      </w:pPr>
      <w:r>
        <w:t xml:space="preserve">    mov rcx, rbx</w:t>
      </w:r>
    </w:p>
    <w:p w14:paraId="0C764EAF" w14:textId="77777777" w:rsidR="000E7D6D" w:rsidRDefault="0048176D">
      <w:pPr>
        <w:pStyle w:val="SourceCode"/>
      </w:pPr>
      <w:r>
        <w:t xml:space="preserve">    mov eax, 0</w:t>
      </w:r>
    </w:p>
    <w:p w14:paraId="31B558EE" w14:textId="77777777" w:rsidR="000E7D6D" w:rsidRDefault="0048176D">
      <w:pPr>
        <w:pStyle w:val="SourceCode"/>
      </w:pPr>
      <w:r>
        <w:t xml:space="preserve">    call snprintf</w:t>
      </w:r>
    </w:p>
    <w:p w14:paraId="152175A2" w14:textId="77777777" w:rsidR="000E7D6D" w:rsidRDefault="0048176D">
      <w:pPr>
        <w:pStyle w:val="SourceCode"/>
      </w:pPr>
      <w:r>
        <w:t xml:space="preserve">    lea rdi, [trimmed]</w:t>
      </w:r>
    </w:p>
    <w:p w14:paraId="3FAA9328" w14:textId="77777777" w:rsidR="000E7D6D" w:rsidRDefault="0048176D">
      <w:pPr>
        <w:pStyle w:val="SourceCode"/>
      </w:pPr>
      <w:r>
        <w:t xml:space="preserve">    call strlen</w:t>
      </w:r>
    </w:p>
    <w:p w14:paraId="0DDC2E11" w14:textId="77777777" w:rsidR="000E7D6D" w:rsidRDefault="0048176D">
      <w:pPr>
        <w:pStyle w:val="SourceCode"/>
      </w:pPr>
      <w:r>
        <w:t xml:space="preserve">    mov r12, rax</w:t>
      </w:r>
    </w:p>
    <w:p w14:paraId="52DFEF0F" w14:textId="77777777" w:rsidR="000E7D6D" w:rsidRDefault="0048176D">
      <w:pPr>
        <w:pStyle w:val="SourceCode"/>
      </w:pPr>
      <w:r>
        <w:t>.cut_trailing:</w:t>
      </w:r>
    </w:p>
    <w:p w14:paraId="73E2E4B8" w14:textId="77777777" w:rsidR="000E7D6D" w:rsidRDefault="0048176D">
      <w:pPr>
        <w:pStyle w:val="SourceCode"/>
      </w:pPr>
      <w:r>
        <w:t xml:space="preserve">    cmp r12, 0</w:t>
      </w:r>
    </w:p>
    <w:p w14:paraId="626D519D" w14:textId="77777777" w:rsidR="000E7D6D" w:rsidRDefault="0048176D">
      <w:pPr>
        <w:pStyle w:val="SourceCode"/>
      </w:pPr>
      <w:r>
        <w:t xml:space="preserve">    je .trailing_done</w:t>
      </w:r>
    </w:p>
    <w:p w14:paraId="16E0EE19" w14:textId="77777777" w:rsidR="000E7D6D" w:rsidRDefault="0048176D">
      <w:pPr>
        <w:pStyle w:val="SourceCode"/>
      </w:pPr>
      <w:r>
        <w:t xml:space="preserve">    lea rax, [trimmed]</w:t>
      </w:r>
    </w:p>
    <w:p w14:paraId="4E1AE470" w14:textId="77777777" w:rsidR="000E7D6D" w:rsidRDefault="0048176D">
      <w:pPr>
        <w:pStyle w:val="SourceCode"/>
      </w:pPr>
      <w:r>
        <w:t xml:space="preserve">    movzx edi, byte [rax + r12 - 1]</w:t>
      </w:r>
    </w:p>
    <w:p w14:paraId="78BA6EBB" w14:textId="77777777" w:rsidR="000E7D6D" w:rsidRDefault="0048176D">
      <w:pPr>
        <w:pStyle w:val="SourceCode"/>
      </w:pPr>
      <w:r>
        <w:t xml:space="preserve">    call isspace</w:t>
      </w:r>
    </w:p>
    <w:p w14:paraId="2336F82B" w14:textId="77777777" w:rsidR="000E7D6D" w:rsidRDefault="0048176D">
      <w:pPr>
        <w:pStyle w:val="SourceCode"/>
      </w:pPr>
      <w:r>
        <w:t xml:space="preserve">    cmp eax, 0</w:t>
      </w:r>
    </w:p>
    <w:p w14:paraId="0EDB4365" w14:textId="77777777" w:rsidR="000E7D6D" w:rsidRDefault="0048176D">
      <w:pPr>
        <w:pStyle w:val="SourceCode"/>
      </w:pPr>
      <w:r>
        <w:t xml:space="preserve">    je .trailing_done</w:t>
      </w:r>
    </w:p>
    <w:p w14:paraId="0CB52EE5" w14:textId="77777777" w:rsidR="000E7D6D" w:rsidRDefault="0048176D">
      <w:pPr>
        <w:pStyle w:val="SourceCode"/>
      </w:pPr>
      <w:r>
        <w:t xml:space="preserve">    sub r12, 1</w:t>
      </w:r>
    </w:p>
    <w:p w14:paraId="1DD4B952" w14:textId="77777777" w:rsidR="000E7D6D" w:rsidRDefault="0048176D">
      <w:pPr>
        <w:pStyle w:val="SourceCode"/>
      </w:pPr>
      <w:r>
        <w:t xml:space="preserve">    lea rax, [trimmed]</w:t>
      </w:r>
    </w:p>
    <w:p w14:paraId="04D64620" w14:textId="77777777" w:rsidR="000E7D6D" w:rsidRDefault="0048176D">
      <w:pPr>
        <w:pStyle w:val="SourceCode"/>
      </w:pPr>
      <w:r>
        <w:t xml:space="preserve">    mov byte [rax + r12], 0</w:t>
      </w:r>
    </w:p>
    <w:p w14:paraId="2B4CEA1B" w14:textId="77777777" w:rsidR="000E7D6D" w:rsidRDefault="0048176D">
      <w:pPr>
        <w:pStyle w:val="SourceCode"/>
      </w:pPr>
      <w:r>
        <w:t xml:space="preserve">    jmp .cut_trailing</w:t>
      </w:r>
    </w:p>
    <w:p w14:paraId="40BDD54A" w14:textId="77777777" w:rsidR="000E7D6D" w:rsidRDefault="0048176D">
      <w:pPr>
        <w:pStyle w:val="SourceCode"/>
      </w:pPr>
      <w:r>
        <w:t>.trailing_done:</w:t>
      </w:r>
    </w:p>
    <w:p w14:paraId="4DAC5CA9" w14:textId="77777777" w:rsidR="000E7D6D" w:rsidRDefault="0048176D">
      <w:pPr>
        <w:pStyle w:val="SourceCode"/>
      </w:pPr>
      <w:r>
        <w:t xml:space="preserve">    lea rdi, [trimmed_format]</w:t>
      </w:r>
    </w:p>
    <w:p w14:paraId="686BA4FF" w14:textId="77777777" w:rsidR="000E7D6D" w:rsidRDefault="0048176D">
      <w:pPr>
        <w:pStyle w:val="SourceCode"/>
      </w:pPr>
      <w:r>
        <w:t xml:space="preserve">    lea rsi, [trimmed]</w:t>
      </w:r>
    </w:p>
    <w:p w14:paraId="04A5B02B" w14:textId="77777777" w:rsidR="000E7D6D" w:rsidRDefault="0048176D">
      <w:pPr>
        <w:pStyle w:val="SourceCode"/>
      </w:pPr>
      <w:r>
        <w:t xml:space="preserve">    mov eax, 0</w:t>
      </w:r>
    </w:p>
    <w:p w14:paraId="636419D1" w14:textId="77777777" w:rsidR="000E7D6D" w:rsidRDefault="0048176D">
      <w:pPr>
        <w:pStyle w:val="SourceCode"/>
      </w:pPr>
      <w:r>
        <w:t xml:space="preserve">    call printf</w:t>
      </w:r>
    </w:p>
    <w:p w14:paraId="123F499C" w14:textId="77777777" w:rsidR="000E7D6D" w:rsidRDefault="0048176D">
      <w:pPr>
        <w:pStyle w:val="SourceCode"/>
      </w:pPr>
      <w:r>
        <w:t xml:space="preserve">    lea rdi, [trimmed_length]</w:t>
      </w:r>
    </w:p>
    <w:p w14:paraId="20F7A19E" w14:textId="77777777" w:rsidR="000E7D6D" w:rsidRDefault="0048176D">
      <w:pPr>
        <w:pStyle w:val="SourceCode"/>
      </w:pPr>
      <w:r>
        <w:t xml:space="preserve">    mov esi, r12d</w:t>
      </w:r>
    </w:p>
    <w:p w14:paraId="56FFE9DD" w14:textId="77777777" w:rsidR="000E7D6D" w:rsidRDefault="0048176D">
      <w:pPr>
        <w:pStyle w:val="SourceCode"/>
      </w:pPr>
      <w:r>
        <w:t xml:space="preserve">    mov eax, 0</w:t>
      </w:r>
    </w:p>
    <w:p w14:paraId="32BB975B" w14:textId="77777777" w:rsidR="000E7D6D" w:rsidRDefault="0048176D">
      <w:pPr>
        <w:pStyle w:val="SourceCode"/>
      </w:pPr>
      <w:r>
        <w:t xml:space="preserve">    call printf</w:t>
      </w:r>
    </w:p>
    <w:p w14:paraId="61AA5041" w14:textId="77777777" w:rsidR="000E7D6D" w:rsidRDefault="000E7D6D">
      <w:pPr>
        <w:pStyle w:val="SourceCode"/>
      </w:pPr>
    </w:p>
    <w:p w14:paraId="5DD5B16B" w14:textId="77777777" w:rsidR="000E7D6D" w:rsidRDefault="0048176D">
      <w:pPr>
        <w:pStyle w:val="SourceCode"/>
      </w:pPr>
      <w:r>
        <w:t xml:space="preserve">    ; Normalize before comparing: host names ignore case.</w:t>
      </w:r>
    </w:p>
    <w:p w14:paraId="6A042D9C" w14:textId="77777777" w:rsidR="000E7D6D" w:rsidRDefault="0048176D">
      <w:pPr>
        <w:pStyle w:val="SourceCode"/>
      </w:pPr>
      <w:r>
        <w:t xml:space="preserve">    lea rdi, [host]</w:t>
      </w:r>
    </w:p>
    <w:p w14:paraId="3D56AE69" w14:textId="77777777" w:rsidR="000E7D6D" w:rsidRDefault="0048176D">
      <w:pPr>
        <w:pStyle w:val="SourceCode"/>
      </w:pPr>
      <w:r>
        <w:t xml:space="preserve">    mov esi, TEXT_SIZE</w:t>
      </w:r>
    </w:p>
    <w:p w14:paraId="416DCBD5" w14:textId="77777777" w:rsidR="000E7D6D" w:rsidRDefault="0048176D">
      <w:pPr>
        <w:pStyle w:val="SourceCode"/>
      </w:pPr>
      <w:r>
        <w:t xml:space="preserve">    lea rdx, [copy_text]</w:t>
      </w:r>
    </w:p>
    <w:p w14:paraId="2C31947B" w14:textId="77777777" w:rsidR="000E7D6D" w:rsidRDefault="0048176D">
      <w:pPr>
        <w:pStyle w:val="SourceCode"/>
      </w:pPr>
      <w:r>
        <w:t xml:space="preserve">    lea rcx, [trimmed]</w:t>
      </w:r>
    </w:p>
    <w:p w14:paraId="0519EDF5" w14:textId="77777777" w:rsidR="000E7D6D" w:rsidRDefault="0048176D">
      <w:pPr>
        <w:pStyle w:val="SourceCode"/>
      </w:pPr>
      <w:r>
        <w:t xml:space="preserve">    mov eax, 0</w:t>
      </w:r>
    </w:p>
    <w:p w14:paraId="4ECA771E" w14:textId="77777777" w:rsidR="000E7D6D" w:rsidRDefault="0048176D">
      <w:pPr>
        <w:pStyle w:val="SourceCode"/>
      </w:pPr>
      <w:r>
        <w:t xml:space="preserve">    call snprintf</w:t>
      </w:r>
    </w:p>
    <w:p w14:paraId="48488CB2" w14:textId="77777777" w:rsidR="000E7D6D" w:rsidRDefault="0048176D">
      <w:pPr>
        <w:pStyle w:val="SourceCode"/>
      </w:pPr>
      <w:r>
        <w:t xml:space="preserve">    lea rbx, [host]</w:t>
      </w:r>
    </w:p>
    <w:p w14:paraId="224A577E" w14:textId="77777777" w:rsidR="000E7D6D" w:rsidRDefault="0048176D">
      <w:pPr>
        <w:pStyle w:val="SourceCode"/>
      </w:pPr>
      <w:r>
        <w:t>.lower_loop:</w:t>
      </w:r>
    </w:p>
    <w:p w14:paraId="190B338C" w14:textId="77777777" w:rsidR="000E7D6D" w:rsidRDefault="0048176D">
      <w:pPr>
        <w:pStyle w:val="SourceCode"/>
      </w:pPr>
      <w:r>
        <w:t xml:space="preserve">    movzx edi, byte [rbx]</w:t>
      </w:r>
    </w:p>
    <w:p w14:paraId="5DC5533B" w14:textId="77777777" w:rsidR="000E7D6D" w:rsidRDefault="0048176D">
      <w:pPr>
        <w:pStyle w:val="SourceCode"/>
      </w:pPr>
      <w:r>
        <w:t xml:space="preserve">    cmp edi, 0</w:t>
      </w:r>
    </w:p>
    <w:p w14:paraId="7616E24F" w14:textId="77777777" w:rsidR="000E7D6D" w:rsidRDefault="0048176D">
      <w:pPr>
        <w:pStyle w:val="SourceCode"/>
      </w:pPr>
      <w:r>
        <w:t xml:space="preserve">    je .lower_done</w:t>
      </w:r>
    </w:p>
    <w:p w14:paraId="66F4F5C5" w14:textId="77777777" w:rsidR="000E7D6D" w:rsidRDefault="0048176D">
      <w:pPr>
        <w:pStyle w:val="SourceCode"/>
      </w:pPr>
      <w:r>
        <w:t xml:space="preserve">    call tolower</w:t>
      </w:r>
    </w:p>
    <w:p w14:paraId="5E85772F" w14:textId="77777777" w:rsidR="000E7D6D" w:rsidRDefault="0048176D">
      <w:pPr>
        <w:pStyle w:val="SourceCode"/>
      </w:pPr>
      <w:r>
        <w:t xml:space="preserve">    mov [rbx], al</w:t>
      </w:r>
    </w:p>
    <w:p w14:paraId="413A2023" w14:textId="77777777" w:rsidR="000E7D6D" w:rsidRDefault="0048176D">
      <w:pPr>
        <w:pStyle w:val="SourceCode"/>
      </w:pPr>
      <w:r>
        <w:t xml:space="preserve">    add rbx, 1</w:t>
      </w:r>
    </w:p>
    <w:p w14:paraId="6DEFC54A" w14:textId="77777777" w:rsidR="000E7D6D" w:rsidRDefault="0048176D">
      <w:pPr>
        <w:pStyle w:val="SourceCode"/>
      </w:pPr>
      <w:r>
        <w:t xml:space="preserve">    jmp .lower_loop</w:t>
      </w:r>
    </w:p>
    <w:p w14:paraId="22709B46" w14:textId="77777777" w:rsidR="000E7D6D" w:rsidRDefault="0048176D">
      <w:pPr>
        <w:pStyle w:val="SourceCode"/>
      </w:pPr>
      <w:r>
        <w:t>.lower_done:</w:t>
      </w:r>
    </w:p>
    <w:p w14:paraId="55019BC7" w14:textId="77777777" w:rsidR="000E7D6D" w:rsidRDefault="0048176D">
      <w:pPr>
        <w:pStyle w:val="SourceCode"/>
      </w:pPr>
      <w:r>
        <w:t xml:space="preserve">    lea rdi, [host_format]</w:t>
      </w:r>
    </w:p>
    <w:p w14:paraId="39C208D8" w14:textId="77777777" w:rsidR="000E7D6D" w:rsidRDefault="0048176D">
      <w:pPr>
        <w:pStyle w:val="SourceCode"/>
      </w:pPr>
      <w:r>
        <w:t xml:space="preserve">    lea rsi, [host]</w:t>
      </w:r>
    </w:p>
    <w:p w14:paraId="63DA215B" w14:textId="77777777" w:rsidR="000E7D6D" w:rsidRDefault="0048176D">
      <w:pPr>
        <w:pStyle w:val="SourceCode"/>
      </w:pPr>
      <w:r>
        <w:t xml:space="preserve">    mov eax, 0</w:t>
      </w:r>
    </w:p>
    <w:p w14:paraId="423E8690" w14:textId="77777777" w:rsidR="000E7D6D" w:rsidRDefault="0048176D">
      <w:pPr>
        <w:pStyle w:val="SourceCode"/>
      </w:pPr>
      <w:r>
        <w:t xml:space="preserve">    call printf</w:t>
      </w:r>
    </w:p>
    <w:p w14:paraId="73BD085E" w14:textId="77777777" w:rsidR="000E7D6D" w:rsidRDefault="000E7D6D">
      <w:pPr>
        <w:pStyle w:val="SourceCode"/>
      </w:pPr>
    </w:p>
    <w:p w14:paraId="35F6F7FC" w14:textId="77777777" w:rsidR="000E7D6D" w:rsidRDefault="0048176D">
      <w:pPr>
        <w:pStyle w:val="SourceCode"/>
      </w:pPr>
      <w:r>
        <w:t xml:space="preserve">    ; Every part comes from extract_part, which checks its range.</w:t>
      </w:r>
    </w:p>
    <w:p w14:paraId="5E943F82" w14:textId="77777777" w:rsidR="000E7D6D" w:rsidRDefault="0048176D">
      <w:pPr>
        <w:pStyle w:val="SourceCode"/>
      </w:pPr>
      <w:r>
        <w:t xml:space="preserve">    lea rdi, [host]</w:t>
      </w:r>
    </w:p>
    <w:p w14:paraId="78554A92" w14:textId="77777777" w:rsidR="000E7D6D" w:rsidRDefault="0048176D">
      <w:pPr>
        <w:pStyle w:val="SourceCode"/>
      </w:pPr>
      <w:r>
        <w:t xml:space="preserve">    mov esi, 0</w:t>
      </w:r>
    </w:p>
    <w:p w14:paraId="7B1AB5E7" w14:textId="77777777" w:rsidR="000E7D6D" w:rsidRDefault="0048176D">
      <w:pPr>
        <w:pStyle w:val="SourceCode"/>
      </w:pPr>
      <w:r>
        <w:t xml:space="preserve">    mov edx, 3</w:t>
      </w:r>
    </w:p>
    <w:p w14:paraId="4AC14A4A" w14:textId="77777777" w:rsidR="000E7D6D" w:rsidRDefault="0048176D">
      <w:pPr>
        <w:pStyle w:val="SourceCode"/>
      </w:pPr>
      <w:r>
        <w:t xml:space="preserve">    lea rcx, [location]</w:t>
      </w:r>
    </w:p>
    <w:p w14:paraId="744BDDF5" w14:textId="77777777" w:rsidR="000E7D6D" w:rsidRDefault="0048176D">
      <w:pPr>
        <w:pStyle w:val="SourceCode"/>
      </w:pPr>
      <w:r>
        <w:t xml:space="preserve">    call extract_part</w:t>
      </w:r>
    </w:p>
    <w:p w14:paraId="1D8F017B" w14:textId="77777777" w:rsidR="000E7D6D" w:rsidRDefault="0048176D">
      <w:pPr>
        <w:pStyle w:val="SourceCode"/>
      </w:pPr>
      <w:r>
        <w:t xml:space="preserve">    lea rdi, [host]</w:t>
      </w:r>
    </w:p>
    <w:p w14:paraId="1238A0BB" w14:textId="77777777" w:rsidR="000E7D6D" w:rsidRDefault="0048176D">
      <w:pPr>
        <w:pStyle w:val="SourceCode"/>
      </w:pPr>
      <w:r>
        <w:t xml:space="preserve">    mov esi, 3</w:t>
      </w:r>
    </w:p>
    <w:p w14:paraId="217ADFA1" w14:textId="77777777" w:rsidR="000E7D6D" w:rsidRDefault="0048176D">
      <w:pPr>
        <w:pStyle w:val="SourceCode"/>
      </w:pPr>
      <w:r>
        <w:t xml:space="preserve">    mov edx, 6</w:t>
      </w:r>
    </w:p>
    <w:p w14:paraId="01E1F816" w14:textId="77777777" w:rsidR="000E7D6D" w:rsidRDefault="0048176D">
      <w:pPr>
        <w:pStyle w:val="SourceCode"/>
      </w:pPr>
      <w:r>
        <w:t xml:space="preserve">    lea rcx, [system_type]</w:t>
      </w:r>
    </w:p>
    <w:p w14:paraId="54F71A3D" w14:textId="77777777" w:rsidR="000E7D6D" w:rsidRDefault="0048176D">
      <w:pPr>
        <w:pStyle w:val="SourceCode"/>
      </w:pPr>
      <w:r>
        <w:t xml:space="preserve">    call extract_part</w:t>
      </w:r>
    </w:p>
    <w:p w14:paraId="26B6837C" w14:textId="77777777" w:rsidR="000E7D6D" w:rsidRDefault="0048176D">
      <w:pPr>
        <w:pStyle w:val="SourceCode"/>
      </w:pPr>
      <w:r>
        <w:t xml:space="preserve">    lea rdi, [host]</w:t>
      </w:r>
    </w:p>
    <w:p w14:paraId="42DEF70D" w14:textId="77777777" w:rsidR="000E7D6D" w:rsidRDefault="0048176D">
      <w:pPr>
        <w:pStyle w:val="SourceCode"/>
      </w:pPr>
      <w:r>
        <w:t xml:space="preserve">    mov esi, 9</w:t>
      </w:r>
    </w:p>
    <w:p w14:paraId="7EB880BD" w14:textId="77777777" w:rsidR="000E7D6D" w:rsidRDefault="0048176D">
      <w:pPr>
        <w:pStyle w:val="SourceCode"/>
      </w:pPr>
      <w:r>
        <w:t xml:space="preserve">    mov edx, 2</w:t>
      </w:r>
    </w:p>
    <w:p w14:paraId="072FDCC2" w14:textId="77777777" w:rsidR="000E7D6D" w:rsidRDefault="0048176D">
      <w:pPr>
        <w:pStyle w:val="SourceCode"/>
      </w:pPr>
      <w:r>
        <w:t xml:space="preserve">    lea rcx, [system_number]</w:t>
      </w:r>
    </w:p>
    <w:p w14:paraId="5234A8F6" w14:textId="77777777" w:rsidR="000E7D6D" w:rsidRDefault="0048176D">
      <w:pPr>
        <w:pStyle w:val="SourceCode"/>
      </w:pPr>
      <w:r>
        <w:t xml:space="preserve">    call extract_part</w:t>
      </w:r>
    </w:p>
    <w:p w14:paraId="4942BED5" w14:textId="77777777" w:rsidR="000E7D6D" w:rsidRDefault="0048176D">
      <w:pPr>
        <w:pStyle w:val="SourceCode"/>
      </w:pPr>
      <w:r>
        <w:t xml:space="preserve">    lea rdi, [location_format]</w:t>
      </w:r>
    </w:p>
    <w:p w14:paraId="209FC693" w14:textId="77777777" w:rsidR="000E7D6D" w:rsidRDefault="0048176D">
      <w:pPr>
        <w:pStyle w:val="SourceCode"/>
      </w:pPr>
      <w:r>
        <w:t xml:space="preserve">    lea rsi, [location]</w:t>
      </w:r>
    </w:p>
    <w:p w14:paraId="2C91BD09" w14:textId="77777777" w:rsidR="000E7D6D" w:rsidRDefault="0048176D">
      <w:pPr>
        <w:pStyle w:val="SourceCode"/>
      </w:pPr>
      <w:r>
        <w:t xml:space="preserve">    mov eax, 0</w:t>
      </w:r>
    </w:p>
    <w:p w14:paraId="6E0DCE9E" w14:textId="77777777" w:rsidR="000E7D6D" w:rsidRDefault="0048176D">
      <w:pPr>
        <w:pStyle w:val="SourceCode"/>
      </w:pPr>
      <w:r>
        <w:t xml:space="preserve">    call printf</w:t>
      </w:r>
    </w:p>
    <w:p w14:paraId="22BC8720" w14:textId="77777777" w:rsidR="000E7D6D" w:rsidRDefault="0048176D">
      <w:pPr>
        <w:pStyle w:val="SourceCode"/>
      </w:pPr>
      <w:r>
        <w:t xml:space="preserve">    lea rdi, [type_format]</w:t>
      </w:r>
    </w:p>
    <w:p w14:paraId="359896B1" w14:textId="77777777" w:rsidR="000E7D6D" w:rsidRDefault="0048176D">
      <w:pPr>
        <w:pStyle w:val="SourceCode"/>
      </w:pPr>
      <w:r>
        <w:t xml:space="preserve">    lea rsi, [system_type]</w:t>
      </w:r>
    </w:p>
    <w:p w14:paraId="39D9C364" w14:textId="77777777" w:rsidR="000E7D6D" w:rsidRDefault="0048176D">
      <w:pPr>
        <w:pStyle w:val="SourceCode"/>
      </w:pPr>
      <w:r>
        <w:t xml:space="preserve">    mov eax, 0</w:t>
      </w:r>
    </w:p>
    <w:p w14:paraId="7229AAEB" w14:textId="77777777" w:rsidR="000E7D6D" w:rsidRDefault="0048176D">
      <w:pPr>
        <w:pStyle w:val="SourceCode"/>
      </w:pPr>
      <w:r>
        <w:t xml:space="preserve">    call printf</w:t>
      </w:r>
    </w:p>
    <w:p w14:paraId="438EE02C" w14:textId="77777777" w:rsidR="000E7D6D" w:rsidRDefault="0048176D">
      <w:pPr>
        <w:pStyle w:val="SourceCode"/>
      </w:pPr>
      <w:r>
        <w:t xml:space="preserve">    lea rdi, [number_format]</w:t>
      </w:r>
    </w:p>
    <w:p w14:paraId="5B3AD9EA" w14:textId="77777777" w:rsidR="000E7D6D" w:rsidRDefault="0048176D">
      <w:pPr>
        <w:pStyle w:val="SourceCode"/>
      </w:pPr>
      <w:r>
        <w:t xml:space="preserve">    lea rsi, [system_number]</w:t>
      </w:r>
    </w:p>
    <w:p w14:paraId="7BC6CF5B" w14:textId="77777777" w:rsidR="000E7D6D" w:rsidRDefault="0048176D">
      <w:pPr>
        <w:pStyle w:val="SourceCode"/>
      </w:pPr>
      <w:r>
        <w:t xml:space="preserve">    mov eax, 0</w:t>
      </w:r>
    </w:p>
    <w:p w14:paraId="150DBEBD" w14:textId="77777777" w:rsidR="000E7D6D" w:rsidRDefault="0048176D">
      <w:pPr>
        <w:pStyle w:val="SourceCode"/>
      </w:pPr>
      <w:r>
        <w:t xml:space="preserve">    call printf</w:t>
      </w:r>
    </w:p>
    <w:p w14:paraId="4B5B02B2" w14:textId="77777777" w:rsidR="000E7D6D" w:rsidRDefault="000E7D6D">
      <w:pPr>
        <w:pStyle w:val="SourceCode"/>
      </w:pPr>
    </w:p>
    <w:p w14:paraId="7D833CAE" w14:textId="77777777" w:rsidR="000E7D6D" w:rsidRDefault="0048176D">
      <w:pPr>
        <w:pStyle w:val="SourceCode"/>
      </w:pPr>
      <w:r>
        <w:t xml:space="preserve">    ; Remember, strcmp returns 0 when the texts are equal, and the</w:t>
      </w:r>
    </w:p>
    <w:p w14:paraId="2EBBCD22" w14:textId="77777777" w:rsidR="000E7D6D" w:rsidRDefault="0048176D">
      <w:pPr>
        <w:pStyle w:val="SourceCode"/>
      </w:pPr>
      <w:r>
        <w:t xml:space="preserve">    ; comparison is case-sensitive.</w:t>
      </w:r>
    </w:p>
    <w:p w14:paraId="75B956CF" w14:textId="77777777" w:rsidR="000E7D6D" w:rsidRDefault="0048176D">
      <w:pPr>
        <w:pStyle w:val="SourceCode"/>
      </w:pPr>
      <w:r>
        <w:t xml:space="preserve">    lea rdi, [location]</w:t>
      </w:r>
    </w:p>
    <w:p w14:paraId="62442BA6" w14:textId="77777777" w:rsidR="000E7D6D" w:rsidRDefault="0048176D">
      <w:pPr>
        <w:pStyle w:val="SourceCode"/>
      </w:pPr>
      <w:r>
        <w:t xml:space="preserve">    lea rsi, [ams_text]</w:t>
      </w:r>
    </w:p>
    <w:p w14:paraId="6C4B613C" w14:textId="77777777" w:rsidR="000E7D6D" w:rsidRDefault="0048176D">
      <w:pPr>
        <w:pStyle w:val="SourceCode"/>
      </w:pPr>
      <w:r>
        <w:t xml:space="preserve">    call strcmp</w:t>
      </w:r>
    </w:p>
    <w:p w14:paraId="22DE2426" w14:textId="77777777" w:rsidR="000E7D6D" w:rsidRDefault="0048176D">
      <w:pPr>
        <w:pStyle w:val="SourceCode"/>
      </w:pPr>
      <w:r>
        <w:t xml:space="preserve">    cmp eax, 0</w:t>
      </w:r>
    </w:p>
    <w:p w14:paraId="3F1D8844" w14:textId="77777777" w:rsidR="000E7D6D" w:rsidRDefault="0048176D">
      <w:pPr>
        <w:pStyle w:val="SourceCode"/>
      </w:pPr>
      <w:r>
        <w:t xml:space="preserve">    lea rdi, [ams_yes]</w:t>
      </w:r>
    </w:p>
    <w:p w14:paraId="6B0176F6" w14:textId="77777777" w:rsidR="000E7D6D" w:rsidRDefault="0048176D">
      <w:pPr>
        <w:pStyle w:val="SourceCode"/>
      </w:pPr>
      <w:r>
        <w:t xml:space="preserve">    je .print_ams</w:t>
      </w:r>
    </w:p>
    <w:p w14:paraId="323DA88A" w14:textId="77777777" w:rsidR="000E7D6D" w:rsidRDefault="0048176D">
      <w:pPr>
        <w:pStyle w:val="SourceCode"/>
      </w:pPr>
      <w:r>
        <w:t xml:space="preserve">    lea rdi, [ams_no]</w:t>
      </w:r>
    </w:p>
    <w:p w14:paraId="027782A4" w14:textId="77777777" w:rsidR="000E7D6D" w:rsidRDefault="0048176D">
      <w:pPr>
        <w:pStyle w:val="SourceCode"/>
      </w:pPr>
      <w:r>
        <w:t>.print_ams:</w:t>
      </w:r>
    </w:p>
    <w:p w14:paraId="3DDB6C26" w14:textId="77777777" w:rsidR="000E7D6D" w:rsidRDefault="0048176D">
      <w:pPr>
        <w:pStyle w:val="SourceCode"/>
      </w:pPr>
      <w:r>
        <w:t xml:space="preserve">    mov eax, 0</w:t>
      </w:r>
    </w:p>
    <w:p w14:paraId="25D0CBD8" w14:textId="77777777" w:rsidR="000E7D6D" w:rsidRDefault="0048176D">
      <w:pPr>
        <w:pStyle w:val="SourceCode"/>
      </w:pPr>
      <w:r>
        <w:t xml:space="preserve">    call printf</w:t>
      </w:r>
    </w:p>
    <w:p w14:paraId="5628E65F" w14:textId="77777777" w:rsidR="000E7D6D" w:rsidRDefault="0048176D">
      <w:pPr>
        <w:pStyle w:val="SourceCode"/>
      </w:pPr>
      <w:r>
        <w:t xml:space="preserve">    lea rdi, [location]</w:t>
      </w:r>
    </w:p>
    <w:p w14:paraId="7A1AC098" w14:textId="77777777" w:rsidR="000E7D6D" w:rsidRDefault="0048176D">
      <w:pPr>
        <w:pStyle w:val="SourceCode"/>
      </w:pPr>
      <w:r>
        <w:t xml:space="preserve">    lea rsi, [ams_upper_text]</w:t>
      </w:r>
    </w:p>
    <w:p w14:paraId="6F5B919C" w14:textId="77777777" w:rsidR="000E7D6D" w:rsidRDefault="0048176D">
      <w:pPr>
        <w:pStyle w:val="SourceCode"/>
      </w:pPr>
      <w:r>
        <w:t xml:space="preserve">    call strcmp</w:t>
      </w:r>
    </w:p>
    <w:p w14:paraId="26EDFA65" w14:textId="77777777" w:rsidR="000E7D6D" w:rsidRDefault="0048176D">
      <w:pPr>
        <w:pStyle w:val="SourceCode"/>
      </w:pPr>
      <w:r>
        <w:t xml:space="preserve">    cmp eax, 0</w:t>
      </w:r>
    </w:p>
    <w:p w14:paraId="12ABBDC0" w14:textId="77777777" w:rsidR="000E7D6D" w:rsidRDefault="0048176D">
      <w:pPr>
        <w:pStyle w:val="SourceCode"/>
      </w:pPr>
      <w:r>
        <w:t xml:space="preserve">    lea rdi, [ams_upper_yes]</w:t>
      </w:r>
    </w:p>
    <w:p w14:paraId="619B260C" w14:textId="77777777" w:rsidR="000E7D6D" w:rsidRDefault="0048176D">
      <w:pPr>
        <w:pStyle w:val="SourceCode"/>
      </w:pPr>
      <w:r>
        <w:t xml:space="preserve">    je .print_ams_upper</w:t>
      </w:r>
    </w:p>
    <w:p w14:paraId="180F7626" w14:textId="77777777" w:rsidR="000E7D6D" w:rsidRDefault="0048176D">
      <w:pPr>
        <w:pStyle w:val="SourceCode"/>
      </w:pPr>
      <w:r>
        <w:t xml:space="preserve">    lea rdi, [ams_upper_no]</w:t>
      </w:r>
    </w:p>
    <w:p w14:paraId="243456D7" w14:textId="77777777" w:rsidR="000E7D6D" w:rsidRDefault="0048176D">
      <w:pPr>
        <w:pStyle w:val="SourceCode"/>
      </w:pPr>
      <w:r>
        <w:t>.print_ams_upper:</w:t>
      </w:r>
    </w:p>
    <w:p w14:paraId="06F43114" w14:textId="77777777" w:rsidR="000E7D6D" w:rsidRDefault="0048176D">
      <w:pPr>
        <w:pStyle w:val="SourceCode"/>
      </w:pPr>
      <w:r>
        <w:t xml:space="preserve">    mov eax, 0</w:t>
      </w:r>
    </w:p>
    <w:p w14:paraId="610B7DDE" w14:textId="77777777" w:rsidR="000E7D6D" w:rsidRDefault="0048176D">
      <w:pPr>
        <w:pStyle w:val="SourceCode"/>
      </w:pPr>
      <w:r>
        <w:t xml:space="preserve">    call printf</w:t>
      </w:r>
    </w:p>
    <w:p w14:paraId="10E890EE" w14:textId="77777777" w:rsidR="000E7D6D" w:rsidRDefault="000E7D6D">
      <w:pPr>
        <w:pStyle w:val="SourceCode"/>
      </w:pPr>
    </w:p>
    <w:p w14:paraId="450CC7C9" w14:textId="77777777" w:rsidR="000E7D6D" w:rsidRDefault="0048176D">
      <w:pPr>
        <w:pStyle w:val="SourceCode"/>
      </w:pPr>
      <w:r>
        <w:t xml:space="preserve">    lea rdi, [host]</w:t>
      </w:r>
    </w:p>
    <w:p w14:paraId="1659553F" w14:textId="77777777" w:rsidR="000E7D6D" w:rsidRDefault="0048176D">
      <w:pPr>
        <w:pStyle w:val="SourceCode"/>
      </w:pPr>
      <w:r>
        <w:t xml:space="preserve">    lea rsi, [server_text]</w:t>
      </w:r>
    </w:p>
    <w:p w14:paraId="7C280296" w14:textId="77777777" w:rsidR="000E7D6D" w:rsidRDefault="0048176D">
      <w:pPr>
        <w:pStyle w:val="SourceCode"/>
      </w:pPr>
      <w:r>
        <w:t xml:space="preserve">    call show_position</w:t>
      </w:r>
    </w:p>
    <w:p w14:paraId="25F8373E" w14:textId="77777777" w:rsidR="000E7D6D" w:rsidRDefault="000E7D6D">
      <w:pPr>
        <w:pStyle w:val="SourceCode"/>
      </w:pPr>
    </w:p>
    <w:p w14:paraId="3E6C1E04" w14:textId="77777777" w:rsidR="000E7D6D" w:rsidRDefault="0048176D">
      <w:pPr>
        <w:pStyle w:val="SourceCode"/>
      </w:pPr>
      <w:r>
        <w:t xml:space="preserve">    lea rdi, [database_host]</w:t>
      </w:r>
    </w:p>
    <w:p w14:paraId="54C846C9" w14:textId="77777777" w:rsidR="000E7D6D" w:rsidRDefault="0048176D">
      <w:pPr>
        <w:pStyle w:val="SourceCode"/>
      </w:pPr>
      <w:r>
        <w:t xml:space="preserve">    mov esi, TEXT_SIZE</w:t>
      </w:r>
    </w:p>
    <w:p w14:paraId="225063DD" w14:textId="77777777" w:rsidR="000E7D6D" w:rsidRDefault="0048176D">
      <w:pPr>
        <w:pStyle w:val="SourceCode"/>
      </w:pPr>
      <w:r>
        <w:t xml:space="preserve">    lea rdx, [database_parts]</w:t>
      </w:r>
    </w:p>
    <w:p w14:paraId="0113DCC5" w14:textId="77777777" w:rsidR="000E7D6D" w:rsidRDefault="0048176D">
      <w:pPr>
        <w:pStyle w:val="SourceCode"/>
      </w:pPr>
      <w:r>
        <w:t xml:space="preserve">    lea rcx, [location]</w:t>
      </w:r>
    </w:p>
    <w:p w14:paraId="72092FFB" w14:textId="77777777" w:rsidR="000E7D6D" w:rsidRDefault="0048176D">
      <w:pPr>
        <w:pStyle w:val="SourceCode"/>
      </w:pPr>
      <w:r>
        <w:t xml:space="preserve">    lea r8, [system_number]</w:t>
      </w:r>
    </w:p>
    <w:p w14:paraId="658295C9" w14:textId="77777777" w:rsidR="000E7D6D" w:rsidRDefault="0048176D">
      <w:pPr>
        <w:pStyle w:val="SourceCode"/>
      </w:pPr>
      <w:r>
        <w:t xml:space="preserve">    mov eax, 0</w:t>
      </w:r>
    </w:p>
    <w:p w14:paraId="5DB93116" w14:textId="77777777" w:rsidR="000E7D6D" w:rsidRDefault="0048176D">
      <w:pPr>
        <w:pStyle w:val="SourceCode"/>
      </w:pPr>
      <w:r>
        <w:t xml:space="preserve">    call snprintf</w:t>
      </w:r>
    </w:p>
    <w:p w14:paraId="249CF681" w14:textId="77777777" w:rsidR="000E7D6D" w:rsidRDefault="0048176D">
      <w:pPr>
        <w:pStyle w:val="SourceCode"/>
      </w:pPr>
      <w:r>
        <w:t xml:space="preserve">    lea rdi, [database_format]</w:t>
      </w:r>
    </w:p>
    <w:p w14:paraId="34A980B7" w14:textId="77777777" w:rsidR="000E7D6D" w:rsidRDefault="0048176D">
      <w:pPr>
        <w:pStyle w:val="SourceCode"/>
      </w:pPr>
      <w:r>
        <w:t xml:space="preserve">    lea rsi, [database_host]</w:t>
      </w:r>
    </w:p>
    <w:p w14:paraId="65BBBBC1" w14:textId="77777777" w:rsidR="000E7D6D" w:rsidRDefault="0048176D">
      <w:pPr>
        <w:pStyle w:val="SourceCode"/>
      </w:pPr>
      <w:r>
        <w:t xml:space="preserve">    mov eax, 0</w:t>
      </w:r>
    </w:p>
    <w:p w14:paraId="6E1EBBB2" w14:textId="77777777" w:rsidR="000E7D6D" w:rsidRDefault="0048176D">
      <w:pPr>
        <w:pStyle w:val="SourceCode"/>
      </w:pPr>
      <w:r>
        <w:t xml:space="preserve">    call printf</w:t>
      </w:r>
    </w:p>
    <w:p w14:paraId="2C137AAD" w14:textId="77777777" w:rsidR="000E7D6D" w:rsidRDefault="000E7D6D">
      <w:pPr>
        <w:pStyle w:val="SourceCode"/>
      </w:pPr>
    </w:p>
    <w:p w14:paraId="0255FE9E" w14:textId="77777777" w:rsidR="000E7D6D" w:rsidRDefault="0048176D">
      <w:pPr>
        <w:pStyle w:val="SourceCode"/>
      </w:pPr>
      <w:r>
        <w:t xml:space="preserve">    ; snprintf joins the three parts and the dashes, within TEXT_SIZE;</w:t>
      </w:r>
    </w:p>
    <w:p w14:paraId="3815969E" w14:textId="77777777" w:rsidR="000E7D6D" w:rsidRDefault="0048176D">
      <w:pPr>
        <w:pStyle w:val="SourceCode"/>
      </w:pPr>
      <w:r>
        <w:t xml:space="preserve">    ; its sixth value goes in r9.</w:t>
      </w:r>
    </w:p>
    <w:p w14:paraId="2F3FED1D" w14:textId="77777777" w:rsidR="000E7D6D" w:rsidRDefault="0048176D">
      <w:pPr>
        <w:pStyle w:val="SourceCode"/>
      </w:pPr>
      <w:r>
        <w:t xml:space="preserve">    lea rdi, [label]</w:t>
      </w:r>
    </w:p>
    <w:p w14:paraId="4278477A" w14:textId="77777777" w:rsidR="000E7D6D" w:rsidRDefault="0048176D">
      <w:pPr>
        <w:pStyle w:val="SourceCode"/>
      </w:pPr>
      <w:r>
        <w:t xml:space="preserve">    mov esi, TEXT_SIZE</w:t>
      </w:r>
    </w:p>
    <w:p w14:paraId="1B5AFA46" w14:textId="77777777" w:rsidR="000E7D6D" w:rsidRDefault="0048176D">
      <w:pPr>
        <w:pStyle w:val="SourceCode"/>
      </w:pPr>
      <w:r>
        <w:t xml:space="preserve">    lea rdx, [label_parts]</w:t>
      </w:r>
    </w:p>
    <w:p w14:paraId="0C4018F0" w14:textId="77777777" w:rsidR="000E7D6D" w:rsidRDefault="0048176D">
      <w:pPr>
        <w:pStyle w:val="SourceCode"/>
      </w:pPr>
      <w:r>
        <w:t xml:space="preserve">    lea rcx, [location]</w:t>
      </w:r>
    </w:p>
    <w:p w14:paraId="120969EF" w14:textId="77777777" w:rsidR="000E7D6D" w:rsidRDefault="0048176D">
      <w:pPr>
        <w:pStyle w:val="SourceCode"/>
      </w:pPr>
      <w:r>
        <w:t xml:space="preserve">    lea r8, [system_type]</w:t>
      </w:r>
    </w:p>
    <w:p w14:paraId="0E31B8E3" w14:textId="77777777" w:rsidR="000E7D6D" w:rsidRDefault="0048176D">
      <w:pPr>
        <w:pStyle w:val="SourceCode"/>
      </w:pPr>
      <w:r>
        <w:t xml:space="preserve">    lea r9, [system_number]</w:t>
      </w:r>
    </w:p>
    <w:p w14:paraId="248EA5BF" w14:textId="77777777" w:rsidR="000E7D6D" w:rsidRDefault="0048176D">
      <w:pPr>
        <w:pStyle w:val="SourceCode"/>
      </w:pPr>
      <w:r>
        <w:t xml:space="preserve">    mov eax, 0</w:t>
      </w:r>
    </w:p>
    <w:p w14:paraId="0F795C98" w14:textId="77777777" w:rsidR="000E7D6D" w:rsidRDefault="0048176D">
      <w:pPr>
        <w:pStyle w:val="SourceCode"/>
      </w:pPr>
      <w:r>
        <w:t xml:space="preserve">    call snprintf</w:t>
      </w:r>
    </w:p>
    <w:p w14:paraId="3DE1DC48" w14:textId="77777777" w:rsidR="000E7D6D" w:rsidRDefault="0048176D">
      <w:pPr>
        <w:pStyle w:val="SourceCode"/>
      </w:pPr>
      <w:r>
        <w:t xml:space="preserve">    lea rbx, [label]</w:t>
      </w:r>
    </w:p>
    <w:p w14:paraId="1CCC7E51" w14:textId="77777777" w:rsidR="000E7D6D" w:rsidRDefault="0048176D">
      <w:pPr>
        <w:pStyle w:val="SourceCode"/>
      </w:pPr>
      <w:r>
        <w:t>.upper_loop:</w:t>
      </w:r>
    </w:p>
    <w:p w14:paraId="6C1699D4" w14:textId="77777777" w:rsidR="000E7D6D" w:rsidRDefault="0048176D">
      <w:pPr>
        <w:pStyle w:val="SourceCode"/>
      </w:pPr>
      <w:r>
        <w:t xml:space="preserve">    movzx edi, byte [rbx]</w:t>
      </w:r>
    </w:p>
    <w:p w14:paraId="3A1840E5" w14:textId="77777777" w:rsidR="000E7D6D" w:rsidRDefault="0048176D">
      <w:pPr>
        <w:pStyle w:val="SourceCode"/>
      </w:pPr>
      <w:r>
        <w:t xml:space="preserve">    cmp edi, 0</w:t>
      </w:r>
    </w:p>
    <w:p w14:paraId="4F7E53CD" w14:textId="77777777" w:rsidR="000E7D6D" w:rsidRDefault="0048176D">
      <w:pPr>
        <w:pStyle w:val="SourceCode"/>
      </w:pPr>
      <w:r>
        <w:t xml:space="preserve">    je .upper_done</w:t>
      </w:r>
    </w:p>
    <w:p w14:paraId="3C61CBAB" w14:textId="77777777" w:rsidR="000E7D6D" w:rsidRDefault="0048176D">
      <w:pPr>
        <w:pStyle w:val="SourceCode"/>
      </w:pPr>
      <w:r>
        <w:t xml:space="preserve">    call toupper</w:t>
      </w:r>
    </w:p>
    <w:p w14:paraId="0ECF440E" w14:textId="77777777" w:rsidR="000E7D6D" w:rsidRDefault="0048176D">
      <w:pPr>
        <w:pStyle w:val="SourceCode"/>
      </w:pPr>
      <w:r>
        <w:t xml:space="preserve">    mov [rbx], al</w:t>
      </w:r>
    </w:p>
    <w:p w14:paraId="407273E6" w14:textId="77777777" w:rsidR="000E7D6D" w:rsidRDefault="0048176D">
      <w:pPr>
        <w:pStyle w:val="SourceCode"/>
      </w:pPr>
      <w:r>
        <w:t xml:space="preserve">    add rbx, 1</w:t>
      </w:r>
    </w:p>
    <w:p w14:paraId="01D51BD8" w14:textId="77777777" w:rsidR="000E7D6D" w:rsidRDefault="0048176D">
      <w:pPr>
        <w:pStyle w:val="SourceCode"/>
      </w:pPr>
      <w:r>
        <w:t xml:space="preserve">    jmp .upper_loop</w:t>
      </w:r>
    </w:p>
    <w:p w14:paraId="6799E66A" w14:textId="77777777" w:rsidR="000E7D6D" w:rsidRDefault="0048176D">
      <w:pPr>
        <w:pStyle w:val="SourceCode"/>
      </w:pPr>
      <w:r>
        <w:t>.upper_done:</w:t>
      </w:r>
    </w:p>
    <w:p w14:paraId="16294C26" w14:textId="77777777" w:rsidR="000E7D6D" w:rsidRDefault="0048176D">
      <w:pPr>
        <w:pStyle w:val="SourceCode"/>
      </w:pPr>
      <w:r>
        <w:t xml:space="preserve">    lea rdi, [label_format]</w:t>
      </w:r>
    </w:p>
    <w:p w14:paraId="495B1DE7" w14:textId="77777777" w:rsidR="000E7D6D" w:rsidRDefault="0048176D">
      <w:pPr>
        <w:pStyle w:val="SourceCode"/>
      </w:pPr>
      <w:r>
        <w:t xml:space="preserve">    lea rsi, [label]</w:t>
      </w:r>
    </w:p>
    <w:p w14:paraId="4797076D" w14:textId="77777777" w:rsidR="000E7D6D" w:rsidRDefault="0048176D">
      <w:pPr>
        <w:pStyle w:val="SourceCode"/>
      </w:pPr>
      <w:r>
        <w:t xml:space="preserve">    mov eax, 0</w:t>
      </w:r>
    </w:p>
    <w:p w14:paraId="0804B8A4" w14:textId="77777777" w:rsidR="000E7D6D" w:rsidRDefault="0048176D">
      <w:pPr>
        <w:pStyle w:val="SourceCode"/>
      </w:pPr>
      <w:r>
        <w:t xml:space="preserve">    call printf</w:t>
      </w:r>
    </w:p>
    <w:p w14:paraId="382C2F77" w14:textId="77777777" w:rsidR="000E7D6D" w:rsidRDefault="0048176D">
      <w:pPr>
        <w:pStyle w:val="SourceCode"/>
      </w:pPr>
      <w:r>
        <w:t xml:space="preserve">    lea rdi, [summary_format]</w:t>
      </w:r>
    </w:p>
    <w:p w14:paraId="1225B170" w14:textId="77777777" w:rsidR="000E7D6D" w:rsidRDefault="0048176D">
      <w:pPr>
        <w:pStyle w:val="SourceCode"/>
      </w:pPr>
      <w:r>
        <w:t xml:space="preserve">    lea rsi, [system_type]</w:t>
      </w:r>
    </w:p>
    <w:p w14:paraId="4B14DAEC" w14:textId="77777777" w:rsidR="000E7D6D" w:rsidRDefault="0048176D">
      <w:pPr>
        <w:pStyle w:val="SourceCode"/>
      </w:pPr>
      <w:r>
        <w:t xml:space="preserve">    lea rdx, [system_number]</w:t>
      </w:r>
    </w:p>
    <w:p w14:paraId="7A1F6347" w14:textId="77777777" w:rsidR="000E7D6D" w:rsidRDefault="0048176D">
      <w:pPr>
        <w:pStyle w:val="SourceCode"/>
      </w:pPr>
      <w:r>
        <w:t xml:space="preserve">    lea rcx, [location]</w:t>
      </w:r>
    </w:p>
    <w:p w14:paraId="213088F1" w14:textId="77777777" w:rsidR="000E7D6D" w:rsidRDefault="0048176D">
      <w:pPr>
        <w:pStyle w:val="SourceCode"/>
      </w:pPr>
      <w:r>
        <w:t xml:space="preserve">    mov eax, 0</w:t>
      </w:r>
    </w:p>
    <w:p w14:paraId="5E0239A0" w14:textId="77777777" w:rsidR="000E7D6D" w:rsidRDefault="0048176D">
      <w:pPr>
        <w:pStyle w:val="SourceCode"/>
      </w:pPr>
      <w:r>
        <w:t xml:space="preserve">    call printf</w:t>
      </w:r>
    </w:p>
    <w:p w14:paraId="1669922F" w14:textId="77777777" w:rsidR="000E7D6D" w:rsidRDefault="000E7D6D">
      <w:pPr>
        <w:pStyle w:val="SourceCode"/>
      </w:pPr>
    </w:p>
    <w:p w14:paraId="6B19CD7E" w14:textId="77777777" w:rsidR="000E7D6D" w:rsidRDefault="0048176D">
      <w:pPr>
        <w:pStyle w:val="SourceCode"/>
      </w:pPr>
      <w:r>
        <w:t xml:space="preserve">    ; Remember, strcmp below 0 (jl) means the first text comes first in</w:t>
      </w:r>
    </w:p>
    <w:p w14:paraId="57ED525C" w14:textId="77777777" w:rsidR="000E7D6D" w:rsidRDefault="0048176D">
      <w:pPr>
        <w:pStyle w:val="SourceCode"/>
      </w:pPr>
      <w:r>
        <w:t xml:space="preserve">    ; ordinal order, by character code, where uppercase comes first.</w:t>
      </w:r>
    </w:p>
    <w:p w14:paraId="467D695D" w14:textId="77777777" w:rsidR="000E7D6D" w:rsidRDefault="0048176D">
      <w:pPr>
        <w:pStyle w:val="SourceCode"/>
      </w:pPr>
      <w:r>
        <w:t xml:space="preserve">    lea rdi, [database_host]</w:t>
      </w:r>
    </w:p>
    <w:p w14:paraId="543FFBBC" w14:textId="77777777" w:rsidR="000E7D6D" w:rsidRDefault="0048176D">
      <w:pPr>
        <w:pStyle w:val="SourceCode"/>
      </w:pPr>
      <w:r>
        <w:t xml:space="preserve">    lea rsi, [host]</w:t>
      </w:r>
    </w:p>
    <w:p w14:paraId="35A94B2A" w14:textId="77777777" w:rsidR="000E7D6D" w:rsidRDefault="0048176D">
      <w:pPr>
        <w:pStyle w:val="SourceCode"/>
      </w:pPr>
      <w:r>
        <w:t xml:space="preserve">    call strcmp</w:t>
      </w:r>
    </w:p>
    <w:p w14:paraId="3AB56B5E" w14:textId="77777777" w:rsidR="000E7D6D" w:rsidRDefault="0048176D">
      <w:pPr>
        <w:pStyle w:val="SourceCode"/>
      </w:pPr>
      <w:r>
        <w:t xml:space="preserve">    cmp eax, 0</w:t>
      </w:r>
    </w:p>
    <w:p w14:paraId="5CE4B835" w14:textId="77777777" w:rsidR="000E7D6D" w:rsidRDefault="0048176D">
      <w:pPr>
        <w:pStyle w:val="SourceCode"/>
      </w:pPr>
      <w:r>
        <w:t xml:space="preserve">    lea rsi, [database_host]</w:t>
      </w:r>
    </w:p>
    <w:p w14:paraId="4D7BB8E6" w14:textId="77777777" w:rsidR="000E7D6D" w:rsidRDefault="0048176D">
      <w:pPr>
        <w:pStyle w:val="SourceCode"/>
      </w:pPr>
      <w:r>
        <w:t xml:space="preserve">    lea rdx, [host]</w:t>
      </w:r>
    </w:p>
    <w:p w14:paraId="1E711BC2" w14:textId="77777777" w:rsidR="000E7D6D" w:rsidRDefault="0048176D">
      <w:pPr>
        <w:pStyle w:val="SourceCode"/>
      </w:pPr>
      <w:r>
        <w:t xml:space="preserve">    jl .print_order</w:t>
      </w:r>
    </w:p>
    <w:p w14:paraId="7442B0E6" w14:textId="77777777" w:rsidR="000E7D6D" w:rsidRDefault="0048176D">
      <w:pPr>
        <w:pStyle w:val="SourceCode"/>
      </w:pPr>
      <w:r>
        <w:t xml:space="preserve">    lea rsi, [host]</w:t>
      </w:r>
    </w:p>
    <w:p w14:paraId="3D895613" w14:textId="77777777" w:rsidR="000E7D6D" w:rsidRDefault="0048176D">
      <w:pPr>
        <w:pStyle w:val="SourceCode"/>
      </w:pPr>
      <w:r>
        <w:t xml:space="preserve">    lea rdx, [database_host]</w:t>
      </w:r>
    </w:p>
    <w:p w14:paraId="58B7EDBE" w14:textId="77777777" w:rsidR="000E7D6D" w:rsidRDefault="0048176D">
      <w:pPr>
        <w:pStyle w:val="SourceCode"/>
      </w:pPr>
      <w:r>
        <w:t>.print_order:</w:t>
      </w:r>
    </w:p>
    <w:p w14:paraId="23287FDF" w14:textId="77777777" w:rsidR="000E7D6D" w:rsidRDefault="0048176D">
      <w:pPr>
        <w:pStyle w:val="SourceCode"/>
      </w:pPr>
      <w:r>
        <w:t xml:space="preserve">    lea rdi, [order_format]</w:t>
      </w:r>
    </w:p>
    <w:p w14:paraId="63BE4C6D" w14:textId="77777777" w:rsidR="000E7D6D" w:rsidRDefault="0048176D">
      <w:pPr>
        <w:pStyle w:val="SourceCode"/>
      </w:pPr>
      <w:r>
        <w:t xml:space="preserve">    mov eax, 0</w:t>
      </w:r>
    </w:p>
    <w:p w14:paraId="1686D734" w14:textId="77777777" w:rsidR="000E7D6D" w:rsidRDefault="0048176D">
      <w:pPr>
        <w:pStyle w:val="SourceCode"/>
      </w:pPr>
      <w:r>
        <w:t xml:space="preserve">    call printf</w:t>
      </w:r>
    </w:p>
    <w:p w14:paraId="4DFAA50E" w14:textId="77777777" w:rsidR="000E7D6D" w:rsidRDefault="0048176D">
      <w:pPr>
        <w:pStyle w:val="SourceCode"/>
      </w:pPr>
      <w:r>
        <w:t xml:space="preserve">    lea rdi, [trimmed]</w:t>
      </w:r>
    </w:p>
    <w:p w14:paraId="239AE8A6" w14:textId="77777777" w:rsidR="000E7D6D" w:rsidRDefault="0048176D">
      <w:pPr>
        <w:pStyle w:val="SourceCode"/>
      </w:pPr>
      <w:r>
        <w:t xml:space="preserve">    lea rsi, [database_host]</w:t>
      </w:r>
    </w:p>
    <w:p w14:paraId="08DBE4A0" w14:textId="77777777" w:rsidR="000E7D6D" w:rsidRDefault="0048176D">
      <w:pPr>
        <w:pStyle w:val="SourceCode"/>
      </w:pPr>
      <w:r>
        <w:t xml:space="preserve">    call strcmp</w:t>
      </w:r>
    </w:p>
    <w:p w14:paraId="76DE8A11" w14:textId="77777777" w:rsidR="000E7D6D" w:rsidRDefault="0048176D">
      <w:pPr>
        <w:pStyle w:val="SourceCode"/>
      </w:pPr>
      <w:r>
        <w:t xml:space="preserve">    cmp eax, 0</w:t>
      </w:r>
    </w:p>
    <w:p w14:paraId="52639401" w14:textId="77777777" w:rsidR="000E7D6D" w:rsidRDefault="0048176D">
      <w:pPr>
        <w:pStyle w:val="SourceCode"/>
      </w:pPr>
      <w:r>
        <w:t xml:space="preserve">    lea rsi, [trimmed]</w:t>
      </w:r>
    </w:p>
    <w:p w14:paraId="5131BE82" w14:textId="77777777" w:rsidR="000E7D6D" w:rsidRDefault="0048176D">
      <w:pPr>
        <w:pStyle w:val="SourceCode"/>
      </w:pPr>
      <w:r>
        <w:t xml:space="preserve">    lea rdx, [database_host]</w:t>
      </w:r>
    </w:p>
    <w:p w14:paraId="7C665A63" w14:textId="77777777" w:rsidR="000E7D6D" w:rsidRDefault="0048176D">
      <w:pPr>
        <w:pStyle w:val="SourceCode"/>
      </w:pPr>
      <w:r>
        <w:t xml:space="preserve">    jl .print_case_order</w:t>
      </w:r>
    </w:p>
    <w:p w14:paraId="7DA68E02" w14:textId="77777777" w:rsidR="000E7D6D" w:rsidRDefault="0048176D">
      <w:pPr>
        <w:pStyle w:val="SourceCode"/>
      </w:pPr>
      <w:r>
        <w:t xml:space="preserve">    lea rsi, [database_host]</w:t>
      </w:r>
    </w:p>
    <w:p w14:paraId="79A2E147" w14:textId="77777777" w:rsidR="000E7D6D" w:rsidRDefault="0048176D">
      <w:pPr>
        <w:pStyle w:val="SourceCode"/>
      </w:pPr>
      <w:r>
        <w:t xml:space="preserve">    lea rdx, [trimmed]</w:t>
      </w:r>
    </w:p>
    <w:p w14:paraId="78A9590D" w14:textId="77777777" w:rsidR="000E7D6D" w:rsidRDefault="0048176D">
      <w:pPr>
        <w:pStyle w:val="SourceCode"/>
      </w:pPr>
      <w:r>
        <w:t>.print_case_order:</w:t>
      </w:r>
    </w:p>
    <w:p w14:paraId="13CA3618" w14:textId="77777777" w:rsidR="000E7D6D" w:rsidRDefault="0048176D">
      <w:pPr>
        <w:pStyle w:val="SourceCode"/>
      </w:pPr>
      <w:r>
        <w:t xml:space="preserve">    lea rdi, [order_format]</w:t>
      </w:r>
    </w:p>
    <w:p w14:paraId="4F89FFA0" w14:textId="77777777" w:rsidR="000E7D6D" w:rsidRDefault="0048176D">
      <w:pPr>
        <w:pStyle w:val="SourceCode"/>
      </w:pPr>
      <w:r>
        <w:t xml:space="preserve">    mov eax, 0</w:t>
      </w:r>
    </w:p>
    <w:p w14:paraId="7C206CD8" w14:textId="77777777" w:rsidR="000E7D6D" w:rsidRDefault="0048176D">
      <w:pPr>
        <w:pStyle w:val="SourceCode"/>
      </w:pPr>
      <w:r>
        <w:t xml:space="preserve">    call printf</w:t>
      </w:r>
    </w:p>
    <w:p w14:paraId="02FCA4DE" w14:textId="77777777" w:rsidR="000E7D6D" w:rsidRDefault="000E7D6D">
      <w:pPr>
        <w:pStyle w:val="SourceCode"/>
      </w:pPr>
    </w:p>
    <w:p w14:paraId="314D78A5" w14:textId="77777777" w:rsidR="000E7D6D" w:rsidRDefault="0048176D">
      <w:pPr>
        <w:pStyle w:val="SourceCode"/>
      </w:pPr>
      <w:r>
        <w:t xml:space="preserve">    ; Remember, table_format lines the values up in columns.</w:t>
      </w:r>
    </w:p>
    <w:p w14:paraId="041A1AEE" w14:textId="77777777" w:rsidR="000E7D6D" w:rsidRDefault="0048176D">
      <w:pPr>
        <w:pStyle w:val="SourceCode"/>
      </w:pPr>
      <w:r>
        <w:t xml:space="preserve">    lea rdi, [table_format]</w:t>
      </w:r>
    </w:p>
    <w:p w14:paraId="7887BD6D" w14:textId="77777777" w:rsidR="000E7D6D" w:rsidRDefault="0048176D">
      <w:pPr>
        <w:pStyle w:val="SourceCode"/>
      </w:pPr>
      <w:r>
        <w:t xml:space="preserve">    lea rsi, [part_heading]</w:t>
      </w:r>
    </w:p>
    <w:p w14:paraId="0A7AFBCE" w14:textId="77777777" w:rsidR="000E7D6D" w:rsidRDefault="0048176D">
      <w:pPr>
        <w:pStyle w:val="SourceCode"/>
      </w:pPr>
      <w:r>
        <w:t xml:space="preserve">    lea rdx, [value_heading]</w:t>
      </w:r>
    </w:p>
    <w:p w14:paraId="2B1AD565" w14:textId="77777777" w:rsidR="000E7D6D" w:rsidRDefault="0048176D">
      <w:pPr>
        <w:pStyle w:val="SourceCode"/>
      </w:pPr>
      <w:r>
        <w:t xml:space="preserve">    mov eax, 0</w:t>
      </w:r>
    </w:p>
    <w:p w14:paraId="3F794913" w14:textId="77777777" w:rsidR="000E7D6D" w:rsidRDefault="0048176D">
      <w:pPr>
        <w:pStyle w:val="SourceCode"/>
      </w:pPr>
      <w:r>
        <w:t xml:space="preserve">    call printf</w:t>
      </w:r>
    </w:p>
    <w:p w14:paraId="2AF53F63" w14:textId="77777777" w:rsidR="000E7D6D" w:rsidRDefault="0048176D">
      <w:pPr>
        <w:pStyle w:val="SourceCode"/>
      </w:pPr>
      <w:r>
        <w:t xml:space="preserve">    lea rdi, [table_format]</w:t>
      </w:r>
    </w:p>
    <w:p w14:paraId="1D8D7882" w14:textId="77777777" w:rsidR="000E7D6D" w:rsidRDefault="0048176D">
      <w:pPr>
        <w:pStyle w:val="SourceCode"/>
      </w:pPr>
      <w:r>
        <w:t xml:space="preserve">    lea rsi, [location_label]</w:t>
      </w:r>
    </w:p>
    <w:p w14:paraId="5754C7E6" w14:textId="77777777" w:rsidR="000E7D6D" w:rsidRDefault="0048176D">
      <w:pPr>
        <w:pStyle w:val="SourceCode"/>
      </w:pPr>
      <w:r>
        <w:t xml:space="preserve">    lea rdx, [location]</w:t>
      </w:r>
    </w:p>
    <w:p w14:paraId="6A85B6FE" w14:textId="77777777" w:rsidR="000E7D6D" w:rsidRDefault="0048176D">
      <w:pPr>
        <w:pStyle w:val="SourceCode"/>
      </w:pPr>
      <w:r>
        <w:t xml:space="preserve">    mov eax, 0</w:t>
      </w:r>
    </w:p>
    <w:p w14:paraId="26CA1274" w14:textId="77777777" w:rsidR="000E7D6D" w:rsidRDefault="0048176D">
      <w:pPr>
        <w:pStyle w:val="SourceCode"/>
      </w:pPr>
      <w:r>
        <w:t xml:space="preserve">    call printf</w:t>
      </w:r>
    </w:p>
    <w:p w14:paraId="3132C05C" w14:textId="77777777" w:rsidR="000E7D6D" w:rsidRDefault="0048176D">
      <w:pPr>
        <w:pStyle w:val="SourceCode"/>
      </w:pPr>
      <w:r>
        <w:t xml:space="preserve">    lea rdi, [table_format]</w:t>
      </w:r>
    </w:p>
    <w:p w14:paraId="030A698F" w14:textId="77777777" w:rsidR="000E7D6D" w:rsidRDefault="0048176D">
      <w:pPr>
        <w:pStyle w:val="SourceCode"/>
      </w:pPr>
      <w:r>
        <w:t xml:space="preserve">    lea rsi, [type_label]</w:t>
      </w:r>
    </w:p>
    <w:p w14:paraId="41804826" w14:textId="77777777" w:rsidR="000E7D6D" w:rsidRDefault="0048176D">
      <w:pPr>
        <w:pStyle w:val="SourceCode"/>
      </w:pPr>
      <w:r>
        <w:t xml:space="preserve">    lea rdx, [system_type]</w:t>
      </w:r>
    </w:p>
    <w:p w14:paraId="715CB24B" w14:textId="77777777" w:rsidR="000E7D6D" w:rsidRDefault="0048176D">
      <w:pPr>
        <w:pStyle w:val="SourceCode"/>
      </w:pPr>
      <w:r>
        <w:t xml:space="preserve">    mov eax, 0</w:t>
      </w:r>
    </w:p>
    <w:p w14:paraId="0C30EBF3" w14:textId="77777777" w:rsidR="000E7D6D" w:rsidRDefault="0048176D">
      <w:pPr>
        <w:pStyle w:val="SourceCode"/>
      </w:pPr>
      <w:r>
        <w:t xml:space="preserve">    call printf</w:t>
      </w:r>
    </w:p>
    <w:p w14:paraId="4BD870C4" w14:textId="77777777" w:rsidR="000E7D6D" w:rsidRDefault="0048176D">
      <w:pPr>
        <w:pStyle w:val="SourceCode"/>
      </w:pPr>
      <w:r>
        <w:t xml:space="preserve">    lea rdi, [table_format]</w:t>
      </w:r>
    </w:p>
    <w:p w14:paraId="496ADE7A" w14:textId="77777777" w:rsidR="000E7D6D" w:rsidRDefault="0048176D">
      <w:pPr>
        <w:pStyle w:val="SourceCode"/>
      </w:pPr>
      <w:r>
        <w:t xml:space="preserve">    lea rsi, [number_label]</w:t>
      </w:r>
    </w:p>
    <w:p w14:paraId="23E5CEE8" w14:textId="77777777" w:rsidR="000E7D6D" w:rsidRDefault="0048176D">
      <w:pPr>
        <w:pStyle w:val="SourceCode"/>
      </w:pPr>
      <w:r>
        <w:t xml:space="preserve">    lea rdx, [system_number]</w:t>
      </w:r>
    </w:p>
    <w:p w14:paraId="423F52ED" w14:textId="77777777" w:rsidR="000E7D6D" w:rsidRDefault="0048176D">
      <w:pPr>
        <w:pStyle w:val="SourceCode"/>
      </w:pPr>
      <w:r>
        <w:t xml:space="preserve">    mov eax, 0</w:t>
      </w:r>
    </w:p>
    <w:p w14:paraId="125D343A" w14:textId="77777777" w:rsidR="000E7D6D" w:rsidRDefault="0048176D">
      <w:pPr>
        <w:pStyle w:val="SourceCode"/>
      </w:pPr>
      <w:r>
        <w:t xml:space="preserve">    call printf</w:t>
      </w:r>
    </w:p>
    <w:p w14:paraId="1CA95EA7" w14:textId="77777777" w:rsidR="000E7D6D" w:rsidRDefault="000E7D6D">
      <w:pPr>
        <w:pStyle w:val="SourceCode"/>
      </w:pPr>
    </w:p>
    <w:p w14:paraId="28A0EE62" w14:textId="77777777" w:rsidR="000E7D6D" w:rsidRDefault="0048176D">
      <w:pPr>
        <w:pStyle w:val="SourceCode"/>
      </w:pPr>
      <w:r>
        <w:t xml:space="preserve">    ; The two results a caller must handle: 5 characters from position 9</w:t>
      </w:r>
    </w:p>
    <w:p w14:paraId="40E5E48B" w14:textId="77777777" w:rsidR="000E7D6D" w:rsidRDefault="0048176D">
      <w:pPr>
        <w:pStyle w:val="SourceCode"/>
      </w:pPr>
      <w:r>
        <w:t xml:space="preserve">    ; run past the end of the 11-character host name, so past_end is</w:t>
      </w:r>
    </w:p>
    <w:p w14:paraId="4E7D7226" w14:textId="77777777" w:rsidR="000E7D6D" w:rsidRDefault="0048176D">
      <w:pPr>
        <w:pStyle w:val="SourceCode"/>
      </w:pPr>
      <w:r>
        <w:t xml:space="preserve">    ; empty text, whose first byte is its ending 0; and db is not in the</w:t>
      </w:r>
    </w:p>
    <w:p w14:paraId="3D910AD9" w14:textId="77777777" w:rsidR="000E7D6D" w:rsidRDefault="0048176D">
      <w:pPr>
        <w:pStyle w:val="SourceCode"/>
      </w:pPr>
      <w:r>
        <w:t xml:space="preserve">    ; name.</w:t>
      </w:r>
    </w:p>
    <w:p w14:paraId="005A0805" w14:textId="77777777" w:rsidR="000E7D6D" w:rsidRDefault="0048176D">
      <w:pPr>
        <w:pStyle w:val="SourceCode"/>
      </w:pPr>
      <w:r>
        <w:t xml:space="preserve">    lea rdi, [host]</w:t>
      </w:r>
    </w:p>
    <w:p w14:paraId="18F24B7C" w14:textId="77777777" w:rsidR="000E7D6D" w:rsidRDefault="0048176D">
      <w:pPr>
        <w:pStyle w:val="SourceCode"/>
      </w:pPr>
      <w:r>
        <w:t xml:space="preserve">    mov esi, 9</w:t>
      </w:r>
    </w:p>
    <w:p w14:paraId="22469936" w14:textId="77777777" w:rsidR="000E7D6D" w:rsidRDefault="0048176D">
      <w:pPr>
        <w:pStyle w:val="SourceCode"/>
      </w:pPr>
      <w:r>
        <w:t xml:space="preserve">    mov edx, 5</w:t>
      </w:r>
    </w:p>
    <w:p w14:paraId="09706134" w14:textId="77777777" w:rsidR="000E7D6D" w:rsidRDefault="0048176D">
      <w:pPr>
        <w:pStyle w:val="SourceCode"/>
      </w:pPr>
      <w:r>
        <w:t xml:space="preserve">    lea rcx, [past_end]</w:t>
      </w:r>
    </w:p>
    <w:p w14:paraId="374DB081" w14:textId="77777777" w:rsidR="000E7D6D" w:rsidRDefault="0048176D">
      <w:pPr>
        <w:pStyle w:val="SourceCode"/>
      </w:pPr>
      <w:r>
        <w:t xml:space="preserve">    call extract_part</w:t>
      </w:r>
    </w:p>
    <w:p w14:paraId="3A790993" w14:textId="77777777" w:rsidR="000E7D6D" w:rsidRDefault="0048176D">
      <w:pPr>
        <w:pStyle w:val="SourceCode"/>
      </w:pPr>
      <w:r>
        <w:t xml:space="preserve">    cmp byte [past_end], 0</w:t>
      </w:r>
    </w:p>
    <w:p w14:paraId="50711588" w14:textId="77777777" w:rsidR="000E7D6D" w:rsidRDefault="0048176D">
      <w:pPr>
        <w:pStyle w:val="SourceCode"/>
      </w:pPr>
      <w:r>
        <w:t xml:space="preserve">    jne .show_past_end</w:t>
      </w:r>
    </w:p>
    <w:p w14:paraId="1D53E70A" w14:textId="77777777" w:rsidR="000E7D6D" w:rsidRDefault="0048176D">
      <w:pPr>
        <w:pStyle w:val="SourceCode"/>
      </w:pPr>
      <w:r>
        <w:t xml:space="preserve">    lea rdi, [invalid_range]</w:t>
      </w:r>
    </w:p>
    <w:p w14:paraId="36D31BF0" w14:textId="77777777" w:rsidR="000E7D6D" w:rsidRDefault="0048176D">
      <w:pPr>
        <w:pStyle w:val="SourceCode"/>
      </w:pPr>
      <w:r>
        <w:t xml:space="preserve">    mov eax, 0</w:t>
      </w:r>
    </w:p>
    <w:p w14:paraId="5BE38D98" w14:textId="77777777" w:rsidR="000E7D6D" w:rsidRDefault="0048176D">
      <w:pPr>
        <w:pStyle w:val="SourceCode"/>
      </w:pPr>
      <w:r>
        <w:t xml:space="preserve">    call printf</w:t>
      </w:r>
    </w:p>
    <w:p w14:paraId="43BBDE07" w14:textId="77777777" w:rsidR="000E7D6D" w:rsidRDefault="0048176D">
      <w:pPr>
        <w:pStyle w:val="SourceCode"/>
      </w:pPr>
      <w:r>
        <w:t xml:space="preserve">    jmp .past_end_done</w:t>
      </w:r>
    </w:p>
    <w:p w14:paraId="19419C45" w14:textId="77777777" w:rsidR="000E7D6D" w:rsidRDefault="0048176D">
      <w:pPr>
        <w:pStyle w:val="SourceCode"/>
      </w:pPr>
      <w:r>
        <w:t>.show_past_end:</w:t>
      </w:r>
    </w:p>
    <w:p w14:paraId="0514C1DC" w14:textId="77777777" w:rsidR="000E7D6D" w:rsidRDefault="0048176D">
      <w:pPr>
        <w:pStyle w:val="SourceCode"/>
      </w:pPr>
      <w:r>
        <w:t xml:space="preserve">    lea rdi, [past_end_format]</w:t>
      </w:r>
    </w:p>
    <w:p w14:paraId="085DD0A5" w14:textId="77777777" w:rsidR="000E7D6D" w:rsidRDefault="0048176D">
      <w:pPr>
        <w:pStyle w:val="SourceCode"/>
      </w:pPr>
      <w:r>
        <w:t xml:space="preserve">    lea rsi, [past_end]</w:t>
      </w:r>
    </w:p>
    <w:p w14:paraId="1219F481" w14:textId="77777777" w:rsidR="000E7D6D" w:rsidRDefault="0048176D">
      <w:pPr>
        <w:pStyle w:val="SourceCode"/>
      </w:pPr>
      <w:r>
        <w:t xml:space="preserve">    mov eax, 0</w:t>
      </w:r>
    </w:p>
    <w:p w14:paraId="08C5B2F0" w14:textId="77777777" w:rsidR="000E7D6D" w:rsidRDefault="0048176D">
      <w:pPr>
        <w:pStyle w:val="SourceCode"/>
      </w:pPr>
      <w:r>
        <w:t xml:space="preserve">    call printf</w:t>
      </w:r>
    </w:p>
    <w:p w14:paraId="236E4BE6" w14:textId="77777777" w:rsidR="000E7D6D" w:rsidRDefault="0048176D">
      <w:pPr>
        <w:pStyle w:val="SourceCode"/>
      </w:pPr>
      <w:r>
        <w:t>.past_end_done:</w:t>
      </w:r>
    </w:p>
    <w:p w14:paraId="59627E8F" w14:textId="77777777" w:rsidR="000E7D6D" w:rsidRDefault="0048176D">
      <w:pPr>
        <w:pStyle w:val="SourceCode"/>
      </w:pPr>
      <w:r>
        <w:t xml:space="preserve">    lea rdi, [host]</w:t>
      </w:r>
    </w:p>
    <w:p w14:paraId="329E2325" w14:textId="77777777" w:rsidR="000E7D6D" w:rsidRDefault="0048176D">
      <w:pPr>
        <w:pStyle w:val="SourceCode"/>
      </w:pPr>
      <w:r>
        <w:t xml:space="preserve">    lea rsi, [db_text]</w:t>
      </w:r>
    </w:p>
    <w:p w14:paraId="77B70B32" w14:textId="77777777" w:rsidR="000E7D6D" w:rsidRDefault="0048176D">
      <w:pPr>
        <w:pStyle w:val="SourceCode"/>
      </w:pPr>
      <w:r>
        <w:t xml:space="preserve">    call show_position</w:t>
      </w:r>
    </w:p>
    <w:p w14:paraId="44356551" w14:textId="77777777" w:rsidR="000E7D6D" w:rsidRDefault="000E7D6D">
      <w:pPr>
        <w:pStyle w:val="SourceCode"/>
      </w:pPr>
    </w:p>
    <w:p w14:paraId="4F7C9A7C" w14:textId="77777777" w:rsidR="000E7D6D" w:rsidRDefault="0048176D">
      <w:pPr>
        <w:pStyle w:val="SourceCode"/>
      </w:pPr>
      <w:r>
        <w:t xml:space="preserve">    mov eax, 0</w:t>
      </w:r>
    </w:p>
    <w:p w14:paraId="7A3F5A84" w14:textId="77777777" w:rsidR="000E7D6D" w:rsidRDefault="0048176D">
      <w:pPr>
        <w:pStyle w:val="SourceCode"/>
      </w:pPr>
      <w:r>
        <w:t xml:space="preserve">    add rsp, 8</w:t>
      </w:r>
    </w:p>
    <w:p w14:paraId="6B806121" w14:textId="77777777" w:rsidR="000E7D6D" w:rsidRDefault="0048176D">
      <w:pPr>
        <w:pStyle w:val="SourceCode"/>
      </w:pPr>
      <w:r>
        <w:t xml:space="preserve">    pop r12</w:t>
      </w:r>
    </w:p>
    <w:p w14:paraId="371B0D79" w14:textId="77777777" w:rsidR="000E7D6D" w:rsidRDefault="0048176D">
      <w:pPr>
        <w:pStyle w:val="SourceCode"/>
      </w:pPr>
      <w:r>
        <w:t xml:space="preserve">    pop rbx</w:t>
      </w:r>
    </w:p>
    <w:p w14:paraId="23E0B6BF" w14:textId="77777777" w:rsidR="000E7D6D" w:rsidRDefault="0048176D">
      <w:pPr>
        <w:pStyle w:val="SourceCode"/>
        <w:keepNext/>
      </w:pPr>
      <w:r>
        <w:t xml:space="preserve">    ret</w:t>
      </w:r>
    </w:p>
    <w:p w14:paraId="7ECF846A" w14:textId="77777777" w:rsidR="000E7D6D" w:rsidRDefault="000E7D6D">
      <w:pPr>
        <w:pStyle w:val="SourceCode"/>
        <w:keepNext/>
      </w:pPr>
    </w:p>
    <w:p w14:paraId="7A17DE33" w14:textId="77777777" w:rsidR="000E7D6D" w:rsidRDefault="0048176D">
      <w:pPr>
        <w:pStyle w:val="SourceCode"/>
        <w:keepNext/>
      </w:pPr>
      <w:r>
        <w:t>; Marks the stack as not executable, which current Linux linkers expect.</w:t>
      </w:r>
    </w:p>
    <w:p w14:paraId="00B448F0" w14:textId="77777777" w:rsidR="000E7D6D" w:rsidRDefault="0048176D">
      <w:pPr>
        <w:pStyle w:val="SourceCode"/>
      </w:pPr>
      <w:r>
        <w:t>section .note.GNU-stack noalloc noexec nowrite progbits</w:t>
      </w:r>
    </w:p>
    <w:p w14:paraId="1F5EBCC9" w14:textId="77777777" w:rsidR="000E7D6D" w:rsidRDefault="000E7D6D">
      <w:pPr>
        <w:keepNext/>
      </w:pPr>
    </w:p>
    <w:p w14:paraId="107D3B32" w14:textId="77777777" w:rsidR="000E7D6D" w:rsidRDefault="0048176D">
      <w:pPr>
        <w:pStyle w:val="Heading3"/>
      </w:pPr>
      <w:r>
        <w:t>Linux Build and Run</w:t>
      </w:r>
    </w:p>
    <w:p w14:paraId="2F54B9C8" w14:textId="77777777" w:rsidR="000E7D6D" w:rsidRDefault="0048176D">
      <w:pPr>
        <w:pStyle w:val="CommandBlock"/>
        <w:keepNext/>
      </w:pPr>
      <w:r>
        <w:t>nasm -f elf64 ./assembly/linux/strings.asm \</w:t>
      </w:r>
    </w:p>
    <w:p w14:paraId="6067E9DC" w14:textId="77777777" w:rsidR="000E7D6D" w:rsidRDefault="0048176D">
      <w:pPr>
        <w:pStyle w:val="CommandBlock"/>
        <w:keepNext/>
      </w:pPr>
      <w:r>
        <w:t xml:space="preserve">    -o ./assembly/linux/strings.o</w:t>
      </w:r>
    </w:p>
    <w:p w14:paraId="0D8387F6" w14:textId="77777777" w:rsidR="000E7D6D" w:rsidRDefault="0048176D">
      <w:pPr>
        <w:pStyle w:val="CommandBlock"/>
        <w:keepNext/>
      </w:pPr>
      <w:r>
        <w:t>gcc -no-pie ./assembly/linux/strings.o \</w:t>
      </w:r>
    </w:p>
    <w:p w14:paraId="0A039ADF" w14:textId="77777777" w:rsidR="000E7D6D" w:rsidRDefault="0048176D">
      <w:pPr>
        <w:pStyle w:val="CommandBlock"/>
        <w:keepNext/>
      </w:pPr>
      <w:r>
        <w:t xml:space="preserve">    -o ./assembly/linux/strings</w:t>
      </w:r>
    </w:p>
    <w:p w14:paraId="475920D2" w14:textId="77777777" w:rsidR="000E7D6D" w:rsidRDefault="0048176D">
      <w:pPr>
        <w:pStyle w:val="CommandBlock"/>
      </w:pPr>
      <w:r>
        <w:t>./assembly/linux/strings</w:t>
      </w:r>
    </w:p>
    <w:p w14:paraId="414D00E4" w14:textId="77777777" w:rsidR="000E7D6D" w:rsidRDefault="000E7D6D">
      <w:pPr>
        <w:keepNext/>
      </w:pPr>
    </w:p>
    <w:p w14:paraId="4227F42F" w14:textId="77777777" w:rsidR="000E7D6D" w:rsidRDefault="0048176D">
      <w:pPr>
        <w:pStyle w:val="Heading3"/>
      </w:pPr>
      <w:r>
        <w:t>Check Your Results</w:t>
      </w:r>
    </w:p>
    <w:p w14:paraId="11CF823F" w14:textId="77777777" w:rsidR="000E7D6D" w:rsidRDefault="0048176D">
      <w:pPr>
        <w:keepNext/>
      </w:pPr>
      <w:r>
        <w:t>The Windows and Linux programs print the same lines. The program reads no input. Your screen must show exactly these twenty-one lines, with the same spelling, spacing, and capitalization.</w:t>
      </w:r>
    </w:p>
    <w:p w14:paraId="60C47630" w14:textId="77777777" w:rsidR="000E7D6D" w:rsidRDefault="000E7D6D">
      <w:pPr>
        <w:keepNext/>
      </w:pPr>
    </w:p>
    <w:p w14:paraId="6BF6FE54" w14:textId="77777777" w:rsidR="000E7D6D" w:rsidRDefault="0048176D">
      <w:pPr>
        <w:pStyle w:val="RequiredOutput"/>
        <w:keepNext/>
      </w:pPr>
      <w:r>
        <w:t>Raw length: 14</w:t>
      </w:r>
    </w:p>
    <w:p w14:paraId="7D87D61F" w14:textId="77777777" w:rsidR="000E7D6D" w:rsidRDefault="0048176D">
      <w:pPr>
        <w:pStyle w:val="RequiredOutput"/>
        <w:keepNext/>
      </w:pPr>
      <w:r>
        <w:t>Trimmed: "AMSServer31"</w:t>
      </w:r>
    </w:p>
    <w:p w14:paraId="5F2E5BF8" w14:textId="77777777" w:rsidR="000E7D6D" w:rsidRDefault="0048176D">
      <w:pPr>
        <w:pStyle w:val="RequiredOutput"/>
        <w:keepNext/>
      </w:pPr>
      <w:r>
        <w:t>Trimmed length: 11</w:t>
      </w:r>
    </w:p>
    <w:p w14:paraId="108B2AEA" w14:textId="77777777" w:rsidR="000E7D6D" w:rsidRDefault="0048176D">
      <w:pPr>
        <w:pStyle w:val="RequiredOutput"/>
        <w:keepNext/>
      </w:pPr>
      <w:r>
        <w:t>Host name: amsserver31</w:t>
      </w:r>
    </w:p>
    <w:p w14:paraId="45FA031D" w14:textId="77777777" w:rsidR="000E7D6D" w:rsidRDefault="0048176D">
      <w:pPr>
        <w:pStyle w:val="RequiredOutput"/>
        <w:keepNext/>
      </w:pPr>
      <w:r>
        <w:t>Location: ams</w:t>
      </w:r>
    </w:p>
    <w:p w14:paraId="23563A8A" w14:textId="77777777" w:rsidR="000E7D6D" w:rsidRDefault="0048176D">
      <w:pPr>
        <w:pStyle w:val="RequiredOutput"/>
        <w:keepNext/>
      </w:pPr>
      <w:r>
        <w:t>System type: server</w:t>
      </w:r>
    </w:p>
    <w:p w14:paraId="3E109327" w14:textId="77777777" w:rsidR="000E7D6D" w:rsidRDefault="0048176D">
      <w:pPr>
        <w:pStyle w:val="RequiredOutput"/>
        <w:keepNext/>
      </w:pPr>
      <w:r>
        <w:t>Number: 31</w:t>
      </w:r>
    </w:p>
    <w:p w14:paraId="1CEA22E6" w14:textId="77777777" w:rsidR="000E7D6D" w:rsidRDefault="0048176D">
      <w:pPr>
        <w:pStyle w:val="RequiredOutput"/>
        <w:keepNext/>
      </w:pPr>
      <w:r>
        <w:t>Location is ams: yes</w:t>
      </w:r>
    </w:p>
    <w:p w14:paraId="5D49A253" w14:textId="77777777" w:rsidR="000E7D6D" w:rsidRDefault="0048176D">
      <w:pPr>
        <w:pStyle w:val="RequiredOutput"/>
        <w:keepNext/>
      </w:pPr>
      <w:r>
        <w:t>Location is AMS: no</w:t>
      </w:r>
    </w:p>
    <w:p w14:paraId="6CE54302" w14:textId="77777777" w:rsidR="000E7D6D" w:rsidRDefault="0048176D">
      <w:pPr>
        <w:pStyle w:val="RequiredOutput"/>
        <w:keepNext/>
      </w:pPr>
      <w:r>
        <w:t>Position of "server": 3</w:t>
      </w:r>
    </w:p>
    <w:p w14:paraId="3248A368" w14:textId="77777777" w:rsidR="000E7D6D" w:rsidRDefault="0048176D">
      <w:pPr>
        <w:pStyle w:val="RequiredOutput"/>
        <w:keepNext/>
      </w:pPr>
      <w:r>
        <w:t>Database host: amsdb31</w:t>
      </w:r>
    </w:p>
    <w:p w14:paraId="27B1940A" w14:textId="77777777" w:rsidR="000E7D6D" w:rsidRDefault="0048176D">
      <w:pPr>
        <w:pStyle w:val="RequiredOutput"/>
        <w:keepNext/>
      </w:pPr>
      <w:r>
        <w:t>Label: AMS-SERVER-31</w:t>
      </w:r>
    </w:p>
    <w:p w14:paraId="62891381" w14:textId="77777777" w:rsidR="000E7D6D" w:rsidRDefault="0048176D">
      <w:pPr>
        <w:pStyle w:val="RequiredOutput"/>
        <w:keepNext/>
      </w:pPr>
      <w:r>
        <w:t>Summary: server 31 in ams</w:t>
      </w:r>
    </w:p>
    <w:p w14:paraId="3FBE2DD4" w14:textId="77777777" w:rsidR="000E7D6D" w:rsidRDefault="0048176D">
      <w:pPr>
        <w:pStyle w:val="RequiredOutput"/>
        <w:keepNext/>
      </w:pPr>
      <w:r>
        <w:t>Order: amsdb31 before amsserver31</w:t>
      </w:r>
    </w:p>
    <w:p w14:paraId="7DF1026B" w14:textId="77777777" w:rsidR="000E7D6D" w:rsidRDefault="0048176D">
      <w:pPr>
        <w:pStyle w:val="RequiredOutput"/>
        <w:keepNext/>
      </w:pPr>
      <w:r>
        <w:t>Order: AMSServer31 before amsdb31</w:t>
      </w:r>
    </w:p>
    <w:p w14:paraId="21F6ABFF" w14:textId="77777777" w:rsidR="000E7D6D" w:rsidRDefault="0048176D">
      <w:pPr>
        <w:pStyle w:val="RequiredOutput"/>
        <w:keepNext/>
      </w:pPr>
      <w:r>
        <w:t>Part           Value</w:t>
      </w:r>
    </w:p>
    <w:p w14:paraId="0F31297C" w14:textId="77777777" w:rsidR="000E7D6D" w:rsidRDefault="0048176D">
      <w:pPr>
        <w:pStyle w:val="RequiredOutput"/>
        <w:keepNext/>
      </w:pPr>
      <w:r>
        <w:t>Location         ams</w:t>
      </w:r>
    </w:p>
    <w:p w14:paraId="6C113756" w14:textId="77777777" w:rsidR="000E7D6D" w:rsidRDefault="0048176D">
      <w:pPr>
        <w:pStyle w:val="RequiredOutput"/>
        <w:keepNext/>
      </w:pPr>
      <w:r>
        <w:t>System type   server</w:t>
      </w:r>
    </w:p>
    <w:p w14:paraId="6B84CE68" w14:textId="77777777" w:rsidR="000E7D6D" w:rsidRDefault="0048176D">
      <w:pPr>
        <w:pStyle w:val="RequiredOutput"/>
        <w:keepNext/>
      </w:pPr>
      <w:r>
        <w:t>Number            31</w:t>
      </w:r>
    </w:p>
    <w:p w14:paraId="60EF68D6" w14:textId="77777777" w:rsidR="000E7D6D" w:rsidRDefault="0048176D">
      <w:pPr>
        <w:pStyle w:val="RequiredOutput"/>
        <w:keepNext/>
      </w:pPr>
      <w:r>
        <w:t>Part at 9, length 5: invalid range</w:t>
      </w:r>
    </w:p>
    <w:p w14:paraId="5B95B9B9" w14:textId="77777777" w:rsidR="000E7D6D" w:rsidRDefault="0048176D">
      <w:pPr>
        <w:pStyle w:val="RequiredOutput"/>
      </w:pPr>
      <w:r>
        <w:t>Position of "db": not found</w:t>
      </w:r>
    </w:p>
    <w:p w14:paraId="1A02E233" w14:textId="77777777" w:rsidR="000E7D6D" w:rsidRDefault="000E7D6D">
      <w:pPr>
        <w:keepNext/>
      </w:pPr>
    </w:p>
    <w:p w14:paraId="7BAC78E5" w14:textId="77777777" w:rsidR="000E7D6D" w:rsidRDefault="0048176D">
      <w:pPr>
        <w:pStyle w:val="ListBullet"/>
      </w:pPr>
      <w:r>
        <w:t>Lines 1 to 19 mean what they meant in the Basic check.</w:t>
      </w:r>
    </w:p>
    <w:p w14:paraId="22A6D624" w14:textId="77777777" w:rsidR="000E7D6D" w:rsidRDefault="0048176D">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7571DABF" w14:textId="77777777" w:rsidR="000E7D6D" w:rsidRDefault="0048176D">
      <w:pPr>
        <w:pStyle w:val="ListBullet"/>
      </w:pPr>
      <w:r>
        <w:t>If Part at 9, length 5 shows 31 instead of invalid range, extract_part is missing its jg .invalid test: snprintf quietly copies the shorter part.</w:t>
      </w:r>
    </w:p>
    <w:p w14:paraId="2BE1D004" w14:textId="77777777" w:rsidR="000E7D6D" w:rsidRDefault="0048176D">
      <w:pPr>
        <w:pStyle w:val="ListBullet"/>
      </w:pPr>
      <w:r>
        <w:t>If Trimmed shows the closing quote on the next line, the newline was not trimmed.</w:t>
      </w:r>
    </w:p>
    <w:p w14:paraId="10F60265" w14:textId="77777777" w:rsidR="000E7D6D" w:rsidRDefault="0048176D">
      <w:pPr>
        <w:pStyle w:val="ListBullet"/>
      </w:pPr>
      <w:r>
        <w:t>If the build fails, read the first error message: it names the file and line to fix.</w:t>
      </w:r>
    </w:p>
    <w:p w14:paraId="48C6A778" w14:textId="77777777" w:rsidR="000E7D6D" w:rsidRDefault="000E7D6D">
      <w:pPr>
        <w:keepNext/>
      </w:pPr>
    </w:p>
    <w:p w14:paraId="08138B14" w14:textId="77777777" w:rsidR="000E7D6D" w:rsidRDefault="000E7D6D">
      <w:pPr>
        <w:keepNext/>
      </w:pPr>
    </w:p>
    <w:p w14:paraId="70CB21A1" w14:textId="77777777" w:rsidR="000E7D6D" w:rsidRDefault="0048176D">
      <w:pPr>
        <w:pStyle w:val="Heading2"/>
      </w:pPr>
      <w:r>
        <w:t>What to Notice</w:t>
      </w:r>
    </w:p>
    <w:p w14:paraId="3BD61380" w14:textId="77777777" w:rsidR="000E7D6D" w:rsidRDefault="0048176D">
      <w:pPr>
        <w:pStyle w:val="ListBullet"/>
      </w:pPr>
      <w:r>
        <w:t>Text is bytes ending in 0, as in C, and the C library does the text work: strcmp compares, strstr searches, and snprintf copies, joins, and formats.</w:t>
      </w:r>
    </w:p>
    <w:p w14:paraId="1EB6F2A3" w14:textId="77777777" w:rsidR="000E7D6D" w:rsidRDefault="0048176D">
      <w:pPr>
        <w:pStyle w:val="ListBullet"/>
      </w:pPr>
      <w:r>
        <w:t>NASM's double quotes have no escape sequences: the tab is written as 9 and the newline as 10. Single quotes can hold double quotes, as in 'Trimmed: "%s"'. Backquotes are NASM's third kind of string and do take escapes: `Raw length: %d\n` is the same text as "Raw length: %d", 10.</w:t>
      </w:r>
    </w:p>
    <w:p w14:paraId="6B872896" w14:textId="77777777" w:rsidR="000E7D6D" w:rsidRDefault="0048176D">
      <w:pPr>
        <w:pStyle w:val="ListBullet"/>
      </w:pPr>
      <w:r>
        <w:t>A substring is an address and a count: host + 3 is position 3, and %.6s copies 6 characters from there. extract_part takes the count from a value with %.*s.</w:t>
      </w:r>
    </w:p>
    <w:p w14:paraId="3B2CE65F" w14:textId="77777777" w:rsidR="000E7D6D" w:rsidRDefault="0048176D">
      <w:pPr>
        <w:pStyle w:val="ListBullet"/>
      </w:pPr>
      <w:r>
        <w:t>movzx ecx, byte [rbx] reads one byte, and mov [rbx], al writes one back: al is the lowest byte of eax, where tolower returns its answer.</w:t>
      </w:r>
    </w:p>
    <w:p w14:paraId="448EA94C" w14:textId="77777777" w:rsidR="000E7D6D" w:rsidRDefault="0048176D">
      <w:pPr>
        <w:pStyle w:val="ListBullet"/>
      </w:pPr>
      <w:r>
        <w:t>strcmp answers with a sign in eax: below 0 means the first text comes first. cmp eax, 0 and jl turn that sign into a choice of which address goes to printf first.</w:t>
      </w:r>
    </w:p>
    <w:p w14:paraId="300199D5" w14:textId="77777777" w:rsidR="000E7D6D" w:rsidRDefault="0048176D">
      <w:pPr>
        <w:pStyle w:val="ListBullet"/>
      </w:pPr>
      <w:r>
        <w:t>%-12s and %8s pad inside the C library, so the table needs no loop: the - means left-aligned, and no sign means right-aligned.</w:t>
      </w:r>
    </w:p>
    <w:p w14:paraId="48775652" w14:textId="77777777" w:rsidR="000E7D6D" w:rsidRDefault="000E7D6D">
      <w:pPr>
        <w:keepNext/>
      </w:pPr>
    </w:p>
    <w:p w14:paraId="25376EBE" w14:textId="77777777" w:rsidR="000E7D6D" w:rsidRDefault="0048176D">
      <w:pPr>
        <w:pStyle w:val="Heading3"/>
      </w:pPr>
      <w:r>
        <w:t>Basic and Production-Minded Comparison</w:t>
      </w:r>
    </w:p>
    <w:p w14:paraId="5AA03887" w14:textId="77777777" w:rsidR="000E7D6D" w:rsidRDefault="0048176D">
      <w:r>
        <w:t>The Basic version trusts that every position fits and that server is there; the Production-Minded version asks extract_part and show_position, so a bad range or a missing word gives a clear result instead of a crash or a wrong answer.</w:t>
      </w:r>
    </w:p>
    <w:p w14:paraId="4FA57426" w14:textId="77777777" w:rsidR="000E7D6D" w:rsidRDefault="000E7D6D">
      <w:pPr>
        <w:keepNext/>
      </w:pPr>
    </w:p>
    <w:p w14:paraId="1965BF3B" w14:textId="77777777" w:rsidR="000E7D6D" w:rsidRDefault="000E7D6D">
      <w:pPr>
        <w:keepNext/>
      </w:pPr>
    </w:p>
    <w:p w14:paraId="6F6603B6" w14:textId="77777777" w:rsidR="000E7D6D" w:rsidRDefault="000E7D6D">
      <w:pPr>
        <w:keepNext/>
      </w:pPr>
    </w:p>
    <w:p w14:paraId="37A94FAF" w14:textId="77777777" w:rsidR="000E7D6D" w:rsidRDefault="0048176D">
      <w:pPr>
        <w:pStyle w:val="Heading1"/>
      </w:pPr>
      <w:r>
        <w:t>Rust Implementation</w:t>
      </w:r>
    </w:p>
    <w:p w14:paraId="7562BC12" w14:textId="77777777" w:rsidR="000E7D6D" w:rsidRDefault="0048176D">
      <w:r>
        <w:t>Rust has two kinds of text. &amp;str is text the program only reads, such as a literal; String is text the program owns and can build. trim returns a piece of the same text, a &amp;str, while to_lowercase, to_uppercase, replace, and format! build new Strings. A substring is a slice, &amp;host[3..9], using the ranges of Lesson 2.5a, and find returns Some(position) or None. &lt; puts two Strings in order, and {:&lt;12} and {:&gt;8} pad a value to a column width.</w:t>
      </w:r>
    </w:p>
    <w:p w14:paraId="67D5F406" w14:textId="77777777" w:rsidR="000E7D6D" w:rsidRDefault="000E7D6D">
      <w:pPr>
        <w:keepNext/>
      </w:pPr>
    </w:p>
    <w:p w14:paraId="15FF8331" w14:textId="77777777" w:rsidR="000E7D6D" w:rsidRDefault="000E7D6D">
      <w:pPr>
        <w:keepNext/>
      </w:pPr>
    </w:p>
    <w:p w14:paraId="0658AFB1" w14:textId="77777777" w:rsidR="000E7D6D" w:rsidRDefault="0048176D">
      <w:pPr>
        <w:pStyle w:val="Heading2"/>
      </w:pPr>
      <w:r>
        <w:t>Basic Implementation</w:t>
      </w:r>
    </w:p>
    <w:p w14:paraId="1358D852" w14:textId="77777777" w:rsidR="000E7D6D" w:rsidRDefault="0048176D">
      <w:r>
        <w:t>Start with the most direct version: it takes one raw host name through every string operation in this lesson, one step per output line. Every step is commented, so read the comments as you type it.</w:t>
      </w:r>
    </w:p>
    <w:p w14:paraId="526F6C0C" w14:textId="77777777" w:rsidR="000E7D6D" w:rsidRDefault="000E7D6D">
      <w:pPr>
        <w:keepNext/>
      </w:pPr>
    </w:p>
    <w:p w14:paraId="1790F349" w14:textId="77777777" w:rsidR="000E7D6D" w:rsidRDefault="0048176D">
      <w:pPr>
        <w:pStyle w:val="Heading3"/>
      </w:pPr>
      <w:r>
        <w:t>rust/src/bin/basic_strings.rs</w:t>
      </w:r>
    </w:p>
    <w:p w14:paraId="2ED1F2B7" w14:textId="77777777" w:rsidR="000E7D6D" w:rsidRDefault="0048176D">
      <w:pPr>
        <w:pStyle w:val="SourceCode"/>
        <w:keepNext/>
      </w:pPr>
      <w:r>
        <w:t>// Remember, the program starts at main; when main finishes, Rust reports</w:t>
      </w:r>
    </w:p>
    <w:p w14:paraId="47591CFD" w14:textId="77777777" w:rsidR="000E7D6D" w:rsidRDefault="0048176D">
      <w:pPr>
        <w:pStyle w:val="SourceCode"/>
        <w:keepNext/>
      </w:pPr>
      <w:r>
        <w:t>// exit code 0, which means success.</w:t>
      </w:r>
    </w:p>
    <w:p w14:paraId="40B9ECD4" w14:textId="77777777" w:rsidR="000E7D6D" w:rsidRDefault="0048176D">
      <w:pPr>
        <w:pStyle w:val="SourceCode"/>
      </w:pPr>
      <w:r>
        <w:t>fn main() {</w:t>
      </w:r>
    </w:p>
    <w:p w14:paraId="37BF4F77" w14:textId="77777777" w:rsidR="000E7D6D" w:rsidRDefault="0048176D">
      <w:pPr>
        <w:pStyle w:val="SourceCode"/>
      </w:pPr>
      <w:r>
        <w:t xml:space="preserve">    // A string literal is text written between double quotes. Inside the</w:t>
      </w:r>
    </w:p>
    <w:p w14:paraId="415868E3" w14:textId="77777777" w:rsidR="000E7D6D" w:rsidRDefault="0048176D">
      <w:pPr>
        <w:pStyle w:val="SourceCode"/>
      </w:pPr>
      <w:r>
        <w:t xml:space="preserve">    // quotes, a backslash starts an escape sequence, a code for a</w:t>
      </w:r>
    </w:p>
    <w:p w14:paraId="77BCB270" w14:textId="77777777" w:rsidR="000E7D6D" w:rsidRDefault="0048176D">
      <w:pPr>
        <w:pStyle w:val="SourceCode"/>
      </w:pPr>
      <w:r>
        <w:t xml:space="preserve">    // character that cannot be typed into the text directly: \t is a tab,</w:t>
      </w:r>
    </w:p>
    <w:p w14:paraId="1D167B0F" w14:textId="77777777" w:rsidR="000E7D6D" w:rsidRDefault="0048176D">
      <w:pPr>
        <w:pStyle w:val="SourceCode"/>
      </w:pPr>
      <w:r>
        <w:t xml:space="preserve">    // \n is a newline (a line ending), and \" is a double quote that does</w:t>
      </w:r>
    </w:p>
    <w:p w14:paraId="027BB868" w14:textId="77777777" w:rsidR="000E7D6D" w:rsidRDefault="0048176D">
      <w:pPr>
        <w:pStyle w:val="SourceCode"/>
      </w:pPr>
      <w:r>
        <w:t xml:space="preserve">    // not end the string. Each escape sequence is one character. raw_host</w:t>
      </w:r>
    </w:p>
    <w:p w14:paraId="5F5E2BF8" w14:textId="77777777" w:rsidR="000E7D6D" w:rsidRDefault="0048176D">
      <w:pPr>
        <w:pStyle w:val="SourceCode"/>
      </w:pPr>
      <w:r>
        <w:t xml:space="preserve">    // is a host name as it often arrives from a file or a person: a space</w:t>
      </w:r>
    </w:p>
    <w:p w14:paraId="3AC9C028" w14:textId="77777777" w:rsidR="000E7D6D" w:rsidRDefault="0048176D">
      <w:pPr>
        <w:pStyle w:val="SourceCode"/>
      </w:pPr>
      <w:r>
        <w:t xml:space="preserve">    // and a tab before it, a line ending after it, and capitals. Remember,</w:t>
      </w:r>
    </w:p>
    <w:p w14:paraId="68DDA10F" w14:textId="77777777" w:rsidR="000E7D6D" w:rsidRDefault="0048176D">
      <w:pPr>
        <w:pStyle w:val="SourceCode"/>
      </w:pPr>
      <w:r>
        <w:t xml:space="preserve">    // &amp;str is fixed text.</w:t>
      </w:r>
    </w:p>
    <w:p w14:paraId="1978B72F" w14:textId="77777777" w:rsidR="000E7D6D" w:rsidRDefault="0048176D">
      <w:pPr>
        <w:pStyle w:val="SourceCode"/>
      </w:pPr>
      <w:r>
        <w:t xml:space="preserve">    let raw_host: &amp;str = " \tAMSServer31\n";</w:t>
      </w:r>
    </w:p>
    <w:p w14:paraId="47184DC8" w14:textId="77777777" w:rsidR="000E7D6D" w:rsidRDefault="000E7D6D">
      <w:pPr>
        <w:pStyle w:val="SourceCode"/>
      </w:pPr>
    </w:p>
    <w:p w14:paraId="0A6CC4FB" w14:textId="77777777" w:rsidR="000E7D6D" w:rsidRDefault="0048176D">
      <w:pPr>
        <w:pStyle w:val="SourceCode"/>
      </w:pPr>
      <w:r>
        <w:t xml:space="preserve">    // len() is a method, a function that belongs to the value, called with</w:t>
      </w:r>
    </w:p>
    <w:p w14:paraId="09CD8410" w14:textId="77777777" w:rsidR="000E7D6D" w:rsidRDefault="0048176D">
      <w:pPr>
        <w:pStyle w:val="SourceCode"/>
      </w:pPr>
      <w:r>
        <w:t xml:space="preserve">    // a dot after it. It gives the length in bytes: the space, the tab,</w:t>
      </w:r>
    </w:p>
    <w:p w14:paraId="2C501A1A" w14:textId="77777777" w:rsidR="000E7D6D" w:rsidRDefault="0048176D">
      <w:pPr>
        <w:pStyle w:val="SourceCode"/>
      </w:pPr>
      <w:r>
        <w:t xml:space="preserve">    // the 11 characters of AMSServer31, and the newline make 14.</w:t>
      </w:r>
    </w:p>
    <w:p w14:paraId="18062B71" w14:textId="77777777" w:rsidR="000E7D6D" w:rsidRDefault="0048176D">
      <w:pPr>
        <w:pStyle w:val="SourceCode"/>
      </w:pPr>
      <w:r>
        <w:t xml:space="preserve">    // Remember, each {} is replaced by the next value after the comma.</w:t>
      </w:r>
    </w:p>
    <w:p w14:paraId="3FBD5947" w14:textId="77777777" w:rsidR="000E7D6D" w:rsidRDefault="0048176D">
      <w:pPr>
        <w:pStyle w:val="SourceCode"/>
      </w:pPr>
      <w:r>
        <w:t xml:space="preserve">    println!("Raw length: {}", raw_host.len());</w:t>
      </w:r>
    </w:p>
    <w:p w14:paraId="5E16E0B8" w14:textId="77777777" w:rsidR="000E7D6D" w:rsidRDefault="000E7D6D">
      <w:pPr>
        <w:pStyle w:val="SourceCode"/>
      </w:pPr>
    </w:p>
    <w:p w14:paraId="2EB7CA36" w14:textId="77777777" w:rsidR="000E7D6D" w:rsidRDefault="0048176D">
      <w:pPr>
        <w:pStyle w:val="SourceCode"/>
      </w:pPr>
      <w:r>
        <w:t xml:space="preserve">    // Trimming removes the spaces, tabs, and newlines around the text.</w:t>
      </w:r>
    </w:p>
    <w:p w14:paraId="5BD54B83" w14:textId="77777777" w:rsidR="000E7D6D" w:rsidRDefault="0048176D">
      <w:pPr>
        <w:pStyle w:val="SourceCode"/>
      </w:pPr>
      <w:r>
        <w:t xml:space="preserve">    // trim() returns the text without them, and raw_host is unchanged.</w:t>
      </w:r>
    </w:p>
    <w:p w14:paraId="20BECEE3" w14:textId="77777777" w:rsidR="000E7D6D" w:rsidRDefault="0048176D">
      <w:pPr>
        <w:pStyle w:val="SourceCode"/>
      </w:pPr>
      <w:r>
        <w:t xml:space="preserve">    let trimmed: &amp;str = raw_host.trim();</w:t>
      </w:r>
    </w:p>
    <w:p w14:paraId="53139C53" w14:textId="77777777" w:rsidR="000E7D6D" w:rsidRDefault="000E7D6D">
      <w:pPr>
        <w:pStyle w:val="SourceCode"/>
      </w:pPr>
    </w:p>
    <w:p w14:paraId="32610F65" w14:textId="77777777" w:rsidR="000E7D6D" w:rsidRDefault="0048176D">
      <w:pPr>
        <w:pStyle w:val="SourceCode"/>
      </w:pPr>
      <w:r>
        <w:t xml:space="preserve">    // \" puts a double quote inside the text, so the quotes show exactly</w:t>
      </w:r>
    </w:p>
    <w:p w14:paraId="5098571A" w14:textId="77777777" w:rsidR="000E7D6D" w:rsidRDefault="0048176D">
      <w:pPr>
        <w:pStyle w:val="SourceCode"/>
      </w:pPr>
      <w:r>
        <w:t xml:space="preserve">    // where the trimmed text starts and ends.</w:t>
      </w:r>
    </w:p>
    <w:p w14:paraId="7F52703C" w14:textId="77777777" w:rsidR="000E7D6D" w:rsidRDefault="0048176D">
      <w:pPr>
        <w:pStyle w:val="SourceCode"/>
      </w:pPr>
      <w:r>
        <w:t xml:space="preserve">    println!("Trimmed: \"{}\"", trimmed);</w:t>
      </w:r>
    </w:p>
    <w:p w14:paraId="18A8AE4D" w14:textId="77777777" w:rsidR="000E7D6D" w:rsidRDefault="0048176D">
      <w:pPr>
        <w:pStyle w:val="SourceCode"/>
      </w:pPr>
      <w:r>
        <w:t xml:space="preserve">    println!("Trimmed length: {}", trimmed.len());</w:t>
      </w:r>
    </w:p>
    <w:p w14:paraId="1A33873B" w14:textId="77777777" w:rsidR="000E7D6D" w:rsidRDefault="000E7D6D">
      <w:pPr>
        <w:pStyle w:val="SourceCode"/>
      </w:pPr>
    </w:p>
    <w:p w14:paraId="45D7B24F" w14:textId="77777777" w:rsidR="000E7D6D" w:rsidRDefault="0048176D">
      <w:pPr>
        <w:pStyle w:val="SourceCode"/>
      </w:pPr>
      <w:r>
        <w:t xml:space="preserve">    // Host names ignore case, so we store them in lowercase.</w:t>
      </w:r>
    </w:p>
    <w:p w14:paraId="7EE04C4C" w14:textId="77777777" w:rsidR="000E7D6D" w:rsidRDefault="0048176D">
      <w:pPr>
        <w:pStyle w:val="SourceCode"/>
      </w:pPr>
      <w:r>
        <w:t xml:space="preserve">    // to_lowercase() returns a new String, text the program owns and can</w:t>
      </w:r>
    </w:p>
    <w:p w14:paraId="7DDC0A60" w14:textId="77777777" w:rsidR="000E7D6D" w:rsidRDefault="0048176D">
      <w:pPr>
        <w:pStyle w:val="SourceCode"/>
      </w:pPr>
      <w:r>
        <w:t xml:space="preserve">    // grow, with every letter in lowercase.</w:t>
      </w:r>
    </w:p>
    <w:p w14:paraId="7D86EDFF" w14:textId="77777777" w:rsidR="000E7D6D" w:rsidRDefault="0048176D">
      <w:pPr>
        <w:pStyle w:val="SourceCode"/>
      </w:pPr>
      <w:r>
        <w:t xml:space="preserve">    let host: String = trimmed.to_lowercase();</w:t>
      </w:r>
    </w:p>
    <w:p w14:paraId="3C6549D8" w14:textId="77777777" w:rsidR="000E7D6D" w:rsidRDefault="0048176D">
      <w:pPr>
        <w:pStyle w:val="SourceCode"/>
      </w:pPr>
      <w:r>
        <w:t xml:space="preserve">    println!("Host name: {}", host);</w:t>
      </w:r>
    </w:p>
    <w:p w14:paraId="14CEC734" w14:textId="77777777" w:rsidR="000E7D6D" w:rsidRDefault="000E7D6D">
      <w:pPr>
        <w:pStyle w:val="SourceCode"/>
      </w:pPr>
    </w:p>
    <w:p w14:paraId="5BBCC04C" w14:textId="77777777" w:rsidR="000E7D6D" w:rsidRDefault="0048176D">
      <w:pPr>
        <w:pStyle w:val="SourceCode"/>
      </w:pPr>
      <w:r>
        <w:t xml:space="preserve">    // Our host names follow one pattern: a 3-letter location, the system</w:t>
      </w:r>
    </w:p>
    <w:p w14:paraId="732A1C77" w14:textId="77777777" w:rsidR="000E7D6D" w:rsidRDefault="0048176D">
      <w:pPr>
        <w:pStyle w:val="SourceCode"/>
      </w:pPr>
      <w:r>
        <w:t xml:space="preserve">    // type, and a 2-digit number. Each part is a substring, a piece of the</w:t>
      </w:r>
    </w:p>
    <w:p w14:paraId="319300E9" w14:textId="77777777" w:rsidR="000E7D6D" w:rsidRDefault="0048176D">
      <w:pPr>
        <w:pStyle w:val="SourceCode"/>
      </w:pPr>
      <w:r>
        <w:t xml:space="preserve">    // text. Rust writes it as &amp;host[start..end]: the range starts at</w:t>
      </w:r>
    </w:p>
    <w:p w14:paraId="6F96B1E6" w14:textId="77777777" w:rsidR="000E7D6D" w:rsidRDefault="0048176D">
      <w:pPr>
        <w:pStyle w:val="SourceCode"/>
      </w:pPr>
      <w:r>
        <w:t xml:space="preserve">    // position start and stops just before end, and &amp; lends that piece</w:t>
      </w:r>
    </w:p>
    <w:p w14:paraId="0333BACC" w14:textId="77777777" w:rsidR="000E7D6D" w:rsidRDefault="0048176D">
      <w:pPr>
        <w:pStyle w:val="SourceCode"/>
      </w:pPr>
      <w:r>
        <w:t xml:space="preserve">    // without copying it. Positions count from 0: &amp;host[0..3] is ams,</w:t>
      </w:r>
    </w:p>
    <w:p w14:paraId="7291C97F" w14:textId="77777777" w:rsidR="000E7D6D" w:rsidRDefault="0048176D">
      <w:pPr>
        <w:pStyle w:val="SourceCode"/>
      </w:pPr>
      <w:r>
        <w:t xml:space="preserve">    // &amp;host[3..9] is server, and &amp;host[9..11] is 31.</w:t>
      </w:r>
    </w:p>
    <w:p w14:paraId="5DEBFF7A" w14:textId="77777777" w:rsidR="000E7D6D" w:rsidRDefault="0048176D">
      <w:pPr>
        <w:pStyle w:val="SourceCode"/>
      </w:pPr>
      <w:r>
        <w:t xml:space="preserve">    let location: &amp;str = &amp;host[0..3];</w:t>
      </w:r>
    </w:p>
    <w:p w14:paraId="41B4E348" w14:textId="77777777" w:rsidR="000E7D6D" w:rsidRDefault="0048176D">
      <w:pPr>
        <w:pStyle w:val="SourceCode"/>
      </w:pPr>
      <w:r>
        <w:t xml:space="preserve">    let system_type: &amp;str = &amp;host[3..9];</w:t>
      </w:r>
    </w:p>
    <w:p w14:paraId="53801394" w14:textId="77777777" w:rsidR="000E7D6D" w:rsidRDefault="0048176D">
      <w:pPr>
        <w:pStyle w:val="SourceCode"/>
      </w:pPr>
      <w:r>
        <w:t xml:space="preserve">    let system_number: &amp;str = &amp;host[9..11];</w:t>
      </w:r>
    </w:p>
    <w:p w14:paraId="737BE71C" w14:textId="77777777" w:rsidR="000E7D6D" w:rsidRDefault="0048176D">
      <w:pPr>
        <w:pStyle w:val="SourceCode"/>
      </w:pPr>
      <w:r>
        <w:t xml:space="preserve">    println!("Location: {}", location);</w:t>
      </w:r>
    </w:p>
    <w:p w14:paraId="735E0EE9" w14:textId="77777777" w:rsidR="000E7D6D" w:rsidRDefault="0048176D">
      <w:pPr>
        <w:pStyle w:val="SourceCode"/>
      </w:pPr>
      <w:r>
        <w:t xml:space="preserve">    println!("System type: {}", system_type);</w:t>
      </w:r>
    </w:p>
    <w:p w14:paraId="7A6EF6A7" w14:textId="77777777" w:rsidR="000E7D6D" w:rsidRDefault="0048176D">
      <w:pPr>
        <w:pStyle w:val="SourceCode"/>
      </w:pPr>
      <w:r>
        <w:t xml:space="preserve">    println!("Number: {}", system_number);</w:t>
      </w:r>
    </w:p>
    <w:p w14:paraId="0DF9682C" w14:textId="77777777" w:rsidR="000E7D6D" w:rsidRDefault="000E7D6D">
      <w:pPr>
        <w:pStyle w:val="SourceCode"/>
      </w:pPr>
    </w:p>
    <w:p w14:paraId="341E0B12" w14:textId="77777777" w:rsidR="000E7D6D" w:rsidRDefault="0048176D">
      <w:pPr>
        <w:pStyle w:val="SourceCode"/>
      </w:pPr>
      <w:r>
        <w:t xml:space="preserve">    // == compares two texts character by character. Remember, Rust's if</w:t>
      </w:r>
    </w:p>
    <w:p w14:paraId="7F9B7605" w14:textId="77777777" w:rsidR="000E7D6D" w:rsidRDefault="0048176D">
      <w:pPr>
        <w:pStyle w:val="SourceCode"/>
      </w:pPr>
      <w:r>
        <w:t xml:space="preserve">    // needs a real bool and no parentheses, and else catches the rest.</w:t>
      </w:r>
    </w:p>
    <w:p w14:paraId="0A0B9EC6" w14:textId="77777777" w:rsidR="000E7D6D" w:rsidRDefault="0048176D">
      <w:pPr>
        <w:pStyle w:val="SourceCode"/>
      </w:pPr>
      <w:r>
        <w:t xml:space="preserve">    if location == "ams" {</w:t>
      </w:r>
    </w:p>
    <w:p w14:paraId="7AD6B644" w14:textId="77777777" w:rsidR="000E7D6D" w:rsidRDefault="0048176D">
      <w:pPr>
        <w:pStyle w:val="SourceCode"/>
      </w:pPr>
      <w:r>
        <w:t xml:space="preserve">        println!("Location is ams: yes");</w:t>
      </w:r>
    </w:p>
    <w:p w14:paraId="1A1B5294" w14:textId="77777777" w:rsidR="000E7D6D" w:rsidRDefault="0048176D">
      <w:pPr>
        <w:pStyle w:val="SourceCode"/>
      </w:pPr>
      <w:r>
        <w:t xml:space="preserve">    } else {</w:t>
      </w:r>
    </w:p>
    <w:p w14:paraId="253BC59E" w14:textId="77777777" w:rsidR="000E7D6D" w:rsidRDefault="0048176D">
      <w:pPr>
        <w:pStyle w:val="SourceCode"/>
      </w:pPr>
      <w:r>
        <w:t xml:space="preserve">        println!("Location is ams: no");</w:t>
      </w:r>
    </w:p>
    <w:p w14:paraId="01190DAD" w14:textId="77777777" w:rsidR="000E7D6D" w:rsidRDefault="0048176D">
      <w:pPr>
        <w:pStyle w:val="SourceCode"/>
      </w:pPr>
      <w:r>
        <w:t xml:space="preserve">    }</w:t>
      </w:r>
    </w:p>
    <w:p w14:paraId="392E6011" w14:textId="77777777" w:rsidR="000E7D6D" w:rsidRDefault="000E7D6D">
      <w:pPr>
        <w:pStyle w:val="SourceCode"/>
      </w:pPr>
    </w:p>
    <w:p w14:paraId="43284B30" w14:textId="77777777" w:rsidR="000E7D6D" w:rsidRDefault="0048176D">
      <w:pPr>
        <w:pStyle w:val="SourceCode"/>
      </w:pPr>
      <w:r>
        <w:t xml:space="preserve">    // The comparison is case-sensitive: A and a are different characters,</w:t>
      </w:r>
    </w:p>
    <w:p w14:paraId="7BD93BAA" w14:textId="77777777" w:rsidR="000E7D6D" w:rsidRDefault="0048176D">
      <w:pPr>
        <w:pStyle w:val="SourceCode"/>
      </w:pPr>
      <w:r>
        <w:t xml:space="preserve">    // so "ams" does not equal "AMS".</w:t>
      </w:r>
    </w:p>
    <w:p w14:paraId="57D2D0AF" w14:textId="77777777" w:rsidR="000E7D6D" w:rsidRDefault="0048176D">
      <w:pPr>
        <w:pStyle w:val="SourceCode"/>
      </w:pPr>
      <w:r>
        <w:t xml:space="preserve">    if location == "AMS" {</w:t>
      </w:r>
    </w:p>
    <w:p w14:paraId="4D9CA104" w14:textId="77777777" w:rsidR="000E7D6D" w:rsidRDefault="0048176D">
      <w:pPr>
        <w:pStyle w:val="SourceCode"/>
      </w:pPr>
      <w:r>
        <w:t xml:space="preserve">        println!("Location is AMS: yes");</w:t>
      </w:r>
    </w:p>
    <w:p w14:paraId="0CD9EF52" w14:textId="77777777" w:rsidR="000E7D6D" w:rsidRDefault="0048176D">
      <w:pPr>
        <w:pStyle w:val="SourceCode"/>
      </w:pPr>
      <w:r>
        <w:t xml:space="preserve">    } else {</w:t>
      </w:r>
    </w:p>
    <w:p w14:paraId="1FBEE09A" w14:textId="77777777" w:rsidR="000E7D6D" w:rsidRDefault="0048176D">
      <w:pPr>
        <w:pStyle w:val="SourceCode"/>
      </w:pPr>
      <w:r>
        <w:t xml:space="preserve">        println!("Location is AMS: no");</w:t>
      </w:r>
    </w:p>
    <w:p w14:paraId="78BB362E" w14:textId="77777777" w:rsidR="000E7D6D" w:rsidRDefault="0048176D">
      <w:pPr>
        <w:pStyle w:val="SourceCode"/>
      </w:pPr>
      <w:r>
        <w:t xml:space="preserve">    }</w:t>
      </w:r>
    </w:p>
    <w:p w14:paraId="411A726E" w14:textId="77777777" w:rsidR="000E7D6D" w:rsidRDefault="000E7D6D">
      <w:pPr>
        <w:pStyle w:val="SourceCode"/>
      </w:pPr>
    </w:p>
    <w:p w14:paraId="2EA4B935" w14:textId="77777777" w:rsidR="000E7D6D" w:rsidRDefault="0048176D">
      <w:pPr>
        <w:pStyle w:val="SourceCode"/>
      </w:pPr>
      <w:r>
        <w:t xml:space="preserve">    // find returns Some(position) when the text is found and None when it</w:t>
      </w:r>
    </w:p>
    <w:p w14:paraId="0061F888" w14:textId="77777777" w:rsidR="000E7D6D" w:rsidRDefault="0048176D">
      <w:pPr>
        <w:pStyle w:val="SourceCode"/>
      </w:pPr>
      <w:r>
        <w:t xml:space="preserve">    // is missing. unwrap() takes the position out of Some; on None it</w:t>
      </w:r>
    </w:p>
    <w:p w14:paraId="49881774" w14:textId="77777777" w:rsidR="000E7D6D" w:rsidRDefault="0048176D">
      <w:pPr>
        <w:pStyle w:val="SourceCode"/>
      </w:pPr>
      <w:r>
        <w:t xml:space="preserve">    // would stop the program. This version knows server is there. usize</w:t>
      </w:r>
    </w:p>
    <w:p w14:paraId="04F890C4" w14:textId="77777777" w:rsidR="000E7D6D" w:rsidRDefault="0048176D">
      <w:pPr>
        <w:pStyle w:val="SourceCode"/>
      </w:pPr>
      <w:r>
        <w:t xml:space="preserve">    // is Rust's type for positions and sizes: a whole number that is never</w:t>
      </w:r>
    </w:p>
    <w:p w14:paraId="4ED665FA" w14:textId="77777777" w:rsidR="000E7D6D" w:rsidRDefault="0048176D">
      <w:pPr>
        <w:pStyle w:val="SourceCode"/>
      </w:pPr>
      <w:r>
        <w:t xml:space="preserve">    // negative. Some and None are taught in Volume 1, Chapter 2, Lesson</w:t>
      </w:r>
    </w:p>
    <w:p w14:paraId="1212F932" w14:textId="77777777" w:rsidR="000E7D6D" w:rsidRDefault="0048176D">
      <w:pPr>
        <w:pStyle w:val="SourceCode"/>
      </w:pPr>
      <w:r>
        <w:t xml:space="preserve">    // 2.11a: Error Handling EXTENDED.</w:t>
      </w:r>
    </w:p>
    <w:p w14:paraId="7CEEB0AD" w14:textId="77777777" w:rsidR="000E7D6D" w:rsidRDefault="0048176D">
      <w:pPr>
        <w:pStyle w:val="SourceCode"/>
      </w:pPr>
      <w:r>
        <w:t xml:space="preserve">    let position: usize = host.find("server").unwrap();</w:t>
      </w:r>
    </w:p>
    <w:p w14:paraId="6BFCE1EB" w14:textId="77777777" w:rsidR="000E7D6D" w:rsidRDefault="0048176D">
      <w:pPr>
        <w:pStyle w:val="SourceCode"/>
      </w:pPr>
      <w:r>
        <w:t xml:space="preserve">    println!("Position of \"server\": {}", position);</w:t>
      </w:r>
    </w:p>
    <w:p w14:paraId="5F73E4FD" w14:textId="77777777" w:rsidR="000E7D6D" w:rsidRDefault="000E7D6D">
      <w:pPr>
        <w:pStyle w:val="SourceCode"/>
      </w:pPr>
    </w:p>
    <w:p w14:paraId="7C24980C" w14:textId="77777777" w:rsidR="000E7D6D" w:rsidRDefault="0048176D">
      <w:pPr>
        <w:pStyle w:val="SourceCode"/>
      </w:pPr>
      <w:r>
        <w:t xml:space="preserve">    // Replacing text swaps one part for another. replace returns a new</w:t>
      </w:r>
    </w:p>
    <w:p w14:paraId="22E9F1E8" w14:textId="77777777" w:rsidR="000E7D6D" w:rsidRDefault="0048176D">
      <w:pPr>
        <w:pStyle w:val="SourceCode"/>
      </w:pPr>
      <w:r>
        <w:t xml:space="preserve">    // String in which every "server" becomes "db".</w:t>
      </w:r>
    </w:p>
    <w:p w14:paraId="03F21A57" w14:textId="77777777" w:rsidR="000E7D6D" w:rsidRDefault="0048176D">
      <w:pPr>
        <w:pStyle w:val="SourceCode"/>
      </w:pPr>
      <w:r>
        <w:t xml:space="preserve">    let database_host: String = host.replace("server", "db");</w:t>
      </w:r>
    </w:p>
    <w:p w14:paraId="79E932E6" w14:textId="77777777" w:rsidR="000E7D6D" w:rsidRDefault="0048176D">
      <w:pPr>
        <w:pStyle w:val="SourceCode"/>
      </w:pPr>
      <w:r>
        <w:t xml:space="preserve">    println!("Database host: {}", database_host);</w:t>
      </w:r>
    </w:p>
    <w:p w14:paraId="0252A3B6" w14:textId="77777777" w:rsidR="000E7D6D" w:rsidRDefault="000E7D6D">
      <w:pPr>
        <w:pStyle w:val="SourceCode"/>
      </w:pPr>
    </w:p>
    <w:p w14:paraId="375F1DDD" w14:textId="77777777" w:rsidR="000E7D6D" w:rsidRDefault="0048176D">
      <w:pPr>
        <w:pStyle w:val="SourceCode"/>
      </w:pPr>
      <w:r>
        <w:t xml:space="preserve">    // Concatenation joins texts end to end. + needs a String on its left,</w:t>
      </w:r>
    </w:p>
    <w:p w14:paraId="57096939" w14:textId="77777777" w:rsidR="000E7D6D" w:rsidRDefault="0048176D">
      <w:pPr>
        <w:pStyle w:val="SourceCode"/>
      </w:pPr>
      <w:r>
        <w:t xml:space="preserve">    // which it extends, and &amp;str text on its right, so to_string() first</w:t>
      </w:r>
    </w:p>
    <w:p w14:paraId="1F169A8F" w14:textId="77777777" w:rsidR="000E7D6D" w:rsidRDefault="0048176D">
      <w:pPr>
        <w:pStyle w:val="SourceCode"/>
      </w:pPr>
      <w:r>
        <w:t xml:space="preserve">    // makes location a String. The parentheses join first, then to_uppercase()</w:t>
      </w:r>
    </w:p>
    <w:p w14:paraId="4134142D" w14:textId="77777777" w:rsidR="000E7D6D" w:rsidRDefault="0048176D">
      <w:pPr>
        <w:pStyle w:val="SourceCode"/>
      </w:pPr>
      <w:r>
        <w:t xml:space="preserve">    // returns the result in uppercase. Remember, a statement ends at its ;.</w:t>
      </w:r>
    </w:p>
    <w:p w14:paraId="05F6CCFB" w14:textId="77777777" w:rsidR="000E7D6D" w:rsidRDefault="0048176D">
      <w:pPr>
        <w:pStyle w:val="SourceCode"/>
      </w:pPr>
      <w:r>
        <w:t xml:space="preserve">    let label: String =</w:t>
      </w:r>
    </w:p>
    <w:p w14:paraId="6822695C" w14:textId="77777777" w:rsidR="000E7D6D" w:rsidRDefault="0048176D">
      <w:pPr>
        <w:pStyle w:val="SourceCode"/>
      </w:pPr>
      <w:r>
        <w:t xml:space="preserve">        (location.to_string() + "-" + system_type + "-" + system_number)</w:t>
      </w:r>
    </w:p>
    <w:p w14:paraId="0B30E6C3" w14:textId="77777777" w:rsidR="000E7D6D" w:rsidRDefault="0048176D">
      <w:pPr>
        <w:pStyle w:val="SourceCode"/>
      </w:pPr>
      <w:r>
        <w:t xml:space="preserve">            .to_uppercase();</w:t>
      </w:r>
    </w:p>
    <w:p w14:paraId="6E116F60" w14:textId="77777777" w:rsidR="000E7D6D" w:rsidRDefault="0048176D">
      <w:pPr>
        <w:pStyle w:val="SourceCode"/>
      </w:pPr>
      <w:r>
        <w:t xml:space="preserve">    println!("Label: {}", label);</w:t>
      </w:r>
    </w:p>
    <w:p w14:paraId="2DEA99FB" w14:textId="77777777" w:rsidR="000E7D6D" w:rsidRDefault="000E7D6D">
      <w:pPr>
        <w:pStyle w:val="SourceCode"/>
      </w:pPr>
    </w:p>
    <w:p w14:paraId="1C21FF70" w14:textId="77777777" w:rsidR="000E7D6D" w:rsidRDefault="0048176D">
      <w:pPr>
        <w:pStyle w:val="SourceCode"/>
      </w:pPr>
      <w:r>
        <w:t xml:space="preserve">    // Formatting fills a template with values. Remember, format! builds a</w:t>
      </w:r>
    </w:p>
    <w:p w14:paraId="5F512994" w14:textId="77777777" w:rsidR="000E7D6D" w:rsidRDefault="0048176D">
      <w:pPr>
        <w:pStyle w:val="SourceCode"/>
      </w:pPr>
      <w:r>
        <w:t xml:space="preserve">    // String; it fills each {} like println!, but returns the text.</w:t>
      </w:r>
    </w:p>
    <w:p w14:paraId="47B4EDF4" w14:textId="77777777" w:rsidR="000E7D6D" w:rsidRDefault="0048176D">
      <w:pPr>
        <w:pStyle w:val="SourceCode"/>
      </w:pPr>
      <w:r>
        <w:t xml:space="preserve">    let summary: String =</w:t>
      </w:r>
    </w:p>
    <w:p w14:paraId="031985A8" w14:textId="77777777" w:rsidR="000E7D6D" w:rsidRDefault="0048176D">
      <w:pPr>
        <w:pStyle w:val="SourceCode"/>
      </w:pPr>
      <w:r>
        <w:t xml:space="preserve">        format!("{} {} in {}", system_type, system_number, location);</w:t>
      </w:r>
    </w:p>
    <w:p w14:paraId="0529339C" w14:textId="77777777" w:rsidR="000E7D6D" w:rsidRDefault="0048176D">
      <w:pPr>
        <w:pStyle w:val="SourceCode"/>
      </w:pPr>
      <w:r>
        <w:t xml:space="preserve">    println!("Summary: {}", summary);</w:t>
      </w:r>
    </w:p>
    <w:p w14:paraId="18AD9648" w14:textId="77777777" w:rsidR="000E7D6D" w:rsidRDefault="000E7D6D">
      <w:pPr>
        <w:pStyle w:val="SourceCode"/>
      </w:pPr>
    </w:p>
    <w:p w14:paraId="566B11E0" w14:textId="77777777" w:rsidR="000E7D6D" w:rsidRDefault="0048176D">
      <w:pPr>
        <w:pStyle w:val="SourceCode"/>
      </w:pPr>
      <w:r>
        <w:t xml:space="preserve">    // Strings can also be put in order. For two Strings, a &lt; b is true</w:t>
      </w:r>
    </w:p>
    <w:p w14:paraId="6499A523" w14:textId="77777777" w:rsidR="000E7D6D" w:rsidRDefault="0048176D">
      <w:pPr>
        <w:pStyle w:val="SourceCode"/>
      </w:pPr>
      <w:r>
        <w:t xml:space="preserve">    // when a comes before b. Rust compares one position at a time by</w:t>
      </w:r>
    </w:p>
    <w:p w14:paraId="7561214E" w14:textId="77777777" w:rsidR="000E7D6D" w:rsidRDefault="0048176D">
      <w:pPr>
        <w:pStyle w:val="SourceCode"/>
      </w:pPr>
      <w:r>
        <w:t xml:space="preserve">    // character code, the number the computer stores for each character,</w:t>
      </w:r>
    </w:p>
    <w:p w14:paraId="2A479543" w14:textId="77777777" w:rsidR="000E7D6D" w:rsidRDefault="0048176D">
      <w:pPr>
        <w:pStyle w:val="SourceCode"/>
      </w:pPr>
      <w:r>
        <w:t xml:space="preserve">    // and the first difference decides. This is called ordinal order.</w:t>
      </w:r>
    </w:p>
    <w:p w14:paraId="173602C9" w14:textId="77777777" w:rsidR="000E7D6D" w:rsidRDefault="0048176D">
      <w:pPr>
        <w:pStyle w:val="SourceCode"/>
      </w:pPr>
      <w:r>
        <w:t xml:space="preserve">    // amsdb31 and amsserver31 first differ at position 3, where d comes</w:t>
      </w:r>
    </w:p>
    <w:p w14:paraId="0E158B86" w14:textId="77777777" w:rsidR="000E7D6D" w:rsidRDefault="0048176D">
      <w:pPr>
        <w:pStyle w:val="SourceCode"/>
      </w:pPr>
      <w:r>
        <w:t xml:space="preserve">    // before s, so amsdb31 comes first.</w:t>
      </w:r>
    </w:p>
    <w:p w14:paraId="6B96577D" w14:textId="77777777" w:rsidR="000E7D6D" w:rsidRDefault="0048176D">
      <w:pPr>
        <w:pStyle w:val="SourceCode"/>
      </w:pPr>
      <w:r>
        <w:t xml:space="preserve">    if database_host &lt; host {</w:t>
      </w:r>
    </w:p>
    <w:p w14:paraId="01A73F04" w14:textId="77777777" w:rsidR="000E7D6D" w:rsidRDefault="0048176D">
      <w:pPr>
        <w:pStyle w:val="SourceCode"/>
      </w:pPr>
      <w:r>
        <w:t xml:space="preserve">        println!("Order: {} before {}", database_host, host);</w:t>
      </w:r>
    </w:p>
    <w:p w14:paraId="08291F73" w14:textId="77777777" w:rsidR="000E7D6D" w:rsidRDefault="0048176D">
      <w:pPr>
        <w:pStyle w:val="SourceCode"/>
      </w:pPr>
      <w:r>
        <w:t xml:space="preserve">    } else {</w:t>
      </w:r>
    </w:p>
    <w:p w14:paraId="2CA82B96" w14:textId="77777777" w:rsidR="000E7D6D" w:rsidRDefault="0048176D">
      <w:pPr>
        <w:pStyle w:val="SourceCode"/>
      </w:pPr>
      <w:r>
        <w:t xml:space="preserve">        println!("Order: {} before {}", host, database_host);</w:t>
      </w:r>
    </w:p>
    <w:p w14:paraId="4A9CF04C" w14:textId="77777777" w:rsidR="000E7D6D" w:rsidRDefault="0048176D">
      <w:pPr>
        <w:pStyle w:val="SourceCode"/>
      </w:pPr>
      <w:r>
        <w:t xml:space="preserve">    }</w:t>
      </w:r>
    </w:p>
    <w:p w14:paraId="01BB6ACB" w14:textId="77777777" w:rsidR="000E7D6D" w:rsidRDefault="000E7D6D">
      <w:pPr>
        <w:pStyle w:val="SourceCode"/>
      </w:pPr>
    </w:p>
    <w:p w14:paraId="0DFC9B02" w14:textId="77777777" w:rsidR="000E7D6D" w:rsidRDefault="0048176D">
      <w:pPr>
        <w:pStyle w:val="SourceCode"/>
      </w:pPr>
      <w:r>
        <w:t xml:space="preserve">    // In character codes, every uppercase letter comes before every</w:t>
      </w:r>
    </w:p>
    <w:p w14:paraId="2ED3441E" w14:textId="77777777" w:rsidR="000E7D6D" w:rsidRDefault="0048176D">
      <w:pPr>
        <w:pStyle w:val="SourceCode"/>
      </w:pPr>
      <w:r>
        <w:t xml:space="preserve">    // lowercase letter: A is 65 and a is 97. So the name as it arrived,</w:t>
      </w:r>
    </w:p>
    <w:p w14:paraId="79E8F9B4" w14:textId="77777777" w:rsidR="000E7D6D" w:rsidRDefault="0048176D">
      <w:pPr>
        <w:pStyle w:val="SourceCode"/>
      </w:pPr>
      <w:r>
        <w:t xml:space="preserve">    // AMSServer31, comes before amsdb31, even though d comes before s.</w:t>
      </w:r>
    </w:p>
    <w:p w14:paraId="79C0612D" w14:textId="77777777" w:rsidR="000E7D6D" w:rsidRDefault="0048176D">
      <w:pPr>
        <w:pStyle w:val="SourceCode"/>
      </w:pPr>
      <w:r>
        <w:t xml:space="preserve">    // Normalize text before you put it in order. &lt; compares two values of</w:t>
      </w:r>
    </w:p>
    <w:p w14:paraId="645D060A" w14:textId="77777777" w:rsidR="000E7D6D" w:rsidRDefault="0048176D">
      <w:pPr>
        <w:pStyle w:val="SourceCode"/>
      </w:pPr>
      <w:r>
        <w:t xml:space="preserve">    // the same type, so to_string() first makes trimmed a String.</w:t>
      </w:r>
    </w:p>
    <w:p w14:paraId="5FBD8FDD" w14:textId="77777777" w:rsidR="000E7D6D" w:rsidRDefault="0048176D">
      <w:pPr>
        <w:pStyle w:val="SourceCode"/>
      </w:pPr>
      <w:r>
        <w:t xml:space="preserve">    if trimmed.to_string() &lt; database_host {</w:t>
      </w:r>
    </w:p>
    <w:p w14:paraId="0644F026" w14:textId="77777777" w:rsidR="000E7D6D" w:rsidRDefault="0048176D">
      <w:pPr>
        <w:pStyle w:val="SourceCode"/>
      </w:pPr>
      <w:r>
        <w:t xml:space="preserve">        println!("Order: {} before {}", trimmed, database_host);</w:t>
      </w:r>
    </w:p>
    <w:p w14:paraId="1DBD93A2" w14:textId="77777777" w:rsidR="000E7D6D" w:rsidRDefault="0048176D">
      <w:pPr>
        <w:pStyle w:val="SourceCode"/>
      </w:pPr>
      <w:r>
        <w:t xml:space="preserve">    } else {</w:t>
      </w:r>
    </w:p>
    <w:p w14:paraId="0CD57FAD" w14:textId="77777777" w:rsidR="000E7D6D" w:rsidRDefault="0048176D">
      <w:pPr>
        <w:pStyle w:val="SourceCode"/>
      </w:pPr>
      <w:r>
        <w:t xml:space="preserve">        println!("Order: {} before {}", database_host, trimmed);</w:t>
      </w:r>
    </w:p>
    <w:p w14:paraId="758FD0CF" w14:textId="77777777" w:rsidR="000E7D6D" w:rsidRDefault="0048176D">
      <w:pPr>
        <w:pStyle w:val="SourceCode"/>
      </w:pPr>
      <w:r>
        <w:t xml:space="preserve">    }</w:t>
      </w:r>
    </w:p>
    <w:p w14:paraId="294A818C" w14:textId="77777777" w:rsidR="000E7D6D" w:rsidRDefault="000E7D6D">
      <w:pPr>
        <w:pStyle w:val="SourceCode"/>
      </w:pPr>
    </w:p>
    <w:p w14:paraId="2A58A483" w14:textId="77777777" w:rsidR="000E7D6D" w:rsidRDefault="0048176D">
      <w:pPr>
        <w:pStyle w:val="SourceCode"/>
      </w:pPr>
      <w:r>
        <w:t xml:space="preserve">    // A table lines its values up in columns. In {:&lt;12}, the part after</w:t>
      </w:r>
    </w:p>
    <w:p w14:paraId="25AC0876" w14:textId="77777777" w:rsidR="000E7D6D" w:rsidRDefault="0048176D">
      <w:pPr>
        <w:pStyle w:val="SourceCode"/>
      </w:pPr>
      <w:r>
        <w:t xml:space="preserve">    // the colon sets a width: the value is padded with spaces to 12</w:t>
      </w:r>
    </w:p>
    <w:p w14:paraId="53CD6CA9" w14:textId="77777777" w:rsidR="000E7D6D" w:rsidRDefault="0048176D">
      <w:pPr>
        <w:pStyle w:val="SourceCode"/>
      </w:pPr>
      <w:r>
        <w:t xml:space="preserve">    // characters, and &lt; puts the spaces after it (left-aligned). {:&gt;8}</w:t>
      </w:r>
    </w:p>
    <w:p w14:paraId="0ACE686A" w14:textId="77777777" w:rsidR="000E7D6D" w:rsidRDefault="0048176D">
      <w:pPr>
        <w:pStyle w:val="SourceCode"/>
      </w:pPr>
      <w:r>
        <w:t xml:space="preserve">    // pads to 8 characters with the spaces in front (right-aligned), so</w:t>
      </w:r>
    </w:p>
    <w:p w14:paraId="2B8855E5" w14:textId="77777777" w:rsidR="000E7D6D" w:rsidRDefault="0048176D">
      <w:pPr>
        <w:pStyle w:val="SourceCode"/>
      </w:pPr>
      <w:r>
        <w:t xml:space="preserve">    // every value ends in the same column.</w:t>
      </w:r>
    </w:p>
    <w:p w14:paraId="2853EC30" w14:textId="77777777" w:rsidR="000E7D6D" w:rsidRDefault="0048176D">
      <w:pPr>
        <w:pStyle w:val="SourceCode"/>
      </w:pPr>
      <w:r>
        <w:t xml:space="preserve">    println!("{:&lt;12}{:&gt;8}", "Part", "Value");</w:t>
      </w:r>
    </w:p>
    <w:p w14:paraId="3698B78B" w14:textId="77777777" w:rsidR="000E7D6D" w:rsidRDefault="0048176D">
      <w:pPr>
        <w:pStyle w:val="SourceCode"/>
      </w:pPr>
      <w:r>
        <w:t xml:space="preserve">    println!("{:&lt;12}{:&gt;8}", "Location", location);</w:t>
      </w:r>
    </w:p>
    <w:p w14:paraId="1BC61BA0" w14:textId="77777777" w:rsidR="000E7D6D" w:rsidRDefault="0048176D">
      <w:pPr>
        <w:pStyle w:val="SourceCode"/>
        <w:keepNext/>
      </w:pPr>
      <w:r>
        <w:t xml:space="preserve">    println!("{:&lt;12}{:&gt;8}", "System type", system_type);</w:t>
      </w:r>
    </w:p>
    <w:p w14:paraId="1A1E9195" w14:textId="77777777" w:rsidR="000E7D6D" w:rsidRDefault="0048176D">
      <w:pPr>
        <w:pStyle w:val="SourceCode"/>
        <w:keepNext/>
      </w:pPr>
      <w:r>
        <w:t xml:space="preserve">    println!("{:&lt;12}{:&gt;8}", "Number", system_number);</w:t>
      </w:r>
    </w:p>
    <w:p w14:paraId="21C3CD68" w14:textId="77777777" w:rsidR="000E7D6D" w:rsidRDefault="0048176D">
      <w:pPr>
        <w:pStyle w:val="SourceCode"/>
      </w:pPr>
      <w:r>
        <w:t>}</w:t>
      </w:r>
    </w:p>
    <w:p w14:paraId="6FABE52C" w14:textId="77777777" w:rsidR="000E7D6D" w:rsidRDefault="000E7D6D">
      <w:pPr>
        <w:keepNext/>
      </w:pPr>
    </w:p>
    <w:p w14:paraId="3083B362" w14:textId="77777777" w:rsidR="000E7D6D" w:rsidRDefault="0048176D">
      <w:pPr>
        <w:pStyle w:val="Heading3"/>
      </w:pPr>
      <w:r>
        <w:t>Windows PowerShell Basic Build and Run</w:t>
      </w:r>
    </w:p>
    <w:p w14:paraId="47858DBE" w14:textId="77777777" w:rsidR="000E7D6D" w:rsidRDefault="0048176D">
      <w:pPr>
        <w:pStyle w:val="CommandBlock"/>
        <w:keepNext/>
      </w:pPr>
      <w:r>
        <w:t>cargo build --manifest-path .\rust\Cargo.toml</w:t>
      </w:r>
    </w:p>
    <w:p w14:paraId="699B9560" w14:textId="77777777" w:rsidR="000E7D6D" w:rsidRDefault="0048176D">
      <w:pPr>
        <w:pStyle w:val="CommandBlock"/>
      </w:pPr>
      <w:r>
        <w:t>.\rust\target\debug\basic_strings.exe</w:t>
      </w:r>
    </w:p>
    <w:p w14:paraId="10BE7E89" w14:textId="77777777" w:rsidR="000E7D6D" w:rsidRDefault="000E7D6D">
      <w:pPr>
        <w:keepNext/>
      </w:pPr>
    </w:p>
    <w:p w14:paraId="77090E81" w14:textId="77777777" w:rsidR="000E7D6D" w:rsidRDefault="0048176D">
      <w:pPr>
        <w:pStyle w:val="Heading3"/>
      </w:pPr>
      <w:r>
        <w:t>Linux or macOS Basic Build and Run</w:t>
      </w:r>
    </w:p>
    <w:p w14:paraId="317E68AB" w14:textId="77777777" w:rsidR="000E7D6D" w:rsidRDefault="0048176D">
      <w:pPr>
        <w:pStyle w:val="CommandBlock"/>
        <w:keepNext/>
      </w:pPr>
      <w:r>
        <w:t>cargo build --manifest-path ./rust/Cargo.toml</w:t>
      </w:r>
    </w:p>
    <w:p w14:paraId="5982410F" w14:textId="77777777" w:rsidR="000E7D6D" w:rsidRDefault="0048176D">
      <w:pPr>
        <w:pStyle w:val="CommandBlock"/>
      </w:pPr>
      <w:r>
        <w:t>./rust/target/debug/basic_strings</w:t>
      </w:r>
    </w:p>
    <w:p w14:paraId="7506CD97" w14:textId="77777777" w:rsidR="000E7D6D" w:rsidRDefault="000E7D6D">
      <w:pPr>
        <w:keepNext/>
      </w:pPr>
    </w:p>
    <w:p w14:paraId="2109FE56" w14:textId="77777777" w:rsidR="000E7D6D" w:rsidRDefault="0048176D">
      <w:pPr>
        <w:pStyle w:val="Heading3"/>
      </w:pPr>
      <w:r>
        <w:t>Check Your Results</w:t>
      </w:r>
    </w:p>
    <w:p w14:paraId="176EF30D" w14:textId="77777777" w:rsidR="000E7D6D" w:rsidRDefault="0048176D">
      <w:pPr>
        <w:keepNext/>
      </w:pPr>
      <w:r>
        <w:t>cargo build prints its own progress lines first; those are not part of the program's output. The program reads no input. Your screen must show exactly these nineteen lines, with the same spelling, spacing, and capitalization.</w:t>
      </w:r>
    </w:p>
    <w:p w14:paraId="166EE9FB" w14:textId="77777777" w:rsidR="000E7D6D" w:rsidRDefault="000E7D6D">
      <w:pPr>
        <w:keepNext/>
      </w:pPr>
    </w:p>
    <w:p w14:paraId="3812F4C3" w14:textId="77777777" w:rsidR="000E7D6D" w:rsidRDefault="0048176D">
      <w:pPr>
        <w:pStyle w:val="RequiredOutput"/>
        <w:keepNext/>
      </w:pPr>
      <w:r>
        <w:t>Raw length: 14</w:t>
      </w:r>
    </w:p>
    <w:p w14:paraId="4A44A79E" w14:textId="77777777" w:rsidR="000E7D6D" w:rsidRDefault="0048176D">
      <w:pPr>
        <w:pStyle w:val="RequiredOutput"/>
        <w:keepNext/>
      </w:pPr>
      <w:r>
        <w:t>Trimmed: "AMSServer31"</w:t>
      </w:r>
    </w:p>
    <w:p w14:paraId="46DF3CE1" w14:textId="77777777" w:rsidR="000E7D6D" w:rsidRDefault="0048176D">
      <w:pPr>
        <w:pStyle w:val="RequiredOutput"/>
        <w:keepNext/>
      </w:pPr>
      <w:r>
        <w:t>Trimmed length: 11</w:t>
      </w:r>
    </w:p>
    <w:p w14:paraId="7D2F4D77" w14:textId="77777777" w:rsidR="000E7D6D" w:rsidRDefault="0048176D">
      <w:pPr>
        <w:pStyle w:val="RequiredOutput"/>
        <w:keepNext/>
      </w:pPr>
      <w:r>
        <w:t>Host name: amsserver31</w:t>
      </w:r>
    </w:p>
    <w:p w14:paraId="1ABBC43F" w14:textId="77777777" w:rsidR="000E7D6D" w:rsidRDefault="0048176D">
      <w:pPr>
        <w:pStyle w:val="RequiredOutput"/>
        <w:keepNext/>
      </w:pPr>
      <w:r>
        <w:t>Location: ams</w:t>
      </w:r>
    </w:p>
    <w:p w14:paraId="30645BA9" w14:textId="77777777" w:rsidR="000E7D6D" w:rsidRDefault="0048176D">
      <w:pPr>
        <w:pStyle w:val="RequiredOutput"/>
        <w:keepNext/>
      </w:pPr>
      <w:r>
        <w:t>System type: server</w:t>
      </w:r>
    </w:p>
    <w:p w14:paraId="151D33C5" w14:textId="77777777" w:rsidR="000E7D6D" w:rsidRDefault="0048176D">
      <w:pPr>
        <w:pStyle w:val="RequiredOutput"/>
        <w:keepNext/>
      </w:pPr>
      <w:r>
        <w:t>Number: 31</w:t>
      </w:r>
    </w:p>
    <w:p w14:paraId="1C57CA16" w14:textId="77777777" w:rsidR="000E7D6D" w:rsidRDefault="0048176D">
      <w:pPr>
        <w:pStyle w:val="RequiredOutput"/>
        <w:keepNext/>
      </w:pPr>
      <w:r>
        <w:t>Location is ams: yes</w:t>
      </w:r>
    </w:p>
    <w:p w14:paraId="6EF06656" w14:textId="77777777" w:rsidR="000E7D6D" w:rsidRDefault="0048176D">
      <w:pPr>
        <w:pStyle w:val="RequiredOutput"/>
        <w:keepNext/>
      </w:pPr>
      <w:r>
        <w:t>Location is AMS: no</w:t>
      </w:r>
    </w:p>
    <w:p w14:paraId="1792E1DD" w14:textId="77777777" w:rsidR="000E7D6D" w:rsidRDefault="0048176D">
      <w:pPr>
        <w:pStyle w:val="RequiredOutput"/>
        <w:keepNext/>
      </w:pPr>
      <w:r>
        <w:t>Position of "server": 3</w:t>
      </w:r>
    </w:p>
    <w:p w14:paraId="78EF8F0F" w14:textId="77777777" w:rsidR="000E7D6D" w:rsidRDefault="0048176D">
      <w:pPr>
        <w:pStyle w:val="RequiredOutput"/>
        <w:keepNext/>
      </w:pPr>
      <w:r>
        <w:t>Database host: amsdb31</w:t>
      </w:r>
    </w:p>
    <w:p w14:paraId="19501FFF" w14:textId="77777777" w:rsidR="000E7D6D" w:rsidRDefault="0048176D">
      <w:pPr>
        <w:pStyle w:val="RequiredOutput"/>
        <w:keepNext/>
      </w:pPr>
      <w:r>
        <w:t>Label: AMS-SERVER-31</w:t>
      </w:r>
    </w:p>
    <w:p w14:paraId="31E842B1" w14:textId="77777777" w:rsidR="000E7D6D" w:rsidRDefault="0048176D">
      <w:pPr>
        <w:pStyle w:val="RequiredOutput"/>
        <w:keepNext/>
      </w:pPr>
      <w:r>
        <w:t>Summary: server 31 in ams</w:t>
      </w:r>
    </w:p>
    <w:p w14:paraId="36535DF6" w14:textId="77777777" w:rsidR="000E7D6D" w:rsidRDefault="0048176D">
      <w:pPr>
        <w:pStyle w:val="RequiredOutput"/>
        <w:keepNext/>
      </w:pPr>
      <w:r>
        <w:t>Order: amsdb31 before amsserver31</w:t>
      </w:r>
    </w:p>
    <w:p w14:paraId="37488228" w14:textId="77777777" w:rsidR="000E7D6D" w:rsidRDefault="0048176D">
      <w:pPr>
        <w:pStyle w:val="RequiredOutput"/>
        <w:keepNext/>
      </w:pPr>
      <w:r>
        <w:t>Order: AMSServer31 before amsdb31</w:t>
      </w:r>
    </w:p>
    <w:p w14:paraId="73B5FF8F" w14:textId="77777777" w:rsidR="000E7D6D" w:rsidRDefault="0048176D">
      <w:pPr>
        <w:pStyle w:val="RequiredOutput"/>
        <w:keepNext/>
      </w:pPr>
      <w:r>
        <w:t>Part           Value</w:t>
      </w:r>
    </w:p>
    <w:p w14:paraId="281A18A5" w14:textId="77777777" w:rsidR="000E7D6D" w:rsidRDefault="0048176D">
      <w:pPr>
        <w:pStyle w:val="RequiredOutput"/>
        <w:keepNext/>
      </w:pPr>
      <w:r>
        <w:t>Location         ams</w:t>
      </w:r>
    </w:p>
    <w:p w14:paraId="0C3049FC" w14:textId="77777777" w:rsidR="000E7D6D" w:rsidRDefault="0048176D">
      <w:pPr>
        <w:pStyle w:val="RequiredOutput"/>
        <w:keepNext/>
      </w:pPr>
      <w:r>
        <w:t>System type   server</w:t>
      </w:r>
    </w:p>
    <w:p w14:paraId="33930C6F" w14:textId="77777777" w:rsidR="000E7D6D" w:rsidRDefault="0048176D">
      <w:pPr>
        <w:pStyle w:val="RequiredOutput"/>
      </w:pPr>
      <w:r>
        <w:t>Number            31</w:t>
      </w:r>
    </w:p>
    <w:p w14:paraId="2B50C788" w14:textId="77777777" w:rsidR="000E7D6D" w:rsidRDefault="000E7D6D">
      <w:pPr>
        <w:keepNext/>
      </w:pPr>
    </w:p>
    <w:p w14:paraId="550371A4" w14:textId="77777777" w:rsidR="000E7D6D" w:rsidRDefault="0048176D">
      <w:pPr>
        <w:pStyle w:val="ListBullet"/>
      </w:pPr>
      <w:r>
        <w:t>Raw length: 14 proves that the tab and the newline are one character each: the space, the tab, the 11 characters of AMSServer31, and the newline.</w:t>
      </w:r>
    </w:p>
    <w:p w14:paraId="002B7421" w14:textId="77777777" w:rsidR="000E7D6D" w:rsidRDefault="0048176D">
      <w:pPr>
        <w:pStyle w:val="ListBullet"/>
      </w:pPr>
      <w:r>
        <w:t>Trimmed: "AMSServer31" and Trimmed length: 11 prove that trimming removed the space, the tab, and the newline; the quotes show that nothing is left around the name.</w:t>
      </w:r>
    </w:p>
    <w:p w14:paraId="1E12B769" w14:textId="77777777" w:rsidR="000E7D6D" w:rsidRDefault="0048176D">
      <w:pPr>
        <w:pStyle w:val="ListBullet"/>
      </w:pPr>
      <w:r>
        <w:t>Host name: amsserver31 proves the lowercase conversion.</w:t>
      </w:r>
    </w:p>
    <w:p w14:paraId="4F12EB12" w14:textId="77777777" w:rsidR="000E7D6D" w:rsidRDefault="0048176D">
      <w:pPr>
        <w:pStyle w:val="ListBullet"/>
      </w:pPr>
      <w:r>
        <w:t>Location: ams, System type: server, and Number: 31 prove that each substring started at the right position and took the right number of characters.</w:t>
      </w:r>
    </w:p>
    <w:p w14:paraId="23D0F50C" w14:textId="77777777" w:rsidR="000E7D6D" w:rsidRDefault="0048176D">
      <w:pPr>
        <w:pStyle w:val="ListBullet"/>
      </w:pPr>
      <w:r>
        <w:t>Location is ams: yes and Location is AMS: no prove that text comparison is case-sensitive.</w:t>
      </w:r>
    </w:p>
    <w:p w14:paraId="2255893B" w14:textId="77777777" w:rsidR="000E7D6D" w:rsidRDefault="0048176D">
      <w:pPr>
        <w:pStyle w:val="ListBullet"/>
      </w:pPr>
      <w:r>
        <w:t>Position of "server": 3 proves the search: positions count from 0, so the s of server is at position 3.</w:t>
      </w:r>
    </w:p>
    <w:p w14:paraId="467E54EE" w14:textId="77777777" w:rsidR="000E7D6D" w:rsidRDefault="0048176D">
      <w:pPr>
        <w:pStyle w:val="ListBullet"/>
      </w:pPr>
      <w:r>
        <w:t>Database host: amsdb31 proves the replacement, Label: AMS-SERVER-31 the concatenation and the uppercase conversion, and Summary: server 31 in ams the formatting.</w:t>
      </w:r>
    </w:p>
    <w:p w14:paraId="778D06A6" w14:textId="77777777" w:rsidR="000E7D6D" w:rsidRDefault="0048176D">
      <w:pPr>
        <w:pStyle w:val="ListBullet"/>
      </w:pPr>
      <w:r>
        <w:t>Order: amsdb31 before amsserver31 proves the ordering comparison: the two names first differ at position 3, and d comes before s.</w:t>
      </w:r>
    </w:p>
    <w:p w14:paraId="7845067D" w14:textId="77777777" w:rsidR="000E7D6D" w:rsidRDefault="0048176D">
      <w:pPr>
        <w:pStyle w:val="ListBullet"/>
      </w:pPr>
      <w:r>
        <w:t>Order: AMSServer31 before amsdb31 proves that the order is by character code: every uppercase letter comes before every lowercase letter, so the name as it arrived comes first even though d comes before s.</w:t>
      </w:r>
    </w:p>
    <w:p w14:paraId="0B16D0BD" w14:textId="77777777" w:rsidR="000E7D6D" w:rsidRDefault="0048176D">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0552A8B9" w14:textId="77777777" w:rsidR="000E7D6D" w:rsidRDefault="0048176D">
      <w:pPr>
        <w:pStyle w:val="ListBullet"/>
      </w:pPr>
      <w:r>
        <w:t>If System type shows only ser, the slice was written &amp;host[3..6]: its second number is an end position, not a count, so server is &amp;host[3..9].</w:t>
      </w:r>
    </w:p>
    <w:p w14:paraId="4F1F6E50" w14:textId="77777777" w:rsidR="000E7D6D" w:rsidRDefault="0048176D">
      <w:pPr>
        <w:pStyle w:val="ListBullet"/>
      </w:pPr>
      <w:r>
        <w:t>If Trimmed shows the closing quote on the next line, the newline was not trimmed.</w:t>
      </w:r>
    </w:p>
    <w:p w14:paraId="03D7DA3E" w14:textId="77777777" w:rsidR="000E7D6D" w:rsidRDefault="0048176D">
      <w:pPr>
        <w:pStyle w:val="ListBullet"/>
      </w:pPr>
      <w:r>
        <w:t>If the build fails, read the first error message: it names the file and line to fix.</w:t>
      </w:r>
    </w:p>
    <w:p w14:paraId="0ADC3493" w14:textId="77777777" w:rsidR="000E7D6D" w:rsidRDefault="000E7D6D">
      <w:pPr>
        <w:keepNext/>
      </w:pPr>
    </w:p>
    <w:p w14:paraId="3CD999C9" w14:textId="77777777" w:rsidR="000E7D6D" w:rsidRDefault="000E7D6D">
      <w:pPr>
        <w:keepNext/>
      </w:pPr>
    </w:p>
    <w:p w14:paraId="02ED7835" w14:textId="77777777" w:rsidR="000E7D6D" w:rsidRDefault="0048176D">
      <w:pPr>
        <w:pStyle w:val="Heading2"/>
      </w:pPr>
      <w:r>
        <w:t>Production-Minded Implementation</w:t>
      </w:r>
    </w:p>
    <w:p w14:paraId="6B2947F7" w14:textId="77777777" w:rsidR="000E7D6D" w:rsidRDefault="0048176D">
      <w:r>
        <w:t>The production-minded version prints the same nineteen lines and adds the two habits that matter most for strings. Every substring comes from one function, extract_part, which checks that the range fits inside the text and returns empty text, the invalid-range result, when it does not. And every search goes through show_position, which checks for the language's not-found result (find returns None) before printing a position. The last two lines show both results.</w:t>
      </w:r>
    </w:p>
    <w:p w14:paraId="29BAD036" w14:textId="77777777" w:rsidR="000E7D6D" w:rsidRDefault="000E7D6D">
      <w:pPr>
        <w:keepNext/>
      </w:pPr>
    </w:p>
    <w:p w14:paraId="7ED26D5F" w14:textId="77777777" w:rsidR="000E7D6D" w:rsidRDefault="0048176D">
      <w:pPr>
        <w:pStyle w:val="Heading3"/>
      </w:pPr>
      <w:r>
        <w:t>rust/src/bin/strings.rs</w:t>
      </w:r>
    </w:p>
    <w:p w14:paraId="69BAD9D5" w14:textId="77777777" w:rsidR="000E7D6D" w:rsidRDefault="0048176D">
      <w:pPr>
        <w:pStyle w:val="SourceCode"/>
        <w:keepNext/>
      </w:pPr>
      <w:r>
        <w:t>/// Returns the part of source_text that starts at start and is length</w:t>
      </w:r>
    </w:p>
    <w:p w14:paraId="4043B831" w14:textId="77777777" w:rsidR="000E7D6D" w:rsidRDefault="0048176D">
      <w:pPr>
        <w:pStyle w:val="SourceCode"/>
        <w:keepNext/>
      </w:pPr>
      <w:r>
        <w:t>/// characters long. A range that does not fit inside source_text returns</w:t>
      </w:r>
    </w:p>
    <w:p w14:paraId="00FDF44A" w14:textId="77777777" w:rsidR="000E7D6D" w:rsidRDefault="0048176D">
      <w:pPr>
        <w:pStyle w:val="SourceCode"/>
      </w:pPr>
      <w:r>
        <w:t>/// "", the invalid-range result, because &amp;source_text[start..end] past the</w:t>
      </w:r>
    </w:p>
    <w:p w14:paraId="29916F1C" w14:textId="77777777" w:rsidR="000E7D6D" w:rsidRDefault="0048176D">
      <w:pPr>
        <w:pStyle w:val="SourceCode"/>
      </w:pPr>
      <w:r>
        <w:t>/// end would stop the program with an error. usize can never be negative,</w:t>
      </w:r>
    </w:p>
    <w:p w14:paraId="4B604FCD" w14:textId="77777777" w:rsidR="000E7D6D" w:rsidRDefault="0048176D">
      <w:pPr>
        <w:pStyle w:val="SourceCode"/>
      </w:pPr>
      <w:r>
        <w:t>/// so only the length and the end need checking.</w:t>
      </w:r>
    </w:p>
    <w:p w14:paraId="48E24D84" w14:textId="77777777" w:rsidR="000E7D6D" w:rsidRDefault="0048176D">
      <w:pPr>
        <w:pStyle w:val="SourceCode"/>
      </w:pPr>
      <w:r>
        <w:t>fn extract_part(source_text: &amp;str, start: usize, length: usize) -&gt; String {</w:t>
      </w:r>
    </w:p>
    <w:p w14:paraId="2CC4A19D" w14:textId="77777777" w:rsidR="000E7D6D" w:rsidRDefault="0048176D">
      <w:pPr>
        <w:pStyle w:val="SourceCode"/>
      </w:pPr>
      <w:r>
        <w:t xml:space="preserve">    // Remember, || (or) needs at least one side true, so either problem</w:t>
      </w:r>
    </w:p>
    <w:p w14:paraId="0E78C3A7" w14:textId="77777777" w:rsidR="000E7D6D" w:rsidRDefault="0048176D">
      <w:pPr>
        <w:pStyle w:val="SourceCode"/>
      </w:pPr>
      <w:r>
        <w:t xml:space="preserve">    // gives the invalid result. String::new() is an empty String.</w:t>
      </w:r>
    </w:p>
    <w:p w14:paraId="49F69950" w14:textId="77777777" w:rsidR="000E7D6D" w:rsidRDefault="0048176D">
      <w:pPr>
        <w:pStyle w:val="SourceCode"/>
      </w:pPr>
      <w:r>
        <w:t xml:space="preserve">    if length &lt; 1 || start + length &gt; source_text.len() {</w:t>
      </w:r>
    </w:p>
    <w:p w14:paraId="14645C05" w14:textId="77777777" w:rsidR="000E7D6D" w:rsidRDefault="0048176D">
      <w:pPr>
        <w:pStyle w:val="SourceCode"/>
      </w:pPr>
      <w:r>
        <w:t xml:space="preserve">        return String::new();</w:t>
      </w:r>
    </w:p>
    <w:p w14:paraId="692AEA01" w14:textId="77777777" w:rsidR="000E7D6D" w:rsidRDefault="0048176D">
      <w:pPr>
        <w:pStyle w:val="SourceCode"/>
      </w:pPr>
      <w:r>
        <w:t xml:space="preserve">    }</w:t>
      </w:r>
    </w:p>
    <w:p w14:paraId="2E601F6D" w14:textId="77777777" w:rsidR="000E7D6D" w:rsidRDefault="0048176D">
      <w:pPr>
        <w:pStyle w:val="SourceCode"/>
      </w:pPr>
      <w:r>
        <w:t xml:space="preserve">    // Remember, no semicolon = returned. to_string() copies the slice into</w:t>
      </w:r>
    </w:p>
    <w:p w14:paraId="38A26420" w14:textId="77777777" w:rsidR="000E7D6D" w:rsidRDefault="0048176D">
      <w:pPr>
        <w:pStyle w:val="SourceCode"/>
      </w:pPr>
      <w:r>
        <w:t xml:space="preserve">    // a new String; a method call borrows it itself, so no &amp; is needed.</w:t>
      </w:r>
    </w:p>
    <w:p w14:paraId="48E7FD0F" w14:textId="77777777" w:rsidR="000E7D6D" w:rsidRDefault="0048176D">
      <w:pPr>
        <w:pStyle w:val="SourceCode"/>
      </w:pPr>
      <w:r>
        <w:t xml:space="preserve">    source_text[start..start + length].to_string()</w:t>
      </w:r>
    </w:p>
    <w:p w14:paraId="06E415B3" w14:textId="77777777" w:rsidR="000E7D6D" w:rsidRDefault="0048176D">
      <w:pPr>
        <w:pStyle w:val="SourceCode"/>
      </w:pPr>
      <w:r>
        <w:t>}</w:t>
      </w:r>
    </w:p>
    <w:p w14:paraId="7721210E" w14:textId="77777777" w:rsidR="000E7D6D" w:rsidRDefault="000E7D6D">
      <w:pPr>
        <w:pStyle w:val="SourceCode"/>
      </w:pPr>
    </w:p>
    <w:p w14:paraId="4CFE1CA8" w14:textId="77777777" w:rsidR="000E7D6D" w:rsidRDefault="0048176D">
      <w:pPr>
        <w:pStyle w:val="SourceCode"/>
      </w:pPr>
      <w:r>
        <w:t>/// Prints the position of part inside searched_text, or not found. find</w:t>
      </w:r>
    </w:p>
    <w:p w14:paraId="4B9E3B90" w14:textId="77777777" w:rsidR="000E7D6D" w:rsidRDefault="0048176D">
      <w:pPr>
        <w:pStyle w:val="SourceCode"/>
      </w:pPr>
      <w:r>
        <w:t>/// returns None when part is missing, so the result is checked before it</w:t>
      </w:r>
    </w:p>
    <w:p w14:paraId="105FD7AF" w14:textId="77777777" w:rsidR="000E7D6D" w:rsidRDefault="0048176D">
      <w:pPr>
        <w:pStyle w:val="SourceCode"/>
      </w:pPr>
      <w:r>
        <w:t>/// is printed: if let Some(position) = ... runs its block only when find</w:t>
      </w:r>
    </w:p>
    <w:p w14:paraId="47E21C48" w14:textId="77777777" w:rsidR="000E7D6D" w:rsidRDefault="0048176D">
      <w:pPr>
        <w:pStyle w:val="SourceCode"/>
      </w:pPr>
      <w:r>
        <w:t>/// returned a position, and names it position; else runs on None. Some and</w:t>
      </w:r>
    </w:p>
    <w:p w14:paraId="4863C97A" w14:textId="77777777" w:rsidR="000E7D6D" w:rsidRDefault="0048176D">
      <w:pPr>
        <w:pStyle w:val="SourceCode"/>
      </w:pPr>
      <w:r>
        <w:t>/// None are taught in Volume 1, Chapter 2, Lesson 2.11a: Error Handling EXTENDED.</w:t>
      </w:r>
    </w:p>
    <w:p w14:paraId="37352690" w14:textId="77777777" w:rsidR="000E7D6D" w:rsidRDefault="0048176D">
      <w:pPr>
        <w:pStyle w:val="SourceCode"/>
      </w:pPr>
      <w:r>
        <w:t>fn show_position(searched_text: &amp;str, part: &amp;str) {</w:t>
      </w:r>
    </w:p>
    <w:p w14:paraId="0D15229B" w14:textId="77777777" w:rsidR="000E7D6D" w:rsidRDefault="0048176D">
      <w:pPr>
        <w:pStyle w:val="SourceCode"/>
      </w:pPr>
      <w:r>
        <w:t xml:space="preserve">    if let Some(position) = searched_text.find(part) {</w:t>
      </w:r>
    </w:p>
    <w:p w14:paraId="7EDD41F0" w14:textId="77777777" w:rsidR="000E7D6D" w:rsidRDefault="0048176D">
      <w:pPr>
        <w:pStyle w:val="SourceCode"/>
      </w:pPr>
      <w:r>
        <w:t xml:space="preserve">        println!("Position of \"{}\": {}", part, position);</w:t>
      </w:r>
    </w:p>
    <w:p w14:paraId="093785C8" w14:textId="77777777" w:rsidR="000E7D6D" w:rsidRDefault="0048176D">
      <w:pPr>
        <w:pStyle w:val="SourceCode"/>
      </w:pPr>
      <w:r>
        <w:t xml:space="preserve">    } else {</w:t>
      </w:r>
    </w:p>
    <w:p w14:paraId="32140B38" w14:textId="77777777" w:rsidR="000E7D6D" w:rsidRDefault="0048176D">
      <w:pPr>
        <w:pStyle w:val="SourceCode"/>
      </w:pPr>
      <w:r>
        <w:t xml:space="preserve">        println!("Position of \"{}\": not found", part);</w:t>
      </w:r>
    </w:p>
    <w:p w14:paraId="45FF3AB6" w14:textId="77777777" w:rsidR="000E7D6D" w:rsidRDefault="0048176D">
      <w:pPr>
        <w:pStyle w:val="SourceCode"/>
      </w:pPr>
      <w:r>
        <w:t xml:space="preserve">    }</w:t>
      </w:r>
    </w:p>
    <w:p w14:paraId="6B7C2A03" w14:textId="77777777" w:rsidR="000E7D6D" w:rsidRDefault="0048176D">
      <w:pPr>
        <w:pStyle w:val="SourceCode"/>
      </w:pPr>
      <w:r>
        <w:t>}</w:t>
      </w:r>
    </w:p>
    <w:p w14:paraId="1564A363" w14:textId="77777777" w:rsidR="000E7D6D" w:rsidRDefault="000E7D6D">
      <w:pPr>
        <w:pStyle w:val="SourceCode"/>
      </w:pPr>
    </w:p>
    <w:p w14:paraId="50DCCED3" w14:textId="77777777" w:rsidR="000E7D6D" w:rsidRDefault="0048176D">
      <w:pPr>
        <w:pStyle w:val="SourceCode"/>
      </w:pPr>
      <w:r>
        <w:t>// Remember, the program starts at main; when main finishes, Rust reports</w:t>
      </w:r>
    </w:p>
    <w:p w14:paraId="41F767E4" w14:textId="77777777" w:rsidR="000E7D6D" w:rsidRDefault="0048176D">
      <w:pPr>
        <w:pStyle w:val="SourceCode"/>
      </w:pPr>
      <w:r>
        <w:t>// exit code 0, which means success.</w:t>
      </w:r>
    </w:p>
    <w:p w14:paraId="4B597D9A" w14:textId="77777777" w:rsidR="000E7D6D" w:rsidRDefault="0048176D">
      <w:pPr>
        <w:pStyle w:val="SourceCode"/>
      </w:pPr>
      <w:r>
        <w:t>fn main() {</w:t>
      </w:r>
    </w:p>
    <w:p w14:paraId="43346CBD" w14:textId="77777777" w:rsidR="000E7D6D" w:rsidRDefault="0048176D">
      <w:pPr>
        <w:pStyle w:val="SourceCode"/>
      </w:pPr>
      <w:r>
        <w:t xml:space="preserve">    let raw_host: &amp;str = " \tAMSServer31\n";</w:t>
      </w:r>
    </w:p>
    <w:p w14:paraId="4D3C68CC" w14:textId="77777777" w:rsidR="000E7D6D" w:rsidRDefault="0048176D">
      <w:pPr>
        <w:pStyle w:val="SourceCode"/>
      </w:pPr>
      <w:r>
        <w:t xml:space="preserve">    println!("Raw length: {}", raw_host.len());</w:t>
      </w:r>
    </w:p>
    <w:p w14:paraId="218D47A8" w14:textId="77777777" w:rsidR="000E7D6D" w:rsidRDefault="000E7D6D">
      <w:pPr>
        <w:pStyle w:val="SourceCode"/>
      </w:pPr>
    </w:p>
    <w:p w14:paraId="4402C0F0" w14:textId="77777777" w:rsidR="000E7D6D" w:rsidRDefault="0048176D">
      <w:pPr>
        <w:pStyle w:val="SourceCode"/>
      </w:pPr>
      <w:r>
        <w:t xml:space="preserve">    let trimmed: &amp;str = raw_host.trim();</w:t>
      </w:r>
    </w:p>
    <w:p w14:paraId="38B086E9" w14:textId="77777777" w:rsidR="000E7D6D" w:rsidRDefault="0048176D">
      <w:pPr>
        <w:pStyle w:val="SourceCode"/>
      </w:pPr>
      <w:r>
        <w:t xml:space="preserve">    println!("Trimmed: \"{}\"", trimmed);</w:t>
      </w:r>
    </w:p>
    <w:p w14:paraId="67347CAC" w14:textId="77777777" w:rsidR="000E7D6D" w:rsidRDefault="0048176D">
      <w:pPr>
        <w:pStyle w:val="SourceCode"/>
      </w:pPr>
      <w:r>
        <w:t xml:space="preserve">    println!("Trimmed length: {}", trimmed.len());</w:t>
      </w:r>
    </w:p>
    <w:p w14:paraId="639FBF21" w14:textId="77777777" w:rsidR="000E7D6D" w:rsidRDefault="000E7D6D">
      <w:pPr>
        <w:pStyle w:val="SourceCode"/>
      </w:pPr>
    </w:p>
    <w:p w14:paraId="02743D5E" w14:textId="77777777" w:rsidR="000E7D6D" w:rsidRDefault="0048176D">
      <w:pPr>
        <w:pStyle w:val="SourceCode"/>
      </w:pPr>
      <w:r>
        <w:t xml:space="preserve">    // Normalize before comparing: host names ignore case.</w:t>
      </w:r>
    </w:p>
    <w:p w14:paraId="4062F399" w14:textId="77777777" w:rsidR="000E7D6D" w:rsidRDefault="0048176D">
      <w:pPr>
        <w:pStyle w:val="SourceCode"/>
      </w:pPr>
      <w:r>
        <w:t xml:space="preserve">    let host: String = trimmed.to_lowercase();</w:t>
      </w:r>
    </w:p>
    <w:p w14:paraId="2F28141F" w14:textId="77777777" w:rsidR="000E7D6D" w:rsidRDefault="0048176D">
      <w:pPr>
        <w:pStyle w:val="SourceCode"/>
      </w:pPr>
      <w:r>
        <w:t xml:space="preserve">    println!("Host name: {}", host);</w:t>
      </w:r>
    </w:p>
    <w:p w14:paraId="2F98A415" w14:textId="77777777" w:rsidR="000E7D6D" w:rsidRDefault="000E7D6D">
      <w:pPr>
        <w:pStyle w:val="SourceCode"/>
      </w:pPr>
    </w:p>
    <w:p w14:paraId="0DDB83A9" w14:textId="77777777" w:rsidR="000E7D6D" w:rsidRDefault="0048176D">
      <w:pPr>
        <w:pStyle w:val="SourceCode"/>
      </w:pPr>
      <w:r>
        <w:t xml:space="preserve">    // Every part comes from extract_part, which checks its range.</w:t>
      </w:r>
    </w:p>
    <w:p w14:paraId="3956AF8E" w14:textId="77777777" w:rsidR="000E7D6D" w:rsidRDefault="0048176D">
      <w:pPr>
        <w:pStyle w:val="SourceCode"/>
      </w:pPr>
      <w:r>
        <w:t xml:space="preserve">    // Remember, &amp; lends host read-only.</w:t>
      </w:r>
    </w:p>
    <w:p w14:paraId="4D99A72A" w14:textId="77777777" w:rsidR="000E7D6D" w:rsidRDefault="0048176D">
      <w:pPr>
        <w:pStyle w:val="SourceCode"/>
      </w:pPr>
      <w:r>
        <w:t xml:space="preserve">    let location: String = extract_part(&amp;host, 0, 3);</w:t>
      </w:r>
    </w:p>
    <w:p w14:paraId="1AAEC22A" w14:textId="77777777" w:rsidR="000E7D6D" w:rsidRDefault="0048176D">
      <w:pPr>
        <w:pStyle w:val="SourceCode"/>
      </w:pPr>
      <w:r>
        <w:t xml:space="preserve">    let system_type: String = extract_part(&amp;host, 3, 6);</w:t>
      </w:r>
    </w:p>
    <w:p w14:paraId="3D5B78CF" w14:textId="77777777" w:rsidR="000E7D6D" w:rsidRDefault="0048176D">
      <w:pPr>
        <w:pStyle w:val="SourceCode"/>
      </w:pPr>
      <w:r>
        <w:t xml:space="preserve">    let system_number: String = extract_part(&amp;host, 9, 2);</w:t>
      </w:r>
    </w:p>
    <w:p w14:paraId="793675D6" w14:textId="77777777" w:rsidR="000E7D6D" w:rsidRDefault="0048176D">
      <w:pPr>
        <w:pStyle w:val="SourceCode"/>
      </w:pPr>
      <w:r>
        <w:t xml:space="preserve">    println!("Location: {}", location);</w:t>
      </w:r>
    </w:p>
    <w:p w14:paraId="39538E60" w14:textId="77777777" w:rsidR="000E7D6D" w:rsidRDefault="0048176D">
      <w:pPr>
        <w:pStyle w:val="SourceCode"/>
      </w:pPr>
      <w:r>
        <w:t xml:space="preserve">    println!("System type: {}", system_type);</w:t>
      </w:r>
    </w:p>
    <w:p w14:paraId="5589C7A0" w14:textId="77777777" w:rsidR="000E7D6D" w:rsidRDefault="0048176D">
      <w:pPr>
        <w:pStyle w:val="SourceCode"/>
      </w:pPr>
      <w:r>
        <w:t xml:space="preserve">    println!("Number: {}", system_number);</w:t>
      </w:r>
    </w:p>
    <w:p w14:paraId="21BC1B4B" w14:textId="77777777" w:rsidR="000E7D6D" w:rsidRDefault="000E7D6D">
      <w:pPr>
        <w:pStyle w:val="SourceCode"/>
      </w:pPr>
    </w:p>
    <w:p w14:paraId="486FE1BD" w14:textId="77777777" w:rsidR="000E7D6D" w:rsidRDefault="0048176D">
      <w:pPr>
        <w:pStyle w:val="SourceCode"/>
      </w:pPr>
      <w:r>
        <w:t xml:space="preserve">    // Remember, == compares; text comparison is case-sensitive.</w:t>
      </w:r>
    </w:p>
    <w:p w14:paraId="0733F32B" w14:textId="77777777" w:rsidR="000E7D6D" w:rsidRDefault="0048176D">
      <w:pPr>
        <w:pStyle w:val="SourceCode"/>
      </w:pPr>
      <w:r>
        <w:t xml:space="preserve">    if location == "ams" {</w:t>
      </w:r>
    </w:p>
    <w:p w14:paraId="6F04747C" w14:textId="77777777" w:rsidR="000E7D6D" w:rsidRDefault="0048176D">
      <w:pPr>
        <w:pStyle w:val="SourceCode"/>
      </w:pPr>
      <w:r>
        <w:t xml:space="preserve">        println!("Location is ams: yes");</w:t>
      </w:r>
    </w:p>
    <w:p w14:paraId="18F5BE46" w14:textId="77777777" w:rsidR="000E7D6D" w:rsidRDefault="0048176D">
      <w:pPr>
        <w:pStyle w:val="SourceCode"/>
      </w:pPr>
      <w:r>
        <w:t xml:space="preserve">    } else {</w:t>
      </w:r>
    </w:p>
    <w:p w14:paraId="26913569" w14:textId="77777777" w:rsidR="000E7D6D" w:rsidRDefault="0048176D">
      <w:pPr>
        <w:pStyle w:val="SourceCode"/>
      </w:pPr>
      <w:r>
        <w:t xml:space="preserve">        println!("Location is ams: no");</w:t>
      </w:r>
    </w:p>
    <w:p w14:paraId="2BBAB68B" w14:textId="77777777" w:rsidR="000E7D6D" w:rsidRDefault="0048176D">
      <w:pPr>
        <w:pStyle w:val="SourceCode"/>
      </w:pPr>
      <w:r>
        <w:t xml:space="preserve">    }</w:t>
      </w:r>
    </w:p>
    <w:p w14:paraId="34F9AB38" w14:textId="77777777" w:rsidR="000E7D6D" w:rsidRDefault="0048176D">
      <w:pPr>
        <w:pStyle w:val="SourceCode"/>
      </w:pPr>
      <w:r>
        <w:t xml:space="preserve">    if location == "AMS" {</w:t>
      </w:r>
    </w:p>
    <w:p w14:paraId="692A4A13" w14:textId="77777777" w:rsidR="000E7D6D" w:rsidRDefault="0048176D">
      <w:pPr>
        <w:pStyle w:val="SourceCode"/>
      </w:pPr>
      <w:r>
        <w:t xml:space="preserve">        println!("Location is AMS: yes");</w:t>
      </w:r>
    </w:p>
    <w:p w14:paraId="1668A6BA" w14:textId="77777777" w:rsidR="000E7D6D" w:rsidRDefault="0048176D">
      <w:pPr>
        <w:pStyle w:val="SourceCode"/>
      </w:pPr>
      <w:r>
        <w:t xml:space="preserve">    } else {</w:t>
      </w:r>
    </w:p>
    <w:p w14:paraId="47D0EFA8" w14:textId="77777777" w:rsidR="000E7D6D" w:rsidRDefault="0048176D">
      <w:pPr>
        <w:pStyle w:val="SourceCode"/>
      </w:pPr>
      <w:r>
        <w:t xml:space="preserve">        println!("Location is AMS: no");</w:t>
      </w:r>
    </w:p>
    <w:p w14:paraId="3586E1D0" w14:textId="77777777" w:rsidR="000E7D6D" w:rsidRDefault="0048176D">
      <w:pPr>
        <w:pStyle w:val="SourceCode"/>
      </w:pPr>
      <w:r>
        <w:t xml:space="preserve">    }</w:t>
      </w:r>
    </w:p>
    <w:p w14:paraId="1291C3FA" w14:textId="77777777" w:rsidR="000E7D6D" w:rsidRDefault="000E7D6D">
      <w:pPr>
        <w:pStyle w:val="SourceCode"/>
      </w:pPr>
    </w:p>
    <w:p w14:paraId="7D18185F" w14:textId="77777777" w:rsidR="000E7D6D" w:rsidRDefault="0048176D">
      <w:pPr>
        <w:pStyle w:val="SourceCode"/>
      </w:pPr>
      <w:r>
        <w:t xml:space="preserve">    show_position(&amp;host, "server");</w:t>
      </w:r>
    </w:p>
    <w:p w14:paraId="206BEA73" w14:textId="77777777" w:rsidR="000E7D6D" w:rsidRDefault="000E7D6D">
      <w:pPr>
        <w:pStyle w:val="SourceCode"/>
      </w:pPr>
    </w:p>
    <w:p w14:paraId="670E1405" w14:textId="77777777" w:rsidR="000E7D6D" w:rsidRDefault="0048176D">
      <w:pPr>
        <w:pStyle w:val="SourceCode"/>
      </w:pPr>
      <w:r>
        <w:t xml:space="preserve">    let database_host: String = host.replace("server", "db");</w:t>
      </w:r>
    </w:p>
    <w:p w14:paraId="2222E048" w14:textId="77777777" w:rsidR="000E7D6D" w:rsidRDefault="0048176D">
      <w:pPr>
        <w:pStyle w:val="SourceCode"/>
      </w:pPr>
      <w:r>
        <w:t xml:space="preserve">    println!("Database host: {}", database_host);</w:t>
      </w:r>
    </w:p>
    <w:p w14:paraId="2F02E32E" w14:textId="77777777" w:rsidR="000E7D6D" w:rsidRDefault="0048176D">
      <w:pPr>
        <w:pStyle w:val="SourceCode"/>
      </w:pPr>
      <w:r>
        <w:t xml:space="preserve">    // format! joins the parts and dashes into one String.</w:t>
      </w:r>
    </w:p>
    <w:p w14:paraId="1CD217F5" w14:textId="77777777" w:rsidR="000E7D6D" w:rsidRDefault="0048176D">
      <w:pPr>
        <w:pStyle w:val="SourceCode"/>
      </w:pPr>
      <w:r>
        <w:t xml:space="preserve">    let label: String =</w:t>
      </w:r>
    </w:p>
    <w:p w14:paraId="42EDC6FA" w14:textId="77777777" w:rsidR="000E7D6D" w:rsidRDefault="0048176D">
      <w:pPr>
        <w:pStyle w:val="SourceCode"/>
      </w:pPr>
      <w:r>
        <w:t xml:space="preserve">        format!("{}-{}-{}", location, system_type, system_number)</w:t>
      </w:r>
    </w:p>
    <w:p w14:paraId="36F74EC5" w14:textId="77777777" w:rsidR="000E7D6D" w:rsidRDefault="0048176D">
      <w:pPr>
        <w:pStyle w:val="SourceCode"/>
      </w:pPr>
      <w:r>
        <w:t xml:space="preserve">            .to_uppercase();</w:t>
      </w:r>
    </w:p>
    <w:p w14:paraId="4895AF43" w14:textId="77777777" w:rsidR="000E7D6D" w:rsidRDefault="0048176D">
      <w:pPr>
        <w:pStyle w:val="SourceCode"/>
      </w:pPr>
      <w:r>
        <w:t xml:space="preserve">    println!("Label: {}", label);</w:t>
      </w:r>
    </w:p>
    <w:p w14:paraId="3171730F" w14:textId="77777777" w:rsidR="000E7D6D" w:rsidRDefault="0048176D">
      <w:pPr>
        <w:pStyle w:val="SourceCode"/>
      </w:pPr>
      <w:r>
        <w:t xml:space="preserve">    println!("Summary: {} {} in {}", system_type, system_number, location);</w:t>
      </w:r>
    </w:p>
    <w:p w14:paraId="6857D87E" w14:textId="77777777" w:rsidR="000E7D6D" w:rsidRDefault="000E7D6D">
      <w:pPr>
        <w:pStyle w:val="SourceCode"/>
      </w:pPr>
    </w:p>
    <w:p w14:paraId="0D195602" w14:textId="77777777" w:rsidR="000E7D6D" w:rsidRDefault="0048176D">
      <w:pPr>
        <w:pStyle w:val="SourceCode"/>
      </w:pPr>
      <w:r>
        <w:t xml:space="preserve">    // Remember, a &lt; b is true when a comes before b in ordinal order, by</w:t>
      </w:r>
    </w:p>
    <w:p w14:paraId="20054459" w14:textId="77777777" w:rsidR="000E7D6D" w:rsidRDefault="0048176D">
      <w:pPr>
        <w:pStyle w:val="SourceCode"/>
      </w:pPr>
      <w:r>
        <w:t xml:space="preserve">    // character code, where every uppercase letter comes first.</w:t>
      </w:r>
    </w:p>
    <w:p w14:paraId="051BD7F6" w14:textId="77777777" w:rsidR="000E7D6D" w:rsidRDefault="0048176D">
      <w:pPr>
        <w:pStyle w:val="SourceCode"/>
      </w:pPr>
      <w:r>
        <w:t xml:space="preserve">    if database_host &lt; host {</w:t>
      </w:r>
    </w:p>
    <w:p w14:paraId="1838B2BD" w14:textId="77777777" w:rsidR="000E7D6D" w:rsidRDefault="0048176D">
      <w:pPr>
        <w:pStyle w:val="SourceCode"/>
      </w:pPr>
      <w:r>
        <w:t xml:space="preserve">        println!("Order: {} before {}", database_host, host);</w:t>
      </w:r>
    </w:p>
    <w:p w14:paraId="522DC33E" w14:textId="77777777" w:rsidR="000E7D6D" w:rsidRDefault="0048176D">
      <w:pPr>
        <w:pStyle w:val="SourceCode"/>
      </w:pPr>
      <w:r>
        <w:t xml:space="preserve">    } else {</w:t>
      </w:r>
    </w:p>
    <w:p w14:paraId="40A7FF69" w14:textId="77777777" w:rsidR="000E7D6D" w:rsidRDefault="0048176D">
      <w:pPr>
        <w:pStyle w:val="SourceCode"/>
      </w:pPr>
      <w:r>
        <w:t xml:space="preserve">        println!("Order: {} before {}", host, database_host);</w:t>
      </w:r>
    </w:p>
    <w:p w14:paraId="07FE297A" w14:textId="77777777" w:rsidR="000E7D6D" w:rsidRDefault="0048176D">
      <w:pPr>
        <w:pStyle w:val="SourceCode"/>
      </w:pPr>
      <w:r>
        <w:t xml:space="preserve">    }</w:t>
      </w:r>
    </w:p>
    <w:p w14:paraId="3C89E7FD" w14:textId="77777777" w:rsidR="000E7D6D" w:rsidRDefault="0048176D">
      <w:pPr>
        <w:pStyle w:val="SourceCode"/>
      </w:pPr>
      <w:r>
        <w:t xml:space="preserve">    if trimmed.to_string() &lt; database_host {</w:t>
      </w:r>
    </w:p>
    <w:p w14:paraId="1195B75E" w14:textId="77777777" w:rsidR="000E7D6D" w:rsidRDefault="0048176D">
      <w:pPr>
        <w:pStyle w:val="SourceCode"/>
      </w:pPr>
      <w:r>
        <w:t xml:space="preserve">        println!("Order: {} before {}", trimmed, database_host);</w:t>
      </w:r>
    </w:p>
    <w:p w14:paraId="37A85E8D" w14:textId="77777777" w:rsidR="000E7D6D" w:rsidRDefault="0048176D">
      <w:pPr>
        <w:pStyle w:val="SourceCode"/>
      </w:pPr>
      <w:r>
        <w:t xml:space="preserve">    } else {</w:t>
      </w:r>
    </w:p>
    <w:p w14:paraId="5140130D" w14:textId="77777777" w:rsidR="000E7D6D" w:rsidRDefault="0048176D">
      <w:pPr>
        <w:pStyle w:val="SourceCode"/>
      </w:pPr>
      <w:r>
        <w:t xml:space="preserve">        println!("Order: {} before {}", database_host, trimmed);</w:t>
      </w:r>
    </w:p>
    <w:p w14:paraId="2227ACAC" w14:textId="77777777" w:rsidR="000E7D6D" w:rsidRDefault="0048176D">
      <w:pPr>
        <w:pStyle w:val="SourceCode"/>
      </w:pPr>
      <w:r>
        <w:t xml:space="preserve">    }</w:t>
      </w:r>
    </w:p>
    <w:p w14:paraId="6717F8E1" w14:textId="77777777" w:rsidR="000E7D6D" w:rsidRDefault="000E7D6D">
      <w:pPr>
        <w:pStyle w:val="SourceCode"/>
      </w:pPr>
    </w:p>
    <w:p w14:paraId="1DB3CAFF" w14:textId="77777777" w:rsidR="000E7D6D" w:rsidRDefault="0048176D">
      <w:pPr>
        <w:pStyle w:val="SourceCode"/>
      </w:pPr>
      <w:r>
        <w:t xml:space="preserve">    // Remember, {:&lt;12} pads to 12 characters, left-aligned, and {:&gt;8}</w:t>
      </w:r>
    </w:p>
    <w:p w14:paraId="157F6AC3" w14:textId="77777777" w:rsidR="000E7D6D" w:rsidRDefault="0048176D">
      <w:pPr>
        <w:pStyle w:val="SourceCode"/>
      </w:pPr>
      <w:r>
        <w:t xml:space="preserve">    // pads to 8 characters, right-aligned.</w:t>
      </w:r>
    </w:p>
    <w:p w14:paraId="542F7150" w14:textId="77777777" w:rsidR="000E7D6D" w:rsidRDefault="0048176D">
      <w:pPr>
        <w:pStyle w:val="SourceCode"/>
      </w:pPr>
      <w:r>
        <w:t xml:space="preserve">    println!("{:&lt;12}{:&gt;8}", "Part", "Value");</w:t>
      </w:r>
    </w:p>
    <w:p w14:paraId="3B1AE5ED" w14:textId="77777777" w:rsidR="000E7D6D" w:rsidRDefault="0048176D">
      <w:pPr>
        <w:pStyle w:val="SourceCode"/>
      </w:pPr>
      <w:r>
        <w:t xml:space="preserve">    println!("{:&lt;12}{:&gt;8}", "Location", location);</w:t>
      </w:r>
    </w:p>
    <w:p w14:paraId="11F3831A" w14:textId="77777777" w:rsidR="000E7D6D" w:rsidRDefault="0048176D">
      <w:pPr>
        <w:pStyle w:val="SourceCode"/>
      </w:pPr>
      <w:r>
        <w:t xml:space="preserve">    println!("{:&lt;12}{:&gt;8}", "System type", system_type);</w:t>
      </w:r>
    </w:p>
    <w:p w14:paraId="45F9334B" w14:textId="77777777" w:rsidR="000E7D6D" w:rsidRDefault="0048176D">
      <w:pPr>
        <w:pStyle w:val="SourceCode"/>
      </w:pPr>
      <w:r>
        <w:t xml:space="preserve">    println!("{:&lt;12}{:&gt;8}", "Number", system_number);</w:t>
      </w:r>
    </w:p>
    <w:p w14:paraId="04319C97" w14:textId="77777777" w:rsidR="000E7D6D" w:rsidRDefault="000E7D6D">
      <w:pPr>
        <w:pStyle w:val="SourceCode"/>
      </w:pPr>
    </w:p>
    <w:p w14:paraId="7E51063F" w14:textId="77777777" w:rsidR="000E7D6D" w:rsidRDefault="0048176D">
      <w:pPr>
        <w:pStyle w:val="SourceCode"/>
      </w:pPr>
      <w:r>
        <w:t xml:space="preserve">    // The two results a caller must handle: 5 characters from position 9</w:t>
      </w:r>
    </w:p>
    <w:p w14:paraId="0569A457" w14:textId="77777777" w:rsidR="000E7D6D" w:rsidRDefault="0048176D">
      <w:pPr>
        <w:pStyle w:val="SourceCode"/>
      </w:pPr>
      <w:r>
        <w:t xml:space="preserve">    // run past the end of the 11-character host name, so past_end is "",</w:t>
      </w:r>
    </w:p>
    <w:p w14:paraId="40D23E0D" w14:textId="77777777" w:rsidR="000E7D6D" w:rsidRDefault="0048176D">
      <w:pPr>
        <w:pStyle w:val="SourceCode"/>
      </w:pPr>
      <w:r>
        <w:t xml:space="preserve">    // the invalid-range result; and db is not in the name.</w:t>
      </w:r>
    </w:p>
    <w:p w14:paraId="5CA34526" w14:textId="77777777" w:rsidR="000E7D6D" w:rsidRDefault="0048176D">
      <w:pPr>
        <w:pStyle w:val="SourceCode"/>
      </w:pPr>
      <w:r>
        <w:t xml:space="preserve">    let past_end: String = extract_part(&amp;host, 9, 5);</w:t>
      </w:r>
    </w:p>
    <w:p w14:paraId="7EA0A721" w14:textId="77777777" w:rsidR="000E7D6D" w:rsidRDefault="0048176D">
      <w:pPr>
        <w:pStyle w:val="SourceCode"/>
      </w:pPr>
      <w:r>
        <w:t xml:space="preserve">    if past_end == "" {</w:t>
      </w:r>
    </w:p>
    <w:p w14:paraId="7438A581" w14:textId="77777777" w:rsidR="000E7D6D" w:rsidRDefault="0048176D">
      <w:pPr>
        <w:pStyle w:val="SourceCode"/>
      </w:pPr>
      <w:r>
        <w:t xml:space="preserve">        println!("Part at 9, length 5: invalid range");</w:t>
      </w:r>
    </w:p>
    <w:p w14:paraId="3C324445" w14:textId="77777777" w:rsidR="000E7D6D" w:rsidRDefault="0048176D">
      <w:pPr>
        <w:pStyle w:val="SourceCode"/>
      </w:pPr>
      <w:r>
        <w:t xml:space="preserve">    } else {</w:t>
      </w:r>
    </w:p>
    <w:p w14:paraId="6F71CF06" w14:textId="77777777" w:rsidR="000E7D6D" w:rsidRDefault="0048176D">
      <w:pPr>
        <w:pStyle w:val="SourceCode"/>
      </w:pPr>
      <w:r>
        <w:t xml:space="preserve">        println!("Part at 9, length 5: {}", past_end);</w:t>
      </w:r>
    </w:p>
    <w:p w14:paraId="7C200FB7" w14:textId="77777777" w:rsidR="000E7D6D" w:rsidRDefault="0048176D">
      <w:pPr>
        <w:pStyle w:val="SourceCode"/>
        <w:keepNext/>
      </w:pPr>
      <w:r>
        <w:t xml:space="preserve">    }</w:t>
      </w:r>
    </w:p>
    <w:p w14:paraId="7507C71A" w14:textId="77777777" w:rsidR="000E7D6D" w:rsidRDefault="0048176D">
      <w:pPr>
        <w:pStyle w:val="SourceCode"/>
        <w:keepNext/>
      </w:pPr>
      <w:r>
        <w:t xml:space="preserve">    show_position(&amp;host, "db");</w:t>
      </w:r>
    </w:p>
    <w:p w14:paraId="466E38BD" w14:textId="77777777" w:rsidR="000E7D6D" w:rsidRDefault="0048176D">
      <w:pPr>
        <w:pStyle w:val="SourceCode"/>
      </w:pPr>
      <w:r>
        <w:t>}</w:t>
      </w:r>
    </w:p>
    <w:p w14:paraId="0D839416" w14:textId="77777777" w:rsidR="000E7D6D" w:rsidRDefault="000E7D6D">
      <w:pPr>
        <w:keepNext/>
      </w:pPr>
    </w:p>
    <w:p w14:paraId="0BD4D947" w14:textId="77777777" w:rsidR="000E7D6D" w:rsidRDefault="0048176D">
      <w:pPr>
        <w:pStyle w:val="Heading3"/>
      </w:pPr>
      <w:r>
        <w:t>Windows PowerShell Build and Run</w:t>
      </w:r>
    </w:p>
    <w:p w14:paraId="7FA01EA1" w14:textId="77777777" w:rsidR="000E7D6D" w:rsidRDefault="0048176D">
      <w:pPr>
        <w:pStyle w:val="CommandBlock"/>
        <w:keepNext/>
      </w:pPr>
      <w:r>
        <w:t>cargo build --manifest-path .\rust\Cargo.toml</w:t>
      </w:r>
    </w:p>
    <w:p w14:paraId="3CC3FC47" w14:textId="77777777" w:rsidR="000E7D6D" w:rsidRDefault="0048176D">
      <w:pPr>
        <w:pStyle w:val="CommandBlock"/>
      </w:pPr>
      <w:r>
        <w:t>.\rust\target\debug\strings.exe</w:t>
      </w:r>
    </w:p>
    <w:p w14:paraId="45B1F7F3" w14:textId="77777777" w:rsidR="000E7D6D" w:rsidRDefault="000E7D6D">
      <w:pPr>
        <w:keepNext/>
      </w:pPr>
    </w:p>
    <w:p w14:paraId="5781FC0B" w14:textId="77777777" w:rsidR="000E7D6D" w:rsidRDefault="0048176D">
      <w:pPr>
        <w:pStyle w:val="Heading3"/>
      </w:pPr>
      <w:r>
        <w:t>Linux or macOS Build and Run</w:t>
      </w:r>
    </w:p>
    <w:p w14:paraId="30AF18E0" w14:textId="77777777" w:rsidR="000E7D6D" w:rsidRDefault="0048176D">
      <w:pPr>
        <w:pStyle w:val="CommandBlock"/>
        <w:keepNext/>
      </w:pPr>
      <w:r>
        <w:t>cargo build --manifest-path ./rust/Cargo.toml</w:t>
      </w:r>
    </w:p>
    <w:p w14:paraId="485A0BE9" w14:textId="77777777" w:rsidR="000E7D6D" w:rsidRDefault="0048176D">
      <w:pPr>
        <w:pStyle w:val="CommandBlock"/>
      </w:pPr>
      <w:r>
        <w:t>./rust/target/debug/strings</w:t>
      </w:r>
    </w:p>
    <w:p w14:paraId="4187CEDF" w14:textId="77777777" w:rsidR="000E7D6D" w:rsidRDefault="000E7D6D">
      <w:pPr>
        <w:keepNext/>
      </w:pPr>
    </w:p>
    <w:p w14:paraId="12182A10" w14:textId="77777777" w:rsidR="000E7D6D" w:rsidRDefault="0048176D">
      <w:pPr>
        <w:pStyle w:val="Heading3"/>
      </w:pPr>
      <w:r>
        <w:t>Check Your Results</w:t>
      </w:r>
    </w:p>
    <w:p w14:paraId="4412749D" w14:textId="77777777" w:rsidR="000E7D6D" w:rsidRDefault="0048176D">
      <w:pPr>
        <w:keepNext/>
      </w:pPr>
      <w:r>
        <w:t>cargo build prints its own progress lines first; those are not part of the program's output. The program reads no input. Your screen must show exactly these twenty-one lines, with the same spelling, spacing, and capitalization.</w:t>
      </w:r>
    </w:p>
    <w:p w14:paraId="13108BD8" w14:textId="77777777" w:rsidR="000E7D6D" w:rsidRDefault="000E7D6D">
      <w:pPr>
        <w:keepNext/>
      </w:pPr>
    </w:p>
    <w:p w14:paraId="7CD1AB04" w14:textId="77777777" w:rsidR="000E7D6D" w:rsidRDefault="0048176D">
      <w:pPr>
        <w:pStyle w:val="RequiredOutput"/>
        <w:keepNext/>
      </w:pPr>
      <w:r>
        <w:t>Raw length: 14</w:t>
      </w:r>
    </w:p>
    <w:p w14:paraId="129AB895" w14:textId="77777777" w:rsidR="000E7D6D" w:rsidRDefault="0048176D">
      <w:pPr>
        <w:pStyle w:val="RequiredOutput"/>
        <w:keepNext/>
      </w:pPr>
      <w:r>
        <w:t>Trimmed: "AMSServer31"</w:t>
      </w:r>
    </w:p>
    <w:p w14:paraId="54A7F6FB" w14:textId="77777777" w:rsidR="000E7D6D" w:rsidRDefault="0048176D">
      <w:pPr>
        <w:pStyle w:val="RequiredOutput"/>
        <w:keepNext/>
      </w:pPr>
      <w:r>
        <w:t>Trimmed length: 11</w:t>
      </w:r>
    </w:p>
    <w:p w14:paraId="4ABAE6A1" w14:textId="77777777" w:rsidR="000E7D6D" w:rsidRDefault="0048176D">
      <w:pPr>
        <w:pStyle w:val="RequiredOutput"/>
        <w:keepNext/>
      </w:pPr>
      <w:r>
        <w:t>Host name: amsserver31</w:t>
      </w:r>
    </w:p>
    <w:p w14:paraId="7F2E9A75" w14:textId="77777777" w:rsidR="000E7D6D" w:rsidRDefault="0048176D">
      <w:pPr>
        <w:pStyle w:val="RequiredOutput"/>
        <w:keepNext/>
      </w:pPr>
      <w:r>
        <w:t>Location: ams</w:t>
      </w:r>
    </w:p>
    <w:p w14:paraId="39E870E4" w14:textId="77777777" w:rsidR="000E7D6D" w:rsidRDefault="0048176D">
      <w:pPr>
        <w:pStyle w:val="RequiredOutput"/>
        <w:keepNext/>
      </w:pPr>
      <w:r>
        <w:t>System type: server</w:t>
      </w:r>
    </w:p>
    <w:p w14:paraId="253FB45F" w14:textId="77777777" w:rsidR="000E7D6D" w:rsidRDefault="0048176D">
      <w:pPr>
        <w:pStyle w:val="RequiredOutput"/>
        <w:keepNext/>
      </w:pPr>
      <w:r>
        <w:t>Number: 31</w:t>
      </w:r>
    </w:p>
    <w:p w14:paraId="17F75650" w14:textId="77777777" w:rsidR="000E7D6D" w:rsidRDefault="0048176D">
      <w:pPr>
        <w:pStyle w:val="RequiredOutput"/>
        <w:keepNext/>
      </w:pPr>
      <w:r>
        <w:t>Location is ams: yes</w:t>
      </w:r>
    </w:p>
    <w:p w14:paraId="06B6FE94" w14:textId="77777777" w:rsidR="000E7D6D" w:rsidRDefault="0048176D">
      <w:pPr>
        <w:pStyle w:val="RequiredOutput"/>
        <w:keepNext/>
      </w:pPr>
      <w:r>
        <w:t>Location is AMS: no</w:t>
      </w:r>
    </w:p>
    <w:p w14:paraId="35511A21" w14:textId="77777777" w:rsidR="000E7D6D" w:rsidRDefault="0048176D">
      <w:pPr>
        <w:pStyle w:val="RequiredOutput"/>
        <w:keepNext/>
      </w:pPr>
      <w:r>
        <w:t>Position of "server": 3</w:t>
      </w:r>
    </w:p>
    <w:p w14:paraId="03643DD5" w14:textId="77777777" w:rsidR="000E7D6D" w:rsidRDefault="0048176D">
      <w:pPr>
        <w:pStyle w:val="RequiredOutput"/>
        <w:keepNext/>
      </w:pPr>
      <w:r>
        <w:t>Database host: amsdb31</w:t>
      </w:r>
    </w:p>
    <w:p w14:paraId="37A4BFB0" w14:textId="77777777" w:rsidR="000E7D6D" w:rsidRDefault="0048176D">
      <w:pPr>
        <w:pStyle w:val="RequiredOutput"/>
        <w:keepNext/>
      </w:pPr>
      <w:r>
        <w:t>Label: AMS-SERVER-31</w:t>
      </w:r>
    </w:p>
    <w:p w14:paraId="465A9C54" w14:textId="77777777" w:rsidR="000E7D6D" w:rsidRDefault="0048176D">
      <w:pPr>
        <w:pStyle w:val="RequiredOutput"/>
        <w:keepNext/>
      </w:pPr>
      <w:r>
        <w:t>Summary: server 31 in ams</w:t>
      </w:r>
    </w:p>
    <w:p w14:paraId="1D2C10BE" w14:textId="77777777" w:rsidR="000E7D6D" w:rsidRDefault="0048176D">
      <w:pPr>
        <w:pStyle w:val="RequiredOutput"/>
        <w:keepNext/>
      </w:pPr>
      <w:r>
        <w:t>Order: amsdb31 before amsserver31</w:t>
      </w:r>
    </w:p>
    <w:p w14:paraId="3E8B14C7" w14:textId="77777777" w:rsidR="000E7D6D" w:rsidRDefault="0048176D">
      <w:pPr>
        <w:pStyle w:val="RequiredOutput"/>
        <w:keepNext/>
      </w:pPr>
      <w:r>
        <w:t>Order: AMSServer31 before amsdb31</w:t>
      </w:r>
    </w:p>
    <w:p w14:paraId="78A8E244" w14:textId="77777777" w:rsidR="000E7D6D" w:rsidRDefault="0048176D">
      <w:pPr>
        <w:pStyle w:val="RequiredOutput"/>
        <w:keepNext/>
      </w:pPr>
      <w:r>
        <w:t>Part           Value</w:t>
      </w:r>
    </w:p>
    <w:p w14:paraId="01FD51F4" w14:textId="77777777" w:rsidR="000E7D6D" w:rsidRDefault="0048176D">
      <w:pPr>
        <w:pStyle w:val="RequiredOutput"/>
        <w:keepNext/>
      </w:pPr>
      <w:r>
        <w:t>Location         ams</w:t>
      </w:r>
    </w:p>
    <w:p w14:paraId="6E3DABDE" w14:textId="77777777" w:rsidR="000E7D6D" w:rsidRDefault="0048176D">
      <w:pPr>
        <w:pStyle w:val="RequiredOutput"/>
        <w:keepNext/>
      </w:pPr>
      <w:r>
        <w:t>System type   server</w:t>
      </w:r>
    </w:p>
    <w:p w14:paraId="4EF766A0" w14:textId="77777777" w:rsidR="000E7D6D" w:rsidRDefault="0048176D">
      <w:pPr>
        <w:pStyle w:val="RequiredOutput"/>
        <w:keepNext/>
      </w:pPr>
      <w:r>
        <w:t>Number            31</w:t>
      </w:r>
    </w:p>
    <w:p w14:paraId="0428E62A" w14:textId="77777777" w:rsidR="000E7D6D" w:rsidRDefault="0048176D">
      <w:pPr>
        <w:pStyle w:val="RequiredOutput"/>
        <w:keepNext/>
      </w:pPr>
      <w:r>
        <w:t>Part at 9, length 5: invalid range</w:t>
      </w:r>
    </w:p>
    <w:p w14:paraId="30128B29" w14:textId="77777777" w:rsidR="000E7D6D" w:rsidRDefault="0048176D">
      <w:pPr>
        <w:pStyle w:val="RequiredOutput"/>
      </w:pPr>
      <w:r>
        <w:t>Position of "db": not found</w:t>
      </w:r>
    </w:p>
    <w:p w14:paraId="52717CAF" w14:textId="77777777" w:rsidR="000E7D6D" w:rsidRDefault="000E7D6D">
      <w:pPr>
        <w:keepNext/>
      </w:pPr>
    </w:p>
    <w:p w14:paraId="66C928C7" w14:textId="77777777" w:rsidR="000E7D6D" w:rsidRDefault="0048176D">
      <w:pPr>
        <w:pStyle w:val="ListBullet"/>
      </w:pPr>
      <w:r>
        <w:t>Lines 1 to 19 mean what they meant in the Basic check.</w:t>
      </w:r>
    </w:p>
    <w:p w14:paraId="4E2E4703" w14:textId="77777777" w:rsidR="000E7D6D" w:rsidRDefault="0048176D">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60672D6E" w14:textId="77777777" w:rsidR="000E7D6D" w:rsidRDefault="0048176D">
      <w:pPr>
        <w:pStyle w:val="ListBullet"/>
      </w:pPr>
      <w:r>
        <w:t>If the program stops with a panic that says byte index 14 is out of bounds instead of printing invalid range, extract_part is missing its range check.</w:t>
      </w:r>
    </w:p>
    <w:p w14:paraId="7146D203" w14:textId="77777777" w:rsidR="000E7D6D" w:rsidRDefault="0048176D">
      <w:pPr>
        <w:pStyle w:val="ListBullet"/>
      </w:pPr>
      <w:r>
        <w:t>If Trimmed shows the closing quote on the next line, the newline was not trimmed.</w:t>
      </w:r>
    </w:p>
    <w:p w14:paraId="44F3C35D" w14:textId="77777777" w:rsidR="000E7D6D" w:rsidRDefault="0048176D">
      <w:pPr>
        <w:pStyle w:val="ListBullet"/>
      </w:pPr>
      <w:r>
        <w:t>If the build fails, read the first error message: it names the file and line to fix.</w:t>
      </w:r>
    </w:p>
    <w:p w14:paraId="569A8D71" w14:textId="77777777" w:rsidR="000E7D6D" w:rsidRDefault="000E7D6D">
      <w:pPr>
        <w:keepNext/>
      </w:pPr>
    </w:p>
    <w:p w14:paraId="02310CE9" w14:textId="77777777" w:rsidR="000E7D6D" w:rsidRDefault="000E7D6D">
      <w:pPr>
        <w:keepNext/>
      </w:pPr>
    </w:p>
    <w:p w14:paraId="2EC8E67E" w14:textId="77777777" w:rsidR="000E7D6D" w:rsidRDefault="0048176D">
      <w:pPr>
        <w:pStyle w:val="Heading2"/>
      </w:pPr>
      <w:r>
        <w:t>What to Notice</w:t>
      </w:r>
    </w:p>
    <w:p w14:paraId="6C3F2AD1" w14:textId="77777777" w:rsidR="000E7D6D" w:rsidRDefault="0048176D">
      <w:pPr>
        <w:pStyle w:val="ListBullet"/>
      </w:pPr>
      <w:r>
        <w:t>&amp;host[3..9] lends the bytes from position 3 up to, but not including, 9. A range past the end stops the program, so extract_part checks first.</w:t>
      </w:r>
    </w:p>
    <w:p w14:paraId="4E5A89DD" w14:textId="77777777" w:rsidR="000E7D6D" w:rsidRDefault="0048176D">
      <w:pPr>
        <w:pStyle w:val="ListBullet"/>
      </w:pPr>
      <w:r>
        <w:t>find returns Some(position) or None. The Basic version uses unwrap, which stops the program on None; show_position uses if let to handle both answers.</w:t>
      </w:r>
    </w:p>
    <w:p w14:paraId="0267B988" w14:textId="77777777" w:rsidR="000E7D6D" w:rsidRDefault="0048176D">
      <w:pPr>
        <w:pStyle w:val="ListBullet"/>
      </w:pPr>
      <w:r>
        <w:t>+ needs a String on its left, so the Basic version writes location.to_string() + "-" + ...; the Production-Minded version joins with format! instead.</w:t>
      </w:r>
    </w:p>
    <w:p w14:paraId="60454C81" w14:textId="77777777" w:rsidR="000E7D6D" w:rsidRDefault="0048176D">
      <w:pPr>
        <w:pStyle w:val="ListBullet"/>
      </w:pPr>
      <w:r>
        <w:t>usize, the type of positions and lengths, is never negative, so extract_part needs no check for a negative start.</w:t>
      </w:r>
    </w:p>
    <w:p w14:paraId="5D94D03F" w14:textId="77777777" w:rsidR="000E7D6D" w:rsidRDefault="0048176D">
      <w:pPr>
        <w:pStyle w:val="ListBullet"/>
      </w:pPr>
      <w:r>
        <w:t>&lt; compares two values of the same type, so the program writes trimmed.to_string() &lt; database_host: a &amp;str on one side and a String on the other do not compare with &lt;.</w:t>
      </w:r>
    </w:p>
    <w:p w14:paraId="3105FA7F" w14:textId="77777777" w:rsidR="000E7D6D" w:rsidRDefault="0048176D">
      <w:pPr>
        <w:pStyle w:val="ListBullet"/>
      </w:pPr>
      <w:r>
        <w:t>a.cmp(&amp;b) answers the ordering question with Ordering::Less, Ordering::Equal, or Ordering::Greater, the values a sort uses; &lt; is the plainer form for one question.</w:t>
      </w:r>
    </w:p>
    <w:p w14:paraId="4D67AC68" w14:textId="77777777" w:rsidR="000E7D6D" w:rsidRDefault="000E7D6D">
      <w:pPr>
        <w:keepNext/>
      </w:pPr>
    </w:p>
    <w:p w14:paraId="1D4DFC8E" w14:textId="77777777" w:rsidR="000E7D6D" w:rsidRDefault="0048176D">
      <w:pPr>
        <w:pStyle w:val="Heading3"/>
      </w:pPr>
      <w:r>
        <w:t>Basic and Production-Minded Comparison</w:t>
      </w:r>
    </w:p>
    <w:p w14:paraId="53DEA734" w14:textId="77777777" w:rsidR="000E7D6D" w:rsidRDefault="0048176D">
      <w:r>
        <w:t>The Basic version trusts that every position fits and that server is there; the Production-Minded version asks extract_part and show_position, so a bad range or a missing word gives a clear result instead of a crash or a wrong answer.</w:t>
      </w:r>
    </w:p>
    <w:p w14:paraId="1FC16B01" w14:textId="77777777" w:rsidR="000E7D6D" w:rsidRDefault="000E7D6D">
      <w:pPr>
        <w:keepNext/>
      </w:pPr>
    </w:p>
    <w:p w14:paraId="5A32DB88" w14:textId="77777777" w:rsidR="000E7D6D" w:rsidRDefault="000E7D6D">
      <w:pPr>
        <w:keepNext/>
      </w:pPr>
    </w:p>
    <w:p w14:paraId="6C1CC5E6" w14:textId="77777777" w:rsidR="000E7D6D" w:rsidRDefault="000E7D6D">
      <w:pPr>
        <w:keepNext/>
      </w:pPr>
    </w:p>
    <w:p w14:paraId="26E0EC10" w14:textId="77777777" w:rsidR="000E7D6D" w:rsidRDefault="0048176D">
      <w:pPr>
        <w:pStyle w:val="Heading1"/>
      </w:pPr>
      <w:r>
        <w:t>Erlang Implementation</w:t>
      </w:r>
    </w:p>
    <w:p w14:paraId="1DCCDDAF" w14:textId="77777777" w:rsidR="000E7D6D" w:rsidRDefault="0048176D">
      <w:r>
        <w:t>An Erlang string is a list of character codes, so length counts its characters and ++ joins two strings. The string module does the rest: string:trim, string:lowercase, string:uppercase, string:slice, string:find, and string:replace. Every function returns a new value, because an Erlang variable never changes. &lt; puts two strings in order, and a width in io:format, such as ~-12s, pads a value to a column.</w:t>
      </w:r>
    </w:p>
    <w:p w14:paraId="57613B12" w14:textId="77777777" w:rsidR="000E7D6D" w:rsidRDefault="000E7D6D">
      <w:pPr>
        <w:keepNext/>
      </w:pPr>
    </w:p>
    <w:p w14:paraId="4823F9BB" w14:textId="77777777" w:rsidR="000E7D6D" w:rsidRDefault="000E7D6D">
      <w:pPr>
        <w:keepNext/>
      </w:pPr>
    </w:p>
    <w:p w14:paraId="27304CC2" w14:textId="77777777" w:rsidR="000E7D6D" w:rsidRDefault="0048176D">
      <w:pPr>
        <w:pStyle w:val="Heading2"/>
      </w:pPr>
      <w:r>
        <w:t>Basic Implementation</w:t>
      </w:r>
    </w:p>
    <w:p w14:paraId="02FD6F72" w14:textId="77777777" w:rsidR="000E7D6D" w:rsidRDefault="0048176D">
      <w:r>
        <w:t>Start with the most direct version: it takes one raw host name through every string operation in this lesson, one step per output line. Every step is commented, so read the comments as you type it.</w:t>
      </w:r>
    </w:p>
    <w:p w14:paraId="4FA90808" w14:textId="77777777" w:rsidR="000E7D6D" w:rsidRDefault="000E7D6D">
      <w:pPr>
        <w:keepNext/>
      </w:pPr>
    </w:p>
    <w:p w14:paraId="22A60DC7" w14:textId="77777777" w:rsidR="000E7D6D" w:rsidRDefault="0048176D">
      <w:pPr>
        <w:pStyle w:val="Heading3"/>
      </w:pPr>
      <w:r>
        <w:t>erlang/basic_strings.erl</w:t>
      </w:r>
    </w:p>
    <w:p w14:paraId="576B40DE" w14:textId="77777777" w:rsidR="000E7D6D" w:rsidRDefault="0048176D">
      <w:pPr>
        <w:pStyle w:val="SourceCode"/>
        <w:keepNext/>
      </w:pPr>
      <w:r>
        <w:t>%% Remember, -module names the file's module and -export lists the</w:t>
      </w:r>
    </w:p>
    <w:p w14:paraId="48A4599E" w14:textId="77777777" w:rsidR="000E7D6D" w:rsidRDefault="0048176D">
      <w:pPr>
        <w:pStyle w:val="SourceCode"/>
        <w:keepNext/>
      </w:pPr>
      <w:r>
        <w:t>%% functions others may call.</w:t>
      </w:r>
    </w:p>
    <w:p w14:paraId="640EDB7C" w14:textId="77777777" w:rsidR="000E7D6D" w:rsidRDefault="0048176D">
      <w:pPr>
        <w:pStyle w:val="SourceCode"/>
      </w:pPr>
      <w:r>
        <w:t>-module(basic_strings).</w:t>
      </w:r>
    </w:p>
    <w:p w14:paraId="29072321" w14:textId="77777777" w:rsidR="000E7D6D" w:rsidRDefault="0048176D">
      <w:pPr>
        <w:pStyle w:val="SourceCode"/>
      </w:pPr>
      <w:r>
        <w:t>-export([main/0]).</w:t>
      </w:r>
    </w:p>
    <w:p w14:paraId="11DB5EDD" w14:textId="77777777" w:rsidR="000E7D6D" w:rsidRDefault="000E7D6D">
      <w:pPr>
        <w:pStyle w:val="SourceCode"/>
      </w:pPr>
    </w:p>
    <w:p w14:paraId="27D30EC4" w14:textId="77777777" w:rsidR="000E7D6D" w:rsidRDefault="0048176D">
      <w:pPr>
        <w:pStyle w:val="SourceCode"/>
      </w:pPr>
      <w:r>
        <w:t>%% Remember, erl -s basic_strings main calls main.</w:t>
      </w:r>
    </w:p>
    <w:p w14:paraId="66EA3DCE" w14:textId="77777777" w:rsidR="000E7D6D" w:rsidRDefault="0048176D">
      <w:pPr>
        <w:pStyle w:val="SourceCode"/>
      </w:pPr>
      <w:r>
        <w:t>main() -&gt;</w:t>
      </w:r>
    </w:p>
    <w:p w14:paraId="4352086A" w14:textId="77777777" w:rsidR="000E7D6D" w:rsidRDefault="0048176D">
      <w:pPr>
        <w:pStyle w:val="SourceCode"/>
      </w:pPr>
      <w:r>
        <w:t xml:space="preserve">    %% A string literal is text written between double quotes. In Erlang</w:t>
      </w:r>
    </w:p>
    <w:p w14:paraId="3D1998A9" w14:textId="77777777" w:rsidR="000E7D6D" w:rsidRDefault="0048176D">
      <w:pPr>
        <w:pStyle w:val="SourceCode"/>
      </w:pPr>
      <w:r>
        <w:t xml:space="preserve">    %% a string is a list of character codes. Inside the quotes, a</w:t>
      </w:r>
    </w:p>
    <w:p w14:paraId="1A02502E" w14:textId="77777777" w:rsidR="000E7D6D" w:rsidRDefault="0048176D">
      <w:pPr>
        <w:pStyle w:val="SourceCode"/>
      </w:pPr>
      <w:r>
        <w:t xml:space="preserve">    %% backslash starts an escape sequence, a code for a character that</w:t>
      </w:r>
    </w:p>
    <w:p w14:paraId="65CAC4CF" w14:textId="77777777" w:rsidR="000E7D6D" w:rsidRDefault="0048176D">
      <w:pPr>
        <w:pStyle w:val="SourceCode"/>
      </w:pPr>
      <w:r>
        <w:t xml:space="preserve">    %% cannot be typed into the text directly: \t is a tab, \n is a newline</w:t>
      </w:r>
    </w:p>
    <w:p w14:paraId="2EED19B5" w14:textId="77777777" w:rsidR="000E7D6D" w:rsidRDefault="0048176D">
      <w:pPr>
        <w:pStyle w:val="SourceCode"/>
      </w:pPr>
      <w:r>
        <w:t xml:space="preserve">    %% (a line ending), and \" is a double quote that does not end the</w:t>
      </w:r>
    </w:p>
    <w:p w14:paraId="59000CCB" w14:textId="77777777" w:rsidR="000E7D6D" w:rsidRDefault="0048176D">
      <w:pPr>
        <w:pStyle w:val="SourceCode"/>
      </w:pPr>
      <w:r>
        <w:t xml:space="preserve">    %% string. Each escape sequence is one character. RawHost is a host</w:t>
      </w:r>
    </w:p>
    <w:p w14:paraId="71F7B1FE" w14:textId="77777777" w:rsidR="000E7D6D" w:rsidRDefault="0048176D">
      <w:pPr>
        <w:pStyle w:val="SourceCode"/>
      </w:pPr>
      <w:r>
        <w:t xml:space="preserve">    %% name as it often arrives from a file or a person: a space and a tab</w:t>
      </w:r>
    </w:p>
    <w:p w14:paraId="46744CD7" w14:textId="77777777" w:rsidR="000E7D6D" w:rsidRDefault="0048176D">
      <w:pPr>
        <w:pStyle w:val="SourceCode"/>
      </w:pPr>
      <w:r>
        <w:t xml:space="preserve">    %% before it, a line ending after it, and capitals.</w:t>
      </w:r>
    </w:p>
    <w:p w14:paraId="76B4BFC6" w14:textId="77777777" w:rsidR="000E7D6D" w:rsidRDefault="0048176D">
      <w:pPr>
        <w:pStyle w:val="SourceCode"/>
      </w:pPr>
      <w:r>
        <w:t xml:space="preserve">    RawHost = " \tAMSServer31\n",</w:t>
      </w:r>
    </w:p>
    <w:p w14:paraId="0F2E0FCF" w14:textId="77777777" w:rsidR="000E7D6D" w:rsidRDefault="000E7D6D">
      <w:pPr>
        <w:pStyle w:val="SourceCode"/>
      </w:pPr>
    </w:p>
    <w:p w14:paraId="75213BDB" w14:textId="77777777" w:rsidR="000E7D6D" w:rsidRDefault="0048176D">
      <w:pPr>
        <w:pStyle w:val="SourceCode"/>
      </w:pPr>
      <w:r>
        <w:t xml:space="preserve">    %% length gives the number of items in a list, here the characters:</w:t>
      </w:r>
    </w:p>
    <w:p w14:paraId="17024197" w14:textId="77777777" w:rsidR="000E7D6D" w:rsidRDefault="0048176D">
      <w:pPr>
        <w:pStyle w:val="SourceCode"/>
      </w:pPr>
      <w:r>
        <w:t xml:space="preserve">    %% the space, the tab, the 11 characters of AMSServer31, and the</w:t>
      </w:r>
    </w:p>
    <w:p w14:paraId="4C9AE93D" w14:textId="77777777" w:rsidR="000E7D6D" w:rsidRDefault="0048176D">
      <w:pPr>
        <w:pStyle w:val="SourceCode"/>
      </w:pPr>
      <w:r>
        <w:t xml:space="preserve">    %% newline make 14. Remember, ~B prints a whole number and ~n ends the</w:t>
      </w:r>
    </w:p>
    <w:p w14:paraId="6DF2A984" w14:textId="77777777" w:rsidR="000E7D6D" w:rsidRDefault="0048176D">
      <w:pPr>
        <w:pStyle w:val="SourceCode"/>
      </w:pPr>
      <w:r>
        <w:t xml:space="preserve">    %% line.</w:t>
      </w:r>
    </w:p>
    <w:p w14:paraId="115E1D6C" w14:textId="77777777" w:rsidR="000E7D6D" w:rsidRDefault="0048176D">
      <w:pPr>
        <w:pStyle w:val="SourceCode"/>
      </w:pPr>
      <w:r>
        <w:t xml:space="preserve">    io:format("Raw length: ~B~n", [length(RawHost)]),</w:t>
      </w:r>
    </w:p>
    <w:p w14:paraId="629B846F" w14:textId="77777777" w:rsidR="000E7D6D" w:rsidRDefault="000E7D6D">
      <w:pPr>
        <w:pStyle w:val="SourceCode"/>
      </w:pPr>
    </w:p>
    <w:p w14:paraId="03348C1E" w14:textId="77777777" w:rsidR="000E7D6D" w:rsidRDefault="0048176D">
      <w:pPr>
        <w:pStyle w:val="SourceCode"/>
      </w:pPr>
      <w:r>
        <w:t xml:space="preserve">    %% Trimming removes the spaces, tabs, and newlines around the text. The</w:t>
      </w:r>
    </w:p>
    <w:p w14:paraId="11EFFCB2" w14:textId="77777777" w:rsidR="000E7D6D" w:rsidRDefault="0048176D">
      <w:pPr>
        <w:pStyle w:val="SourceCode"/>
      </w:pPr>
      <w:r>
        <w:t xml:space="preserve">    %% string module holds Erlang's text functions: string:trim returns the</w:t>
      </w:r>
    </w:p>
    <w:p w14:paraId="3EBDE912" w14:textId="77777777" w:rsidR="000E7D6D" w:rsidRDefault="0048176D">
      <w:pPr>
        <w:pStyle w:val="SourceCode"/>
      </w:pPr>
      <w:r>
        <w:t xml:space="preserve">    %% text without them. Remember, a variable is bound once, so each new</w:t>
      </w:r>
    </w:p>
    <w:p w14:paraId="16A32F0F" w14:textId="77777777" w:rsidR="000E7D6D" w:rsidRDefault="0048176D">
      <w:pPr>
        <w:pStyle w:val="SourceCode"/>
      </w:pPr>
      <w:r>
        <w:t xml:space="preserve">    %% value gets a new name, such as Trimmed.</w:t>
      </w:r>
    </w:p>
    <w:p w14:paraId="0D510BEC" w14:textId="77777777" w:rsidR="000E7D6D" w:rsidRDefault="0048176D">
      <w:pPr>
        <w:pStyle w:val="SourceCode"/>
      </w:pPr>
      <w:r>
        <w:t xml:space="preserve">    Trimmed = string:trim(RawHost),</w:t>
      </w:r>
    </w:p>
    <w:p w14:paraId="79431C6C" w14:textId="77777777" w:rsidR="000E7D6D" w:rsidRDefault="000E7D6D">
      <w:pPr>
        <w:pStyle w:val="SourceCode"/>
      </w:pPr>
    </w:p>
    <w:p w14:paraId="1EA64436" w14:textId="77777777" w:rsidR="000E7D6D" w:rsidRDefault="0048176D">
      <w:pPr>
        <w:pStyle w:val="SourceCode"/>
      </w:pPr>
      <w:r>
        <w:t xml:space="preserve">    %% \" puts a double quote inside the text, so the quotes show exactly</w:t>
      </w:r>
    </w:p>
    <w:p w14:paraId="6B939186" w14:textId="77777777" w:rsidR="000E7D6D" w:rsidRDefault="0048176D">
      <w:pPr>
        <w:pStyle w:val="SourceCode"/>
      </w:pPr>
      <w:r>
        <w:t xml:space="preserve">    %% where the trimmed text starts and ends. Remember, ~s prints text.</w:t>
      </w:r>
    </w:p>
    <w:p w14:paraId="1742AD94" w14:textId="77777777" w:rsidR="000E7D6D" w:rsidRDefault="0048176D">
      <w:pPr>
        <w:pStyle w:val="SourceCode"/>
      </w:pPr>
      <w:r>
        <w:t xml:space="preserve">    io:format("Trimmed: \"~s\"~n", [Trimmed]),</w:t>
      </w:r>
    </w:p>
    <w:p w14:paraId="7409CFD1" w14:textId="77777777" w:rsidR="000E7D6D" w:rsidRDefault="0048176D">
      <w:pPr>
        <w:pStyle w:val="SourceCode"/>
      </w:pPr>
      <w:r>
        <w:t xml:space="preserve">    io:format("Trimmed length: ~B~n", [length(Trimmed)]),</w:t>
      </w:r>
    </w:p>
    <w:p w14:paraId="377688F3" w14:textId="77777777" w:rsidR="000E7D6D" w:rsidRDefault="000E7D6D">
      <w:pPr>
        <w:pStyle w:val="SourceCode"/>
      </w:pPr>
    </w:p>
    <w:p w14:paraId="5970AE37" w14:textId="77777777" w:rsidR="000E7D6D" w:rsidRDefault="0048176D">
      <w:pPr>
        <w:pStyle w:val="SourceCode"/>
      </w:pPr>
      <w:r>
        <w:t xml:space="preserve">    %% Host names ignore case, so we store them in lowercase.</w:t>
      </w:r>
    </w:p>
    <w:p w14:paraId="52D848F3" w14:textId="77777777" w:rsidR="000E7D6D" w:rsidRDefault="0048176D">
      <w:pPr>
        <w:pStyle w:val="SourceCode"/>
      </w:pPr>
      <w:r>
        <w:t xml:space="preserve">    %% string:lowercase returns the text with every letter in lowercase.</w:t>
      </w:r>
    </w:p>
    <w:p w14:paraId="4E736B5E" w14:textId="77777777" w:rsidR="000E7D6D" w:rsidRDefault="0048176D">
      <w:pPr>
        <w:pStyle w:val="SourceCode"/>
      </w:pPr>
      <w:r>
        <w:t xml:space="preserve">    Host = string:lowercase(Trimmed),</w:t>
      </w:r>
    </w:p>
    <w:p w14:paraId="3CEACDDD" w14:textId="77777777" w:rsidR="000E7D6D" w:rsidRDefault="0048176D">
      <w:pPr>
        <w:pStyle w:val="SourceCode"/>
      </w:pPr>
      <w:r>
        <w:t xml:space="preserve">    io:format("Host name: ~s~n", [Host]),</w:t>
      </w:r>
    </w:p>
    <w:p w14:paraId="16E87386" w14:textId="77777777" w:rsidR="000E7D6D" w:rsidRDefault="000E7D6D">
      <w:pPr>
        <w:pStyle w:val="SourceCode"/>
      </w:pPr>
    </w:p>
    <w:p w14:paraId="6EA4A628" w14:textId="77777777" w:rsidR="000E7D6D" w:rsidRDefault="0048176D">
      <w:pPr>
        <w:pStyle w:val="SourceCode"/>
      </w:pPr>
      <w:r>
        <w:t xml:space="preserve">    %% Our host names follow one pattern: a 3-letter location, the system</w:t>
      </w:r>
    </w:p>
    <w:p w14:paraId="3D873B80" w14:textId="77777777" w:rsidR="000E7D6D" w:rsidRDefault="0048176D">
      <w:pPr>
        <w:pStyle w:val="SourceCode"/>
      </w:pPr>
      <w:r>
        <w:t xml:space="preserve">    %% type, and a 2-digit number. Each part is a substring, a piece of the</w:t>
      </w:r>
    </w:p>
    <w:p w14:paraId="080277CB" w14:textId="77777777" w:rsidR="000E7D6D" w:rsidRDefault="0048176D">
      <w:pPr>
        <w:pStyle w:val="SourceCode"/>
      </w:pPr>
      <w:r>
        <w:t xml:space="preserve">    %% text. string:slice(Text, Start, Length) returns Length characters</w:t>
      </w:r>
    </w:p>
    <w:p w14:paraId="61BA5580" w14:textId="77777777" w:rsidR="000E7D6D" w:rsidRDefault="0048176D">
      <w:pPr>
        <w:pStyle w:val="SourceCode"/>
      </w:pPr>
      <w:r>
        <w:t xml:space="preserve">    %% from position Start, and positions count from 0: (0, 3) is ams,</w:t>
      </w:r>
    </w:p>
    <w:p w14:paraId="446EF687" w14:textId="77777777" w:rsidR="000E7D6D" w:rsidRDefault="0048176D">
      <w:pPr>
        <w:pStyle w:val="SourceCode"/>
      </w:pPr>
      <w:r>
        <w:t xml:space="preserve">    %% (3, 6) is server, and (9, 2) is 31.</w:t>
      </w:r>
    </w:p>
    <w:p w14:paraId="6FF46983" w14:textId="77777777" w:rsidR="000E7D6D" w:rsidRDefault="0048176D">
      <w:pPr>
        <w:pStyle w:val="SourceCode"/>
      </w:pPr>
      <w:r>
        <w:t xml:space="preserve">    Location = string:slice(Host, 0, 3),</w:t>
      </w:r>
    </w:p>
    <w:p w14:paraId="0E80C9F1" w14:textId="77777777" w:rsidR="000E7D6D" w:rsidRDefault="0048176D">
      <w:pPr>
        <w:pStyle w:val="SourceCode"/>
      </w:pPr>
      <w:r>
        <w:t xml:space="preserve">    SystemType = string:slice(Host, 3, 6),</w:t>
      </w:r>
    </w:p>
    <w:p w14:paraId="7DCFE60F" w14:textId="77777777" w:rsidR="000E7D6D" w:rsidRDefault="0048176D">
      <w:pPr>
        <w:pStyle w:val="SourceCode"/>
      </w:pPr>
      <w:r>
        <w:t xml:space="preserve">    SystemNumber = string:slice(Host, 9, 2),</w:t>
      </w:r>
    </w:p>
    <w:p w14:paraId="2BB9C08A" w14:textId="77777777" w:rsidR="000E7D6D" w:rsidRDefault="0048176D">
      <w:pPr>
        <w:pStyle w:val="SourceCode"/>
      </w:pPr>
      <w:r>
        <w:t xml:space="preserve">    io:format("Location: ~s~n", [Location]),</w:t>
      </w:r>
    </w:p>
    <w:p w14:paraId="101C47FA" w14:textId="77777777" w:rsidR="000E7D6D" w:rsidRDefault="0048176D">
      <w:pPr>
        <w:pStyle w:val="SourceCode"/>
      </w:pPr>
      <w:r>
        <w:t xml:space="preserve">    io:format("System type: ~s~n", [SystemType]),</w:t>
      </w:r>
    </w:p>
    <w:p w14:paraId="2801ED21" w14:textId="77777777" w:rsidR="000E7D6D" w:rsidRDefault="0048176D">
      <w:pPr>
        <w:pStyle w:val="SourceCode"/>
      </w:pPr>
      <w:r>
        <w:t xml:space="preserve">    io:format("Number: ~s~n", [SystemNumber]),</w:t>
      </w:r>
    </w:p>
    <w:p w14:paraId="6CF2E460" w14:textId="77777777" w:rsidR="000E7D6D" w:rsidRDefault="000E7D6D">
      <w:pPr>
        <w:pStyle w:val="SourceCode"/>
      </w:pPr>
    </w:p>
    <w:p w14:paraId="3D302B77" w14:textId="77777777" w:rsidR="000E7D6D" w:rsidRDefault="0048176D">
      <w:pPr>
        <w:pStyle w:val="SourceCode"/>
      </w:pPr>
      <w:r>
        <w:t xml:space="preserve">    %% == compares two texts character by character. Remember, Erlang's if</w:t>
      </w:r>
    </w:p>
    <w:p w14:paraId="7C003FFB" w14:textId="77777777" w:rsidR="000E7D6D" w:rsidRDefault="0048176D">
      <w:pPr>
        <w:pStyle w:val="SourceCode"/>
      </w:pPr>
      <w:r>
        <w:t xml:space="preserve">    %% runs the first branch whose condition is true, and a last true -&gt;</w:t>
      </w:r>
    </w:p>
    <w:p w14:paraId="30A37287" w14:textId="77777777" w:rsidR="000E7D6D" w:rsidRDefault="0048176D">
      <w:pPr>
        <w:pStyle w:val="SourceCode"/>
      </w:pPr>
      <w:r>
        <w:t xml:space="preserve">    %% branch catches the rest.</w:t>
      </w:r>
    </w:p>
    <w:p w14:paraId="096D5FB7" w14:textId="77777777" w:rsidR="000E7D6D" w:rsidRDefault="0048176D">
      <w:pPr>
        <w:pStyle w:val="SourceCode"/>
      </w:pPr>
      <w:r>
        <w:t xml:space="preserve">    if</w:t>
      </w:r>
    </w:p>
    <w:p w14:paraId="43FDAB93" w14:textId="77777777" w:rsidR="000E7D6D" w:rsidRDefault="0048176D">
      <w:pPr>
        <w:pStyle w:val="SourceCode"/>
      </w:pPr>
      <w:r>
        <w:t xml:space="preserve">        Location == "ams" -&gt;</w:t>
      </w:r>
    </w:p>
    <w:p w14:paraId="75ABF3CD" w14:textId="77777777" w:rsidR="000E7D6D" w:rsidRDefault="0048176D">
      <w:pPr>
        <w:pStyle w:val="SourceCode"/>
      </w:pPr>
      <w:r>
        <w:t xml:space="preserve">            io:format("Location is ams: yes~n");</w:t>
      </w:r>
    </w:p>
    <w:p w14:paraId="60B4F1A9" w14:textId="77777777" w:rsidR="000E7D6D" w:rsidRDefault="0048176D">
      <w:pPr>
        <w:pStyle w:val="SourceCode"/>
      </w:pPr>
      <w:r>
        <w:t xml:space="preserve">        true -&gt;</w:t>
      </w:r>
    </w:p>
    <w:p w14:paraId="18A7D9B5" w14:textId="77777777" w:rsidR="000E7D6D" w:rsidRDefault="0048176D">
      <w:pPr>
        <w:pStyle w:val="SourceCode"/>
      </w:pPr>
      <w:r>
        <w:t xml:space="preserve">            io:format("Location is ams: no~n")</w:t>
      </w:r>
    </w:p>
    <w:p w14:paraId="7A57AB26" w14:textId="77777777" w:rsidR="000E7D6D" w:rsidRDefault="0048176D">
      <w:pPr>
        <w:pStyle w:val="SourceCode"/>
      </w:pPr>
      <w:r>
        <w:t xml:space="preserve">    end,</w:t>
      </w:r>
    </w:p>
    <w:p w14:paraId="104DCC11" w14:textId="77777777" w:rsidR="000E7D6D" w:rsidRDefault="000E7D6D">
      <w:pPr>
        <w:pStyle w:val="SourceCode"/>
      </w:pPr>
    </w:p>
    <w:p w14:paraId="139A5403" w14:textId="77777777" w:rsidR="000E7D6D" w:rsidRDefault="0048176D">
      <w:pPr>
        <w:pStyle w:val="SourceCode"/>
      </w:pPr>
      <w:r>
        <w:t xml:space="preserve">    %% The comparison is case-sensitive: A and a are different characters,</w:t>
      </w:r>
    </w:p>
    <w:p w14:paraId="2295B488" w14:textId="77777777" w:rsidR="000E7D6D" w:rsidRDefault="0048176D">
      <w:pPr>
        <w:pStyle w:val="SourceCode"/>
      </w:pPr>
      <w:r>
        <w:t xml:space="preserve">    %% so "ams" does not equal "AMS".</w:t>
      </w:r>
    </w:p>
    <w:p w14:paraId="643B9D25" w14:textId="77777777" w:rsidR="000E7D6D" w:rsidRDefault="0048176D">
      <w:pPr>
        <w:pStyle w:val="SourceCode"/>
      </w:pPr>
      <w:r>
        <w:t xml:space="preserve">    if</w:t>
      </w:r>
    </w:p>
    <w:p w14:paraId="5E08892E" w14:textId="77777777" w:rsidR="000E7D6D" w:rsidRDefault="0048176D">
      <w:pPr>
        <w:pStyle w:val="SourceCode"/>
      </w:pPr>
      <w:r>
        <w:t xml:space="preserve">        Location == "AMS" -&gt;</w:t>
      </w:r>
    </w:p>
    <w:p w14:paraId="08838367" w14:textId="77777777" w:rsidR="000E7D6D" w:rsidRDefault="0048176D">
      <w:pPr>
        <w:pStyle w:val="SourceCode"/>
      </w:pPr>
      <w:r>
        <w:t xml:space="preserve">            io:format("Location is AMS: yes~n");</w:t>
      </w:r>
    </w:p>
    <w:p w14:paraId="3854CA27" w14:textId="77777777" w:rsidR="000E7D6D" w:rsidRDefault="0048176D">
      <w:pPr>
        <w:pStyle w:val="SourceCode"/>
      </w:pPr>
      <w:r>
        <w:t xml:space="preserve">        true -&gt;</w:t>
      </w:r>
    </w:p>
    <w:p w14:paraId="27DC1BCD" w14:textId="77777777" w:rsidR="000E7D6D" w:rsidRDefault="0048176D">
      <w:pPr>
        <w:pStyle w:val="SourceCode"/>
      </w:pPr>
      <w:r>
        <w:t xml:space="preserve">            io:format("Location is AMS: no~n")</w:t>
      </w:r>
    </w:p>
    <w:p w14:paraId="422354F3" w14:textId="77777777" w:rsidR="000E7D6D" w:rsidRDefault="0048176D">
      <w:pPr>
        <w:pStyle w:val="SourceCode"/>
      </w:pPr>
      <w:r>
        <w:t xml:space="preserve">    end,</w:t>
      </w:r>
    </w:p>
    <w:p w14:paraId="607EC112" w14:textId="77777777" w:rsidR="000E7D6D" w:rsidRDefault="000E7D6D">
      <w:pPr>
        <w:pStyle w:val="SourceCode"/>
      </w:pPr>
    </w:p>
    <w:p w14:paraId="79C1C4B9" w14:textId="77777777" w:rsidR="000E7D6D" w:rsidRDefault="0048176D">
      <w:pPr>
        <w:pStyle w:val="SourceCode"/>
      </w:pPr>
      <w:r>
        <w:t xml:space="preserve">    %% string:find returns the rest of the text from where "server" starts,</w:t>
      </w:r>
    </w:p>
    <w:p w14:paraId="19A4F0B5" w14:textId="77777777" w:rsidR="000E7D6D" w:rsidRDefault="0048176D">
      <w:pPr>
        <w:pStyle w:val="SourceCode"/>
      </w:pPr>
      <w:r>
        <w:t xml:space="preserve">    %% "server31". Its position is the length of Host minus the length of</w:t>
      </w:r>
    </w:p>
    <w:p w14:paraId="67B32133" w14:textId="77777777" w:rsidR="000E7D6D" w:rsidRDefault="0048176D">
      <w:pPr>
        <w:pStyle w:val="SourceCode"/>
      </w:pPr>
      <w:r>
        <w:t xml:space="preserve">    %% that rest: 11 - 8 = 3.</w:t>
      </w:r>
    </w:p>
    <w:p w14:paraId="5E0D8C60" w14:textId="77777777" w:rsidR="000E7D6D" w:rsidRDefault="0048176D">
      <w:pPr>
        <w:pStyle w:val="SourceCode"/>
      </w:pPr>
      <w:r>
        <w:t xml:space="preserve">    Rest = string:find(Host, "server"),</w:t>
      </w:r>
    </w:p>
    <w:p w14:paraId="48CF1977" w14:textId="77777777" w:rsidR="000E7D6D" w:rsidRDefault="0048176D">
      <w:pPr>
        <w:pStyle w:val="SourceCode"/>
      </w:pPr>
      <w:r>
        <w:t xml:space="preserve">    Position = length(Host) - length(Rest),</w:t>
      </w:r>
    </w:p>
    <w:p w14:paraId="4C10B4DC" w14:textId="77777777" w:rsidR="000E7D6D" w:rsidRDefault="0048176D">
      <w:pPr>
        <w:pStyle w:val="SourceCode"/>
      </w:pPr>
      <w:r>
        <w:t xml:space="preserve">    io:format("Position of \"server\": ~B~n", [Position]),</w:t>
      </w:r>
    </w:p>
    <w:p w14:paraId="37F73277" w14:textId="77777777" w:rsidR="000E7D6D" w:rsidRDefault="000E7D6D">
      <w:pPr>
        <w:pStyle w:val="SourceCode"/>
      </w:pPr>
    </w:p>
    <w:p w14:paraId="2157D134" w14:textId="77777777" w:rsidR="000E7D6D" w:rsidRDefault="0048176D">
      <w:pPr>
        <w:pStyle w:val="SourceCode"/>
      </w:pPr>
      <w:r>
        <w:t xml:space="preserve">    %% Replacing text swaps one part for another. string:replace with all</w:t>
      </w:r>
    </w:p>
    <w:p w14:paraId="410186CA" w14:textId="77777777" w:rsidR="000E7D6D" w:rsidRDefault="0048176D">
      <w:pPr>
        <w:pStyle w:val="SourceCode"/>
      </w:pPr>
      <w:r>
        <w:t xml:space="preserve">    %% replaces every "server" with "db". It returns the pieces in a list,</w:t>
      </w:r>
    </w:p>
    <w:p w14:paraId="729CD77C" w14:textId="77777777" w:rsidR="000E7D6D" w:rsidRDefault="0048176D">
      <w:pPr>
        <w:pStyle w:val="SourceCode"/>
      </w:pPr>
      <w:r>
        <w:t xml:space="preserve">    %% ams, db, and 31; ~s would print them as one text, but comparing</w:t>
      </w:r>
    </w:p>
    <w:p w14:paraId="0603A3AA" w14:textId="77777777" w:rsidR="000E7D6D" w:rsidRDefault="0048176D">
      <w:pPr>
        <w:pStyle w:val="SourceCode"/>
      </w:pPr>
      <w:r>
        <w:t xml:space="preserve">    %% them below needs one plain string. lists:flatten joins the pieces</w:t>
      </w:r>
    </w:p>
    <w:p w14:paraId="54AA6EB9" w14:textId="77777777" w:rsidR="000E7D6D" w:rsidRDefault="0048176D">
      <w:pPr>
        <w:pStyle w:val="SourceCode"/>
      </w:pPr>
      <w:r>
        <w:t xml:space="preserve">    %% into one string, amsdb31 (lists are taught in Volume 1, Chapter 2,</w:t>
      </w:r>
    </w:p>
    <w:p w14:paraId="2966915D" w14:textId="77777777" w:rsidR="000E7D6D" w:rsidRDefault="0048176D">
      <w:pPr>
        <w:pStyle w:val="SourceCode"/>
      </w:pPr>
      <w:r>
        <w:t xml:space="preserve">    %% Lesson 2.7a: Arrays and Collections EXTENDED).</w:t>
      </w:r>
    </w:p>
    <w:p w14:paraId="5EE374AD" w14:textId="77777777" w:rsidR="000E7D6D" w:rsidRDefault="0048176D">
      <w:pPr>
        <w:pStyle w:val="SourceCode"/>
      </w:pPr>
      <w:r>
        <w:t xml:space="preserve">    DatabaseHost = lists:flatten(string:replace(Host, "server", "db", all)),</w:t>
      </w:r>
    </w:p>
    <w:p w14:paraId="56FFED29" w14:textId="77777777" w:rsidR="000E7D6D" w:rsidRDefault="0048176D">
      <w:pPr>
        <w:pStyle w:val="SourceCode"/>
      </w:pPr>
      <w:r>
        <w:t xml:space="preserve">    io:format("Database host: ~s~n", [DatabaseHost]),</w:t>
      </w:r>
    </w:p>
    <w:p w14:paraId="333A0F58" w14:textId="77777777" w:rsidR="000E7D6D" w:rsidRDefault="000E7D6D">
      <w:pPr>
        <w:pStyle w:val="SourceCode"/>
      </w:pPr>
    </w:p>
    <w:p w14:paraId="556B6774" w14:textId="77777777" w:rsidR="000E7D6D" w:rsidRDefault="0048176D">
      <w:pPr>
        <w:pStyle w:val="SourceCode"/>
      </w:pPr>
      <w:r>
        <w:t xml:space="preserve">    %% Concatenation joins texts end to end. Remember, ++ joins two pieces</w:t>
      </w:r>
    </w:p>
    <w:p w14:paraId="146CA7BB" w14:textId="77777777" w:rsidR="000E7D6D" w:rsidRDefault="0048176D">
      <w:pPr>
        <w:pStyle w:val="SourceCode"/>
      </w:pPr>
      <w:r>
        <w:t xml:space="preserve">    %% of text. string:uppercase then returns the result with every letter</w:t>
      </w:r>
    </w:p>
    <w:p w14:paraId="276B7B90" w14:textId="77777777" w:rsidR="000E7D6D" w:rsidRDefault="0048176D">
      <w:pPr>
        <w:pStyle w:val="SourceCode"/>
      </w:pPr>
      <w:r>
        <w:t xml:space="preserve">    %% in uppercase. Remember, a step ends at its comma, so it may span lines.</w:t>
      </w:r>
    </w:p>
    <w:p w14:paraId="617019DA" w14:textId="77777777" w:rsidR="000E7D6D" w:rsidRDefault="0048176D">
      <w:pPr>
        <w:pStyle w:val="SourceCode"/>
      </w:pPr>
      <w:r>
        <w:t xml:space="preserve">    Label = string:uppercase(Location ++ "-" ++ SystemType ++ "-"</w:t>
      </w:r>
    </w:p>
    <w:p w14:paraId="249CB888" w14:textId="77777777" w:rsidR="000E7D6D" w:rsidRDefault="0048176D">
      <w:pPr>
        <w:pStyle w:val="SourceCode"/>
      </w:pPr>
      <w:r>
        <w:t xml:space="preserve">                             ++ SystemNumber),</w:t>
      </w:r>
    </w:p>
    <w:p w14:paraId="2B60084F" w14:textId="77777777" w:rsidR="000E7D6D" w:rsidRDefault="0048176D">
      <w:pPr>
        <w:pStyle w:val="SourceCode"/>
      </w:pPr>
      <w:r>
        <w:t xml:space="preserve">    io:format("Label: ~s~n", [Label]),</w:t>
      </w:r>
    </w:p>
    <w:p w14:paraId="1E2B7C71" w14:textId="77777777" w:rsidR="000E7D6D" w:rsidRDefault="000E7D6D">
      <w:pPr>
        <w:pStyle w:val="SourceCode"/>
      </w:pPr>
    </w:p>
    <w:p w14:paraId="0551C84E" w14:textId="77777777" w:rsidR="000E7D6D" w:rsidRDefault="0048176D">
      <w:pPr>
        <w:pStyle w:val="SourceCode"/>
      </w:pPr>
      <w:r>
        <w:t xml:space="preserve">    %% Formatting fills a template with values. io:format is Erlang's</w:t>
      </w:r>
    </w:p>
    <w:p w14:paraId="2D7E163A" w14:textId="77777777" w:rsidR="000E7D6D" w:rsidRDefault="0048176D">
      <w:pPr>
        <w:pStyle w:val="SourceCode"/>
      </w:pPr>
      <w:r>
        <w:t xml:space="preserve">    %% formatter: each ~s is filled with the next text in the list.</w:t>
      </w:r>
    </w:p>
    <w:p w14:paraId="59278A42" w14:textId="77777777" w:rsidR="000E7D6D" w:rsidRDefault="0048176D">
      <w:pPr>
        <w:pStyle w:val="SourceCode"/>
      </w:pPr>
      <w:r>
        <w:t xml:space="preserve">    io:format("Summary: ~s ~s in ~s~n", [SystemType, SystemNumber, Location]),</w:t>
      </w:r>
    </w:p>
    <w:p w14:paraId="5CEFE1FD" w14:textId="77777777" w:rsidR="000E7D6D" w:rsidRDefault="000E7D6D">
      <w:pPr>
        <w:pStyle w:val="SourceCode"/>
      </w:pPr>
    </w:p>
    <w:p w14:paraId="79BD82D8" w14:textId="77777777" w:rsidR="000E7D6D" w:rsidRDefault="0048176D">
      <w:pPr>
        <w:pStyle w:val="SourceCode"/>
      </w:pPr>
      <w:r>
        <w:t xml:space="preserve">    %% Strings can also be put in order. For two strings, A &lt; B is true</w:t>
      </w:r>
    </w:p>
    <w:p w14:paraId="765193CC" w14:textId="77777777" w:rsidR="000E7D6D" w:rsidRDefault="0048176D">
      <w:pPr>
        <w:pStyle w:val="SourceCode"/>
      </w:pPr>
      <w:r>
        <w:t xml:space="preserve">    %% when A comes before B. Erlang compares the two lists one position</w:t>
      </w:r>
    </w:p>
    <w:p w14:paraId="329FF8B7" w14:textId="77777777" w:rsidR="000E7D6D" w:rsidRDefault="0048176D">
      <w:pPr>
        <w:pStyle w:val="SourceCode"/>
      </w:pPr>
      <w:r>
        <w:t xml:space="preserve">    %% at a time by character code, the number stored for each character,</w:t>
      </w:r>
    </w:p>
    <w:p w14:paraId="3E1544D8" w14:textId="77777777" w:rsidR="000E7D6D" w:rsidRDefault="0048176D">
      <w:pPr>
        <w:pStyle w:val="SourceCode"/>
      </w:pPr>
      <w:r>
        <w:t xml:space="preserve">    %% and the first difference decides. This is called ordinal order.</w:t>
      </w:r>
    </w:p>
    <w:p w14:paraId="50FEED6E" w14:textId="77777777" w:rsidR="000E7D6D" w:rsidRDefault="0048176D">
      <w:pPr>
        <w:pStyle w:val="SourceCode"/>
      </w:pPr>
      <w:r>
        <w:t xml:space="preserve">    %% amsdb31 and amsserver31 first differ at position 3, where d comes</w:t>
      </w:r>
    </w:p>
    <w:p w14:paraId="5EE7826E" w14:textId="77777777" w:rsidR="000E7D6D" w:rsidRDefault="0048176D">
      <w:pPr>
        <w:pStyle w:val="SourceCode"/>
      </w:pPr>
      <w:r>
        <w:t xml:space="preserve">    %% before s, so amsdb31 comes first.</w:t>
      </w:r>
    </w:p>
    <w:p w14:paraId="72839E42" w14:textId="77777777" w:rsidR="000E7D6D" w:rsidRDefault="0048176D">
      <w:pPr>
        <w:pStyle w:val="SourceCode"/>
      </w:pPr>
      <w:r>
        <w:t xml:space="preserve">    if</w:t>
      </w:r>
    </w:p>
    <w:p w14:paraId="3E5B442F" w14:textId="77777777" w:rsidR="000E7D6D" w:rsidRDefault="0048176D">
      <w:pPr>
        <w:pStyle w:val="SourceCode"/>
      </w:pPr>
      <w:r>
        <w:t xml:space="preserve">        DatabaseHost &lt; Host -&gt;</w:t>
      </w:r>
    </w:p>
    <w:p w14:paraId="4E53A2CE" w14:textId="77777777" w:rsidR="000E7D6D" w:rsidRDefault="0048176D">
      <w:pPr>
        <w:pStyle w:val="SourceCode"/>
      </w:pPr>
      <w:r>
        <w:t xml:space="preserve">            io:format("Order: ~s before ~s~n", [DatabaseHost, Host]);</w:t>
      </w:r>
    </w:p>
    <w:p w14:paraId="7999899B" w14:textId="77777777" w:rsidR="000E7D6D" w:rsidRDefault="0048176D">
      <w:pPr>
        <w:pStyle w:val="SourceCode"/>
      </w:pPr>
      <w:r>
        <w:t xml:space="preserve">        true -&gt;</w:t>
      </w:r>
    </w:p>
    <w:p w14:paraId="1240F82C" w14:textId="77777777" w:rsidR="000E7D6D" w:rsidRDefault="0048176D">
      <w:pPr>
        <w:pStyle w:val="SourceCode"/>
      </w:pPr>
      <w:r>
        <w:t xml:space="preserve">            io:format("Order: ~s before ~s~n", [Host, DatabaseHost])</w:t>
      </w:r>
    </w:p>
    <w:p w14:paraId="617D6302" w14:textId="77777777" w:rsidR="000E7D6D" w:rsidRDefault="0048176D">
      <w:pPr>
        <w:pStyle w:val="SourceCode"/>
      </w:pPr>
      <w:r>
        <w:t xml:space="preserve">    end,</w:t>
      </w:r>
    </w:p>
    <w:p w14:paraId="224C3851" w14:textId="77777777" w:rsidR="000E7D6D" w:rsidRDefault="000E7D6D">
      <w:pPr>
        <w:pStyle w:val="SourceCode"/>
      </w:pPr>
    </w:p>
    <w:p w14:paraId="6119472D" w14:textId="77777777" w:rsidR="000E7D6D" w:rsidRDefault="0048176D">
      <w:pPr>
        <w:pStyle w:val="SourceCode"/>
      </w:pPr>
      <w:r>
        <w:t xml:space="preserve">    %% In character codes, every uppercase letter comes before every</w:t>
      </w:r>
    </w:p>
    <w:p w14:paraId="21CC7BB1" w14:textId="77777777" w:rsidR="000E7D6D" w:rsidRDefault="0048176D">
      <w:pPr>
        <w:pStyle w:val="SourceCode"/>
      </w:pPr>
      <w:r>
        <w:t xml:space="preserve">    %% lowercase letter: A is 65 and a is 97. So the name as it arrived,</w:t>
      </w:r>
    </w:p>
    <w:p w14:paraId="3CB1EFD2" w14:textId="77777777" w:rsidR="000E7D6D" w:rsidRDefault="0048176D">
      <w:pPr>
        <w:pStyle w:val="SourceCode"/>
      </w:pPr>
      <w:r>
        <w:t xml:space="preserve">    %% AMSServer31, comes before amsdb31, even though d comes before s.</w:t>
      </w:r>
    </w:p>
    <w:p w14:paraId="114A1FD0" w14:textId="77777777" w:rsidR="000E7D6D" w:rsidRDefault="0048176D">
      <w:pPr>
        <w:pStyle w:val="SourceCode"/>
      </w:pPr>
      <w:r>
        <w:t xml:space="preserve">    %% Normalize text before you put it in order.</w:t>
      </w:r>
    </w:p>
    <w:p w14:paraId="63B31DD7" w14:textId="77777777" w:rsidR="000E7D6D" w:rsidRDefault="0048176D">
      <w:pPr>
        <w:pStyle w:val="SourceCode"/>
      </w:pPr>
      <w:r>
        <w:t xml:space="preserve">    if</w:t>
      </w:r>
    </w:p>
    <w:p w14:paraId="698CB28B" w14:textId="77777777" w:rsidR="000E7D6D" w:rsidRDefault="0048176D">
      <w:pPr>
        <w:pStyle w:val="SourceCode"/>
      </w:pPr>
      <w:r>
        <w:t xml:space="preserve">        Trimmed &lt; DatabaseHost -&gt;</w:t>
      </w:r>
    </w:p>
    <w:p w14:paraId="55AA7ED9" w14:textId="77777777" w:rsidR="000E7D6D" w:rsidRDefault="0048176D">
      <w:pPr>
        <w:pStyle w:val="SourceCode"/>
      </w:pPr>
      <w:r>
        <w:t xml:space="preserve">            io:format("Order: ~s before ~s~n", [Trimmed, DatabaseHost]);</w:t>
      </w:r>
    </w:p>
    <w:p w14:paraId="08D12A72" w14:textId="77777777" w:rsidR="000E7D6D" w:rsidRDefault="0048176D">
      <w:pPr>
        <w:pStyle w:val="SourceCode"/>
      </w:pPr>
      <w:r>
        <w:t xml:space="preserve">        true -&gt;</w:t>
      </w:r>
    </w:p>
    <w:p w14:paraId="5B560232" w14:textId="77777777" w:rsidR="000E7D6D" w:rsidRDefault="0048176D">
      <w:pPr>
        <w:pStyle w:val="SourceCode"/>
      </w:pPr>
      <w:r>
        <w:t xml:space="preserve">            io:format("Order: ~s before ~s~n", [DatabaseHost, Trimmed])</w:t>
      </w:r>
    </w:p>
    <w:p w14:paraId="0D9F2D81" w14:textId="77777777" w:rsidR="000E7D6D" w:rsidRDefault="0048176D">
      <w:pPr>
        <w:pStyle w:val="SourceCode"/>
      </w:pPr>
      <w:r>
        <w:t xml:space="preserve">    end,</w:t>
      </w:r>
    </w:p>
    <w:p w14:paraId="2EA17293" w14:textId="77777777" w:rsidR="000E7D6D" w:rsidRDefault="000E7D6D">
      <w:pPr>
        <w:pStyle w:val="SourceCode"/>
      </w:pPr>
    </w:p>
    <w:p w14:paraId="02B53A89" w14:textId="77777777" w:rsidR="000E7D6D" w:rsidRDefault="0048176D">
      <w:pPr>
        <w:pStyle w:val="SourceCode"/>
      </w:pPr>
      <w:r>
        <w:t xml:space="preserve">    %% A table lines its values up in columns. A number between ~ and s</w:t>
      </w:r>
    </w:p>
    <w:p w14:paraId="7D935808" w14:textId="77777777" w:rsidR="000E7D6D" w:rsidRDefault="0048176D">
      <w:pPr>
        <w:pStyle w:val="SourceCode"/>
      </w:pPr>
      <w:r>
        <w:t xml:space="preserve">    %% is a width: ~8s pads the text with spaces to 8 characters, with the</w:t>
      </w:r>
    </w:p>
    <w:p w14:paraId="18A528F1" w14:textId="77777777" w:rsidR="000E7D6D" w:rsidRDefault="0048176D">
      <w:pPr>
        <w:pStyle w:val="SourceCode"/>
      </w:pPr>
      <w:r>
        <w:t xml:space="preserve">    %% spaces in front (right-aligned), and a minus sign, ~-12s, puts them</w:t>
      </w:r>
    </w:p>
    <w:p w14:paraId="13205DAD" w14:textId="77777777" w:rsidR="000E7D6D" w:rsidRDefault="0048176D">
      <w:pPr>
        <w:pStyle w:val="SourceCode"/>
      </w:pPr>
      <w:r>
        <w:t xml:space="preserve">    %% after the text (left-aligned), so every value ends in the same</w:t>
      </w:r>
    </w:p>
    <w:p w14:paraId="5BB66B32" w14:textId="77777777" w:rsidR="000E7D6D" w:rsidRDefault="0048176D">
      <w:pPr>
        <w:pStyle w:val="SourceCode"/>
      </w:pPr>
      <w:r>
        <w:t xml:space="preserve">    %% column. Unlike the other languages, Erlang cuts a text that is</w:t>
      </w:r>
    </w:p>
    <w:p w14:paraId="003B4398" w14:textId="77777777" w:rsidR="000E7D6D" w:rsidRDefault="0048176D">
      <w:pPr>
        <w:pStyle w:val="SourceCode"/>
      </w:pPr>
      <w:r>
        <w:t xml:space="preserve">    %% longer than its width: ~3s prints only the first 3 characters.</w:t>
      </w:r>
    </w:p>
    <w:p w14:paraId="7C9CDD4E" w14:textId="77777777" w:rsidR="000E7D6D" w:rsidRDefault="0048176D">
      <w:pPr>
        <w:pStyle w:val="SourceCode"/>
      </w:pPr>
      <w:r>
        <w:t xml:space="preserve">    io:format("~-12s~8s~n", ["Part", "Value"]),</w:t>
      </w:r>
    </w:p>
    <w:p w14:paraId="28E2F74B" w14:textId="77777777" w:rsidR="000E7D6D" w:rsidRDefault="0048176D">
      <w:pPr>
        <w:pStyle w:val="SourceCode"/>
        <w:keepNext/>
      </w:pPr>
      <w:r>
        <w:t xml:space="preserve">    io:format("~-12s~8s~n", ["Location", Location]),</w:t>
      </w:r>
    </w:p>
    <w:p w14:paraId="2635C726" w14:textId="77777777" w:rsidR="000E7D6D" w:rsidRDefault="0048176D">
      <w:pPr>
        <w:pStyle w:val="SourceCode"/>
        <w:keepNext/>
      </w:pPr>
      <w:r>
        <w:t xml:space="preserve">    io:format("~-12s~8s~n", ["System type", SystemType]),</w:t>
      </w:r>
    </w:p>
    <w:p w14:paraId="7825BA8B" w14:textId="77777777" w:rsidR="000E7D6D" w:rsidRDefault="0048176D">
      <w:pPr>
        <w:pStyle w:val="SourceCode"/>
      </w:pPr>
      <w:r>
        <w:t xml:space="preserve">    io:format("~-12s~8s~n", ["Number", SystemNumber]).</w:t>
      </w:r>
    </w:p>
    <w:p w14:paraId="5A725A1C" w14:textId="77777777" w:rsidR="000E7D6D" w:rsidRDefault="000E7D6D">
      <w:pPr>
        <w:keepNext/>
      </w:pPr>
    </w:p>
    <w:p w14:paraId="6FF7C880" w14:textId="77777777" w:rsidR="000E7D6D" w:rsidRDefault="0048176D">
      <w:pPr>
        <w:pStyle w:val="Heading3"/>
      </w:pPr>
      <w:r>
        <w:t>Windows PowerShell Basic Build and Run</w:t>
      </w:r>
    </w:p>
    <w:p w14:paraId="0FD3B8A9" w14:textId="77777777" w:rsidR="000E7D6D" w:rsidRDefault="0048176D">
      <w:pPr>
        <w:pStyle w:val="CommandBlock"/>
        <w:keepNext/>
      </w:pPr>
      <w:r>
        <w:t>erlc -o .\erlang .\erlang\basic_strings.erl</w:t>
      </w:r>
    </w:p>
    <w:p w14:paraId="485FDD12" w14:textId="77777777" w:rsidR="000E7D6D" w:rsidRDefault="0048176D">
      <w:pPr>
        <w:pStyle w:val="CommandBlock"/>
      </w:pPr>
      <w:r>
        <w:t>erl -noshell -pa .\erlang -s basic_strings main -s init stop</w:t>
      </w:r>
    </w:p>
    <w:p w14:paraId="20B0E5CA" w14:textId="77777777" w:rsidR="000E7D6D" w:rsidRDefault="000E7D6D">
      <w:pPr>
        <w:keepNext/>
      </w:pPr>
    </w:p>
    <w:p w14:paraId="3D6C3F97" w14:textId="77777777" w:rsidR="000E7D6D" w:rsidRDefault="0048176D">
      <w:pPr>
        <w:pStyle w:val="Heading3"/>
      </w:pPr>
      <w:r>
        <w:t>Linux or macOS Basic Build and Run</w:t>
      </w:r>
    </w:p>
    <w:p w14:paraId="7CD04916" w14:textId="77777777" w:rsidR="000E7D6D" w:rsidRDefault="0048176D">
      <w:pPr>
        <w:pStyle w:val="CommandBlock"/>
        <w:keepNext/>
      </w:pPr>
      <w:r>
        <w:t>erlc -o ./erlang ./erlang/basic_strings.erl</w:t>
      </w:r>
    </w:p>
    <w:p w14:paraId="5D90CAE6" w14:textId="77777777" w:rsidR="000E7D6D" w:rsidRDefault="0048176D">
      <w:pPr>
        <w:pStyle w:val="CommandBlock"/>
      </w:pPr>
      <w:r>
        <w:t>erl -noshell -pa ./erlang -s basic_strings main -s init stop</w:t>
      </w:r>
    </w:p>
    <w:p w14:paraId="16C4C7C7" w14:textId="77777777" w:rsidR="000E7D6D" w:rsidRDefault="000E7D6D">
      <w:pPr>
        <w:keepNext/>
      </w:pPr>
    </w:p>
    <w:p w14:paraId="1630D831" w14:textId="77777777" w:rsidR="000E7D6D" w:rsidRDefault="0048176D">
      <w:pPr>
        <w:pStyle w:val="Heading3"/>
      </w:pPr>
      <w:r>
        <w:t>Check Your Results</w:t>
      </w:r>
    </w:p>
    <w:p w14:paraId="6AE27A6F" w14:textId="77777777" w:rsidR="000E7D6D" w:rsidRDefault="0048176D">
      <w:pPr>
        <w:keepNext/>
      </w:pPr>
      <w:r>
        <w:t>erlc prints nothing when the module compiles. The program reads no input. Your screen must show exactly these nineteen lines, with the same spelling, spacing, and capitalization.</w:t>
      </w:r>
    </w:p>
    <w:p w14:paraId="0D7FDBBB" w14:textId="77777777" w:rsidR="000E7D6D" w:rsidRDefault="000E7D6D">
      <w:pPr>
        <w:keepNext/>
      </w:pPr>
    </w:p>
    <w:p w14:paraId="7D1D3B85" w14:textId="77777777" w:rsidR="000E7D6D" w:rsidRDefault="0048176D">
      <w:pPr>
        <w:pStyle w:val="RequiredOutput"/>
        <w:keepNext/>
      </w:pPr>
      <w:r>
        <w:t>Raw length: 14</w:t>
      </w:r>
    </w:p>
    <w:p w14:paraId="65814C0F" w14:textId="77777777" w:rsidR="000E7D6D" w:rsidRDefault="0048176D">
      <w:pPr>
        <w:pStyle w:val="RequiredOutput"/>
        <w:keepNext/>
      </w:pPr>
      <w:r>
        <w:t>Trimmed: "AMSServer31"</w:t>
      </w:r>
    </w:p>
    <w:p w14:paraId="2C4FC746" w14:textId="77777777" w:rsidR="000E7D6D" w:rsidRDefault="0048176D">
      <w:pPr>
        <w:pStyle w:val="RequiredOutput"/>
        <w:keepNext/>
      </w:pPr>
      <w:r>
        <w:t>Trimmed length: 11</w:t>
      </w:r>
    </w:p>
    <w:p w14:paraId="0B9C8A85" w14:textId="77777777" w:rsidR="000E7D6D" w:rsidRDefault="0048176D">
      <w:pPr>
        <w:pStyle w:val="RequiredOutput"/>
        <w:keepNext/>
      </w:pPr>
      <w:r>
        <w:t>Host name: amsserver31</w:t>
      </w:r>
    </w:p>
    <w:p w14:paraId="0F7ACBBD" w14:textId="77777777" w:rsidR="000E7D6D" w:rsidRDefault="0048176D">
      <w:pPr>
        <w:pStyle w:val="RequiredOutput"/>
        <w:keepNext/>
      </w:pPr>
      <w:r>
        <w:t>Location: ams</w:t>
      </w:r>
    </w:p>
    <w:p w14:paraId="74E6C6B5" w14:textId="77777777" w:rsidR="000E7D6D" w:rsidRDefault="0048176D">
      <w:pPr>
        <w:pStyle w:val="RequiredOutput"/>
        <w:keepNext/>
      </w:pPr>
      <w:r>
        <w:t>System type: server</w:t>
      </w:r>
    </w:p>
    <w:p w14:paraId="5461FEAC" w14:textId="77777777" w:rsidR="000E7D6D" w:rsidRDefault="0048176D">
      <w:pPr>
        <w:pStyle w:val="RequiredOutput"/>
        <w:keepNext/>
      </w:pPr>
      <w:r>
        <w:t>Number: 31</w:t>
      </w:r>
    </w:p>
    <w:p w14:paraId="4E73DC22" w14:textId="77777777" w:rsidR="000E7D6D" w:rsidRDefault="0048176D">
      <w:pPr>
        <w:pStyle w:val="RequiredOutput"/>
        <w:keepNext/>
      </w:pPr>
      <w:r>
        <w:t>Location is ams: yes</w:t>
      </w:r>
    </w:p>
    <w:p w14:paraId="4DD0E169" w14:textId="77777777" w:rsidR="000E7D6D" w:rsidRDefault="0048176D">
      <w:pPr>
        <w:pStyle w:val="RequiredOutput"/>
        <w:keepNext/>
      </w:pPr>
      <w:r>
        <w:t>Location is AMS: no</w:t>
      </w:r>
    </w:p>
    <w:p w14:paraId="616469E9" w14:textId="77777777" w:rsidR="000E7D6D" w:rsidRDefault="0048176D">
      <w:pPr>
        <w:pStyle w:val="RequiredOutput"/>
        <w:keepNext/>
      </w:pPr>
      <w:r>
        <w:t>Position of "server": 3</w:t>
      </w:r>
    </w:p>
    <w:p w14:paraId="643FF7A5" w14:textId="77777777" w:rsidR="000E7D6D" w:rsidRDefault="0048176D">
      <w:pPr>
        <w:pStyle w:val="RequiredOutput"/>
        <w:keepNext/>
      </w:pPr>
      <w:r>
        <w:t>Database host: amsdb31</w:t>
      </w:r>
    </w:p>
    <w:p w14:paraId="050C5348" w14:textId="77777777" w:rsidR="000E7D6D" w:rsidRDefault="0048176D">
      <w:pPr>
        <w:pStyle w:val="RequiredOutput"/>
        <w:keepNext/>
      </w:pPr>
      <w:r>
        <w:t>Label: AMS-SERVER-31</w:t>
      </w:r>
    </w:p>
    <w:p w14:paraId="44E39892" w14:textId="77777777" w:rsidR="000E7D6D" w:rsidRDefault="0048176D">
      <w:pPr>
        <w:pStyle w:val="RequiredOutput"/>
        <w:keepNext/>
      </w:pPr>
      <w:r>
        <w:t>Summary: server 31 in ams</w:t>
      </w:r>
    </w:p>
    <w:p w14:paraId="6A60E158" w14:textId="77777777" w:rsidR="000E7D6D" w:rsidRDefault="0048176D">
      <w:pPr>
        <w:pStyle w:val="RequiredOutput"/>
        <w:keepNext/>
      </w:pPr>
      <w:r>
        <w:t>Order: amsdb31 before amsserver31</w:t>
      </w:r>
    </w:p>
    <w:p w14:paraId="21B1D1AD" w14:textId="77777777" w:rsidR="000E7D6D" w:rsidRDefault="0048176D">
      <w:pPr>
        <w:pStyle w:val="RequiredOutput"/>
        <w:keepNext/>
      </w:pPr>
      <w:r>
        <w:t>Order: AMSServer31 before amsdb31</w:t>
      </w:r>
    </w:p>
    <w:p w14:paraId="3DC5921F" w14:textId="77777777" w:rsidR="000E7D6D" w:rsidRDefault="0048176D">
      <w:pPr>
        <w:pStyle w:val="RequiredOutput"/>
        <w:keepNext/>
      </w:pPr>
      <w:r>
        <w:t>Part           Value</w:t>
      </w:r>
    </w:p>
    <w:p w14:paraId="5F83728C" w14:textId="77777777" w:rsidR="000E7D6D" w:rsidRDefault="0048176D">
      <w:pPr>
        <w:pStyle w:val="RequiredOutput"/>
        <w:keepNext/>
      </w:pPr>
      <w:r>
        <w:t>Location         ams</w:t>
      </w:r>
    </w:p>
    <w:p w14:paraId="50CE430B" w14:textId="77777777" w:rsidR="000E7D6D" w:rsidRDefault="0048176D">
      <w:pPr>
        <w:pStyle w:val="RequiredOutput"/>
        <w:keepNext/>
      </w:pPr>
      <w:r>
        <w:t>System type   server</w:t>
      </w:r>
    </w:p>
    <w:p w14:paraId="13EEE334" w14:textId="77777777" w:rsidR="000E7D6D" w:rsidRDefault="0048176D">
      <w:pPr>
        <w:pStyle w:val="RequiredOutput"/>
      </w:pPr>
      <w:r>
        <w:t>Number            31</w:t>
      </w:r>
    </w:p>
    <w:p w14:paraId="4E8EEC13" w14:textId="77777777" w:rsidR="000E7D6D" w:rsidRDefault="000E7D6D">
      <w:pPr>
        <w:keepNext/>
      </w:pPr>
    </w:p>
    <w:p w14:paraId="5C0378DB" w14:textId="77777777" w:rsidR="000E7D6D" w:rsidRDefault="0048176D">
      <w:pPr>
        <w:pStyle w:val="ListBullet"/>
      </w:pPr>
      <w:r>
        <w:t>Raw length: 14 proves that the tab and the newline are one character each: the space, the tab, the 11 characters of AMSServer31, and the newline.</w:t>
      </w:r>
    </w:p>
    <w:p w14:paraId="0C404F3D" w14:textId="77777777" w:rsidR="000E7D6D" w:rsidRDefault="0048176D">
      <w:pPr>
        <w:pStyle w:val="ListBullet"/>
      </w:pPr>
      <w:r>
        <w:t>Trimmed: "AMSServer31" and Trimmed length: 11 prove that trimming removed the space, the tab, and the newline; the quotes show that nothing is left around the name.</w:t>
      </w:r>
    </w:p>
    <w:p w14:paraId="1A2C9D4C" w14:textId="77777777" w:rsidR="000E7D6D" w:rsidRDefault="0048176D">
      <w:pPr>
        <w:pStyle w:val="ListBullet"/>
      </w:pPr>
      <w:r>
        <w:t>Host name: amsserver31 proves the lowercase conversion.</w:t>
      </w:r>
    </w:p>
    <w:p w14:paraId="3C9B20AF" w14:textId="77777777" w:rsidR="000E7D6D" w:rsidRDefault="0048176D">
      <w:pPr>
        <w:pStyle w:val="ListBullet"/>
      </w:pPr>
      <w:r>
        <w:t>Location: ams, System type: server, and Number: 31 prove that each substring started at the right position and took the right number of characters.</w:t>
      </w:r>
    </w:p>
    <w:p w14:paraId="2641BCA2" w14:textId="77777777" w:rsidR="000E7D6D" w:rsidRDefault="0048176D">
      <w:pPr>
        <w:pStyle w:val="ListBullet"/>
      </w:pPr>
      <w:r>
        <w:t>Location is ams: yes and Location is AMS: no prove that text comparison is case-sensitive.</w:t>
      </w:r>
    </w:p>
    <w:p w14:paraId="42EE4B46" w14:textId="77777777" w:rsidR="000E7D6D" w:rsidRDefault="0048176D">
      <w:pPr>
        <w:pStyle w:val="ListBullet"/>
      </w:pPr>
      <w:r>
        <w:t>Position of "server": 3 proves the search: positions count from 0, so the s of server is at position 3.</w:t>
      </w:r>
    </w:p>
    <w:p w14:paraId="4ACA8DA7" w14:textId="77777777" w:rsidR="000E7D6D" w:rsidRDefault="0048176D">
      <w:pPr>
        <w:pStyle w:val="ListBullet"/>
      </w:pPr>
      <w:r>
        <w:t>Database host: amsdb31 proves the replacement, Label: AMS-SERVER-31 the concatenation and the uppercase conversion, and Summary: server 31 in ams the formatting.</w:t>
      </w:r>
    </w:p>
    <w:p w14:paraId="57A9159C" w14:textId="77777777" w:rsidR="000E7D6D" w:rsidRDefault="0048176D">
      <w:pPr>
        <w:pStyle w:val="ListBullet"/>
      </w:pPr>
      <w:r>
        <w:t>Order: amsdb31 before amsserver31 proves the ordering comparison: the two names first differ at position 3, and d comes before s.</w:t>
      </w:r>
    </w:p>
    <w:p w14:paraId="0CAEE8A0" w14:textId="77777777" w:rsidR="000E7D6D" w:rsidRDefault="0048176D">
      <w:pPr>
        <w:pStyle w:val="ListBullet"/>
      </w:pPr>
      <w:r>
        <w:t>Order: AMSServer31 before amsdb31 proves that the order is by character code: every uppercase letter comes before every lowercase letter, so the name as it arrived comes first even though d comes before s.</w:t>
      </w:r>
    </w:p>
    <w:p w14:paraId="2D1F0BA2" w14:textId="77777777" w:rsidR="000E7D6D" w:rsidRDefault="0048176D">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1B0E0099" w14:textId="77777777" w:rsidR="000E7D6D" w:rsidRDefault="0048176D">
      <w:pPr>
        <w:pStyle w:val="ListBullet"/>
      </w:pPr>
      <w:r>
        <w:t>If System type shows server31, string:slice was given an end position instead of a count: string:slice(Host, 3, 6) takes 6 characters from position 3.</w:t>
      </w:r>
    </w:p>
    <w:p w14:paraId="0339B0A6" w14:textId="77777777" w:rsidR="000E7D6D" w:rsidRDefault="0048176D">
      <w:pPr>
        <w:pStyle w:val="ListBullet"/>
      </w:pPr>
      <w:r>
        <w:t>If Trimmed shows the closing quote on the next line, the newline was not trimmed.</w:t>
      </w:r>
    </w:p>
    <w:p w14:paraId="573A7338" w14:textId="77777777" w:rsidR="000E7D6D" w:rsidRDefault="0048176D">
      <w:pPr>
        <w:pStyle w:val="ListBullet"/>
      </w:pPr>
      <w:r>
        <w:t>If the build fails, read the first error message: it names the file and line to fix.</w:t>
      </w:r>
    </w:p>
    <w:p w14:paraId="78631DE9" w14:textId="77777777" w:rsidR="000E7D6D" w:rsidRDefault="000E7D6D">
      <w:pPr>
        <w:keepNext/>
      </w:pPr>
    </w:p>
    <w:p w14:paraId="0D7F5A13" w14:textId="77777777" w:rsidR="000E7D6D" w:rsidRDefault="000E7D6D">
      <w:pPr>
        <w:keepNext/>
      </w:pPr>
    </w:p>
    <w:p w14:paraId="69AF4A11" w14:textId="77777777" w:rsidR="000E7D6D" w:rsidRDefault="0048176D">
      <w:pPr>
        <w:pStyle w:val="Heading2"/>
      </w:pPr>
      <w:r>
        <w:t>Production-Minded Implementation</w:t>
      </w:r>
    </w:p>
    <w:p w14:paraId="04B94CBD" w14:textId="77777777" w:rsidR="000E7D6D" w:rsidRDefault="0048176D">
      <w:r>
        <w:t>The production-minded version prints the same nineteen lines and adds the two habits that matter most for strings. Every substring comes from one function, extract_part, which checks that the range fits inside the text and returns empty text, the invalid-range result, when it does not. And every search goes through show_position, which checks for the language's not-found result (string:find returns nomatch) before printing a position. The last two lines show both results.</w:t>
      </w:r>
    </w:p>
    <w:p w14:paraId="53C1AAFA" w14:textId="77777777" w:rsidR="000E7D6D" w:rsidRDefault="000E7D6D">
      <w:pPr>
        <w:keepNext/>
      </w:pPr>
    </w:p>
    <w:p w14:paraId="47C91B20" w14:textId="77777777" w:rsidR="000E7D6D" w:rsidRDefault="0048176D">
      <w:pPr>
        <w:pStyle w:val="Heading3"/>
      </w:pPr>
      <w:r>
        <w:t>erlang/strings.erl</w:t>
      </w:r>
    </w:p>
    <w:p w14:paraId="09228075" w14:textId="77777777" w:rsidR="000E7D6D" w:rsidRDefault="0048176D">
      <w:pPr>
        <w:pStyle w:val="SourceCode"/>
        <w:keepNext/>
      </w:pPr>
      <w:r>
        <w:t>-module(strings).</w:t>
      </w:r>
    </w:p>
    <w:p w14:paraId="0BA6B637" w14:textId="77777777" w:rsidR="000E7D6D" w:rsidRDefault="0048176D">
      <w:pPr>
        <w:pStyle w:val="SourceCode"/>
        <w:keepNext/>
      </w:pPr>
      <w:r>
        <w:t>-export([main/0]).</w:t>
      </w:r>
    </w:p>
    <w:p w14:paraId="15A907D1" w14:textId="77777777" w:rsidR="000E7D6D" w:rsidRDefault="000E7D6D">
      <w:pPr>
        <w:pStyle w:val="SourceCode"/>
        <w:keepNext/>
      </w:pPr>
    </w:p>
    <w:p w14:paraId="109D9A5F" w14:textId="77777777" w:rsidR="000E7D6D" w:rsidRDefault="0048176D">
      <w:pPr>
        <w:pStyle w:val="SourceCode"/>
      </w:pPr>
      <w:r>
        <w:t>%% Returns the part of SourceText that starts at Start and is Length</w:t>
      </w:r>
    </w:p>
    <w:p w14:paraId="0937DFE5" w14:textId="77777777" w:rsidR="000E7D6D" w:rsidRDefault="0048176D">
      <w:pPr>
        <w:pStyle w:val="SourceCode"/>
      </w:pPr>
      <w:r>
        <w:t>%% characters long. A range that does not fit inside SourceText returns "", the</w:t>
      </w:r>
    </w:p>
    <w:p w14:paraId="3F94FC34" w14:textId="77777777" w:rsidR="000E7D6D" w:rsidRDefault="0048176D">
      <w:pPr>
        <w:pStyle w:val="SourceCode"/>
      </w:pPr>
      <w:r>
        <w:t>%% invalid-range result, because string:slice past the end would quietly</w:t>
      </w:r>
    </w:p>
    <w:p w14:paraId="519C3094" w14:textId="77777777" w:rsidR="000E7D6D" w:rsidRDefault="0048176D">
      <w:pPr>
        <w:pStyle w:val="SourceCode"/>
      </w:pPr>
      <w:r>
        <w:t>%% return a shorter part. The range fits only when Start is not negative,</w:t>
      </w:r>
    </w:p>
    <w:p w14:paraId="700087DD" w14:textId="77777777" w:rsidR="000E7D6D" w:rsidRDefault="0048176D">
      <w:pPr>
        <w:pStyle w:val="SourceCode"/>
      </w:pPr>
      <w:r>
        <w:t>%% Length is at least 1, and Start + Length does not pass the end.</w:t>
      </w:r>
    </w:p>
    <w:p w14:paraId="5F690AEA" w14:textId="77777777" w:rsidR="000E7D6D" w:rsidRDefault="0048176D">
      <w:pPr>
        <w:pStyle w:val="SourceCode"/>
      </w:pPr>
      <w:r>
        <w:t>%% Remember, orelse joins conditions: any one true gives the invalid</w:t>
      </w:r>
    </w:p>
    <w:p w14:paraId="5BD4A6EC" w14:textId="77777777" w:rsidR="000E7D6D" w:rsidRDefault="0048176D">
      <w:pPr>
        <w:pStyle w:val="SourceCode"/>
      </w:pPr>
      <w:r>
        <w:t>%% result. Remember, -spec states the parameter and return types.</w:t>
      </w:r>
    </w:p>
    <w:p w14:paraId="08148581" w14:textId="77777777" w:rsidR="000E7D6D" w:rsidRDefault="0048176D">
      <w:pPr>
        <w:pStyle w:val="SourceCode"/>
      </w:pPr>
      <w:r>
        <w:t>-spec extract_part(string(), integer(), integer()) -&gt; string().</w:t>
      </w:r>
    </w:p>
    <w:p w14:paraId="16524A35" w14:textId="77777777" w:rsidR="000E7D6D" w:rsidRDefault="0048176D">
      <w:pPr>
        <w:pStyle w:val="SourceCode"/>
      </w:pPr>
      <w:r>
        <w:t>extract_part(SourceText, Start, Length) -&gt;</w:t>
      </w:r>
    </w:p>
    <w:p w14:paraId="6DF58A66" w14:textId="77777777" w:rsidR="000E7D6D" w:rsidRDefault="0048176D">
      <w:pPr>
        <w:pStyle w:val="SourceCode"/>
      </w:pPr>
      <w:r>
        <w:t xml:space="preserve">    if</w:t>
      </w:r>
    </w:p>
    <w:p w14:paraId="7FCB5F44" w14:textId="77777777" w:rsidR="000E7D6D" w:rsidRDefault="0048176D">
      <w:pPr>
        <w:pStyle w:val="SourceCode"/>
      </w:pPr>
      <w:r>
        <w:t xml:space="preserve">        Start &lt; 0 orelse Length &lt; 1 orelse</w:t>
      </w:r>
    </w:p>
    <w:p w14:paraId="3812A96B" w14:textId="77777777" w:rsidR="000E7D6D" w:rsidRDefault="0048176D">
      <w:pPr>
        <w:pStyle w:val="SourceCode"/>
      </w:pPr>
      <w:r>
        <w:t xml:space="preserve">                Start + Length &gt; length(SourceText) -&gt;</w:t>
      </w:r>
    </w:p>
    <w:p w14:paraId="3EFA2F22" w14:textId="77777777" w:rsidR="000E7D6D" w:rsidRDefault="0048176D">
      <w:pPr>
        <w:pStyle w:val="SourceCode"/>
      </w:pPr>
      <w:r>
        <w:t xml:space="preserve">            "";</w:t>
      </w:r>
    </w:p>
    <w:p w14:paraId="1EEF0D36" w14:textId="77777777" w:rsidR="000E7D6D" w:rsidRDefault="0048176D">
      <w:pPr>
        <w:pStyle w:val="SourceCode"/>
      </w:pPr>
      <w:r>
        <w:t xml:space="preserve">        true -&gt;</w:t>
      </w:r>
    </w:p>
    <w:p w14:paraId="53DA8CA2" w14:textId="77777777" w:rsidR="000E7D6D" w:rsidRDefault="0048176D">
      <w:pPr>
        <w:pStyle w:val="SourceCode"/>
      </w:pPr>
      <w:r>
        <w:t xml:space="preserve">            string:slice(SourceText, Start, Length)</w:t>
      </w:r>
    </w:p>
    <w:p w14:paraId="02520FA7" w14:textId="77777777" w:rsidR="000E7D6D" w:rsidRDefault="0048176D">
      <w:pPr>
        <w:pStyle w:val="SourceCode"/>
      </w:pPr>
      <w:r>
        <w:t xml:space="preserve">    end.</w:t>
      </w:r>
    </w:p>
    <w:p w14:paraId="212F2341" w14:textId="77777777" w:rsidR="000E7D6D" w:rsidRDefault="000E7D6D">
      <w:pPr>
        <w:pStyle w:val="SourceCode"/>
      </w:pPr>
    </w:p>
    <w:p w14:paraId="28684730" w14:textId="77777777" w:rsidR="000E7D6D" w:rsidRDefault="0048176D">
      <w:pPr>
        <w:pStyle w:val="SourceCode"/>
      </w:pPr>
      <w:r>
        <w:t>%% Prints the position of Part inside SearchedText, or not found. string:find</w:t>
      </w:r>
    </w:p>
    <w:p w14:paraId="437FCD5C" w14:textId="77777777" w:rsidR="000E7D6D" w:rsidRDefault="0048176D">
      <w:pPr>
        <w:pStyle w:val="SourceCode"/>
      </w:pPr>
      <w:r>
        <w:t>%% returns the atom nomatch when Part is missing, so the result is checked</w:t>
      </w:r>
    </w:p>
    <w:p w14:paraId="18F622DB" w14:textId="77777777" w:rsidR="000E7D6D" w:rsidRDefault="0048176D">
      <w:pPr>
        <w:pStyle w:val="SourceCode"/>
      </w:pPr>
      <w:r>
        <w:t>%% before the position is worked out.</w:t>
      </w:r>
    </w:p>
    <w:p w14:paraId="35A3FCA2" w14:textId="77777777" w:rsidR="000E7D6D" w:rsidRDefault="0048176D">
      <w:pPr>
        <w:pStyle w:val="SourceCode"/>
      </w:pPr>
      <w:r>
        <w:t>-spec show_position(string(), string()) -&gt; ok.</w:t>
      </w:r>
    </w:p>
    <w:p w14:paraId="6F1F9ADB" w14:textId="77777777" w:rsidR="000E7D6D" w:rsidRDefault="0048176D">
      <w:pPr>
        <w:pStyle w:val="SourceCode"/>
      </w:pPr>
      <w:r>
        <w:t>show_position(SearchedText, Part) -&gt;</w:t>
      </w:r>
    </w:p>
    <w:p w14:paraId="2A84B2C1" w14:textId="77777777" w:rsidR="000E7D6D" w:rsidRDefault="0048176D">
      <w:pPr>
        <w:pStyle w:val="SourceCode"/>
      </w:pPr>
      <w:r>
        <w:t xml:space="preserve">    Rest = string:find(SearchedText, Part),</w:t>
      </w:r>
    </w:p>
    <w:p w14:paraId="3FCA5EDE" w14:textId="77777777" w:rsidR="000E7D6D" w:rsidRDefault="0048176D">
      <w:pPr>
        <w:pStyle w:val="SourceCode"/>
      </w:pPr>
      <w:r>
        <w:t xml:space="preserve">    if</w:t>
      </w:r>
    </w:p>
    <w:p w14:paraId="51A652CC" w14:textId="77777777" w:rsidR="000E7D6D" w:rsidRDefault="0048176D">
      <w:pPr>
        <w:pStyle w:val="SourceCode"/>
      </w:pPr>
      <w:r>
        <w:t xml:space="preserve">        Rest == nomatch -&gt;</w:t>
      </w:r>
    </w:p>
    <w:p w14:paraId="74C34861" w14:textId="77777777" w:rsidR="000E7D6D" w:rsidRDefault="0048176D">
      <w:pPr>
        <w:pStyle w:val="SourceCode"/>
      </w:pPr>
      <w:r>
        <w:t xml:space="preserve">            io:format("Position of \"~s\": not found~n", [Part]);</w:t>
      </w:r>
    </w:p>
    <w:p w14:paraId="02BC9D24" w14:textId="77777777" w:rsidR="000E7D6D" w:rsidRDefault="0048176D">
      <w:pPr>
        <w:pStyle w:val="SourceCode"/>
      </w:pPr>
      <w:r>
        <w:t xml:space="preserve">        true -&gt;</w:t>
      </w:r>
    </w:p>
    <w:p w14:paraId="18E510C6" w14:textId="77777777" w:rsidR="000E7D6D" w:rsidRDefault="0048176D">
      <w:pPr>
        <w:pStyle w:val="SourceCode"/>
      </w:pPr>
      <w:r>
        <w:t xml:space="preserve">            io:format("Position of \"~s\": ~B~n",</w:t>
      </w:r>
    </w:p>
    <w:p w14:paraId="26C1333B" w14:textId="77777777" w:rsidR="000E7D6D" w:rsidRDefault="0048176D">
      <w:pPr>
        <w:pStyle w:val="SourceCode"/>
      </w:pPr>
      <w:r>
        <w:t xml:space="preserve">                      [Part, length(SearchedText) - length(Rest)])</w:t>
      </w:r>
    </w:p>
    <w:p w14:paraId="5CD72ADC" w14:textId="77777777" w:rsidR="000E7D6D" w:rsidRDefault="0048176D">
      <w:pPr>
        <w:pStyle w:val="SourceCode"/>
      </w:pPr>
      <w:r>
        <w:t xml:space="preserve">    end.</w:t>
      </w:r>
    </w:p>
    <w:p w14:paraId="45941E40" w14:textId="77777777" w:rsidR="000E7D6D" w:rsidRDefault="000E7D6D">
      <w:pPr>
        <w:pStyle w:val="SourceCode"/>
      </w:pPr>
    </w:p>
    <w:p w14:paraId="5E595F68" w14:textId="77777777" w:rsidR="000E7D6D" w:rsidRDefault="0048176D">
      <w:pPr>
        <w:pStyle w:val="SourceCode"/>
      </w:pPr>
      <w:r>
        <w:t>%% Remember, erl -s strings main calls main.</w:t>
      </w:r>
    </w:p>
    <w:p w14:paraId="25ADF0AD" w14:textId="77777777" w:rsidR="000E7D6D" w:rsidRDefault="0048176D">
      <w:pPr>
        <w:pStyle w:val="SourceCode"/>
      </w:pPr>
      <w:r>
        <w:t>main() -&gt;</w:t>
      </w:r>
    </w:p>
    <w:p w14:paraId="1CF6D2CC" w14:textId="77777777" w:rsidR="000E7D6D" w:rsidRDefault="0048176D">
      <w:pPr>
        <w:pStyle w:val="SourceCode"/>
      </w:pPr>
      <w:r>
        <w:t xml:space="preserve">    RawHost = " \tAMSServer31\n",</w:t>
      </w:r>
    </w:p>
    <w:p w14:paraId="4401AD8E" w14:textId="77777777" w:rsidR="000E7D6D" w:rsidRDefault="0048176D">
      <w:pPr>
        <w:pStyle w:val="SourceCode"/>
      </w:pPr>
      <w:r>
        <w:t xml:space="preserve">    io:format("Raw length: ~B~n", [length(RawHost)]),</w:t>
      </w:r>
    </w:p>
    <w:p w14:paraId="0F6C0B70" w14:textId="77777777" w:rsidR="000E7D6D" w:rsidRDefault="000E7D6D">
      <w:pPr>
        <w:pStyle w:val="SourceCode"/>
      </w:pPr>
    </w:p>
    <w:p w14:paraId="3EFF7BEA" w14:textId="77777777" w:rsidR="000E7D6D" w:rsidRDefault="0048176D">
      <w:pPr>
        <w:pStyle w:val="SourceCode"/>
      </w:pPr>
      <w:r>
        <w:t xml:space="preserve">    Trimmed = string:trim(RawHost),</w:t>
      </w:r>
    </w:p>
    <w:p w14:paraId="6A418AA2" w14:textId="77777777" w:rsidR="000E7D6D" w:rsidRDefault="0048176D">
      <w:pPr>
        <w:pStyle w:val="SourceCode"/>
      </w:pPr>
      <w:r>
        <w:t xml:space="preserve">    io:format("Trimmed: \"~s\"~n", [Trimmed]),</w:t>
      </w:r>
    </w:p>
    <w:p w14:paraId="6F7065C1" w14:textId="77777777" w:rsidR="000E7D6D" w:rsidRDefault="0048176D">
      <w:pPr>
        <w:pStyle w:val="SourceCode"/>
      </w:pPr>
      <w:r>
        <w:t xml:space="preserve">    io:format("Trimmed length: ~B~n", [length(Trimmed)]),</w:t>
      </w:r>
    </w:p>
    <w:p w14:paraId="45FC9573" w14:textId="77777777" w:rsidR="000E7D6D" w:rsidRDefault="000E7D6D">
      <w:pPr>
        <w:pStyle w:val="SourceCode"/>
      </w:pPr>
    </w:p>
    <w:p w14:paraId="05FE2BD5" w14:textId="77777777" w:rsidR="000E7D6D" w:rsidRDefault="0048176D">
      <w:pPr>
        <w:pStyle w:val="SourceCode"/>
      </w:pPr>
      <w:r>
        <w:t xml:space="preserve">    %% Normalize before comparing: host names ignore case.</w:t>
      </w:r>
    </w:p>
    <w:p w14:paraId="02E42FB2" w14:textId="77777777" w:rsidR="000E7D6D" w:rsidRDefault="0048176D">
      <w:pPr>
        <w:pStyle w:val="SourceCode"/>
      </w:pPr>
      <w:r>
        <w:t xml:space="preserve">    Host = string:lowercase(Trimmed),</w:t>
      </w:r>
    </w:p>
    <w:p w14:paraId="070684AD" w14:textId="77777777" w:rsidR="000E7D6D" w:rsidRDefault="0048176D">
      <w:pPr>
        <w:pStyle w:val="SourceCode"/>
      </w:pPr>
      <w:r>
        <w:t xml:space="preserve">    io:format("Host name: ~s~n", [Host]),</w:t>
      </w:r>
    </w:p>
    <w:p w14:paraId="201C9F7E" w14:textId="77777777" w:rsidR="000E7D6D" w:rsidRDefault="000E7D6D">
      <w:pPr>
        <w:pStyle w:val="SourceCode"/>
      </w:pPr>
    </w:p>
    <w:p w14:paraId="051F698D" w14:textId="77777777" w:rsidR="000E7D6D" w:rsidRDefault="0048176D">
      <w:pPr>
        <w:pStyle w:val="SourceCode"/>
      </w:pPr>
      <w:r>
        <w:t xml:space="preserve">    %% Every part comes from extract_part, which checks its range.</w:t>
      </w:r>
    </w:p>
    <w:p w14:paraId="21210713" w14:textId="77777777" w:rsidR="000E7D6D" w:rsidRDefault="0048176D">
      <w:pPr>
        <w:pStyle w:val="SourceCode"/>
      </w:pPr>
      <w:r>
        <w:t xml:space="preserve">    Location = extract_part(Host, 0, 3),</w:t>
      </w:r>
    </w:p>
    <w:p w14:paraId="0B19329E" w14:textId="77777777" w:rsidR="000E7D6D" w:rsidRDefault="0048176D">
      <w:pPr>
        <w:pStyle w:val="SourceCode"/>
      </w:pPr>
      <w:r>
        <w:t xml:space="preserve">    SystemType = extract_part(Host, 3, 6),</w:t>
      </w:r>
    </w:p>
    <w:p w14:paraId="60B796E6" w14:textId="77777777" w:rsidR="000E7D6D" w:rsidRDefault="0048176D">
      <w:pPr>
        <w:pStyle w:val="SourceCode"/>
      </w:pPr>
      <w:r>
        <w:t xml:space="preserve">    SystemNumber = extract_part(Host, 9, 2),</w:t>
      </w:r>
    </w:p>
    <w:p w14:paraId="7E24E049" w14:textId="77777777" w:rsidR="000E7D6D" w:rsidRDefault="0048176D">
      <w:pPr>
        <w:pStyle w:val="SourceCode"/>
      </w:pPr>
      <w:r>
        <w:t xml:space="preserve">    io:format("Location: ~s~n", [Location]),</w:t>
      </w:r>
    </w:p>
    <w:p w14:paraId="67BD5A3C" w14:textId="77777777" w:rsidR="000E7D6D" w:rsidRDefault="0048176D">
      <w:pPr>
        <w:pStyle w:val="SourceCode"/>
      </w:pPr>
      <w:r>
        <w:t xml:space="preserve">    io:format("System type: ~s~n", [SystemType]),</w:t>
      </w:r>
    </w:p>
    <w:p w14:paraId="663BAA9A" w14:textId="77777777" w:rsidR="000E7D6D" w:rsidRDefault="0048176D">
      <w:pPr>
        <w:pStyle w:val="SourceCode"/>
      </w:pPr>
      <w:r>
        <w:t xml:space="preserve">    io:format("Number: ~s~n", [SystemNumber]),</w:t>
      </w:r>
    </w:p>
    <w:p w14:paraId="1A0CCAFC" w14:textId="77777777" w:rsidR="000E7D6D" w:rsidRDefault="000E7D6D">
      <w:pPr>
        <w:pStyle w:val="SourceCode"/>
      </w:pPr>
    </w:p>
    <w:p w14:paraId="77D3F4BE" w14:textId="77777777" w:rsidR="000E7D6D" w:rsidRDefault="0048176D">
      <w:pPr>
        <w:pStyle w:val="SourceCode"/>
      </w:pPr>
      <w:r>
        <w:t xml:space="preserve">    %% Remember, == compares; text comparison is case-sensitive.</w:t>
      </w:r>
    </w:p>
    <w:p w14:paraId="19611D01" w14:textId="77777777" w:rsidR="000E7D6D" w:rsidRDefault="0048176D">
      <w:pPr>
        <w:pStyle w:val="SourceCode"/>
      </w:pPr>
      <w:r>
        <w:t xml:space="preserve">    if</w:t>
      </w:r>
    </w:p>
    <w:p w14:paraId="3DA26C21" w14:textId="77777777" w:rsidR="000E7D6D" w:rsidRDefault="0048176D">
      <w:pPr>
        <w:pStyle w:val="SourceCode"/>
      </w:pPr>
      <w:r>
        <w:t xml:space="preserve">        Location == "ams" -&gt;</w:t>
      </w:r>
    </w:p>
    <w:p w14:paraId="1B1B13BE" w14:textId="77777777" w:rsidR="000E7D6D" w:rsidRDefault="0048176D">
      <w:pPr>
        <w:pStyle w:val="SourceCode"/>
      </w:pPr>
      <w:r>
        <w:t xml:space="preserve">            io:format("Location is ams: yes~n");</w:t>
      </w:r>
    </w:p>
    <w:p w14:paraId="78D12D1F" w14:textId="77777777" w:rsidR="000E7D6D" w:rsidRDefault="0048176D">
      <w:pPr>
        <w:pStyle w:val="SourceCode"/>
      </w:pPr>
      <w:r>
        <w:t xml:space="preserve">        true -&gt;</w:t>
      </w:r>
    </w:p>
    <w:p w14:paraId="0BBCFAF2" w14:textId="77777777" w:rsidR="000E7D6D" w:rsidRDefault="0048176D">
      <w:pPr>
        <w:pStyle w:val="SourceCode"/>
      </w:pPr>
      <w:r>
        <w:t xml:space="preserve">            io:format("Location is ams: no~n")</w:t>
      </w:r>
    </w:p>
    <w:p w14:paraId="6BF3D2FA" w14:textId="77777777" w:rsidR="000E7D6D" w:rsidRDefault="0048176D">
      <w:pPr>
        <w:pStyle w:val="SourceCode"/>
      </w:pPr>
      <w:r>
        <w:t xml:space="preserve">    end,</w:t>
      </w:r>
    </w:p>
    <w:p w14:paraId="03F1C273" w14:textId="77777777" w:rsidR="000E7D6D" w:rsidRDefault="0048176D">
      <w:pPr>
        <w:pStyle w:val="SourceCode"/>
      </w:pPr>
      <w:r>
        <w:t xml:space="preserve">    if</w:t>
      </w:r>
    </w:p>
    <w:p w14:paraId="6CBD728B" w14:textId="77777777" w:rsidR="000E7D6D" w:rsidRDefault="0048176D">
      <w:pPr>
        <w:pStyle w:val="SourceCode"/>
      </w:pPr>
      <w:r>
        <w:t xml:space="preserve">        Location == "AMS" -&gt;</w:t>
      </w:r>
    </w:p>
    <w:p w14:paraId="3AE02440" w14:textId="77777777" w:rsidR="000E7D6D" w:rsidRDefault="0048176D">
      <w:pPr>
        <w:pStyle w:val="SourceCode"/>
      </w:pPr>
      <w:r>
        <w:t xml:space="preserve">            io:format("Location is AMS: yes~n");</w:t>
      </w:r>
    </w:p>
    <w:p w14:paraId="43DB7880" w14:textId="77777777" w:rsidR="000E7D6D" w:rsidRDefault="0048176D">
      <w:pPr>
        <w:pStyle w:val="SourceCode"/>
      </w:pPr>
      <w:r>
        <w:t xml:space="preserve">        true -&gt;</w:t>
      </w:r>
    </w:p>
    <w:p w14:paraId="55AAAAC1" w14:textId="77777777" w:rsidR="000E7D6D" w:rsidRDefault="0048176D">
      <w:pPr>
        <w:pStyle w:val="SourceCode"/>
      </w:pPr>
      <w:r>
        <w:t xml:space="preserve">            io:format("Location is AMS: no~n")</w:t>
      </w:r>
    </w:p>
    <w:p w14:paraId="0F65894E" w14:textId="77777777" w:rsidR="000E7D6D" w:rsidRDefault="0048176D">
      <w:pPr>
        <w:pStyle w:val="SourceCode"/>
      </w:pPr>
      <w:r>
        <w:t xml:space="preserve">    end,</w:t>
      </w:r>
    </w:p>
    <w:p w14:paraId="45512AFC" w14:textId="77777777" w:rsidR="000E7D6D" w:rsidRDefault="000E7D6D">
      <w:pPr>
        <w:pStyle w:val="SourceCode"/>
      </w:pPr>
    </w:p>
    <w:p w14:paraId="55EAE17C" w14:textId="77777777" w:rsidR="000E7D6D" w:rsidRDefault="0048176D">
      <w:pPr>
        <w:pStyle w:val="SourceCode"/>
      </w:pPr>
      <w:r>
        <w:t xml:space="preserve">    show_position(Host, "server"),</w:t>
      </w:r>
    </w:p>
    <w:p w14:paraId="2ED92704" w14:textId="77777777" w:rsidR="000E7D6D" w:rsidRDefault="000E7D6D">
      <w:pPr>
        <w:pStyle w:val="SourceCode"/>
      </w:pPr>
    </w:p>
    <w:p w14:paraId="5BBA9D8B" w14:textId="77777777" w:rsidR="000E7D6D" w:rsidRDefault="0048176D">
      <w:pPr>
        <w:pStyle w:val="SourceCode"/>
      </w:pPr>
      <w:r>
        <w:t xml:space="preserve">    %% Remember, lists:flatten joins replace's pieces into one string.</w:t>
      </w:r>
    </w:p>
    <w:p w14:paraId="213AB637" w14:textId="77777777" w:rsidR="000E7D6D" w:rsidRDefault="0048176D">
      <w:pPr>
        <w:pStyle w:val="SourceCode"/>
      </w:pPr>
      <w:r>
        <w:t xml:space="preserve">    DatabaseHost = lists:flatten(string:replace(Host, "server", "db", all)),</w:t>
      </w:r>
    </w:p>
    <w:p w14:paraId="646D11DA" w14:textId="77777777" w:rsidR="000E7D6D" w:rsidRDefault="0048176D">
      <w:pPr>
        <w:pStyle w:val="SourceCode"/>
      </w:pPr>
      <w:r>
        <w:t xml:space="preserve">    io:format("Database host: ~s~n", [DatabaseHost]),</w:t>
      </w:r>
    </w:p>
    <w:p w14:paraId="4752C90A" w14:textId="77777777" w:rsidR="000E7D6D" w:rsidRDefault="0048176D">
      <w:pPr>
        <w:pStyle w:val="SourceCode"/>
      </w:pPr>
      <w:r>
        <w:t xml:space="preserve">    Label = string:uppercase(Location ++ "-" ++ SystemType ++ "-"</w:t>
      </w:r>
    </w:p>
    <w:p w14:paraId="4DF74D3D" w14:textId="77777777" w:rsidR="000E7D6D" w:rsidRDefault="0048176D">
      <w:pPr>
        <w:pStyle w:val="SourceCode"/>
      </w:pPr>
      <w:r>
        <w:t xml:space="preserve">                             ++ SystemNumber),</w:t>
      </w:r>
    </w:p>
    <w:p w14:paraId="235AF760" w14:textId="77777777" w:rsidR="000E7D6D" w:rsidRDefault="0048176D">
      <w:pPr>
        <w:pStyle w:val="SourceCode"/>
      </w:pPr>
      <w:r>
        <w:t xml:space="preserve">    io:format("Label: ~s~n", [Label]),</w:t>
      </w:r>
    </w:p>
    <w:p w14:paraId="73D0EC06" w14:textId="77777777" w:rsidR="000E7D6D" w:rsidRDefault="0048176D">
      <w:pPr>
        <w:pStyle w:val="SourceCode"/>
      </w:pPr>
      <w:r>
        <w:t xml:space="preserve">    io:format("Summary: ~s ~s in ~s~n", [SystemType, SystemNumber, Location]),</w:t>
      </w:r>
    </w:p>
    <w:p w14:paraId="30FB8D54" w14:textId="77777777" w:rsidR="000E7D6D" w:rsidRDefault="000E7D6D">
      <w:pPr>
        <w:pStyle w:val="SourceCode"/>
      </w:pPr>
    </w:p>
    <w:p w14:paraId="3D699FC4" w14:textId="77777777" w:rsidR="000E7D6D" w:rsidRDefault="0048176D">
      <w:pPr>
        <w:pStyle w:val="SourceCode"/>
      </w:pPr>
      <w:r>
        <w:t xml:space="preserve">    %% Remember, A &lt; B is true when A comes before B in ordinal order, by</w:t>
      </w:r>
    </w:p>
    <w:p w14:paraId="1822EA49" w14:textId="77777777" w:rsidR="000E7D6D" w:rsidRDefault="0048176D">
      <w:pPr>
        <w:pStyle w:val="SourceCode"/>
      </w:pPr>
      <w:r>
        <w:t xml:space="preserve">    %% character code, where every uppercase letter comes first.</w:t>
      </w:r>
    </w:p>
    <w:p w14:paraId="0E82C252" w14:textId="77777777" w:rsidR="000E7D6D" w:rsidRDefault="0048176D">
      <w:pPr>
        <w:pStyle w:val="SourceCode"/>
      </w:pPr>
      <w:r>
        <w:t xml:space="preserve">    if</w:t>
      </w:r>
    </w:p>
    <w:p w14:paraId="4965886C" w14:textId="77777777" w:rsidR="000E7D6D" w:rsidRDefault="0048176D">
      <w:pPr>
        <w:pStyle w:val="SourceCode"/>
      </w:pPr>
      <w:r>
        <w:t xml:space="preserve">        DatabaseHost &lt; Host -&gt;</w:t>
      </w:r>
    </w:p>
    <w:p w14:paraId="572F7FC2" w14:textId="77777777" w:rsidR="000E7D6D" w:rsidRDefault="0048176D">
      <w:pPr>
        <w:pStyle w:val="SourceCode"/>
      </w:pPr>
      <w:r>
        <w:t xml:space="preserve">            io:format("Order: ~s before ~s~n", [DatabaseHost, Host]);</w:t>
      </w:r>
    </w:p>
    <w:p w14:paraId="54451E3A" w14:textId="77777777" w:rsidR="000E7D6D" w:rsidRDefault="0048176D">
      <w:pPr>
        <w:pStyle w:val="SourceCode"/>
      </w:pPr>
      <w:r>
        <w:t xml:space="preserve">        true -&gt;</w:t>
      </w:r>
    </w:p>
    <w:p w14:paraId="7AA56E5C" w14:textId="77777777" w:rsidR="000E7D6D" w:rsidRDefault="0048176D">
      <w:pPr>
        <w:pStyle w:val="SourceCode"/>
      </w:pPr>
      <w:r>
        <w:t xml:space="preserve">            io:format("Order: ~s before ~s~n", [Host, DatabaseHost])</w:t>
      </w:r>
    </w:p>
    <w:p w14:paraId="3787B0B7" w14:textId="77777777" w:rsidR="000E7D6D" w:rsidRDefault="0048176D">
      <w:pPr>
        <w:pStyle w:val="SourceCode"/>
      </w:pPr>
      <w:r>
        <w:t xml:space="preserve">    end,</w:t>
      </w:r>
    </w:p>
    <w:p w14:paraId="6B932888" w14:textId="77777777" w:rsidR="000E7D6D" w:rsidRDefault="0048176D">
      <w:pPr>
        <w:pStyle w:val="SourceCode"/>
      </w:pPr>
      <w:r>
        <w:t xml:space="preserve">    if</w:t>
      </w:r>
    </w:p>
    <w:p w14:paraId="0786D143" w14:textId="77777777" w:rsidR="000E7D6D" w:rsidRDefault="0048176D">
      <w:pPr>
        <w:pStyle w:val="SourceCode"/>
      </w:pPr>
      <w:r>
        <w:t xml:space="preserve">        Trimmed &lt; DatabaseHost -&gt;</w:t>
      </w:r>
    </w:p>
    <w:p w14:paraId="5A16A186" w14:textId="77777777" w:rsidR="000E7D6D" w:rsidRDefault="0048176D">
      <w:pPr>
        <w:pStyle w:val="SourceCode"/>
      </w:pPr>
      <w:r>
        <w:t xml:space="preserve">            io:format("Order: ~s before ~s~n", [Trimmed, DatabaseHost]);</w:t>
      </w:r>
    </w:p>
    <w:p w14:paraId="313F75A3" w14:textId="77777777" w:rsidR="000E7D6D" w:rsidRDefault="0048176D">
      <w:pPr>
        <w:pStyle w:val="SourceCode"/>
      </w:pPr>
      <w:r>
        <w:t xml:space="preserve">        true -&gt;</w:t>
      </w:r>
    </w:p>
    <w:p w14:paraId="6A90AD87" w14:textId="77777777" w:rsidR="000E7D6D" w:rsidRDefault="0048176D">
      <w:pPr>
        <w:pStyle w:val="SourceCode"/>
      </w:pPr>
      <w:r>
        <w:t xml:space="preserve">            io:format("Order: ~s before ~s~n", [DatabaseHost, Trimmed])</w:t>
      </w:r>
    </w:p>
    <w:p w14:paraId="4B5E008A" w14:textId="77777777" w:rsidR="000E7D6D" w:rsidRDefault="0048176D">
      <w:pPr>
        <w:pStyle w:val="SourceCode"/>
      </w:pPr>
      <w:r>
        <w:t xml:space="preserve">    end,</w:t>
      </w:r>
    </w:p>
    <w:p w14:paraId="70478892" w14:textId="77777777" w:rsidR="000E7D6D" w:rsidRDefault="000E7D6D">
      <w:pPr>
        <w:pStyle w:val="SourceCode"/>
      </w:pPr>
    </w:p>
    <w:p w14:paraId="034F2C19" w14:textId="77777777" w:rsidR="000E7D6D" w:rsidRDefault="0048176D">
      <w:pPr>
        <w:pStyle w:val="SourceCode"/>
      </w:pPr>
      <w:r>
        <w:t xml:space="preserve">    %% Remember, ~-12s pads to 12 characters, left-aligned, and ~8s pads</w:t>
      </w:r>
    </w:p>
    <w:p w14:paraId="0F5B73A8" w14:textId="77777777" w:rsidR="000E7D6D" w:rsidRDefault="0048176D">
      <w:pPr>
        <w:pStyle w:val="SourceCode"/>
      </w:pPr>
      <w:r>
        <w:t xml:space="preserve">    %% to 8 characters, right-aligned; a longer text is cut.</w:t>
      </w:r>
    </w:p>
    <w:p w14:paraId="4270ACD4" w14:textId="77777777" w:rsidR="000E7D6D" w:rsidRDefault="0048176D">
      <w:pPr>
        <w:pStyle w:val="SourceCode"/>
      </w:pPr>
      <w:r>
        <w:t xml:space="preserve">    io:format("~-12s~8s~n", ["Part", "Value"]),</w:t>
      </w:r>
    </w:p>
    <w:p w14:paraId="77A325B7" w14:textId="77777777" w:rsidR="000E7D6D" w:rsidRDefault="0048176D">
      <w:pPr>
        <w:pStyle w:val="SourceCode"/>
      </w:pPr>
      <w:r>
        <w:t xml:space="preserve">    io:format("~-12s~8s~n", ["Location", Location]),</w:t>
      </w:r>
    </w:p>
    <w:p w14:paraId="48EAE27A" w14:textId="77777777" w:rsidR="000E7D6D" w:rsidRDefault="0048176D">
      <w:pPr>
        <w:pStyle w:val="SourceCode"/>
      </w:pPr>
      <w:r>
        <w:t xml:space="preserve">    io:format("~-12s~8s~n", ["System type", SystemType]),</w:t>
      </w:r>
    </w:p>
    <w:p w14:paraId="75FF4C0B" w14:textId="77777777" w:rsidR="000E7D6D" w:rsidRDefault="0048176D">
      <w:pPr>
        <w:pStyle w:val="SourceCode"/>
      </w:pPr>
      <w:r>
        <w:t xml:space="preserve">    io:format("~-12s~8s~n", ["Number", SystemNumber]),</w:t>
      </w:r>
    </w:p>
    <w:p w14:paraId="5E152726" w14:textId="77777777" w:rsidR="000E7D6D" w:rsidRDefault="000E7D6D">
      <w:pPr>
        <w:pStyle w:val="SourceCode"/>
      </w:pPr>
    </w:p>
    <w:p w14:paraId="6C8BBF09" w14:textId="77777777" w:rsidR="000E7D6D" w:rsidRDefault="0048176D">
      <w:pPr>
        <w:pStyle w:val="SourceCode"/>
      </w:pPr>
      <w:r>
        <w:t xml:space="preserve">    %% The two results a caller must handle: 5 characters from position 9</w:t>
      </w:r>
    </w:p>
    <w:p w14:paraId="482C9B21" w14:textId="77777777" w:rsidR="000E7D6D" w:rsidRDefault="0048176D">
      <w:pPr>
        <w:pStyle w:val="SourceCode"/>
      </w:pPr>
      <w:r>
        <w:t xml:space="preserve">    %% run past the end of the 11-character host name, so PastEnd is "",</w:t>
      </w:r>
    </w:p>
    <w:p w14:paraId="72481953" w14:textId="77777777" w:rsidR="000E7D6D" w:rsidRDefault="0048176D">
      <w:pPr>
        <w:pStyle w:val="SourceCode"/>
      </w:pPr>
      <w:r>
        <w:t xml:space="preserve">    %% the invalid-range result; and db is not in the name.</w:t>
      </w:r>
    </w:p>
    <w:p w14:paraId="53008B46" w14:textId="77777777" w:rsidR="000E7D6D" w:rsidRDefault="0048176D">
      <w:pPr>
        <w:pStyle w:val="SourceCode"/>
      </w:pPr>
      <w:r>
        <w:t xml:space="preserve">    PastEnd = extract_part(Host, 9, 5),</w:t>
      </w:r>
    </w:p>
    <w:p w14:paraId="56EBDBAA" w14:textId="77777777" w:rsidR="000E7D6D" w:rsidRDefault="0048176D">
      <w:pPr>
        <w:pStyle w:val="SourceCode"/>
      </w:pPr>
      <w:r>
        <w:t xml:space="preserve">    if</w:t>
      </w:r>
    </w:p>
    <w:p w14:paraId="3156DD6E" w14:textId="77777777" w:rsidR="000E7D6D" w:rsidRDefault="0048176D">
      <w:pPr>
        <w:pStyle w:val="SourceCode"/>
      </w:pPr>
      <w:r>
        <w:t xml:space="preserve">        PastEnd == "" -&gt;</w:t>
      </w:r>
    </w:p>
    <w:p w14:paraId="6C79822D" w14:textId="77777777" w:rsidR="000E7D6D" w:rsidRDefault="0048176D">
      <w:pPr>
        <w:pStyle w:val="SourceCode"/>
      </w:pPr>
      <w:r>
        <w:t xml:space="preserve">            io:format("Part at 9, length 5: invalid range~n");</w:t>
      </w:r>
    </w:p>
    <w:p w14:paraId="0C83E18D" w14:textId="77777777" w:rsidR="000E7D6D" w:rsidRDefault="0048176D">
      <w:pPr>
        <w:pStyle w:val="SourceCode"/>
      </w:pPr>
      <w:r>
        <w:t xml:space="preserve">        true -&gt;</w:t>
      </w:r>
    </w:p>
    <w:p w14:paraId="3A709299" w14:textId="77777777" w:rsidR="000E7D6D" w:rsidRDefault="0048176D">
      <w:pPr>
        <w:pStyle w:val="SourceCode"/>
        <w:keepNext/>
      </w:pPr>
      <w:r>
        <w:t xml:space="preserve">            io:format("Part at 9, length 5: ~s~n", [PastEnd])</w:t>
      </w:r>
    </w:p>
    <w:p w14:paraId="0BB4D027" w14:textId="77777777" w:rsidR="000E7D6D" w:rsidRDefault="0048176D">
      <w:pPr>
        <w:pStyle w:val="SourceCode"/>
        <w:keepNext/>
      </w:pPr>
      <w:r>
        <w:t xml:space="preserve">    end,</w:t>
      </w:r>
    </w:p>
    <w:p w14:paraId="32A2101B" w14:textId="77777777" w:rsidR="000E7D6D" w:rsidRDefault="0048176D">
      <w:pPr>
        <w:pStyle w:val="SourceCode"/>
      </w:pPr>
      <w:r>
        <w:t xml:space="preserve">    show_position(Host, "db").</w:t>
      </w:r>
    </w:p>
    <w:p w14:paraId="0E50AE88" w14:textId="77777777" w:rsidR="000E7D6D" w:rsidRDefault="000E7D6D">
      <w:pPr>
        <w:keepNext/>
      </w:pPr>
    </w:p>
    <w:p w14:paraId="48445F43" w14:textId="77777777" w:rsidR="000E7D6D" w:rsidRDefault="0048176D">
      <w:pPr>
        <w:pStyle w:val="Heading3"/>
      </w:pPr>
      <w:r>
        <w:t>Windows PowerShell Build and Run</w:t>
      </w:r>
    </w:p>
    <w:p w14:paraId="02076E9A" w14:textId="77777777" w:rsidR="000E7D6D" w:rsidRDefault="0048176D">
      <w:pPr>
        <w:pStyle w:val="CommandBlock"/>
        <w:keepNext/>
      </w:pPr>
      <w:r>
        <w:t>erlc -o .\erlang .\erlang\strings.erl</w:t>
      </w:r>
    </w:p>
    <w:p w14:paraId="722AB494" w14:textId="77777777" w:rsidR="000E7D6D" w:rsidRDefault="0048176D">
      <w:pPr>
        <w:pStyle w:val="CommandBlock"/>
      </w:pPr>
      <w:r>
        <w:t>erl -noshell -pa .\erlang -s strings main -s init stop</w:t>
      </w:r>
    </w:p>
    <w:p w14:paraId="6B5E792B" w14:textId="77777777" w:rsidR="000E7D6D" w:rsidRDefault="000E7D6D">
      <w:pPr>
        <w:keepNext/>
      </w:pPr>
    </w:p>
    <w:p w14:paraId="225B4AA7" w14:textId="77777777" w:rsidR="000E7D6D" w:rsidRDefault="0048176D">
      <w:pPr>
        <w:pStyle w:val="Heading3"/>
      </w:pPr>
      <w:r>
        <w:t>Linux or macOS Build and Run</w:t>
      </w:r>
    </w:p>
    <w:p w14:paraId="234BAF07" w14:textId="77777777" w:rsidR="000E7D6D" w:rsidRDefault="0048176D">
      <w:pPr>
        <w:pStyle w:val="CommandBlock"/>
        <w:keepNext/>
      </w:pPr>
      <w:r>
        <w:t>erlc -o ./erlang ./erlang/strings.erl</w:t>
      </w:r>
    </w:p>
    <w:p w14:paraId="29866886" w14:textId="77777777" w:rsidR="000E7D6D" w:rsidRDefault="0048176D">
      <w:pPr>
        <w:pStyle w:val="CommandBlock"/>
      </w:pPr>
      <w:r>
        <w:t>erl -noshell -pa ./erlang -s strings main -s init stop</w:t>
      </w:r>
    </w:p>
    <w:p w14:paraId="2464B360" w14:textId="77777777" w:rsidR="000E7D6D" w:rsidRDefault="000E7D6D">
      <w:pPr>
        <w:keepNext/>
      </w:pPr>
    </w:p>
    <w:p w14:paraId="4642236B" w14:textId="77777777" w:rsidR="000E7D6D" w:rsidRDefault="0048176D">
      <w:pPr>
        <w:pStyle w:val="Heading3"/>
      </w:pPr>
      <w:r>
        <w:t>Check Your Results</w:t>
      </w:r>
    </w:p>
    <w:p w14:paraId="7255ACE4" w14:textId="77777777" w:rsidR="000E7D6D" w:rsidRDefault="0048176D">
      <w:pPr>
        <w:keepNext/>
      </w:pPr>
      <w:r>
        <w:t>erlc prints nothing when the module compiles. The program reads no input. Your screen must show exactly these twenty-one lines, with the same spelling, spacing, and capitalization.</w:t>
      </w:r>
    </w:p>
    <w:p w14:paraId="5BD68BAE" w14:textId="77777777" w:rsidR="000E7D6D" w:rsidRDefault="000E7D6D">
      <w:pPr>
        <w:keepNext/>
      </w:pPr>
    </w:p>
    <w:p w14:paraId="50B97EEE" w14:textId="77777777" w:rsidR="000E7D6D" w:rsidRDefault="0048176D">
      <w:pPr>
        <w:pStyle w:val="RequiredOutput"/>
        <w:keepNext/>
      </w:pPr>
      <w:r>
        <w:t>Raw length: 14</w:t>
      </w:r>
    </w:p>
    <w:p w14:paraId="77475FCD" w14:textId="77777777" w:rsidR="000E7D6D" w:rsidRDefault="0048176D">
      <w:pPr>
        <w:pStyle w:val="RequiredOutput"/>
        <w:keepNext/>
      </w:pPr>
      <w:r>
        <w:t>Trimmed: "AMSServer31"</w:t>
      </w:r>
    </w:p>
    <w:p w14:paraId="08333888" w14:textId="77777777" w:rsidR="000E7D6D" w:rsidRDefault="0048176D">
      <w:pPr>
        <w:pStyle w:val="RequiredOutput"/>
        <w:keepNext/>
      </w:pPr>
      <w:r>
        <w:t>Trimmed length: 11</w:t>
      </w:r>
    </w:p>
    <w:p w14:paraId="300C7307" w14:textId="77777777" w:rsidR="000E7D6D" w:rsidRDefault="0048176D">
      <w:pPr>
        <w:pStyle w:val="RequiredOutput"/>
        <w:keepNext/>
      </w:pPr>
      <w:r>
        <w:t>Host name: amsserver31</w:t>
      </w:r>
    </w:p>
    <w:p w14:paraId="68A5A12B" w14:textId="77777777" w:rsidR="000E7D6D" w:rsidRDefault="0048176D">
      <w:pPr>
        <w:pStyle w:val="RequiredOutput"/>
        <w:keepNext/>
      </w:pPr>
      <w:r>
        <w:t>Location: ams</w:t>
      </w:r>
    </w:p>
    <w:p w14:paraId="3524CF5B" w14:textId="77777777" w:rsidR="000E7D6D" w:rsidRDefault="0048176D">
      <w:pPr>
        <w:pStyle w:val="RequiredOutput"/>
        <w:keepNext/>
      </w:pPr>
      <w:r>
        <w:t>System type: server</w:t>
      </w:r>
    </w:p>
    <w:p w14:paraId="60339CA4" w14:textId="77777777" w:rsidR="000E7D6D" w:rsidRDefault="0048176D">
      <w:pPr>
        <w:pStyle w:val="RequiredOutput"/>
        <w:keepNext/>
      </w:pPr>
      <w:r>
        <w:t>Number: 31</w:t>
      </w:r>
    </w:p>
    <w:p w14:paraId="370D1D77" w14:textId="77777777" w:rsidR="000E7D6D" w:rsidRDefault="0048176D">
      <w:pPr>
        <w:pStyle w:val="RequiredOutput"/>
        <w:keepNext/>
      </w:pPr>
      <w:r>
        <w:t>Location is ams: yes</w:t>
      </w:r>
    </w:p>
    <w:p w14:paraId="0D302890" w14:textId="77777777" w:rsidR="000E7D6D" w:rsidRDefault="0048176D">
      <w:pPr>
        <w:pStyle w:val="RequiredOutput"/>
        <w:keepNext/>
      </w:pPr>
      <w:r>
        <w:t>Location is AMS: no</w:t>
      </w:r>
    </w:p>
    <w:p w14:paraId="0B90D6FC" w14:textId="77777777" w:rsidR="000E7D6D" w:rsidRDefault="0048176D">
      <w:pPr>
        <w:pStyle w:val="RequiredOutput"/>
        <w:keepNext/>
      </w:pPr>
      <w:r>
        <w:t>Position of "server": 3</w:t>
      </w:r>
    </w:p>
    <w:p w14:paraId="4E943DA4" w14:textId="77777777" w:rsidR="000E7D6D" w:rsidRDefault="0048176D">
      <w:pPr>
        <w:pStyle w:val="RequiredOutput"/>
        <w:keepNext/>
      </w:pPr>
      <w:r>
        <w:t>Database host: amsdb31</w:t>
      </w:r>
    </w:p>
    <w:p w14:paraId="280D89FB" w14:textId="77777777" w:rsidR="000E7D6D" w:rsidRDefault="0048176D">
      <w:pPr>
        <w:pStyle w:val="RequiredOutput"/>
        <w:keepNext/>
      </w:pPr>
      <w:r>
        <w:t>Label: AMS-SERVER-31</w:t>
      </w:r>
    </w:p>
    <w:p w14:paraId="2A732E03" w14:textId="77777777" w:rsidR="000E7D6D" w:rsidRDefault="0048176D">
      <w:pPr>
        <w:pStyle w:val="RequiredOutput"/>
        <w:keepNext/>
      </w:pPr>
      <w:r>
        <w:t>Summary: server 31 in ams</w:t>
      </w:r>
    </w:p>
    <w:p w14:paraId="1FB8FC0A" w14:textId="77777777" w:rsidR="000E7D6D" w:rsidRDefault="0048176D">
      <w:pPr>
        <w:pStyle w:val="RequiredOutput"/>
        <w:keepNext/>
      </w:pPr>
      <w:r>
        <w:t>Order: amsdb31 before amsserver31</w:t>
      </w:r>
    </w:p>
    <w:p w14:paraId="16A9C209" w14:textId="77777777" w:rsidR="000E7D6D" w:rsidRDefault="0048176D">
      <w:pPr>
        <w:pStyle w:val="RequiredOutput"/>
        <w:keepNext/>
      </w:pPr>
      <w:r>
        <w:t>Order: AMSServer31 before amsdb31</w:t>
      </w:r>
    </w:p>
    <w:p w14:paraId="098581CE" w14:textId="77777777" w:rsidR="000E7D6D" w:rsidRDefault="0048176D">
      <w:pPr>
        <w:pStyle w:val="RequiredOutput"/>
        <w:keepNext/>
      </w:pPr>
      <w:r>
        <w:t>Part           Value</w:t>
      </w:r>
    </w:p>
    <w:p w14:paraId="61D16798" w14:textId="77777777" w:rsidR="000E7D6D" w:rsidRDefault="0048176D">
      <w:pPr>
        <w:pStyle w:val="RequiredOutput"/>
        <w:keepNext/>
      </w:pPr>
      <w:r>
        <w:t>Location         ams</w:t>
      </w:r>
    </w:p>
    <w:p w14:paraId="39800F0E" w14:textId="77777777" w:rsidR="000E7D6D" w:rsidRDefault="0048176D">
      <w:pPr>
        <w:pStyle w:val="RequiredOutput"/>
        <w:keepNext/>
      </w:pPr>
      <w:r>
        <w:t>System type   server</w:t>
      </w:r>
    </w:p>
    <w:p w14:paraId="00CE67F4" w14:textId="77777777" w:rsidR="000E7D6D" w:rsidRDefault="0048176D">
      <w:pPr>
        <w:pStyle w:val="RequiredOutput"/>
        <w:keepNext/>
      </w:pPr>
      <w:r>
        <w:t>Number            31</w:t>
      </w:r>
    </w:p>
    <w:p w14:paraId="0976A348" w14:textId="77777777" w:rsidR="000E7D6D" w:rsidRDefault="0048176D">
      <w:pPr>
        <w:pStyle w:val="RequiredOutput"/>
        <w:keepNext/>
      </w:pPr>
      <w:r>
        <w:t>Part at 9, length 5: invalid range</w:t>
      </w:r>
    </w:p>
    <w:p w14:paraId="2762B802" w14:textId="77777777" w:rsidR="000E7D6D" w:rsidRDefault="0048176D">
      <w:pPr>
        <w:pStyle w:val="RequiredOutput"/>
      </w:pPr>
      <w:r>
        <w:t>Position of "db": not found</w:t>
      </w:r>
    </w:p>
    <w:p w14:paraId="1139E235" w14:textId="77777777" w:rsidR="000E7D6D" w:rsidRDefault="000E7D6D">
      <w:pPr>
        <w:keepNext/>
      </w:pPr>
    </w:p>
    <w:p w14:paraId="74A7D34B" w14:textId="77777777" w:rsidR="000E7D6D" w:rsidRDefault="0048176D">
      <w:pPr>
        <w:pStyle w:val="ListBullet"/>
      </w:pPr>
      <w:r>
        <w:t>Lines 1 to 19 mean what they meant in the Basic check.</w:t>
      </w:r>
    </w:p>
    <w:p w14:paraId="6561EA1B" w14:textId="77777777" w:rsidR="000E7D6D" w:rsidRDefault="0048176D">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785EE7CB" w14:textId="77777777" w:rsidR="000E7D6D" w:rsidRDefault="0048176D">
      <w:pPr>
        <w:pStyle w:val="ListBullet"/>
      </w:pPr>
      <w:r>
        <w:t>If Part at 9, length 5 shows 31 instead of invalid range, extract_part is missing its range check: string:slice past the end quietly returns the shorter part.</w:t>
      </w:r>
    </w:p>
    <w:p w14:paraId="6BEF5CB7" w14:textId="77777777" w:rsidR="000E7D6D" w:rsidRDefault="0048176D">
      <w:pPr>
        <w:pStyle w:val="ListBullet"/>
      </w:pPr>
      <w:r>
        <w:t>If Trimmed shows the closing quote on the next line, the newline was not trimmed.</w:t>
      </w:r>
    </w:p>
    <w:p w14:paraId="58C4CFFD" w14:textId="77777777" w:rsidR="000E7D6D" w:rsidRDefault="0048176D">
      <w:pPr>
        <w:pStyle w:val="ListBullet"/>
      </w:pPr>
      <w:r>
        <w:t>If the build fails, read the first error message: it names the file and line to fix.</w:t>
      </w:r>
    </w:p>
    <w:p w14:paraId="116C1253" w14:textId="77777777" w:rsidR="000E7D6D" w:rsidRDefault="000E7D6D">
      <w:pPr>
        <w:keepNext/>
      </w:pPr>
    </w:p>
    <w:p w14:paraId="7A07C5D4" w14:textId="77777777" w:rsidR="000E7D6D" w:rsidRDefault="000E7D6D">
      <w:pPr>
        <w:keepNext/>
      </w:pPr>
    </w:p>
    <w:p w14:paraId="173D4164" w14:textId="77777777" w:rsidR="000E7D6D" w:rsidRDefault="0048176D">
      <w:pPr>
        <w:pStyle w:val="Heading2"/>
      </w:pPr>
      <w:r>
        <w:t>What to Notice</w:t>
      </w:r>
    </w:p>
    <w:p w14:paraId="2402580C" w14:textId="77777777" w:rsidR="000E7D6D" w:rsidRDefault="0048176D">
      <w:pPr>
        <w:pStyle w:val="ListBullet"/>
      </w:pPr>
      <w:r>
        <w:t>string:slice(SourceText, Start, Length) takes a start position and a count, and positions count from 0.</w:t>
      </w:r>
    </w:p>
    <w:p w14:paraId="08F8791D" w14:textId="77777777" w:rsidR="000E7D6D" w:rsidRDefault="0048176D">
      <w:pPr>
        <w:pStyle w:val="ListBullet"/>
      </w:pPr>
      <w:r>
        <w:t>string:find returns the rest of the text from where the match starts, or the atom nomatch. The position is the length of the text minus the length of the rest.</w:t>
      </w:r>
    </w:p>
    <w:p w14:paraId="3F4AFC37" w14:textId="77777777" w:rsidR="000E7D6D" w:rsidRDefault="0048176D">
      <w:pPr>
        <w:pStyle w:val="ListBullet"/>
      </w:pPr>
      <w:r>
        <w:t>string:replace returns the pieces in a list, such as ams, db, and 31; ~s prints them as one text. The all option replaces every match.</w:t>
      </w:r>
    </w:p>
    <w:p w14:paraId="3ABAAA0A" w14:textId="77777777" w:rsidR="000E7D6D" w:rsidRDefault="0048176D">
      <w:pPr>
        <w:pStyle w:val="ListBullet"/>
      </w:pPr>
      <w:r>
        <w:t>The range check in extract_part joins three conditions with orelse, and its true -&gt; branch does the slicing.</w:t>
      </w:r>
    </w:p>
    <w:p w14:paraId="261A163B" w14:textId="77777777" w:rsidR="000E7D6D" w:rsidRDefault="0048176D">
      <w:pPr>
        <w:pStyle w:val="ListBullet"/>
      </w:pPr>
      <w:r>
        <w:t>string:replace's pieces print as one text with ~s, but &lt; would compare the list of pieces, not the text, and give the wrong order. lists:flatten joins the pieces into one string, amsdb31, before any comparison.</w:t>
      </w:r>
    </w:p>
    <w:p w14:paraId="51D38BAE" w14:textId="77777777" w:rsidR="000E7D6D" w:rsidRDefault="0048176D">
      <w:pPr>
        <w:pStyle w:val="ListBullet"/>
      </w:pPr>
      <w:r>
        <w:t>Erlang's width cuts text that is too long: ~3s prints ser for server, where C, Rust, and the other languages print the whole text and push the column out. Choose each width at least as long as the longest value.</w:t>
      </w:r>
    </w:p>
    <w:p w14:paraId="3BA27F88" w14:textId="77777777" w:rsidR="000E7D6D" w:rsidRDefault="0048176D">
      <w:pPr>
        <w:pStyle w:val="ListBullet"/>
      </w:pPr>
      <w:r>
        <w:t>Erlang compares two strings as two lists of character codes, one position at a time, so &lt; gives the same ordinal order as C's strcmp. Text kept as a binary, such as &lt;&lt;"ams"&gt;&gt;, which later lessons meet, compares the same way, byte by byte.</w:t>
      </w:r>
    </w:p>
    <w:p w14:paraId="64035EC5" w14:textId="77777777" w:rsidR="000E7D6D" w:rsidRDefault="000E7D6D">
      <w:pPr>
        <w:keepNext/>
      </w:pPr>
    </w:p>
    <w:p w14:paraId="705787A7" w14:textId="77777777" w:rsidR="000E7D6D" w:rsidRDefault="0048176D">
      <w:pPr>
        <w:pStyle w:val="Heading3"/>
      </w:pPr>
      <w:r>
        <w:t>Basic and Production-Minded Comparison</w:t>
      </w:r>
    </w:p>
    <w:p w14:paraId="68FBF492" w14:textId="77777777" w:rsidR="000E7D6D" w:rsidRDefault="0048176D">
      <w:r>
        <w:t>The Basic version trusts that every position fits and that server is there; the Production-Minded version asks extract_part and show_position, so a bad range or a missing word gives a clear result instead of a crash or a wrong answer.</w:t>
      </w:r>
    </w:p>
    <w:p w14:paraId="24E27C40" w14:textId="77777777" w:rsidR="000E7D6D" w:rsidRDefault="000E7D6D">
      <w:pPr>
        <w:keepNext/>
      </w:pPr>
    </w:p>
    <w:p w14:paraId="1FC57CB7" w14:textId="77777777" w:rsidR="000E7D6D" w:rsidRDefault="000E7D6D">
      <w:pPr>
        <w:keepNext/>
      </w:pPr>
    </w:p>
    <w:p w14:paraId="764E4DAC" w14:textId="77777777" w:rsidR="000E7D6D" w:rsidRDefault="000E7D6D">
      <w:pPr>
        <w:keepNext/>
      </w:pPr>
    </w:p>
    <w:p w14:paraId="3506AD7B" w14:textId="77777777" w:rsidR="000E7D6D" w:rsidRDefault="0048176D">
      <w:pPr>
        <w:pStyle w:val="Heading1"/>
      </w:pPr>
      <w:r>
        <w:t>Solidity Implementation</w:t>
      </w:r>
    </w:p>
    <w:p w14:paraId="5C3A1409" w14:textId="77777777" w:rsidR="000E7D6D" w:rsidRDefault="0048176D">
      <w:r>
        <w:t>Solidity has almost no text functions of its own: a contract on a real chain works with text byte by byte, and every step costs gas. Foundry's vm, which every Script can use, adds trim, toLowercase, toUppercase, indexOf, and replace; they work only while forge runs a script or test, never in a deployed contract. A substring is copied byte by byte, strings are compared by their keccak256 fingerprints, string.concat joins them, and console.log fills a template. Solidity cannot put strings in order or pad them</w:t>
      </w:r>
      <w:r>
        <w:t>, and vm adds neither, so two small loops do it: comesBefore compares the bytes, and padRight and padLeft add spaces.</w:t>
      </w:r>
    </w:p>
    <w:p w14:paraId="3B1F7AA1" w14:textId="77777777" w:rsidR="000E7D6D" w:rsidRDefault="000E7D6D">
      <w:pPr>
        <w:keepNext/>
      </w:pPr>
    </w:p>
    <w:p w14:paraId="41B058C4" w14:textId="77777777" w:rsidR="000E7D6D" w:rsidRDefault="000E7D6D">
      <w:pPr>
        <w:keepNext/>
      </w:pPr>
    </w:p>
    <w:p w14:paraId="254A2EB9" w14:textId="77777777" w:rsidR="000E7D6D" w:rsidRDefault="0048176D">
      <w:pPr>
        <w:pStyle w:val="Heading2"/>
      </w:pPr>
      <w:r>
        <w:t>Basic Implementation</w:t>
      </w:r>
    </w:p>
    <w:p w14:paraId="29EF28AE" w14:textId="77777777" w:rsidR="000E7D6D" w:rsidRDefault="0048176D">
      <w:r>
        <w:t>Start with the most direct version: it takes one raw host name through every string operation in this lesson, one step per output line. Every step is commented, so read the comments as you type it.</w:t>
      </w:r>
    </w:p>
    <w:p w14:paraId="56F85AE6" w14:textId="77777777" w:rsidR="000E7D6D" w:rsidRDefault="000E7D6D">
      <w:pPr>
        <w:keepNext/>
      </w:pPr>
    </w:p>
    <w:p w14:paraId="10C41288" w14:textId="77777777" w:rsidR="000E7D6D" w:rsidRDefault="0048176D">
      <w:pPr>
        <w:pStyle w:val="Heading3"/>
      </w:pPr>
      <w:r>
        <w:t>solidity/script/BasicStrings.s.sol</w:t>
      </w:r>
    </w:p>
    <w:p w14:paraId="4D07B13D" w14:textId="77777777" w:rsidR="000E7D6D" w:rsidRDefault="0048176D">
      <w:pPr>
        <w:pStyle w:val="SourceCode"/>
        <w:keepNext/>
      </w:pPr>
      <w:r>
        <w:t>// SPDX-License-Identifier: MIT</w:t>
      </w:r>
    </w:p>
    <w:p w14:paraId="3B275617" w14:textId="77777777" w:rsidR="000E7D6D" w:rsidRDefault="0048176D">
      <w:pPr>
        <w:pStyle w:val="SourceCode"/>
        <w:keepNext/>
      </w:pPr>
      <w:r>
        <w:t>// Remember, every file starts with a license line and pragma; forge</w:t>
      </w:r>
    </w:p>
    <w:p w14:paraId="6F1E7D87" w14:textId="77777777" w:rsidR="000E7D6D" w:rsidRDefault="0048176D">
      <w:pPr>
        <w:pStyle w:val="SourceCode"/>
      </w:pPr>
      <w:r>
        <w:t>// script runs a contract that "is Script", and console prints.</w:t>
      </w:r>
    </w:p>
    <w:p w14:paraId="7FC2A7B0" w14:textId="77777777" w:rsidR="000E7D6D" w:rsidRDefault="0048176D">
      <w:pPr>
        <w:pStyle w:val="SourceCode"/>
      </w:pPr>
      <w:r>
        <w:t>pragma solidity ^0.8.20;</w:t>
      </w:r>
    </w:p>
    <w:p w14:paraId="69A810AF" w14:textId="77777777" w:rsidR="000E7D6D" w:rsidRDefault="000E7D6D">
      <w:pPr>
        <w:pStyle w:val="SourceCode"/>
      </w:pPr>
    </w:p>
    <w:p w14:paraId="6F94EC41" w14:textId="77777777" w:rsidR="000E7D6D" w:rsidRDefault="0048176D">
      <w:pPr>
        <w:pStyle w:val="SourceCode"/>
      </w:pPr>
      <w:r>
        <w:t>import {Script, console} from "forge-std/Script.sol";</w:t>
      </w:r>
    </w:p>
    <w:p w14:paraId="3F385BEB" w14:textId="77777777" w:rsidR="000E7D6D" w:rsidRDefault="000E7D6D">
      <w:pPr>
        <w:pStyle w:val="SourceCode"/>
      </w:pPr>
    </w:p>
    <w:p w14:paraId="702B2C32" w14:textId="77777777" w:rsidR="000E7D6D" w:rsidRDefault="0048176D">
      <w:pPr>
        <w:pStyle w:val="SourceCode"/>
      </w:pPr>
      <w:r>
        <w:t>// Solidity itself has almost no text functions: a contract on a real</w:t>
      </w:r>
    </w:p>
    <w:p w14:paraId="434B7499" w14:textId="77777777" w:rsidR="000E7D6D" w:rsidRDefault="0048176D">
      <w:pPr>
        <w:pStyle w:val="SourceCode"/>
      </w:pPr>
      <w:r>
        <w:t>// chain works with text byte by byte, and every step costs gas. Foundry's</w:t>
      </w:r>
    </w:p>
    <w:p w14:paraId="40C4E3EE" w14:textId="77777777" w:rsidR="000E7D6D" w:rsidRDefault="0048176D">
      <w:pPr>
        <w:pStyle w:val="SourceCode"/>
      </w:pPr>
      <w:r>
        <w:t>// vm, which every Script can use, adds trim, toLowercase, toUppercase,</w:t>
      </w:r>
    </w:p>
    <w:p w14:paraId="5C68ECD6" w14:textId="77777777" w:rsidR="000E7D6D" w:rsidRDefault="0048176D">
      <w:pPr>
        <w:pStyle w:val="SourceCode"/>
      </w:pPr>
      <w:r>
        <w:t>// indexOf, and replace. They work only while forge runs a script or test,</w:t>
      </w:r>
    </w:p>
    <w:p w14:paraId="4052C39B" w14:textId="77777777" w:rsidR="000E7D6D" w:rsidRDefault="0048176D">
      <w:pPr>
        <w:pStyle w:val="SourceCode"/>
      </w:pPr>
      <w:r>
        <w:t>// never in a deployed contract.</w:t>
      </w:r>
    </w:p>
    <w:p w14:paraId="4226E06F" w14:textId="77777777" w:rsidR="000E7D6D" w:rsidRDefault="0048176D">
      <w:pPr>
        <w:pStyle w:val="SourceCode"/>
      </w:pPr>
      <w:r>
        <w:t>contract BasicStrings is Script {</w:t>
      </w:r>
    </w:p>
    <w:p w14:paraId="687CD4F8" w14:textId="77777777" w:rsidR="000E7D6D" w:rsidRDefault="0048176D">
      <w:pPr>
        <w:pStyle w:val="SourceCode"/>
      </w:pPr>
      <w:r>
        <w:t xml:space="preserve">    // part returns length bytes of sourceText from position start: a</w:t>
      </w:r>
    </w:p>
    <w:p w14:paraId="18031559" w14:textId="77777777" w:rsidR="000E7D6D" w:rsidRDefault="0048176D">
      <w:pPr>
        <w:pStyle w:val="SourceCode"/>
      </w:pPr>
      <w:r>
        <w:t xml:space="preserve">    // substring. bytes(sourceText) views sourceText as its bytes, and new</w:t>
      </w:r>
    </w:p>
    <w:p w14:paraId="4956B659" w14:textId="77777777" w:rsidR="000E7D6D" w:rsidRDefault="0048176D">
      <w:pPr>
        <w:pStyle w:val="SourceCode"/>
      </w:pPr>
      <w:r>
        <w:t xml:space="preserve">    // bytes(length) makes an empty byte array of that size in memory</w:t>
      </w:r>
    </w:p>
    <w:p w14:paraId="1E9E44F5" w14:textId="77777777" w:rsidR="000E7D6D" w:rsidRDefault="0048176D">
      <w:pPr>
        <w:pStyle w:val="SourceCode"/>
      </w:pPr>
      <w:r>
        <w:t xml:space="preserve">    // (arrays are taught in Volume 1, Chapter 2, Lesson 2.7a: Arrays and</w:t>
      </w:r>
    </w:p>
    <w:p w14:paraId="38C82F90" w14:textId="77777777" w:rsidR="000E7D6D" w:rsidRDefault="0048176D">
      <w:pPr>
        <w:pStyle w:val="SourceCode"/>
      </w:pPr>
      <w:r>
        <w:t xml:space="preserve">    // Collections EXTENDED). Remember, internal = only this contract calls it.</w:t>
      </w:r>
    </w:p>
    <w:p w14:paraId="72D588DE" w14:textId="77777777" w:rsidR="000E7D6D" w:rsidRDefault="0048176D">
      <w:pPr>
        <w:pStyle w:val="SourceCode"/>
      </w:pPr>
      <w:r>
        <w:t xml:space="preserve">    // Remember, a loop is for (start; condition; step), and positions</w:t>
      </w:r>
    </w:p>
    <w:p w14:paraId="04F09986" w14:textId="77777777" w:rsidR="000E7D6D" w:rsidRDefault="0048176D">
      <w:pPr>
        <w:pStyle w:val="SourceCode"/>
      </w:pPr>
      <w:r>
        <w:t xml:space="preserve">    // count from 0; string(partBytes) turns the bytes back into text.</w:t>
      </w:r>
    </w:p>
    <w:p w14:paraId="1D3E5A50" w14:textId="77777777" w:rsidR="000E7D6D" w:rsidRDefault="0048176D">
      <w:pPr>
        <w:pStyle w:val="SourceCode"/>
      </w:pPr>
      <w:r>
        <w:t xml:space="preserve">    function part(string memory sourceText, uint256 start, uint256 length)</w:t>
      </w:r>
    </w:p>
    <w:p w14:paraId="7C1B5E1D" w14:textId="77777777" w:rsidR="000E7D6D" w:rsidRDefault="0048176D">
      <w:pPr>
        <w:pStyle w:val="SourceCode"/>
      </w:pPr>
      <w:r>
        <w:t xml:space="preserve">        internal</w:t>
      </w:r>
    </w:p>
    <w:p w14:paraId="40F6816F" w14:textId="77777777" w:rsidR="000E7D6D" w:rsidRDefault="0048176D">
      <w:pPr>
        <w:pStyle w:val="SourceCode"/>
      </w:pPr>
      <w:r>
        <w:t xml:space="preserve">        pure</w:t>
      </w:r>
    </w:p>
    <w:p w14:paraId="4BD065C0" w14:textId="77777777" w:rsidR="000E7D6D" w:rsidRDefault="0048176D">
      <w:pPr>
        <w:pStyle w:val="SourceCode"/>
      </w:pPr>
      <w:r>
        <w:t xml:space="preserve">        returns (string memory)</w:t>
      </w:r>
    </w:p>
    <w:p w14:paraId="14DC5C35" w14:textId="77777777" w:rsidR="000E7D6D" w:rsidRDefault="0048176D">
      <w:pPr>
        <w:pStyle w:val="SourceCode"/>
      </w:pPr>
      <w:r>
        <w:t xml:space="preserve">    {</w:t>
      </w:r>
    </w:p>
    <w:p w14:paraId="64CA0E7B" w14:textId="77777777" w:rsidR="000E7D6D" w:rsidRDefault="0048176D">
      <w:pPr>
        <w:pStyle w:val="SourceCode"/>
      </w:pPr>
      <w:r>
        <w:t xml:space="preserve">        bytes memory source = bytes(sourceText);</w:t>
      </w:r>
    </w:p>
    <w:p w14:paraId="369A6B7C" w14:textId="77777777" w:rsidR="000E7D6D" w:rsidRDefault="0048176D">
      <w:pPr>
        <w:pStyle w:val="SourceCode"/>
      </w:pPr>
      <w:r>
        <w:t xml:space="preserve">        bytes memory partBytes = new bytes(length);</w:t>
      </w:r>
    </w:p>
    <w:p w14:paraId="5D1A55FA" w14:textId="77777777" w:rsidR="000E7D6D" w:rsidRDefault="0048176D">
      <w:pPr>
        <w:pStyle w:val="SourceCode"/>
      </w:pPr>
      <w:r>
        <w:t xml:space="preserve">        for (uint256 index = 0; index &lt; length; index = index + 1) {</w:t>
      </w:r>
    </w:p>
    <w:p w14:paraId="5661412B" w14:textId="77777777" w:rsidR="000E7D6D" w:rsidRDefault="0048176D">
      <w:pPr>
        <w:pStyle w:val="SourceCode"/>
      </w:pPr>
      <w:r>
        <w:t xml:space="preserve">            partBytes[index] = source[start + index];</w:t>
      </w:r>
    </w:p>
    <w:p w14:paraId="6C0DF74B" w14:textId="77777777" w:rsidR="000E7D6D" w:rsidRDefault="0048176D">
      <w:pPr>
        <w:pStyle w:val="SourceCode"/>
      </w:pPr>
      <w:r>
        <w:t xml:space="preserve">        }</w:t>
      </w:r>
    </w:p>
    <w:p w14:paraId="6ED4EEEE" w14:textId="77777777" w:rsidR="000E7D6D" w:rsidRDefault="0048176D">
      <w:pPr>
        <w:pStyle w:val="SourceCode"/>
      </w:pPr>
      <w:r>
        <w:t xml:space="preserve">        return string(partBytes);</w:t>
      </w:r>
    </w:p>
    <w:p w14:paraId="79DF15DF" w14:textId="77777777" w:rsidR="000E7D6D" w:rsidRDefault="0048176D">
      <w:pPr>
        <w:pStyle w:val="SourceCode"/>
      </w:pPr>
      <w:r>
        <w:t xml:space="preserve">    }</w:t>
      </w:r>
    </w:p>
    <w:p w14:paraId="7E56FE20" w14:textId="77777777" w:rsidR="000E7D6D" w:rsidRDefault="000E7D6D">
      <w:pPr>
        <w:pStyle w:val="SourceCode"/>
      </w:pPr>
    </w:p>
    <w:p w14:paraId="6A60040A" w14:textId="77777777" w:rsidR="000E7D6D" w:rsidRDefault="0048176D">
      <w:pPr>
        <w:pStyle w:val="SourceCode"/>
      </w:pPr>
      <w:r>
        <w:t xml:space="preserve">    // comesBefore returns true when first comes before second in ordinal</w:t>
      </w:r>
    </w:p>
    <w:p w14:paraId="0087DB90" w14:textId="77777777" w:rsidR="000E7D6D" w:rsidRDefault="0048176D">
      <w:pPr>
        <w:pStyle w:val="SourceCode"/>
      </w:pPr>
      <w:r>
        <w:t xml:space="preserve">    // order. Solidity has no &lt; for strings, so it compares the bytes one</w:t>
      </w:r>
    </w:p>
    <w:p w14:paraId="76FED450" w14:textId="77777777" w:rsidR="000E7D6D" w:rsidRDefault="0048176D">
      <w:pPr>
        <w:pStyle w:val="SourceCode"/>
      </w:pPr>
      <w:r>
        <w:t xml:space="preserve">    // position at a time: each byte is the character's code, the number</w:t>
      </w:r>
    </w:p>
    <w:p w14:paraId="2923F953" w14:textId="77777777" w:rsidR="000E7D6D" w:rsidRDefault="0048176D">
      <w:pPr>
        <w:pStyle w:val="SourceCode"/>
      </w:pPr>
      <w:r>
        <w:t xml:space="preserve">    // the computer stores for it, and the first difference decides. When</w:t>
      </w:r>
    </w:p>
    <w:p w14:paraId="6420B8B2" w14:textId="77777777" w:rsidR="000E7D6D" w:rsidRDefault="0048176D">
      <w:pPr>
        <w:pStyle w:val="SourceCode"/>
      </w:pPr>
      <w:r>
        <w:t xml:space="preserve">    // one text is the start of the other, the shorter comes first. A</w:t>
      </w:r>
    </w:p>
    <w:p w14:paraId="565A72CF" w14:textId="77777777" w:rsidR="000E7D6D" w:rsidRDefault="0048176D">
      <w:pPr>
        <w:pStyle w:val="SourceCode"/>
      </w:pPr>
      <w:r>
        <w:t xml:space="preserve">    // return inside the loop ends the function at once. Remember, &amp;&amp; needs</w:t>
      </w:r>
    </w:p>
    <w:p w14:paraId="66F3497C" w14:textId="77777777" w:rsidR="000E7D6D" w:rsidRDefault="0048176D">
      <w:pPr>
        <w:pStyle w:val="SourceCode"/>
      </w:pPr>
      <w:r>
        <w:t xml:space="preserve">    // both sides true, so the loop stops at the end of the shorter text.</w:t>
      </w:r>
    </w:p>
    <w:p w14:paraId="1E571588" w14:textId="77777777" w:rsidR="000E7D6D" w:rsidRDefault="0048176D">
      <w:pPr>
        <w:pStyle w:val="SourceCode"/>
      </w:pPr>
      <w:r>
        <w:t xml:space="preserve">    function comesBefore(string memory first, string memory second)</w:t>
      </w:r>
    </w:p>
    <w:p w14:paraId="0DE1C313" w14:textId="77777777" w:rsidR="000E7D6D" w:rsidRDefault="0048176D">
      <w:pPr>
        <w:pStyle w:val="SourceCode"/>
      </w:pPr>
      <w:r>
        <w:t xml:space="preserve">        internal</w:t>
      </w:r>
    </w:p>
    <w:p w14:paraId="29055A04" w14:textId="77777777" w:rsidR="000E7D6D" w:rsidRDefault="0048176D">
      <w:pPr>
        <w:pStyle w:val="SourceCode"/>
      </w:pPr>
      <w:r>
        <w:t xml:space="preserve">        pure</w:t>
      </w:r>
    </w:p>
    <w:p w14:paraId="4D5B0213" w14:textId="77777777" w:rsidR="000E7D6D" w:rsidRDefault="0048176D">
      <w:pPr>
        <w:pStyle w:val="SourceCode"/>
      </w:pPr>
      <w:r>
        <w:t xml:space="preserve">        returns (bool)</w:t>
      </w:r>
    </w:p>
    <w:p w14:paraId="376B7CB4" w14:textId="77777777" w:rsidR="000E7D6D" w:rsidRDefault="0048176D">
      <w:pPr>
        <w:pStyle w:val="SourceCode"/>
      </w:pPr>
      <w:r>
        <w:t xml:space="preserve">    {</w:t>
      </w:r>
    </w:p>
    <w:p w14:paraId="319BCB26" w14:textId="77777777" w:rsidR="000E7D6D" w:rsidRDefault="0048176D">
      <w:pPr>
        <w:pStyle w:val="SourceCode"/>
      </w:pPr>
      <w:r>
        <w:t xml:space="preserve">        bytes memory firstBytes = bytes(first);</w:t>
      </w:r>
    </w:p>
    <w:p w14:paraId="40CD4EC4" w14:textId="77777777" w:rsidR="000E7D6D" w:rsidRDefault="0048176D">
      <w:pPr>
        <w:pStyle w:val="SourceCode"/>
      </w:pPr>
      <w:r>
        <w:t xml:space="preserve">        bytes memory secondBytes = bytes(second);</w:t>
      </w:r>
    </w:p>
    <w:p w14:paraId="1F538681" w14:textId="77777777" w:rsidR="000E7D6D" w:rsidRDefault="0048176D">
      <w:pPr>
        <w:pStyle w:val="SourceCode"/>
      </w:pPr>
      <w:r>
        <w:t xml:space="preserve">        for (uint256 position = 0;</w:t>
      </w:r>
    </w:p>
    <w:p w14:paraId="625BB969" w14:textId="77777777" w:rsidR="000E7D6D" w:rsidRDefault="0048176D">
      <w:pPr>
        <w:pStyle w:val="SourceCode"/>
      </w:pPr>
      <w:r>
        <w:t xml:space="preserve">            position &lt; firstBytes.length &amp;&amp; position &lt; secondBytes.length;</w:t>
      </w:r>
    </w:p>
    <w:p w14:paraId="73E4D3F9" w14:textId="77777777" w:rsidR="000E7D6D" w:rsidRDefault="0048176D">
      <w:pPr>
        <w:pStyle w:val="SourceCode"/>
      </w:pPr>
      <w:r>
        <w:t xml:space="preserve">            position = position + 1) {</w:t>
      </w:r>
    </w:p>
    <w:p w14:paraId="2CA4E7B3" w14:textId="77777777" w:rsidR="000E7D6D" w:rsidRDefault="0048176D">
      <w:pPr>
        <w:pStyle w:val="SourceCode"/>
      </w:pPr>
      <w:r>
        <w:t xml:space="preserve">            if (firstBytes[position] != secondBytes[position]) {</w:t>
      </w:r>
    </w:p>
    <w:p w14:paraId="4D599BC3" w14:textId="77777777" w:rsidR="000E7D6D" w:rsidRDefault="0048176D">
      <w:pPr>
        <w:pStyle w:val="SourceCode"/>
      </w:pPr>
      <w:r>
        <w:t xml:space="preserve">                return firstBytes[position] &lt; secondBytes[position];</w:t>
      </w:r>
    </w:p>
    <w:p w14:paraId="01B96A99" w14:textId="77777777" w:rsidR="000E7D6D" w:rsidRDefault="0048176D">
      <w:pPr>
        <w:pStyle w:val="SourceCode"/>
      </w:pPr>
      <w:r>
        <w:t xml:space="preserve">            }</w:t>
      </w:r>
    </w:p>
    <w:p w14:paraId="413B327E" w14:textId="77777777" w:rsidR="000E7D6D" w:rsidRDefault="0048176D">
      <w:pPr>
        <w:pStyle w:val="SourceCode"/>
      </w:pPr>
      <w:r>
        <w:t xml:space="preserve">        }</w:t>
      </w:r>
    </w:p>
    <w:p w14:paraId="170CED7C" w14:textId="77777777" w:rsidR="000E7D6D" w:rsidRDefault="0048176D">
      <w:pPr>
        <w:pStyle w:val="SourceCode"/>
      </w:pPr>
      <w:r>
        <w:t xml:space="preserve">        return firstBytes.length &lt; secondBytes.length;</w:t>
      </w:r>
    </w:p>
    <w:p w14:paraId="65FF7321" w14:textId="77777777" w:rsidR="000E7D6D" w:rsidRDefault="0048176D">
      <w:pPr>
        <w:pStyle w:val="SourceCode"/>
      </w:pPr>
      <w:r>
        <w:t xml:space="preserve">    }</w:t>
      </w:r>
    </w:p>
    <w:p w14:paraId="13F0A4F7" w14:textId="77777777" w:rsidR="000E7D6D" w:rsidRDefault="000E7D6D">
      <w:pPr>
        <w:pStyle w:val="SourceCode"/>
      </w:pPr>
    </w:p>
    <w:p w14:paraId="11F54165" w14:textId="77777777" w:rsidR="000E7D6D" w:rsidRDefault="0048176D">
      <w:pPr>
        <w:pStyle w:val="SourceCode"/>
      </w:pPr>
      <w:r>
        <w:t xml:space="preserve">    // Padding adds spaces until the text is width characters long.</w:t>
      </w:r>
    </w:p>
    <w:p w14:paraId="08DA72DF" w14:textId="77777777" w:rsidR="000E7D6D" w:rsidRDefault="0048176D">
      <w:pPr>
        <w:pStyle w:val="SourceCode"/>
      </w:pPr>
      <w:r>
        <w:t xml:space="preserve">    // Solidity has no padding tool, so each function adds one space per</w:t>
      </w:r>
    </w:p>
    <w:p w14:paraId="3F758AD0" w14:textId="77777777" w:rsidR="000E7D6D" w:rsidRDefault="0048176D">
      <w:pPr>
        <w:pStyle w:val="SourceCode"/>
      </w:pPr>
      <w:r>
        <w:t xml:space="preserve">    // pass: padRight after the text (left-aligned), padLeft in front of</w:t>
      </w:r>
    </w:p>
    <w:p w14:paraId="1B5B1113" w14:textId="77777777" w:rsidR="000E7D6D" w:rsidRDefault="0048176D">
      <w:pPr>
        <w:pStyle w:val="SourceCode"/>
      </w:pPr>
      <w:r>
        <w:t xml:space="preserve">    // it (right-aligned). Remember, while repeats while its condition is</w:t>
      </w:r>
    </w:p>
    <w:p w14:paraId="0FAAD2A2" w14:textId="77777777" w:rsidR="000E7D6D" w:rsidRDefault="0048176D">
      <w:pPr>
        <w:pStyle w:val="SourceCode"/>
      </w:pPr>
      <w:r>
        <w:t xml:space="preserve">    // true.</w:t>
      </w:r>
    </w:p>
    <w:p w14:paraId="275F4454" w14:textId="77777777" w:rsidR="000E7D6D" w:rsidRDefault="0048176D">
      <w:pPr>
        <w:pStyle w:val="SourceCode"/>
      </w:pPr>
      <w:r>
        <w:t xml:space="preserve">    function padRight(string memory unpaddedText, uint256 width)</w:t>
      </w:r>
    </w:p>
    <w:p w14:paraId="0CCD1C31" w14:textId="77777777" w:rsidR="000E7D6D" w:rsidRDefault="0048176D">
      <w:pPr>
        <w:pStyle w:val="SourceCode"/>
      </w:pPr>
      <w:r>
        <w:t xml:space="preserve">        internal</w:t>
      </w:r>
    </w:p>
    <w:p w14:paraId="33BF36D4" w14:textId="77777777" w:rsidR="000E7D6D" w:rsidRDefault="0048176D">
      <w:pPr>
        <w:pStyle w:val="SourceCode"/>
      </w:pPr>
      <w:r>
        <w:t xml:space="preserve">        pure</w:t>
      </w:r>
    </w:p>
    <w:p w14:paraId="49A7313E" w14:textId="77777777" w:rsidR="000E7D6D" w:rsidRDefault="0048176D">
      <w:pPr>
        <w:pStyle w:val="SourceCode"/>
      </w:pPr>
      <w:r>
        <w:t xml:space="preserve">        returns (string memory)</w:t>
      </w:r>
    </w:p>
    <w:p w14:paraId="2E18E347" w14:textId="77777777" w:rsidR="000E7D6D" w:rsidRDefault="0048176D">
      <w:pPr>
        <w:pStyle w:val="SourceCode"/>
      </w:pPr>
      <w:r>
        <w:t xml:space="preserve">    {</w:t>
      </w:r>
    </w:p>
    <w:p w14:paraId="0BD3E6C6" w14:textId="77777777" w:rsidR="000E7D6D" w:rsidRDefault="0048176D">
      <w:pPr>
        <w:pStyle w:val="SourceCode"/>
      </w:pPr>
      <w:r>
        <w:t xml:space="preserve">        string memory padded = unpaddedText;</w:t>
      </w:r>
    </w:p>
    <w:p w14:paraId="5B48F473" w14:textId="77777777" w:rsidR="000E7D6D" w:rsidRDefault="0048176D">
      <w:pPr>
        <w:pStyle w:val="SourceCode"/>
      </w:pPr>
      <w:r>
        <w:t xml:space="preserve">        while (bytes(padded).length &lt; width) {</w:t>
      </w:r>
    </w:p>
    <w:p w14:paraId="18D6B44D" w14:textId="77777777" w:rsidR="000E7D6D" w:rsidRDefault="0048176D">
      <w:pPr>
        <w:pStyle w:val="SourceCode"/>
      </w:pPr>
      <w:r>
        <w:t xml:space="preserve">            padded = string.concat(padded, " ");</w:t>
      </w:r>
    </w:p>
    <w:p w14:paraId="7FCF9D40" w14:textId="77777777" w:rsidR="000E7D6D" w:rsidRDefault="0048176D">
      <w:pPr>
        <w:pStyle w:val="SourceCode"/>
      </w:pPr>
      <w:r>
        <w:t xml:space="preserve">        }</w:t>
      </w:r>
    </w:p>
    <w:p w14:paraId="5AD091B1" w14:textId="77777777" w:rsidR="000E7D6D" w:rsidRDefault="0048176D">
      <w:pPr>
        <w:pStyle w:val="SourceCode"/>
      </w:pPr>
      <w:r>
        <w:t xml:space="preserve">        return padded;</w:t>
      </w:r>
    </w:p>
    <w:p w14:paraId="0E720D71" w14:textId="77777777" w:rsidR="000E7D6D" w:rsidRDefault="0048176D">
      <w:pPr>
        <w:pStyle w:val="SourceCode"/>
      </w:pPr>
      <w:r>
        <w:t xml:space="preserve">    }</w:t>
      </w:r>
    </w:p>
    <w:p w14:paraId="487A6F3C" w14:textId="77777777" w:rsidR="000E7D6D" w:rsidRDefault="000E7D6D">
      <w:pPr>
        <w:pStyle w:val="SourceCode"/>
      </w:pPr>
    </w:p>
    <w:p w14:paraId="1C0A19B4" w14:textId="77777777" w:rsidR="000E7D6D" w:rsidRDefault="0048176D">
      <w:pPr>
        <w:pStyle w:val="SourceCode"/>
      </w:pPr>
      <w:r>
        <w:t xml:space="preserve">    function padLeft(string memory unpaddedText, uint256 width)</w:t>
      </w:r>
    </w:p>
    <w:p w14:paraId="4A88DE1D" w14:textId="77777777" w:rsidR="000E7D6D" w:rsidRDefault="0048176D">
      <w:pPr>
        <w:pStyle w:val="SourceCode"/>
      </w:pPr>
      <w:r>
        <w:t xml:space="preserve">        internal</w:t>
      </w:r>
    </w:p>
    <w:p w14:paraId="7FBDE290" w14:textId="77777777" w:rsidR="000E7D6D" w:rsidRDefault="0048176D">
      <w:pPr>
        <w:pStyle w:val="SourceCode"/>
      </w:pPr>
      <w:r>
        <w:t xml:space="preserve">        pure</w:t>
      </w:r>
    </w:p>
    <w:p w14:paraId="32A99AF6" w14:textId="77777777" w:rsidR="000E7D6D" w:rsidRDefault="0048176D">
      <w:pPr>
        <w:pStyle w:val="SourceCode"/>
      </w:pPr>
      <w:r>
        <w:t xml:space="preserve">        returns (string memory)</w:t>
      </w:r>
    </w:p>
    <w:p w14:paraId="2FAA9188" w14:textId="77777777" w:rsidR="000E7D6D" w:rsidRDefault="0048176D">
      <w:pPr>
        <w:pStyle w:val="SourceCode"/>
      </w:pPr>
      <w:r>
        <w:t xml:space="preserve">    {</w:t>
      </w:r>
    </w:p>
    <w:p w14:paraId="3D9DD0CB" w14:textId="77777777" w:rsidR="000E7D6D" w:rsidRDefault="0048176D">
      <w:pPr>
        <w:pStyle w:val="SourceCode"/>
      </w:pPr>
      <w:r>
        <w:t xml:space="preserve">        string memory padded = unpaddedText;</w:t>
      </w:r>
    </w:p>
    <w:p w14:paraId="6A5FD309" w14:textId="77777777" w:rsidR="000E7D6D" w:rsidRDefault="0048176D">
      <w:pPr>
        <w:pStyle w:val="SourceCode"/>
      </w:pPr>
      <w:r>
        <w:t xml:space="preserve">        while (bytes(padded).length &lt; width) {</w:t>
      </w:r>
    </w:p>
    <w:p w14:paraId="792FF18F" w14:textId="77777777" w:rsidR="000E7D6D" w:rsidRDefault="0048176D">
      <w:pPr>
        <w:pStyle w:val="SourceCode"/>
      </w:pPr>
      <w:r>
        <w:t xml:space="preserve">            padded = string.concat(" ", padded);</w:t>
      </w:r>
    </w:p>
    <w:p w14:paraId="3F52ED5D" w14:textId="77777777" w:rsidR="000E7D6D" w:rsidRDefault="0048176D">
      <w:pPr>
        <w:pStyle w:val="SourceCode"/>
      </w:pPr>
      <w:r>
        <w:t xml:space="preserve">        }</w:t>
      </w:r>
    </w:p>
    <w:p w14:paraId="6B68F0B5" w14:textId="77777777" w:rsidR="000E7D6D" w:rsidRDefault="0048176D">
      <w:pPr>
        <w:pStyle w:val="SourceCode"/>
      </w:pPr>
      <w:r>
        <w:t xml:space="preserve">        return padded;</w:t>
      </w:r>
    </w:p>
    <w:p w14:paraId="33E74D7C" w14:textId="77777777" w:rsidR="000E7D6D" w:rsidRDefault="0048176D">
      <w:pPr>
        <w:pStyle w:val="SourceCode"/>
      </w:pPr>
      <w:r>
        <w:t xml:space="preserve">    }</w:t>
      </w:r>
    </w:p>
    <w:p w14:paraId="4B946018" w14:textId="77777777" w:rsidR="000E7D6D" w:rsidRDefault="000E7D6D">
      <w:pPr>
        <w:pStyle w:val="SourceCode"/>
      </w:pPr>
    </w:p>
    <w:p w14:paraId="16374E97" w14:textId="77777777" w:rsidR="000E7D6D" w:rsidRDefault="0048176D">
      <w:pPr>
        <w:pStyle w:val="SourceCode"/>
      </w:pPr>
      <w:r>
        <w:t xml:space="preserve">    // Remember, forge script calls run(); pure means it reads no stored</w:t>
      </w:r>
    </w:p>
    <w:p w14:paraId="62CEB079" w14:textId="77777777" w:rsidR="000E7D6D" w:rsidRDefault="0048176D">
      <w:pPr>
        <w:pStyle w:val="SourceCode"/>
      </w:pPr>
      <w:r>
        <w:t xml:space="preserve">    // data.</w:t>
      </w:r>
    </w:p>
    <w:p w14:paraId="2E5505F3" w14:textId="77777777" w:rsidR="000E7D6D" w:rsidRDefault="0048176D">
      <w:pPr>
        <w:pStyle w:val="SourceCode"/>
      </w:pPr>
      <w:r>
        <w:t xml:space="preserve">    function run() public pure {</w:t>
      </w:r>
    </w:p>
    <w:p w14:paraId="0ED1F5A6" w14:textId="77777777" w:rsidR="000E7D6D" w:rsidRDefault="0048176D">
      <w:pPr>
        <w:pStyle w:val="SourceCode"/>
      </w:pPr>
      <w:r>
        <w:t xml:space="preserve">        // A string literal is text written between double quotes. Inside</w:t>
      </w:r>
    </w:p>
    <w:p w14:paraId="27C9A7E4" w14:textId="77777777" w:rsidR="000E7D6D" w:rsidRDefault="0048176D">
      <w:pPr>
        <w:pStyle w:val="SourceCode"/>
      </w:pPr>
      <w:r>
        <w:t xml:space="preserve">        // the quotes, a backslash starts an escape sequence, a code for a</w:t>
      </w:r>
    </w:p>
    <w:p w14:paraId="7E3A8D59" w14:textId="77777777" w:rsidR="000E7D6D" w:rsidRDefault="0048176D">
      <w:pPr>
        <w:pStyle w:val="SourceCode"/>
      </w:pPr>
      <w:r>
        <w:t xml:space="preserve">        // character that cannot be typed into the text directly: \t is a</w:t>
      </w:r>
    </w:p>
    <w:p w14:paraId="274D8007" w14:textId="77777777" w:rsidR="000E7D6D" w:rsidRDefault="0048176D">
      <w:pPr>
        <w:pStyle w:val="SourceCode"/>
      </w:pPr>
      <w:r>
        <w:t xml:space="preserve">        // tab, \n is a newline (a line ending), and \" is a double quote</w:t>
      </w:r>
    </w:p>
    <w:p w14:paraId="63354736" w14:textId="77777777" w:rsidR="000E7D6D" w:rsidRDefault="0048176D">
      <w:pPr>
        <w:pStyle w:val="SourceCode"/>
      </w:pPr>
      <w:r>
        <w:t xml:space="preserve">        // that does not end the string. Each escape sequence is one</w:t>
      </w:r>
    </w:p>
    <w:p w14:paraId="0DF9C514" w14:textId="77777777" w:rsidR="000E7D6D" w:rsidRDefault="0048176D">
      <w:pPr>
        <w:pStyle w:val="SourceCode"/>
      </w:pPr>
      <w:r>
        <w:t xml:space="preserve">        // character. rawHost is a host name as it often arrives from a</w:t>
      </w:r>
    </w:p>
    <w:p w14:paraId="420A374E" w14:textId="77777777" w:rsidR="000E7D6D" w:rsidRDefault="0048176D">
      <w:pPr>
        <w:pStyle w:val="SourceCode"/>
      </w:pPr>
      <w:r>
        <w:t xml:space="preserve">        // file or a person: a space and a tab before it, a line ending</w:t>
      </w:r>
    </w:p>
    <w:p w14:paraId="1CF8772A" w14:textId="77777777" w:rsidR="000E7D6D" w:rsidRDefault="0048176D">
      <w:pPr>
        <w:pStyle w:val="SourceCode"/>
      </w:pPr>
      <w:r>
        <w:t xml:space="preserve">        // after it, and capitals.</w:t>
      </w:r>
    </w:p>
    <w:p w14:paraId="03005935" w14:textId="77777777" w:rsidR="000E7D6D" w:rsidRDefault="0048176D">
      <w:pPr>
        <w:pStyle w:val="SourceCode"/>
      </w:pPr>
      <w:r>
        <w:t xml:space="preserve">        string memory rawHost = " \tAMSServer31\n";</w:t>
      </w:r>
    </w:p>
    <w:p w14:paraId="3F6AFCA7" w14:textId="77777777" w:rsidR="000E7D6D" w:rsidRDefault="000E7D6D">
      <w:pPr>
        <w:pStyle w:val="SourceCode"/>
      </w:pPr>
    </w:p>
    <w:p w14:paraId="066B6791" w14:textId="77777777" w:rsidR="000E7D6D" w:rsidRDefault="0048176D">
      <w:pPr>
        <w:pStyle w:val="SourceCode"/>
      </w:pPr>
      <w:r>
        <w:t xml:space="preserve">        // .length counts the bytes of bytes(rawHost): the space, the tab,</w:t>
      </w:r>
    </w:p>
    <w:p w14:paraId="6170E86F" w14:textId="77777777" w:rsidR="000E7D6D" w:rsidRDefault="0048176D">
      <w:pPr>
        <w:pStyle w:val="SourceCode"/>
      </w:pPr>
      <w:r>
        <w:t xml:space="preserve">        // the 11 characters of AMSServer31, and the newline make 14.</w:t>
      </w:r>
    </w:p>
    <w:p w14:paraId="4391E475" w14:textId="77777777" w:rsidR="000E7D6D" w:rsidRDefault="0048176D">
      <w:pPr>
        <w:pStyle w:val="SourceCode"/>
      </w:pPr>
      <w:r>
        <w:t xml:space="preserve">        // Remember, console.log fills %s and %d with the values that</w:t>
      </w:r>
    </w:p>
    <w:p w14:paraId="4EF63931" w14:textId="77777777" w:rsidR="000E7D6D" w:rsidRDefault="0048176D">
      <w:pPr>
        <w:pStyle w:val="SourceCode"/>
      </w:pPr>
      <w:r>
        <w:t xml:space="preserve">        // follow.</w:t>
      </w:r>
    </w:p>
    <w:p w14:paraId="56FCDABA" w14:textId="77777777" w:rsidR="000E7D6D" w:rsidRDefault="0048176D">
      <w:pPr>
        <w:pStyle w:val="SourceCode"/>
      </w:pPr>
      <w:r>
        <w:t xml:space="preserve">        console.log("Raw length: %d", bytes(rawHost).length);</w:t>
      </w:r>
    </w:p>
    <w:p w14:paraId="3D5FE7D0" w14:textId="77777777" w:rsidR="000E7D6D" w:rsidRDefault="000E7D6D">
      <w:pPr>
        <w:pStyle w:val="SourceCode"/>
      </w:pPr>
    </w:p>
    <w:p w14:paraId="234CF307" w14:textId="77777777" w:rsidR="000E7D6D" w:rsidRDefault="0048176D">
      <w:pPr>
        <w:pStyle w:val="SourceCode"/>
      </w:pPr>
      <w:r>
        <w:t xml:space="preserve">        // Trimming removes the spaces, tabs, and newlines around the text.</w:t>
      </w:r>
    </w:p>
    <w:p w14:paraId="5A140C90" w14:textId="77777777" w:rsidR="000E7D6D" w:rsidRDefault="0048176D">
      <w:pPr>
        <w:pStyle w:val="SourceCode"/>
      </w:pPr>
      <w:r>
        <w:t xml:space="preserve">        // vm.trim returns a new string without them.</w:t>
      </w:r>
    </w:p>
    <w:p w14:paraId="4E32D2EB" w14:textId="77777777" w:rsidR="000E7D6D" w:rsidRDefault="0048176D">
      <w:pPr>
        <w:pStyle w:val="SourceCode"/>
      </w:pPr>
      <w:r>
        <w:t xml:space="preserve">        string memory trimmed = vm.trim(rawHost);</w:t>
      </w:r>
    </w:p>
    <w:p w14:paraId="0ED25CB6" w14:textId="77777777" w:rsidR="000E7D6D" w:rsidRDefault="000E7D6D">
      <w:pPr>
        <w:pStyle w:val="SourceCode"/>
      </w:pPr>
    </w:p>
    <w:p w14:paraId="373B75B4" w14:textId="77777777" w:rsidR="000E7D6D" w:rsidRDefault="0048176D">
      <w:pPr>
        <w:pStyle w:val="SourceCode"/>
      </w:pPr>
      <w:r>
        <w:t xml:space="preserve">        // \" puts a double quote inside the text, so the quotes show</w:t>
      </w:r>
    </w:p>
    <w:p w14:paraId="7F1F4E15" w14:textId="77777777" w:rsidR="000E7D6D" w:rsidRDefault="0048176D">
      <w:pPr>
        <w:pStyle w:val="SourceCode"/>
      </w:pPr>
      <w:r>
        <w:t xml:space="preserve">        // exactly where the trimmed text starts and ends.</w:t>
      </w:r>
    </w:p>
    <w:p w14:paraId="6F0377B5" w14:textId="77777777" w:rsidR="000E7D6D" w:rsidRDefault="0048176D">
      <w:pPr>
        <w:pStyle w:val="SourceCode"/>
      </w:pPr>
      <w:r>
        <w:t xml:space="preserve">        console.log("Trimmed: \"%s\"", trimmed);</w:t>
      </w:r>
    </w:p>
    <w:p w14:paraId="73145329" w14:textId="77777777" w:rsidR="000E7D6D" w:rsidRDefault="0048176D">
      <w:pPr>
        <w:pStyle w:val="SourceCode"/>
      </w:pPr>
      <w:r>
        <w:t xml:space="preserve">        console.log("Trimmed length: %d", bytes(trimmed).length);</w:t>
      </w:r>
    </w:p>
    <w:p w14:paraId="6DC74833" w14:textId="77777777" w:rsidR="000E7D6D" w:rsidRDefault="000E7D6D">
      <w:pPr>
        <w:pStyle w:val="SourceCode"/>
      </w:pPr>
    </w:p>
    <w:p w14:paraId="1129B38F" w14:textId="77777777" w:rsidR="000E7D6D" w:rsidRDefault="0048176D">
      <w:pPr>
        <w:pStyle w:val="SourceCode"/>
      </w:pPr>
      <w:r>
        <w:t xml:space="preserve">        // Host names ignore case, so we store them in lowercase.</w:t>
      </w:r>
    </w:p>
    <w:p w14:paraId="07DA1F23" w14:textId="77777777" w:rsidR="000E7D6D" w:rsidRDefault="0048176D">
      <w:pPr>
        <w:pStyle w:val="SourceCode"/>
      </w:pPr>
      <w:r>
        <w:t xml:space="preserve">        // vm.toLowercase returns the text with every letter in lowercase.</w:t>
      </w:r>
    </w:p>
    <w:p w14:paraId="55E93F4E" w14:textId="77777777" w:rsidR="000E7D6D" w:rsidRDefault="0048176D">
      <w:pPr>
        <w:pStyle w:val="SourceCode"/>
      </w:pPr>
      <w:r>
        <w:t xml:space="preserve">        string memory host = vm.toLowercase(trimmed);</w:t>
      </w:r>
    </w:p>
    <w:p w14:paraId="702E7903" w14:textId="77777777" w:rsidR="000E7D6D" w:rsidRDefault="0048176D">
      <w:pPr>
        <w:pStyle w:val="SourceCode"/>
      </w:pPr>
      <w:r>
        <w:t xml:space="preserve">        console.log("Host name: %s", host);</w:t>
      </w:r>
    </w:p>
    <w:p w14:paraId="41E55496" w14:textId="77777777" w:rsidR="000E7D6D" w:rsidRDefault="000E7D6D">
      <w:pPr>
        <w:pStyle w:val="SourceCode"/>
      </w:pPr>
    </w:p>
    <w:p w14:paraId="15EAD8EF" w14:textId="77777777" w:rsidR="000E7D6D" w:rsidRDefault="0048176D">
      <w:pPr>
        <w:pStyle w:val="SourceCode"/>
      </w:pPr>
      <w:r>
        <w:t xml:space="preserve">        // Our host names follow one pattern: a 3-letter location, the</w:t>
      </w:r>
    </w:p>
    <w:p w14:paraId="6D910584" w14:textId="77777777" w:rsidR="000E7D6D" w:rsidRDefault="0048176D">
      <w:pPr>
        <w:pStyle w:val="SourceCode"/>
      </w:pPr>
      <w:r>
        <w:t xml:space="preserve">        // system type, and a 2-digit number. part(host, 0, 3) is ams,</w:t>
      </w:r>
    </w:p>
    <w:p w14:paraId="6F8D77BC" w14:textId="77777777" w:rsidR="000E7D6D" w:rsidRDefault="0048176D">
      <w:pPr>
        <w:pStyle w:val="SourceCode"/>
      </w:pPr>
      <w:r>
        <w:t xml:space="preserve">        // part(host, 3, 6) is server, and part(host, 9, 2) is 31.</w:t>
      </w:r>
    </w:p>
    <w:p w14:paraId="21375EF6" w14:textId="77777777" w:rsidR="000E7D6D" w:rsidRDefault="0048176D">
      <w:pPr>
        <w:pStyle w:val="SourceCode"/>
      </w:pPr>
      <w:r>
        <w:t xml:space="preserve">        string memory location = part(host, 0, 3);</w:t>
      </w:r>
    </w:p>
    <w:p w14:paraId="6442B9FD" w14:textId="77777777" w:rsidR="000E7D6D" w:rsidRDefault="0048176D">
      <w:pPr>
        <w:pStyle w:val="SourceCode"/>
      </w:pPr>
      <w:r>
        <w:t xml:space="preserve">        string memory systemType = part(host, 3, 6);</w:t>
      </w:r>
    </w:p>
    <w:p w14:paraId="6EE608B5" w14:textId="77777777" w:rsidR="000E7D6D" w:rsidRDefault="0048176D">
      <w:pPr>
        <w:pStyle w:val="SourceCode"/>
      </w:pPr>
      <w:r>
        <w:t xml:space="preserve">        string memory systemNumber = part(host, 9, 2);</w:t>
      </w:r>
    </w:p>
    <w:p w14:paraId="09E8F3E1" w14:textId="77777777" w:rsidR="000E7D6D" w:rsidRDefault="0048176D">
      <w:pPr>
        <w:pStyle w:val="SourceCode"/>
      </w:pPr>
      <w:r>
        <w:t xml:space="preserve">        console.log("Location: %s", location);</w:t>
      </w:r>
    </w:p>
    <w:p w14:paraId="48E0B669" w14:textId="77777777" w:rsidR="000E7D6D" w:rsidRDefault="0048176D">
      <w:pPr>
        <w:pStyle w:val="SourceCode"/>
      </w:pPr>
      <w:r>
        <w:t xml:space="preserve">        console.log("System type: %s", systemType);</w:t>
      </w:r>
    </w:p>
    <w:p w14:paraId="6FC2B268" w14:textId="77777777" w:rsidR="000E7D6D" w:rsidRDefault="0048176D">
      <w:pPr>
        <w:pStyle w:val="SourceCode"/>
      </w:pPr>
      <w:r>
        <w:t xml:space="preserve">        console.log("Number: %s", systemNumber);</w:t>
      </w:r>
    </w:p>
    <w:p w14:paraId="1B433EF0" w14:textId="77777777" w:rsidR="000E7D6D" w:rsidRDefault="000E7D6D">
      <w:pPr>
        <w:pStyle w:val="SourceCode"/>
      </w:pPr>
    </w:p>
    <w:p w14:paraId="7DD23A1A" w14:textId="77777777" w:rsidR="000E7D6D" w:rsidRDefault="0048176D">
      <w:pPr>
        <w:pStyle w:val="SourceCode"/>
      </w:pPr>
      <w:r>
        <w:t xml:space="preserve">        // Solidity cannot compare two strings with ==. keccak256 turns</w:t>
      </w:r>
    </w:p>
    <w:p w14:paraId="050BEB23" w14:textId="77777777" w:rsidR="000E7D6D" w:rsidRDefault="0048176D">
      <w:pPr>
        <w:pStyle w:val="SourceCode"/>
      </w:pPr>
      <w:r>
        <w:t xml:space="preserve">        // bytes into a 32-byte fingerprint, and two texts have the same</w:t>
      </w:r>
    </w:p>
    <w:p w14:paraId="35486293" w14:textId="77777777" w:rsidR="000E7D6D" w:rsidRDefault="0048176D">
      <w:pPr>
        <w:pStyle w:val="SourceCode"/>
      </w:pPr>
      <w:r>
        <w:t xml:space="preserve">        // fingerprint only when every byte is equal, so comparing the</w:t>
      </w:r>
    </w:p>
    <w:p w14:paraId="34FA7878" w14:textId="77777777" w:rsidR="000E7D6D" w:rsidRDefault="0048176D">
      <w:pPr>
        <w:pStyle w:val="SourceCode"/>
      </w:pPr>
      <w:r>
        <w:t xml:space="preserve">        // fingerprints compares the texts; a literal such as "ams" can be</w:t>
      </w:r>
    </w:p>
    <w:p w14:paraId="07EC6FFC" w14:textId="77777777" w:rsidR="000E7D6D" w:rsidRDefault="0048176D">
      <w:pPr>
        <w:pStyle w:val="SourceCode"/>
      </w:pPr>
      <w:r>
        <w:t xml:space="preserve">        // passed to keccak256 directly. (Fingerprints of this kind,</w:t>
      </w:r>
    </w:p>
    <w:p w14:paraId="1490C89A" w14:textId="77777777" w:rsidR="000E7D6D" w:rsidRDefault="0048176D">
      <w:pPr>
        <w:pStyle w:val="SourceCode"/>
      </w:pPr>
      <w:r>
        <w:t xml:space="preserve">        // hashes, are explained in Volume 1, Chapter 10, Lesson 10.6a: Hash</w:t>
      </w:r>
    </w:p>
    <w:p w14:paraId="116C7C50" w14:textId="77777777" w:rsidR="000E7D6D" w:rsidRDefault="0048176D">
      <w:pPr>
        <w:pStyle w:val="SourceCode"/>
      </w:pPr>
      <w:r>
        <w:t xml:space="preserve">        // Tables EXTENDED.) Remember, if runs its block only when the</w:t>
      </w:r>
    </w:p>
    <w:p w14:paraId="09E9BDAA" w14:textId="77777777" w:rsidR="000E7D6D" w:rsidRDefault="0048176D">
      <w:pPr>
        <w:pStyle w:val="SourceCode"/>
      </w:pPr>
      <w:r>
        <w:t xml:space="preserve">        // condition is true, and else catches the rest.</w:t>
      </w:r>
    </w:p>
    <w:p w14:paraId="671DE9DD" w14:textId="77777777" w:rsidR="000E7D6D" w:rsidRDefault="0048176D">
      <w:pPr>
        <w:pStyle w:val="SourceCode"/>
      </w:pPr>
      <w:r>
        <w:t xml:space="preserve">        if (keccak256(bytes(location)) == keccak256("ams")) {</w:t>
      </w:r>
    </w:p>
    <w:p w14:paraId="01A1AB97" w14:textId="77777777" w:rsidR="000E7D6D" w:rsidRDefault="0048176D">
      <w:pPr>
        <w:pStyle w:val="SourceCode"/>
      </w:pPr>
      <w:r>
        <w:t xml:space="preserve">            console.log("Location is ams: yes");</w:t>
      </w:r>
    </w:p>
    <w:p w14:paraId="32406D57" w14:textId="77777777" w:rsidR="000E7D6D" w:rsidRDefault="0048176D">
      <w:pPr>
        <w:pStyle w:val="SourceCode"/>
      </w:pPr>
      <w:r>
        <w:t xml:space="preserve">        } else {</w:t>
      </w:r>
    </w:p>
    <w:p w14:paraId="6CAF5FE5" w14:textId="77777777" w:rsidR="000E7D6D" w:rsidRDefault="0048176D">
      <w:pPr>
        <w:pStyle w:val="SourceCode"/>
      </w:pPr>
      <w:r>
        <w:t xml:space="preserve">            console.log("Location is ams: no");</w:t>
      </w:r>
    </w:p>
    <w:p w14:paraId="1EFECFDD" w14:textId="77777777" w:rsidR="000E7D6D" w:rsidRDefault="0048176D">
      <w:pPr>
        <w:pStyle w:val="SourceCode"/>
      </w:pPr>
      <w:r>
        <w:t xml:space="preserve">        }</w:t>
      </w:r>
    </w:p>
    <w:p w14:paraId="3079104D" w14:textId="77777777" w:rsidR="000E7D6D" w:rsidRDefault="000E7D6D">
      <w:pPr>
        <w:pStyle w:val="SourceCode"/>
      </w:pPr>
    </w:p>
    <w:p w14:paraId="2F732A99" w14:textId="77777777" w:rsidR="000E7D6D" w:rsidRDefault="0048176D">
      <w:pPr>
        <w:pStyle w:val="SourceCode"/>
      </w:pPr>
      <w:r>
        <w:t xml:space="preserve">        // The comparison is case-sensitive: A and a are different bytes,</w:t>
      </w:r>
    </w:p>
    <w:p w14:paraId="7035F424" w14:textId="77777777" w:rsidR="000E7D6D" w:rsidRDefault="0048176D">
      <w:pPr>
        <w:pStyle w:val="SourceCode"/>
      </w:pPr>
      <w:r>
        <w:t xml:space="preserve">        // so "ams" does not equal "AMS".</w:t>
      </w:r>
    </w:p>
    <w:p w14:paraId="60E3EAA2" w14:textId="77777777" w:rsidR="000E7D6D" w:rsidRDefault="0048176D">
      <w:pPr>
        <w:pStyle w:val="SourceCode"/>
      </w:pPr>
      <w:r>
        <w:t xml:space="preserve">        if (keccak256(bytes(location)) == keccak256("AMS")) {</w:t>
      </w:r>
    </w:p>
    <w:p w14:paraId="22AD35E0" w14:textId="77777777" w:rsidR="000E7D6D" w:rsidRDefault="0048176D">
      <w:pPr>
        <w:pStyle w:val="SourceCode"/>
      </w:pPr>
      <w:r>
        <w:t xml:space="preserve">            console.log("Location is AMS: yes");</w:t>
      </w:r>
    </w:p>
    <w:p w14:paraId="69F890DD" w14:textId="77777777" w:rsidR="000E7D6D" w:rsidRDefault="0048176D">
      <w:pPr>
        <w:pStyle w:val="SourceCode"/>
      </w:pPr>
      <w:r>
        <w:t xml:space="preserve">        } else {</w:t>
      </w:r>
    </w:p>
    <w:p w14:paraId="7FDA5ADA" w14:textId="77777777" w:rsidR="000E7D6D" w:rsidRDefault="0048176D">
      <w:pPr>
        <w:pStyle w:val="SourceCode"/>
      </w:pPr>
      <w:r>
        <w:t xml:space="preserve">            console.log("Location is AMS: no");</w:t>
      </w:r>
    </w:p>
    <w:p w14:paraId="76DC64F6" w14:textId="77777777" w:rsidR="000E7D6D" w:rsidRDefault="0048176D">
      <w:pPr>
        <w:pStyle w:val="SourceCode"/>
      </w:pPr>
      <w:r>
        <w:t xml:space="preserve">        }</w:t>
      </w:r>
    </w:p>
    <w:p w14:paraId="001A36AB" w14:textId="77777777" w:rsidR="000E7D6D" w:rsidRDefault="000E7D6D">
      <w:pPr>
        <w:pStyle w:val="SourceCode"/>
      </w:pPr>
    </w:p>
    <w:p w14:paraId="08AFF6FF" w14:textId="77777777" w:rsidR="000E7D6D" w:rsidRDefault="0048176D">
      <w:pPr>
        <w:pStyle w:val="SourceCode"/>
      </w:pPr>
      <w:r>
        <w:t xml:space="preserve">        // vm.indexOf returns the position where "server" starts in host.</w:t>
      </w:r>
    </w:p>
    <w:p w14:paraId="61A342F1" w14:textId="77777777" w:rsidR="000E7D6D" w:rsidRDefault="0048176D">
      <w:pPr>
        <w:pStyle w:val="SourceCode"/>
      </w:pPr>
      <w:r>
        <w:t xml:space="preserve">        uint256 position = vm.indexOf(host, "server");</w:t>
      </w:r>
    </w:p>
    <w:p w14:paraId="4F4C0982" w14:textId="77777777" w:rsidR="000E7D6D" w:rsidRDefault="0048176D">
      <w:pPr>
        <w:pStyle w:val="SourceCode"/>
      </w:pPr>
      <w:r>
        <w:t xml:space="preserve">        console.log("Position of \"server\": %d", position);</w:t>
      </w:r>
    </w:p>
    <w:p w14:paraId="33159559" w14:textId="77777777" w:rsidR="000E7D6D" w:rsidRDefault="000E7D6D">
      <w:pPr>
        <w:pStyle w:val="SourceCode"/>
      </w:pPr>
    </w:p>
    <w:p w14:paraId="5E0F37FE" w14:textId="77777777" w:rsidR="000E7D6D" w:rsidRDefault="0048176D">
      <w:pPr>
        <w:pStyle w:val="SourceCode"/>
      </w:pPr>
      <w:r>
        <w:t xml:space="preserve">        // Replacing text swaps one part for another. vm.replace returns a</w:t>
      </w:r>
    </w:p>
    <w:p w14:paraId="08E4021D" w14:textId="77777777" w:rsidR="000E7D6D" w:rsidRDefault="0048176D">
      <w:pPr>
        <w:pStyle w:val="SourceCode"/>
      </w:pPr>
      <w:r>
        <w:t xml:space="preserve">        // new string in which every "server" becomes "db".</w:t>
      </w:r>
    </w:p>
    <w:p w14:paraId="2E31C929" w14:textId="77777777" w:rsidR="000E7D6D" w:rsidRDefault="0048176D">
      <w:pPr>
        <w:pStyle w:val="SourceCode"/>
      </w:pPr>
      <w:r>
        <w:t xml:space="preserve">        string memory databaseHost = vm.replace(host, "server", "db");</w:t>
      </w:r>
    </w:p>
    <w:p w14:paraId="46FEED54" w14:textId="77777777" w:rsidR="000E7D6D" w:rsidRDefault="0048176D">
      <w:pPr>
        <w:pStyle w:val="SourceCode"/>
      </w:pPr>
      <w:r>
        <w:t xml:space="preserve">        console.log("Database host: %s", databaseHost);</w:t>
      </w:r>
    </w:p>
    <w:p w14:paraId="3CE39BA3" w14:textId="77777777" w:rsidR="000E7D6D" w:rsidRDefault="000E7D6D">
      <w:pPr>
        <w:pStyle w:val="SourceCode"/>
      </w:pPr>
    </w:p>
    <w:p w14:paraId="02D69A2E" w14:textId="77777777" w:rsidR="000E7D6D" w:rsidRDefault="0048176D">
      <w:pPr>
        <w:pStyle w:val="SourceCode"/>
      </w:pPr>
      <w:r>
        <w:t xml:space="preserve">        // Concatenation joins texts end to end. Remember, string.concat</w:t>
      </w:r>
    </w:p>
    <w:p w14:paraId="7DE581A4" w14:textId="77777777" w:rsidR="000E7D6D" w:rsidRDefault="0048176D">
      <w:pPr>
        <w:pStyle w:val="SourceCode"/>
      </w:pPr>
      <w:r>
        <w:t xml:space="preserve">        // joins its texts in order. vm.toUppercase then returns the result</w:t>
      </w:r>
    </w:p>
    <w:p w14:paraId="68AB73DA" w14:textId="77777777" w:rsidR="000E7D6D" w:rsidRDefault="0048176D">
      <w:pPr>
        <w:pStyle w:val="SourceCode"/>
      </w:pPr>
      <w:r>
        <w:t xml:space="preserve">        // with every letter in uppercase. Remember, a statement ends at its ;.</w:t>
      </w:r>
    </w:p>
    <w:p w14:paraId="14886C1B" w14:textId="77777777" w:rsidR="000E7D6D" w:rsidRDefault="0048176D">
      <w:pPr>
        <w:pStyle w:val="SourceCode"/>
      </w:pPr>
      <w:r>
        <w:t xml:space="preserve">        string memory label = vm.toUppercase(</w:t>
      </w:r>
    </w:p>
    <w:p w14:paraId="50A80F97" w14:textId="77777777" w:rsidR="000E7D6D" w:rsidRDefault="0048176D">
      <w:pPr>
        <w:pStyle w:val="SourceCode"/>
      </w:pPr>
      <w:r>
        <w:t xml:space="preserve">            string.concat(location, "-", systemType, "-", systemNumber)</w:t>
      </w:r>
    </w:p>
    <w:p w14:paraId="5A6AEE25" w14:textId="77777777" w:rsidR="000E7D6D" w:rsidRDefault="0048176D">
      <w:pPr>
        <w:pStyle w:val="SourceCode"/>
      </w:pPr>
      <w:r>
        <w:t xml:space="preserve">        );</w:t>
      </w:r>
    </w:p>
    <w:p w14:paraId="533ED68F" w14:textId="77777777" w:rsidR="000E7D6D" w:rsidRDefault="0048176D">
      <w:pPr>
        <w:pStyle w:val="SourceCode"/>
      </w:pPr>
      <w:r>
        <w:t xml:space="preserve">        console.log("Label: %s", label);</w:t>
      </w:r>
    </w:p>
    <w:p w14:paraId="2CBA12FA" w14:textId="77777777" w:rsidR="000E7D6D" w:rsidRDefault="000E7D6D">
      <w:pPr>
        <w:pStyle w:val="SourceCode"/>
      </w:pPr>
    </w:p>
    <w:p w14:paraId="7976D14A" w14:textId="77777777" w:rsidR="000E7D6D" w:rsidRDefault="0048176D">
      <w:pPr>
        <w:pStyle w:val="SourceCode"/>
      </w:pPr>
      <w:r>
        <w:t xml:space="preserve">        // Formatting fills a template with values: console.log fills each</w:t>
      </w:r>
    </w:p>
    <w:p w14:paraId="5E48073B" w14:textId="77777777" w:rsidR="000E7D6D" w:rsidRDefault="0048176D">
      <w:pPr>
        <w:pStyle w:val="SourceCode"/>
      </w:pPr>
      <w:r>
        <w:t xml:space="preserve">        // %s with the next text, in order.</w:t>
      </w:r>
    </w:p>
    <w:p w14:paraId="0C4A4C50" w14:textId="77777777" w:rsidR="000E7D6D" w:rsidRDefault="0048176D">
      <w:pPr>
        <w:pStyle w:val="SourceCode"/>
      </w:pPr>
      <w:r>
        <w:t xml:space="preserve">        console.log("Summary: %s %s in %s", systemType, systemNumber,</w:t>
      </w:r>
    </w:p>
    <w:p w14:paraId="195E3F6E" w14:textId="77777777" w:rsidR="000E7D6D" w:rsidRDefault="0048176D">
      <w:pPr>
        <w:pStyle w:val="SourceCode"/>
      </w:pPr>
      <w:r>
        <w:t xml:space="preserve">            location);</w:t>
      </w:r>
    </w:p>
    <w:p w14:paraId="4FB41270" w14:textId="77777777" w:rsidR="000E7D6D" w:rsidRDefault="000E7D6D">
      <w:pPr>
        <w:pStyle w:val="SourceCode"/>
      </w:pPr>
    </w:p>
    <w:p w14:paraId="4A34245C" w14:textId="77777777" w:rsidR="000E7D6D" w:rsidRDefault="0048176D">
      <w:pPr>
        <w:pStyle w:val="SourceCode"/>
      </w:pPr>
      <w:r>
        <w:t xml:space="preserve">        // Strings can also be put in order. comesBefore compares by</w:t>
      </w:r>
    </w:p>
    <w:p w14:paraId="4D63B6D0" w14:textId="77777777" w:rsidR="000E7D6D" w:rsidRDefault="0048176D">
      <w:pPr>
        <w:pStyle w:val="SourceCode"/>
      </w:pPr>
      <w:r>
        <w:t xml:space="preserve">        // character code, which is called ordinal order. amsdb31 and</w:t>
      </w:r>
    </w:p>
    <w:p w14:paraId="056917CB" w14:textId="77777777" w:rsidR="000E7D6D" w:rsidRDefault="0048176D">
      <w:pPr>
        <w:pStyle w:val="SourceCode"/>
      </w:pPr>
      <w:r>
        <w:t xml:space="preserve">        // amsserver31 first differ at position 3, where d comes before s,</w:t>
      </w:r>
    </w:p>
    <w:p w14:paraId="2BC26C23" w14:textId="77777777" w:rsidR="000E7D6D" w:rsidRDefault="0048176D">
      <w:pPr>
        <w:pStyle w:val="SourceCode"/>
      </w:pPr>
      <w:r>
        <w:t xml:space="preserve">        // so amsdb31 comes first.</w:t>
      </w:r>
    </w:p>
    <w:p w14:paraId="5CBB46B1" w14:textId="77777777" w:rsidR="000E7D6D" w:rsidRDefault="0048176D">
      <w:pPr>
        <w:pStyle w:val="SourceCode"/>
      </w:pPr>
      <w:r>
        <w:t xml:space="preserve">        if (comesBefore(databaseHost, host)) {</w:t>
      </w:r>
    </w:p>
    <w:p w14:paraId="1793D530" w14:textId="77777777" w:rsidR="000E7D6D" w:rsidRDefault="0048176D">
      <w:pPr>
        <w:pStyle w:val="SourceCode"/>
      </w:pPr>
      <w:r>
        <w:t xml:space="preserve">            console.log("Order: %s before %s", databaseHost, host);</w:t>
      </w:r>
    </w:p>
    <w:p w14:paraId="1D664099" w14:textId="77777777" w:rsidR="000E7D6D" w:rsidRDefault="0048176D">
      <w:pPr>
        <w:pStyle w:val="SourceCode"/>
      </w:pPr>
      <w:r>
        <w:t xml:space="preserve">        } else {</w:t>
      </w:r>
    </w:p>
    <w:p w14:paraId="76C8DCDC" w14:textId="77777777" w:rsidR="000E7D6D" w:rsidRDefault="0048176D">
      <w:pPr>
        <w:pStyle w:val="SourceCode"/>
      </w:pPr>
      <w:r>
        <w:t xml:space="preserve">            console.log("Order: %s before %s", host, databaseHost);</w:t>
      </w:r>
    </w:p>
    <w:p w14:paraId="12CDD55E" w14:textId="77777777" w:rsidR="000E7D6D" w:rsidRDefault="0048176D">
      <w:pPr>
        <w:pStyle w:val="SourceCode"/>
      </w:pPr>
      <w:r>
        <w:t xml:space="preserve">        }</w:t>
      </w:r>
    </w:p>
    <w:p w14:paraId="7D7F2AEC" w14:textId="77777777" w:rsidR="000E7D6D" w:rsidRDefault="000E7D6D">
      <w:pPr>
        <w:pStyle w:val="SourceCode"/>
      </w:pPr>
    </w:p>
    <w:p w14:paraId="129E8D48" w14:textId="77777777" w:rsidR="000E7D6D" w:rsidRDefault="0048176D">
      <w:pPr>
        <w:pStyle w:val="SourceCode"/>
      </w:pPr>
      <w:r>
        <w:t xml:space="preserve">        // In character codes, every uppercase letter comes before every</w:t>
      </w:r>
    </w:p>
    <w:p w14:paraId="679ECC36" w14:textId="77777777" w:rsidR="000E7D6D" w:rsidRDefault="0048176D">
      <w:pPr>
        <w:pStyle w:val="SourceCode"/>
      </w:pPr>
      <w:r>
        <w:t xml:space="preserve">        // lowercase letter: A is 65 and a is 97. So the name as it</w:t>
      </w:r>
    </w:p>
    <w:p w14:paraId="520D1147" w14:textId="77777777" w:rsidR="000E7D6D" w:rsidRDefault="0048176D">
      <w:pPr>
        <w:pStyle w:val="SourceCode"/>
      </w:pPr>
      <w:r>
        <w:t xml:space="preserve">        // arrived, AMSServer31, comes before amsdb31, even though d comes</w:t>
      </w:r>
    </w:p>
    <w:p w14:paraId="5A5CAC94" w14:textId="77777777" w:rsidR="000E7D6D" w:rsidRDefault="0048176D">
      <w:pPr>
        <w:pStyle w:val="SourceCode"/>
      </w:pPr>
      <w:r>
        <w:t xml:space="preserve">        // before s. Normalize text before you put it in order.</w:t>
      </w:r>
    </w:p>
    <w:p w14:paraId="3055972A" w14:textId="77777777" w:rsidR="000E7D6D" w:rsidRDefault="0048176D">
      <w:pPr>
        <w:pStyle w:val="SourceCode"/>
      </w:pPr>
      <w:r>
        <w:t xml:space="preserve">        if (comesBefore(trimmed, databaseHost)) {</w:t>
      </w:r>
    </w:p>
    <w:p w14:paraId="5E94E13A" w14:textId="77777777" w:rsidR="000E7D6D" w:rsidRDefault="0048176D">
      <w:pPr>
        <w:pStyle w:val="SourceCode"/>
      </w:pPr>
      <w:r>
        <w:t xml:space="preserve">            console.log("Order: %s before %s", trimmed, databaseHost);</w:t>
      </w:r>
    </w:p>
    <w:p w14:paraId="1091460A" w14:textId="77777777" w:rsidR="000E7D6D" w:rsidRDefault="0048176D">
      <w:pPr>
        <w:pStyle w:val="SourceCode"/>
      </w:pPr>
      <w:r>
        <w:t xml:space="preserve">        } else {</w:t>
      </w:r>
    </w:p>
    <w:p w14:paraId="3038AA8D" w14:textId="77777777" w:rsidR="000E7D6D" w:rsidRDefault="0048176D">
      <w:pPr>
        <w:pStyle w:val="SourceCode"/>
      </w:pPr>
      <w:r>
        <w:t xml:space="preserve">            console.log("Order: %s before %s", databaseHost, trimmed);</w:t>
      </w:r>
    </w:p>
    <w:p w14:paraId="08F3B08D" w14:textId="77777777" w:rsidR="000E7D6D" w:rsidRDefault="0048176D">
      <w:pPr>
        <w:pStyle w:val="SourceCode"/>
      </w:pPr>
      <w:r>
        <w:t xml:space="preserve">        }</w:t>
      </w:r>
    </w:p>
    <w:p w14:paraId="07C8D616" w14:textId="77777777" w:rsidR="000E7D6D" w:rsidRDefault="000E7D6D">
      <w:pPr>
        <w:pStyle w:val="SourceCode"/>
      </w:pPr>
    </w:p>
    <w:p w14:paraId="3EC9BAB2" w14:textId="77777777" w:rsidR="000E7D6D" w:rsidRDefault="0048176D">
      <w:pPr>
        <w:pStyle w:val="SourceCode"/>
      </w:pPr>
      <w:r>
        <w:t xml:space="preserve">        // A table lines its values up in columns: each label is padded to</w:t>
      </w:r>
    </w:p>
    <w:p w14:paraId="5C0C1B0D" w14:textId="77777777" w:rsidR="000E7D6D" w:rsidRDefault="0048176D">
      <w:pPr>
        <w:pStyle w:val="SourceCode"/>
      </w:pPr>
      <w:r>
        <w:t xml:space="preserve">        // 12 characters, left-aligned, and each value to 8, right-aligned,</w:t>
      </w:r>
    </w:p>
    <w:p w14:paraId="57769A23" w14:textId="77777777" w:rsidR="000E7D6D" w:rsidRDefault="0048176D">
      <w:pPr>
        <w:pStyle w:val="SourceCode"/>
      </w:pPr>
      <w:r>
        <w:t xml:space="preserve">        // so every value ends in the same column. console.log fills the</w:t>
      </w:r>
    </w:p>
    <w:p w14:paraId="7C041770" w14:textId="77777777" w:rsidR="000E7D6D" w:rsidRDefault="0048176D">
      <w:pPr>
        <w:pStyle w:val="SourceCode"/>
      </w:pPr>
      <w:r>
        <w:t xml:space="preserve">        // two %s with the two padded texts.</w:t>
      </w:r>
    </w:p>
    <w:p w14:paraId="44042504" w14:textId="77777777" w:rsidR="000E7D6D" w:rsidRDefault="0048176D">
      <w:pPr>
        <w:pStyle w:val="SourceCode"/>
      </w:pPr>
      <w:r>
        <w:t xml:space="preserve">        console.log("%s%s", padRight("Part", 12), padLeft("Value", 8));</w:t>
      </w:r>
    </w:p>
    <w:p w14:paraId="6E0CD1B5" w14:textId="77777777" w:rsidR="000E7D6D" w:rsidRDefault="0048176D">
      <w:pPr>
        <w:pStyle w:val="SourceCode"/>
      </w:pPr>
      <w:r>
        <w:t xml:space="preserve">        console.log("%s%s", padRight("Location", 12), padLeft(location, 8));</w:t>
      </w:r>
    </w:p>
    <w:p w14:paraId="7CD602FD" w14:textId="77777777" w:rsidR="000E7D6D" w:rsidRDefault="0048176D">
      <w:pPr>
        <w:pStyle w:val="SourceCode"/>
      </w:pPr>
      <w:r>
        <w:t xml:space="preserve">        console.log("%s%s", padRight("System type", 12),</w:t>
      </w:r>
    </w:p>
    <w:p w14:paraId="393D9607" w14:textId="77777777" w:rsidR="000E7D6D" w:rsidRDefault="0048176D">
      <w:pPr>
        <w:pStyle w:val="SourceCode"/>
      </w:pPr>
      <w:r>
        <w:t xml:space="preserve">            padLeft(systemType, 8));</w:t>
      </w:r>
    </w:p>
    <w:p w14:paraId="0AB15699" w14:textId="77777777" w:rsidR="000E7D6D" w:rsidRDefault="0048176D">
      <w:pPr>
        <w:pStyle w:val="SourceCode"/>
        <w:keepNext/>
      </w:pPr>
      <w:r>
        <w:t xml:space="preserve">        console.log("%s%s", padRight("Number", 12), padLeft(systemNumber, 8));</w:t>
      </w:r>
    </w:p>
    <w:p w14:paraId="5053ED12" w14:textId="77777777" w:rsidR="000E7D6D" w:rsidRDefault="0048176D">
      <w:pPr>
        <w:pStyle w:val="SourceCode"/>
        <w:keepNext/>
      </w:pPr>
      <w:r>
        <w:t xml:space="preserve">    }</w:t>
      </w:r>
    </w:p>
    <w:p w14:paraId="3EBA9BF0" w14:textId="77777777" w:rsidR="000E7D6D" w:rsidRDefault="0048176D">
      <w:pPr>
        <w:pStyle w:val="SourceCode"/>
      </w:pPr>
      <w:r>
        <w:t>}</w:t>
      </w:r>
    </w:p>
    <w:p w14:paraId="17FD1C35" w14:textId="77777777" w:rsidR="000E7D6D" w:rsidRDefault="000E7D6D">
      <w:pPr>
        <w:keepNext/>
      </w:pPr>
    </w:p>
    <w:p w14:paraId="642FE4CF" w14:textId="77777777" w:rsidR="000E7D6D" w:rsidRDefault="0048176D">
      <w:pPr>
        <w:pStyle w:val="Heading3"/>
      </w:pPr>
      <w:r>
        <w:t>Windows PowerShell Basic Build and Run</w:t>
      </w:r>
    </w:p>
    <w:p w14:paraId="1C69C4F3" w14:textId="77777777" w:rsidR="000E7D6D" w:rsidRDefault="0048176D">
      <w:pPr>
        <w:pStyle w:val="CommandBlock"/>
        <w:keepNext/>
      </w:pPr>
      <w:r>
        <w:t>forge build --root .\solidity</w:t>
      </w:r>
    </w:p>
    <w:p w14:paraId="20B55966" w14:textId="77777777" w:rsidR="000E7D6D" w:rsidRDefault="0048176D">
      <w:pPr>
        <w:pStyle w:val="CommandBlock"/>
      </w:pPr>
      <w:r>
        <w:t>forge script --root .\solidity .\solidity\script\BasicStrings.s.sol</w:t>
      </w:r>
    </w:p>
    <w:p w14:paraId="68335D97" w14:textId="77777777" w:rsidR="000E7D6D" w:rsidRDefault="000E7D6D">
      <w:pPr>
        <w:keepNext/>
      </w:pPr>
    </w:p>
    <w:p w14:paraId="159A6B42" w14:textId="77777777" w:rsidR="000E7D6D" w:rsidRDefault="0048176D">
      <w:pPr>
        <w:pStyle w:val="Heading3"/>
      </w:pPr>
      <w:r>
        <w:t>Linux or macOS Basic Build and Run</w:t>
      </w:r>
    </w:p>
    <w:p w14:paraId="6011910D" w14:textId="77777777" w:rsidR="000E7D6D" w:rsidRDefault="0048176D">
      <w:pPr>
        <w:pStyle w:val="CommandBlock"/>
        <w:keepNext/>
      </w:pPr>
      <w:r>
        <w:t>forge build --root ./solidity</w:t>
      </w:r>
    </w:p>
    <w:p w14:paraId="1CF683E7" w14:textId="77777777" w:rsidR="000E7D6D" w:rsidRDefault="0048176D">
      <w:pPr>
        <w:pStyle w:val="CommandBlock"/>
      </w:pPr>
      <w:r>
        <w:t>forge script --root ./solidity ./solidity/script/BasicStrings.s.sol</w:t>
      </w:r>
    </w:p>
    <w:p w14:paraId="382F0923" w14:textId="77777777" w:rsidR="000E7D6D" w:rsidRDefault="000E7D6D">
      <w:pPr>
        <w:keepNext/>
      </w:pPr>
    </w:p>
    <w:p w14:paraId="7F7E63D8" w14:textId="77777777" w:rsidR="000E7D6D" w:rsidRDefault="0048176D">
      <w:pPr>
        <w:pStyle w:val="Heading3"/>
      </w:pPr>
      <w:r>
        <w:t>Check Your Results</w:t>
      </w:r>
    </w:p>
    <w:p w14:paraId="2EC95765" w14:textId="77777777" w:rsidR="000E7D6D" w:rsidRDefault="0048176D">
      <w:pPr>
        <w:keepNext/>
      </w:pPr>
      <w:r>
        <w:t>forge script first prints its own lines, such as Script ran successfully. The program's output is everything under the == Logs == line, where each line is indented by two spaces. The program reads no input. Your screen must show exactly these nineteen lines, with the same spelling, spacing, and capitalization.</w:t>
      </w:r>
    </w:p>
    <w:p w14:paraId="7D2A9654" w14:textId="77777777" w:rsidR="000E7D6D" w:rsidRDefault="000E7D6D">
      <w:pPr>
        <w:keepNext/>
      </w:pPr>
    </w:p>
    <w:p w14:paraId="65D61025" w14:textId="77777777" w:rsidR="000E7D6D" w:rsidRDefault="0048176D">
      <w:pPr>
        <w:pStyle w:val="RequiredOutput"/>
        <w:keepNext/>
      </w:pPr>
      <w:r>
        <w:t>Raw length: 14</w:t>
      </w:r>
    </w:p>
    <w:p w14:paraId="6036508D" w14:textId="77777777" w:rsidR="000E7D6D" w:rsidRDefault="0048176D">
      <w:pPr>
        <w:pStyle w:val="RequiredOutput"/>
        <w:keepNext/>
      </w:pPr>
      <w:r>
        <w:t>Trimmed: "AMSServer31"</w:t>
      </w:r>
    </w:p>
    <w:p w14:paraId="1EBD2DC1" w14:textId="77777777" w:rsidR="000E7D6D" w:rsidRDefault="0048176D">
      <w:pPr>
        <w:pStyle w:val="RequiredOutput"/>
        <w:keepNext/>
      </w:pPr>
      <w:r>
        <w:t>Trimmed length: 11</w:t>
      </w:r>
    </w:p>
    <w:p w14:paraId="5A911A9B" w14:textId="77777777" w:rsidR="000E7D6D" w:rsidRDefault="0048176D">
      <w:pPr>
        <w:pStyle w:val="RequiredOutput"/>
        <w:keepNext/>
      </w:pPr>
      <w:r>
        <w:t>Host name: amsserver31</w:t>
      </w:r>
    </w:p>
    <w:p w14:paraId="0BB68FD1" w14:textId="77777777" w:rsidR="000E7D6D" w:rsidRDefault="0048176D">
      <w:pPr>
        <w:pStyle w:val="RequiredOutput"/>
        <w:keepNext/>
      </w:pPr>
      <w:r>
        <w:t>Location: ams</w:t>
      </w:r>
    </w:p>
    <w:p w14:paraId="75B800CA" w14:textId="77777777" w:rsidR="000E7D6D" w:rsidRDefault="0048176D">
      <w:pPr>
        <w:pStyle w:val="RequiredOutput"/>
        <w:keepNext/>
      </w:pPr>
      <w:r>
        <w:t>System type: server</w:t>
      </w:r>
    </w:p>
    <w:p w14:paraId="2F034A9B" w14:textId="77777777" w:rsidR="000E7D6D" w:rsidRDefault="0048176D">
      <w:pPr>
        <w:pStyle w:val="RequiredOutput"/>
        <w:keepNext/>
      </w:pPr>
      <w:r>
        <w:t>Number: 31</w:t>
      </w:r>
    </w:p>
    <w:p w14:paraId="2C51F4A7" w14:textId="77777777" w:rsidR="000E7D6D" w:rsidRDefault="0048176D">
      <w:pPr>
        <w:pStyle w:val="RequiredOutput"/>
        <w:keepNext/>
      </w:pPr>
      <w:r>
        <w:t>Location is ams: yes</w:t>
      </w:r>
    </w:p>
    <w:p w14:paraId="5F236410" w14:textId="77777777" w:rsidR="000E7D6D" w:rsidRDefault="0048176D">
      <w:pPr>
        <w:pStyle w:val="RequiredOutput"/>
        <w:keepNext/>
      </w:pPr>
      <w:r>
        <w:t>Location is AMS: no</w:t>
      </w:r>
    </w:p>
    <w:p w14:paraId="6BC298E5" w14:textId="77777777" w:rsidR="000E7D6D" w:rsidRDefault="0048176D">
      <w:pPr>
        <w:pStyle w:val="RequiredOutput"/>
        <w:keepNext/>
      </w:pPr>
      <w:r>
        <w:t>Position of "server": 3</w:t>
      </w:r>
    </w:p>
    <w:p w14:paraId="2370764A" w14:textId="77777777" w:rsidR="000E7D6D" w:rsidRDefault="0048176D">
      <w:pPr>
        <w:pStyle w:val="RequiredOutput"/>
        <w:keepNext/>
      </w:pPr>
      <w:r>
        <w:t>Database host: amsdb31</w:t>
      </w:r>
    </w:p>
    <w:p w14:paraId="2C76BA58" w14:textId="77777777" w:rsidR="000E7D6D" w:rsidRDefault="0048176D">
      <w:pPr>
        <w:pStyle w:val="RequiredOutput"/>
        <w:keepNext/>
      </w:pPr>
      <w:r>
        <w:t>Label: AMS-SERVER-31</w:t>
      </w:r>
    </w:p>
    <w:p w14:paraId="61D7840E" w14:textId="77777777" w:rsidR="000E7D6D" w:rsidRDefault="0048176D">
      <w:pPr>
        <w:pStyle w:val="RequiredOutput"/>
        <w:keepNext/>
      </w:pPr>
      <w:r>
        <w:t>Summary: server 31 in ams</w:t>
      </w:r>
    </w:p>
    <w:p w14:paraId="23F1EEDF" w14:textId="77777777" w:rsidR="000E7D6D" w:rsidRDefault="0048176D">
      <w:pPr>
        <w:pStyle w:val="RequiredOutput"/>
        <w:keepNext/>
      </w:pPr>
      <w:r>
        <w:t>Order: amsdb31 before amsserver31</w:t>
      </w:r>
    </w:p>
    <w:p w14:paraId="13659610" w14:textId="77777777" w:rsidR="000E7D6D" w:rsidRDefault="0048176D">
      <w:pPr>
        <w:pStyle w:val="RequiredOutput"/>
        <w:keepNext/>
      </w:pPr>
      <w:r>
        <w:t>Order: AMSServer31 before amsdb31</w:t>
      </w:r>
    </w:p>
    <w:p w14:paraId="3B3AAE5E" w14:textId="77777777" w:rsidR="000E7D6D" w:rsidRDefault="0048176D">
      <w:pPr>
        <w:pStyle w:val="RequiredOutput"/>
        <w:keepNext/>
      </w:pPr>
      <w:r>
        <w:t>Part           Value</w:t>
      </w:r>
    </w:p>
    <w:p w14:paraId="55401BB9" w14:textId="77777777" w:rsidR="000E7D6D" w:rsidRDefault="0048176D">
      <w:pPr>
        <w:pStyle w:val="RequiredOutput"/>
        <w:keepNext/>
      </w:pPr>
      <w:r>
        <w:t>Location         ams</w:t>
      </w:r>
    </w:p>
    <w:p w14:paraId="17745E4D" w14:textId="77777777" w:rsidR="000E7D6D" w:rsidRDefault="0048176D">
      <w:pPr>
        <w:pStyle w:val="RequiredOutput"/>
        <w:keepNext/>
      </w:pPr>
      <w:r>
        <w:t>System type   server</w:t>
      </w:r>
    </w:p>
    <w:p w14:paraId="66527E7F" w14:textId="77777777" w:rsidR="000E7D6D" w:rsidRDefault="0048176D">
      <w:pPr>
        <w:pStyle w:val="RequiredOutput"/>
      </w:pPr>
      <w:r>
        <w:t>Number            31</w:t>
      </w:r>
    </w:p>
    <w:p w14:paraId="05CBB5C4" w14:textId="77777777" w:rsidR="000E7D6D" w:rsidRDefault="000E7D6D">
      <w:pPr>
        <w:keepNext/>
      </w:pPr>
    </w:p>
    <w:p w14:paraId="7308DBB2" w14:textId="77777777" w:rsidR="000E7D6D" w:rsidRDefault="0048176D">
      <w:pPr>
        <w:pStyle w:val="ListBullet"/>
      </w:pPr>
      <w:r>
        <w:t>Raw length: 14 proves that the tab and the newline are one character each: the space, the tab, the 11 characters of AMSServer31, and the newline.</w:t>
      </w:r>
    </w:p>
    <w:p w14:paraId="35E11E0C" w14:textId="77777777" w:rsidR="000E7D6D" w:rsidRDefault="0048176D">
      <w:pPr>
        <w:pStyle w:val="ListBullet"/>
      </w:pPr>
      <w:r>
        <w:t>Trimmed: "AMSServer31" and Trimmed length: 11 prove that trimming removed the space, the tab, and the newline; the quotes show that nothing is left around the name.</w:t>
      </w:r>
    </w:p>
    <w:p w14:paraId="184A78DF" w14:textId="77777777" w:rsidR="000E7D6D" w:rsidRDefault="0048176D">
      <w:pPr>
        <w:pStyle w:val="ListBullet"/>
      </w:pPr>
      <w:r>
        <w:t>Host name: amsserver31 proves the lowercase conversion.</w:t>
      </w:r>
    </w:p>
    <w:p w14:paraId="7C0BB390" w14:textId="77777777" w:rsidR="000E7D6D" w:rsidRDefault="0048176D">
      <w:pPr>
        <w:pStyle w:val="ListBullet"/>
      </w:pPr>
      <w:r>
        <w:t>Location: ams, System type: server, and Number: 31 prove that each substring started at the right position and took the right number of characters.</w:t>
      </w:r>
    </w:p>
    <w:p w14:paraId="67F49020" w14:textId="77777777" w:rsidR="000E7D6D" w:rsidRDefault="0048176D">
      <w:pPr>
        <w:pStyle w:val="ListBullet"/>
      </w:pPr>
      <w:r>
        <w:t>Location is ams: yes and Location is AMS: no prove that text comparison is case-sensitive.</w:t>
      </w:r>
    </w:p>
    <w:p w14:paraId="2C49FC5C" w14:textId="77777777" w:rsidR="000E7D6D" w:rsidRDefault="0048176D">
      <w:pPr>
        <w:pStyle w:val="ListBullet"/>
      </w:pPr>
      <w:r>
        <w:t>Position of "server": 3 proves the search: positions count from 0, so the s of server is at position 3.</w:t>
      </w:r>
    </w:p>
    <w:p w14:paraId="2D631C01" w14:textId="77777777" w:rsidR="000E7D6D" w:rsidRDefault="0048176D">
      <w:pPr>
        <w:pStyle w:val="ListBullet"/>
      </w:pPr>
      <w:r>
        <w:t>Database host: amsdb31 proves the replacement, Label: AMS-SERVER-31 the concatenation and the uppercase conversion, and Summary: server 31 in ams the formatting.</w:t>
      </w:r>
    </w:p>
    <w:p w14:paraId="4E36303F" w14:textId="77777777" w:rsidR="000E7D6D" w:rsidRDefault="0048176D">
      <w:pPr>
        <w:pStyle w:val="ListBullet"/>
      </w:pPr>
      <w:r>
        <w:t>Order: amsdb31 before amsserver31 proves the ordering comparison: the two names first differ at position 3, and d comes before s.</w:t>
      </w:r>
    </w:p>
    <w:p w14:paraId="0FE5D195" w14:textId="77777777" w:rsidR="000E7D6D" w:rsidRDefault="0048176D">
      <w:pPr>
        <w:pStyle w:val="ListBullet"/>
      </w:pPr>
      <w:r>
        <w:t>Order: AMSServer31 before amsdb31 proves that the order is by character code: every uppercase letter comes before every lowercase letter, so the name as it arrived comes first even though d comes before s.</w:t>
      </w:r>
    </w:p>
    <w:p w14:paraId="7EA5FBCB" w14:textId="77777777" w:rsidR="000E7D6D" w:rsidRDefault="0048176D">
      <w:pPr>
        <w:pStyle w:val="ListBullet"/>
      </w:pPr>
      <w:r>
        <w:t>The four table lines prove the padding: each line is exactly 20 characters, the labels start in the first column, and the values ams, server, and 31 end in the same column. If a value starts right after its label, a width or its alignment sign is missing.</w:t>
      </w:r>
    </w:p>
    <w:p w14:paraId="40B9A391" w14:textId="77777777" w:rsidR="000E7D6D" w:rsidRDefault="0048176D">
      <w:pPr>
        <w:pStyle w:val="ListBullet"/>
      </w:pPr>
      <w:r>
        <w:t>If forge script stops with panic: array out-of-bounds access, part was asked for bytes past the end of the text: check the start and the count, such as part(host, 9, 2).</w:t>
      </w:r>
    </w:p>
    <w:p w14:paraId="2CC4BF3A" w14:textId="77777777" w:rsidR="000E7D6D" w:rsidRDefault="0048176D">
      <w:pPr>
        <w:pStyle w:val="ListBullet"/>
      </w:pPr>
      <w:r>
        <w:t>If Trimmed shows the closing quote on the next line, the newline was not trimmed.</w:t>
      </w:r>
    </w:p>
    <w:p w14:paraId="12E8EDD6" w14:textId="77777777" w:rsidR="000E7D6D" w:rsidRDefault="0048176D">
      <w:pPr>
        <w:pStyle w:val="ListBullet"/>
      </w:pPr>
      <w:r>
        <w:t>If the build fails, read the first error message: it names the file and line to fix.</w:t>
      </w:r>
    </w:p>
    <w:p w14:paraId="0CF8F573" w14:textId="77777777" w:rsidR="000E7D6D" w:rsidRDefault="000E7D6D">
      <w:pPr>
        <w:keepNext/>
      </w:pPr>
    </w:p>
    <w:p w14:paraId="45ECF3ED" w14:textId="77777777" w:rsidR="000E7D6D" w:rsidRDefault="000E7D6D">
      <w:pPr>
        <w:keepNext/>
      </w:pPr>
    </w:p>
    <w:p w14:paraId="2E5698F3" w14:textId="77777777" w:rsidR="000E7D6D" w:rsidRDefault="0048176D">
      <w:pPr>
        <w:pStyle w:val="Heading2"/>
      </w:pPr>
      <w:r>
        <w:t>Production-Minded Implementation</w:t>
      </w:r>
    </w:p>
    <w:p w14:paraId="4B36718D" w14:textId="77777777" w:rsidR="000E7D6D" w:rsidRDefault="0048176D">
      <w:r>
        <w:t>The production-minded version prints the same nineteen lines and adds the two habits that matter most for strings. Every substring comes from one function, extractPart, which checks that the range fits inside the text and returns empty text, the invalid-range result, when it does not. And every search goes through showPosition, which checks for the language's not-found result (vm.indexOf returns type(uint256).max) before printing a position. The last two lines show both results.</w:t>
      </w:r>
    </w:p>
    <w:p w14:paraId="02AF0ECF" w14:textId="77777777" w:rsidR="000E7D6D" w:rsidRDefault="000E7D6D">
      <w:pPr>
        <w:keepNext/>
      </w:pPr>
    </w:p>
    <w:p w14:paraId="10D7D3D9" w14:textId="77777777" w:rsidR="000E7D6D" w:rsidRDefault="0048176D">
      <w:pPr>
        <w:pStyle w:val="Heading3"/>
      </w:pPr>
      <w:r>
        <w:t>solidity/script/Strings.s.sol</w:t>
      </w:r>
    </w:p>
    <w:p w14:paraId="42E6EB99" w14:textId="77777777" w:rsidR="000E7D6D" w:rsidRDefault="0048176D">
      <w:pPr>
        <w:pStyle w:val="SourceCode"/>
        <w:keepNext/>
      </w:pPr>
      <w:r>
        <w:t>// SPDX-License-Identifier: MIT</w:t>
      </w:r>
    </w:p>
    <w:p w14:paraId="2FE92D2A" w14:textId="77777777" w:rsidR="000E7D6D" w:rsidRDefault="0048176D">
      <w:pPr>
        <w:pStyle w:val="SourceCode"/>
        <w:keepNext/>
      </w:pPr>
      <w:r>
        <w:t>pragma solidity ^0.8.20;</w:t>
      </w:r>
    </w:p>
    <w:p w14:paraId="1F768345" w14:textId="77777777" w:rsidR="000E7D6D" w:rsidRDefault="000E7D6D">
      <w:pPr>
        <w:pStyle w:val="SourceCode"/>
        <w:keepNext/>
      </w:pPr>
    </w:p>
    <w:p w14:paraId="2096ADD5" w14:textId="77777777" w:rsidR="000E7D6D" w:rsidRDefault="0048176D">
      <w:pPr>
        <w:pStyle w:val="SourceCode"/>
      </w:pPr>
      <w:r>
        <w:t>import {Script, console} from "forge-std/Script.sol";</w:t>
      </w:r>
    </w:p>
    <w:p w14:paraId="4F978DF5" w14:textId="77777777" w:rsidR="000E7D6D" w:rsidRDefault="000E7D6D">
      <w:pPr>
        <w:pStyle w:val="SourceCode"/>
      </w:pPr>
    </w:p>
    <w:p w14:paraId="042DD815" w14:textId="77777777" w:rsidR="000E7D6D" w:rsidRDefault="0048176D">
      <w:pPr>
        <w:pStyle w:val="SourceCode"/>
      </w:pPr>
      <w:r>
        <w:t>contract Strings is Script {</w:t>
      </w:r>
    </w:p>
    <w:p w14:paraId="6DC75C91" w14:textId="77777777" w:rsidR="000E7D6D" w:rsidRDefault="0048176D">
      <w:pPr>
        <w:pStyle w:val="SourceCode"/>
      </w:pPr>
      <w:r>
        <w:t xml:space="preserve">    // vm.indexOf returns the largest uint256, type(uint256).max, when the</w:t>
      </w:r>
    </w:p>
    <w:p w14:paraId="143716B2" w14:textId="77777777" w:rsidR="000E7D6D" w:rsidRDefault="0048176D">
      <w:pPr>
        <w:pStyle w:val="SourceCode"/>
      </w:pPr>
      <w:r>
        <w:t xml:space="preserve">    // text is missing; that is never a real position. Naming it makes the</w:t>
      </w:r>
    </w:p>
    <w:p w14:paraId="206E736C" w14:textId="77777777" w:rsidR="000E7D6D" w:rsidRDefault="0048176D">
      <w:pPr>
        <w:pStyle w:val="SourceCode"/>
      </w:pPr>
      <w:r>
        <w:t xml:space="preserve">    // not-found check read as words.</w:t>
      </w:r>
    </w:p>
    <w:p w14:paraId="484EB805" w14:textId="77777777" w:rsidR="000E7D6D" w:rsidRDefault="0048176D">
      <w:pPr>
        <w:pStyle w:val="SourceCode"/>
      </w:pPr>
      <w:r>
        <w:t xml:space="preserve">    uint256 constant NOT_FOUND = type(uint256).max;</w:t>
      </w:r>
    </w:p>
    <w:p w14:paraId="0EF68417" w14:textId="77777777" w:rsidR="000E7D6D" w:rsidRDefault="000E7D6D">
      <w:pPr>
        <w:pStyle w:val="SourceCode"/>
      </w:pPr>
    </w:p>
    <w:p w14:paraId="22362BE4" w14:textId="77777777" w:rsidR="000E7D6D" w:rsidRDefault="0048176D">
      <w:pPr>
        <w:pStyle w:val="SourceCode"/>
      </w:pPr>
      <w:r>
        <w:t xml:space="preserve">    // Returns the part of sourceText that starts at start and is length</w:t>
      </w:r>
    </w:p>
    <w:p w14:paraId="133E92E3" w14:textId="77777777" w:rsidR="000E7D6D" w:rsidRDefault="0048176D">
      <w:pPr>
        <w:pStyle w:val="SourceCode"/>
      </w:pPr>
      <w:r>
        <w:t xml:space="preserve">    // bytes long. A range that does not fit inside sourceText returns "", the</w:t>
      </w:r>
    </w:p>
    <w:p w14:paraId="6295C5C3" w14:textId="77777777" w:rsidR="000E7D6D" w:rsidRDefault="0048176D">
      <w:pPr>
        <w:pStyle w:val="SourceCode"/>
      </w:pPr>
      <w:r>
        <w:t xml:space="preserve">    // invalid-range result, because reading past the end would stop the</w:t>
      </w:r>
    </w:p>
    <w:p w14:paraId="26D0A5A1" w14:textId="77777777" w:rsidR="000E7D6D" w:rsidRDefault="0048176D">
      <w:pPr>
        <w:pStyle w:val="SourceCode"/>
      </w:pPr>
      <w:r>
        <w:t xml:space="preserve">    // script with an error. uint256 can never be negative, so only the</w:t>
      </w:r>
    </w:p>
    <w:p w14:paraId="2D6ED886" w14:textId="77777777" w:rsidR="000E7D6D" w:rsidRDefault="0048176D">
      <w:pPr>
        <w:pStyle w:val="SourceCode"/>
      </w:pPr>
      <w:r>
        <w:t xml:space="preserve">    // length and the end need checking. Remember, || (or) needs at least</w:t>
      </w:r>
    </w:p>
    <w:p w14:paraId="107547A7" w14:textId="77777777" w:rsidR="000E7D6D" w:rsidRDefault="0048176D">
      <w:pPr>
        <w:pStyle w:val="SourceCode"/>
      </w:pPr>
      <w:r>
        <w:t xml:space="preserve">    // one side true, so either problem gives the invalid result.</w:t>
      </w:r>
    </w:p>
    <w:p w14:paraId="7E4A8344" w14:textId="77777777" w:rsidR="000E7D6D" w:rsidRDefault="0048176D">
      <w:pPr>
        <w:pStyle w:val="SourceCode"/>
      </w:pPr>
      <w:r>
        <w:t xml:space="preserve">    function extractPart(string memory sourceText, uint256 start,</w:t>
      </w:r>
    </w:p>
    <w:p w14:paraId="0B9AD15A" w14:textId="77777777" w:rsidR="000E7D6D" w:rsidRDefault="0048176D">
      <w:pPr>
        <w:pStyle w:val="SourceCode"/>
      </w:pPr>
      <w:r>
        <w:t xml:space="preserve">        uint256 length)</w:t>
      </w:r>
    </w:p>
    <w:p w14:paraId="4D5E10BC" w14:textId="77777777" w:rsidR="000E7D6D" w:rsidRDefault="0048176D">
      <w:pPr>
        <w:pStyle w:val="SourceCode"/>
      </w:pPr>
      <w:r>
        <w:t xml:space="preserve">        internal</w:t>
      </w:r>
    </w:p>
    <w:p w14:paraId="2CB4C820" w14:textId="77777777" w:rsidR="000E7D6D" w:rsidRDefault="0048176D">
      <w:pPr>
        <w:pStyle w:val="SourceCode"/>
      </w:pPr>
      <w:r>
        <w:t xml:space="preserve">        pure</w:t>
      </w:r>
    </w:p>
    <w:p w14:paraId="2E6E4692" w14:textId="77777777" w:rsidR="000E7D6D" w:rsidRDefault="0048176D">
      <w:pPr>
        <w:pStyle w:val="SourceCode"/>
      </w:pPr>
      <w:r>
        <w:t xml:space="preserve">        returns (string memory)</w:t>
      </w:r>
    </w:p>
    <w:p w14:paraId="57962BCD" w14:textId="77777777" w:rsidR="000E7D6D" w:rsidRDefault="0048176D">
      <w:pPr>
        <w:pStyle w:val="SourceCode"/>
      </w:pPr>
      <w:r>
        <w:t xml:space="preserve">    {</w:t>
      </w:r>
    </w:p>
    <w:p w14:paraId="371B2C5E" w14:textId="77777777" w:rsidR="000E7D6D" w:rsidRDefault="0048176D">
      <w:pPr>
        <w:pStyle w:val="SourceCode"/>
      </w:pPr>
      <w:r>
        <w:t xml:space="preserve">        bytes memory source = bytes(sourceText);</w:t>
      </w:r>
    </w:p>
    <w:p w14:paraId="2881E446" w14:textId="77777777" w:rsidR="000E7D6D" w:rsidRDefault="0048176D">
      <w:pPr>
        <w:pStyle w:val="SourceCode"/>
      </w:pPr>
      <w:r>
        <w:t xml:space="preserve">        if (length &lt; 1 || start + length &gt; source.length) {</w:t>
      </w:r>
    </w:p>
    <w:p w14:paraId="1A1F07E8" w14:textId="77777777" w:rsidR="000E7D6D" w:rsidRDefault="0048176D">
      <w:pPr>
        <w:pStyle w:val="SourceCode"/>
      </w:pPr>
      <w:r>
        <w:t xml:space="preserve">            return "";</w:t>
      </w:r>
    </w:p>
    <w:p w14:paraId="337F04C8" w14:textId="77777777" w:rsidR="000E7D6D" w:rsidRDefault="0048176D">
      <w:pPr>
        <w:pStyle w:val="SourceCode"/>
      </w:pPr>
      <w:r>
        <w:t xml:space="preserve">        }</w:t>
      </w:r>
    </w:p>
    <w:p w14:paraId="2AE73AA9" w14:textId="77777777" w:rsidR="000E7D6D" w:rsidRDefault="0048176D">
      <w:pPr>
        <w:pStyle w:val="SourceCode"/>
      </w:pPr>
      <w:r>
        <w:t xml:space="preserve">        bytes memory partBytes = new bytes(length);</w:t>
      </w:r>
    </w:p>
    <w:p w14:paraId="03C21C3F" w14:textId="77777777" w:rsidR="000E7D6D" w:rsidRDefault="0048176D">
      <w:pPr>
        <w:pStyle w:val="SourceCode"/>
      </w:pPr>
      <w:r>
        <w:t xml:space="preserve">        for (uint256 index = 0; index &lt; length; index = index + 1) {</w:t>
      </w:r>
    </w:p>
    <w:p w14:paraId="48C24EDD" w14:textId="77777777" w:rsidR="000E7D6D" w:rsidRDefault="0048176D">
      <w:pPr>
        <w:pStyle w:val="SourceCode"/>
      </w:pPr>
      <w:r>
        <w:t xml:space="preserve">            partBytes[index] = source[start + index];</w:t>
      </w:r>
    </w:p>
    <w:p w14:paraId="6158540B" w14:textId="77777777" w:rsidR="000E7D6D" w:rsidRDefault="0048176D">
      <w:pPr>
        <w:pStyle w:val="SourceCode"/>
      </w:pPr>
      <w:r>
        <w:t xml:space="preserve">        }</w:t>
      </w:r>
    </w:p>
    <w:p w14:paraId="149D0915" w14:textId="77777777" w:rsidR="000E7D6D" w:rsidRDefault="0048176D">
      <w:pPr>
        <w:pStyle w:val="SourceCode"/>
      </w:pPr>
      <w:r>
        <w:t xml:space="preserve">        return string(partBytes);</w:t>
      </w:r>
    </w:p>
    <w:p w14:paraId="6772315C" w14:textId="77777777" w:rsidR="000E7D6D" w:rsidRDefault="0048176D">
      <w:pPr>
        <w:pStyle w:val="SourceCode"/>
      </w:pPr>
      <w:r>
        <w:t xml:space="preserve">    }</w:t>
      </w:r>
    </w:p>
    <w:p w14:paraId="22DC823F" w14:textId="77777777" w:rsidR="000E7D6D" w:rsidRDefault="000E7D6D">
      <w:pPr>
        <w:pStyle w:val="SourceCode"/>
      </w:pPr>
    </w:p>
    <w:p w14:paraId="007D6CFA" w14:textId="77777777" w:rsidR="000E7D6D" w:rsidRDefault="0048176D">
      <w:pPr>
        <w:pStyle w:val="SourceCode"/>
      </w:pPr>
      <w:r>
        <w:t xml:space="preserve">    // Returns true when the two texts are equal: equal texts have equal</w:t>
      </w:r>
    </w:p>
    <w:p w14:paraId="66CA6E3D" w14:textId="77777777" w:rsidR="000E7D6D" w:rsidRDefault="0048176D">
      <w:pPr>
        <w:pStyle w:val="SourceCode"/>
      </w:pPr>
      <w:r>
        <w:t xml:space="preserve">    // keccak256 fingerprints.</w:t>
      </w:r>
    </w:p>
    <w:p w14:paraId="7EF3F592" w14:textId="77777777" w:rsidR="000E7D6D" w:rsidRDefault="0048176D">
      <w:pPr>
        <w:pStyle w:val="SourceCode"/>
      </w:pPr>
      <w:r>
        <w:t xml:space="preserve">    function sameText(string memory first, string memory second)</w:t>
      </w:r>
    </w:p>
    <w:p w14:paraId="7020DE6B" w14:textId="77777777" w:rsidR="000E7D6D" w:rsidRDefault="0048176D">
      <w:pPr>
        <w:pStyle w:val="SourceCode"/>
      </w:pPr>
      <w:r>
        <w:t xml:space="preserve">        internal</w:t>
      </w:r>
    </w:p>
    <w:p w14:paraId="38019CCB" w14:textId="77777777" w:rsidR="000E7D6D" w:rsidRDefault="0048176D">
      <w:pPr>
        <w:pStyle w:val="SourceCode"/>
      </w:pPr>
      <w:r>
        <w:t xml:space="preserve">        pure</w:t>
      </w:r>
    </w:p>
    <w:p w14:paraId="30E8DD35" w14:textId="77777777" w:rsidR="000E7D6D" w:rsidRDefault="0048176D">
      <w:pPr>
        <w:pStyle w:val="SourceCode"/>
      </w:pPr>
      <w:r>
        <w:t xml:space="preserve">        returns (bool)</w:t>
      </w:r>
    </w:p>
    <w:p w14:paraId="707AFC57" w14:textId="77777777" w:rsidR="000E7D6D" w:rsidRDefault="0048176D">
      <w:pPr>
        <w:pStyle w:val="SourceCode"/>
      </w:pPr>
      <w:r>
        <w:t xml:space="preserve">    {</w:t>
      </w:r>
    </w:p>
    <w:p w14:paraId="392F7763" w14:textId="77777777" w:rsidR="000E7D6D" w:rsidRDefault="0048176D">
      <w:pPr>
        <w:pStyle w:val="SourceCode"/>
      </w:pPr>
      <w:r>
        <w:t xml:space="preserve">        return keccak256(bytes(first)) == keccak256(bytes(second));</w:t>
      </w:r>
    </w:p>
    <w:p w14:paraId="6D03EC73" w14:textId="77777777" w:rsidR="000E7D6D" w:rsidRDefault="0048176D">
      <w:pPr>
        <w:pStyle w:val="SourceCode"/>
      </w:pPr>
      <w:r>
        <w:t xml:space="preserve">    }</w:t>
      </w:r>
    </w:p>
    <w:p w14:paraId="4A92EFAA" w14:textId="77777777" w:rsidR="000E7D6D" w:rsidRDefault="000E7D6D">
      <w:pPr>
        <w:pStyle w:val="SourceCode"/>
      </w:pPr>
    </w:p>
    <w:p w14:paraId="02011837" w14:textId="77777777" w:rsidR="000E7D6D" w:rsidRDefault="0048176D">
      <w:pPr>
        <w:pStyle w:val="SourceCode"/>
      </w:pPr>
      <w:r>
        <w:t xml:space="preserve">    // Returns true when first comes before second in ordinal order: the</w:t>
      </w:r>
    </w:p>
    <w:p w14:paraId="7F0AA615" w14:textId="77777777" w:rsidR="000E7D6D" w:rsidRDefault="0048176D">
      <w:pPr>
        <w:pStyle w:val="SourceCode"/>
      </w:pPr>
      <w:r>
        <w:t xml:space="preserve">    // first different byte decides, and a shorter start comes first.</w:t>
      </w:r>
    </w:p>
    <w:p w14:paraId="569264FF" w14:textId="77777777" w:rsidR="000E7D6D" w:rsidRDefault="0048176D">
      <w:pPr>
        <w:pStyle w:val="SourceCode"/>
      </w:pPr>
      <w:r>
        <w:t xml:space="preserve">    // Remember, each byte is a character code, and uppercase comes first.</w:t>
      </w:r>
    </w:p>
    <w:p w14:paraId="493974A9" w14:textId="77777777" w:rsidR="000E7D6D" w:rsidRDefault="0048176D">
      <w:pPr>
        <w:pStyle w:val="SourceCode"/>
      </w:pPr>
      <w:r>
        <w:t xml:space="preserve">    function comesBefore(string memory first, string memory second)</w:t>
      </w:r>
    </w:p>
    <w:p w14:paraId="3C3D520F" w14:textId="77777777" w:rsidR="000E7D6D" w:rsidRDefault="0048176D">
      <w:pPr>
        <w:pStyle w:val="SourceCode"/>
      </w:pPr>
      <w:r>
        <w:t xml:space="preserve">        internal</w:t>
      </w:r>
    </w:p>
    <w:p w14:paraId="1781DB0D" w14:textId="77777777" w:rsidR="000E7D6D" w:rsidRDefault="0048176D">
      <w:pPr>
        <w:pStyle w:val="SourceCode"/>
      </w:pPr>
      <w:r>
        <w:t xml:space="preserve">        pure</w:t>
      </w:r>
    </w:p>
    <w:p w14:paraId="6BBD2DC7" w14:textId="77777777" w:rsidR="000E7D6D" w:rsidRDefault="0048176D">
      <w:pPr>
        <w:pStyle w:val="SourceCode"/>
      </w:pPr>
      <w:r>
        <w:t xml:space="preserve">        returns (bool)</w:t>
      </w:r>
    </w:p>
    <w:p w14:paraId="53922400" w14:textId="77777777" w:rsidR="000E7D6D" w:rsidRDefault="0048176D">
      <w:pPr>
        <w:pStyle w:val="SourceCode"/>
      </w:pPr>
      <w:r>
        <w:t xml:space="preserve">    {</w:t>
      </w:r>
    </w:p>
    <w:p w14:paraId="287C05D1" w14:textId="77777777" w:rsidR="000E7D6D" w:rsidRDefault="0048176D">
      <w:pPr>
        <w:pStyle w:val="SourceCode"/>
      </w:pPr>
      <w:r>
        <w:t xml:space="preserve">        bytes memory firstBytes = bytes(first);</w:t>
      </w:r>
    </w:p>
    <w:p w14:paraId="38F7F965" w14:textId="77777777" w:rsidR="000E7D6D" w:rsidRDefault="0048176D">
      <w:pPr>
        <w:pStyle w:val="SourceCode"/>
      </w:pPr>
      <w:r>
        <w:t xml:space="preserve">        bytes memory secondBytes = bytes(second);</w:t>
      </w:r>
    </w:p>
    <w:p w14:paraId="1C2762B2" w14:textId="77777777" w:rsidR="000E7D6D" w:rsidRDefault="0048176D">
      <w:pPr>
        <w:pStyle w:val="SourceCode"/>
      </w:pPr>
      <w:r>
        <w:t xml:space="preserve">        for (uint256 position = 0;</w:t>
      </w:r>
    </w:p>
    <w:p w14:paraId="2E0219B0" w14:textId="77777777" w:rsidR="000E7D6D" w:rsidRDefault="0048176D">
      <w:pPr>
        <w:pStyle w:val="SourceCode"/>
      </w:pPr>
      <w:r>
        <w:t xml:space="preserve">            position &lt; firstBytes.length &amp;&amp; position &lt; secondBytes.length;</w:t>
      </w:r>
    </w:p>
    <w:p w14:paraId="21A0324E" w14:textId="77777777" w:rsidR="000E7D6D" w:rsidRDefault="0048176D">
      <w:pPr>
        <w:pStyle w:val="SourceCode"/>
      </w:pPr>
      <w:r>
        <w:t xml:space="preserve">            position = position + 1) {</w:t>
      </w:r>
    </w:p>
    <w:p w14:paraId="19B6AB1C" w14:textId="77777777" w:rsidR="000E7D6D" w:rsidRDefault="0048176D">
      <w:pPr>
        <w:pStyle w:val="SourceCode"/>
      </w:pPr>
      <w:r>
        <w:t xml:space="preserve">            if (firstBytes[position] != secondBytes[position]) {</w:t>
      </w:r>
    </w:p>
    <w:p w14:paraId="0FCF23AC" w14:textId="77777777" w:rsidR="000E7D6D" w:rsidRDefault="0048176D">
      <w:pPr>
        <w:pStyle w:val="SourceCode"/>
      </w:pPr>
      <w:r>
        <w:t xml:space="preserve">                return firstBytes[position] &lt; secondBytes[position];</w:t>
      </w:r>
    </w:p>
    <w:p w14:paraId="18983070" w14:textId="77777777" w:rsidR="000E7D6D" w:rsidRDefault="0048176D">
      <w:pPr>
        <w:pStyle w:val="SourceCode"/>
      </w:pPr>
      <w:r>
        <w:t xml:space="preserve">            }</w:t>
      </w:r>
    </w:p>
    <w:p w14:paraId="2186FFF2" w14:textId="77777777" w:rsidR="000E7D6D" w:rsidRDefault="0048176D">
      <w:pPr>
        <w:pStyle w:val="SourceCode"/>
      </w:pPr>
      <w:r>
        <w:t xml:space="preserve">        }</w:t>
      </w:r>
    </w:p>
    <w:p w14:paraId="5315B6C9" w14:textId="77777777" w:rsidR="000E7D6D" w:rsidRDefault="0048176D">
      <w:pPr>
        <w:pStyle w:val="SourceCode"/>
      </w:pPr>
      <w:r>
        <w:t xml:space="preserve">        return firstBytes.length &lt; secondBytes.length;</w:t>
      </w:r>
    </w:p>
    <w:p w14:paraId="03122EFD" w14:textId="77777777" w:rsidR="000E7D6D" w:rsidRDefault="0048176D">
      <w:pPr>
        <w:pStyle w:val="SourceCode"/>
      </w:pPr>
      <w:r>
        <w:t xml:space="preserve">    }</w:t>
      </w:r>
    </w:p>
    <w:p w14:paraId="6BA15DF3" w14:textId="77777777" w:rsidR="000E7D6D" w:rsidRDefault="000E7D6D">
      <w:pPr>
        <w:pStyle w:val="SourceCode"/>
      </w:pPr>
    </w:p>
    <w:p w14:paraId="289E1C68" w14:textId="77777777" w:rsidR="000E7D6D" w:rsidRDefault="0048176D">
      <w:pPr>
        <w:pStyle w:val="SourceCode"/>
      </w:pPr>
      <w:r>
        <w:t xml:space="preserve">    // Remember, padRight adds spaces after the text and padLeft in front</w:t>
      </w:r>
    </w:p>
    <w:p w14:paraId="54B48631" w14:textId="77777777" w:rsidR="000E7D6D" w:rsidRDefault="0048176D">
      <w:pPr>
        <w:pStyle w:val="SourceCode"/>
      </w:pPr>
      <w:r>
        <w:t xml:space="preserve">    // of it until the text is width characters long.</w:t>
      </w:r>
    </w:p>
    <w:p w14:paraId="2C8CD96C" w14:textId="77777777" w:rsidR="000E7D6D" w:rsidRDefault="0048176D">
      <w:pPr>
        <w:pStyle w:val="SourceCode"/>
      </w:pPr>
      <w:r>
        <w:t xml:space="preserve">    function padRight(string memory unpaddedText, uint256 width)</w:t>
      </w:r>
    </w:p>
    <w:p w14:paraId="327DD2FC" w14:textId="77777777" w:rsidR="000E7D6D" w:rsidRDefault="0048176D">
      <w:pPr>
        <w:pStyle w:val="SourceCode"/>
      </w:pPr>
      <w:r>
        <w:t xml:space="preserve">        internal</w:t>
      </w:r>
    </w:p>
    <w:p w14:paraId="2013E3B7" w14:textId="77777777" w:rsidR="000E7D6D" w:rsidRDefault="0048176D">
      <w:pPr>
        <w:pStyle w:val="SourceCode"/>
      </w:pPr>
      <w:r>
        <w:t xml:space="preserve">        pure</w:t>
      </w:r>
    </w:p>
    <w:p w14:paraId="3613B8F9" w14:textId="77777777" w:rsidR="000E7D6D" w:rsidRDefault="0048176D">
      <w:pPr>
        <w:pStyle w:val="SourceCode"/>
      </w:pPr>
      <w:r>
        <w:t xml:space="preserve">        returns (string memory)</w:t>
      </w:r>
    </w:p>
    <w:p w14:paraId="2DAC0BF7" w14:textId="77777777" w:rsidR="000E7D6D" w:rsidRDefault="0048176D">
      <w:pPr>
        <w:pStyle w:val="SourceCode"/>
      </w:pPr>
      <w:r>
        <w:t xml:space="preserve">    {</w:t>
      </w:r>
    </w:p>
    <w:p w14:paraId="3C53BE99" w14:textId="77777777" w:rsidR="000E7D6D" w:rsidRDefault="0048176D">
      <w:pPr>
        <w:pStyle w:val="SourceCode"/>
      </w:pPr>
      <w:r>
        <w:t xml:space="preserve">        string memory padded = unpaddedText;</w:t>
      </w:r>
    </w:p>
    <w:p w14:paraId="73C3D270" w14:textId="77777777" w:rsidR="000E7D6D" w:rsidRDefault="0048176D">
      <w:pPr>
        <w:pStyle w:val="SourceCode"/>
      </w:pPr>
      <w:r>
        <w:t xml:space="preserve">        while (bytes(padded).length &lt; width) {</w:t>
      </w:r>
    </w:p>
    <w:p w14:paraId="3A6D113E" w14:textId="77777777" w:rsidR="000E7D6D" w:rsidRDefault="0048176D">
      <w:pPr>
        <w:pStyle w:val="SourceCode"/>
      </w:pPr>
      <w:r>
        <w:t xml:space="preserve">            padded = string.concat(padded, " ");</w:t>
      </w:r>
    </w:p>
    <w:p w14:paraId="053B496D" w14:textId="77777777" w:rsidR="000E7D6D" w:rsidRDefault="0048176D">
      <w:pPr>
        <w:pStyle w:val="SourceCode"/>
      </w:pPr>
      <w:r>
        <w:t xml:space="preserve">        }</w:t>
      </w:r>
    </w:p>
    <w:p w14:paraId="4E7C7C2A" w14:textId="77777777" w:rsidR="000E7D6D" w:rsidRDefault="0048176D">
      <w:pPr>
        <w:pStyle w:val="SourceCode"/>
      </w:pPr>
      <w:r>
        <w:t xml:space="preserve">        return padded;</w:t>
      </w:r>
    </w:p>
    <w:p w14:paraId="18B43F7C" w14:textId="77777777" w:rsidR="000E7D6D" w:rsidRDefault="0048176D">
      <w:pPr>
        <w:pStyle w:val="SourceCode"/>
      </w:pPr>
      <w:r>
        <w:t xml:space="preserve">    }</w:t>
      </w:r>
    </w:p>
    <w:p w14:paraId="55F444EC" w14:textId="77777777" w:rsidR="000E7D6D" w:rsidRDefault="000E7D6D">
      <w:pPr>
        <w:pStyle w:val="SourceCode"/>
      </w:pPr>
    </w:p>
    <w:p w14:paraId="1704F983" w14:textId="77777777" w:rsidR="000E7D6D" w:rsidRDefault="0048176D">
      <w:pPr>
        <w:pStyle w:val="SourceCode"/>
      </w:pPr>
      <w:r>
        <w:t xml:space="preserve">    function padLeft(string memory unpaddedText, uint256 width)</w:t>
      </w:r>
    </w:p>
    <w:p w14:paraId="34E4E005" w14:textId="77777777" w:rsidR="000E7D6D" w:rsidRDefault="0048176D">
      <w:pPr>
        <w:pStyle w:val="SourceCode"/>
      </w:pPr>
      <w:r>
        <w:t xml:space="preserve">        internal</w:t>
      </w:r>
    </w:p>
    <w:p w14:paraId="4B72F9F4" w14:textId="77777777" w:rsidR="000E7D6D" w:rsidRDefault="0048176D">
      <w:pPr>
        <w:pStyle w:val="SourceCode"/>
      </w:pPr>
      <w:r>
        <w:t xml:space="preserve">        pure</w:t>
      </w:r>
    </w:p>
    <w:p w14:paraId="14EBF330" w14:textId="77777777" w:rsidR="000E7D6D" w:rsidRDefault="0048176D">
      <w:pPr>
        <w:pStyle w:val="SourceCode"/>
      </w:pPr>
      <w:r>
        <w:t xml:space="preserve">        returns (string memory)</w:t>
      </w:r>
    </w:p>
    <w:p w14:paraId="3ADD4158" w14:textId="77777777" w:rsidR="000E7D6D" w:rsidRDefault="0048176D">
      <w:pPr>
        <w:pStyle w:val="SourceCode"/>
      </w:pPr>
      <w:r>
        <w:t xml:space="preserve">    {</w:t>
      </w:r>
    </w:p>
    <w:p w14:paraId="55209CB1" w14:textId="77777777" w:rsidR="000E7D6D" w:rsidRDefault="0048176D">
      <w:pPr>
        <w:pStyle w:val="SourceCode"/>
      </w:pPr>
      <w:r>
        <w:t xml:space="preserve">        string memory padded = unpaddedText;</w:t>
      </w:r>
    </w:p>
    <w:p w14:paraId="5F281654" w14:textId="77777777" w:rsidR="000E7D6D" w:rsidRDefault="0048176D">
      <w:pPr>
        <w:pStyle w:val="SourceCode"/>
      </w:pPr>
      <w:r>
        <w:t xml:space="preserve">        while (bytes(padded).length &lt; width) {</w:t>
      </w:r>
    </w:p>
    <w:p w14:paraId="1FED812A" w14:textId="77777777" w:rsidR="000E7D6D" w:rsidRDefault="0048176D">
      <w:pPr>
        <w:pStyle w:val="SourceCode"/>
      </w:pPr>
      <w:r>
        <w:t xml:space="preserve">            padded = string.concat(" ", padded);</w:t>
      </w:r>
    </w:p>
    <w:p w14:paraId="7580EA44" w14:textId="77777777" w:rsidR="000E7D6D" w:rsidRDefault="0048176D">
      <w:pPr>
        <w:pStyle w:val="SourceCode"/>
      </w:pPr>
      <w:r>
        <w:t xml:space="preserve">        }</w:t>
      </w:r>
    </w:p>
    <w:p w14:paraId="6DA833E1" w14:textId="77777777" w:rsidR="000E7D6D" w:rsidRDefault="0048176D">
      <w:pPr>
        <w:pStyle w:val="SourceCode"/>
      </w:pPr>
      <w:r>
        <w:t xml:space="preserve">        return padded;</w:t>
      </w:r>
    </w:p>
    <w:p w14:paraId="68DB1E45" w14:textId="77777777" w:rsidR="000E7D6D" w:rsidRDefault="0048176D">
      <w:pPr>
        <w:pStyle w:val="SourceCode"/>
      </w:pPr>
      <w:r>
        <w:t xml:space="preserve">    }</w:t>
      </w:r>
    </w:p>
    <w:p w14:paraId="39252DAF" w14:textId="77777777" w:rsidR="000E7D6D" w:rsidRDefault="000E7D6D">
      <w:pPr>
        <w:pStyle w:val="SourceCode"/>
      </w:pPr>
    </w:p>
    <w:p w14:paraId="62566CA3" w14:textId="77777777" w:rsidR="000E7D6D" w:rsidRDefault="0048176D">
      <w:pPr>
        <w:pStyle w:val="SourceCode"/>
      </w:pPr>
      <w:r>
        <w:t xml:space="preserve">    // Prints the position of part inside searchedText, or not found. The</w:t>
      </w:r>
    </w:p>
    <w:p w14:paraId="28928FCB" w14:textId="77777777" w:rsidR="000E7D6D" w:rsidRDefault="0048176D">
      <w:pPr>
        <w:pStyle w:val="SourceCode"/>
      </w:pPr>
      <w:r>
        <w:t xml:space="preserve">    // result is checked against NOT_FOUND before it is printed.</w:t>
      </w:r>
    </w:p>
    <w:p w14:paraId="19A32BC6" w14:textId="77777777" w:rsidR="000E7D6D" w:rsidRDefault="0048176D">
      <w:pPr>
        <w:pStyle w:val="SourceCode"/>
      </w:pPr>
      <w:r>
        <w:t xml:space="preserve">    function showPosition(string memory searchedText, string memory part)</w:t>
      </w:r>
    </w:p>
    <w:p w14:paraId="23D31A48" w14:textId="77777777" w:rsidR="000E7D6D" w:rsidRDefault="0048176D">
      <w:pPr>
        <w:pStyle w:val="SourceCode"/>
      </w:pPr>
      <w:r>
        <w:t xml:space="preserve">        internal</w:t>
      </w:r>
    </w:p>
    <w:p w14:paraId="74A3FD57" w14:textId="77777777" w:rsidR="000E7D6D" w:rsidRDefault="0048176D">
      <w:pPr>
        <w:pStyle w:val="SourceCode"/>
      </w:pPr>
      <w:r>
        <w:t xml:space="preserve">        pure</w:t>
      </w:r>
    </w:p>
    <w:p w14:paraId="523AF3DB" w14:textId="77777777" w:rsidR="000E7D6D" w:rsidRDefault="0048176D">
      <w:pPr>
        <w:pStyle w:val="SourceCode"/>
      </w:pPr>
      <w:r>
        <w:t xml:space="preserve">    {</w:t>
      </w:r>
    </w:p>
    <w:p w14:paraId="3AA9FF23" w14:textId="77777777" w:rsidR="000E7D6D" w:rsidRDefault="0048176D">
      <w:pPr>
        <w:pStyle w:val="SourceCode"/>
      </w:pPr>
      <w:r>
        <w:t xml:space="preserve">        uint256 position = vm.indexOf(searchedText, part);</w:t>
      </w:r>
    </w:p>
    <w:p w14:paraId="26ADAEBE" w14:textId="77777777" w:rsidR="000E7D6D" w:rsidRDefault="0048176D">
      <w:pPr>
        <w:pStyle w:val="SourceCode"/>
      </w:pPr>
      <w:r>
        <w:t xml:space="preserve">        if (position == NOT_FOUND) {</w:t>
      </w:r>
    </w:p>
    <w:p w14:paraId="70157E5F" w14:textId="77777777" w:rsidR="000E7D6D" w:rsidRDefault="0048176D">
      <w:pPr>
        <w:pStyle w:val="SourceCode"/>
      </w:pPr>
      <w:r>
        <w:t xml:space="preserve">            console.log("Position of \"%s\": not found", part);</w:t>
      </w:r>
    </w:p>
    <w:p w14:paraId="039DEA11" w14:textId="77777777" w:rsidR="000E7D6D" w:rsidRDefault="0048176D">
      <w:pPr>
        <w:pStyle w:val="SourceCode"/>
      </w:pPr>
      <w:r>
        <w:t xml:space="preserve">        } else {</w:t>
      </w:r>
    </w:p>
    <w:p w14:paraId="5C2942D9" w14:textId="77777777" w:rsidR="000E7D6D" w:rsidRDefault="0048176D">
      <w:pPr>
        <w:pStyle w:val="SourceCode"/>
      </w:pPr>
      <w:r>
        <w:t xml:space="preserve">            console.log("Position of \"%s\": %d", part, position);</w:t>
      </w:r>
    </w:p>
    <w:p w14:paraId="35F67346" w14:textId="77777777" w:rsidR="000E7D6D" w:rsidRDefault="0048176D">
      <w:pPr>
        <w:pStyle w:val="SourceCode"/>
      </w:pPr>
      <w:r>
        <w:t xml:space="preserve">        }</w:t>
      </w:r>
    </w:p>
    <w:p w14:paraId="4AB1023F" w14:textId="77777777" w:rsidR="000E7D6D" w:rsidRDefault="0048176D">
      <w:pPr>
        <w:pStyle w:val="SourceCode"/>
      </w:pPr>
      <w:r>
        <w:t xml:space="preserve">    }</w:t>
      </w:r>
    </w:p>
    <w:p w14:paraId="03AFFF1C" w14:textId="77777777" w:rsidR="000E7D6D" w:rsidRDefault="000E7D6D">
      <w:pPr>
        <w:pStyle w:val="SourceCode"/>
      </w:pPr>
    </w:p>
    <w:p w14:paraId="11DA8EF2" w14:textId="77777777" w:rsidR="000E7D6D" w:rsidRDefault="0048176D">
      <w:pPr>
        <w:pStyle w:val="SourceCode"/>
      </w:pPr>
      <w:r>
        <w:t xml:space="preserve">    // Remember, forge script calls run().</w:t>
      </w:r>
    </w:p>
    <w:p w14:paraId="08AA8F1E" w14:textId="77777777" w:rsidR="000E7D6D" w:rsidRDefault="0048176D">
      <w:pPr>
        <w:pStyle w:val="SourceCode"/>
      </w:pPr>
      <w:r>
        <w:t xml:space="preserve">    function run() public pure {</w:t>
      </w:r>
    </w:p>
    <w:p w14:paraId="12412407" w14:textId="77777777" w:rsidR="000E7D6D" w:rsidRDefault="0048176D">
      <w:pPr>
        <w:pStyle w:val="SourceCode"/>
      </w:pPr>
      <w:r>
        <w:t xml:space="preserve">        string memory rawHost = " \tAMSServer31\n";</w:t>
      </w:r>
    </w:p>
    <w:p w14:paraId="680FE7DF" w14:textId="77777777" w:rsidR="000E7D6D" w:rsidRDefault="0048176D">
      <w:pPr>
        <w:pStyle w:val="SourceCode"/>
      </w:pPr>
      <w:r>
        <w:t xml:space="preserve">        console.log("Raw length: %d", bytes(rawHost).length);</w:t>
      </w:r>
    </w:p>
    <w:p w14:paraId="453F5338" w14:textId="77777777" w:rsidR="000E7D6D" w:rsidRDefault="000E7D6D">
      <w:pPr>
        <w:pStyle w:val="SourceCode"/>
      </w:pPr>
    </w:p>
    <w:p w14:paraId="296852D4" w14:textId="77777777" w:rsidR="000E7D6D" w:rsidRDefault="0048176D">
      <w:pPr>
        <w:pStyle w:val="SourceCode"/>
      </w:pPr>
      <w:r>
        <w:t xml:space="preserve">        string memory trimmed = vm.trim(rawHost);</w:t>
      </w:r>
    </w:p>
    <w:p w14:paraId="223E4D6F" w14:textId="77777777" w:rsidR="000E7D6D" w:rsidRDefault="0048176D">
      <w:pPr>
        <w:pStyle w:val="SourceCode"/>
      </w:pPr>
      <w:r>
        <w:t xml:space="preserve">        console.log("Trimmed: \"%s\"", trimmed);</w:t>
      </w:r>
    </w:p>
    <w:p w14:paraId="4B2D5A90" w14:textId="77777777" w:rsidR="000E7D6D" w:rsidRDefault="0048176D">
      <w:pPr>
        <w:pStyle w:val="SourceCode"/>
      </w:pPr>
      <w:r>
        <w:t xml:space="preserve">        console.log("Trimmed length: %d", bytes(trimmed).length);</w:t>
      </w:r>
    </w:p>
    <w:p w14:paraId="25F82BD8" w14:textId="77777777" w:rsidR="000E7D6D" w:rsidRDefault="000E7D6D">
      <w:pPr>
        <w:pStyle w:val="SourceCode"/>
      </w:pPr>
    </w:p>
    <w:p w14:paraId="3CB6B5AA" w14:textId="77777777" w:rsidR="000E7D6D" w:rsidRDefault="0048176D">
      <w:pPr>
        <w:pStyle w:val="SourceCode"/>
      </w:pPr>
      <w:r>
        <w:t xml:space="preserve">        // Normalize before comparing: host names ignore case.</w:t>
      </w:r>
    </w:p>
    <w:p w14:paraId="48641D70" w14:textId="77777777" w:rsidR="000E7D6D" w:rsidRDefault="0048176D">
      <w:pPr>
        <w:pStyle w:val="SourceCode"/>
      </w:pPr>
      <w:r>
        <w:t xml:space="preserve">        string memory host = vm.toLowercase(trimmed);</w:t>
      </w:r>
    </w:p>
    <w:p w14:paraId="43CA33FE" w14:textId="77777777" w:rsidR="000E7D6D" w:rsidRDefault="0048176D">
      <w:pPr>
        <w:pStyle w:val="SourceCode"/>
      </w:pPr>
      <w:r>
        <w:t xml:space="preserve">        console.log("Host name: %s", host);</w:t>
      </w:r>
    </w:p>
    <w:p w14:paraId="3F397D1A" w14:textId="77777777" w:rsidR="000E7D6D" w:rsidRDefault="000E7D6D">
      <w:pPr>
        <w:pStyle w:val="SourceCode"/>
      </w:pPr>
    </w:p>
    <w:p w14:paraId="1B812284" w14:textId="77777777" w:rsidR="000E7D6D" w:rsidRDefault="0048176D">
      <w:pPr>
        <w:pStyle w:val="SourceCode"/>
      </w:pPr>
      <w:r>
        <w:t xml:space="preserve">        // Every part comes from extractPart, which checks its range.</w:t>
      </w:r>
    </w:p>
    <w:p w14:paraId="4415F426" w14:textId="77777777" w:rsidR="000E7D6D" w:rsidRDefault="0048176D">
      <w:pPr>
        <w:pStyle w:val="SourceCode"/>
      </w:pPr>
      <w:r>
        <w:t xml:space="preserve">        string memory location = extractPart(host, 0, 3);</w:t>
      </w:r>
    </w:p>
    <w:p w14:paraId="1944399D" w14:textId="77777777" w:rsidR="000E7D6D" w:rsidRDefault="0048176D">
      <w:pPr>
        <w:pStyle w:val="SourceCode"/>
      </w:pPr>
      <w:r>
        <w:t xml:space="preserve">        string memory systemType = extractPart(host, 3, 6);</w:t>
      </w:r>
    </w:p>
    <w:p w14:paraId="6962ED69" w14:textId="77777777" w:rsidR="000E7D6D" w:rsidRDefault="0048176D">
      <w:pPr>
        <w:pStyle w:val="SourceCode"/>
      </w:pPr>
      <w:r>
        <w:t xml:space="preserve">        string memory systemNumber = extractPart(host, 9, 2);</w:t>
      </w:r>
    </w:p>
    <w:p w14:paraId="133AC9E3" w14:textId="77777777" w:rsidR="000E7D6D" w:rsidRDefault="0048176D">
      <w:pPr>
        <w:pStyle w:val="SourceCode"/>
      </w:pPr>
      <w:r>
        <w:t xml:space="preserve">        console.log("Location: %s", location);</w:t>
      </w:r>
    </w:p>
    <w:p w14:paraId="515FBCCA" w14:textId="77777777" w:rsidR="000E7D6D" w:rsidRDefault="0048176D">
      <w:pPr>
        <w:pStyle w:val="SourceCode"/>
      </w:pPr>
      <w:r>
        <w:t xml:space="preserve">        console.log("System type: %s", systemType);</w:t>
      </w:r>
    </w:p>
    <w:p w14:paraId="60DA7B7B" w14:textId="77777777" w:rsidR="000E7D6D" w:rsidRDefault="0048176D">
      <w:pPr>
        <w:pStyle w:val="SourceCode"/>
      </w:pPr>
      <w:r>
        <w:t xml:space="preserve">        console.log("Number: %s", systemNumber);</w:t>
      </w:r>
    </w:p>
    <w:p w14:paraId="38BFFF51" w14:textId="77777777" w:rsidR="000E7D6D" w:rsidRDefault="000E7D6D">
      <w:pPr>
        <w:pStyle w:val="SourceCode"/>
      </w:pPr>
    </w:p>
    <w:p w14:paraId="38B293E7" w14:textId="77777777" w:rsidR="000E7D6D" w:rsidRDefault="0048176D">
      <w:pPr>
        <w:pStyle w:val="SourceCode"/>
      </w:pPr>
      <w:r>
        <w:t xml:space="preserve">        // Text comparison is case-sensitive.</w:t>
      </w:r>
    </w:p>
    <w:p w14:paraId="35E0D7B7" w14:textId="77777777" w:rsidR="000E7D6D" w:rsidRDefault="0048176D">
      <w:pPr>
        <w:pStyle w:val="SourceCode"/>
      </w:pPr>
      <w:r>
        <w:t xml:space="preserve">        if (sameText(location, "ams")) {</w:t>
      </w:r>
    </w:p>
    <w:p w14:paraId="0DC0564F" w14:textId="77777777" w:rsidR="000E7D6D" w:rsidRDefault="0048176D">
      <w:pPr>
        <w:pStyle w:val="SourceCode"/>
      </w:pPr>
      <w:r>
        <w:t xml:space="preserve">            console.log("Location is ams: yes");</w:t>
      </w:r>
    </w:p>
    <w:p w14:paraId="26BBCB79" w14:textId="77777777" w:rsidR="000E7D6D" w:rsidRDefault="0048176D">
      <w:pPr>
        <w:pStyle w:val="SourceCode"/>
      </w:pPr>
      <w:r>
        <w:t xml:space="preserve">        } else {</w:t>
      </w:r>
    </w:p>
    <w:p w14:paraId="0D79B255" w14:textId="77777777" w:rsidR="000E7D6D" w:rsidRDefault="0048176D">
      <w:pPr>
        <w:pStyle w:val="SourceCode"/>
      </w:pPr>
      <w:r>
        <w:t xml:space="preserve">            console.log("Location is ams: no");</w:t>
      </w:r>
    </w:p>
    <w:p w14:paraId="10BB2466" w14:textId="77777777" w:rsidR="000E7D6D" w:rsidRDefault="0048176D">
      <w:pPr>
        <w:pStyle w:val="SourceCode"/>
      </w:pPr>
      <w:r>
        <w:t xml:space="preserve">        }</w:t>
      </w:r>
    </w:p>
    <w:p w14:paraId="76701566" w14:textId="77777777" w:rsidR="000E7D6D" w:rsidRDefault="0048176D">
      <w:pPr>
        <w:pStyle w:val="SourceCode"/>
      </w:pPr>
      <w:r>
        <w:t xml:space="preserve">        if (sameText(location, "AMS")) {</w:t>
      </w:r>
    </w:p>
    <w:p w14:paraId="44F1DAAC" w14:textId="77777777" w:rsidR="000E7D6D" w:rsidRDefault="0048176D">
      <w:pPr>
        <w:pStyle w:val="SourceCode"/>
      </w:pPr>
      <w:r>
        <w:t xml:space="preserve">            console.log("Location is AMS: yes");</w:t>
      </w:r>
    </w:p>
    <w:p w14:paraId="0D5ED2A0" w14:textId="77777777" w:rsidR="000E7D6D" w:rsidRDefault="0048176D">
      <w:pPr>
        <w:pStyle w:val="SourceCode"/>
      </w:pPr>
      <w:r>
        <w:t xml:space="preserve">        } else {</w:t>
      </w:r>
    </w:p>
    <w:p w14:paraId="09C30B4F" w14:textId="77777777" w:rsidR="000E7D6D" w:rsidRDefault="0048176D">
      <w:pPr>
        <w:pStyle w:val="SourceCode"/>
      </w:pPr>
      <w:r>
        <w:t xml:space="preserve">            console.log("Location is AMS: no");</w:t>
      </w:r>
    </w:p>
    <w:p w14:paraId="1A959E9B" w14:textId="77777777" w:rsidR="000E7D6D" w:rsidRDefault="0048176D">
      <w:pPr>
        <w:pStyle w:val="SourceCode"/>
      </w:pPr>
      <w:r>
        <w:t xml:space="preserve">        }</w:t>
      </w:r>
    </w:p>
    <w:p w14:paraId="78F27007" w14:textId="77777777" w:rsidR="000E7D6D" w:rsidRDefault="000E7D6D">
      <w:pPr>
        <w:pStyle w:val="SourceCode"/>
      </w:pPr>
    </w:p>
    <w:p w14:paraId="07C0C6F0" w14:textId="77777777" w:rsidR="000E7D6D" w:rsidRDefault="0048176D">
      <w:pPr>
        <w:pStyle w:val="SourceCode"/>
      </w:pPr>
      <w:r>
        <w:t xml:space="preserve">        showPosition(host, "server");</w:t>
      </w:r>
    </w:p>
    <w:p w14:paraId="099CAB8C" w14:textId="77777777" w:rsidR="000E7D6D" w:rsidRDefault="000E7D6D">
      <w:pPr>
        <w:pStyle w:val="SourceCode"/>
      </w:pPr>
    </w:p>
    <w:p w14:paraId="5A6DE2D7" w14:textId="77777777" w:rsidR="000E7D6D" w:rsidRDefault="0048176D">
      <w:pPr>
        <w:pStyle w:val="SourceCode"/>
      </w:pPr>
      <w:r>
        <w:t xml:space="preserve">        string memory databaseHost = vm.replace(host, "server", "db");</w:t>
      </w:r>
    </w:p>
    <w:p w14:paraId="44A428CC" w14:textId="77777777" w:rsidR="000E7D6D" w:rsidRDefault="0048176D">
      <w:pPr>
        <w:pStyle w:val="SourceCode"/>
      </w:pPr>
      <w:r>
        <w:t xml:space="preserve">        console.log("Database host: %s", databaseHost);</w:t>
      </w:r>
    </w:p>
    <w:p w14:paraId="68BDFA04" w14:textId="77777777" w:rsidR="000E7D6D" w:rsidRDefault="0048176D">
      <w:pPr>
        <w:pStyle w:val="SourceCode"/>
      </w:pPr>
      <w:r>
        <w:t xml:space="preserve">        string memory label = vm.toUppercase(</w:t>
      </w:r>
    </w:p>
    <w:p w14:paraId="5B2D5879" w14:textId="77777777" w:rsidR="000E7D6D" w:rsidRDefault="0048176D">
      <w:pPr>
        <w:pStyle w:val="SourceCode"/>
      </w:pPr>
      <w:r>
        <w:t xml:space="preserve">            string.concat(location, "-", systemType, "-", systemNumber)</w:t>
      </w:r>
    </w:p>
    <w:p w14:paraId="75A7FECF" w14:textId="77777777" w:rsidR="000E7D6D" w:rsidRDefault="0048176D">
      <w:pPr>
        <w:pStyle w:val="SourceCode"/>
      </w:pPr>
      <w:r>
        <w:t xml:space="preserve">        );</w:t>
      </w:r>
    </w:p>
    <w:p w14:paraId="48E737C5" w14:textId="77777777" w:rsidR="000E7D6D" w:rsidRDefault="0048176D">
      <w:pPr>
        <w:pStyle w:val="SourceCode"/>
      </w:pPr>
      <w:r>
        <w:t xml:space="preserve">        console.log("Label: %s", label);</w:t>
      </w:r>
    </w:p>
    <w:p w14:paraId="6953620C" w14:textId="77777777" w:rsidR="000E7D6D" w:rsidRDefault="0048176D">
      <w:pPr>
        <w:pStyle w:val="SourceCode"/>
      </w:pPr>
      <w:r>
        <w:t xml:space="preserve">        console.log("Summary: %s %s in %s", systemType, systemNumber,</w:t>
      </w:r>
    </w:p>
    <w:p w14:paraId="3EE54C43" w14:textId="77777777" w:rsidR="000E7D6D" w:rsidRDefault="0048176D">
      <w:pPr>
        <w:pStyle w:val="SourceCode"/>
      </w:pPr>
      <w:r>
        <w:t xml:space="preserve">            location);</w:t>
      </w:r>
    </w:p>
    <w:p w14:paraId="7DAB8160" w14:textId="77777777" w:rsidR="000E7D6D" w:rsidRDefault="000E7D6D">
      <w:pPr>
        <w:pStyle w:val="SourceCode"/>
      </w:pPr>
    </w:p>
    <w:p w14:paraId="378F3450" w14:textId="77777777" w:rsidR="000E7D6D" w:rsidRDefault="0048176D">
      <w:pPr>
        <w:pStyle w:val="SourceCode"/>
      </w:pPr>
      <w:r>
        <w:t xml:space="preserve">        // Remember, comesBefore compares in ordinal order, by character code.</w:t>
      </w:r>
    </w:p>
    <w:p w14:paraId="0BD6C565" w14:textId="77777777" w:rsidR="000E7D6D" w:rsidRDefault="0048176D">
      <w:pPr>
        <w:pStyle w:val="SourceCode"/>
      </w:pPr>
      <w:r>
        <w:t xml:space="preserve">        if (comesBefore(databaseHost, host)) {</w:t>
      </w:r>
    </w:p>
    <w:p w14:paraId="495F6F7C" w14:textId="77777777" w:rsidR="000E7D6D" w:rsidRDefault="0048176D">
      <w:pPr>
        <w:pStyle w:val="SourceCode"/>
      </w:pPr>
      <w:r>
        <w:t xml:space="preserve">            console.log("Order: %s before %s", databaseHost, host);</w:t>
      </w:r>
    </w:p>
    <w:p w14:paraId="6D44BFEF" w14:textId="77777777" w:rsidR="000E7D6D" w:rsidRDefault="0048176D">
      <w:pPr>
        <w:pStyle w:val="SourceCode"/>
      </w:pPr>
      <w:r>
        <w:t xml:space="preserve">        } else {</w:t>
      </w:r>
    </w:p>
    <w:p w14:paraId="01843681" w14:textId="77777777" w:rsidR="000E7D6D" w:rsidRDefault="0048176D">
      <w:pPr>
        <w:pStyle w:val="SourceCode"/>
      </w:pPr>
      <w:r>
        <w:t xml:space="preserve">            console.log("Order: %s before %s", host, databaseHost);</w:t>
      </w:r>
    </w:p>
    <w:p w14:paraId="482B9DF2" w14:textId="77777777" w:rsidR="000E7D6D" w:rsidRDefault="0048176D">
      <w:pPr>
        <w:pStyle w:val="SourceCode"/>
      </w:pPr>
      <w:r>
        <w:t xml:space="preserve">        }</w:t>
      </w:r>
    </w:p>
    <w:p w14:paraId="4C5737C3" w14:textId="77777777" w:rsidR="000E7D6D" w:rsidRDefault="0048176D">
      <w:pPr>
        <w:pStyle w:val="SourceCode"/>
      </w:pPr>
      <w:r>
        <w:t xml:space="preserve">        if (comesBefore(trimmed, databaseHost)) {</w:t>
      </w:r>
    </w:p>
    <w:p w14:paraId="490319E4" w14:textId="77777777" w:rsidR="000E7D6D" w:rsidRDefault="0048176D">
      <w:pPr>
        <w:pStyle w:val="SourceCode"/>
      </w:pPr>
      <w:r>
        <w:t xml:space="preserve">            console.log("Order: %s before %s", trimmed, databaseHost);</w:t>
      </w:r>
    </w:p>
    <w:p w14:paraId="170528CE" w14:textId="77777777" w:rsidR="000E7D6D" w:rsidRDefault="0048176D">
      <w:pPr>
        <w:pStyle w:val="SourceCode"/>
      </w:pPr>
      <w:r>
        <w:t xml:space="preserve">        } else {</w:t>
      </w:r>
    </w:p>
    <w:p w14:paraId="3BFB2CAB" w14:textId="77777777" w:rsidR="000E7D6D" w:rsidRDefault="0048176D">
      <w:pPr>
        <w:pStyle w:val="SourceCode"/>
      </w:pPr>
      <w:r>
        <w:t xml:space="preserve">            console.log("Order: %s before %s", databaseHost, trimmed);</w:t>
      </w:r>
    </w:p>
    <w:p w14:paraId="2DED810D" w14:textId="77777777" w:rsidR="000E7D6D" w:rsidRDefault="0048176D">
      <w:pPr>
        <w:pStyle w:val="SourceCode"/>
      </w:pPr>
      <w:r>
        <w:t xml:space="preserve">        }</w:t>
      </w:r>
    </w:p>
    <w:p w14:paraId="0B7C9CE7" w14:textId="77777777" w:rsidR="000E7D6D" w:rsidRDefault="000E7D6D">
      <w:pPr>
        <w:pStyle w:val="SourceCode"/>
      </w:pPr>
    </w:p>
    <w:p w14:paraId="469C00D7" w14:textId="77777777" w:rsidR="000E7D6D" w:rsidRDefault="0048176D">
      <w:pPr>
        <w:pStyle w:val="SourceCode"/>
      </w:pPr>
      <w:r>
        <w:t xml:space="preserve">        // Remember, padRight and padLeft line the values up in columns.</w:t>
      </w:r>
    </w:p>
    <w:p w14:paraId="69D91769" w14:textId="77777777" w:rsidR="000E7D6D" w:rsidRDefault="0048176D">
      <w:pPr>
        <w:pStyle w:val="SourceCode"/>
      </w:pPr>
      <w:r>
        <w:t xml:space="preserve">        console.log("%s%s", padRight("Part", 12), padLeft("Value", 8));</w:t>
      </w:r>
    </w:p>
    <w:p w14:paraId="48641925" w14:textId="77777777" w:rsidR="000E7D6D" w:rsidRDefault="0048176D">
      <w:pPr>
        <w:pStyle w:val="SourceCode"/>
      </w:pPr>
      <w:r>
        <w:t xml:space="preserve">        console.log("%s%s", padRight("Location", 12), padLeft(location, 8));</w:t>
      </w:r>
    </w:p>
    <w:p w14:paraId="43257FE6" w14:textId="77777777" w:rsidR="000E7D6D" w:rsidRDefault="0048176D">
      <w:pPr>
        <w:pStyle w:val="SourceCode"/>
      </w:pPr>
      <w:r>
        <w:t xml:space="preserve">        console.log("%s%s", padRight("System type", 12),</w:t>
      </w:r>
    </w:p>
    <w:p w14:paraId="10A88422" w14:textId="77777777" w:rsidR="000E7D6D" w:rsidRDefault="0048176D">
      <w:pPr>
        <w:pStyle w:val="SourceCode"/>
      </w:pPr>
      <w:r>
        <w:t xml:space="preserve">            padLeft(systemType, 8));</w:t>
      </w:r>
    </w:p>
    <w:p w14:paraId="2BE1BD35" w14:textId="77777777" w:rsidR="000E7D6D" w:rsidRDefault="0048176D">
      <w:pPr>
        <w:pStyle w:val="SourceCode"/>
      </w:pPr>
      <w:r>
        <w:t xml:space="preserve">        console.log("%s%s", padRight("Number", 12), padLeft(systemNumber, 8));</w:t>
      </w:r>
    </w:p>
    <w:p w14:paraId="0E245E38" w14:textId="77777777" w:rsidR="000E7D6D" w:rsidRDefault="000E7D6D">
      <w:pPr>
        <w:pStyle w:val="SourceCode"/>
      </w:pPr>
    </w:p>
    <w:p w14:paraId="243F3428" w14:textId="77777777" w:rsidR="000E7D6D" w:rsidRDefault="0048176D">
      <w:pPr>
        <w:pStyle w:val="SourceCode"/>
      </w:pPr>
      <w:r>
        <w:t xml:space="preserve">        // The two results a caller must handle: 5 characters from</w:t>
      </w:r>
    </w:p>
    <w:p w14:paraId="27C0A3A5" w14:textId="77777777" w:rsidR="000E7D6D" w:rsidRDefault="0048176D">
      <w:pPr>
        <w:pStyle w:val="SourceCode"/>
      </w:pPr>
      <w:r>
        <w:t xml:space="preserve">        // position 9 run past the end of the 11-character host name, so</w:t>
      </w:r>
    </w:p>
    <w:p w14:paraId="2452C4DD" w14:textId="77777777" w:rsidR="000E7D6D" w:rsidRDefault="0048176D">
      <w:pPr>
        <w:pStyle w:val="SourceCode"/>
      </w:pPr>
      <w:r>
        <w:t xml:space="preserve">        // pastEnd is "", the invalid-range result; and db is not in the</w:t>
      </w:r>
    </w:p>
    <w:p w14:paraId="1657168C" w14:textId="77777777" w:rsidR="000E7D6D" w:rsidRDefault="0048176D">
      <w:pPr>
        <w:pStyle w:val="SourceCode"/>
      </w:pPr>
      <w:r>
        <w:t xml:space="preserve">        // name.</w:t>
      </w:r>
    </w:p>
    <w:p w14:paraId="2608BE8B" w14:textId="77777777" w:rsidR="000E7D6D" w:rsidRDefault="0048176D">
      <w:pPr>
        <w:pStyle w:val="SourceCode"/>
      </w:pPr>
      <w:r>
        <w:t xml:space="preserve">        string memory pastEnd = extractPart(host, 9, 5);</w:t>
      </w:r>
    </w:p>
    <w:p w14:paraId="3882B17D" w14:textId="77777777" w:rsidR="000E7D6D" w:rsidRDefault="0048176D">
      <w:pPr>
        <w:pStyle w:val="SourceCode"/>
      </w:pPr>
      <w:r>
        <w:t xml:space="preserve">        if (sameText(pastEnd, "")) {</w:t>
      </w:r>
    </w:p>
    <w:p w14:paraId="08DFDDD5" w14:textId="77777777" w:rsidR="000E7D6D" w:rsidRDefault="0048176D">
      <w:pPr>
        <w:pStyle w:val="SourceCode"/>
      </w:pPr>
      <w:r>
        <w:t xml:space="preserve">            console.log("Part at 9, length 5: invalid range");</w:t>
      </w:r>
    </w:p>
    <w:p w14:paraId="0F4DEA8E" w14:textId="77777777" w:rsidR="000E7D6D" w:rsidRDefault="0048176D">
      <w:pPr>
        <w:pStyle w:val="SourceCode"/>
      </w:pPr>
      <w:r>
        <w:t xml:space="preserve">        } else {</w:t>
      </w:r>
    </w:p>
    <w:p w14:paraId="3B2C0993" w14:textId="77777777" w:rsidR="000E7D6D" w:rsidRDefault="0048176D">
      <w:pPr>
        <w:pStyle w:val="SourceCode"/>
      </w:pPr>
      <w:r>
        <w:t xml:space="preserve">            console.log("Part at 9, length 5: %s", pastEnd);</w:t>
      </w:r>
    </w:p>
    <w:p w14:paraId="23782AE4" w14:textId="77777777" w:rsidR="000E7D6D" w:rsidRDefault="0048176D">
      <w:pPr>
        <w:pStyle w:val="SourceCode"/>
      </w:pPr>
      <w:r>
        <w:t xml:space="preserve">        }</w:t>
      </w:r>
    </w:p>
    <w:p w14:paraId="5412222D" w14:textId="77777777" w:rsidR="000E7D6D" w:rsidRDefault="0048176D">
      <w:pPr>
        <w:pStyle w:val="SourceCode"/>
        <w:keepNext/>
      </w:pPr>
      <w:r>
        <w:t xml:space="preserve">        showPosition(host, "db");</w:t>
      </w:r>
    </w:p>
    <w:p w14:paraId="56B5FEC6" w14:textId="77777777" w:rsidR="000E7D6D" w:rsidRDefault="0048176D">
      <w:pPr>
        <w:pStyle w:val="SourceCode"/>
        <w:keepNext/>
      </w:pPr>
      <w:r>
        <w:t xml:space="preserve">    }</w:t>
      </w:r>
    </w:p>
    <w:p w14:paraId="1EFBD763" w14:textId="77777777" w:rsidR="000E7D6D" w:rsidRDefault="0048176D">
      <w:pPr>
        <w:pStyle w:val="SourceCode"/>
      </w:pPr>
      <w:r>
        <w:t>}</w:t>
      </w:r>
    </w:p>
    <w:p w14:paraId="3E82A231" w14:textId="77777777" w:rsidR="000E7D6D" w:rsidRDefault="000E7D6D">
      <w:pPr>
        <w:keepNext/>
      </w:pPr>
    </w:p>
    <w:p w14:paraId="3495189A" w14:textId="77777777" w:rsidR="000E7D6D" w:rsidRDefault="0048176D">
      <w:pPr>
        <w:pStyle w:val="Heading3"/>
      </w:pPr>
      <w:r>
        <w:t>Windows PowerShell Build and Run</w:t>
      </w:r>
    </w:p>
    <w:p w14:paraId="56DDADE0" w14:textId="77777777" w:rsidR="000E7D6D" w:rsidRDefault="0048176D">
      <w:pPr>
        <w:pStyle w:val="CommandBlock"/>
        <w:keepNext/>
      </w:pPr>
      <w:r>
        <w:t>forge build --root .\solidity</w:t>
      </w:r>
    </w:p>
    <w:p w14:paraId="116453BA" w14:textId="77777777" w:rsidR="000E7D6D" w:rsidRDefault="0048176D">
      <w:pPr>
        <w:pStyle w:val="CommandBlock"/>
      </w:pPr>
      <w:r>
        <w:t>forge script --root .\solidity .\solidity\script\Strings.s.sol</w:t>
      </w:r>
    </w:p>
    <w:p w14:paraId="50ECC8E2" w14:textId="77777777" w:rsidR="000E7D6D" w:rsidRDefault="000E7D6D">
      <w:pPr>
        <w:keepNext/>
      </w:pPr>
    </w:p>
    <w:p w14:paraId="26E3566D" w14:textId="77777777" w:rsidR="000E7D6D" w:rsidRDefault="0048176D">
      <w:pPr>
        <w:pStyle w:val="Heading3"/>
      </w:pPr>
      <w:r>
        <w:t>Linux or macOS Build and Run</w:t>
      </w:r>
    </w:p>
    <w:p w14:paraId="7A7762A5" w14:textId="77777777" w:rsidR="000E7D6D" w:rsidRDefault="0048176D">
      <w:pPr>
        <w:pStyle w:val="CommandBlock"/>
        <w:keepNext/>
      </w:pPr>
      <w:r>
        <w:t>forge build --root ./solidity</w:t>
      </w:r>
    </w:p>
    <w:p w14:paraId="511045FB" w14:textId="77777777" w:rsidR="000E7D6D" w:rsidRDefault="0048176D">
      <w:pPr>
        <w:pStyle w:val="CommandBlock"/>
      </w:pPr>
      <w:r>
        <w:t>forge script --root ./solidity ./solidity/script/Strings.s.sol</w:t>
      </w:r>
    </w:p>
    <w:p w14:paraId="785999B4" w14:textId="77777777" w:rsidR="000E7D6D" w:rsidRDefault="000E7D6D">
      <w:pPr>
        <w:keepNext/>
      </w:pPr>
    </w:p>
    <w:p w14:paraId="206A8155" w14:textId="77777777" w:rsidR="000E7D6D" w:rsidRDefault="0048176D">
      <w:pPr>
        <w:pStyle w:val="Heading3"/>
      </w:pPr>
      <w:r>
        <w:t>Check Your Results</w:t>
      </w:r>
    </w:p>
    <w:p w14:paraId="30F065EF" w14:textId="77777777" w:rsidR="000E7D6D" w:rsidRDefault="0048176D">
      <w:pPr>
        <w:keepNext/>
      </w:pPr>
      <w:r>
        <w:t>forge script first prints its own lines, such as Script ran successfully. The program's output is everything under the == Logs == line, where each line is indented by two spaces. The program reads no input. Your screen must show exactly these twenty-one lines, with the same spelling, spacing, and capitalization.</w:t>
      </w:r>
    </w:p>
    <w:p w14:paraId="11834351" w14:textId="77777777" w:rsidR="000E7D6D" w:rsidRDefault="000E7D6D">
      <w:pPr>
        <w:keepNext/>
      </w:pPr>
    </w:p>
    <w:p w14:paraId="73BA2475" w14:textId="77777777" w:rsidR="000E7D6D" w:rsidRDefault="0048176D">
      <w:pPr>
        <w:pStyle w:val="RequiredOutput"/>
        <w:keepNext/>
      </w:pPr>
      <w:r>
        <w:t>Raw length: 14</w:t>
      </w:r>
    </w:p>
    <w:p w14:paraId="471598E2" w14:textId="77777777" w:rsidR="000E7D6D" w:rsidRDefault="0048176D">
      <w:pPr>
        <w:pStyle w:val="RequiredOutput"/>
        <w:keepNext/>
      </w:pPr>
      <w:r>
        <w:t>Trimmed: "AMSServer31"</w:t>
      </w:r>
    </w:p>
    <w:p w14:paraId="22970406" w14:textId="77777777" w:rsidR="000E7D6D" w:rsidRDefault="0048176D">
      <w:pPr>
        <w:pStyle w:val="RequiredOutput"/>
        <w:keepNext/>
      </w:pPr>
      <w:r>
        <w:t>Trimmed length: 11</w:t>
      </w:r>
    </w:p>
    <w:p w14:paraId="16821F91" w14:textId="77777777" w:rsidR="000E7D6D" w:rsidRDefault="0048176D">
      <w:pPr>
        <w:pStyle w:val="RequiredOutput"/>
        <w:keepNext/>
      </w:pPr>
      <w:r>
        <w:t>Host name: amsserver31</w:t>
      </w:r>
    </w:p>
    <w:p w14:paraId="1901B8CC" w14:textId="77777777" w:rsidR="000E7D6D" w:rsidRDefault="0048176D">
      <w:pPr>
        <w:pStyle w:val="RequiredOutput"/>
        <w:keepNext/>
      </w:pPr>
      <w:r>
        <w:t>Location: ams</w:t>
      </w:r>
    </w:p>
    <w:p w14:paraId="721B29A5" w14:textId="77777777" w:rsidR="000E7D6D" w:rsidRDefault="0048176D">
      <w:pPr>
        <w:pStyle w:val="RequiredOutput"/>
        <w:keepNext/>
      </w:pPr>
      <w:r>
        <w:t>System type: server</w:t>
      </w:r>
    </w:p>
    <w:p w14:paraId="1719A058" w14:textId="77777777" w:rsidR="000E7D6D" w:rsidRDefault="0048176D">
      <w:pPr>
        <w:pStyle w:val="RequiredOutput"/>
        <w:keepNext/>
      </w:pPr>
      <w:r>
        <w:t>Number: 31</w:t>
      </w:r>
    </w:p>
    <w:p w14:paraId="4D291E1E" w14:textId="77777777" w:rsidR="000E7D6D" w:rsidRDefault="0048176D">
      <w:pPr>
        <w:pStyle w:val="RequiredOutput"/>
        <w:keepNext/>
      </w:pPr>
      <w:r>
        <w:t>Location is ams: yes</w:t>
      </w:r>
    </w:p>
    <w:p w14:paraId="3D75500C" w14:textId="77777777" w:rsidR="000E7D6D" w:rsidRDefault="0048176D">
      <w:pPr>
        <w:pStyle w:val="RequiredOutput"/>
        <w:keepNext/>
      </w:pPr>
      <w:r>
        <w:t>Location is AMS: no</w:t>
      </w:r>
    </w:p>
    <w:p w14:paraId="588CAC75" w14:textId="77777777" w:rsidR="000E7D6D" w:rsidRDefault="0048176D">
      <w:pPr>
        <w:pStyle w:val="RequiredOutput"/>
        <w:keepNext/>
      </w:pPr>
      <w:r>
        <w:t>Position of "server": 3</w:t>
      </w:r>
    </w:p>
    <w:p w14:paraId="27C0E503" w14:textId="77777777" w:rsidR="000E7D6D" w:rsidRDefault="0048176D">
      <w:pPr>
        <w:pStyle w:val="RequiredOutput"/>
        <w:keepNext/>
      </w:pPr>
      <w:r>
        <w:t>Database host: amsdb31</w:t>
      </w:r>
    </w:p>
    <w:p w14:paraId="2E1E7C22" w14:textId="77777777" w:rsidR="000E7D6D" w:rsidRDefault="0048176D">
      <w:pPr>
        <w:pStyle w:val="RequiredOutput"/>
        <w:keepNext/>
      </w:pPr>
      <w:r>
        <w:t>Label: AMS-SERVER-31</w:t>
      </w:r>
    </w:p>
    <w:p w14:paraId="628CE83C" w14:textId="77777777" w:rsidR="000E7D6D" w:rsidRDefault="0048176D">
      <w:pPr>
        <w:pStyle w:val="RequiredOutput"/>
        <w:keepNext/>
      </w:pPr>
      <w:r>
        <w:t>Summary: server 31 in ams</w:t>
      </w:r>
    </w:p>
    <w:p w14:paraId="52B6355D" w14:textId="77777777" w:rsidR="000E7D6D" w:rsidRDefault="0048176D">
      <w:pPr>
        <w:pStyle w:val="RequiredOutput"/>
        <w:keepNext/>
      </w:pPr>
      <w:r>
        <w:t>Order: amsdb31 before amsserver31</w:t>
      </w:r>
    </w:p>
    <w:p w14:paraId="332A1C62" w14:textId="77777777" w:rsidR="000E7D6D" w:rsidRDefault="0048176D">
      <w:pPr>
        <w:pStyle w:val="RequiredOutput"/>
        <w:keepNext/>
      </w:pPr>
      <w:r>
        <w:t>Order: AMSServer31 before amsdb31</w:t>
      </w:r>
    </w:p>
    <w:p w14:paraId="718FAF25" w14:textId="77777777" w:rsidR="000E7D6D" w:rsidRDefault="0048176D">
      <w:pPr>
        <w:pStyle w:val="RequiredOutput"/>
        <w:keepNext/>
      </w:pPr>
      <w:r>
        <w:t>Part           Value</w:t>
      </w:r>
    </w:p>
    <w:p w14:paraId="303F0C96" w14:textId="77777777" w:rsidR="000E7D6D" w:rsidRDefault="0048176D">
      <w:pPr>
        <w:pStyle w:val="RequiredOutput"/>
        <w:keepNext/>
      </w:pPr>
      <w:r>
        <w:t>Location         ams</w:t>
      </w:r>
    </w:p>
    <w:p w14:paraId="7DD2B0ED" w14:textId="77777777" w:rsidR="000E7D6D" w:rsidRDefault="0048176D">
      <w:pPr>
        <w:pStyle w:val="RequiredOutput"/>
        <w:keepNext/>
      </w:pPr>
      <w:r>
        <w:t>System type   server</w:t>
      </w:r>
    </w:p>
    <w:p w14:paraId="16DA7D85" w14:textId="77777777" w:rsidR="000E7D6D" w:rsidRDefault="0048176D">
      <w:pPr>
        <w:pStyle w:val="RequiredOutput"/>
        <w:keepNext/>
      </w:pPr>
      <w:r>
        <w:t>Number            31</w:t>
      </w:r>
    </w:p>
    <w:p w14:paraId="570E0FE3" w14:textId="77777777" w:rsidR="000E7D6D" w:rsidRDefault="0048176D">
      <w:pPr>
        <w:pStyle w:val="RequiredOutput"/>
        <w:keepNext/>
      </w:pPr>
      <w:r>
        <w:t>Part at 9, length 5: invalid range</w:t>
      </w:r>
    </w:p>
    <w:p w14:paraId="5184569F" w14:textId="77777777" w:rsidR="000E7D6D" w:rsidRDefault="0048176D">
      <w:pPr>
        <w:pStyle w:val="RequiredOutput"/>
      </w:pPr>
      <w:r>
        <w:t>Position of "db": not found</w:t>
      </w:r>
    </w:p>
    <w:p w14:paraId="5CFC05D3" w14:textId="77777777" w:rsidR="000E7D6D" w:rsidRDefault="000E7D6D">
      <w:pPr>
        <w:keepNext/>
      </w:pPr>
    </w:p>
    <w:p w14:paraId="4B78575A" w14:textId="77777777" w:rsidR="000E7D6D" w:rsidRDefault="0048176D">
      <w:pPr>
        <w:pStyle w:val="ListBullet"/>
      </w:pPr>
      <w:r>
        <w:t>Lines 1 to 19 mean what they meant in the Basic check.</w:t>
      </w:r>
    </w:p>
    <w:p w14:paraId="62BC0085" w14:textId="77777777" w:rsidR="000E7D6D" w:rsidRDefault="0048176D">
      <w:pPr>
        <w:pStyle w:val="ListBullet"/>
      </w:pPr>
      <w:r>
        <w:t>Part at 9, length 5: invalid range proves that the range check ran before any characters were read: 9 + 5 is 14, past the 11 characters of the host name. Position of "db": not found proves that the missing result was checked before it was printed.</w:t>
      </w:r>
    </w:p>
    <w:p w14:paraId="616CCC93" w14:textId="77777777" w:rsidR="000E7D6D" w:rsidRDefault="0048176D">
      <w:pPr>
        <w:pStyle w:val="ListBullet"/>
      </w:pPr>
      <w:r>
        <w:t>If forge script stops with panic: array out-of-bounds access instead of printing invalid range, extractPart is missing its range check.</w:t>
      </w:r>
    </w:p>
    <w:p w14:paraId="25F11093" w14:textId="77777777" w:rsidR="000E7D6D" w:rsidRDefault="0048176D">
      <w:pPr>
        <w:pStyle w:val="ListBullet"/>
      </w:pPr>
      <w:r>
        <w:t>If Trimmed shows the closing quote on the next line, the newline was not trimmed.</w:t>
      </w:r>
    </w:p>
    <w:p w14:paraId="2C15A3D5" w14:textId="77777777" w:rsidR="000E7D6D" w:rsidRDefault="0048176D">
      <w:pPr>
        <w:pStyle w:val="ListBullet"/>
      </w:pPr>
      <w:r>
        <w:t>If the build fails, read the first error message: it names the file and line to fix.</w:t>
      </w:r>
    </w:p>
    <w:p w14:paraId="553AE058" w14:textId="77777777" w:rsidR="000E7D6D" w:rsidRDefault="000E7D6D">
      <w:pPr>
        <w:keepNext/>
      </w:pPr>
    </w:p>
    <w:p w14:paraId="4EBD7220" w14:textId="77777777" w:rsidR="000E7D6D" w:rsidRDefault="000E7D6D">
      <w:pPr>
        <w:keepNext/>
      </w:pPr>
    </w:p>
    <w:p w14:paraId="54D00D84" w14:textId="77777777" w:rsidR="000E7D6D" w:rsidRDefault="0048176D">
      <w:pPr>
        <w:pStyle w:val="Heading2"/>
      </w:pPr>
      <w:r>
        <w:t>What to Notice</w:t>
      </w:r>
    </w:p>
    <w:p w14:paraId="4CA35D44" w14:textId="77777777" w:rsidR="000E7D6D" w:rsidRDefault="0048176D">
      <w:pPr>
        <w:pStyle w:val="ListBullet"/>
      </w:pPr>
      <w:r>
        <w:t>== does not compile for two strings. keccak256 turns each text's bytes into a 32-byte fingerprint, and equal texts have equal fingerprints.</w:t>
      </w:r>
    </w:p>
    <w:p w14:paraId="323DCB27" w14:textId="77777777" w:rsidR="000E7D6D" w:rsidRDefault="0048176D">
      <w:pPr>
        <w:pStyle w:val="ListBullet"/>
      </w:pPr>
      <w:r>
        <w:t>bytes(text).length counts bytes; for plain English letters and digits, that is the number of characters.</w:t>
      </w:r>
    </w:p>
    <w:p w14:paraId="07A75BA8" w14:textId="77777777" w:rsidR="000E7D6D" w:rsidRDefault="0048176D">
      <w:pPr>
        <w:pStyle w:val="ListBullet"/>
      </w:pPr>
      <w:r>
        <w:t>new bytes(length) makes an empty byte array, and the loop copies one byte per pass; string(partBytes) turns the bytes back into text.</w:t>
      </w:r>
    </w:p>
    <w:p w14:paraId="3A73F042" w14:textId="77777777" w:rsidR="000E7D6D" w:rsidRDefault="0048176D">
      <w:pPr>
        <w:pStyle w:val="ListBullet"/>
      </w:pPr>
      <w:r>
        <w:t>vm.indexOf returns the largest uint256 when the text is missing; the Production-Minded version names it NOT_FOUND and checks for it before printing.</w:t>
      </w:r>
    </w:p>
    <w:p w14:paraId="0CD4DE9C" w14:textId="77777777" w:rsidR="000E7D6D" w:rsidRDefault="0048176D">
      <w:pPr>
        <w:pStyle w:val="ListBullet"/>
      </w:pPr>
      <w:r>
        <w:t>comesBefore compares one byte at a time: firstBytes[position] is a bytes1, one byte, and &lt; on two bytes1 values compares their character codes. The first different byte decides; if every compared byte matches, the shorter text comes first.</w:t>
      </w:r>
    </w:p>
    <w:p w14:paraId="5D6CB6D9" w14:textId="77777777" w:rsidR="000E7D6D" w:rsidRDefault="0048176D">
      <w:pPr>
        <w:pStyle w:val="ListBullet"/>
      </w:pPr>
      <w:r>
        <w:t>padRight and padLeft build a new string for every space they add, and every byte costs gas, which is why a real contract leaves padding to the program that shows its data.</w:t>
      </w:r>
    </w:p>
    <w:p w14:paraId="2EAF9B2B" w14:textId="77777777" w:rsidR="000E7D6D" w:rsidRDefault="000E7D6D">
      <w:pPr>
        <w:keepNext/>
      </w:pPr>
    </w:p>
    <w:p w14:paraId="21E08F86" w14:textId="77777777" w:rsidR="000E7D6D" w:rsidRDefault="0048176D">
      <w:pPr>
        <w:pStyle w:val="Heading3"/>
      </w:pPr>
      <w:r>
        <w:t>Basic and Production-Minded Comparison</w:t>
      </w:r>
    </w:p>
    <w:p w14:paraId="3EEEC56C" w14:textId="77777777" w:rsidR="000E7D6D" w:rsidRDefault="0048176D">
      <w:r>
        <w:t>The Basic version trusts that every position fits and that server is there; the Production-Minded version asks extractPart and showPosition, so a bad range or a missing word gives a clear result instead of a crash or a wrong answer.</w:t>
      </w:r>
    </w:p>
    <w:p w14:paraId="69188D7C" w14:textId="77777777" w:rsidR="000E7D6D" w:rsidRDefault="000E7D6D">
      <w:pPr>
        <w:keepNext/>
      </w:pPr>
    </w:p>
    <w:p w14:paraId="6DF8B24C" w14:textId="77777777" w:rsidR="000E7D6D" w:rsidRDefault="000E7D6D">
      <w:pPr>
        <w:keepNext/>
      </w:pPr>
    </w:p>
    <w:p w14:paraId="78DD0F28" w14:textId="77777777" w:rsidR="000E7D6D" w:rsidRDefault="000E7D6D">
      <w:pPr>
        <w:keepNext/>
      </w:pPr>
    </w:p>
    <w:p w14:paraId="539B73FB" w14:textId="77777777" w:rsidR="000E7D6D" w:rsidRDefault="0048176D">
      <w:pPr>
        <w:pStyle w:val="Heading1"/>
      </w:pPr>
      <w:r>
        <w:t>Supporting Files</w:t>
      </w:r>
    </w:p>
    <w:p w14:paraId="0DBD472B" w14:textId="77777777" w:rsidR="000E7D6D" w:rsidRDefault="0048176D">
      <w:r>
        <w:t>This is the Cargo.toml that cargo init wrote, shown here so you can check yours. The [package] lines match; yours also ends with an empty [dependencies] heading, and the lines that start with # are notes for you, not something cargo writes.</w:t>
      </w:r>
    </w:p>
    <w:p w14:paraId="315FEE13" w14:textId="77777777" w:rsidR="000E7D6D" w:rsidRDefault="000E7D6D">
      <w:pPr>
        <w:keepNext/>
      </w:pPr>
    </w:p>
    <w:p w14:paraId="483D243F" w14:textId="77777777" w:rsidR="000E7D6D" w:rsidRDefault="000E7D6D">
      <w:pPr>
        <w:keepNext/>
      </w:pPr>
    </w:p>
    <w:p w14:paraId="6CA45A74" w14:textId="77777777" w:rsidR="000E7D6D" w:rsidRDefault="0048176D">
      <w:pPr>
        <w:pStyle w:val="Heading2"/>
      </w:pPr>
      <w:r>
        <w:t>rust/Cargo.toml</w:t>
      </w:r>
    </w:p>
    <w:p w14:paraId="782EFE9C" w14:textId="77777777" w:rsidR="000E7D6D" w:rsidRDefault="0048176D">
      <w:pPr>
        <w:pStyle w:val="SourceCode"/>
        <w:keepNext/>
      </w:pPr>
      <w:r>
        <w:t>[package]</w:t>
      </w:r>
    </w:p>
    <w:p w14:paraId="3DEAAB38" w14:textId="77777777" w:rsidR="000E7D6D" w:rsidRDefault="0048176D">
      <w:pPr>
        <w:pStyle w:val="SourceCode"/>
        <w:keepNext/>
      </w:pPr>
      <w:r>
        <w:t>name = "strings"</w:t>
      </w:r>
    </w:p>
    <w:p w14:paraId="6EB7699E" w14:textId="77777777" w:rsidR="000E7D6D" w:rsidRDefault="0048176D">
      <w:pPr>
        <w:pStyle w:val="SourceCode"/>
        <w:keepNext/>
      </w:pPr>
      <w:r>
        <w:t>version = "0.1.0"</w:t>
      </w:r>
    </w:p>
    <w:p w14:paraId="0D5BD048" w14:textId="77777777" w:rsidR="000E7D6D" w:rsidRDefault="0048176D">
      <w:pPr>
        <w:pStyle w:val="SourceCode"/>
        <w:keepNext/>
      </w:pPr>
      <w:r>
        <w:t>edition = "2024"</w:t>
      </w:r>
    </w:p>
    <w:p w14:paraId="165213A1" w14:textId="77777777" w:rsidR="000E7D6D" w:rsidRDefault="000E7D6D">
      <w:pPr>
        <w:pStyle w:val="SourceCode"/>
        <w:keepNext/>
      </w:pPr>
    </w:p>
    <w:p w14:paraId="65C7C72D" w14:textId="77777777" w:rsidR="000E7D6D" w:rsidRDefault="0048176D">
      <w:pPr>
        <w:pStyle w:val="SourceCode"/>
        <w:keepNext/>
      </w:pPr>
      <w:r>
        <w:t># Each file in src/bin/ becomes its own program:</w:t>
      </w:r>
    </w:p>
    <w:p w14:paraId="3C30F253" w14:textId="77777777" w:rsidR="000E7D6D" w:rsidRDefault="0048176D">
      <w:pPr>
        <w:pStyle w:val="SourceCode"/>
      </w:pPr>
      <w:r>
        <w:t># basic_strings and strings.</w:t>
      </w:r>
    </w:p>
    <w:p w14:paraId="3CCD1FFC" w14:textId="77777777" w:rsidR="000E7D6D" w:rsidRDefault="000E7D6D">
      <w:pPr>
        <w:keepNext/>
      </w:pPr>
    </w:p>
    <w:p w14:paraId="2450EB7A" w14:textId="77777777" w:rsidR="000E7D6D" w:rsidRDefault="000E7D6D">
      <w:pPr>
        <w:keepNext/>
      </w:pPr>
    </w:p>
    <w:p w14:paraId="4F66747F" w14:textId="77777777" w:rsidR="000E7D6D" w:rsidRDefault="000E7D6D">
      <w:pPr>
        <w:keepNext/>
      </w:pPr>
    </w:p>
    <w:p w14:paraId="2890096D" w14:textId="77777777" w:rsidR="000E7D6D" w:rsidRDefault="0048176D">
      <w:pPr>
        <w:pStyle w:val="Heading1"/>
      </w:pPr>
      <w:r>
        <w:t>Validation Rules</w:t>
      </w:r>
    </w:p>
    <w:p w14:paraId="38C6538B" w14:textId="77777777" w:rsidR="000E7D6D" w:rsidRDefault="0048176D">
      <w:r>
        <w:t>This lesson is checked by running each program and comparing its output with the required results by eye. No separate validator program is needed. Each language section ends each layer with a Check Your Results section.</w:t>
      </w:r>
    </w:p>
    <w:p w14:paraId="2B7FD723" w14:textId="77777777" w:rsidR="000E7D6D" w:rsidRDefault="000E7D6D">
      <w:pPr>
        <w:keepNext/>
      </w:pPr>
    </w:p>
    <w:p w14:paraId="626D12CF" w14:textId="77777777" w:rsidR="000E7D6D" w:rsidRDefault="0048176D">
      <w:pPr>
        <w:pStyle w:val="ListBullet"/>
      </w:pPr>
      <w:r>
        <w:t>Run every command from the lesson-2.6-extended directory.</w:t>
      </w:r>
    </w:p>
    <w:p w14:paraId="0D7778C7" w14:textId="77777777" w:rsidR="000E7D6D" w:rsidRDefault="0048176D">
      <w:pPr>
        <w:pStyle w:val="ListBullet"/>
      </w:pPr>
      <w:r>
        <w:t>Every line must match the expected lines exactly, in the same order, with nothing extra. For Solidity, compare the lines under == Logs ==.</w:t>
      </w:r>
    </w:p>
    <w:p w14:paraId="3B611B26" w14:textId="77777777" w:rsidR="000E7D6D" w:rsidRDefault="0048176D">
      <w:pPr>
        <w:pStyle w:val="ListBullet"/>
      </w:pPr>
      <w:r>
        <w:t>Each part must come from the host name, never from typed-in text: printing "Location: ams" directly gives the same output without extracting anything, so check your code as well as your output.</w:t>
      </w:r>
    </w:p>
    <w:p w14:paraId="175B44C4" w14:textId="77777777" w:rsidR="000E7D6D" w:rsidRDefault="000E7D6D">
      <w:pPr>
        <w:keepNext/>
      </w:pPr>
    </w:p>
    <w:p w14:paraId="2369E361" w14:textId="77777777" w:rsidR="000E7D6D" w:rsidRDefault="000E7D6D">
      <w:pPr>
        <w:keepNext/>
      </w:pPr>
    </w:p>
    <w:p w14:paraId="3044C15A" w14:textId="77777777" w:rsidR="000E7D6D" w:rsidRDefault="0048176D">
      <w:pPr>
        <w:pStyle w:val="Heading2"/>
      </w:pPr>
      <w:r>
        <w:t>Expected Values</w:t>
      </w:r>
    </w:p>
    <w:p w14:paraId="58BA6D9D" w14:textId="77777777" w:rsidR="000E7D6D" w:rsidRDefault="0048176D">
      <w:pPr>
        <w:keepNext/>
      </w:pPr>
      <w:r>
        <w:t>Every program works with these fixed values.</w:t>
      </w:r>
    </w:p>
    <w:p w14:paraId="030C0AAA" w14:textId="77777777" w:rsidR="000E7D6D" w:rsidRDefault="000E7D6D">
      <w:pPr>
        <w:keepNext/>
      </w:pPr>
    </w:p>
    <w:p w14:paraId="0001BB15" w14:textId="77777777" w:rsidR="000E7D6D" w:rsidRDefault="0048176D">
      <w:pPr>
        <w:pStyle w:val="RequiredOutput"/>
        <w:keepNext/>
      </w:pPr>
      <w:r>
        <w:t>Raw host name: a space, a tab, AMSServer31, a newline</w:t>
      </w:r>
    </w:p>
    <w:p w14:paraId="5D72C542" w14:textId="77777777" w:rsidR="000E7D6D" w:rsidRDefault="0048176D">
      <w:pPr>
        <w:pStyle w:val="RequiredOutput"/>
        <w:keepNext/>
      </w:pPr>
      <w:r>
        <w:t>Location: 3 characters from position 0</w:t>
      </w:r>
    </w:p>
    <w:p w14:paraId="17066165" w14:textId="77777777" w:rsidR="000E7D6D" w:rsidRDefault="0048176D">
      <w:pPr>
        <w:pStyle w:val="RequiredOutput"/>
        <w:keepNext/>
      </w:pPr>
      <w:r>
        <w:t>System type: 6 characters from position 3</w:t>
      </w:r>
    </w:p>
    <w:p w14:paraId="6AD32260" w14:textId="77777777" w:rsidR="000E7D6D" w:rsidRDefault="0048176D">
      <w:pPr>
        <w:pStyle w:val="RequiredOutput"/>
      </w:pPr>
      <w:r>
        <w:t>Number: 2 characters from position 9</w:t>
      </w:r>
    </w:p>
    <w:p w14:paraId="40DAB00A" w14:textId="77777777" w:rsidR="000E7D6D" w:rsidRDefault="000E7D6D">
      <w:pPr>
        <w:keepNext/>
      </w:pPr>
    </w:p>
    <w:p w14:paraId="20A05084" w14:textId="77777777" w:rsidR="000E7D6D" w:rsidRDefault="000E7D6D">
      <w:pPr>
        <w:keepNext/>
      </w:pPr>
    </w:p>
    <w:p w14:paraId="413DAC79" w14:textId="77777777" w:rsidR="000E7D6D" w:rsidRDefault="0048176D">
      <w:pPr>
        <w:pStyle w:val="Heading2"/>
      </w:pPr>
      <w:r>
        <w:t>Required Clean-Run Output</w:t>
      </w:r>
    </w:p>
    <w:p w14:paraId="760E7399" w14:textId="77777777" w:rsidR="000E7D6D" w:rsidRDefault="0048176D">
      <w:pPr>
        <w:keepNext/>
      </w:pPr>
      <w:r>
        <w:t>The Production-Minded programs print these twenty-one lines. The Basic programs print the first nineteen; the last two come from the Production-Minded checks.</w:t>
      </w:r>
    </w:p>
    <w:p w14:paraId="2375A607" w14:textId="77777777" w:rsidR="000E7D6D" w:rsidRDefault="000E7D6D">
      <w:pPr>
        <w:keepNext/>
      </w:pPr>
    </w:p>
    <w:p w14:paraId="736F0E51" w14:textId="77777777" w:rsidR="000E7D6D" w:rsidRDefault="0048176D">
      <w:pPr>
        <w:pStyle w:val="RequiredOutput"/>
        <w:keepNext/>
      </w:pPr>
      <w:r>
        <w:t>Raw length: 14</w:t>
      </w:r>
    </w:p>
    <w:p w14:paraId="068526FA" w14:textId="77777777" w:rsidR="000E7D6D" w:rsidRDefault="0048176D">
      <w:pPr>
        <w:pStyle w:val="RequiredOutput"/>
        <w:keepNext/>
      </w:pPr>
      <w:r>
        <w:t>Trimmed: "AMSServer31"</w:t>
      </w:r>
    </w:p>
    <w:p w14:paraId="3D34E783" w14:textId="77777777" w:rsidR="000E7D6D" w:rsidRDefault="0048176D">
      <w:pPr>
        <w:pStyle w:val="RequiredOutput"/>
        <w:keepNext/>
      </w:pPr>
      <w:r>
        <w:t>Trimmed length: 11</w:t>
      </w:r>
    </w:p>
    <w:p w14:paraId="31A26A40" w14:textId="77777777" w:rsidR="000E7D6D" w:rsidRDefault="0048176D">
      <w:pPr>
        <w:pStyle w:val="RequiredOutput"/>
        <w:keepNext/>
      </w:pPr>
      <w:r>
        <w:t>Host name: amsserver31</w:t>
      </w:r>
    </w:p>
    <w:p w14:paraId="3ED2F50A" w14:textId="77777777" w:rsidR="000E7D6D" w:rsidRDefault="0048176D">
      <w:pPr>
        <w:pStyle w:val="RequiredOutput"/>
        <w:keepNext/>
      </w:pPr>
      <w:r>
        <w:t>Location: ams</w:t>
      </w:r>
    </w:p>
    <w:p w14:paraId="3E0F47AA" w14:textId="77777777" w:rsidR="000E7D6D" w:rsidRDefault="0048176D">
      <w:pPr>
        <w:pStyle w:val="RequiredOutput"/>
        <w:keepNext/>
      </w:pPr>
      <w:r>
        <w:t>System type: server</w:t>
      </w:r>
    </w:p>
    <w:p w14:paraId="6B3D2616" w14:textId="77777777" w:rsidR="000E7D6D" w:rsidRDefault="0048176D">
      <w:pPr>
        <w:pStyle w:val="RequiredOutput"/>
        <w:keepNext/>
      </w:pPr>
      <w:r>
        <w:t>Number: 31</w:t>
      </w:r>
    </w:p>
    <w:p w14:paraId="23EB1853" w14:textId="77777777" w:rsidR="000E7D6D" w:rsidRDefault="0048176D">
      <w:pPr>
        <w:pStyle w:val="RequiredOutput"/>
        <w:keepNext/>
      </w:pPr>
      <w:r>
        <w:t>Location is ams: yes</w:t>
      </w:r>
    </w:p>
    <w:p w14:paraId="0D10E539" w14:textId="77777777" w:rsidR="000E7D6D" w:rsidRDefault="0048176D">
      <w:pPr>
        <w:pStyle w:val="RequiredOutput"/>
        <w:keepNext/>
      </w:pPr>
      <w:r>
        <w:t>Location is AMS: no</w:t>
      </w:r>
    </w:p>
    <w:p w14:paraId="5C36709B" w14:textId="77777777" w:rsidR="000E7D6D" w:rsidRDefault="0048176D">
      <w:pPr>
        <w:pStyle w:val="RequiredOutput"/>
        <w:keepNext/>
      </w:pPr>
      <w:r>
        <w:t>Position of "server": 3</w:t>
      </w:r>
    </w:p>
    <w:p w14:paraId="2F8ACD4A" w14:textId="77777777" w:rsidR="000E7D6D" w:rsidRDefault="0048176D">
      <w:pPr>
        <w:pStyle w:val="RequiredOutput"/>
        <w:keepNext/>
      </w:pPr>
      <w:r>
        <w:t>Database host: amsdb31</w:t>
      </w:r>
    </w:p>
    <w:p w14:paraId="7AF267B2" w14:textId="77777777" w:rsidR="000E7D6D" w:rsidRDefault="0048176D">
      <w:pPr>
        <w:pStyle w:val="RequiredOutput"/>
        <w:keepNext/>
      </w:pPr>
      <w:r>
        <w:t>Label: AMS-SERVER-31</w:t>
      </w:r>
    </w:p>
    <w:p w14:paraId="4081135F" w14:textId="77777777" w:rsidR="000E7D6D" w:rsidRDefault="0048176D">
      <w:pPr>
        <w:pStyle w:val="RequiredOutput"/>
        <w:keepNext/>
      </w:pPr>
      <w:r>
        <w:t>Summary: server 31 in ams</w:t>
      </w:r>
    </w:p>
    <w:p w14:paraId="32D0F928" w14:textId="77777777" w:rsidR="000E7D6D" w:rsidRDefault="0048176D">
      <w:pPr>
        <w:pStyle w:val="RequiredOutput"/>
        <w:keepNext/>
      </w:pPr>
      <w:r>
        <w:t>Order: amsdb31 before amsserver31</w:t>
      </w:r>
    </w:p>
    <w:p w14:paraId="15F33E9D" w14:textId="77777777" w:rsidR="000E7D6D" w:rsidRDefault="0048176D">
      <w:pPr>
        <w:pStyle w:val="RequiredOutput"/>
        <w:keepNext/>
      </w:pPr>
      <w:r>
        <w:t>Order: AMSServer31 before amsdb31</w:t>
      </w:r>
    </w:p>
    <w:p w14:paraId="2FB5C0A9" w14:textId="77777777" w:rsidR="000E7D6D" w:rsidRDefault="0048176D">
      <w:pPr>
        <w:pStyle w:val="RequiredOutput"/>
        <w:keepNext/>
      </w:pPr>
      <w:r>
        <w:t>Part           Value</w:t>
      </w:r>
    </w:p>
    <w:p w14:paraId="6AACF300" w14:textId="77777777" w:rsidR="000E7D6D" w:rsidRDefault="0048176D">
      <w:pPr>
        <w:pStyle w:val="RequiredOutput"/>
        <w:keepNext/>
      </w:pPr>
      <w:r>
        <w:t>Location         ams</w:t>
      </w:r>
    </w:p>
    <w:p w14:paraId="07F33E84" w14:textId="77777777" w:rsidR="000E7D6D" w:rsidRDefault="0048176D">
      <w:pPr>
        <w:pStyle w:val="RequiredOutput"/>
        <w:keepNext/>
      </w:pPr>
      <w:r>
        <w:t>System type   server</w:t>
      </w:r>
    </w:p>
    <w:p w14:paraId="19B1F691" w14:textId="77777777" w:rsidR="000E7D6D" w:rsidRDefault="0048176D">
      <w:pPr>
        <w:pStyle w:val="RequiredOutput"/>
        <w:keepNext/>
      </w:pPr>
      <w:r>
        <w:t>Number            31</w:t>
      </w:r>
    </w:p>
    <w:p w14:paraId="5B4CDD62" w14:textId="77777777" w:rsidR="000E7D6D" w:rsidRDefault="0048176D">
      <w:pPr>
        <w:pStyle w:val="RequiredOutput"/>
        <w:keepNext/>
      </w:pPr>
      <w:r>
        <w:t>Part at 9, length 5: invalid range</w:t>
      </w:r>
    </w:p>
    <w:p w14:paraId="2ED5E819" w14:textId="77777777" w:rsidR="000E7D6D" w:rsidRDefault="0048176D">
      <w:pPr>
        <w:pStyle w:val="RequiredOutput"/>
      </w:pPr>
      <w:r>
        <w:t>Position of "db": not found</w:t>
      </w:r>
    </w:p>
    <w:p w14:paraId="5F35C559" w14:textId="77777777" w:rsidR="000E7D6D" w:rsidRDefault="000E7D6D">
      <w:pPr>
        <w:keepNext/>
      </w:pPr>
    </w:p>
    <w:p w14:paraId="2CE0BF00" w14:textId="77777777" w:rsidR="000E7D6D" w:rsidRDefault="000E7D6D">
      <w:pPr>
        <w:keepNext/>
      </w:pPr>
    </w:p>
    <w:p w14:paraId="450C2A68" w14:textId="77777777" w:rsidR="000E7D6D" w:rsidRDefault="000E7D6D">
      <w:pPr>
        <w:keepNext/>
      </w:pPr>
    </w:p>
    <w:p w14:paraId="7EC3B597" w14:textId="77777777" w:rsidR="000E7D6D" w:rsidRDefault="0048176D">
      <w:pPr>
        <w:pStyle w:val="Heading1"/>
      </w:pPr>
      <w:r>
        <w:t>Common Mistakes</w:t>
      </w:r>
    </w:p>
    <w:p w14:paraId="351A4B95" w14:textId="77777777" w:rsidR="000E7D6D" w:rsidRDefault="0048176D">
      <w:pPr>
        <w:pStyle w:val="ListBullet"/>
      </w:pPr>
      <w:r>
        <w:t>Starting a substring one position late. Positions count from 0 in every language here.</w:t>
      </w:r>
    </w:p>
    <w:p w14:paraId="4CD251FE" w14:textId="77777777" w:rsidR="000E7D6D" w:rsidRDefault="0048176D">
      <w:pPr>
        <w:pStyle w:val="ListBullet"/>
      </w:pPr>
      <w:r>
        <w:t>Mixing up a count and an end position. Erlang's string:slice and the Assembly and Solidity functions take a start and a count; Rust's &amp;host[3..9] takes a start and an end.</w:t>
      </w:r>
    </w:p>
    <w:p w14:paraId="3BA06653" w14:textId="77777777" w:rsidR="000E7D6D" w:rsidRDefault="0048176D">
      <w:pPr>
        <w:pStyle w:val="ListBullet"/>
      </w:pPr>
      <w:r>
        <w:t>Comparing before normalizing, or comparing the number part with the number 31 instead of the text "31".</w:t>
      </w:r>
    </w:p>
    <w:p w14:paraId="13824AF5" w14:textId="77777777" w:rsidR="000E7D6D" w:rsidRDefault="0048176D">
      <w:pPr>
        <w:pStyle w:val="ListBullet"/>
      </w:pPr>
      <w:r>
        <w:t>Assembly: making an array in .bss too small for its text and its ending 0, or keeping a value that must survive a call in a register the call may overwrite.</w:t>
      </w:r>
    </w:p>
    <w:p w14:paraId="08825374" w14:textId="77777777" w:rsidR="000E7D6D" w:rsidRDefault="0048176D">
      <w:pPr>
        <w:pStyle w:val="ListBullet"/>
      </w:pPr>
      <w:r>
        <w:t>Rust: using unwrap on a find that can fail; check for None first, as show_position does.</w:t>
      </w:r>
    </w:p>
    <w:p w14:paraId="0AC83055" w14:textId="77777777" w:rsidR="000E7D6D" w:rsidRDefault="0048176D">
      <w:pPr>
        <w:pStyle w:val="ListBullet"/>
      </w:pPr>
      <w:r>
        <w:t>Solidity: comparing two strings with ==, which does not compile; compare their keccak256 fingerprints.</w:t>
      </w:r>
    </w:p>
    <w:p w14:paraId="3CF2E048" w14:textId="77777777" w:rsidR="000E7D6D" w:rsidRDefault="0048176D">
      <w:pPr>
        <w:pStyle w:val="ListBullet"/>
      </w:pPr>
      <w:r>
        <w:t>Sorting before normalizing. In ordinal order every uppercase letter comes first, so AMSServer31 comes before amsdb31.</w:t>
      </w:r>
    </w:p>
    <w:p w14:paraId="4C92F4DC" w14:textId="77777777" w:rsidR="000E7D6D" w:rsidRDefault="0048176D">
      <w:pPr>
        <w:pStyle w:val="ListBullet"/>
      </w:pPr>
      <w:r>
        <w:t>Erlang: comparing string:replace's result with &lt; before lists:flatten joins its pieces, or choosing a width shorter than the text, which Erlang cuts.</w:t>
      </w:r>
    </w:p>
    <w:p w14:paraId="3CC8796F" w14:textId="77777777" w:rsidR="000E7D6D" w:rsidRDefault="000E7D6D">
      <w:pPr>
        <w:keepNext/>
      </w:pPr>
    </w:p>
    <w:p w14:paraId="71E7652C" w14:textId="77777777" w:rsidR="000E7D6D" w:rsidRDefault="000E7D6D">
      <w:pPr>
        <w:keepNext/>
      </w:pPr>
    </w:p>
    <w:p w14:paraId="55213E9F" w14:textId="77777777" w:rsidR="000E7D6D" w:rsidRDefault="000E7D6D">
      <w:pPr>
        <w:keepNext/>
      </w:pPr>
    </w:p>
    <w:p w14:paraId="776C3A7E" w14:textId="77777777" w:rsidR="000E7D6D" w:rsidRDefault="0048176D">
      <w:pPr>
        <w:pStyle w:val="Heading1"/>
      </w:pPr>
      <w:r>
        <w:t>Project Connection</w:t>
      </w:r>
    </w:p>
    <w:p w14:paraId="0E0CE0B9" w14:textId="77777777" w:rsidR="000E7D6D" w:rsidRDefault="0048176D">
      <w:r>
        <w:t>These string operations are how both Chapter 2 projects handle text, in the Extended languages. The System Information Utility reads the computer's real host name in Lesson 2.15a; it trims and lowercases that name before comparing or printing it, reads the location, system type, and number from a naming pattern like amsserver31 with extract_part, formats its report lines the way this lesson builds Label and Summary, and lines its report up in two columns the way this lesson prints its table. The Command-Lin</w:t>
      </w:r>
      <w:r>
        <w:t>e Survey Application reads every answer as text, as Lesson 2.3a does, and normalizes each one the same way before comparing it with an expected answer such as "yes". In Solidity, a contract never reads a keyboard, so a survey's answers arrive as the arguments of one call, and the same comparison by fingerprint checks them.</w:t>
      </w:r>
    </w:p>
    <w:p w14:paraId="1F15D0E2" w14:textId="77777777" w:rsidR="000E7D6D" w:rsidRDefault="000E7D6D">
      <w:pPr>
        <w:keepNext/>
      </w:pPr>
    </w:p>
    <w:p w14:paraId="22FB2002" w14:textId="77777777" w:rsidR="000E7D6D" w:rsidRDefault="000E7D6D">
      <w:pPr>
        <w:keepNext/>
      </w:pPr>
    </w:p>
    <w:p w14:paraId="17079F28" w14:textId="77777777" w:rsidR="000E7D6D" w:rsidRDefault="000E7D6D">
      <w:pPr>
        <w:keepNext/>
      </w:pPr>
    </w:p>
    <w:p w14:paraId="1A717E60" w14:textId="77777777" w:rsidR="000E7D6D" w:rsidRDefault="0048176D">
      <w:pPr>
        <w:pStyle w:val="Heading1"/>
      </w:pPr>
      <w:r>
        <w:t>Workbook Exercise</w:t>
      </w:r>
    </w:p>
    <w:p w14:paraId="0F09EF3C" w14:textId="77777777" w:rsidR="000E7D6D" w:rsidRDefault="0048176D">
      <w:r>
        <w:t>Clean up a different host name in each Production-Minded program. Before you run it, predict which lines will change.</w:t>
      </w:r>
    </w:p>
    <w:p w14:paraId="0B2B99C8" w14:textId="77777777" w:rsidR="000E7D6D" w:rsidRDefault="000E7D6D">
      <w:pPr>
        <w:keepNext/>
      </w:pPr>
    </w:p>
    <w:p w14:paraId="22B73DFD" w14:textId="77777777" w:rsidR="000E7D6D" w:rsidRDefault="0048176D">
      <w:pPr>
        <w:pStyle w:val="ListBullet"/>
      </w:pPr>
      <w:r>
        <w:t>Assembly: in the raw_host line, change "AMSServer31" to "FRAServer07", keeping the space, the 9, and the 10.</w:t>
      </w:r>
    </w:p>
    <w:p w14:paraId="6AD1CC74" w14:textId="77777777" w:rsidR="000E7D6D" w:rsidRDefault="0048176D">
      <w:pPr>
        <w:pStyle w:val="ListBullet"/>
      </w:pPr>
      <w:r>
        <w:t>Rust, Erlang, and Solidity: change the raw host name to " \tFRAServer07\n", keeping the space, the tab, and the newline.</w:t>
      </w:r>
    </w:p>
    <w:p w14:paraId="0D9D6B2A" w14:textId="77777777" w:rsidR="000E7D6D" w:rsidRDefault="000E7D6D">
      <w:pPr>
        <w:keepNext/>
      </w:pPr>
    </w:p>
    <w:p w14:paraId="6B24E8D2" w14:textId="77777777" w:rsidR="000E7D6D" w:rsidRDefault="0048176D">
      <w:r>
        <w:t>The output must match the Required Exercise Output below exactly. Every part follows the new name, because the program works from positions, not from the letters ams, server, and 31. Location is ams: no shows the comparison catching a server in Frankfurt (fra), and the Order lines and the table follow the new name too.</w:t>
      </w:r>
    </w:p>
    <w:p w14:paraId="0204B3D5" w14:textId="77777777" w:rsidR="000E7D6D" w:rsidRDefault="000E7D6D">
      <w:pPr>
        <w:keepNext/>
      </w:pPr>
    </w:p>
    <w:p w14:paraId="0973A974" w14:textId="77777777" w:rsidR="000E7D6D" w:rsidRDefault="000E7D6D">
      <w:pPr>
        <w:keepNext/>
      </w:pPr>
    </w:p>
    <w:p w14:paraId="35388E07" w14:textId="77777777" w:rsidR="000E7D6D" w:rsidRDefault="0048176D">
      <w:pPr>
        <w:pStyle w:val="Heading2"/>
      </w:pPr>
      <w:r>
        <w:t>Required Exercise Output</w:t>
      </w:r>
    </w:p>
    <w:p w14:paraId="55AD6691" w14:textId="77777777" w:rsidR="000E7D6D" w:rsidRDefault="0048176D">
      <w:pPr>
        <w:pStyle w:val="RequiredOutput"/>
        <w:keepNext/>
      </w:pPr>
      <w:r>
        <w:t>Raw length: 14</w:t>
      </w:r>
    </w:p>
    <w:p w14:paraId="7844B6EE" w14:textId="77777777" w:rsidR="000E7D6D" w:rsidRDefault="0048176D">
      <w:pPr>
        <w:pStyle w:val="RequiredOutput"/>
        <w:keepNext/>
      </w:pPr>
      <w:r>
        <w:t>Trimmed: "FRAServer07"</w:t>
      </w:r>
    </w:p>
    <w:p w14:paraId="7F2AC058" w14:textId="77777777" w:rsidR="000E7D6D" w:rsidRDefault="0048176D">
      <w:pPr>
        <w:pStyle w:val="RequiredOutput"/>
        <w:keepNext/>
      </w:pPr>
      <w:r>
        <w:t>Trimmed length: 11</w:t>
      </w:r>
    </w:p>
    <w:p w14:paraId="2621E1C9" w14:textId="77777777" w:rsidR="000E7D6D" w:rsidRDefault="0048176D">
      <w:pPr>
        <w:pStyle w:val="RequiredOutput"/>
        <w:keepNext/>
      </w:pPr>
      <w:r>
        <w:t>Host name: fraserver07</w:t>
      </w:r>
    </w:p>
    <w:p w14:paraId="7CDFB28F" w14:textId="77777777" w:rsidR="000E7D6D" w:rsidRDefault="0048176D">
      <w:pPr>
        <w:pStyle w:val="RequiredOutput"/>
        <w:keepNext/>
      </w:pPr>
      <w:r>
        <w:t>Location: fra</w:t>
      </w:r>
    </w:p>
    <w:p w14:paraId="2CD21049" w14:textId="77777777" w:rsidR="000E7D6D" w:rsidRDefault="0048176D">
      <w:pPr>
        <w:pStyle w:val="RequiredOutput"/>
        <w:keepNext/>
      </w:pPr>
      <w:r>
        <w:t>System type: server</w:t>
      </w:r>
    </w:p>
    <w:p w14:paraId="11C78F92" w14:textId="77777777" w:rsidR="000E7D6D" w:rsidRDefault="0048176D">
      <w:pPr>
        <w:pStyle w:val="RequiredOutput"/>
        <w:keepNext/>
      </w:pPr>
      <w:r>
        <w:t>Number: 07</w:t>
      </w:r>
    </w:p>
    <w:p w14:paraId="2FDB9FB8" w14:textId="77777777" w:rsidR="000E7D6D" w:rsidRDefault="0048176D">
      <w:pPr>
        <w:pStyle w:val="RequiredOutput"/>
        <w:keepNext/>
      </w:pPr>
      <w:r>
        <w:t>Location is ams: no</w:t>
      </w:r>
    </w:p>
    <w:p w14:paraId="178B1ADB" w14:textId="77777777" w:rsidR="000E7D6D" w:rsidRDefault="0048176D">
      <w:pPr>
        <w:pStyle w:val="RequiredOutput"/>
        <w:keepNext/>
      </w:pPr>
      <w:r>
        <w:t>Location is AMS: no</w:t>
      </w:r>
    </w:p>
    <w:p w14:paraId="4E920233" w14:textId="77777777" w:rsidR="000E7D6D" w:rsidRDefault="0048176D">
      <w:pPr>
        <w:pStyle w:val="RequiredOutput"/>
        <w:keepNext/>
      </w:pPr>
      <w:r>
        <w:t>Position of "server": 3</w:t>
      </w:r>
    </w:p>
    <w:p w14:paraId="526B32AC" w14:textId="77777777" w:rsidR="000E7D6D" w:rsidRDefault="0048176D">
      <w:pPr>
        <w:pStyle w:val="RequiredOutput"/>
        <w:keepNext/>
      </w:pPr>
      <w:r>
        <w:t>Database host: fradb07</w:t>
      </w:r>
    </w:p>
    <w:p w14:paraId="7583C9A5" w14:textId="77777777" w:rsidR="000E7D6D" w:rsidRDefault="0048176D">
      <w:pPr>
        <w:pStyle w:val="RequiredOutput"/>
        <w:keepNext/>
      </w:pPr>
      <w:r>
        <w:t>Label: FRA-SERVER-07</w:t>
      </w:r>
    </w:p>
    <w:p w14:paraId="5BDBC4FD" w14:textId="77777777" w:rsidR="000E7D6D" w:rsidRDefault="0048176D">
      <w:pPr>
        <w:pStyle w:val="RequiredOutput"/>
        <w:keepNext/>
      </w:pPr>
      <w:r>
        <w:t>Summary: server 07 in fra</w:t>
      </w:r>
    </w:p>
    <w:p w14:paraId="1920F61A" w14:textId="77777777" w:rsidR="000E7D6D" w:rsidRDefault="0048176D">
      <w:pPr>
        <w:pStyle w:val="RequiredOutput"/>
        <w:keepNext/>
      </w:pPr>
      <w:r>
        <w:t>Order: fradb07 before fraserver07</w:t>
      </w:r>
    </w:p>
    <w:p w14:paraId="208E1545" w14:textId="77777777" w:rsidR="000E7D6D" w:rsidRDefault="0048176D">
      <w:pPr>
        <w:pStyle w:val="RequiredOutput"/>
        <w:keepNext/>
      </w:pPr>
      <w:r>
        <w:t>Order: FRAServer07 before fradb07</w:t>
      </w:r>
    </w:p>
    <w:p w14:paraId="05D2B908" w14:textId="77777777" w:rsidR="000E7D6D" w:rsidRDefault="0048176D">
      <w:pPr>
        <w:pStyle w:val="RequiredOutput"/>
        <w:keepNext/>
      </w:pPr>
      <w:r>
        <w:t>Part           Value</w:t>
      </w:r>
    </w:p>
    <w:p w14:paraId="00112DE5" w14:textId="77777777" w:rsidR="000E7D6D" w:rsidRDefault="0048176D">
      <w:pPr>
        <w:pStyle w:val="RequiredOutput"/>
        <w:keepNext/>
      </w:pPr>
      <w:r>
        <w:t>Location         fra</w:t>
      </w:r>
    </w:p>
    <w:p w14:paraId="2E1A5055" w14:textId="77777777" w:rsidR="000E7D6D" w:rsidRDefault="0048176D">
      <w:pPr>
        <w:pStyle w:val="RequiredOutput"/>
        <w:keepNext/>
      </w:pPr>
      <w:r>
        <w:t>System type   server</w:t>
      </w:r>
    </w:p>
    <w:p w14:paraId="428891D1" w14:textId="77777777" w:rsidR="000E7D6D" w:rsidRDefault="0048176D">
      <w:pPr>
        <w:pStyle w:val="RequiredOutput"/>
        <w:keepNext/>
      </w:pPr>
      <w:r>
        <w:t>Number            07</w:t>
      </w:r>
    </w:p>
    <w:p w14:paraId="0C4EC43D" w14:textId="77777777" w:rsidR="000E7D6D" w:rsidRDefault="0048176D">
      <w:pPr>
        <w:pStyle w:val="RequiredOutput"/>
        <w:keepNext/>
      </w:pPr>
      <w:r>
        <w:t>Part at 9, length 5: invalid range</w:t>
      </w:r>
    </w:p>
    <w:p w14:paraId="44CB0C4F" w14:textId="77777777" w:rsidR="000E7D6D" w:rsidRDefault="0048176D">
      <w:pPr>
        <w:pStyle w:val="RequiredOutput"/>
      </w:pPr>
      <w:r>
        <w:t>Position of "db": not found</w:t>
      </w:r>
    </w:p>
    <w:p w14:paraId="3CA41CB9" w14:textId="77777777" w:rsidR="000E7D6D" w:rsidRDefault="000E7D6D">
      <w:pPr>
        <w:keepNext/>
      </w:pPr>
    </w:p>
    <w:p w14:paraId="7EEEBFDE" w14:textId="77777777" w:rsidR="000E7D6D" w:rsidRDefault="000E7D6D">
      <w:pPr>
        <w:keepNext/>
      </w:pPr>
    </w:p>
    <w:p w14:paraId="28439F9C" w14:textId="77777777" w:rsidR="000E7D6D" w:rsidRDefault="000E7D6D">
      <w:pPr>
        <w:keepNext/>
      </w:pPr>
    </w:p>
    <w:p w14:paraId="454EF62B" w14:textId="77777777" w:rsidR="000E7D6D" w:rsidRDefault="0048176D">
      <w:pPr>
        <w:pStyle w:val="Heading1"/>
      </w:pPr>
      <w:r>
        <w:t>Challenge</w:t>
      </w:r>
    </w:p>
    <w:p w14:paraId="0146A8F1" w14:textId="77777777" w:rsidR="000E7D6D" w:rsidRDefault="0048176D">
      <w:r>
        <w:t>Check all three parts, the way a tool would before trusting a host name. In each Production-Minded program, add two checks directly after the Location is AMS check, above the line that shows the position of "server": System type is server, which prints yes when the system type equals "server" and no otherwise, and Number is 31, which prints yes when the number equals the text "31" and no otherwise.</w:t>
      </w:r>
    </w:p>
    <w:p w14:paraId="0ECBC673" w14:textId="77777777" w:rsidR="000E7D6D" w:rsidRDefault="000E7D6D">
      <w:pPr>
        <w:keepNext/>
      </w:pPr>
    </w:p>
    <w:p w14:paraId="3A88D34A" w14:textId="77777777" w:rsidR="000E7D6D" w:rsidRDefault="0048176D">
      <w:pPr>
        <w:pStyle w:val="ListBullet"/>
      </w:pPr>
      <w:r>
        <w:t>Rust and Erlang: write each check like the location check, an if with an else (a true -&gt; branch in Erlang).</w:t>
      </w:r>
    </w:p>
    <w:p w14:paraId="2E1E94FD" w14:textId="77777777" w:rsidR="000E7D6D" w:rsidRDefault="0048176D">
      <w:pPr>
        <w:pStyle w:val="ListBullet"/>
      </w:pPr>
      <w:r>
        <w:t>Solidity: write each check like the location check, with sameText.</w:t>
      </w:r>
    </w:p>
    <w:p w14:paraId="66467AA2" w14:textId="77777777" w:rsidR="000E7D6D" w:rsidRDefault="0048176D">
      <w:pPr>
        <w:pStyle w:val="ListBullet"/>
      </w:pPr>
      <w:r>
        <w:t>Assembly: after the ams_upper_no line, add five text lines: type_yes and type_no, holding "System type is server: yes" and "... no" with a 10 and a 0; number_31_text db "31", 0; and number_yes and number_no for Number is 31. Then write each check like the AMS check: strcmp, cmp eax, 0, load the yes text, je to a new label, load the no text, the label, and call printf (on Linux, with mov eax, 0 first).</w:t>
      </w:r>
    </w:p>
    <w:p w14:paraId="38DB990E" w14:textId="77777777" w:rsidR="000E7D6D" w:rsidRDefault="000E7D6D">
      <w:pPr>
        <w:keepNext/>
      </w:pPr>
    </w:p>
    <w:p w14:paraId="5B8B7FC2" w14:textId="77777777" w:rsidR="000E7D6D" w:rsidRDefault="0048176D">
      <w:r>
        <w:t>Compare the number with the text "31": the number part is text, and text never equals the number 31. Run each program; it must match the Required Challenge Output below. With the Exercise as well, it must match the Required Combined Output after it: fraserver07 is still a server, but its number is 07, so Number is 31: no.</w:t>
      </w:r>
    </w:p>
    <w:p w14:paraId="11B10EDF" w14:textId="77777777" w:rsidR="000E7D6D" w:rsidRDefault="000E7D6D">
      <w:pPr>
        <w:keepNext/>
      </w:pPr>
    </w:p>
    <w:p w14:paraId="509428DF" w14:textId="77777777" w:rsidR="000E7D6D" w:rsidRDefault="000E7D6D">
      <w:pPr>
        <w:keepNext/>
      </w:pPr>
    </w:p>
    <w:p w14:paraId="5EF0E520" w14:textId="77777777" w:rsidR="000E7D6D" w:rsidRDefault="0048176D">
      <w:pPr>
        <w:pStyle w:val="Heading2"/>
      </w:pPr>
      <w:r>
        <w:t>Required Challenge Output</w:t>
      </w:r>
    </w:p>
    <w:p w14:paraId="5A92EEF7" w14:textId="77777777" w:rsidR="000E7D6D" w:rsidRDefault="0048176D">
      <w:pPr>
        <w:pStyle w:val="RequiredOutput"/>
        <w:keepNext/>
      </w:pPr>
      <w:r>
        <w:t>Raw length: 14</w:t>
      </w:r>
    </w:p>
    <w:p w14:paraId="51E65A9D" w14:textId="77777777" w:rsidR="000E7D6D" w:rsidRDefault="0048176D">
      <w:pPr>
        <w:pStyle w:val="RequiredOutput"/>
        <w:keepNext/>
      </w:pPr>
      <w:r>
        <w:t>Trimmed: "AMSServer31"</w:t>
      </w:r>
    </w:p>
    <w:p w14:paraId="0D2F0D8F" w14:textId="77777777" w:rsidR="000E7D6D" w:rsidRDefault="0048176D">
      <w:pPr>
        <w:pStyle w:val="RequiredOutput"/>
        <w:keepNext/>
      </w:pPr>
      <w:r>
        <w:t>Trimmed length: 11</w:t>
      </w:r>
    </w:p>
    <w:p w14:paraId="6127D63A" w14:textId="77777777" w:rsidR="000E7D6D" w:rsidRDefault="0048176D">
      <w:pPr>
        <w:pStyle w:val="RequiredOutput"/>
        <w:keepNext/>
      </w:pPr>
      <w:r>
        <w:t>Host name: amsserver31</w:t>
      </w:r>
    </w:p>
    <w:p w14:paraId="50526083" w14:textId="77777777" w:rsidR="000E7D6D" w:rsidRDefault="0048176D">
      <w:pPr>
        <w:pStyle w:val="RequiredOutput"/>
        <w:keepNext/>
      </w:pPr>
      <w:r>
        <w:t>Location: ams</w:t>
      </w:r>
    </w:p>
    <w:p w14:paraId="034D5B95" w14:textId="77777777" w:rsidR="000E7D6D" w:rsidRDefault="0048176D">
      <w:pPr>
        <w:pStyle w:val="RequiredOutput"/>
        <w:keepNext/>
      </w:pPr>
      <w:r>
        <w:t>System type: server</w:t>
      </w:r>
    </w:p>
    <w:p w14:paraId="49BF1C60" w14:textId="77777777" w:rsidR="000E7D6D" w:rsidRDefault="0048176D">
      <w:pPr>
        <w:pStyle w:val="RequiredOutput"/>
        <w:keepNext/>
      </w:pPr>
      <w:r>
        <w:t>Number: 31</w:t>
      </w:r>
    </w:p>
    <w:p w14:paraId="43B06006" w14:textId="77777777" w:rsidR="000E7D6D" w:rsidRDefault="0048176D">
      <w:pPr>
        <w:pStyle w:val="RequiredOutput"/>
        <w:keepNext/>
      </w:pPr>
      <w:r>
        <w:t>Location is ams: yes</w:t>
      </w:r>
    </w:p>
    <w:p w14:paraId="6060AC28" w14:textId="77777777" w:rsidR="000E7D6D" w:rsidRDefault="0048176D">
      <w:pPr>
        <w:pStyle w:val="RequiredOutput"/>
        <w:keepNext/>
      </w:pPr>
      <w:r>
        <w:t>Location is AMS: no</w:t>
      </w:r>
    </w:p>
    <w:p w14:paraId="77B95C89" w14:textId="77777777" w:rsidR="000E7D6D" w:rsidRDefault="0048176D">
      <w:pPr>
        <w:pStyle w:val="RequiredOutput"/>
        <w:keepNext/>
      </w:pPr>
      <w:r>
        <w:t>System type is server: yes</w:t>
      </w:r>
    </w:p>
    <w:p w14:paraId="1D1FE417" w14:textId="77777777" w:rsidR="000E7D6D" w:rsidRDefault="0048176D">
      <w:pPr>
        <w:pStyle w:val="RequiredOutput"/>
        <w:keepNext/>
      </w:pPr>
      <w:r>
        <w:t>Number is 31: yes</w:t>
      </w:r>
    </w:p>
    <w:p w14:paraId="6B7E049E" w14:textId="77777777" w:rsidR="000E7D6D" w:rsidRDefault="0048176D">
      <w:pPr>
        <w:pStyle w:val="RequiredOutput"/>
        <w:keepNext/>
      </w:pPr>
      <w:r>
        <w:t>Position of "server": 3</w:t>
      </w:r>
    </w:p>
    <w:p w14:paraId="5C841F6D" w14:textId="77777777" w:rsidR="000E7D6D" w:rsidRDefault="0048176D">
      <w:pPr>
        <w:pStyle w:val="RequiredOutput"/>
        <w:keepNext/>
      </w:pPr>
      <w:r>
        <w:t>Database host: amsdb31</w:t>
      </w:r>
    </w:p>
    <w:p w14:paraId="53B68684" w14:textId="77777777" w:rsidR="000E7D6D" w:rsidRDefault="0048176D">
      <w:pPr>
        <w:pStyle w:val="RequiredOutput"/>
        <w:keepNext/>
      </w:pPr>
      <w:r>
        <w:t>Label: AMS-SERVER-31</w:t>
      </w:r>
    </w:p>
    <w:p w14:paraId="1C5361B4" w14:textId="77777777" w:rsidR="000E7D6D" w:rsidRDefault="0048176D">
      <w:pPr>
        <w:pStyle w:val="RequiredOutput"/>
        <w:keepNext/>
      </w:pPr>
      <w:r>
        <w:t>Summary: server 31 in ams</w:t>
      </w:r>
    </w:p>
    <w:p w14:paraId="45D7F182" w14:textId="77777777" w:rsidR="000E7D6D" w:rsidRDefault="0048176D">
      <w:pPr>
        <w:pStyle w:val="RequiredOutput"/>
        <w:keepNext/>
      </w:pPr>
      <w:r>
        <w:t>Order: amsdb31 before amsserver31</w:t>
      </w:r>
    </w:p>
    <w:p w14:paraId="0858EE22" w14:textId="77777777" w:rsidR="000E7D6D" w:rsidRDefault="0048176D">
      <w:pPr>
        <w:pStyle w:val="RequiredOutput"/>
        <w:keepNext/>
      </w:pPr>
      <w:r>
        <w:t>Order: AMSServer31 before amsdb31</w:t>
      </w:r>
    </w:p>
    <w:p w14:paraId="56B44306" w14:textId="77777777" w:rsidR="000E7D6D" w:rsidRDefault="0048176D">
      <w:pPr>
        <w:pStyle w:val="RequiredOutput"/>
        <w:keepNext/>
      </w:pPr>
      <w:r>
        <w:t>Part           Value</w:t>
      </w:r>
    </w:p>
    <w:p w14:paraId="5C7C319E" w14:textId="77777777" w:rsidR="000E7D6D" w:rsidRDefault="0048176D">
      <w:pPr>
        <w:pStyle w:val="RequiredOutput"/>
        <w:keepNext/>
      </w:pPr>
      <w:r>
        <w:t>Location         ams</w:t>
      </w:r>
    </w:p>
    <w:p w14:paraId="23885E94" w14:textId="77777777" w:rsidR="000E7D6D" w:rsidRDefault="0048176D">
      <w:pPr>
        <w:pStyle w:val="RequiredOutput"/>
        <w:keepNext/>
      </w:pPr>
      <w:r>
        <w:t>System type   server</w:t>
      </w:r>
    </w:p>
    <w:p w14:paraId="41A127FC" w14:textId="77777777" w:rsidR="000E7D6D" w:rsidRDefault="0048176D">
      <w:pPr>
        <w:pStyle w:val="RequiredOutput"/>
        <w:keepNext/>
      </w:pPr>
      <w:r>
        <w:t>Number            31</w:t>
      </w:r>
    </w:p>
    <w:p w14:paraId="5E87CEAE" w14:textId="77777777" w:rsidR="000E7D6D" w:rsidRDefault="0048176D">
      <w:pPr>
        <w:pStyle w:val="RequiredOutput"/>
        <w:keepNext/>
      </w:pPr>
      <w:r>
        <w:t>Part at 9, length 5: invalid range</w:t>
      </w:r>
    </w:p>
    <w:p w14:paraId="1B10C4C7" w14:textId="77777777" w:rsidR="000E7D6D" w:rsidRDefault="0048176D">
      <w:pPr>
        <w:pStyle w:val="RequiredOutput"/>
      </w:pPr>
      <w:r>
        <w:t>Position of "db": not found</w:t>
      </w:r>
    </w:p>
    <w:p w14:paraId="6D59B86B" w14:textId="77777777" w:rsidR="000E7D6D" w:rsidRDefault="000E7D6D">
      <w:pPr>
        <w:keepNext/>
      </w:pPr>
    </w:p>
    <w:p w14:paraId="2604CE91" w14:textId="77777777" w:rsidR="000E7D6D" w:rsidRDefault="000E7D6D">
      <w:pPr>
        <w:keepNext/>
      </w:pPr>
    </w:p>
    <w:p w14:paraId="21756785" w14:textId="77777777" w:rsidR="000E7D6D" w:rsidRDefault="0048176D">
      <w:pPr>
        <w:pStyle w:val="Heading2"/>
      </w:pPr>
      <w:r>
        <w:t>Required Combined Output</w:t>
      </w:r>
    </w:p>
    <w:p w14:paraId="301120CD" w14:textId="77777777" w:rsidR="000E7D6D" w:rsidRDefault="0048176D">
      <w:pPr>
        <w:pStyle w:val="RequiredOutput"/>
        <w:keepNext/>
      </w:pPr>
      <w:r>
        <w:t>Raw length: 14</w:t>
      </w:r>
    </w:p>
    <w:p w14:paraId="1C2416E4" w14:textId="77777777" w:rsidR="000E7D6D" w:rsidRDefault="0048176D">
      <w:pPr>
        <w:pStyle w:val="RequiredOutput"/>
        <w:keepNext/>
      </w:pPr>
      <w:r>
        <w:t>Trimmed: "FRAServer07"</w:t>
      </w:r>
    </w:p>
    <w:p w14:paraId="2F8EE812" w14:textId="77777777" w:rsidR="000E7D6D" w:rsidRDefault="0048176D">
      <w:pPr>
        <w:pStyle w:val="RequiredOutput"/>
        <w:keepNext/>
      </w:pPr>
      <w:r>
        <w:t>Trimmed length: 11</w:t>
      </w:r>
    </w:p>
    <w:p w14:paraId="1869B9B5" w14:textId="77777777" w:rsidR="000E7D6D" w:rsidRDefault="0048176D">
      <w:pPr>
        <w:pStyle w:val="RequiredOutput"/>
        <w:keepNext/>
      </w:pPr>
      <w:r>
        <w:t>Host name: fraserver07</w:t>
      </w:r>
    </w:p>
    <w:p w14:paraId="2B060CF4" w14:textId="77777777" w:rsidR="000E7D6D" w:rsidRDefault="0048176D">
      <w:pPr>
        <w:pStyle w:val="RequiredOutput"/>
        <w:keepNext/>
      </w:pPr>
      <w:r>
        <w:t>Location: fra</w:t>
      </w:r>
    </w:p>
    <w:p w14:paraId="222BA8F6" w14:textId="77777777" w:rsidR="000E7D6D" w:rsidRDefault="0048176D">
      <w:pPr>
        <w:pStyle w:val="RequiredOutput"/>
        <w:keepNext/>
      </w:pPr>
      <w:r>
        <w:t>System type: server</w:t>
      </w:r>
    </w:p>
    <w:p w14:paraId="7FFDA14E" w14:textId="77777777" w:rsidR="000E7D6D" w:rsidRDefault="0048176D">
      <w:pPr>
        <w:pStyle w:val="RequiredOutput"/>
        <w:keepNext/>
      </w:pPr>
      <w:r>
        <w:t>Number: 07</w:t>
      </w:r>
    </w:p>
    <w:p w14:paraId="40223987" w14:textId="77777777" w:rsidR="000E7D6D" w:rsidRDefault="0048176D">
      <w:pPr>
        <w:pStyle w:val="RequiredOutput"/>
        <w:keepNext/>
      </w:pPr>
      <w:r>
        <w:t>Location is ams: no</w:t>
      </w:r>
    </w:p>
    <w:p w14:paraId="7C05C42F" w14:textId="77777777" w:rsidR="000E7D6D" w:rsidRDefault="0048176D">
      <w:pPr>
        <w:pStyle w:val="RequiredOutput"/>
        <w:keepNext/>
      </w:pPr>
      <w:r>
        <w:t>Location is AMS: no</w:t>
      </w:r>
    </w:p>
    <w:p w14:paraId="04443E9B" w14:textId="77777777" w:rsidR="000E7D6D" w:rsidRDefault="0048176D">
      <w:pPr>
        <w:pStyle w:val="RequiredOutput"/>
        <w:keepNext/>
      </w:pPr>
      <w:r>
        <w:t>System type is server: yes</w:t>
      </w:r>
    </w:p>
    <w:p w14:paraId="492279C7" w14:textId="77777777" w:rsidR="000E7D6D" w:rsidRDefault="0048176D">
      <w:pPr>
        <w:pStyle w:val="RequiredOutput"/>
        <w:keepNext/>
      </w:pPr>
      <w:r>
        <w:t>Number is 31: no</w:t>
      </w:r>
    </w:p>
    <w:p w14:paraId="4AA6AD58" w14:textId="77777777" w:rsidR="000E7D6D" w:rsidRDefault="0048176D">
      <w:pPr>
        <w:pStyle w:val="RequiredOutput"/>
        <w:keepNext/>
      </w:pPr>
      <w:r>
        <w:t>Position of "server": 3</w:t>
      </w:r>
    </w:p>
    <w:p w14:paraId="7754F1F1" w14:textId="77777777" w:rsidR="000E7D6D" w:rsidRDefault="0048176D">
      <w:pPr>
        <w:pStyle w:val="RequiredOutput"/>
        <w:keepNext/>
      </w:pPr>
      <w:r>
        <w:t>Database host: fradb07</w:t>
      </w:r>
    </w:p>
    <w:p w14:paraId="10D296C0" w14:textId="77777777" w:rsidR="000E7D6D" w:rsidRDefault="0048176D">
      <w:pPr>
        <w:pStyle w:val="RequiredOutput"/>
        <w:keepNext/>
      </w:pPr>
      <w:r>
        <w:t>Label: FRA-SERVER-07</w:t>
      </w:r>
    </w:p>
    <w:p w14:paraId="79EE0250" w14:textId="77777777" w:rsidR="000E7D6D" w:rsidRDefault="0048176D">
      <w:pPr>
        <w:pStyle w:val="RequiredOutput"/>
        <w:keepNext/>
      </w:pPr>
      <w:r>
        <w:t>Summary: server 07 in fra</w:t>
      </w:r>
    </w:p>
    <w:p w14:paraId="3ADBAA9A" w14:textId="77777777" w:rsidR="000E7D6D" w:rsidRDefault="0048176D">
      <w:pPr>
        <w:pStyle w:val="RequiredOutput"/>
        <w:keepNext/>
      </w:pPr>
      <w:r>
        <w:t>Order: fradb07 before fraserver07</w:t>
      </w:r>
    </w:p>
    <w:p w14:paraId="182CB362" w14:textId="77777777" w:rsidR="000E7D6D" w:rsidRDefault="0048176D">
      <w:pPr>
        <w:pStyle w:val="RequiredOutput"/>
        <w:keepNext/>
      </w:pPr>
      <w:r>
        <w:t>Order: FRAServer07 before fradb07</w:t>
      </w:r>
    </w:p>
    <w:p w14:paraId="05EA7D7D" w14:textId="77777777" w:rsidR="000E7D6D" w:rsidRDefault="0048176D">
      <w:pPr>
        <w:pStyle w:val="RequiredOutput"/>
        <w:keepNext/>
      </w:pPr>
      <w:r>
        <w:t>Part           Value</w:t>
      </w:r>
    </w:p>
    <w:p w14:paraId="0FDCD172" w14:textId="77777777" w:rsidR="000E7D6D" w:rsidRDefault="0048176D">
      <w:pPr>
        <w:pStyle w:val="RequiredOutput"/>
        <w:keepNext/>
      </w:pPr>
      <w:r>
        <w:t>Location         fra</w:t>
      </w:r>
    </w:p>
    <w:p w14:paraId="255BBC43" w14:textId="77777777" w:rsidR="000E7D6D" w:rsidRDefault="0048176D">
      <w:pPr>
        <w:pStyle w:val="RequiredOutput"/>
        <w:keepNext/>
      </w:pPr>
      <w:r>
        <w:t>System type   server</w:t>
      </w:r>
    </w:p>
    <w:p w14:paraId="4B521282" w14:textId="77777777" w:rsidR="000E7D6D" w:rsidRDefault="0048176D">
      <w:pPr>
        <w:pStyle w:val="RequiredOutput"/>
        <w:keepNext/>
      </w:pPr>
      <w:r>
        <w:t>Number            07</w:t>
      </w:r>
    </w:p>
    <w:p w14:paraId="269CD999" w14:textId="77777777" w:rsidR="000E7D6D" w:rsidRDefault="0048176D">
      <w:pPr>
        <w:pStyle w:val="RequiredOutput"/>
        <w:keepNext/>
      </w:pPr>
      <w:r>
        <w:t>Part at 9, length 5: invalid range</w:t>
      </w:r>
    </w:p>
    <w:p w14:paraId="6A548A49" w14:textId="77777777" w:rsidR="000E7D6D" w:rsidRDefault="0048176D">
      <w:pPr>
        <w:pStyle w:val="RequiredOutput"/>
      </w:pPr>
      <w:r>
        <w:t>Position of "db": not found</w:t>
      </w:r>
    </w:p>
    <w:p w14:paraId="484A0C34" w14:textId="77777777" w:rsidR="000E7D6D" w:rsidRDefault="000E7D6D">
      <w:pPr>
        <w:keepNext/>
      </w:pPr>
    </w:p>
    <w:p w14:paraId="5BC30021" w14:textId="77777777" w:rsidR="000E7D6D" w:rsidRDefault="000E7D6D">
      <w:pPr>
        <w:keepNext/>
      </w:pPr>
    </w:p>
    <w:p w14:paraId="62E8D8A3" w14:textId="77777777" w:rsidR="000E7D6D" w:rsidRDefault="000E7D6D">
      <w:pPr>
        <w:keepNext/>
      </w:pPr>
    </w:p>
    <w:p w14:paraId="19CBDF93" w14:textId="77777777" w:rsidR="000E7D6D" w:rsidRDefault="0048176D">
      <w:pPr>
        <w:pStyle w:val="Heading1"/>
      </w:pPr>
      <w:r>
        <w:t>Completion Checklist</w:t>
      </w:r>
    </w:p>
    <w:p w14:paraId="3D4CD5A1" w14:textId="77777777" w:rsidR="000E7D6D" w:rsidRDefault="0048176D">
      <w:pPr>
        <w:pStyle w:val="ListBullet"/>
      </w:pPr>
      <w:r>
        <w:t>I built and ran the Basic and Production-Minded programs in every language, including Assembly on both Windows and Linux.</w:t>
      </w:r>
    </w:p>
    <w:p w14:paraId="47AC696A" w14:textId="77777777" w:rsidR="000E7D6D" w:rsidRDefault="0048176D">
      <w:pPr>
        <w:pStyle w:val="ListBullet"/>
      </w:pPr>
      <w:r>
        <w:t>My output matched the Required Clean-Run Output (in Solidity, the lines under == Logs ==).</w:t>
      </w:r>
    </w:p>
    <w:p w14:paraId="3C54DEE0" w14:textId="77777777" w:rsidR="000E7D6D" w:rsidRDefault="0048176D">
      <w:pPr>
        <w:pStyle w:val="ListBullet"/>
      </w:pPr>
      <w:r>
        <w:t>I can explain why NASM writes the tab as 9 and the newline as 10.</w:t>
      </w:r>
    </w:p>
    <w:p w14:paraId="1EF70946" w14:textId="77777777" w:rsidR="000E7D6D" w:rsidRDefault="0048176D">
      <w:pPr>
        <w:pStyle w:val="ListBullet"/>
      </w:pPr>
      <w:r>
        <w:t>I can say what each language returns when a search finds nothing.</w:t>
      </w:r>
    </w:p>
    <w:p w14:paraId="062B8A5D" w14:textId="77777777" w:rsidR="000E7D6D" w:rsidRDefault="0048176D">
      <w:pPr>
        <w:pStyle w:val="ListBullet"/>
      </w:pPr>
      <w:r>
        <w:t>I can explain why AMSServer31 comes before amsdb31 in ordinal order.</w:t>
      </w:r>
    </w:p>
    <w:p w14:paraId="4F67D3A6" w14:textId="77777777" w:rsidR="000E7D6D" w:rsidRDefault="0048176D">
      <w:pPr>
        <w:pStyle w:val="ListBullet"/>
      </w:pPr>
      <w:r>
        <w:t>I can pad a value to a width, left-aligned or right-aligned, in each language.</w:t>
      </w:r>
    </w:p>
    <w:p w14:paraId="5D2F542E" w14:textId="77777777" w:rsidR="000E7D6D" w:rsidRDefault="0048176D">
      <w:pPr>
        <w:pStyle w:val="ListBullet"/>
      </w:pPr>
      <w:r>
        <w:t>I changed the host name and matched the Required Exercise Output.</w:t>
      </w:r>
    </w:p>
    <w:p w14:paraId="7BBD507C" w14:textId="77777777" w:rsidR="000E7D6D" w:rsidRDefault="0048176D">
      <w:pPr>
        <w:pStyle w:val="ListBullet"/>
      </w:pPr>
      <w:r>
        <w:t>I added the two checks and matched the Required Challenge and Combined Output.</w:t>
      </w:r>
    </w:p>
    <w:p w14:paraId="28C594D7" w14:textId="77777777" w:rsidR="000E7D6D" w:rsidRDefault="000E7D6D">
      <w:pPr>
        <w:keepNext/>
      </w:pPr>
    </w:p>
    <w:p w14:paraId="3EEBD63F" w14:textId="77777777" w:rsidR="000E7D6D" w:rsidRDefault="000E7D6D">
      <w:pPr>
        <w:keepNext/>
      </w:pPr>
    </w:p>
    <w:p w14:paraId="7886F611" w14:textId="77777777" w:rsidR="000E7D6D" w:rsidRDefault="000E7D6D">
      <w:pPr>
        <w:keepNext/>
      </w:pPr>
    </w:p>
    <w:p w14:paraId="6C9AD971" w14:textId="77777777" w:rsidR="000E7D6D" w:rsidRDefault="0048176D">
      <w:pPr>
        <w:pStyle w:val="Heading1"/>
      </w:pPr>
      <w:r>
        <w:t>Lesson Wrap-Up</w:t>
      </w:r>
    </w:p>
    <w:p w14:paraId="0B94BA37" w14:textId="77777777" w:rsidR="000E7D6D" w:rsidRDefault="0048176D">
      <w:r>
        <w:t>Every language handles text with the same few operations: trim, change case, take a substring, compare, find, replace, join, and format. Assembly shows what text is underneath, bytes that end in 0, handled by the C library; Rust separates text it reads (&amp;str) from text it owns (String); Erlang treats a string as a list of characters; and Solidity leaves text work to Foundry's tools, because on a real chain every byte costs gas. Ordinal comparison puts text in order by character code, uppercase first, and pa</w:t>
      </w:r>
      <w:r>
        <w:t>dding lines values up in columns; Solidity writes both as small loops. Lesson 2.7a turns to collections: storing many values under one name.</w:t>
      </w:r>
    </w:p>
    <w:sectPr w:rsidR="000E7D6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618132">
    <w:abstractNumId w:val="8"/>
  </w:num>
  <w:num w:numId="2" w16cid:durableId="1122190692">
    <w:abstractNumId w:val="6"/>
  </w:num>
  <w:num w:numId="3" w16cid:durableId="1308315064">
    <w:abstractNumId w:val="5"/>
  </w:num>
  <w:num w:numId="4" w16cid:durableId="716318598">
    <w:abstractNumId w:val="4"/>
  </w:num>
  <w:num w:numId="5" w16cid:durableId="2104953091">
    <w:abstractNumId w:val="7"/>
  </w:num>
  <w:num w:numId="6" w16cid:durableId="1260214687">
    <w:abstractNumId w:val="3"/>
  </w:num>
  <w:num w:numId="7" w16cid:durableId="459803368">
    <w:abstractNumId w:val="2"/>
  </w:num>
  <w:num w:numId="8" w16cid:durableId="549655779">
    <w:abstractNumId w:val="1"/>
  </w:num>
  <w:num w:numId="9" w16cid:durableId="200504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D6D"/>
    <w:rsid w:val="0015074B"/>
    <w:rsid w:val="0029639D"/>
    <w:rsid w:val="00326F90"/>
    <w:rsid w:val="0048176D"/>
    <w:rsid w:val="00677EBD"/>
    <w:rsid w:val="00AA1D8D"/>
    <w:rsid w:val="00B47730"/>
    <w:rsid w:val="00CB0664"/>
    <w:rsid w:val="00E60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01005"/>
  <w14:defaultImageDpi w14:val="300"/>
  <w15:docId w15:val="{635A5DBC-C962-4D63-AC75-0D480956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18978</Words>
  <Characters>98291</Characters>
  <Application>Microsoft Office Word</Application>
  <DocSecurity>0</DocSecurity>
  <Lines>3436</Lines>
  <Paragraphs>2877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2.6a Strings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