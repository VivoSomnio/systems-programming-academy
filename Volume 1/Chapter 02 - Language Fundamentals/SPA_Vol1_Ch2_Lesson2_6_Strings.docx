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57C7" w14:textId="77777777" w:rsidR="002A2E93" w:rsidRDefault="002F6AE9">
      <w:pPr>
        <w:pStyle w:val="AcademyTitle"/>
      </w:pPr>
      <w:r>
        <w:t>SYSTEMS PROGRAMMING ACADEMY</w:t>
      </w:r>
    </w:p>
    <w:p w14:paraId="3A5013F5" w14:textId="77777777" w:rsidR="002A2E93" w:rsidRDefault="002F6AE9">
      <w:pPr>
        <w:pStyle w:val="VolumeTitle"/>
      </w:pPr>
      <w:r>
        <w:t>Volume 1: Foundations of Systems Programming</w:t>
      </w:r>
    </w:p>
    <w:p w14:paraId="2D1A6D5B" w14:textId="77777777" w:rsidR="002A2E93" w:rsidRDefault="002F6AE9">
      <w:pPr>
        <w:pStyle w:val="ChapterTitle"/>
      </w:pPr>
      <w:r>
        <w:t>Chapter 2: Language Fundamentals</w:t>
      </w:r>
    </w:p>
    <w:p w14:paraId="69E208B5" w14:textId="77777777" w:rsidR="002A2E93" w:rsidRDefault="002F6AE9">
      <w:pPr>
        <w:pStyle w:val="LessonTitle"/>
      </w:pPr>
      <w:r>
        <w:t>Lesson 2.6: Strings</w:t>
      </w:r>
    </w:p>
    <w:p w14:paraId="1F7500FD" w14:textId="77777777" w:rsidR="002A2E93" w:rsidRDefault="002F6AE9">
      <w:pPr>
        <w:pStyle w:val="LessonSubtitle"/>
      </w:pPr>
      <w:r>
        <w:t>Cleaning Up and Reading a Host Name</w:t>
      </w:r>
    </w:p>
    <w:p w14:paraId="66B3BFB3" w14:textId="77777777" w:rsidR="002A2E93" w:rsidRDefault="002A2E93">
      <w:pPr>
        <w:keepNext/>
      </w:pPr>
    </w:p>
    <w:p w14:paraId="18CE3568" w14:textId="77777777" w:rsidR="002A2E93" w:rsidRDefault="002A2E93">
      <w:pPr>
        <w:keepNext/>
      </w:pPr>
    </w:p>
    <w:p w14:paraId="39E3A887" w14:textId="77777777" w:rsidR="002A2E93" w:rsidRDefault="002A2E93">
      <w:pPr>
        <w:keepNext/>
      </w:pPr>
    </w:p>
    <w:p w14:paraId="6DC52366" w14:textId="77777777" w:rsidR="002A2E93" w:rsidRDefault="002F6AE9">
      <w:pPr>
        <w:pStyle w:val="Heading1"/>
      </w:pPr>
      <w:r>
        <w:t>Goal</w:t>
      </w:r>
    </w:p>
    <w:p w14:paraId="3EEBF086" w14:textId="77777777" w:rsidR="002A2E93" w:rsidRDefault="002F6AE9">
      <w:r>
        <w:t>Work with text as a value. Clean up a host name that arrives with extra spaces, a tab, a line ending, and capital letters; take it apart into its location, system type, and number; then compare, search, replace, join, and format it, put names in alphabetical order, and line its parts up in a table, in C, C++, C#, Go, Python, and TypeScript.</w:t>
      </w:r>
    </w:p>
    <w:p w14:paraId="7C7710E1" w14:textId="77777777" w:rsidR="002A2E93" w:rsidRDefault="002A2E93">
      <w:pPr>
        <w:keepNext/>
      </w:pPr>
    </w:p>
    <w:p w14:paraId="7ECF7D86" w14:textId="77777777" w:rsidR="002A2E93" w:rsidRDefault="002A2E93">
      <w:pPr>
        <w:keepNext/>
      </w:pPr>
    </w:p>
    <w:p w14:paraId="790F6C32" w14:textId="77777777" w:rsidR="002A2E93" w:rsidRDefault="002A2E93">
      <w:pPr>
        <w:keepNext/>
      </w:pPr>
    </w:p>
    <w:p w14:paraId="5FB6B75E" w14:textId="77777777" w:rsidR="002A2E93" w:rsidRDefault="002F6AE9">
      <w:pPr>
        <w:pStyle w:val="Heading1"/>
      </w:pPr>
      <w:r>
        <w:t>Why This Matters</w:t>
      </w:r>
    </w:p>
    <w:p w14:paraId="7FA57F11" w14:textId="77777777" w:rsidR="002A2E93" w:rsidRDefault="002F6AE9">
      <w:r>
        <w:t>Systems tools work with text all day: host names, service names, and configuration values. That text rarely arrives clean. A name copied from a file keeps its line ending, a person types capitals, and a stray space makes two equal names look different to a program. Many teams also build meaning into their names: amsserver31 is server number 31 in Amsterdam (ams). A tool that can clean up a name and read its parts can group servers by location, find a server's partner, and print a tidy report. Those are piec</w:t>
      </w:r>
      <w:r>
        <w:t>es the Chapter 2 projects reuse.</w:t>
      </w:r>
    </w:p>
    <w:p w14:paraId="0B089AED" w14:textId="77777777" w:rsidR="002A2E93" w:rsidRDefault="002A2E93">
      <w:pPr>
        <w:keepNext/>
      </w:pPr>
    </w:p>
    <w:p w14:paraId="642C315D" w14:textId="77777777" w:rsidR="002A2E93" w:rsidRDefault="002A2E93">
      <w:pPr>
        <w:keepNext/>
      </w:pPr>
    </w:p>
    <w:p w14:paraId="0E6EB0A1" w14:textId="77777777" w:rsidR="002A2E93" w:rsidRDefault="002A2E93">
      <w:pPr>
        <w:keepNext/>
      </w:pPr>
    </w:p>
    <w:p w14:paraId="477ABCEC" w14:textId="77777777" w:rsidR="002A2E93" w:rsidRDefault="002F6AE9">
      <w:pPr>
        <w:pStyle w:val="Heading1"/>
      </w:pPr>
      <w:r>
        <w:t>Concept</w:t>
      </w:r>
    </w:p>
    <w:p w14:paraId="4AAE788F" w14:textId="77777777" w:rsidR="002A2E93" w:rsidRDefault="002F6AE9">
      <w:pPr>
        <w:pStyle w:val="ListBullet"/>
      </w:pPr>
      <w:r>
        <w:t>A string is text: a sequence of characters. A string literal is text written in the code between double quotes, such as "ams".</w:t>
      </w:r>
    </w:p>
    <w:p w14:paraId="2253E316" w14:textId="77777777" w:rsidR="002A2E93" w:rsidRDefault="002F6AE9">
      <w:pPr>
        <w:pStyle w:val="ListBullet"/>
      </w:pPr>
      <w:r>
        <w:t>Inside the quotes, a backslash starts an escape sequence, a code for a character that cannot be typed into the text directly: \n is a newline (a line ending), \t is a tab, \" is a double quote that does not end the string, and \\ is one backslash. Each escape sequence is one character.</w:t>
      </w:r>
    </w:p>
    <w:p w14:paraId="073B945E" w14:textId="77777777" w:rsidR="002A2E93" w:rsidRDefault="002F6AE9">
      <w:pPr>
        <w:pStyle w:val="ListBullet"/>
      </w:pPr>
      <w:r>
        <w:t>The length of a string is its number of characters. For plain English letters, digits, spaces, tabs, and newlines, every language here counts the same. For letters such as é, the counts differ: C strlen, C++ length, and Go len count bytes (é is 2), C# and TypeScript count UTF-16 units (é is 1), and Python counts characters (é is 1). C's printf widths count bytes too, so text with such letters can push a table out of line. How text is stored as bytes is not part of this lesson.</w:t>
      </w:r>
    </w:p>
    <w:p w14:paraId="13B797AB" w14:textId="77777777" w:rsidR="002A2E93" w:rsidRDefault="002F6AE9">
      <w:pPr>
        <w:pStyle w:val="ListBullet"/>
      </w:pPr>
      <w:r>
        <w:t>Each character has a position, counted from 0. A substring is a piece of a string: it starts at one position and takes a number of characters.</w:t>
      </w:r>
    </w:p>
    <w:p w14:paraId="05423379" w14:textId="77777777" w:rsidR="002A2E93" w:rsidRDefault="002F6AE9">
      <w:pPr>
        <w:pStyle w:val="ListBullet"/>
      </w:pPr>
      <w:r>
        <w:t>Comparing strings with equality checks every character. The comparison is case-sensitive: A and a are different characters, so "AMS" does not equal "ams".</w:t>
      </w:r>
    </w:p>
    <w:p w14:paraId="57BD4CD9" w14:textId="77777777" w:rsidR="002A2E93" w:rsidRDefault="002F6AE9">
      <w:pPr>
        <w:pStyle w:val="ListBullet"/>
      </w:pPr>
      <w:r>
        <w:t>In C, == on two texts does not compare their characters. A text in C is known by its address, the location in memory where its characters are stored, so == asks whether two texts are stored in the same place: two arrays holding the same letters are not ==. Equality in C is strcmp(a, b) == 0. In C++ with std::string, and in C#, Go, Python, and TypeScript (===), == compares the text itself, character by character. C++ still compares addresses when both sides are plain quoted literals or char arrays, so compar</w:t>
      </w:r>
      <w:r>
        <w:t>e std::string values.</w:t>
      </w:r>
    </w:p>
    <w:p w14:paraId="1439FAE6" w14:textId="77777777" w:rsidR="002A2E93" w:rsidRDefault="002F6AE9">
      <w:pPr>
        <w:pStyle w:val="ListBullet"/>
      </w:pPr>
      <w:r>
        <w:t>Uppercase and lowercase conversion changes every letter. Trimming removes the spaces, tabs, and newlines at both ends. Doing both before comparing is called normalizing.</w:t>
      </w:r>
    </w:p>
    <w:p w14:paraId="0F5B09C6" w14:textId="77777777" w:rsidR="002A2E93" w:rsidRDefault="002F6AE9">
      <w:pPr>
        <w:pStyle w:val="ListBullet"/>
      </w:pPr>
      <w:r>
        <w:t>Finding a substring returns the position where it starts, or a special not-found result when it is missing.</w:t>
      </w:r>
    </w:p>
    <w:p w14:paraId="32929798" w14:textId="77777777" w:rsidR="002A2E93" w:rsidRDefault="002F6AE9">
      <w:pPr>
        <w:pStyle w:val="ListBullet"/>
      </w:pPr>
      <w:r>
        <w:t>Replacing text builds a new string in which one piece is swapped for another.</w:t>
      </w:r>
    </w:p>
    <w:p w14:paraId="3CCE7191" w14:textId="77777777" w:rsidR="002A2E93" w:rsidRDefault="002F6AE9">
      <w:pPr>
        <w:pStyle w:val="ListBullet"/>
      </w:pPr>
      <w:r>
        <w:lastRenderedPageBreak/>
        <w:t>Concatenation joins strings end to end, usually with +. Formatting, also called interpolation, fills a template with values.</w:t>
      </w:r>
    </w:p>
    <w:p w14:paraId="56E7AF3A" w14:textId="77777777" w:rsidR="002A2E93" w:rsidRDefault="002F6AE9">
      <w:pPr>
        <w:pStyle w:val="ListBullet"/>
      </w:pPr>
      <w:r>
        <w:t>Strings can also be put in order, the way names are sorted alphabetically. Every character is stored as a number, its character code: A is 65, B is 66, and so on to Z, 90; a is 97, and so on to z, 122. An ordinal comparison compares two strings one position at a time by character code, and the first difference decides: amsdb31 comes before amsserver31 because d comes before s. When one string is the start of the other, the shorter comes first. Because every uppercase code is smaller than every lowercase cod</w:t>
      </w:r>
      <w:r>
        <w:t>e, ordinal order puts Zebra before apple. C uses strcmp(a, b) &lt; 0; C++, Go, Python, and TypeScript use a &lt; b; C# uses string.Compare(a, b, StringComparison.Ordinal) &lt; 0.</w:t>
      </w:r>
    </w:p>
    <w:p w14:paraId="113A1EF6" w14:textId="77777777" w:rsidR="002A2E93" w:rsidRDefault="002F6AE9">
      <w:pPr>
        <w:pStyle w:val="ListBullet"/>
      </w:pPr>
      <w:r>
        <w:t>Some tools use culture-aware ordering instead. C#'s CompareTo and TypeScript's localeCompare follow the language rules of the computer's settings: they compare the letters first and use case only to break a tie, so they put apple before Zebra. That suits a list shown to people, but the answer can differ from one computer to another. This lesson uses ordinal order, which is the same everywhere, and normalizes first, so capitals cannot change the order.</w:t>
      </w:r>
    </w:p>
    <w:p w14:paraId="7DC28381" w14:textId="77777777" w:rsidR="002A2E93" w:rsidRDefault="002F6AE9">
      <w:pPr>
        <w:pStyle w:val="ListBullet"/>
      </w:pPr>
      <w:r>
        <w:t>Text width sets how many characters a value fills. Padding adds spaces until the text reaches that width: left-aligned text gets the spaces after it, right-aligned text gets them in front. Padding every line to the same widths lines the values up in columns, like a table. A value longer than its width is never cut; it pushes the rest of its line to the right.</w:t>
      </w:r>
    </w:p>
    <w:p w14:paraId="2A3BD849" w14:textId="77777777" w:rsidR="002A2E93" w:rsidRDefault="002F6AE9">
      <w:pPr>
        <w:pStyle w:val="ListBullet"/>
      </w:pPr>
      <w:r>
        <w:t>Splitting cuts a string at a separator into several parts: split at each dash, ams-server-31 gives ams, server, and 31. The parts come back as a list, and lists are taught in Volume 1, Chapter 2, Lesson 2.7: Arrays and Collections, so this lesson only introduces the idea.</w:t>
      </w:r>
    </w:p>
    <w:p w14:paraId="54E53C10" w14:textId="77777777" w:rsidR="002A2E93" w:rsidRDefault="002F6AE9">
      <w:pPr>
        <w:pStyle w:val="ListBullet"/>
      </w:pPr>
      <w:r>
        <w:t>Languages differ where it matters. C keeps text in a character array and uses library functions. In C#, Go, Python, and TypeScript a string never changes: every operation returns a new string. C, C++, and C# write a substring as a start and a count; Go, Python, and TypeScript write it as a start and an end position, stopping just before the end.</w:t>
      </w:r>
    </w:p>
    <w:p w14:paraId="793E1FF4" w14:textId="77777777" w:rsidR="002A2E93" w:rsidRDefault="002A2E93">
      <w:pPr>
        <w:keepNext/>
      </w:pPr>
    </w:p>
    <w:p w14:paraId="5F5CD44A" w14:textId="77777777" w:rsidR="002A2E93" w:rsidRDefault="002F6AE9">
      <w:pPr>
        <w:keepNext/>
      </w:pPr>
      <w:r>
        <w:t>These are the positions of the normalized host name. The location is 3 characters from position 0, the system type 6 characters from position 3, and the number 2 characters from position 9:</w:t>
      </w:r>
    </w:p>
    <w:p w14:paraId="07491671" w14:textId="77777777" w:rsidR="002A2E93" w:rsidRDefault="002A2E93">
      <w:pPr>
        <w:keepNext/>
      </w:pPr>
    </w:p>
    <w:p w14:paraId="19EEB4AF" w14:textId="77777777" w:rsidR="002A2E93" w:rsidRDefault="002F6AE9">
      <w:pPr>
        <w:pStyle w:val="RequiredOutput"/>
        <w:keepNext/>
      </w:pPr>
      <w:r>
        <w:t>Position   0  1  2  3  4  5  6  7  8  9  10</w:t>
      </w:r>
    </w:p>
    <w:p w14:paraId="759669EC" w14:textId="77777777" w:rsidR="002A2E93" w:rsidRDefault="002F6AE9">
      <w:pPr>
        <w:pStyle w:val="RequiredOutput"/>
        <w:keepNext/>
      </w:pPr>
      <w:r>
        <w:t>Character  a  m  s  s  e  r  v  e  r  3  1</w:t>
      </w:r>
    </w:p>
    <w:p w14:paraId="266A8676" w14:textId="77777777" w:rsidR="002A2E93" w:rsidRDefault="002F6AE9">
      <w:pPr>
        <w:pStyle w:val="RequiredOutput"/>
      </w:pPr>
      <w:r>
        <w:t>Part       location system type       number</w:t>
      </w:r>
    </w:p>
    <w:p w14:paraId="5FB51CEE" w14:textId="77777777" w:rsidR="002A2E93" w:rsidRDefault="002A2E93">
      <w:pPr>
        <w:keepNext/>
      </w:pPr>
    </w:p>
    <w:p w14:paraId="4223BBEA" w14:textId="77777777" w:rsidR="002A2E93" w:rsidRDefault="002A2E93">
      <w:pPr>
        <w:keepNext/>
      </w:pPr>
    </w:p>
    <w:p w14:paraId="6FECD799" w14:textId="77777777" w:rsidR="002A2E93" w:rsidRDefault="002A2E93">
      <w:pPr>
        <w:keepNext/>
      </w:pPr>
    </w:p>
    <w:p w14:paraId="6C17EF62" w14:textId="77777777" w:rsidR="002A2E93" w:rsidRDefault="002F6AE9">
      <w:pPr>
        <w:pStyle w:val="Heading1"/>
      </w:pPr>
      <w:r>
        <w:t>Workflows</w:t>
      </w:r>
    </w:p>
    <w:p w14:paraId="6D476488" w14:textId="77777777" w:rsidR="002A2E93" w:rsidRDefault="002F6AE9">
      <w:pPr>
        <w:pStyle w:val="WorkflowText"/>
        <w:keepNext/>
      </w:pPr>
      <w:r>
        <w:t>Start with the Raw Host Name</w:t>
      </w:r>
    </w:p>
    <w:p w14:paraId="66E89ED4" w14:textId="77777777" w:rsidR="002A2E93" w:rsidRDefault="002F6AE9">
      <w:pPr>
        <w:pStyle w:val="WorkflowText"/>
        <w:keepNext/>
      </w:pPr>
      <w:r>
        <w:t>↓</w:t>
      </w:r>
    </w:p>
    <w:p w14:paraId="05221ABD" w14:textId="77777777" w:rsidR="002A2E93" w:rsidRDefault="002F6AE9">
      <w:pPr>
        <w:pStyle w:val="WorkflowText"/>
        <w:keepNext/>
      </w:pPr>
      <w:r>
        <w:t>Trim the Spaces, Tab, and Newline</w:t>
      </w:r>
    </w:p>
    <w:p w14:paraId="08687179" w14:textId="77777777" w:rsidR="002A2E93" w:rsidRDefault="002F6AE9">
      <w:pPr>
        <w:pStyle w:val="WorkflowText"/>
        <w:keepNext/>
      </w:pPr>
      <w:r>
        <w:t>↓</w:t>
      </w:r>
    </w:p>
    <w:p w14:paraId="29D5D3E6" w14:textId="77777777" w:rsidR="002A2E93" w:rsidRDefault="002F6AE9">
      <w:pPr>
        <w:pStyle w:val="WorkflowText"/>
        <w:keepNext/>
      </w:pPr>
      <w:r>
        <w:t>Convert to Lowercase</w:t>
      </w:r>
    </w:p>
    <w:p w14:paraId="0B2EE717" w14:textId="77777777" w:rsidR="002A2E93" w:rsidRDefault="002F6AE9">
      <w:pPr>
        <w:pStyle w:val="WorkflowText"/>
        <w:keepNext/>
      </w:pPr>
      <w:r>
        <w:t>↓</w:t>
      </w:r>
    </w:p>
    <w:p w14:paraId="21640A3D" w14:textId="77777777" w:rsidR="002A2E93" w:rsidRDefault="002F6AE9">
      <w:pPr>
        <w:pStyle w:val="WorkflowText"/>
        <w:keepNext/>
      </w:pPr>
      <w:r>
        <w:t>Extract the Location, System Type, and Number</w:t>
      </w:r>
    </w:p>
    <w:p w14:paraId="15E9986F" w14:textId="77777777" w:rsidR="002A2E93" w:rsidRDefault="002F6AE9">
      <w:pPr>
        <w:pStyle w:val="WorkflowText"/>
        <w:keepNext/>
      </w:pPr>
      <w:r>
        <w:t>↓</w:t>
      </w:r>
    </w:p>
    <w:p w14:paraId="3D899EBC" w14:textId="77777777" w:rsidR="002A2E93" w:rsidRDefault="002F6AE9">
      <w:pPr>
        <w:pStyle w:val="WorkflowText"/>
        <w:keepNext/>
      </w:pPr>
      <w:r>
        <w:t>Compare, Search, and Replace</w:t>
      </w:r>
    </w:p>
    <w:p w14:paraId="639B65EA" w14:textId="77777777" w:rsidR="002A2E93" w:rsidRDefault="002F6AE9">
      <w:pPr>
        <w:pStyle w:val="WorkflowText"/>
        <w:keepNext/>
      </w:pPr>
      <w:r>
        <w:t>↓</w:t>
      </w:r>
    </w:p>
    <w:p w14:paraId="5BA1B71F" w14:textId="77777777" w:rsidR="002A2E93" w:rsidRDefault="002F6AE9">
      <w:pPr>
        <w:pStyle w:val="WorkflowText"/>
        <w:keepNext/>
      </w:pPr>
      <w:r>
        <w:t>Join, Uppercase, and Format for Display</w:t>
      </w:r>
    </w:p>
    <w:p w14:paraId="65FAF66D" w14:textId="77777777" w:rsidR="002A2E93" w:rsidRDefault="002F6AE9">
      <w:pPr>
        <w:pStyle w:val="WorkflowText"/>
        <w:keepNext/>
      </w:pPr>
      <w:r>
        <w:t>↓</w:t>
      </w:r>
    </w:p>
    <w:p w14:paraId="67CCAF74" w14:textId="77777777" w:rsidR="002A2E93" w:rsidRDefault="002F6AE9">
      <w:pPr>
        <w:pStyle w:val="WorkflowText"/>
      </w:pPr>
      <w:r>
        <w:t>Put Names in Order and Align a Table</w:t>
      </w:r>
    </w:p>
    <w:p w14:paraId="3273D8A6" w14:textId="77777777" w:rsidR="002A2E93" w:rsidRDefault="002A2E93">
      <w:pPr>
        <w:keepNext/>
      </w:pPr>
    </w:p>
    <w:p w14:paraId="214B142D" w14:textId="77777777" w:rsidR="002A2E93" w:rsidRDefault="002A2E93">
      <w:pPr>
        <w:keepNext/>
      </w:pPr>
    </w:p>
    <w:p w14:paraId="5851BAD8" w14:textId="77777777" w:rsidR="002A2E93" w:rsidRDefault="002A2E93">
      <w:pPr>
        <w:keepNext/>
      </w:pPr>
    </w:p>
    <w:p w14:paraId="5279C8A9" w14:textId="77777777" w:rsidR="002A2E93" w:rsidRDefault="002F6AE9">
      <w:pPr>
        <w:pStyle w:val="Heading1"/>
      </w:pPr>
      <w:r>
        <w:t>Shared Learning Contract</w:t>
      </w:r>
    </w:p>
    <w:p w14:paraId="2513CD38" w14:textId="77777777" w:rsidR="002A2E93" w:rsidRDefault="002F6AE9">
      <w:pPr>
        <w:pStyle w:val="ListBullet"/>
      </w:pPr>
      <w:r>
        <w:t>Every implementation starts from the same string literal: a space, a tab, AMSServer31, and a newline, written with the escape sequences \t and \n.</w:t>
      </w:r>
    </w:p>
    <w:p w14:paraId="03B49E50" w14:textId="77777777" w:rsidR="002A2E93" w:rsidRDefault="002F6AE9">
      <w:pPr>
        <w:pStyle w:val="ListBullet"/>
      </w:pPr>
      <w:r>
        <w:t>It prints the raw length, trims the text, prints it between double quotes with its length, and converts it to lowercase.</w:t>
      </w:r>
    </w:p>
    <w:p w14:paraId="432A02AF" w14:textId="77777777" w:rsidR="002A2E93" w:rsidRDefault="002F6AE9">
      <w:pPr>
        <w:pStyle w:val="ListBullet"/>
      </w:pPr>
      <w:r>
        <w:t>It extracts the location (ams), system type (server), and number (31) as substrings, and prints each.</w:t>
      </w:r>
    </w:p>
    <w:p w14:paraId="3DB5C014" w14:textId="77777777" w:rsidR="002A2E93" w:rsidRDefault="002F6AE9">
      <w:pPr>
        <w:pStyle w:val="ListBullet"/>
      </w:pPr>
      <w:r>
        <w:t>It compares the location with "ams" and with "AMS", finds "server", replaces server with db, joins the parts with dashes in uppercase, and formats a summary.</w:t>
      </w:r>
    </w:p>
    <w:p w14:paraId="00968434" w14:textId="77777777" w:rsidR="002A2E93" w:rsidRDefault="002F6AE9">
      <w:pPr>
        <w:pStyle w:val="ListBullet"/>
      </w:pPr>
      <w:r>
        <w:t>It puts two pairs of names in ordinal order and prints which comes first: the database host and the host name, then the name as it arrived, with its capitals, and the database host.</w:t>
      </w:r>
    </w:p>
    <w:p w14:paraId="295A7690" w14:textId="77777777" w:rsidR="002A2E93" w:rsidRDefault="002F6AE9">
      <w:pPr>
        <w:pStyle w:val="ListBullet"/>
      </w:pPr>
      <w:r>
        <w:t>It prints the location, system type, and number as a table: a header line and three rows, each label left-aligned in 12 characters and each value right-aligned in 8.</w:t>
      </w:r>
    </w:p>
    <w:p w14:paraId="0E834A95" w14:textId="77777777" w:rsidR="002A2E93" w:rsidRDefault="002F6AE9">
      <w:pPr>
        <w:pStyle w:val="ListBullet"/>
      </w:pPr>
      <w:r>
        <w:t>The Production-Minded version extracts every part with extract_part, which returns empty text for a range that does not fit, and shows every search result with show_position, which reports not found; its last two lines show both results. Each language names the two functions in its own style, such as ExtractPart in C# and extractPart in C++, Go, and TypeScript.</w:t>
      </w:r>
    </w:p>
    <w:p w14:paraId="5DD0F40E" w14:textId="77777777" w:rsidR="002A2E93" w:rsidRDefault="002F6AE9">
      <w:pPr>
        <w:pStyle w:val="ListBullet"/>
      </w:pPr>
      <w:r>
        <w:t>Every language prints identical output.</w:t>
      </w:r>
    </w:p>
    <w:p w14:paraId="342FAEF1" w14:textId="77777777" w:rsidR="002A2E93" w:rsidRDefault="002F6AE9">
      <w:pPr>
        <w:pStyle w:val="ListBullet"/>
      </w:pPr>
      <w:r>
        <w:t>No input, lists, regular expressions, or error handling are introduced.</w:t>
      </w:r>
    </w:p>
    <w:p w14:paraId="24571A49" w14:textId="77777777" w:rsidR="002A2E93" w:rsidRDefault="002A2E93">
      <w:pPr>
        <w:keepNext/>
      </w:pPr>
    </w:p>
    <w:p w14:paraId="3C9827FB" w14:textId="77777777" w:rsidR="002A2E93" w:rsidRDefault="002A2E93">
      <w:pPr>
        <w:keepNext/>
      </w:pPr>
    </w:p>
    <w:p w14:paraId="34428A45" w14:textId="77777777" w:rsidR="002A2E93" w:rsidRDefault="002A2E93">
      <w:pPr>
        <w:keepNext/>
      </w:pPr>
    </w:p>
    <w:p w14:paraId="77BF5AD8" w14:textId="77777777" w:rsidR="002A2E93" w:rsidRDefault="002F6AE9">
      <w:pPr>
        <w:pStyle w:val="Heading1"/>
      </w:pPr>
      <w:r>
        <w:t>Project Layout</w:t>
      </w:r>
    </w:p>
    <w:p w14:paraId="030D1240" w14:textId="77777777" w:rsidR="002A2E93" w:rsidRDefault="002F6AE9">
      <w:pPr>
        <w:pStyle w:val="CommandBlock"/>
        <w:keepNext/>
      </w:pPr>
      <w:r>
        <w:t>lesson-2.6/</w:t>
      </w:r>
    </w:p>
    <w:p w14:paraId="2781C571" w14:textId="77777777" w:rsidR="002A2E93" w:rsidRDefault="002F6AE9">
      <w:pPr>
        <w:pStyle w:val="CommandBlock"/>
        <w:keepNext/>
      </w:pPr>
      <w:r>
        <w:t xml:space="preserve">  c/basic_strings.c</w:t>
      </w:r>
    </w:p>
    <w:p w14:paraId="38804FA1" w14:textId="77777777" w:rsidR="002A2E93" w:rsidRDefault="002F6AE9">
      <w:pPr>
        <w:pStyle w:val="CommandBlock"/>
      </w:pPr>
      <w:r>
        <w:t xml:space="preserve">  c/strings.c</w:t>
      </w:r>
    </w:p>
    <w:p w14:paraId="2D7B9A39" w14:textId="77777777" w:rsidR="002A2E93" w:rsidRDefault="002F6AE9">
      <w:pPr>
        <w:pStyle w:val="CommandBlock"/>
      </w:pPr>
      <w:r>
        <w:t xml:space="preserve">  cpp/basic_strings.cpp</w:t>
      </w:r>
    </w:p>
    <w:p w14:paraId="79D8422A" w14:textId="77777777" w:rsidR="002A2E93" w:rsidRDefault="002F6AE9">
      <w:pPr>
        <w:pStyle w:val="CommandBlock"/>
      </w:pPr>
      <w:r>
        <w:t xml:space="preserve">  cpp/strings.cpp</w:t>
      </w:r>
    </w:p>
    <w:p w14:paraId="786F2DB4" w14:textId="77777777" w:rsidR="002A2E93" w:rsidRDefault="002F6AE9">
      <w:pPr>
        <w:pStyle w:val="CommandBlock"/>
      </w:pPr>
      <w:r>
        <w:t xml:space="preserve">  csharp/BasicStrings/BasicStrings.csproj</w:t>
      </w:r>
    </w:p>
    <w:p w14:paraId="5C395AAF" w14:textId="77777777" w:rsidR="002A2E93" w:rsidRDefault="002F6AE9">
      <w:pPr>
        <w:pStyle w:val="CommandBlock"/>
      </w:pPr>
      <w:r>
        <w:t xml:space="preserve">  csharp/BasicStrings/Program.cs</w:t>
      </w:r>
    </w:p>
    <w:p w14:paraId="1F58D500" w14:textId="77777777" w:rsidR="002A2E93" w:rsidRDefault="002F6AE9">
      <w:pPr>
        <w:pStyle w:val="CommandBlock"/>
      </w:pPr>
      <w:r>
        <w:t xml:space="preserve">  csharp/Strings/Strings.csproj</w:t>
      </w:r>
    </w:p>
    <w:p w14:paraId="2DF02A48" w14:textId="77777777" w:rsidR="002A2E93" w:rsidRDefault="002F6AE9">
      <w:pPr>
        <w:pStyle w:val="CommandBlock"/>
      </w:pPr>
      <w:r>
        <w:t xml:space="preserve">  csharp/Strings/Program.cs</w:t>
      </w:r>
    </w:p>
    <w:p w14:paraId="7192D85B" w14:textId="77777777" w:rsidR="002A2E93" w:rsidRDefault="002F6AE9">
      <w:pPr>
        <w:pStyle w:val="CommandBlock"/>
      </w:pPr>
      <w:r>
        <w:t xml:space="preserve">  go/go.mod</w:t>
      </w:r>
    </w:p>
    <w:p w14:paraId="298310D9" w14:textId="77777777" w:rsidR="002A2E93" w:rsidRDefault="002F6AE9">
      <w:pPr>
        <w:pStyle w:val="CommandBlock"/>
      </w:pPr>
      <w:r>
        <w:t xml:space="preserve">  go/basic/main.go</w:t>
      </w:r>
    </w:p>
    <w:p w14:paraId="242A1CFD" w14:textId="77777777" w:rsidR="002A2E93" w:rsidRDefault="002F6AE9">
      <w:pPr>
        <w:pStyle w:val="CommandBlock"/>
      </w:pPr>
      <w:r>
        <w:t xml:space="preserve">  go/main.go</w:t>
      </w:r>
    </w:p>
    <w:p w14:paraId="7EA6ECAC" w14:textId="77777777" w:rsidR="002A2E93" w:rsidRDefault="002F6AE9">
      <w:pPr>
        <w:pStyle w:val="CommandBlock"/>
      </w:pPr>
      <w:r>
        <w:t xml:space="preserve">  python/basic_strings.py</w:t>
      </w:r>
    </w:p>
    <w:p w14:paraId="64D28FB9" w14:textId="77777777" w:rsidR="002A2E93" w:rsidRDefault="002F6AE9">
      <w:pPr>
        <w:pStyle w:val="CommandBlock"/>
      </w:pPr>
      <w:r>
        <w:t xml:space="preserve">  python/strings.py</w:t>
      </w:r>
    </w:p>
    <w:p w14:paraId="7CE0952E" w14:textId="77777777" w:rsidR="002A2E93" w:rsidRDefault="002F6AE9">
      <w:pPr>
        <w:pStyle w:val="CommandBlock"/>
      </w:pPr>
      <w:r>
        <w:t xml:space="preserve">  typescript/package.json</w:t>
      </w:r>
    </w:p>
    <w:p w14:paraId="4EC7F1E8" w14:textId="77777777" w:rsidR="002A2E93" w:rsidRDefault="002F6AE9">
      <w:pPr>
        <w:pStyle w:val="CommandBlock"/>
        <w:keepNext/>
      </w:pPr>
      <w:r>
        <w:t xml:space="preserve">  typescript/tsconfig.json</w:t>
      </w:r>
    </w:p>
    <w:p w14:paraId="67983635" w14:textId="77777777" w:rsidR="002A2E93" w:rsidRDefault="002F6AE9">
      <w:pPr>
        <w:pStyle w:val="CommandBlock"/>
        <w:keepNext/>
      </w:pPr>
      <w:r>
        <w:t xml:space="preserve">  typescript/src/basic.ts</w:t>
      </w:r>
    </w:p>
    <w:p w14:paraId="556482CB" w14:textId="77777777" w:rsidR="002A2E93" w:rsidRDefault="002F6AE9">
      <w:pPr>
        <w:pStyle w:val="CommandBlock"/>
      </w:pPr>
      <w:r>
        <w:t xml:space="preserve">  typescript/src/main.ts</w:t>
      </w:r>
    </w:p>
    <w:p w14:paraId="0BFA8309" w14:textId="77777777" w:rsidR="002A2E93" w:rsidRDefault="002A2E93">
      <w:pPr>
        <w:keepNext/>
      </w:pPr>
    </w:p>
    <w:p w14:paraId="2481A938" w14:textId="77777777" w:rsidR="002A2E93" w:rsidRDefault="002A2E93">
      <w:pPr>
        <w:keepNext/>
      </w:pPr>
    </w:p>
    <w:p w14:paraId="1D457E9F" w14:textId="77777777" w:rsidR="002A2E93" w:rsidRDefault="002A2E93">
      <w:pPr>
        <w:keepNext/>
      </w:pPr>
    </w:p>
    <w:p w14:paraId="0E1752DC" w14:textId="77777777" w:rsidR="002A2E93" w:rsidRDefault="002F6AE9">
      <w:pPr>
        <w:pStyle w:val="Heading1"/>
      </w:pPr>
      <w:r>
        <w:t>Project Setup</w:t>
      </w:r>
    </w:p>
    <w:p w14:paraId="2FD28522" w14:textId="77777777" w:rsidR="002A2E93" w:rsidRDefault="002A2E93">
      <w:pPr>
        <w:keepNext/>
      </w:pPr>
    </w:p>
    <w:p w14:paraId="3A4A4092" w14:textId="77777777" w:rsidR="002A2E93" w:rsidRDefault="002A2E93">
      <w:pPr>
        <w:keepNext/>
      </w:pPr>
    </w:p>
    <w:p w14:paraId="4D9BE500" w14:textId="77777777" w:rsidR="002A2E93" w:rsidRDefault="002F6AE9">
      <w:pPr>
        <w:pStyle w:val="Heading2"/>
      </w:pPr>
      <w:r>
        <w:t>Windows PowerShell Project Setup</w:t>
      </w:r>
    </w:p>
    <w:p w14:paraId="70AD012C" w14:textId="77777777" w:rsidR="002A2E93" w:rsidRDefault="002F6A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lesson-2.6 sits beside the earlier lessons. Set-Location then moves into the lesson folder, where the rest of the lesson runs.</w:t>
      </w:r>
    </w:p>
    <w:p w14:paraId="3812DC76" w14:textId="77777777" w:rsidR="002A2E93" w:rsidRDefault="002A2E93">
      <w:pPr>
        <w:keepNext/>
      </w:pPr>
    </w:p>
    <w:p w14:paraId="46A06EDD" w14:textId="77777777" w:rsidR="002A2E93" w:rsidRDefault="002F6AE9">
      <w:pPr>
        <w:pStyle w:val="CommandBlock"/>
        <w:keepNext/>
      </w:pPr>
      <w:r>
        <w:t>New-Item -ItemType Directory -Force "$HOME\spa\lesson-2.6" | Out-Null</w:t>
      </w:r>
    </w:p>
    <w:p w14:paraId="13C9DF84" w14:textId="77777777" w:rsidR="002A2E93" w:rsidRDefault="002F6AE9">
      <w:pPr>
        <w:pStyle w:val="CommandBlock"/>
        <w:keepNext/>
      </w:pPr>
      <w:r>
        <w:t>Set-Location "$HOME\spa\lesson-2.6"</w:t>
      </w:r>
    </w:p>
    <w:p w14:paraId="42908C84" w14:textId="77777777" w:rsidR="002A2E93" w:rsidRDefault="002F6AE9">
      <w:pPr>
        <w:pStyle w:val="CommandBlock"/>
        <w:keepNext/>
      </w:pPr>
      <w:r>
        <w:t>New-Item -ItemType Directory -Force "$HOME\spa\lesson-2.6\c" | Out-Null</w:t>
      </w:r>
    </w:p>
    <w:p w14:paraId="3E6B7B52" w14:textId="77777777" w:rsidR="002A2E93" w:rsidRDefault="002F6AE9">
      <w:pPr>
        <w:pStyle w:val="CommandBlock"/>
        <w:keepNext/>
      </w:pPr>
      <w:r>
        <w:t>New-Item -ItemType Directory -Force "$HOME\spa\lesson-2.6\cpp" | Out-Null</w:t>
      </w:r>
    </w:p>
    <w:p w14:paraId="3C66CAB0" w14:textId="77777777" w:rsidR="002A2E93" w:rsidRDefault="002F6AE9">
      <w:pPr>
        <w:pStyle w:val="CommandBlock"/>
        <w:keepNext/>
      </w:pPr>
      <w:r>
        <w:t>New-Item -ItemType Directory -Force "$HOME\spa\lesson-2.6\go\basic" | Out-Null</w:t>
      </w:r>
    </w:p>
    <w:p w14:paraId="4E7A89DE" w14:textId="77777777" w:rsidR="002A2E93" w:rsidRDefault="002F6AE9">
      <w:pPr>
        <w:pStyle w:val="CommandBlock"/>
        <w:keepNext/>
      </w:pPr>
      <w:r>
        <w:t>New-Item -ItemType Directory -Force "$HOME\spa\lesson-2.6\python" | Out-Null</w:t>
      </w:r>
    </w:p>
    <w:p w14:paraId="4E07F1E0" w14:textId="77777777" w:rsidR="002A2E93" w:rsidRDefault="002F6AE9">
      <w:pPr>
        <w:pStyle w:val="CommandBlock"/>
        <w:keepNext/>
      </w:pPr>
      <w:r>
        <w:t>New-Item -ItemType Directory -Force "$HOME\spa\lesson-2.6\typescript\src" |</w:t>
      </w:r>
    </w:p>
    <w:p w14:paraId="21D6EB41" w14:textId="77777777" w:rsidR="002A2E93" w:rsidRDefault="002F6AE9">
      <w:pPr>
        <w:pStyle w:val="CommandBlock"/>
        <w:keepNext/>
      </w:pPr>
      <w:r>
        <w:t xml:space="preserve">    Out-Null</w:t>
      </w:r>
    </w:p>
    <w:p w14:paraId="4D0BDE06" w14:textId="77777777" w:rsidR="002A2E93" w:rsidRDefault="002F6AE9">
      <w:pPr>
        <w:pStyle w:val="CommandBlock"/>
        <w:keepNext/>
      </w:pPr>
      <w:r>
        <w:t>New-Item -ItemType Directory -Force "$HOME\spa\lesson-2.6\csharp\BasicStrings" |</w:t>
      </w:r>
    </w:p>
    <w:p w14:paraId="5B517BF9" w14:textId="77777777" w:rsidR="002A2E93" w:rsidRDefault="002F6AE9">
      <w:pPr>
        <w:pStyle w:val="CommandBlock"/>
        <w:keepNext/>
      </w:pPr>
      <w:r>
        <w:t xml:space="preserve">    Out-Null</w:t>
      </w:r>
    </w:p>
    <w:p w14:paraId="600DD998" w14:textId="77777777" w:rsidR="002A2E93" w:rsidRDefault="002F6AE9">
      <w:pPr>
        <w:pStyle w:val="CommandBlock"/>
        <w:keepNext/>
      </w:pPr>
      <w:r>
        <w:t>New-Item -ItemType Directory -Force "$HOME\spa\lesson-2.6\csharp\Strings" |</w:t>
      </w:r>
    </w:p>
    <w:p w14:paraId="0E6189C4" w14:textId="77777777" w:rsidR="002A2E93" w:rsidRDefault="002F6AE9">
      <w:pPr>
        <w:pStyle w:val="CommandBlock"/>
      </w:pPr>
      <w:r>
        <w:t xml:space="preserve">    Out-Null</w:t>
      </w:r>
    </w:p>
    <w:p w14:paraId="4EEEED1C" w14:textId="77777777" w:rsidR="002A2E93" w:rsidRDefault="002A2E93">
      <w:pPr>
        <w:keepNext/>
      </w:pPr>
    </w:p>
    <w:p w14:paraId="3F0B1AE5" w14:textId="77777777" w:rsidR="002A2E93" w:rsidRDefault="002F6AE9">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2813A739" w14:textId="77777777" w:rsidR="002A2E93" w:rsidRDefault="002A2E93">
      <w:pPr>
        <w:keepNext/>
      </w:pPr>
    </w:p>
    <w:p w14:paraId="1502FBFE" w14:textId="77777777" w:rsidR="002A2E93" w:rsidRDefault="002F6AE9">
      <w:pPr>
        <w:pStyle w:val="CommandBlock"/>
        <w:keepNext/>
      </w:pPr>
      <w:r>
        <w:t>dotnet new console -o .\csharp\BasicStrings</w:t>
      </w:r>
    </w:p>
    <w:p w14:paraId="2E8A0149" w14:textId="77777777" w:rsidR="002A2E93" w:rsidRDefault="002F6AE9">
      <w:pPr>
        <w:pStyle w:val="CommandBlock"/>
        <w:keepNext/>
      </w:pPr>
      <w:r>
        <w:t>dotnet new console -o .\csharp\Strings</w:t>
      </w:r>
    </w:p>
    <w:p w14:paraId="7F602854" w14:textId="77777777" w:rsidR="002A2E93" w:rsidRDefault="002F6AE9">
      <w:pPr>
        <w:pStyle w:val="CommandBlock"/>
      </w:pPr>
      <w:r>
        <w:t>go -C .\go mod init example.com/hostnames</w:t>
      </w:r>
    </w:p>
    <w:p w14:paraId="26F8246A" w14:textId="77777777" w:rsidR="002A2E93" w:rsidRDefault="002A2E93">
      <w:pPr>
        <w:keepNext/>
      </w:pPr>
    </w:p>
    <w:p w14:paraId="1899C0C4" w14:textId="77777777" w:rsidR="002A2E93" w:rsidRDefault="002F6AE9">
      <w:pPr>
        <w:keepNext/>
      </w:pPr>
      <w:r>
        <w:t>Then make the TypeScript project's package.json. Remember, npm init -y, npm pkg, then npm install, inside .\typescript: Push-Location moves into it and Pop-Location moves back to lesson-2.6.</w:t>
      </w:r>
    </w:p>
    <w:p w14:paraId="5D84D2E7" w14:textId="77777777" w:rsidR="002A2E93" w:rsidRDefault="002A2E93">
      <w:pPr>
        <w:keepNext/>
      </w:pPr>
    </w:p>
    <w:p w14:paraId="4B9BCE7F" w14:textId="77777777" w:rsidR="002A2E93" w:rsidRDefault="002F6AE9">
      <w:pPr>
        <w:pStyle w:val="CommandBlock"/>
        <w:keepNext/>
      </w:pPr>
      <w:r>
        <w:t>Push-Location .\typescript</w:t>
      </w:r>
    </w:p>
    <w:p w14:paraId="334DAB2A" w14:textId="77777777" w:rsidR="002A2E93" w:rsidRDefault="002F6AE9">
      <w:pPr>
        <w:pStyle w:val="CommandBlock"/>
        <w:keepNext/>
      </w:pPr>
      <w:r>
        <w:t>npm init -y</w:t>
      </w:r>
    </w:p>
    <w:p w14:paraId="45AC399B" w14:textId="77777777" w:rsidR="002A2E93" w:rsidRDefault="002F6AE9">
      <w:pPr>
        <w:pStyle w:val="CommandBlock"/>
        <w:keepNext/>
      </w:pPr>
      <w:r>
        <w:t>npm pkg set name=strings-typescript type=module</w:t>
      </w:r>
    </w:p>
    <w:p w14:paraId="7B2AD6DB" w14:textId="77777777" w:rsidR="002A2E93" w:rsidRDefault="002F6AE9">
      <w:pPr>
        <w:pStyle w:val="CommandBlock"/>
        <w:keepNext/>
      </w:pPr>
      <w:r>
        <w:t>npm pkg set private=true --json</w:t>
      </w:r>
    </w:p>
    <w:p w14:paraId="358190D0" w14:textId="77777777" w:rsidR="002A2E93" w:rsidRDefault="002F6AE9">
      <w:pPr>
        <w:pStyle w:val="CommandBlock"/>
        <w:keepNext/>
      </w:pPr>
      <w:r>
        <w:t>npm pkg set "scripts.check=tsc --noEmit" "scripts.build=tsc --noEmitOnError"</w:t>
      </w:r>
    </w:p>
    <w:p w14:paraId="469D3BC7" w14:textId="77777777" w:rsidR="002A2E93" w:rsidRDefault="002F6AE9">
      <w:pPr>
        <w:pStyle w:val="CommandBlock"/>
        <w:keepNext/>
      </w:pPr>
      <w:r>
        <w:t>npm pkg delete version description main keywords author license scripts.test</w:t>
      </w:r>
    </w:p>
    <w:p w14:paraId="190B0E52" w14:textId="77777777" w:rsidR="002A2E93" w:rsidRDefault="002F6AE9">
      <w:pPr>
        <w:pStyle w:val="CommandBlock"/>
        <w:keepNext/>
      </w:pPr>
      <w:r>
        <w:t>npm install --save-dev --save-exact typescript@7.0.2 @types/node@24.13.5 `</w:t>
      </w:r>
    </w:p>
    <w:p w14:paraId="58312F23" w14:textId="77777777" w:rsidR="002A2E93" w:rsidRDefault="002F6AE9">
      <w:pPr>
        <w:pStyle w:val="CommandBlock"/>
        <w:keepNext/>
      </w:pPr>
      <w:r>
        <w:t xml:space="preserve">    --ignore-scripts --no-audit --no-fund</w:t>
      </w:r>
    </w:p>
    <w:p w14:paraId="71EA3943" w14:textId="77777777" w:rsidR="002A2E93" w:rsidRDefault="002F6AE9">
      <w:pPr>
        <w:pStyle w:val="CommandBlock"/>
      </w:pPr>
      <w:r>
        <w:t>Pop-Location</w:t>
      </w:r>
    </w:p>
    <w:p w14:paraId="41A3C097" w14:textId="77777777" w:rsidR="002A2E93" w:rsidRDefault="002A2E93">
      <w:pPr>
        <w:keepNext/>
      </w:pPr>
    </w:p>
    <w:p w14:paraId="4220476F" w14:textId="77777777" w:rsidR="002A2E93" w:rsidRDefault="002F6AE9">
      <w:r>
        <w:t>Then type the TypeScript compiler settings. As in Chapter 1, notepad .\typescript\tsconfig.json creates and opens the file: choose Yes, type the file, save it with Ctrl+S, and close Notepad.</w:t>
      </w:r>
    </w:p>
    <w:p w14:paraId="6B613A59" w14:textId="77777777" w:rsidR="002A2E93" w:rsidRDefault="002A2E93">
      <w:pPr>
        <w:keepNext/>
      </w:pPr>
    </w:p>
    <w:p w14:paraId="0C085E0C" w14:textId="77777777" w:rsidR="002A2E93" w:rsidRDefault="002F6AE9">
      <w:pPr>
        <w:pStyle w:val="Heading3"/>
      </w:pPr>
      <w:r>
        <w:t>typescript/tsconfig.json</w:t>
      </w:r>
    </w:p>
    <w:p w14:paraId="380CB39F" w14:textId="77777777" w:rsidR="002A2E93" w:rsidRDefault="002F6AE9">
      <w:pPr>
        <w:pStyle w:val="SourceCode"/>
        <w:keepNext/>
      </w:pPr>
      <w:r>
        <w:t>{</w:t>
      </w:r>
    </w:p>
    <w:p w14:paraId="5A53BC9E" w14:textId="77777777" w:rsidR="002A2E93" w:rsidRDefault="002F6AE9">
      <w:pPr>
        <w:pStyle w:val="SourceCode"/>
        <w:keepNext/>
      </w:pPr>
      <w:r>
        <w:t xml:space="preserve">  "compilerOptions": {</w:t>
      </w:r>
    </w:p>
    <w:p w14:paraId="5977DBC7" w14:textId="77777777" w:rsidR="002A2E93" w:rsidRDefault="002F6AE9">
      <w:pPr>
        <w:pStyle w:val="SourceCode"/>
      </w:pPr>
      <w:r>
        <w:t xml:space="preserve">    "target": "ES2022",</w:t>
      </w:r>
    </w:p>
    <w:p w14:paraId="66374E16" w14:textId="77777777" w:rsidR="002A2E93" w:rsidRDefault="002F6AE9">
      <w:pPr>
        <w:pStyle w:val="SourceCode"/>
      </w:pPr>
      <w:r>
        <w:t xml:space="preserve">    "module": "NodeNext",</w:t>
      </w:r>
    </w:p>
    <w:p w14:paraId="72BB984D" w14:textId="77777777" w:rsidR="002A2E93" w:rsidRDefault="002F6AE9">
      <w:pPr>
        <w:pStyle w:val="SourceCode"/>
      </w:pPr>
      <w:r>
        <w:t xml:space="preserve">    "moduleResolution": "NodeNext",</w:t>
      </w:r>
    </w:p>
    <w:p w14:paraId="21CEBAE9" w14:textId="77777777" w:rsidR="002A2E93" w:rsidRDefault="002F6AE9">
      <w:pPr>
        <w:pStyle w:val="SourceCode"/>
      </w:pPr>
      <w:r>
        <w:t xml:space="preserve">    "rootDir": "src",</w:t>
      </w:r>
    </w:p>
    <w:p w14:paraId="12E536B8" w14:textId="77777777" w:rsidR="002A2E93" w:rsidRDefault="002F6AE9">
      <w:pPr>
        <w:pStyle w:val="SourceCode"/>
      </w:pPr>
      <w:r>
        <w:t xml:space="preserve">    "outDir": "dist",</w:t>
      </w:r>
    </w:p>
    <w:p w14:paraId="7E70DB8D" w14:textId="77777777" w:rsidR="002A2E93" w:rsidRDefault="002F6AE9">
      <w:pPr>
        <w:pStyle w:val="SourceCode"/>
      </w:pPr>
      <w:r>
        <w:t xml:space="preserve">    "strict": true,</w:t>
      </w:r>
    </w:p>
    <w:p w14:paraId="4AA39E97" w14:textId="77777777" w:rsidR="002A2E93" w:rsidRDefault="002F6AE9">
      <w:pPr>
        <w:pStyle w:val="SourceCode"/>
      </w:pPr>
      <w:r>
        <w:t xml:space="preserve">    "types": [</w:t>
      </w:r>
    </w:p>
    <w:p w14:paraId="0207F621" w14:textId="77777777" w:rsidR="002A2E93" w:rsidRDefault="002F6AE9">
      <w:pPr>
        <w:pStyle w:val="SourceCode"/>
      </w:pPr>
      <w:r>
        <w:t xml:space="preserve">      "node"</w:t>
      </w:r>
    </w:p>
    <w:p w14:paraId="0679F95A" w14:textId="77777777" w:rsidR="002A2E93" w:rsidRDefault="002F6AE9">
      <w:pPr>
        <w:pStyle w:val="SourceCode"/>
      </w:pPr>
      <w:r>
        <w:t xml:space="preserve">    ],</w:t>
      </w:r>
    </w:p>
    <w:p w14:paraId="105FAF5E" w14:textId="77777777" w:rsidR="002A2E93" w:rsidRDefault="002F6AE9">
      <w:pPr>
        <w:pStyle w:val="SourceCode"/>
      </w:pPr>
      <w:r>
        <w:t xml:space="preserve">    "moduleDetection": "force"</w:t>
      </w:r>
    </w:p>
    <w:p w14:paraId="41D76010" w14:textId="77777777" w:rsidR="002A2E93" w:rsidRDefault="002F6AE9">
      <w:pPr>
        <w:pStyle w:val="SourceCode"/>
      </w:pPr>
      <w:r>
        <w:t xml:space="preserve">  },</w:t>
      </w:r>
    </w:p>
    <w:p w14:paraId="7E8D15DF" w14:textId="77777777" w:rsidR="002A2E93" w:rsidRDefault="002F6AE9">
      <w:pPr>
        <w:pStyle w:val="SourceCode"/>
      </w:pPr>
      <w:r>
        <w:t xml:space="preserve">  "include": [</w:t>
      </w:r>
    </w:p>
    <w:p w14:paraId="058CFC42" w14:textId="77777777" w:rsidR="002A2E93" w:rsidRDefault="002F6AE9">
      <w:pPr>
        <w:pStyle w:val="SourceCode"/>
        <w:keepNext/>
      </w:pPr>
      <w:r>
        <w:t xml:space="preserve">    "src/**/*.ts"</w:t>
      </w:r>
    </w:p>
    <w:p w14:paraId="0CB6275A" w14:textId="77777777" w:rsidR="002A2E93" w:rsidRDefault="002F6AE9">
      <w:pPr>
        <w:pStyle w:val="SourceCode"/>
        <w:keepNext/>
      </w:pPr>
      <w:r>
        <w:t xml:space="preserve">  ]</w:t>
      </w:r>
    </w:p>
    <w:p w14:paraId="43106416" w14:textId="77777777" w:rsidR="002A2E93" w:rsidRDefault="002F6AE9">
      <w:pPr>
        <w:pStyle w:val="SourceCode"/>
      </w:pPr>
      <w:r>
        <w:t>}</w:t>
      </w:r>
    </w:p>
    <w:p w14:paraId="66DC8944" w14:textId="77777777" w:rsidR="002A2E93" w:rsidRDefault="002A2E93">
      <w:pPr>
        <w:keepNext/>
      </w:pPr>
    </w:p>
    <w:p w14:paraId="358AD769" w14:textId="77777777" w:rsidR="002A2E93" w:rsidRDefault="002F6AE9">
      <w:r>
        <w:t>You save each source file in its language's section below, as each is shown, the same way.</w:t>
      </w:r>
    </w:p>
    <w:p w14:paraId="2A76AB97" w14:textId="77777777" w:rsidR="002A2E93" w:rsidRDefault="002A2E93">
      <w:pPr>
        <w:keepNext/>
      </w:pPr>
    </w:p>
    <w:p w14:paraId="25A18E88" w14:textId="77777777" w:rsidR="002A2E93" w:rsidRDefault="002A2E93">
      <w:pPr>
        <w:keepNext/>
      </w:pPr>
    </w:p>
    <w:p w14:paraId="41E5C69B" w14:textId="77777777" w:rsidR="002A2E93" w:rsidRDefault="002F6AE9">
      <w:pPr>
        <w:pStyle w:val="Heading2"/>
      </w:pPr>
      <w:r>
        <w:t>Linux or macOS Project Setup</w:t>
      </w:r>
    </w:p>
    <w:p w14:paraId="270101ED" w14:textId="77777777" w:rsidR="002A2E93" w:rsidRDefault="002F6AE9">
      <w:pPr>
        <w:keepNext/>
      </w:pPr>
      <w:r>
        <w:t>Each folder below is a full path that starts with $HOME/spa, your course folder from Chapter 1, so the commands work from any folder; cd then moves into the lesson folder.</w:t>
      </w:r>
    </w:p>
    <w:p w14:paraId="6CB39DDD" w14:textId="77777777" w:rsidR="002A2E93" w:rsidRDefault="002A2E93">
      <w:pPr>
        <w:keepNext/>
      </w:pPr>
    </w:p>
    <w:p w14:paraId="41BC0D0A" w14:textId="77777777" w:rsidR="002A2E93" w:rsidRDefault="002F6AE9">
      <w:pPr>
        <w:pStyle w:val="CommandBlock"/>
        <w:keepNext/>
      </w:pPr>
      <w:r>
        <w:t>mkdir -p "$HOME/spa/lesson-2.6/"{c,cpp,go/basic,python,typescript/src}</w:t>
      </w:r>
    </w:p>
    <w:p w14:paraId="664D05E2" w14:textId="77777777" w:rsidR="002A2E93" w:rsidRDefault="002F6AE9">
      <w:pPr>
        <w:pStyle w:val="CommandBlock"/>
        <w:keepNext/>
      </w:pPr>
      <w:r>
        <w:t>mkdir -p "$HOME/spa/lesson-2.6/csharp/"{BasicStrings,Strings}</w:t>
      </w:r>
    </w:p>
    <w:p w14:paraId="33E7935B" w14:textId="77777777" w:rsidR="002A2E93" w:rsidRDefault="002F6AE9">
      <w:pPr>
        <w:pStyle w:val="CommandBlock"/>
      </w:pPr>
      <w:r>
        <w:t>cd "$HOME/spa/lesson-2.6"</w:t>
      </w:r>
    </w:p>
    <w:p w14:paraId="560CE53F" w14:textId="77777777" w:rsidR="002A2E93" w:rsidRDefault="002A2E93">
      <w:pPr>
        <w:keepNext/>
      </w:pPr>
    </w:p>
    <w:p w14:paraId="47C37DE6" w14:textId="77777777" w:rsidR="002A2E93" w:rsidRDefault="002F6AE9">
      <w:pPr>
        <w:keepNext/>
      </w:pPr>
      <w:r>
        <w:t>Then create the C#, Go, and TypeScript project files with the same commands as on Windows; cd moves into ./typescript for the npm lines, and cd .. moves back.</w:t>
      </w:r>
    </w:p>
    <w:p w14:paraId="31C1BC7E" w14:textId="77777777" w:rsidR="002A2E93" w:rsidRDefault="002A2E93">
      <w:pPr>
        <w:keepNext/>
      </w:pPr>
    </w:p>
    <w:p w14:paraId="706902BD" w14:textId="77777777" w:rsidR="002A2E93" w:rsidRDefault="002F6AE9">
      <w:pPr>
        <w:pStyle w:val="CommandBlock"/>
        <w:keepNext/>
      </w:pPr>
      <w:r>
        <w:t>dotnet new console -o ./csharp/BasicStrings</w:t>
      </w:r>
    </w:p>
    <w:p w14:paraId="079B0C1E" w14:textId="77777777" w:rsidR="002A2E93" w:rsidRDefault="002F6AE9">
      <w:pPr>
        <w:pStyle w:val="CommandBlock"/>
        <w:keepNext/>
      </w:pPr>
      <w:r>
        <w:t>dotnet new console -o ./csharp/Strings</w:t>
      </w:r>
    </w:p>
    <w:p w14:paraId="622C8D53" w14:textId="77777777" w:rsidR="002A2E93" w:rsidRDefault="002F6AE9">
      <w:pPr>
        <w:pStyle w:val="CommandBlock"/>
        <w:keepNext/>
      </w:pPr>
      <w:r>
        <w:t>go -C ./go mod init example.com/hostnames</w:t>
      </w:r>
    </w:p>
    <w:p w14:paraId="62368C5B" w14:textId="77777777" w:rsidR="002A2E93" w:rsidRDefault="002F6AE9">
      <w:pPr>
        <w:pStyle w:val="CommandBlock"/>
        <w:keepNext/>
      </w:pPr>
      <w:r>
        <w:t>cd ./typescript</w:t>
      </w:r>
    </w:p>
    <w:p w14:paraId="61B36BC7" w14:textId="77777777" w:rsidR="002A2E93" w:rsidRDefault="002F6AE9">
      <w:pPr>
        <w:pStyle w:val="CommandBlock"/>
        <w:keepNext/>
      </w:pPr>
      <w:r>
        <w:t>npm init -y</w:t>
      </w:r>
    </w:p>
    <w:p w14:paraId="3B3AA0A3" w14:textId="77777777" w:rsidR="002A2E93" w:rsidRDefault="002F6AE9">
      <w:pPr>
        <w:pStyle w:val="CommandBlock"/>
        <w:keepNext/>
      </w:pPr>
      <w:r>
        <w:t>npm pkg set name=strings-typescript type=module</w:t>
      </w:r>
    </w:p>
    <w:p w14:paraId="533163E8" w14:textId="77777777" w:rsidR="002A2E93" w:rsidRDefault="002F6AE9">
      <w:pPr>
        <w:pStyle w:val="CommandBlock"/>
        <w:keepNext/>
      </w:pPr>
      <w:r>
        <w:t>npm pkg set private=true --json</w:t>
      </w:r>
    </w:p>
    <w:p w14:paraId="28D29B31" w14:textId="77777777" w:rsidR="002A2E93" w:rsidRDefault="002F6AE9">
      <w:pPr>
        <w:pStyle w:val="CommandBlock"/>
        <w:keepNext/>
      </w:pPr>
      <w:r>
        <w:t>npm pkg set "scripts.check=tsc --noEmit" "scripts.build=tsc --noEmitOnError"</w:t>
      </w:r>
    </w:p>
    <w:p w14:paraId="32986D76" w14:textId="77777777" w:rsidR="002A2E93" w:rsidRDefault="002F6AE9">
      <w:pPr>
        <w:pStyle w:val="CommandBlock"/>
        <w:keepNext/>
      </w:pPr>
      <w:r>
        <w:t>npm pkg delete version description main keywords author license scripts.test</w:t>
      </w:r>
    </w:p>
    <w:p w14:paraId="1CAC065C" w14:textId="77777777" w:rsidR="002A2E93" w:rsidRDefault="002F6AE9">
      <w:pPr>
        <w:pStyle w:val="CommandBlock"/>
        <w:keepNext/>
      </w:pPr>
      <w:r>
        <w:t>npm install --save-dev --save-exact typescript@7.0.2 @types/node@24.13.5 \</w:t>
      </w:r>
    </w:p>
    <w:p w14:paraId="0E7CBDA2" w14:textId="77777777" w:rsidR="002A2E93" w:rsidRDefault="002F6AE9">
      <w:pPr>
        <w:pStyle w:val="CommandBlock"/>
        <w:keepNext/>
      </w:pPr>
      <w:r>
        <w:t xml:space="preserve">    --ignore-scripts --no-audit --no-fund</w:t>
      </w:r>
    </w:p>
    <w:p w14:paraId="6283AAE5" w14:textId="77777777" w:rsidR="002A2E93" w:rsidRDefault="002F6AE9">
      <w:pPr>
        <w:pStyle w:val="CommandBlock"/>
      </w:pPr>
      <w:r>
        <w:t>cd ..</w:t>
      </w:r>
    </w:p>
    <w:p w14:paraId="703FF21F" w14:textId="77777777" w:rsidR="002A2E93" w:rsidRDefault="002A2E93">
      <w:pPr>
        <w:keepNext/>
      </w:pPr>
    </w:p>
    <w:p w14:paraId="603894C8" w14:textId="77777777" w:rsidR="002A2E93" w:rsidRDefault="002F6AE9">
      <w:r>
        <w:t>Type typescript/tsconfig.json exactly as shown in the Windows setup. You save each source file in its language's section below, as each is shown. As in Chapter 1, nano ./c/basic_strings.c creates and opens one: type the file, then save and close it with Ctrl+O, Enter, then Ctrl+X.</w:t>
      </w:r>
    </w:p>
    <w:p w14:paraId="75B0B0DE" w14:textId="77777777" w:rsidR="002A2E93" w:rsidRDefault="002A2E93">
      <w:pPr>
        <w:keepNext/>
      </w:pPr>
    </w:p>
    <w:p w14:paraId="167E2A4A" w14:textId="77777777" w:rsidR="002A2E93" w:rsidRDefault="002A2E93">
      <w:pPr>
        <w:keepNext/>
      </w:pPr>
    </w:p>
    <w:p w14:paraId="01291342" w14:textId="77777777" w:rsidR="002A2E93" w:rsidRDefault="002A2E93">
      <w:pPr>
        <w:keepNext/>
      </w:pPr>
    </w:p>
    <w:p w14:paraId="1FD46B33" w14:textId="77777777" w:rsidR="002A2E93" w:rsidRDefault="002F6AE9">
      <w:pPr>
        <w:pStyle w:val="Heading1"/>
      </w:pPr>
      <w:r>
        <w:t>C Implementation</w:t>
      </w:r>
    </w:p>
    <w:p w14:paraId="33213B0D" w14:textId="77777777" w:rsidR="002A2E93" w:rsidRDefault="002F6AE9">
      <w:r>
        <w:t xml:space="preserve">C has no string type. It keeps text in a character array, one char per character, ended by '\0', the character with the value 0. Earlier lessons used such arrays; this lesson explains them. The functions in string.h work on that ending 0: strlen counts the characters before it, strcpy copies text, strcat adds text to the end, strcmp compares and puts in order, and strstr searches. printf pads a value to a column width. C has no trim or replace function, so the program builds those from a loop and snprintf. </w:t>
      </w:r>
      <w:r>
        <w:t>Every array must be big enough for its text plus the ending 0, and strcpy and strcat never check: the Production-Minded version uses snprintf, which does.</w:t>
      </w:r>
    </w:p>
    <w:p w14:paraId="1CE3378E" w14:textId="77777777" w:rsidR="002A2E93" w:rsidRDefault="002A2E93">
      <w:pPr>
        <w:keepNext/>
      </w:pPr>
    </w:p>
    <w:p w14:paraId="53D70BE7" w14:textId="77777777" w:rsidR="002A2E93" w:rsidRDefault="002A2E93">
      <w:pPr>
        <w:keepNext/>
      </w:pPr>
    </w:p>
    <w:p w14:paraId="7BF07FC8" w14:textId="77777777" w:rsidR="002A2E93" w:rsidRDefault="002F6AE9">
      <w:pPr>
        <w:pStyle w:val="Heading2"/>
      </w:pPr>
      <w:r>
        <w:t>Basic Implementation</w:t>
      </w:r>
    </w:p>
    <w:p w14:paraId="54632287" w14:textId="77777777" w:rsidR="002A2E93" w:rsidRDefault="002F6AE9">
      <w:r>
        <w:t>Start with the most direct version: main takes one raw host name through every string operation in this lesson, one step per output line. Every step is commented, so read the comments as you type it.</w:t>
      </w:r>
    </w:p>
    <w:p w14:paraId="7A306D15" w14:textId="77777777" w:rsidR="002A2E93" w:rsidRDefault="002A2E93">
      <w:pPr>
        <w:keepNext/>
      </w:pPr>
    </w:p>
    <w:p w14:paraId="2ED5A8E1" w14:textId="77777777" w:rsidR="002A2E93" w:rsidRDefault="002F6AE9">
      <w:pPr>
        <w:pStyle w:val="Heading3"/>
      </w:pPr>
      <w:r>
        <w:t>c/basic_strings.c</w:t>
      </w:r>
    </w:p>
    <w:p w14:paraId="55BC8918" w14:textId="77777777" w:rsidR="002A2E93" w:rsidRDefault="002F6AE9">
      <w:pPr>
        <w:pStyle w:val="SourceCode"/>
        <w:keepNext/>
      </w:pPr>
      <w:r>
        <w:t>// Remember, #include adds the declarations we need. string.h declares the</w:t>
      </w:r>
    </w:p>
    <w:p w14:paraId="3CE430E4" w14:textId="77777777" w:rsidR="002A2E93" w:rsidRDefault="002F6AE9">
      <w:pPr>
        <w:pStyle w:val="SourceCode"/>
        <w:keepNext/>
      </w:pPr>
      <w:r>
        <w:t>// text functions strlen, strcpy, strcat, strcmp, and strstr; ctype.h</w:t>
      </w:r>
    </w:p>
    <w:p w14:paraId="19346622" w14:textId="77777777" w:rsidR="002A2E93" w:rsidRDefault="002F6AE9">
      <w:pPr>
        <w:pStyle w:val="SourceCode"/>
      </w:pPr>
      <w:r>
        <w:t>// declares isspace, tolower, and toupper, which test or change one</w:t>
      </w:r>
    </w:p>
    <w:p w14:paraId="0A3EEEE3" w14:textId="77777777" w:rsidR="002A2E93" w:rsidRDefault="002F6AE9">
      <w:pPr>
        <w:pStyle w:val="SourceCode"/>
      </w:pPr>
      <w:r>
        <w:t>// character.</w:t>
      </w:r>
    </w:p>
    <w:p w14:paraId="2B5F2759" w14:textId="77777777" w:rsidR="002A2E93" w:rsidRDefault="002F6AE9">
      <w:pPr>
        <w:pStyle w:val="SourceCode"/>
      </w:pPr>
      <w:r>
        <w:t>#include &lt;ctype.h&gt;</w:t>
      </w:r>
    </w:p>
    <w:p w14:paraId="7C75539A" w14:textId="77777777" w:rsidR="002A2E93" w:rsidRDefault="002F6AE9">
      <w:pPr>
        <w:pStyle w:val="SourceCode"/>
      </w:pPr>
      <w:r>
        <w:t>#include &lt;stdio.h&gt;</w:t>
      </w:r>
    </w:p>
    <w:p w14:paraId="3C1525B8" w14:textId="77777777" w:rsidR="002A2E93" w:rsidRDefault="002F6AE9">
      <w:pPr>
        <w:pStyle w:val="SourceCode"/>
      </w:pPr>
      <w:r>
        <w:t>#include &lt;string.h&gt;</w:t>
      </w:r>
    </w:p>
    <w:p w14:paraId="1254D78B" w14:textId="77777777" w:rsidR="002A2E93" w:rsidRDefault="002A2E93">
      <w:pPr>
        <w:pStyle w:val="SourceCode"/>
      </w:pPr>
    </w:p>
    <w:p w14:paraId="5BDD9ED9" w14:textId="77777777" w:rsidR="002A2E93" w:rsidRDefault="002F6AE9">
      <w:pPr>
        <w:pStyle w:val="SourceCode"/>
      </w:pPr>
      <w:r>
        <w:t>// Remember, main starts the program; 0 = success.</w:t>
      </w:r>
    </w:p>
    <w:p w14:paraId="6023E33D" w14:textId="77777777" w:rsidR="002A2E93" w:rsidRDefault="002F6AE9">
      <w:pPr>
        <w:pStyle w:val="SourceCode"/>
      </w:pPr>
      <w:r>
        <w:t>int main(void) {</w:t>
      </w:r>
    </w:p>
    <w:p w14:paraId="5BD19764" w14:textId="77777777" w:rsidR="002A2E93" w:rsidRDefault="002F6AE9">
      <w:pPr>
        <w:pStyle w:val="SourceCode"/>
      </w:pPr>
      <w:r>
        <w:t xml:space="preserve">    // A string literal is text written between double quotes. Inside the</w:t>
      </w:r>
    </w:p>
    <w:p w14:paraId="12A9B750" w14:textId="77777777" w:rsidR="002A2E93" w:rsidRDefault="002F6AE9">
      <w:pPr>
        <w:pStyle w:val="SourceCode"/>
      </w:pPr>
      <w:r>
        <w:t xml:space="preserve">    // quotes, a backslash starts an escape sequence, a code for a</w:t>
      </w:r>
    </w:p>
    <w:p w14:paraId="13EA45B1" w14:textId="77777777" w:rsidR="002A2E93" w:rsidRDefault="002F6AE9">
      <w:pPr>
        <w:pStyle w:val="SourceCode"/>
      </w:pPr>
      <w:r>
        <w:t xml:space="preserve">    // character that cannot be typed into the text directly: \t is a tab,</w:t>
      </w:r>
    </w:p>
    <w:p w14:paraId="1D8051AC" w14:textId="77777777" w:rsidR="002A2E93" w:rsidRDefault="002F6AE9">
      <w:pPr>
        <w:pStyle w:val="SourceCode"/>
      </w:pPr>
      <w:r>
        <w:t xml:space="preserve">    // \n is a newline (a line ending), and \" is a double quote that does</w:t>
      </w:r>
    </w:p>
    <w:p w14:paraId="5EC9FA11" w14:textId="77777777" w:rsidR="002A2E93" w:rsidRDefault="002F6AE9">
      <w:pPr>
        <w:pStyle w:val="SourceCode"/>
      </w:pPr>
      <w:r>
        <w:t xml:space="preserve">    // not end the string. Each escape sequence is one character.</w:t>
      </w:r>
    </w:p>
    <w:p w14:paraId="058B3C11" w14:textId="77777777" w:rsidR="002A2E93" w:rsidRDefault="002F6AE9">
      <w:pPr>
        <w:pStyle w:val="SourceCode"/>
      </w:pPr>
      <w:r>
        <w:t xml:space="preserve">    // raw_host is a host name as it often arrives from a file or a person:</w:t>
      </w:r>
    </w:p>
    <w:p w14:paraId="498BFC24" w14:textId="77777777" w:rsidR="002A2E93" w:rsidRDefault="002F6AE9">
      <w:pPr>
        <w:pStyle w:val="SourceCode"/>
      </w:pPr>
      <w:r>
        <w:t xml:space="preserve">    // a space and a tab before it, a line ending after it, and capitals.</w:t>
      </w:r>
    </w:p>
    <w:p w14:paraId="1A54D21D" w14:textId="77777777" w:rsidR="002A2E93" w:rsidRDefault="002F6AE9">
      <w:pPr>
        <w:pStyle w:val="SourceCode"/>
      </w:pPr>
      <w:r>
        <w:t xml:space="preserve">    // Remember, const char * holds the location of fixed text.</w:t>
      </w:r>
    </w:p>
    <w:p w14:paraId="430D5EA1" w14:textId="77777777" w:rsidR="002A2E93" w:rsidRDefault="002F6AE9">
      <w:pPr>
        <w:pStyle w:val="SourceCode"/>
      </w:pPr>
      <w:r>
        <w:t xml:space="preserve">    const char *raw_host = " \tAMSServer31\n";</w:t>
      </w:r>
    </w:p>
    <w:p w14:paraId="72F413E3" w14:textId="77777777" w:rsidR="002A2E93" w:rsidRDefault="002A2E93">
      <w:pPr>
        <w:pStyle w:val="SourceCode"/>
      </w:pPr>
    </w:p>
    <w:p w14:paraId="18ABDDA9" w14:textId="77777777" w:rsidR="002A2E93" w:rsidRDefault="002F6AE9">
      <w:pPr>
        <w:pStyle w:val="SourceCode"/>
      </w:pPr>
      <w:r>
        <w:t xml:space="preserve">    // C keeps text in a character array, one char per character, followed</w:t>
      </w:r>
    </w:p>
    <w:p w14:paraId="146348FB" w14:textId="77777777" w:rsidR="002A2E93" w:rsidRDefault="002F6AE9">
      <w:pPr>
        <w:pStyle w:val="SourceCode"/>
      </w:pPr>
      <w:r>
        <w:t xml:space="preserve">    // by '\0', the 0 that marks where the text ends. strlen counts the</w:t>
      </w:r>
    </w:p>
    <w:p w14:paraId="3FF37B95" w14:textId="77777777" w:rsidR="002A2E93" w:rsidRDefault="002F6AE9">
      <w:pPr>
        <w:pStyle w:val="SourceCode"/>
      </w:pPr>
      <w:r>
        <w:t xml:space="preserve">    // characters before that 0: the space, the tab, the 11 characters of</w:t>
      </w:r>
    </w:p>
    <w:p w14:paraId="7AD8D805" w14:textId="77777777" w:rsidR="002A2E93" w:rsidRDefault="002F6AE9">
      <w:pPr>
        <w:pStyle w:val="SourceCode"/>
      </w:pPr>
      <w:r>
        <w:t xml:space="preserve">    // AMSServer31, and the newline make 14. strlen returns a size, so its</w:t>
      </w:r>
    </w:p>
    <w:p w14:paraId="6BE4304C" w14:textId="77777777" w:rsidR="002A2E93" w:rsidRDefault="002F6AE9">
      <w:pPr>
        <w:pStyle w:val="SourceCode"/>
      </w:pPr>
      <w:r>
        <w:t xml:space="preserve">    // printf code is %zu. Remember, match each % code to its value.</w:t>
      </w:r>
    </w:p>
    <w:p w14:paraId="2C1DD6CF" w14:textId="77777777" w:rsidR="002A2E93" w:rsidRDefault="002F6AE9">
      <w:pPr>
        <w:pStyle w:val="SourceCode"/>
      </w:pPr>
      <w:r>
        <w:t xml:space="preserve">    printf("Raw length: %zu\n", strlen(raw_host));</w:t>
      </w:r>
    </w:p>
    <w:p w14:paraId="0FC69F24" w14:textId="77777777" w:rsidR="002A2E93" w:rsidRDefault="002A2E93">
      <w:pPr>
        <w:pStyle w:val="SourceCode"/>
      </w:pPr>
    </w:p>
    <w:p w14:paraId="51D3D6AF" w14:textId="77777777" w:rsidR="002A2E93" w:rsidRDefault="002F6AE9">
      <w:pPr>
        <w:pStyle w:val="SourceCode"/>
      </w:pPr>
      <w:r>
        <w:t xml:space="preserve">    // Trimming removes the spaces, tabs, and newlines around the text. C</w:t>
      </w:r>
    </w:p>
    <w:p w14:paraId="46DFD0AA" w14:textId="77777777" w:rsidR="002A2E93" w:rsidRDefault="002F6AE9">
      <w:pPr>
        <w:pStyle w:val="SourceCode"/>
      </w:pPr>
      <w:r>
        <w:t xml:space="preserve">    // has no trim function, so we write the two steps ourselves. isspace</w:t>
      </w:r>
    </w:p>
    <w:p w14:paraId="1354E27A" w14:textId="77777777" w:rsidR="002A2E93" w:rsidRDefault="002F6AE9">
      <w:pPr>
        <w:pStyle w:val="SourceCode"/>
      </w:pPr>
      <w:r>
        <w:t xml:space="preserve">    // answers true (a number that is not 0) for a space, tab, or newline.</w:t>
      </w:r>
    </w:p>
    <w:p w14:paraId="3A811832" w14:textId="77777777" w:rsidR="002A2E93" w:rsidRDefault="002F6AE9">
      <w:pPr>
        <w:pStyle w:val="SourceCode"/>
      </w:pPr>
      <w:r>
        <w:t xml:space="preserve">    // A char above 127, such as part of an accented letter, can be stored</w:t>
      </w:r>
    </w:p>
    <w:p w14:paraId="058A00A6" w14:textId="77777777" w:rsidR="002A2E93" w:rsidRDefault="002F6AE9">
      <w:pPr>
        <w:pStyle w:val="SourceCode"/>
      </w:pPr>
      <w:r>
        <w:t xml:space="preserve">    // as a negative number, and isspace, tolower, and toupper must never</w:t>
      </w:r>
    </w:p>
    <w:p w14:paraId="1A47828D" w14:textId="77777777" w:rsidR="002A2E93" w:rsidRDefault="002F6AE9">
      <w:pPr>
        <w:pStyle w:val="SourceCode"/>
      </w:pPr>
      <w:r>
        <w:t xml:space="preserve">    // be given one. Remember, a cast converts a value to another type:</w:t>
      </w:r>
    </w:p>
    <w:p w14:paraId="44680F13" w14:textId="77777777" w:rsidR="002A2E93" w:rsidRDefault="002F6AE9">
      <w:pPr>
        <w:pStyle w:val="SourceCode"/>
      </w:pPr>
      <w:r>
        <w:t xml:space="preserve">    // (unsigned char) hands them the character as a number from 0 to 255.</w:t>
      </w:r>
    </w:p>
    <w:p w14:paraId="67171A0D" w14:textId="77777777" w:rsidR="002A2E93" w:rsidRDefault="002F6AE9">
      <w:pPr>
        <w:pStyle w:val="SourceCode"/>
      </w:pPr>
      <w:r>
        <w:t xml:space="preserve">    // Remember, while repeats while its condition is true, and positions</w:t>
      </w:r>
    </w:p>
    <w:p w14:paraId="7C4F4FDE" w14:textId="77777777" w:rsidR="002A2E93" w:rsidRDefault="002F6AE9">
      <w:pPr>
        <w:pStyle w:val="SourceCode"/>
      </w:pPr>
      <w:r>
        <w:t xml:space="preserve">    // count from 0: start moves past the space and the tab and stops at</w:t>
      </w:r>
    </w:p>
    <w:p w14:paraId="09B7EE1D" w14:textId="77777777" w:rsidR="002A2E93" w:rsidRDefault="002F6AE9">
      <w:pPr>
        <w:pStyle w:val="SourceCode"/>
      </w:pPr>
      <w:r>
        <w:t xml:space="preserve">    // position 2, the A. Remember, start++ adds 1 to start.</w:t>
      </w:r>
    </w:p>
    <w:p w14:paraId="703688C0" w14:textId="77777777" w:rsidR="002A2E93" w:rsidRDefault="002F6AE9">
      <w:pPr>
        <w:pStyle w:val="SourceCode"/>
      </w:pPr>
      <w:r>
        <w:t xml:space="preserve">    int start = 0;</w:t>
      </w:r>
    </w:p>
    <w:p w14:paraId="7729331F" w14:textId="77777777" w:rsidR="002A2E93" w:rsidRDefault="002F6AE9">
      <w:pPr>
        <w:pStyle w:val="SourceCode"/>
      </w:pPr>
      <w:r>
        <w:t xml:space="preserve">    while (isspace((unsigned char)raw_host[start])) {</w:t>
      </w:r>
    </w:p>
    <w:p w14:paraId="029B1265" w14:textId="77777777" w:rsidR="002A2E93" w:rsidRDefault="002F6AE9">
      <w:pPr>
        <w:pStyle w:val="SourceCode"/>
      </w:pPr>
      <w:r>
        <w:t xml:space="preserve">        start++;</w:t>
      </w:r>
    </w:p>
    <w:p w14:paraId="121D4FFC" w14:textId="77777777" w:rsidR="002A2E93" w:rsidRDefault="002F6AE9">
      <w:pPr>
        <w:pStyle w:val="SourceCode"/>
      </w:pPr>
      <w:r>
        <w:t xml:space="preserve">    }</w:t>
      </w:r>
    </w:p>
    <w:p w14:paraId="09923F3C" w14:textId="77777777" w:rsidR="002A2E93" w:rsidRDefault="002A2E93">
      <w:pPr>
        <w:pStyle w:val="SourceCode"/>
      </w:pPr>
    </w:p>
    <w:p w14:paraId="4A908C41" w14:textId="77777777" w:rsidR="002A2E93" w:rsidRDefault="002F6AE9">
      <w:pPr>
        <w:pStyle w:val="SourceCode"/>
      </w:pPr>
      <w:r>
        <w:t xml:space="preserve">    // char trimmed[32] holds up to 31 characters plus the ending 0; = ""</w:t>
      </w:r>
    </w:p>
    <w:p w14:paraId="266180F1" w14:textId="77777777" w:rsidR="002A2E93" w:rsidRDefault="002F6AE9">
      <w:pPr>
        <w:pStyle w:val="SourceCode"/>
      </w:pPr>
      <w:r>
        <w:t xml:space="preserve">    // starts it as empty text. &amp;raw_host[start] is the location of the</w:t>
      </w:r>
    </w:p>
    <w:p w14:paraId="059C638A" w14:textId="77777777" w:rsidR="002A2E93" w:rsidRDefault="002F6AE9">
      <w:pPr>
        <w:pStyle w:val="SourceCode"/>
      </w:pPr>
      <w:r>
        <w:t xml:space="preserve">    // character at position start, so it is the text from the A onward.</w:t>
      </w:r>
    </w:p>
    <w:p w14:paraId="5BA34B45" w14:textId="77777777" w:rsidR="002A2E93" w:rsidRDefault="002F6AE9">
      <w:pPr>
        <w:pStyle w:val="SourceCode"/>
      </w:pPr>
      <w:r>
        <w:t xml:space="preserve">    // strcpy copies text into an array; the array must be big enough,</w:t>
      </w:r>
    </w:p>
    <w:p w14:paraId="228B815E" w14:textId="77777777" w:rsidR="002A2E93" w:rsidRDefault="002F6AE9">
      <w:pPr>
        <w:pStyle w:val="SourceCode"/>
      </w:pPr>
      <w:r>
        <w:t xml:space="preserve">    // because strcpy does not check. (&amp; and locations are taught in</w:t>
      </w:r>
    </w:p>
    <w:p w14:paraId="5CEEAAD2" w14:textId="77777777" w:rsidR="002A2E93" w:rsidRDefault="002F6AE9">
      <w:pPr>
        <w:pStyle w:val="SourceCode"/>
      </w:pPr>
      <w:r>
        <w:t xml:space="preserve">    // Volume 1, Chapter 2, Lesson 2.7: Arrays and Collections.)</w:t>
      </w:r>
    </w:p>
    <w:p w14:paraId="4B1C128E" w14:textId="77777777" w:rsidR="002A2E93" w:rsidRDefault="002F6AE9">
      <w:pPr>
        <w:pStyle w:val="SourceCode"/>
      </w:pPr>
      <w:r>
        <w:t xml:space="preserve">    char trimmed[32] = "";</w:t>
      </w:r>
    </w:p>
    <w:p w14:paraId="0F00AA61" w14:textId="77777777" w:rsidR="002A2E93" w:rsidRDefault="002F6AE9">
      <w:pPr>
        <w:pStyle w:val="SourceCode"/>
      </w:pPr>
      <w:r>
        <w:t xml:space="preserve">    strcpy(trimmed, &amp;raw_host[start]);</w:t>
      </w:r>
    </w:p>
    <w:p w14:paraId="27950815" w14:textId="77777777" w:rsidR="002A2E93" w:rsidRDefault="002A2E93">
      <w:pPr>
        <w:pStyle w:val="SourceCode"/>
      </w:pPr>
    </w:p>
    <w:p w14:paraId="1B63D3FD" w14:textId="77777777" w:rsidR="002A2E93" w:rsidRDefault="002F6AE9">
      <w:pPr>
        <w:pStyle w:val="SourceCode"/>
      </w:pPr>
      <w:r>
        <w:t xml:space="preserve">    // Now cut the newline off the end. While the last character is a</w:t>
      </w:r>
    </w:p>
    <w:p w14:paraId="5FC859E4" w14:textId="77777777" w:rsidR="002A2E93" w:rsidRDefault="002F6AE9">
      <w:pPr>
        <w:pStyle w:val="SourceCode"/>
      </w:pPr>
      <w:r>
        <w:t xml:space="preserve">    // space, tab, or newline, store '\0' over it: the text now ends there.</w:t>
      </w:r>
    </w:p>
    <w:p w14:paraId="242D5686" w14:textId="77777777" w:rsidR="002A2E93" w:rsidRDefault="002F6AE9">
      <w:pPr>
        <w:pStyle w:val="SourceCode"/>
      </w:pPr>
      <w:r>
        <w:t xml:space="preserve">    // Remember, &amp;&amp; needs both sides true; end &gt; 0 stops at empty text,</w:t>
      </w:r>
    </w:p>
    <w:p w14:paraId="7A5D0C39" w14:textId="77777777" w:rsidR="002A2E93" w:rsidRDefault="002F6AE9">
      <w:pPr>
        <w:pStyle w:val="SourceCode"/>
      </w:pPr>
      <w:r>
        <w:t xml:space="preserve">    // and end-- takes 1 away from end.</w:t>
      </w:r>
    </w:p>
    <w:p w14:paraId="5EAAD3BA" w14:textId="77777777" w:rsidR="002A2E93" w:rsidRDefault="002F6AE9">
      <w:pPr>
        <w:pStyle w:val="SourceCode"/>
      </w:pPr>
      <w:r>
        <w:t xml:space="preserve">    int end = strlen(trimmed);</w:t>
      </w:r>
    </w:p>
    <w:p w14:paraId="5A896B7F" w14:textId="77777777" w:rsidR="002A2E93" w:rsidRDefault="002F6AE9">
      <w:pPr>
        <w:pStyle w:val="SourceCode"/>
      </w:pPr>
      <w:r>
        <w:t xml:space="preserve">    while (end &gt; 0 &amp;&amp; isspace((unsigned char)trimmed[end - 1])) {</w:t>
      </w:r>
    </w:p>
    <w:p w14:paraId="64EDDAAD" w14:textId="77777777" w:rsidR="002A2E93" w:rsidRDefault="002F6AE9">
      <w:pPr>
        <w:pStyle w:val="SourceCode"/>
      </w:pPr>
      <w:r>
        <w:t xml:space="preserve">        end--;</w:t>
      </w:r>
    </w:p>
    <w:p w14:paraId="13EAFC23" w14:textId="77777777" w:rsidR="002A2E93" w:rsidRDefault="002F6AE9">
      <w:pPr>
        <w:pStyle w:val="SourceCode"/>
      </w:pPr>
      <w:r>
        <w:t xml:space="preserve">        trimmed[end] = '\0';</w:t>
      </w:r>
    </w:p>
    <w:p w14:paraId="38D783A9" w14:textId="77777777" w:rsidR="002A2E93" w:rsidRDefault="002F6AE9">
      <w:pPr>
        <w:pStyle w:val="SourceCode"/>
      </w:pPr>
      <w:r>
        <w:t xml:space="preserve">    }</w:t>
      </w:r>
    </w:p>
    <w:p w14:paraId="3EE2C608" w14:textId="77777777" w:rsidR="002A2E93" w:rsidRDefault="002A2E93">
      <w:pPr>
        <w:pStyle w:val="SourceCode"/>
      </w:pPr>
    </w:p>
    <w:p w14:paraId="1CD4005E" w14:textId="77777777" w:rsidR="002A2E93" w:rsidRDefault="002F6AE9">
      <w:pPr>
        <w:pStyle w:val="SourceCode"/>
      </w:pPr>
      <w:r>
        <w:t xml:space="preserve">    // \" puts a double quote inside the text, so the quotes show exactly</w:t>
      </w:r>
    </w:p>
    <w:p w14:paraId="0C1ED95D" w14:textId="77777777" w:rsidR="002A2E93" w:rsidRDefault="002F6AE9">
      <w:pPr>
        <w:pStyle w:val="SourceCode"/>
      </w:pPr>
      <w:r>
        <w:t xml:space="preserve">    // where the trimmed text starts and ends.</w:t>
      </w:r>
    </w:p>
    <w:p w14:paraId="168575A4" w14:textId="77777777" w:rsidR="002A2E93" w:rsidRDefault="002F6AE9">
      <w:pPr>
        <w:pStyle w:val="SourceCode"/>
      </w:pPr>
      <w:r>
        <w:t xml:space="preserve">    printf("Trimmed: \"%s\"\n", trimmed);</w:t>
      </w:r>
    </w:p>
    <w:p w14:paraId="18FED88A" w14:textId="77777777" w:rsidR="002A2E93" w:rsidRDefault="002F6AE9">
      <w:pPr>
        <w:pStyle w:val="SourceCode"/>
      </w:pPr>
      <w:r>
        <w:t xml:space="preserve">    printf("Trimmed length: %zu\n", strlen(trimmed));</w:t>
      </w:r>
    </w:p>
    <w:p w14:paraId="03C5F64F" w14:textId="77777777" w:rsidR="002A2E93" w:rsidRDefault="002A2E93">
      <w:pPr>
        <w:pStyle w:val="SourceCode"/>
      </w:pPr>
    </w:p>
    <w:p w14:paraId="5C86F5CF" w14:textId="77777777" w:rsidR="002A2E93" w:rsidRDefault="002F6AE9">
      <w:pPr>
        <w:pStyle w:val="SourceCode"/>
      </w:pPr>
      <w:r>
        <w:t xml:space="preserve">    // Host names ignore case, so we store them in lowercase. tolower</w:t>
      </w:r>
    </w:p>
    <w:p w14:paraId="4091007C" w14:textId="77777777" w:rsidR="002A2E93" w:rsidRDefault="002F6AE9">
      <w:pPr>
        <w:pStyle w:val="SourceCode"/>
      </w:pPr>
      <w:r>
        <w:t xml:space="preserve">    // returns the lowercase form of one character, so this loop changes</w:t>
      </w:r>
    </w:p>
    <w:p w14:paraId="15CC594F" w14:textId="77777777" w:rsidR="002A2E93" w:rsidRDefault="002F6AE9">
      <w:pPr>
        <w:pStyle w:val="SourceCode"/>
      </w:pPr>
      <w:r>
        <w:t xml:space="preserve">    // host one position at a time and stops at the ending '\0'.</w:t>
      </w:r>
    </w:p>
    <w:p w14:paraId="5B8AF162" w14:textId="77777777" w:rsidR="002A2E93" w:rsidRDefault="002F6AE9">
      <w:pPr>
        <w:pStyle w:val="SourceCode"/>
      </w:pPr>
      <w:r>
        <w:t xml:space="preserve">    // Remember, for (start; condition; step) repeats while the condition</w:t>
      </w:r>
    </w:p>
    <w:p w14:paraId="7C5B1397" w14:textId="77777777" w:rsidR="002A2E93" w:rsidRDefault="002F6AE9">
      <w:pPr>
        <w:pStyle w:val="SourceCode"/>
      </w:pPr>
      <w:r>
        <w:t xml:space="preserve">    // is true, and the step runs after each pass.</w:t>
      </w:r>
    </w:p>
    <w:p w14:paraId="4D0B83A3" w14:textId="77777777" w:rsidR="002A2E93" w:rsidRDefault="002F6AE9">
      <w:pPr>
        <w:pStyle w:val="SourceCode"/>
      </w:pPr>
      <w:r>
        <w:t xml:space="preserve">    char host[32] = "";</w:t>
      </w:r>
    </w:p>
    <w:p w14:paraId="4DC5E0C0" w14:textId="77777777" w:rsidR="002A2E93" w:rsidRDefault="002F6AE9">
      <w:pPr>
        <w:pStyle w:val="SourceCode"/>
      </w:pPr>
      <w:r>
        <w:t xml:space="preserve">    strcpy(host, trimmed);</w:t>
      </w:r>
    </w:p>
    <w:p w14:paraId="3B4C0C1A" w14:textId="77777777" w:rsidR="002A2E93" w:rsidRDefault="002F6AE9">
      <w:pPr>
        <w:pStyle w:val="SourceCode"/>
      </w:pPr>
      <w:r>
        <w:t xml:space="preserve">    for (int index = 0; host[index] != '\0'; index++) {</w:t>
      </w:r>
    </w:p>
    <w:p w14:paraId="6F791FED" w14:textId="77777777" w:rsidR="002A2E93" w:rsidRDefault="002F6AE9">
      <w:pPr>
        <w:pStyle w:val="SourceCode"/>
      </w:pPr>
      <w:r>
        <w:t xml:space="preserve">        host[index] = tolower((unsigned char)host[index]);</w:t>
      </w:r>
    </w:p>
    <w:p w14:paraId="14CAC92D" w14:textId="77777777" w:rsidR="002A2E93" w:rsidRDefault="002F6AE9">
      <w:pPr>
        <w:pStyle w:val="SourceCode"/>
      </w:pPr>
      <w:r>
        <w:t xml:space="preserve">    }</w:t>
      </w:r>
    </w:p>
    <w:p w14:paraId="42948369" w14:textId="77777777" w:rsidR="002A2E93" w:rsidRDefault="002F6AE9">
      <w:pPr>
        <w:pStyle w:val="SourceCode"/>
      </w:pPr>
      <w:r>
        <w:t xml:space="preserve">    printf("Host name: %s\n", host);</w:t>
      </w:r>
    </w:p>
    <w:p w14:paraId="56823899" w14:textId="77777777" w:rsidR="002A2E93" w:rsidRDefault="002A2E93">
      <w:pPr>
        <w:pStyle w:val="SourceCode"/>
      </w:pPr>
    </w:p>
    <w:p w14:paraId="5CC21D2C" w14:textId="77777777" w:rsidR="002A2E93" w:rsidRDefault="002F6AE9">
      <w:pPr>
        <w:pStyle w:val="SourceCode"/>
      </w:pPr>
      <w:r>
        <w:t xml:space="preserve">    // Our host names follow one pattern: a 3-letter location, the system</w:t>
      </w:r>
    </w:p>
    <w:p w14:paraId="1DE607CA" w14:textId="77777777" w:rsidR="002A2E93" w:rsidRDefault="002F6AE9">
      <w:pPr>
        <w:pStyle w:val="SourceCode"/>
      </w:pPr>
      <w:r>
        <w:t xml:space="preserve">    // type, and a 2-digit number. Each part is a substring: a piece of</w:t>
      </w:r>
    </w:p>
    <w:p w14:paraId="1CC58BF4" w14:textId="77777777" w:rsidR="002A2E93" w:rsidRDefault="002F6AE9">
      <w:pPr>
        <w:pStyle w:val="SourceCode"/>
      </w:pPr>
      <w:r>
        <w:t xml:space="preserve">    // the text, from a start position, for a number of characters.</w:t>
      </w:r>
    </w:p>
    <w:p w14:paraId="6196D2A0" w14:textId="77777777" w:rsidR="002A2E93" w:rsidRDefault="002F6AE9">
      <w:pPr>
        <w:pStyle w:val="SourceCode"/>
      </w:pPr>
      <w:r>
        <w:t xml:space="preserve">    // snprintf writes text into an array and never writes more than its</w:t>
      </w:r>
    </w:p>
    <w:p w14:paraId="721B2CCC" w14:textId="77777777" w:rsidR="002A2E93" w:rsidRDefault="002F6AE9">
      <w:pPr>
        <w:pStyle w:val="SourceCode"/>
      </w:pPr>
      <w:r>
        <w:t xml:space="preserve">    // size: sizeof location is 8, the size of the location array. In</w:t>
      </w:r>
    </w:p>
    <w:p w14:paraId="179284CC" w14:textId="77777777" w:rsidR="002A2E93" w:rsidRDefault="002F6AE9">
      <w:pPr>
        <w:pStyle w:val="SourceCode"/>
      </w:pPr>
      <w:r>
        <w:t xml:space="preserve">    // %.3s, the .3 means "at most 3 characters", so location gets ams.</w:t>
      </w:r>
    </w:p>
    <w:p w14:paraId="6AFD5528" w14:textId="77777777" w:rsidR="002A2E93" w:rsidRDefault="002F6AE9">
      <w:pPr>
        <w:pStyle w:val="SourceCode"/>
      </w:pPr>
      <w:r>
        <w:t xml:space="preserve">    // &amp;host[3] starts at position 3, so %.6s gives server, and &amp;host[9]</w:t>
      </w:r>
    </w:p>
    <w:p w14:paraId="13B8D193" w14:textId="77777777" w:rsidR="002A2E93" w:rsidRDefault="002F6AE9">
      <w:pPr>
        <w:pStyle w:val="SourceCode"/>
      </w:pPr>
      <w:r>
        <w:t xml:space="preserve">    // with %.2s gives the 2 characters from position 9: 31.</w:t>
      </w:r>
    </w:p>
    <w:p w14:paraId="344CB990" w14:textId="77777777" w:rsidR="002A2E93" w:rsidRDefault="002F6AE9">
      <w:pPr>
        <w:pStyle w:val="SourceCode"/>
      </w:pPr>
      <w:r>
        <w:t xml:space="preserve">    char location[8] = "";</w:t>
      </w:r>
    </w:p>
    <w:p w14:paraId="7E7795E3" w14:textId="77777777" w:rsidR="002A2E93" w:rsidRDefault="002F6AE9">
      <w:pPr>
        <w:pStyle w:val="SourceCode"/>
      </w:pPr>
      <w:r>
        <w:t xml:space="preserve">    char system_type[8] = "";</w:t>
      </w:r>
    </w:p>
    <w:p w14:paraId="4CBE17BB" w14:textId="77777777" w:rsidR="002A2E93" w:rsidRDefault="002F6AE9">
      <w:pPr>
        <w:pStyle w:val="SourceCode"/>
      </w:pPr>
      <w:r>
        <w:t xml:space="preserve">    char system_number[8] = "";</w:t>
      </w:r>
    </w:p>
    <w:p w14:paraId="33A13AEC" w14:textId="77777777" w:rsidR="002A2E93" w:rsidRDefault="002F6AE9">
      <w:pPr>
        <w:pStyle w:val="SourceCode"/>
      </w:pPr>
      <w:r>
        <w:t xml:space="preserve">    snprintf(location, sizeof location, "%.3s", host);</w:t>
      </w:r>
    </w:p>
    <w:p w14:paraId="4B5E4F58" w14:textId="77777777" w:rsidR="002A2E93" w:rsidRDefault="002F6AE9">
      <w:pPr>
        <w:pStyle w:val="SourceCode"/>
      </w:pPr>
      <w:r>
        <w:t xml:space="preserve">    snprintf(system_type, sizeof system_type, "%.6s", &amp;host[3]);</w:t>
      </w:r>
    </w:p>
    <w:p w14:paraId="7C16B41D" w14:textId="77777777" w:rsidR="002A2E93" w:rsidRDefault="002F6AE9">
      <w:pPr>
        <w:pStyle w:val="SourceCode"/>
      </w:pPr>
      <w:r>
        <w:t xml:space="preserve">    snprintf(system_number, sizeof system_number, "%.2s", &amp;host[9]);</w:t>
      </w:r>
    </w:p>
    <w:p w14:paraId="0E08B1E0" w14:textId="77777777" w:rsidR="002A2E93" w:rsidRDefault="002F6AE9">
      <w:pPr>
        <w:pStyle w:val="SourceCode"/>
      </w:pPr>
      <w:r>
        <w:t xml:space="preserve">    printf("Location: %s\n", location);</w:t>
      </w:r>
    </w:p>
    <w:p w14:paraId="7E9CA33B" w14:textId="77777777" w:rsidR="002A2E93" w:rsidRDefault="002F6AE9">
      <w:pPr>
        <w:pStyle w:val="SourceCode"/>
      </w:pPr>
      <w:r>
        <w:t xml:space="preserve">    printf("System type: %s\n", system_type);</w:t>
      </w:r>
    </w:p>
    <w:p w14:paraId="5A2F0BDD" w14:textId="77777777" w:rsidR="002A2E93" w:rsidRDefault="002F6AE9">
      <w:pPr>
        <w:pStyle w:val="SourceCode"/>
      </w:pPr>
      <w:r>
        <w:t xml:space="preserve">    printf("Number: %s\n", system_number);</w:t>
      </w:r>
    </w:p>
    <w:p w14:paraId="59E6F9D2" w14:textId="77777777" w:rsidR="002A2E93" w:rsidRDefault="002A2E93">
      <w:pPr>
        <w:pStyle w:val="SourceCode"/>
      </w:pPr>
    </w:p>
    <w:p w14:paraId="0D0AD3A5" w14:textId="77777777" w:rsidR="002A2E93" w:rsidRDefault="002F6AE9">
      <w:pPr>
        <w:pStyle w:val="SourceCode"/>
      </w:pPr>
      <w:r>
        <w:t xml:space="preserve">    // C cannot compare text with ==, which would compare where the two</w:t>
      </w:r>
    </w:p>
    <w:p w14:paraId="7366190F" w14:textId="77777777" w:rsidR="002A2E93" w:rsidRDefault="002F6AE9">
      <w:pPr>
        <w:pStyle w:val="SourceCode"/>
      </w:pPr>
      <w:r>
        <w:t xml:space="preserve">    // texts are stored in memory, not their characters. strcmp compares</w:t>
      </w:r>
    </w:p>
    <w:p w14:paraId="2EDC5687" w14:textId="77777777" w:rsidR="002A2E93" w:rsidRDefault="002F6AE9">
      <w:pPr>
        <w:pStyle w:val="SourceCode"/>
      </w:pPr>
      <w:r>
        <w:t xml:space="preserve">    // the characters and returns 0 when the two texts are equal.</w:t>
      </w:r>
    </w:p>
    <w:p w14:paraId="55F0391B" w14:textId="77777777" w:rsidR="002A2E93" w:rsidRDefault="002F6AE9">
      <w:pPr>
        <w:pStyle w:val="SourceCode"/>
      </w:pPr>
      <w:r>
        <w:t xml:space="preserve">    // Remember, if runs its block only when the condition is true, and</w:t>
      </w:r>
    </w:p>
    <w:p w14:paraId="7BCBA642" w14:textId="77777777" w:rsidR="002A2E93" w:rsidRDefault="002F6AE9">
      <w:pPr>
        <w:pStyle w:val="SourceCode"/>
      </w:pPr>
      <w:r>
        <w:t xml:space="preserve">    // else catches the rest.</w:t>
      </w:r>
    </w:p>
    <w:p w14:paraId="4EB62FEE" w14:textId="77777777" w:rsidR="002A2E93" w:rsidRDefault="002F6AE9">
      <w:pPr>
        <w:pStyle w:val="SourceCode"/>
      </w:pPr>
      <w:r>
        <w:t xml:space="preserve">    if (strcmp(location, "ams") == 0) {</w:t>
      </w:r>
    </w:p>
    <w:p w14:paraId="3E59A457" w14:textId="77777777" w:rsidR="002A2E93" w:rsidRDefault="002F6AE9">
      <w:pPr>
        <w:pStyle w:val="SourceCode"/>
      </w:pPr>
      <w:r>
        <w:t xml:space="preserve">        printf("Location is ams: yes\n");</w:t>
      </w:r>
    </w:p>
    <w:p w14:paraId="10026025" w14:textId="77777777" w:rsidR="002A2E93" w:rsidRDefault="002F6AE9">
      <w:pPr>
        <w:pStyle w:val="SourceCode"/>
      </w:pPr>
      <w:r>
        <w:t xml:space="preserve">    } else {</w:t>
      </w:r>
    </w:p>
    <w:p w14:paraId="462F2A4E" w14:textId="77777777" w:rsidR="002A2E93" w:rsidRDefault="002F6AE9">
      <w:pPr>
        <w:pStyle w:val="SourceCode"/>
      </w:pPr>
      <w:r>
        <w:t xml:space="preserve">        printf("Location is ams: no\n");</w:t>
      </w:r>
    </w:p>
    <w:p w14:paraId="1A76DB63" w14:textId="77777777" w:rsidR="002A2E93" w:rsidRDefault="002F6AE9">
      <w:pPr>
        <w:pStyle w:val="SourceCode"/>
      </w:pPr>
      <w:r>
        <w:t xml:space="preserve">    }</w:t>
      </w:r>
    </w:p>
    <w:p w14:paraId="5CCB31C4" w14:textId="77777777" w:rsidR="002A2E93" w:rsidRDefault="002A2E93">
      <w:pPr>
        <w:pStyle w:val="SourceCode"/>
      </w:pPr>
    </w:p>
    <w:p w14:paraId="7A410D02" w14:textId="77777777" w:rsidR="002A2E93" w:rsidRDefault="002F6AE9">
      <w:pPr>
        <w:pStyle w:val="SourceCode"/>
      </w:pPr>
      <w:r>
        <w:t xml:space="preserve">    // The comparison is case-sensitive: A and a are different characters,</w:t>
      </w:r>
    </w:p>
    <w:p w14:paraId="2C9CF9A4" w14:textId="77777777" w:rsidR="002A2E93" w:rsidRDefault="002F6AE9">
      <w:pPr>
        <w:pStyle w:val="SourceCode"/>
      </w:pPr>
      <w:r>
        <w:t xml:space="preserve">    // so "ams" does not equal "AMS".</w:t>
      </w:r>
    </w:p>
    <w:p w14:paraId="1D21E26B" w14:textId="77777777" w:rsidR="002A2E93" w:rsidRDefault="002F6AE9">
      <w:pPr>
        <w:pStyle w:val="SourceCode"/>
      </w:pPr>
      <w:r>
        <w:t xml:space="preserve">    if (strcmp(location, "AMS") == 0) {</w:t>
      </w:r>
    </w:p>
    <w:p w14:paraId="37F7F48B" w14:textId="77777777" w:rsidR="002A2E93" w:rsidRDefault="002F6AE9">
      <w:pPr>
        <w:pStyle w:val="SourceCode"/>
      </w:pPr>
      <w:r>
        <w:t xml:space="preserve">        printf("Location is AMS: yes\n");</w:t>
      </w:r>
    </w:p>
    <w:p w14:paraId="3E6D51E3" w14:textId="77777777" w:rsidR="002A2E93" w:rsidRDefault="002F6AE9">
      <w:pPr>
        <w:pStyle w:val="SourceCode"/>
      </w:pPr>
      <w:r>
        <w:t xml:space="preserve">    } else {</w:t>
      </w:r>
    </w:p>
    <w:p w14:paraId="02EB3FB2" w14:textId="77777777" w:rsidR="002A2E93" w:rsidRDefault="002F6AE9">
      <w:pPr>
        <w:pStyle w:val="SourceCode"/>
      </w:pPr>
      <w:r>
        <w:t xml:space="preserve">        printf("Location is AMS: no\n");</w:t>
      </w:r>
    </w:p>
    <w:p w14:paraId="15F7350E" w14:textId="77777777" w:rsidR="002A2E93" w:rsidRDefault="002F6AE9">
      <w:pPr>
        <w:pStyle w:val="SourceCode"/>
      </w:pPr>
      <w:r>
        <w:t xml:space="preserve">    }</w:t>
      </w:r>
    </w:p>
    <w:p w14:paraId="47BB2611" w14:textId="77777777" w:rsidR="002A2E93" w:rsidRDefault="002A2E93">
      <w:pPr>
        <w:pStyle w:val="SourceCode"/>
      </w:pPr>
    </w:p>
    <w:p w14:paraId="71B02BB2" w14:textId="77777777" w:rsidR="002A2E93" w:rsidRDefault="002F6AE9">
      <w:pPr>
        <w:pStyle w:val="SourceCode"/>
      </w:pPr>
      <w:r>
        <w:t xml:space="preserve">    // strstr finds a substring: it returns the location where "server"</w:t>
      </w:r>
    </w:p>
    <w:p w14:paraId="0E893D7C" w14:textId="77777777" w:rsidR="002A2E93" w:rsidRDefault="002F6AE9">
      <w:pPr>
        <w:pStyle w:val="SourceCode"/>
      </w:pPr>
      <w:r>
        <w:t xml:space="preserve">    // starts inside host, so found is the text "server31". Its position</w:t>
      </w:r>
    </w:p>
    <w:p w14:paraId="42086E3A" w14:textId="77777777" w:rsidR="002A2E93" w:rsidRDefault="002F6AE9">
      <w:pPr>
        <w:pStyle w:val="SourceCode"/>
      </w:pPr>
      <w:r>
        <w:t xml:space="preserve">    // is the length of host minus the length of found: 11 - 8 = 3.</w:t>
      </w:r>
    </w:p>
    <w:p w14:paraId="5879790A" w14:textId="77777777" w:rsidR="002A2E93" w:rsidRDefault="002F6AE9">
      <w:pPr>
        <w:pStyle w:val="SourceCode"/>
      </w:pPr>
      <w:r>
        <w:t xml:space="preserve">    const char *found = strstr(host, "server");</w:t>
      </w:r>
    </w:p>
    <w:p w14:paraId="472569E5" w14:textId="77777777" w:rsidR="002A2E93" w:rsidRDefault="002F6AE9">
      <w:pPr>
        <w:pStyle w:val="SourceCode"/>
      </w:pPr>
      <w:r>
        <w:t xml:space="preserve">    int position = strlen(host) - strlen(found);</w:t>
      </w:r>
    </w:p>
    <w:p w14:paraId="015C5A4D" w14:textId="77777777" w:rsidR="002A2E93" w:rsidRDefault="002F6AE9">
      <w:pPr>
        <w:pStyle w:val="SourceCode"/>
      </w:pPr>
      <w:r>
        <w:t xml:space="preserve">    printf("Position of \"server\": %d\n", position);</w:t>
      </w:r>
    </w:p>
    <w:p w14:paraId="4F00E2DC" w14:textId="77777777" w:rsidR="002A2E93" w:rsidRDefault="002A2E93">
      <w:pPr>
        <w:pStyle w:val="SourceCode"/>
      </w:pPr>
    </w:p>
    <w:p w14:paraId="700BF62D" w14:textId="77777777" w:rsidR="002A2E93" w:rsidRDefault="002F6AE9">
      <w:pPr>
        <w:pStyle w:val="SourceCode"/>
      </w:pPr>
      <w:r>
        <w:t xml:space="preserve">    // Replacing text means building new text in which one part is</w:t>
      </w:r>
    </w:p>
    <w:p w14:paraId="15F00301" w14:textId="77777777" w:rsidR="002A2E93" w:rsidRDefault="002F6AE9">
      <w:pPr>
        <w:pStyle w:val="SourceCode"/>
      </w:pPr>
      <w:r>
        <w:t xml:space="preserve">    // swapped for another. C has no replace function, so we join the</w:t>
      </w:r>
    </w:p>
    <w:p w14:paraId="33AFEB25" w14:textId="77777777" w:rsidR="002A2E93" w:rsidRDefault="002F6AE9">
      <w:pPr>
        <w:pStyle w:val="SourceCode"/>
      </w:pPr>
      <w:r>
        <w:t xml:space="preserve">    // part before server, the new text db, and the part after it: in</w:t>
      </w:r>
    </w:p>
    <w:p w14:paraId="7EDCC39A" w14:textId="77777777" w:rsidR="002A2E93" w:rsidRDefault="002F6AE9">
      <w:pPr>
        <w:pStyle w:val="SourceCode"/>
      </w:pPr>
      <w:r>
        <w:t xml:space="preserve">    // "%sdb%s", the first %s is the location, then the letters db, then</w:t>
      </w:r>
    </w:p>
    <w:p w14:paraId="7648F0FD" w14:textId="77777777" w:rsidR="002A2E93" w:rsidRDefault="002F6AE9">
      <w:pPr>
        <w:pStyle w:val="SourceCode"/>
      </w:pPr>
      <w:r>
        <w:t xml:space="preserve">    // the second %s, the number.</w:t>
      </w:r>
    </w:p>
    <w:p w14:paraId="67521876" w14:textId="77777777" w:rsidR="002A2E93" w:rsidRDefault="002F6AE9">
      <w:pPr>
        <w:pStyle w:val="SourceCode"/>
      </w:pPr>
      <w:r>
        <w:t xml:space="preserve">    char database_host[32] = "";</w:t>
      </w:r>
    </w:p>
    <w:p w14:paraId="53815F20" w14:textId="77777777" w:rsidR="002A2E93" w:rsidRDefault="002F6AE9">
      <w:pPr>
        <w:pStyle w:val="SourceCode"/>
      </w:pPr>
      <w:r>
        <w:t xml:space="preserve">    snprintf(database_host, sizeof database_host, "%sdb%s", location,</w:t>
      </w:r>
    </w:p>
    <w:p w14:paraId="252B3CEC" w14:textId="77777777" w:rsidR="002A2E93" w:rsidRDefault="002F6AE9">
      <w:pPr>
        <w:pStyle w:val="SourceCode"/>
      </w:pPr>
      <w:r>
        <w:t xml:space="preserve">             system_number);</w:t>
      </w:r>
    </w:p>
    <w:p w14:paraId="06CCEB9A" w14:textId="77777777" w:rsidR="002A2E93" w:rsidRDefault="002F6AE9">
      <w:pPr>
        <w:pStyle w:val="SourceCode"/>
      </w:pPr>
      <w:r>
        <w:t xml:space="preserve">    printf("Database host: %s\n", database_host);</w:t>
      </w:r>
    </w:p>
    <w:p w14:paraId="7E771974" w14:textId="77777777" w:rsidR="002A2E93" w:rsidRDefault="002A2E93">
      <w:pPr>
        <w:pStyle w:val="SourceCode"/>
      </w:pPr>
    </w:p>
    <w:p w14:paraId="3A188548" w14:textId="77777777" w:rsidR="002A2E93" w:rsidRDefault="002F6AE9">
      <w:pPr>
        <w:pStyle w:val="SourceCode"/>
      </w:pPr>
      <w:r>
        <w:t xml:space="preserve">    // Concatenation joins texts end to end. strcpy puts the location in</w:t>
      </w:r>
    </w:p>
    <w:p w14:paraId="59BDE4A9" w14:textId="77777777" w:rsidR="002A2E93" w:rsidRDefault="002F6AE9">
      <w:pPr>
        <w:pStyle w:val="SourceCode"/>
      </w:pPr>
      <w:r>
        <w:t xml:space="preserve">    // the empty label, then each strcat adds a text to the end of the</w:t>
      </w:r>
    </w:p>
    <w:p w14:paraId="64FA0880" w14:textId="77777777" w:rsidR="002A2E93" w:rsidRDefault="002F6AE9">
      <w:pPr>
        <w:pStyle w:val="SourceCode"/>
      </w:pPr>
      <w:r>
        <w:t xml:space="preserve">    // text already there; like strcpy, strcat trusts the array to be big</w:t>
      </w:r>
    </w:p>
    <w:p w14:paraId="6724FFEC" w14:textId="77777777" w:rsidR="002A2E93" w:rsidRDefault="002F6AE9">
      <w:pPr>
        <w:pStyle w:val="SourceCode"/>
      </w:pPr>
      <w:r>
        <w:t xml:space="preserve">    // enough. toupper then changes each character to uppercase.</w:t>
      </w:r>
    </w:p>
    <w:p w14:paraId="117AF061" w14:textId="77777777" w:rsidR="002A2E93" w:rsidRDefault="002F6AE9">
      <w:pPr>
        <w:pStyle w:val="SourceCode"/>
      </w:pPr>
      <w:r>
        <w:t xml:space="preserve">    char label[32] = "";</w:t>
      </w:r>
    </w:p>
    <w:p w14:paraId="34648571" w14:textId="77777777" w:rsidR="002A2E93" w:rsidRDefault="002F6AE9">
      <w:pPr>
        <w:pStyle w:val="SourceCode"/>
      </w:pPr>
      <w:r>
        <w:t xml:space="preserve">    strcpy(label, location);</w:t>
      </w:r>
    </w:p>
    <w:p w14:paraId="0F600F7A" w14:textId="77777777" w:rsidR="002A2E93" w:rsidRDefault="002F6AE9">
      <w:pPr>
        <w:pStyle w:val="SourceCode"/>
      </w:pPr>
      <w:r>
        <w:t xml:space="preserve">    strcat(label, "-");</w:t>
      </w:r>
    </w:p>
    <w:p w14:paraId="733E8379" w14:textId="77777777" w:rsidR="002A2E93" w:rsidRDefault="002F6AE9">
      <w:pPr>
        <w:pStyle w:val="SourceCode"/>
      </w:pPr>
      <w:r>
        <w:t xml:space="preserve">    strcat(label, system_type);</w:t>
      </w:r>
    </w:p>
    <w:p w14:paraId="4046B616" w14:textId="77777777" w:rsidR="002A2E93" w:rsidRDefault="002F6AE9">
      <w:pPr>
        <w:pStyle w:val="SourceCode"/>
      </w:pPr>
      <w:r>
        <w:t xml:space="preserve">    strcat(label, "-");</w:t>
      </w:r>
    </w:p>
    <w:p w14:paraId="73C45104" w14:textId="77777777" w:rsidR="002A2E93" w:rsidRDefault="002F6AE9">
      <w:pPr>
        <w:pStyle w:val="SourceCode"/>
      </w:pPr>
      <w:r>
        <w:t xml:space="preserve">    strcat(label, system_number);</w:t>
      </w:r>
    </w:p>
    <w:p w14:paraId="4D64FD4A" w14:textId="77777777" w:rsidR="002A2E93" w:rsidRDefault="002F6AE9">
      <w:pPr>
        <w:pStyle w:val="SourceCode"/>
      </w:pPr>
      <w:r>
        <w:t xml:space="preserve">    for (int index = 0; label[index] != '\0'; index++) {</w:t>
      </w:r>
    </w:p>
    <w:p w14:paraId="3655DD05" w14:textId="77777777" w:rsidR="002A2E93" w:rsidRDefault="002F6AE9">
      <w:pPr>
        <w:pStyle w:val="SourceCode"/>
      </w:pPr>
      <w:r>
        <w:t xml:space="preserve">        label[index] = toupper((unsigned char)label[index]);</w:t>
      </w:r>
    </w:p>
    <w:p w14:paraId="170CDA31" w14:textId="77777777" w:rsidR="002A2E93" w:rsidRDefault="002F6AE9">
      <w:pPr>
        <w:pStyle w:val="SourceCode"/>
      </w:pPr>
      <w:r>
        <w:t xml:space="preserve">    }</w:t>
      </w:r>
    </w:p>
    <w:p w14:paraId="631B4751" w14:textId="77777777" w:rsidR="002A2E93" w:rsidRDefault="002F6AE9">
      <w:pPr>
        <w:pStyle w:val="SourceCode"/>
      </w:pPr>
      <w:r>
        <w:t xml:space="preserve">    printf("Label: %s\n", label);</w:t>
      </w:r>
    </w:p>
    <w:p w14:paraId="288BCD23" w14:textId="77777777" w:rsidR="002A2E93" w:rsidRDefault="002A2E93">
      <w:pPr>
        <w:pStyle w:val="SourceCode"/>
      </w:pPr>
    </w:p>
    <w:p w14:paraId="164981F9" w14:textId="77777777" w:rsidR="002A2E93" w:rsidRDefault="002F6AE9">
      <w:pPr>
        <w:pStyle w:val="SourceCode"/>
      </w:pPr>
      <w:r>
        <w:t xml:space="preserve">    // Formatting fills a template with values. In C, printf is the</w:t>
      </w:r>
    </w:p>
    <w:p w14:paraId="1D0BE129" w14:textId="77777777" w:rsidR="002A2E93" w:rsidRDefault="002F6AE9">
      <w:pPr>
        <w:pStyle w:val="SourceCode"/>
      </w:pPr>
      <w:r>
        <w:t xml:space="preserve">    // formatter: each %s is filled with the next text, in order.</w:t>
      </w:r>
    </w:p>
    <w:p w14:paraId="6BC9A21B" w14:textId="77777777" w:rsidR="002A2E93" w:rsidRDefault="002F6AE9">
      <w:pPr>
        <w:pStyle w:val="SourceCode"/>
      </w:pPr>
      <w:r>
        <w:t xml:space="preserve">    printf("Summary: %s %s in %s\n", system_type, system_number, location);</w:t>
      </w:r>
    </w:p>
    <w:p w14:paraId="315CD933" w14:textId="77777777" w:rsidR="002A2E93" w:rsidRDefault="002A2E93">
      <w:pPr>
        <w:pStyle w:val="SourceCode"/>
      </w:pPr>
    </w:p>
    <w:p w14:paraId="520548E0" w14:textId="77777777" w:rsidR="002A2E93" w:rsidRDefault="002F6AE9">
      <w:pPr>
        <w:pStyle w:val="SourceCode"/>
      </w:pPr>
      <w:r>
        <w:t xml:space="preserve">    // Strings can also be put in order. strcmp(a, b) returns a negative</w:t>
      </w:r>
    </w:p>
    <w:p w14:paraId="2FC9A0ED" w14:textId="77777777" w:rsidR="002A2E93" w:rsidRDefault="002F6AE9">
      <w:pPr>
        <w:pStyle w:val="SourceCode"/>
      </w:pPr>
      <w:r>
        <w:t xml:space="preserve">    // number when a comes before b, 0 when they are equal, and a positive</w:t>
      </w:r>
    </w:p>
    <w:p w14:paraId="652F7EFC" w14:textId="77777777" w:rsidR="002A2E93" w:rsidRDefault="002F6AE9">
      <w:pPr>
        <w:pStyle w:val="SourceCode"/>
      </w:pPr>
      <w:r>
        <w:t xml:space="preserve">    // number when a comes after b. It compares one position at a time by</w:t>
      </w:r>
    </w:p>
    <w:p w14:paraId="6A27700C" w14:textId="77777777" w:rsidR="002A2E93" w:rsidRDefault="002F6AE9">
      <w:pPr>
        <w:pStyle w:val="SourceCode"/>
      </w:pPr>
      <w:r>
        <w:t xml:space="preserve">    // character code, the number the computer stores for each character,</w:t>
      </w:r>
    </w:p>
    <w:p w14:paraId="060268C9" w14:textId="77777777" w:rsidR="002A2E93" w:rsidRDefault="002F6AE9">
      <w:pPr>
        <w:pStyle w:val="SourceCode"/>
      </w:pPr>
      <w:r>
        <w:t xml:space="preserve">    // and the first difference decides. This is called ordinal order.</w:t>
      </w:r>
    </w:p>
    <w:p w14:paraId="257A9421" w14:textId="77777777" w:rsidR="002A2E93" w:rsidRDefault="002F6AE9">
      <w:pPr>
        <w:pStyle w:val="SourceCode"/>
      </w:pPr>
      <w:r>
        <w:t xml:space="preserve">    // amsdb31 and amsserver31 first differ at position 3, where d comes</w:t>
      </w:r>
    </w:p>
    <w:p w14:paraId="6A9176CD" w14:textId="77777777" w:rsidR="002A2E93" w:rsidRDefault="002F6AE9">
      <w:pPr>
        <w:pStyle w:val="SourceCode"/>
      </w:pPr>
      <w:r>
        <w:t xml:space="preserve">    // before s, so amsdb31 comes first.</w:t>
      </w:r>
    </w:p>
    <w:p w14:paraId="698774E1" w14:textId="77777777" w:rsidR="002A2E93" w:rsidRDefault="002F6AE9">
      <w:pPr>
        <w:pStyle w:val="SourceCode"/>
      </w:pPr>
      <w:r>
        <w:t xml:space="preserve">    if (strcmp(database_host, host) &lt; 0) {</w:t>
      </w:r>
    </w:p>
    <w:p w14:paraId="0C9BD6D9" w14:textId="77777777" w:rsidR="002A2E93" w:rsidRDefault="002F6AE9">
      <w:pPr>
        <w:pStyle w:val="SourceCode"/>
      </w:pPr>
      <w:r>
        <w:t xml:space="preserve">        printf("Order: %s before %s\n", database_host, host);</w:t>
      </w:r>
    </w:p>
    <w:p w14:paraId="518E0704" w14:textId="77777777" w:rsidR="002A2E93" w:rsidRDefault="002F6AE9">
      <w:pPr>
        <w:pStyle w:val="SourceCode"/>
      </w:pPr>
      <w:r>
        <w:t xml:space="preserve">    } else {</w:t>
      </w:r>
    </w:p>
    <w:p w14:paraId="50B00988" w14:textId="77777777" w:rsidR="002A2E93" w:rsidRDefault="002F6AE9">
      <w:pPr>
        <w:pStyle w:val="SourceCode"/>
      </w:pPr>
      <w:r>
        <w:t xml:space="preserve">        printf("Order: %s before %s\n", host, database_host);</w:t>
      </w:r>
    </w:p>
    <w:p w14:paraId="0C6A8186" w14:textId="77777777" w:rsidR="002A2E93" w:rsidRDefault="002F6AE9">
      <w:pPr>
        <w:pStyle w:val="SourceCode"/>
      </w:pPr>
      <w:r>
        <w:t xml:space="preserve">    }</w:t>
      </w:r>
    </w:p>
    <w:p w14:paraId="6CF7A05C" w14:textId="77777777" w:rsidR="002A2E93" w:rsidRDefault="002A2E93">
      <w:pPr>
        <w:pStyle w:val="SourceCode"/>
      </w:pPr>
    </w:p>
    <w:p w14:paraId="72CFC97A" w14:textId="77777777" w:rsidR="002A2E93" w:rsidRDefault="002F6AE9">
      <w:pPr>
        <w:pStyle w:val="SourceCode"/>
      </w:pPr>
      <w:r>
        <w:t xml:space="preserve">    // In character codes, every uppercase letter comes before every</w:t>
      </w:r>
    </w:p>
    <w:p w14:paraId="2871486E" w14:textId="77777777" w:rsidR="002A2E93" w:rsidRDefault="002F6AE9">
      <w:pPr>
        <w:pStyle w:val="SourceCode"/>
      </w:pPr>
      <w:r>
        <w:t xml:space="preserve">    // lowercase letter: A is 65 and a is 97. So the name as it arrived,</w:t>
      </w:r>
    </w:p>
    <w:p w14:paraId="1CF46839" w14:textId="77777777" w:rsidR="002A2E93" w:rsidRDefault="002F6AE9">
      <w:pPr>
        <w:pStyle w:val="SourceCode"/>
      </w:pPr>
      <w:r>
        <w:t xml:space="preserve">    // AMSServer31, comes before amsdb31, even though d comes before s.</w:t>
      </w:r>
    </w:p>
    <w:p w14:paraId="674F1863" w14:textId="77777777" w:rsidR="002A2E93" w:rsidRDefault="002F6AE9">
      <w:pPr>
        <w:pStyle w:val="SourceCode"/>
      </w:pPr>
      <w:r>
        <w:t xml:space="preserve">    // Normalize text before you put it in order.</w:t>
      </w:r>
    </w:p>
    <w:p w14:paraId="60678B51" w14:textId="77777777" w:rsidR="002A2E93" w:rsidRDefault="002F6AE9">
      <w:pPr>
        <w:pStyle w:val="SourceCode"/>
      </w:pPr>
      <w:r>
        <w:t xml:space="preserve">    if (strcmp(trimmed, database_host) &lt; 0) {</w:t>
      </w:r>
    </w:p>
    <w:p w14:paraId="7F589E34" w14:textId="77777777" w:rsidR="002A2E93" w:rsidRDefault="002F6AE9">
      <w:pPr>
        <w:pStyle w:val="SourceCode"/>
      </w:pPr>
      <w:r>
        <w:t xml:space="preserve">        printf("Order: %s before %s\n", trimmed, database_host);</w:t>
      </w:r>
    </w:p>
    <w:p w14:paraId="05BA33CB" w14:textId="77777777" w:rsidR="002A2E93" w:rsidRDefault="002F6AE9">
      <w:pPr>
        <w:pStyle w:val="SourceCode"/>
      </w:pPr>
      <w:r>
        <w:t xml:space="preserve">    } else {</w:t>
      </w:r>
    </w:p>
    <w:p w14:paraId="5361B2CF" w14:textId="77777777" w:rsidR="002A2E93" w:rsidRDefault="002F6AE9">
      <w:pPr>
        <w:pStyle w:val="SourceCode"/>
      </w:pPr>
      <w:r>
        <w:t xml:space="preserve">        printf("Order: %s before %s\n", database_host, trimmed);</w:t>
      </w:r>
    </w:p>
    <w:p w14:paraId="661594A6" w14:textId="77777777" w:rsidR="002A2E93" w:rsidRDefault="002F6AE9">
      <w:pPr>
        <w:pStyle w:val="SourceCode"/>
      </w:pPr>
      <w:r>
        <w:t xml:space="preserve">    }</w:t>
      </w:r>
    </w:p>
    <w:p w14:paraId="64F4A242" w14:textId="77777777" w:rsidR="002A2E93" w:rsidRDefault="002A2E93">
      <w:pPr>
        <w:pStyle w:val="SourceCode"/>
      </w:pPr>
    </w:p>
    <w:p w14:paraId="1801A4C8" w14:textId="77777777" w:rsidR="002A2E93" w:rsidRDefault="002F6AE9">
      <w:pPr>
        <w:pStyle w:val="SourceCode"/>
      </w:pPr>
      <w:r>
        <w:t xml:space="preserve">    // A table lines its values up in columns. In %-12s, 12 is a width:</w:t>
      </w:r>
    </w:p>
    <w:p w14:paraId="121B483A" w14:textId="77777777" w:rsidR="002A2E93" w:rsidRDefault="002F6AE9">
      <w:pPr>
        <w:pStyle w:val="SourceCode"/>
      </w:pPr>
      <w:r>
        <w:t xml:space="preserve">    // printf pads the text with spaces to 12 characters, and the - puts</w:t>
      </w:r>
    </w:p>
    <w:p w14:paraId="3BAE9C0F" w14:textId="77777777" w:rsidR="002A2E93" w:rsidRDefault="002F6AE9">
      <w:pPr>
        <w:pStyle w:val="SourceCode"/>
      </w:pPr>
      <w:r>
        <w:t xml:space="preserve">    // the spaces after the text (left-aligned). %8s pads to 8 characters</w:t>
      </w:r>
    </w:p>
    <w:p w14:paraId="34A5ADC3" w14:textId="77777777" w:rsidR="002A2E93" w:rsidRDefault="002F6AE9">
      <w:pPr>
        <w:pStyle w:val="SourceCode"/>
      </w:pPr>
      <w:r>
        <w:t xml:space="preserve">    // with the spaces in front (right-aligned), so every value ends in</w:t>
      </w:r>
    </w:p>
    <w:p w14:paraId="5307E22A" w14:textId="77777777" w:rsidR="002A2E93" w:rsidRDefault="002F6AE9">
      <w:pPr>
        <w:pStyle w:val="SourceCode"/>
      </w:pPr>
      <w:r>
        <w:t xml:space="preserve">    // the same column.</w:t>
      </w:r>
    </w:p>
    <w:p w14:paraId="707C344E" w14:textId="77777777" w:rsidR="002A2E93" w:rsidRDefault="002F6AE9">
      <w:pPr>
        <w:pStyle w:val="SourceCode"/>
      </w:pPr>
      <w:r>
        <w:t xml:space="preserve">    printf("%-12s%8s\n", "Part", "Value");</w:t>
      </w:r>
    </w:p>
    <w:p w14:paraId="67EF8660" w14:textId="77777777" w:rsidR="002A2E93" w:rsidRDefault="002F6AE9">
      <w:pPr>
        <w:pStyle w:val="SourceCode"/>
      </w:pPr>
      <w:r>
        <w:t xml:space="preserve">    printf("%-12s%8s\n", "Location", location);</w:t>
      </w:r>
    </w:p>
    <w:p w14:paraId="6B02FC65" w14:textId="77777777" w:rsidR="002A2E93" w:rsidRDefault="002F6AE9">
      <w:pPr>
        <w:pStyle w:val="SourceCode"/>
      </w:pPr>
      <w:r>
        <w:t xml:space="preserve">    printf("%-12s%8s\n", "System type", system_type);</w:t>
      </w:r>
    </w:p>
    <w:p w14:paraId="6C99A1A1" w14:textId="77777777" w:rsidR="002A2E93" w:rsidRDefault="002F6AE9">
      <w:pPr>
        <w:pStyle w:val="SourceCode"/>
        <w:keepNext/>
      </w:pPr>
      <w:r>
        <w:t xml:space="preserve">    printf("%-12s%8s\n", "Number", system_number);</w:t>
      </w:r>
    </w:p>
    <w:p w14:paraId="5CDA8FE7" w14:textId="77777777" w:rsidR="002A2E93" w:rsidRDefault="002A2E93">
      <w:pPr>
        <w:pStyle w:val="SourceCode"/>
        <w:keepNext/>
      </w:pPr>
    </w:p>
    <w:p w14:paraId="47CF78D8" w14:textId="77777777" w:rsidR="002A2E93" w:rsidRDefault="002F6AE9">
      <w:pPr>
        <w:pStyle w:val="SourceCode"/>
        <w:keepNext/>
      </w:pPr>
      <w:r>
        <w:t xml:space="preserve">    return 0;</w:t>
      </w:r>
    </w:p>
    <w:p w14:paraId="7D5BCDD5" w14:textId="77777777" w:rsidR="002A2E93" w:rsidRDefault="002F6AE9">
      <w:pPr>
        <w:pStyle w:val="SourceCode"/>
      </w:pPr>
      <w:r>
        <w:t>}</w:t>
      </w:r>
    </w:p>
    <w:p w14:paraId="45F45CA4" w14:textId="77777777" w:rsidR="002A2E93" w:rsidRDefault="002A2E93">
      <w:pPr>
        <w:keepNext/>
      </w:pPr>
    </w:p>
    <w:p w14:paraId="4A92C795" w14:textId="77777777" w:rsidR="002A2E93" w:rsidRDefault="002F6AE9">
      <w:pPr>
        <w:pStyle w:val="Heading3"/>
      </w:pPr>
      <w:r>
        <w:t>Windows PowerShell Basic Build and Run</w:t>
      </w:r>
    </w:p>
    <w:p w14:paraId="7BFF8E52" w14:textId="77777777" w:rsidR="002A2E93" w:rsidRDefault="002F6AE9">
      <w:pPr>
        <w:pStyle w:val="CommandBlock"/>
        <w:keepNext/>
      </w:pPr>
      <w:r>
        <w:t>gcc -std=c17 -Wall -Wextra -Wpedantic -Werror .\c\basic_strings.c `</w:t>
      </w:r>
    </w:p>
    <w:p w14:paraId="1603CEE9" w14:textId="77777777" w:rsidR="002A2E93" w:rsidRDefault="002F6AE9">
      <w:pPr>
        <w:pStyle w:val="CommandBlock"/>
        <w:keepNext/>
      </w:pPr>
      <w:r>
        <w:t xml:space="preserve">    -o .\c\basic-strings.exe</w:t>
      </w:r>
    </w:p>
    <w:p w14:paraId="2B258282" w14:textId="77777777" w:rsidR="002A2E93" w:rsidRDefault="002F6AE9">
      <w:pPr>
        <w:pStyle w:val="CommandBlock"/>
      </w:pPr>
      <w:r>
        <w:t>.\c\basic-strings.exe</w:t>
      </w:r>
    </w:p>
    <w:p w14:paraId="590C821A" w14:textId="77777777" w:rsidR="002A2E93" w:rsidRDefault="002A2E93">
      <w:pPr>
        <w:keepNext/>
      </w:pPr>
    </w:p>
    <w:p w14:paraId="4FE80738" w14:textId="77777777" w:rsidR="002A2E93" w:rsidRDefault="002F6AE9">
      <w:pPr>
        <w:pStyle w:val="Heading3"/>
      </w:pPr>
      <w:r>
        <w:t>Linux or macOS Basic Build and Run</w:t>
      </w:r>
    </w:p>
    <w:p w14:paraId="1369DF24" w14:textId="77777777" w:rsidR="002A2E93" w:rsidRDefault="002F6AE9">
      <w:pPr>
        <w:pStyle w:val="CommandBlock"/>
        <w:keepNext/>
      </w:pPr>
      <w:r>
        <w:t>gcc -std=c17 -Wall -Wextra -Wpedantic -Werror ./c/basic_strings.c \</w:t>
      </w:r>
    </w:p>
    <w:p w14:paraId="5FA21BDA" w14:textId="77777777" w:rsidR="002A2E93" w:rsidRDefault="002F6AE9">
      <w:pPr>
        <w:pStyle w:val="CommandBlock"/>
        <w:keepNext/>
      </w:pPr>
      <w:r>
        <w:t xml:space="preserve">    -o ./c/basic-strings</w:t>
      </w:r>
    </w:p>
    <w:p w14:paraId="691367BD" w14:textId="77777777" w:rsidR="002A2E93" w:rsidRDefault="002F6AE9">
      <w:pPr>
        <w:pStyle w:val="CommandBlock"/>
      </w:pPr>
      <w:r>
        <w:t>./c/basic-strings</w:t>
      </w:r>
    </w:p>
    <w:p w14:paraId="287FACEE" w14:textId="77777777" w:rsidR="002A2E93" w:rsidRDefault="002A2E93">
      <w:pPr>
        <w:keepNext/>
      </w:pPr>
    </w:p>
    <w:p w14:paraId="4519F62F" w14:textId="77777777" w:rsidR="002A2E93" w:rsidRDefault="002F6AE9">
      <w:pPr>
        <w:pStyle w:val="Heading3"/>
      </w:pPr>
      <w:r>
        <w:t>Check Your Results</w:t>
      </w:r>
    </w:p>
    <w:p w14:paraId="10064D1B" w14:textId="77777777" w:rsidR="002A2E93" w:rsidRDefault="002F6AE9">
      <w:pPr>
        <w:keepNext/>
      </w:pPr>
      <w:r>
        <w:t>The program reads no input. Your screen must show exactly these nineteen lines, with the same spelling, spacing, and capitalization.</w:t>
      </w:r>
    </w:p>
    <w:p w14:paraId="5CC8CB17" w14:textId="77777777" w:rsidR="002A2E93" w:rsidRDefault="002A2E93">
      <w:pPr>
        <w:keepNext/>
      </w:pPr>
    </w:p>
    <w:p w14:paraId="1E2419BC" w14:textId="77777777" w:rsidR="002A2E93" w:rsidRDefault="002F6AE9">
      <w:pPr>
        <w:pStyle w:val="RequiredOutput"/>
        <w:keepNext/>
      </w:pPr>
      <w:r>
        <w:t>Raw length: 14</w:t>
      </w:r>
    </w:p>
    <w:p w14:paraId="69FBF5BF" w14:textId="77777777" w:rsidR="002A2E93" w:rsidRDefault="002F6AE9">
      <w:pPr>
        <w:pStyle w:val="RequiredOutput"/>
        <w:keepNext/>
      </w:pPr>
      <w:r>
        <w:t>Trimmed: "AMSServer31"</w:t>
      </w:r>
    </w:p>
    <w:p w14:paraId="020F7FED" w14:textId="77777777" w:rsidR="002A2E93" w:rsidRDefault="002F6AE9">
      <w:pPr>
        <w:pStyle w:val="RequiredOutput"/>
        <w:keepNext/>
      </w:pPr>
      <w:r>
        <w:t>Trimmed length: 11</w:t>
      </w:r>
    </w:p>
    <w:p w14:paraId="27AB4AEA" w14:textId="77777777" w:rsidR="002A2E93" w:rsidRDefault="002F6AE9">
      <w:pPr>
        <w:pStyle w:val="RequiredOutput"/>
        <w:keepNext/>
      </w:pPr>
      <w:r>
        <w:t>Host name: amsserver31</w:t>
      </w:r>
    </w:p>
    <w:p w14:paraId="7165C61A" w14:textId="77777777" w:rsidR="002A2E93" w:rsidRDefault="002F6AE9">
      <w:pPr>
        <w:pStyle w:val="RequiredOutput"/>
        <w:keepNext/>
      </w:pPr>
      <w:r>
        <w:t>Location: ams</w:t>
      </w:r>
    </w:p>
    <w:p w14:paraId="686DD525" w14:textId="77777777" w:rsidR="002A2E93" w:rsidRDefault="002F6AE9">
      <w:pPr>
        <w:pStyle w:val="RequiredOutput"/>
        <w:keepNext/>
      </w:pPr>
      <w:r>
        <w:t>System type: server</w:t>
      </w:r>
    </w:p>
    <w:p w14:paraId="5896D677" w14:textId="77777777" w:rsidR="002A2E93" w:rsidRDefault="002F6AE9">
      <w:pPr>
        <w:pStyle w:val="RequiredOutput"/>
        <w:keepNext/>
      </w:pPr>
      <w:r>
        <w:t>Number: 31</w:t>
      </w:r>
    </w:p>
    <w:p w14:paraId="2DAE6DE5" w14:textId="77777777" w:rsidR="002A2E93" w:rsidRDefault="002F6AE9">
      <w:pPr>
        <w:pStyle w:val="RequiredOutput"/>
        <w:keepNext/>
      </w:pPr>
      <w:r>
        <w:t>Location is ams: yes</w:t>
      </w:r>
    </w:p>
    <w:p w14:paraId="17BABBCB" w14:textId="77777777" w:rsidR="002A2E93" w:rsidRDefault="002F6AE9">
      <w:pPr>
        <w:pStyle w:val="RequiredOutput"/>
        <w:keepNext/>
      </w:pPr>
      <w:r>
        <w:t>Location is AMS: no</w:t>
      </w:r>
    </w:p>
    <w:p w14:paraId="71C306CD" w14:textId="77777777" w:rsidR="002A2E93" w:rsidRDefault="002F6AE9">
      <w:pPr>
        <w:pStyle w:val="RequiredOutput"/>
        <w:keepNext/>
      </w:pPr>
      <w:r>
        <w:t>Position of "server": 3</w:t>
      </w:r>
    </w:p>
    <w:p w14:paraId="61E8DF2E" w14:textId="77777777" w:rsidR="002A2E93" w:rsidRDefault="002F6AE9">
      <w:pPr>
        <w:pStyle w:val="RequiredOutput"/>
        <w:keepNext/>
      </w:pPr>
      <w:r>
        <w:t>Database host: amsdb31</w:t>
      </w:r>
    </w:p>
    <w:p w14:paraId="3DC6D987" w14:textId="77777777" w:rsidR="002A2E93" w:rsidRDefault="002F6AE9">
      <w:pPr>
        <w:pStyle w:val="RequiredOutput"/>
        <w:keepNext/>
      </w:pPr>
      <w:r>
        <w:t>Label: AMS-SERVER-31</w:t>
      </w:r>
    </w:p>
    <w:p w14:paraId="1093E683" w14:textId="77777777" w:rsidR="002A2E93" w:rsidRDefault="002F6AE9">
      <w:pPr>
        <w:pStyle w:val="RequiredOutput"/>
        <w:keepNext/>
      </w:pPr>
      <w:r>
        <w:t>Summary: server 31 in ams</w:t>
      </w:r>
    </w:p>
    <w:p w14:paraId="14FEFA99" w14:textId="77777777" w:rsidR="002A2E93" w:rsidRDefault="002F6AE9">
      <w:pPr>
        <w:pStyle w:val="RequiredOutput"/>
        <w:keepNext/>
      </w:pPr>
      <w:r>
        <w:t>Order: amsdb31 before amsserver31</w:t>
      </w:r>
    </w:p>
    <w:p w14:paraId="14E06C3E" w14:textId="77777777" w:rsidR="002A2E93" w:rsidRDefault="002F6AE9">
      <w:pPr>
        <w:pStyle w:val="RequiredOutput"/>
        <w:keepNext/>
      </w:pPr>
      <w:r>
        <w:t>Order: AMSServer31 before amsdb31</w:t>
      </w:r>
    </w:p>
    <w:p w14:paraId="00A543E5" w14:textId="77777777" w:rsidR="002A2E93" w:rsidRDefault="002F6AE9">
      <w:pPr>
        <w:pStyle w:val="RequiredOutput"/>
        <w:keepNext/>
      </w:pPr>
      <w:r>
        <w:t>Part           Value</w:t>
      </w:r>
    </w:p>
    <w:p w14:paraId="5F2A5299" w14:textId="77777777" w:rsidR="002A2E93" w:rsidRDefault="002F6AE9">
      <w:pPr>
        <w:pStyle w:val="RequiredOutput"/>
        <w:keepNext/>
      </w:pPr>
      <w:r>
        <w:t>Location         ams</w:t>
      </w:r>
    </w:p>
    <w:p w14:paraId="75AFB071" w14:textId="77777777" w:rsidR="002A2E93" w:rsidRDefault="002F6AE9">
      <w:pPr>
        <w:pStyle w:val="RequiredOutput"/>
        <w:keepNext/>
      </w:pPr>
      <w:r>
        <w:t>System type   server</w:t>
      </w:r>
    </w:p>
    <w:p w14:paraId="7010C3D4" w14:textId="77777777" w:rsidR="002A2E93" w:rsidRDefault="002F6AE9">
      <w:pPr>
        <w:pStyle w:val="RequiredOutput"/>
      </w:pPr>
      <w:r>
        <w:t>Number            31</w:t>
      </w:r>
    </w:p>
    <w:p w14:paraId="4E3581B1" w14:textId="77777777" w:rsidR="002A2E93" w:rsidRDefault="002A2E93">
      <w:pPr>
        <w:keepNext/>
      </w:pPr>
    </w:p>
    <w:p w14:paraId="75BD4FDE" w14:textId="77777777" w:rsidR="002A2E93" w:rsidRDefault="002F6AE9">
      <w:pPr>
        <w:pStyle w:val="ListBullet"/>
      </w:pPr>
      <w:r>
        <w:t>Raw length: 14 proves that each escape sequence is one character: the space, the tab, the 11 characters of AMSServer31, and the newline.</w:t>
      </w:r>
    </w:p>
    <w:p w14:paraId="7AADFF6A"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002C8ACF" w14:textId="77777777" w:rsidR="002A2E93" w:rsidRDefault="002F6AE9">
      <w:pPr>
        <w:pStyle w:val="ListBullet"/>
      </w:pPr>
      <w:r>
        <w:t>Host name: amsserver31 proves the lowercase conversion.</w:t>
      </w:r>
    </w:p>
    <w:p w14:paraId="47D5E012" w14:textId="77777777" w:rsidR="002A2E93" w:rsidRDefault="002F6AE9">
      <w:pPr>
        <w:pStyle w:val="ListBullet"/>
      </w:pPr>
      <w:r>
        <w:t>Location: ams, System type: server, and Number: 31 prove that each substring started at the right position and took the right number of characters.</w:t>
      </w:r>
    </w:p>
    <w:p w14:paraId="7301E735" w14:textId="77777777" w:rsidR="002A2E93" w:rsidRDefault="002F6AE9">
      <w:pPr>
        <w:pStyle w:val="ListBullet"/>
      </w:pPr>
      <w:r>
        <w:t>Location is ams: yes and Location is AMS: no prove that text comparison is case-sensitive.</w:t>
      </w:r>
    </w:p>
    <w:p w14:paraId="2B0FCE39" w14:textId="77777777" w:rsidR="002A2E93" w:rsidRDefault="002F6AE9">
      <w:pPr>
        <w:pStyle w:val="ListBullet"/>
      </w:pPr>
      <w:r>
        <w:t>Position of "server": 3 proves the search: positions count from 0, so the s of server is at position 3.</w:t>
      </w:r>
    </w:p>
    <w:p w14:paraId="18671ED3" w14:textId="77777777" w:rsidR="002A2E93" w:rsidRDefault="002F6AE9">
      <w:pPr>
        <w:pStyle w:val="ListBullet"/>
      </w:pPr>
      <w:r>
        <w:t>Database host: amsdb31 proves the replacement, Label: AMS-SERVER-31 the concatenation and the uppercase conversion, and Summary: server 31 in ams the formatting.</w:t>
      </w:r>
    </w:p>
    <w:p w14:paraId="47164E62" w14:textId="77777777" w:rsidR="002A2E93" w:rsidRDefault="002F6AE9">
      <w:pPr>
        <w:pStyle w:val="ListBullet"/>
      </w:pPr>
      <w:r>
        <w:t>Order: amsdb31 before amsserver31 proves the ordering comparison: the two names first differ at position 3, and d comes before s.</w:t>
      </w:r>
    </w:p>
    <w:p w14:paraId="3DC9D540"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0306D551"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38322878" w14:textId="77777777" w:rsidR="002A2E93" w:rsidRDefault="002F6AE9">
      <w:pPr>
        <w:pStyle w:val="ListBullet"/>
      </w:pPr>
      <w:r>
        <w:t>If Location, System type, or Number shows the wrong letters, check the start position after &amp; and the count after the dot: &amp;host[3] with %.6s is server, and positions count from 0.</w:t>
      </w:r>
    </w:p>
    <w:p w14:paraId="7747453B" w14:textId="77777777" w:rsidR="002A2E93" w:rsidRDefault="002F6AE9">
      <w:pPr>
        <w:pStyle w:val="ListBullet"/>
      </w:pPr>
      <w:r>
        <w:t>If Trimmed shows the closing quote on the next line, the newline was not trimmed.</w:t>
      </w:r>
    </w:p>
    <w:p w14:paraId="0437DDC6" w14:textId="77777777" w:rsidR="002A2E93" w:rsidRDefault="002F6AE9">
      <w:pPr>
        <w:pStyle w:val="ListBullet"/>
      </w:pPr>
      <w:r>
        <w:t>If the build fails, read the first error message: it names the file and line to fix.</w:t>
      </w:r>
    </w:p>
    <w:p w14:paraId="6E43B9C9" w14:textId="77777777" w:rsidR="002A2E93" w:rsidRDefault="002A2E93">
      <w:pPr>
        <w:keepNext/>
      </w:pPr>
    </w:p>
    <w:p w14:paraId="373B5173" w14:textId="77777777" w:rsidR="002A2E93" w:rsidRDefault="002A2E93">
      <w:pPr>
        <w:keepNext/>
      </w:pPr>
    </w:p>
    <w:p w14:paraId="79B08550" w14:textId="77777777" w:rsidR="002A2E93" w:rsidRDefault="002F6AE9">
      <w:pPr>
        <w:pStyle w:val="Heading2"/>
      </w:pPr>
      <w:r>
        <w:t>Production-Minded Implementation</w:t>
      </w:r>
    </w:p>
    <w:p w14:paraId="03F7346B" w14:textId="77777777" w:rsidR="002A2E93" w:rsidRDefault="002F6AE9">
      <w:r>
        <w:t>The production-minded version prints the same nineteen lines and adds the two habits that matter most for strings. Every substring comes from one function, extract_part, which checks that the range fits inside the text and returns empty text, the invalid-range result, when it does not. And every search goes through show_position, which checks for the language's not-found result before printing a position. The last two lines show both results.</w:t>
      </w:r>
    </w:p>
    <w:p w14:paraId="3DA2A525" w14:textId="77777777" w:rsidR="002A2E93" w:rsidRDefault="002A2E93">
      <w:pPr>
        <w:keepNext/>
      </w:pPr>
    </w:p>
    <w:p w14:paraId="23A63FBB" w14:textId="77777777" w:rsidR="002A2E93" w:rsidRDefault="002F6AE9">
      <w:pPr>
        <w:pStyle w:val="Heading3"/>
      </w:pPr>
      <w:r>
        <w:t>c/strings.c</w:t>
      </w:r>
    </w:p>
    <w:p w14:paraId="3BE7A0C1" w14:textId="77777777" w:rsidR="002A2E93" w:rsidRDefault="002F6AE9">
      <w:pPr>
        <w:pStyle w:val="SourceCode"/>
        <w:keepNext/>
      </w:pPr>
      <w:r>
        <w:t>// Remember, #include adds the declarations we need.</w:t>
      </w:r>
    </w:p>
    <w:p w14:paraId="400EF251" w14:textId="77777777" w:rsidR="002A2E93" w:rsidRDefault="002F6AE9">
      <w:pPr>
        <w:pStyle w:val="SourceCode"/>
        <w:keepNext/>
      </w:pPr>
      <w:r>
        <w:t>#include &lt;ctype.h&gt;</w:t>
      </w:r>
    </w:p>
    <w:p w14:paraId="1872DDFA" w14:textId="77777777" w:rsidR="002A2E93" w:rsidRDefault="002F6AE9">
      <w:pPr>
        <w:pStyle w:val="SourceCode"/>
      </w:pPr>
      <w:r>
        <w:t>#include &lt;stdio.h&gt;</w:t>
      </w:r>
    </w:p>
    <w:p w14:paraId="09BA7D6A" w14:textId="77777777" w:rsidR="002A2E93" w:rsidRDefault="002F6AE9">
      <w:pPr>
        <w:pStyle w:val="SourceCode"/>
      </w:pPr>
      <w:r>
        <w:t>#include &lt;string.h&gt;</w:t>
      </w:r>
    </w:p>
    <w:p w14:paraId="526A0AD2" w14:textId="77777777" w:rsidR="002A2E93" w:rsidRDefault="002A2E93">
      <w:pPr>
        <w:pStyle w:val="SourceCode"/>
      </w:pPr>
    </w:p>
    <w:p w14:paraId="492E06C9" w14:textId="77777777" w:rsidR="002A2E93" w:rsidRDefault="002F6AE9">
      <w:pPr>
        <w:pStyle w:val="SourceCode"/>
      </w:pPr>
      <w:r>
        <w:t>// Copies the part of source_text that starts at start and is length</w:t>
      </w:r>
    </w:p>
    <w:p w14:paraId="05C72776" w14:textId="77777777" w:rsidR="002A2E93" w:rsidRDefault="002F6AE9">
      <w:pPr>
        <w:pStyle w:val="SourceCode"/>
      </w:pPr>
      <w:r>
        <w:t>// characters long into the caller's array. A range that does not fit inside</w:t>
      </w:r>
    </w:p>
    <w:p w14:paraId="4441968F" w14:textId="77777777" w:rsidR="002A2E93" w:rsidRDefault="002F6AE9">
      <w:pPr>
        <w:pStyle w:val="SourceCode"/>
      </w:pPr>
      <w:r>
        <w:t>// source_text gives empty text, the invalid-range result: storing '\0' at</w:t>
      </w:r>
    </w:p>
    <w:p w14:paraId="2339CABC" w14:textId="77777777" w:rsidR="002A2E93" w:rsidRDefault="002F6AE9">
      <w:pPr>
        <w:pStyle w:val="SourceCode"/>
      </w:pPr>
      <w:r>
        <w:t>// position 0 ends the text before it starts. So the program never reads</w:t>
      </w:r>
    </w:p>
    <w:p w14:paraId="7B235F84" w14:textId="77777777" w:rsidR="002A2E93" w:rsidRDefault="002F6AE9">
      <w:pPr>
        <w:pStyle w:val="SourceCode"/>
      </w:pPr>
      <w:r>
        <w:t>// past the end of the text. Remember, char * lets a function fill an array;</w:t>
      </w:r>
    </w:p>
    <w:p w14:paraId="17144743" w14:textId="77777777" w:rsidR="002A2E93" w:rsidRDefault="002F6AE9">
      <w:pPr>
        <w:pStyle w:val="SourceCode"/>
      </w:pPr>
      <w:r>
        <w:t>// size is how many characters fit. In "%.*s", the * takes the count from</w:t>
      </w:r>
    </w:p>
    <w:p w14:paraId="7FFE9600" w14:textId="77777777" w:rsidR="002A2E93" w:rsidRDefault="002F6AE9">
      <w:pPr>
        <w:pStyle w:val="SourceCode"/>
      </w:pPr>
      <w:r>
        <w:t>// the next value, length, instead of a number written in the code.</w:t>
      </w:r>
    </w:p>
    <w:p w14:paraId="64CD74D6" w14:textId="77777777" w:rsidR="002A2E93" w:rsidRDefault="002F6AE9">
      <w:pPr>
        <w:pStyle w:val="SourceCode"/>
      </w:pPr>
      <w:r>
        <w:t>void extract_part(const char *source_text, int start, int length, char *part,</w:t>
      </w:r>
    </w:p>
    <w:p w14:paraId="390812E1" w14:textId="77777777" w:rsidR="002A2E93" w:rsidRDefault="002F6AE9">
      <w:pPr>
        <w:pStyle w:val="SourceCode"/>
      </w:pPr>
      <w:r>
        <w:t xml:space="preserve">                  int size) {</w:t>
      </w:r>
    </w:p>
    <w:p w14:paraId="05C9131D" w14:textId="77777777" w:rsidR="002A2E93" w:rsidRDefault="002F6AE9">
      <w:pPr>
        <w:pStyle w:val="SourceCode"/>
      </w:pPr>
      <w:r>
        <w:t xml:space="preserve">    // The range fits only when start is not negative, length is at least</w:t>
      </w:r>
    </w:p>
    <w:p w14:paraId="0DEEFD0E" w14:textId="77777777" w:rsidR="002A2E93" w:rsidRDefault="002F6AE9">
      <w:pPr>
        <w:pStyle w:val="SourceCode"/>
      </w:pPr>
      <w:r>
        <w:t xml:space="preserve">    // 1, and start + length does not pass the end. Remember, || (or) needs</w:t>
      </w:r>
    </w:p>
    <w:p w14:paraId="246EBA6F" w14:textId="77777777" w:rsidR="002A2E93" w:rsidRDefault="002F6AE9">
      <w:pPr>
        <w:pStyle w:val="SourceCode"/>
      </w:pPr>
      <w:r>
        <w:t xml:space="preserve">    // at least one side true, so any one problem gives the invalid result.</w:t>
      </w:r>
    </w:p>
    <w:p w14:paraId="46F2FE94" w14:textId="77777777" w:rsidR="002A2E93" w:rsidRDefault="002F6AE9">
      <w:pPr>
        <w:pStyle w:val="SourceCode"/>
      </w:pPr>
      <w:r>
        <w:t xml:space="preserve">    int source_text_length = strlen(source_text);</w:t>
      </w:r>
    </w:p>
    <w:p w14:paraId="731D4DD4" w14:textId="77777777" w:rsidR="002A2E93" w:rsidRDefault="002F6AE9">
      <w:pPr>
        <w:pStyle w:val="SourceCode"/>
      </w:pPr>
      <w:r>
        <w:t xml:space="preserve">    if (start &lt; 0 || length &lt; 1 || start + length &gt; source_text_length) {</w:t>
      </w:r>
    </w:p>
    <w:p w14:paraId="463FA498" w14:textId="77777777" w:rsidR="002A2E93" w:rsidRDefault="002F6AE9">
      <w:pPr>
        <w:pStyle w:val="SourceCode"/>
      </w:pPr>
      <w:r>
        <w:t xml:space="preserve">        part[0] = '\0';</w:t>
      </w:r>
    </w:p>
    <w:p w14:paraId="129A2853" w14:textId="77777777" w:rsidR="002A2E93" w:rsidRDefault="002F6AE9">
      <w:pPr>
        <w:pStyle w:val="SourceCode"/>
      </w:pPr>
      <w:r>
        <w:t xml:space="preserve">    } else {</w:t>
      </w:r>
    </w:p>
    <w:p w14:paraId="3F09A81B" w14:textId="77777777" w:rsidR="002A2E93" w:rsidRDefault="002F6AE9">
      <w:pPr>
        <w:pStyle w:val="SourceCode"/>
      </w:pPr>
      <w:r>
        <w:t xml:space="preserve">        snprintf(part, size, "%.*s", length, &amp;source_text[start]);</w:t>
      </w:r>
    </w:p>
    <w:p w14:paraId="7082F73C" w14:textId="77777777" w:rsidR="002A2E93" w:rsidRDefault="002F6AE9">
      <w:pPr>
        <w:pStyle w:val="SourceCode"/>
      </w:pPr>
      <w:r>
        <w:t xml:space="preserve">    }</w:t>
      </w:r>
    </w:p>
    <w:p w14:paraId="6B53BA6C" w14:textId="77777777" w:rsidR="002A2E93" w:rsidRDefault="002F6AE9">
      <w:pPr>
        <w:pStyle w:val="SourceCode"/>
      </w:pPr>
      <w:r>
        <w:t>}</w:t>
      </w:r>
    </w:p>
    <w:p w14:paraId="0623A45E" w14:textId="77777777" w:rsidR="002A2E93" w:rsidRDefault="002A2E93">
      <w:pPr>
        <w:pStyle w:val="SourceCode"/>
      </w:pPr>
    </w:p>
    <w:p w14:paraId="2065699D" w14:textId="77777777" w:rsidR="002A2E93" w:rsidRDefault="002F6AE9">
      <w:pPr>
        <w:pStyle w:val="SourceCode"/>
      </w:pPr>
      <w:r>
        <w:t>// Prints the position of part inside searched_text, or not found. strstr</w:t>
      </w:r>
    </w:p>
    <w:p w14:paraId="6D91801A" w14:textId="77777777" w:rsidR="002A2E93" w:rsidRDefault="002F6AE9">
      <w:pPr>
        <w:pStyle w:val="SourceCode"/>
      </w:pPr>
      <w:r>
        <w:t>// returns NULL, a location that points at nothing, when part is missing;</w:t>
      </w:r>
    </w:p>
    <w:p w14:paraId="01EC5E02" w14:textId="77777777" w:rsidR="002A2E93" w:rsidRDefault="002F6AE9">
      <w:pPr>
        <w:pStyle w:val="SourceCode"/>
      </w:pPr>
      <w:r>
        <w:t>// reading text at NULL would crash, so it is checked first. (Pointers are</w:t>
      </w:r>
    </w:p>
    <w:p w14:paraId="63DF303E" w14:textId="77777777" w:rsidR="002A2E93" w:rsidRDefault="002F6AE9">
      <w:pPr>
        <w:pStyle w:val="SourceCode"/>
      </w:pPr>
      <w:r>
        <w:t>// taught in Volume 1, Chapter 2, Lesson 2.7: Arrays and Collections.)</w:t>
      </w:r>
    </w:p>
    <w:p w14:paraId="044A993D" w14:textId="77777777" w:rsidR="002A2E93" w:rsidRDefault="002F6AE9">
      <w:pPr>
        <w:pStyle w:val="SourceCode"/>
      </w:pPr>
      <w:r>
        <w:t>void show_position(const char *searched_text, const char *part) {</w:t>
      </w:r>
    </w:p>
    <w:p w14:paraId="3CE5740E" w14:textId="77777777" w:rsidR="002A2E93" w:rsidRDefault="002F6AE9">
      <w:pPr>
        <w:pStyle w:val="SourceCode"/>
      </w:pPr>
      <w:r>
        <w:t xml:space="preserve">    const char *found = strstr(searched_text, part);</w:t>
      </w:r>
    </w:p>
    <w:p w14:paraId="49A20E15" w14:textId="77777777" w:rsidR="002A2E93" w:rsidRDefault="002F6AE9">
      <w:pPr>
        <w:pStyle w:val="SourceCode"/>
      </w:pPr>
      <w:r>
        <w:t xml:space="preserve">    if (found == NULL) {</w:t>
      </w:r>
    </w:p>
    <w:p w14:paraId="69032307" w14:textId="77777777" w:rsidR="002A2E93" w:rsidRDefault="002F6AE9">
      <w:pPr>
        <w:pStyle w:val="SourceCode"/>
      </w:pPr>
      <w:r>
        <w:t xml:space="preserve">        printf("Position of \"%s\": not found\n", part);</w:t>
      </w:r>
    </w:p>
    <w:p w14:paraId="3863B6DC" w14:textId="77777777" w:rsidR="002A2E93" w:rsidRDefault="002F6AE9">
      <w:pPr>
        <w:pStyle w:val="SourceCode"/>
      </w:pPr>
      <w:r>
        <w:t xml:space="preserve">    } else {</w:t>
      </w:r>
    </w:p>
    <w:p w14:paraId="646ADE4D" w14:textId="77777777" w:rsidR="002A2E93" w:rsidRDefault="002F6AE9">
      <w:pPr>
        <w:pStyle w:val="SourceCode"/>
      </w:pPr>
      <w:r>
        <w:t xml:space="preserve">        int position = strlen(searched_text) - strlen(found);</w:t>
      </w:r>
    </w:p>
    <w:p w14:paraId="72DF1BA4" w14:textId="77777777" w:rsidR="002A2E93" w:rsidRDefault="002F6AE9">
      <w:pPr>
        <w:pStyle w:val="SourceCode"/>
      </w:pPr>
      <w:r>
        <w:t xml:space="preserve">        printf("Position of \"%s\": %d\n", part, position);</w:t>
      </w:r>
    </w:p>
    <w:p w14:paraId="74346374" w14:textId="77777777" w:rsidR="002A2E93" w:rsidRDefault="002F6AE9">
      <w:pPr>
        <w:pStyle w:val="SourceCode"/>
      </w:pPr>
      <w:r>
        <w:t xml:space="preserve">    }</w:t>
      </w:r>
    </w:p>
    <w:p w14:paraId="18D8432B" w14:textId="77777777" w:rsidR="002A2E93" w:rsidRDefault="002F6AE9">
      <w:pPr>
        <w:pStyle w:val="SourceCode"/>
      </w:pPr>
      <w:r>
        <w:t>}</w:t>
      </w:r>
    </w:p>
    <w:p w14:paraId="3B957CFF" w14:textId="77777777" w:rsidR="002A2E93" w:rsidRDefault="002A2E93">
      <w:pPr>
        <w:pStyle w:val="SourceCode"/>
      </w:pPr>
    </w:p>
    <w:p w14:paraId="70E91B33" w14:textId="77777777" w:rsidR="002A2E93" w:rsidRDefault="002F6AE9">
      <w:pPr>
        <w:pStyle w:val="SourceCode"/>
      </w:pPr>
      <w:r>
        <w:t>// Remember, main starts the program; 0 = success.</w:t>
      </w:r>
    </w:p>
    <w:p w14:paraId="39C56831" w14:textId="77777777" w:rsidR="002A2E93" w:rsidRDefault="002F6AE9">
      <w:pPr>
        <w:pStyle w:val="SourceCode"/>
      </w:pPr>
      <w:r>
        <w:t>int main(void) {</w:t>
      </w:r>
    </w:p>
    <w:p w14:paraId="653AF298" w14:textId="77777777" w:rsidR="002A2E93" w:rsidRDefault="002F6AE9">
      <w:pPr>
        <w:pStyle w:val="SourceCode"/>
      </w:pPr>
      <w:r>
        <w:t xml:space="preserve">    const char *raw_host = " \tAMSServer31\n";</w:t>
      </w:r>
    </w:p>
    <w:p w14:paraId="2179A669" w14:textId="77777777" w:rsidR="002A2E93" w:rsidRDefault="002F6AE9">
      <w:pPr>
        <w:pStyle w:val="SourceCode"/>
      </w:pPr>
      <w:r>
        <w:t xml:space="preserve">    printf("Raw length: %zu\n", strlen(raw_host));</w:t>
      </w:r>
    </w:p>
    <w:p w14:paraId="52F1C0EB" w14:textId="77777777" w:rsidR="002A2E93" w:rsidRDefault="002A2E93">
      <w:pPr>
        <w:pStyle w:val="SourceCode"/>
      </w:pPr>
    </w:p>
    <w:p w14:paraId="1F82C8BF" w14:textId="77777777" w:rsidR="002A2E93" w:rsidRDefault="002F6AE9">
      <w:pPr>
        <w:pStyle w:val="SourceCode"/>
      </w:pPr>
      <w:r>
        <w:t xml:space="preserve">    // Trim: skip the leading space and tab, copy the rest, then cut the</w:t>
      </w:r>
    </w:p>
    <w:p w14:paraId="775C04E6" w14:textId="77777777" w:rsidR="002A2E93" w:rsidRDefault="002F6AE9">
      <w:pPr>
        <w:pStyle w:val="SourceCode"/>
      </w:pPr>
      <w:r>
        <w:t xml:space="preserve">    // trailing newline. (unsigned char) keeps every character 0 to 255,</w:t>
      </w:r>
    </w:p>
    <w:p w14:paraId="2034F0A1" w14:textId="77777777" w:rsidR="002A2E93" w:rsidRDefault="002F6AE9">
      <w:pPr>
        <w:pStyle w:val="SourceCode"/>
      </w:pPr>
      <w:r>
        <w:t xml:space="preserve">    // as isspace, tolower, and toupper require. snprintf, unlike strcpy</w:t>
      </w:r>
    </w:p>
    <w:p w14:paraId="2A001ABE" w14:textId="77777777" w:rsidR="002A2E93" w:rsidRDefault="002F6AE9">
      <w:pPr>
        <w:pStyle w:val="SourceCode"/>
      </w:pPr>
      <w:r>
        <w:t xml:space="preserve">    // and strcat, never writes more than sizeof the array, so every copy</w:t>
      </w:r>
    </w:p>
    <w:p w14:paraId="610EC516" w14:textId="77777777" w:rsidR="002A2E93" w:rsidRDefault="002F6AE9">
      <w:pPr>
        <w:pStyle w:val="SourceCode"/>
      </w:pPr>
      <w:r>
        <w:t xml:space="preserve">    // below uses it.</w:t>
      </w:r>
    </w:p>
    <w:p w14:paraId="0EABC393" w14:textId="77777777" w:rsidR="002A2E93" w:rsidRDefault="002F6AE9">
      <w:pPr>
        <w:pStyle w:val="SourceCode"/>
      </w:pPr>
      <w:r>
        <w:t xml:space="preserve">    int start = 0;</w:t>
      </w:r>
    </w:p>
    <w:p w14:paraId="6E7A8510" w14:textId="77777777" w:rsidR="002A2E93" w:rsidRDefault="002F6AE9">
      <w:pPr>
        <w:pStyle w:val="SourceCode"/>
      </w:pPr>
      <w:r>
        <w:t xml:space="preserve">    while (isspace((unsigned char)raw_host[start])) {</w:t>
      </w:r>
    </w:p>
    <w:p w14:paraId="6D4FAC86" w14:textId="77777777" w:rsidR="002A2E93" w:rsidRDefault="002F6AE9">
      <w:pPr>
        <w:pStyle w:val="SourceCode"/>
      </w:pPr>
      <w:r>
        <w:t xml:space="preserve">        start++;</w:t>
      </w:r>
    </w:p>
    <w:p w14:paraId="249A784F" w14:textId="77777777" w:rsidR="002A2E93" w:rsidRDefault="002F6AE9">
      <w:pPr>
        <w:pStyle w:val="SourceCode"/>
      </w:pPr>
      <w:r>
        <w:t xml:space="preserve">    }</w:t>
      </w:r>
    </w:p>
    <w:p w14:paraId="55062A44" w14:textId="77777777" w:rsidR="002A2E93" w:rsidRDefault="002F6AE9">
      <w:pPr>
        <w:pStyle w:val="SourceCode"/>
      </w:pPr>
      <w:r>
        <w:t xml:space="preserve">    char trimmed[32] = "";</w:t>
      </w:r>
    </w:p>
    <w:p w14:paraId="68905C0D" w14:textId="77777777" w:rsidR="002A2E93" w:rsidRDefault="002F6AE9">
      <w:pPr>
        <w:pStyle w:val="SourceCode"/>
      </w:pPr>
      <w:r>
        <w:t xml:space="preserve">    snprintf(trimmed, sizeof trimmed, "%s", &amp;raw_host[start]);</w:t>
      </w:r>
    </w:p>
    <w:p w14:paraId="05284767" w14:textId="77777777" w:rsidR="002A2E93" w:rsidRDefault="002F6AE9">
      <w:pPr>
        <w:pStyle w:val="SourceCode"/>
      </w:pPr>
      <w:r>
        <w:t xml:space="preserve">    int end = strlen(trimmed);</w:t>
      </w:r>
    </w:p>
    <w:p w14:paraId="7547E460" w14:textId="77777777" w:rsidR="002A2E93" w:rsidRDefault="002F6AE9">
      <w:pPr>
        <w:pStyle w:val="SourceCode"/>
      </w:pPr>
      <w:r>
        <w:t xml:space="preserve">    while (end &gt; 0 &amp;&amp; isspace((unsigned char)trimmed[end - 1])) {</w:t>
      </w:r>
    </w:p>
    <w:p w14:paraId="62112C49" w14:textId="77777777" w:rsidR="002A2E93" w:rsidRDefault="002F6AE9">
      <w:pPr>
        <w:pStyle w:val="SourceCode"/>
      </w:pPr>
      <w:r>
        <w:t xml:space="preserve">        end--;</w:t>
      </w:r>
    </w:p>
    <w:p w14:paraId="47DCDEA3" w14:textId="77777777" w:rsidR="002A2E93" w:rsidRDefault="002F6AE9">
      <w:pPr>
        <w:pStyle w:val="SourceCode"/>
      </w:pPr>
      <w:r>
        <w:t xml:space="preserve">        trimmed[end] = '\0';</w:t>
      </w:r>
    </w:p>
    <w:p w14:paraId="7F55DF30" w14:textId="77777777" w:rsidR="002A2E93" w:rsidRDefault="002F6AE9">
      <w:pPr>
        <w:pStyle w:val="SourceCode"/>
      </w:pPr>
      <w:r>
        <w:t xml:space="preserve">    }</w:t>
      </w:r>
    </w:p>
    <w:p w14:paraId="1C603BB0" w14:textId="77777777" w:rsidR="002A2E93" w:rsidRDefault="002F6AE9">
      <w:pPr>
        <w:pStyle w:val="SourceCode"/>
      </w:pPr>
      <w:r>
        <w:t xml:space="preserve">    printf("Trimmed: \"%s\"\n", trimmed);</w:t>
      </w:r>
    </w:p>
    <w:p w14:paraId="32DE7D2B" w14:textId="77777777" w:rsidR="002A2E93" w:rsidRDefault="002F6AE9">
      <w:pPr>
        <w:pStyle w:val="SourceCode"/>
      </w:pPr>
      <w:r>
        <w:t xml:space="preserve">    printf("Trimmed length: %zu\n", strlen(trimmed));</w:t>
      </w:r>
    </w:p>
    <w:p w14:paraId="1C74B73C" w14:textId="77777777" w:rsidR="002A2E93" w:rsidRDefault="002A2E93">
      <w:pPr>
        <w:pStyle w:val="SourceCode"/>
      </w:pPr>
    </w:p>
    <w:p w14:paraId="44A63FC1" w14:textId="77777777" w:rsidR="002A2E93" w:rsidRDefault="002F6AE9">
      <w:pPr>
        <w:pStyle w:val="SourceCode"/>
      </w:pPr>
      <w:r>
        <w:t xml:space="preserve">    // Normalize before comparing: host names ignore case.</w:t>
      </w:r>
    </w:p>
    <w:p w14:paraId="38E8A97A" w14:textId="77777777" w:rsidR="002A2E93" w:rsidRDefault="002F6AE9">
      <w:pPr>
        <w:pStyle w:val="SourceCode"/>
      </w:pPr>
      <w:r>
        <w:t xml:space="preserve">    char host[32] = "";</w:t>
      </w:r>
    </w:p>
    <w:p w14:paraId="50BA8968" w14:textId="77777777" w:rsidR="002A2E93" w:rsidRDefault="002F6AE9">
      <w:pPr>
        <w:pStyle w:val="SourceCode"/>
      </w:pPr>
      <w:r>
        <w:t xml:space="preserve">    snprintf(host, sizeof host, "%s", trimmed);</w:t>
      </w:r>
    </w:p>
    <w:p w14:paraId="1F363DB0" w14:textId="77777777" w:rsidR="002A2E93" w:rsidRDefault="002F6AE9">
      <w:pPr>
        <w:pStyle w:val="SourceCode"/>
      </w:pPr>
      <w:r>
        <w:t xml:space="preserve">    for (int index = 0; host[index] != '\0'; index++) {</w:t>
      </w:r>
    </w:p>
    <w:p w14:paraId="7EE959C8" w14:textId="77777777" w:rsidR="002A2E93" w:rsidRDefault="002F6AE9">
      <w:pPr>
        <w:pStyle w:val="SourceCode"/>
      </w:pPr>
      <w:r>
        <w:t xml:space="preserve">        host[index] = tolower((unsigned char)host[index]);</w:t>
      </w:r>
    </w:p>
    <w:p w14:paraId="59264D7C" w14:textId="77777777" w:rsidR="002A2E93" w:rsidRDefault="002F6AE9">
      <w:pPr>
        <w:pStyle w:val="SourceCode"/>
      </w:pPr>
      <w:r>
        <w:t xml:space="preserve">    }</w:t>
      </w:r>
    </w:p>
    <w:p w14:paraId="2D776364" w14:textId="77777777" w:rsidR="002A2E93" w:rsidRDefault="002F6AE9">
      <w:pPr>
        <w:pStyle w:val="SourceCode"/>
      </w:pPr>
      <w:r>
        <w:t xml:space="preserve">    printf("Host name: %s\n", host);</w:t>
      </w:r>
    </w:p>
    <w:p w14:paraId="582CC8E5" w14:textId="77777777" w:rsidR="002A2E93" w:rsidRDefault="002A2E93">
      <w:pPr>
        <w:pStyle w:val="SourceCode"/>
      </w:pPr>
    </w:p>
    <w:p w14:paraId="4923E3AA" w14:textId="77777777" w:rsidR="002A2E93" w:rsidRDefault="002F6AE9">
      <w:pPr>
        <w:pStyle w:val="SourceCode"/>
      </w:pPr>
      <w:r>
        <w:t xml:space="preserve">    // Every part comes from extract_part, which checks its range.</w:t>
      </w:r>
    </w:p>
    <w:p w14:paraId="00E1CEDF" w14:textId="77777777" w:rsidR="002A2E93" w:rsidRDefault="002F6AE9">
      <w:pPr>
        <w:pStyle w:val="SourceCode"/>
      </w:pPr>
      <w:r>
        <w:t xml:space="preserve">    char location[8] = "";</w:t>
      </w:r>
    </w:p>
    <w:p w14:paraId="71C9F9E1" w14:textId="77777777" w:rsidR="002A2E93" w:rsidRDefault="002F6AE9">
      <w:pPr>
        <w:pStyle w:val="SourceCode"/>
      </w:pPr>
      <w:r>
        <w:t xml:space="preserve">    char system_type[8] = "";</w:t>
      </w:r>
    </w:p>
    <w:p w14:paraId="6C8427C5" w14:textId="77777777" w:rsidR="002A2E93" w:rsidRDefault="002F6AE9">
      <w:pPr>
        <w:pStyle w:val="SourceCode"/>
      </w:pPr>
      <w:r>
        <w:t xml:space="preserve">    char system_number[8] = "";</w:t>
      </w:r>
    </w:p>
    <w:p w14:paraId="24F69FB0" w14:textId="77777777" w:rsidR="002A2E93" w:rsidRDefault="002F6AE9">
      <w:pPr>
        <w:pStyle w:val="SourceCode"/>
      </w:pPr>
      <w:r>
        <w:t xml:space="preserve">    extract_part(host, 0, 3, location, sizeof location);</w:t>
      </w:r>
    </w:p>
    <w:p w14:paraId="2458E4CD" w14:textId="77777777" w:rsidR="002A2E93" w:rsidRDefault="002F6AE9">
      <w:pPr>
        <w:pStyle w:val="SourceCode"/>
      </w:pPr>
      <w:r>
        <w:t xml:space="preserve">    extract_part(host, 3, 6, system_type, sizeof system_type);</w:t>
      </w:r>
    </w:p>
    <w:p w14:paraId="014E595A" w14:textId="77777777" w:rsidR="002A2E93" w:rsidRDefault="002F6AE9">
      <w:pPr>
        <w:pStyle w:val="SourceCode"/>
      </w:pPr>
      <w:r>
        <w:t xml:space="preserve">    extract_part(host, 9, 2, system_number, sizeof system_number);</w:t>
      </w:r>
    </w:p>
    <w:p w14:paraId="35C6931C" w14:textId="77777777" w:rsidR="002A2E93" w:rsidRDefault="002F6AE9">
      <w:pPr>
        <w:pStyle w:val="SourceCode"/>
      </w:pPr>
      <w:r>
        <w:t xml:space="preserve">    printf("Location: %s\n", location);</w:t>
      </w:r>
    </w:p>
    <w:p w14:paraId="1E06629B" w14:textId="77777777" w:rsidR="002A2E93" w:rsidRDefault="002F6AE9">
      <w:pPr>
        <w:pStyle w:val="SourceCode"/>
      </w:pPr>
      <w:r>
        <w:t xml:space="preserve">    printf("System type: %s\n", system_type);</w:t>
      </w:r>
    </w:p>
    <w:p w14:paraId="7601938C" w14:textId="77777777" w:rsidR="002A2E93" w:rsidRDefault="002F6AE9">
      <w:pPr>
        <w:pStyle w:val="SourceCode"/>
      </w:pPr>
      <w:r>
        <w:t xml:space="preserve">    printf("Number: %s\n", system_number);</w:t>
      </w:r>
    </w:p>
    <w:p w14:paraId="35864763" w14:textId="77777777" w:rsidR="002A2E93" w:rsidRDefault="002A2E93">
      <w:pPr>
        <w:pStyle w:val="SourceCode"/>
      </w:pPr>
    </w:p>
    <w:p w14:paraId="7B6D7F99" w14:textId="77777777" w:rsidR="002A2E93" w:rsidRDefault="002F6AE9">
      <w:pPr>
        <w:pStyle w:val="SourceCode"/>
      </w:pPr>
      <w:r>
        <w:t xml:space="preserve">    // Remember, strcmp returns 0 when the texts are equal, and the</w:t>
      </w:r>
    </w:p>
    <w:p w14:paraId="32C4FA3B" w14:textId="77777777" w:rsidR="002A2E93" w:rsidRDefault="002F6AE9">
      <w:pPr>
        <w:pStyle w:val="SourceCode"/>
      </w:pPr>
      <w:r>
        <w:t xml:space="preserve">    // comparison is case-sensitive.</w:t>
      </w:r>
    </w:p>
    <w:p w14:paraId="49C087C5" w14:textId="77777777" w:rsidR="002A2E93" w:rsidRDefault="002F6AE9">
      <w:pPr>
        <w:pStyle w:val="SourceCode"/>
      </w:pPr>
      <w:r>
        <w:t xml:space="preserve">    if (strcmp(location, "ams") == 0) {</w:t>
      </w:r>
    </w:p>
    <w:p w14:paraId="7A255E57" w14:textId="77777777" w:rsidR="002A2E93" w:rsidRDefault="002F6AE9">
      <w:pPr>
        <w:pStyle w:val="SourceCode"/>
      </w:pPr>
      <w:r>
        <w:t xml:space="preserve">        printf("Location is ams: yes\n");</w:t>
      </w:r>
    </w:p>
    <w:p w14:paraId="06A11E47" w14:textId="77777777" w:rsidR="002A2E93" w:rsidRDefault="002F6AE9">
      <w:pPr>
        <w:pStyle w:val="SourceCode"/>
      </w:pPr>
      <w:r>
        <w:t xml:space="preserve">    } else {</w:t>
      </w:r>
    </w:p>
    <w:p w14:paraId="6E134835" w14:textId="77777777" w:rsidR="002A2E93" w:rsidRDefault="002F6AE9">
      <w:pPr>
        <w:pStyle w:val="SourceCode"/>
      </w:pPr>
      <w:r>
        <w:t xml:space="preserve">        printf("Location is ams: no\n");</w:t>
      </w:r>
    </w:p>
    <w:p w14:paraId="74C5FEDB" w14:textId="77777777" w:rsidR="002A2E93" w:rsidRDefault="002F6AE9">
      <w:pPr>
        <w:pStyle w:val="SourceCode"/>
      </w:pPr>
      <w:r>
        <w:t xml:space="preserve">    }</w:t>
      </w:r>
    </w:p>
    <w:p w14:paraId="6ACEFD16" w14:textId="77777777" w:rsidR="002A2E93" w:rsidRDefault="002F6AE9">
      <w:pPr>
        <w:pStyle w:val="SourceCode"/>
      </w:pPr>
      <w:r>
        <w:t xml:space="preserve">    if (strcmp(location, "AMS") == 0) {</w:t>
      </w:r>
    </w:p>
    <w:p w14:paraId="21D013A1" w14:textId="77777777" w:rsidR="002A2E93" w:rsidRDefault="002F6AE9">
      <w:pPr>
        <w:pStyle w:val="SourceCode"/>
      </w:pPr>
      <w:r>
        <w:t xml:space="preserve">        printf("Location is AMS: yes\n");</w:t>
      </w:r>
    </w:p>
    <w:p w14:paraId="468DCAD9" w14:textId="77777777" w:rsidR="002A2E93" w:rsidRDefault="002F6AE9">
      <w:pPr>
        <w:pStyle w:val="SourceCode"/>
      </w:pPr>
      <w:r>
        <w:t xml:space="preserve">    } else {</w:t>
      </w:r>
    </w:p>
    <w:p w14:paraId="48ABCBFC" w14:textId="77777777" w:rsidR="002A2E93" w:rsidRDefault="002F6AE9">
      <w:pPr>
        <w:pStyle w:val="SourceCode"/>
      </w:pPr>
      <w:r>
        <w:t xml:space="preserve">        printf("Location is AMS: no\n");</w:t>
      </w:r>
    </w:p>
    <w:p w14:paraId="01BD64A2" w14:textId="77777777" w:rsidR="002A2E93" w:rsidRDefault="002F6AE9">
      <w:pPr>
        <w:pStyle w:val="SourceCode"/>
      </w:pPr>
      <w:r>
        <w:t xml:space="preserve">    }</w:t>
      </w:r>
    </w:p>
    <w:p w14:paraId="59CA4569" w14:textId="77777777" w:rsidR="002A2E93" w:rsidRDefault="002A2E93">
      <w:pPr>
        <w:pStyle w:val="SourceCode"/>
      </w:pPr>
    </w:p>
    <w:p w14:paraId="3FD5AD94" w14:textId="77777777" w:rsidR="002A2E93" w:rsidRDefault="002F6AE9">
      <w:pPr>
        <w:pStyle w:val="SourceCode"/>
      </w:pPr>
      <w:r>
        <w:t xml:space="preserve">    show_position(host, "server");</w:t>
      </w:r>
    </w:p>
    <w:p w14:paraId="0370EED8" w14:textId="77777777" w:rsidR="002A2E93" w:rsidRDefault="002A2E93">
      <w:pPr>
        <w:pStyle w:val="SourceCode"/>
      </w:pPr>
    </w:p>
    <w:p w14:paraId="1E879369" w14:textId="77777777" w:rsidR="002A2E93" w:rsidRDefault="002F6AE9">
      <w:pPr>
        <w:pStyle w:val="SourceCode"/>
      </w:pPr>
      <w:r>
        <w:t xml:space="preserve">    char database_host[32] = "";</w:t>
      </w:r>
    </w:p>
    <w:p w14:paraId="522EECCC" w14:textId="77777777" w:rsidR="002A2E93" w:rsidRDefault="002F6AE9">
      <w:pPr>
        <w:pStyle w:val="SourceCode"/>
      </w:pPr>
      <w:r>
        <w:t xml:space="preserve">    snprintf(database_host, sizeof database_host, "%sdb%s", location,</w:t>
      </w:r>
    </w:p>
    <w:p w14:paraId="6D3F3D27" w14:textId="77777777" w:rsidR="002A2E93" w:rsidRDefault="002F6AE9">
      <w:pPr>
        <w:pStyle w:val="SourceCode"/>
      </w:pPr>
      <w:r>
        <w:t xml:space="preserve">             system_number);</w:t>
      </w:r>
    </w:p>
    <w:p w14:paraId="2E19E25A" w14:textId="77777777" w:rsidR="002A2E93" w:rsidRDefault="002F6AE9">
      <w:pPr>
        <w:pStyle w:val="SourceCode"/>
      </w:pPr>
      <w:r>
        <w:t xml:space="preserve">    printf("Database host: %s\n", database_host);</w:t>
      </w:r>
    </w:p>
    <w:p w14:paraId="320D60CD" w14:textId="77777777" w:rsidR="002A2E93" w:rsidRDefault="002A2E93">
      <w:pPr>
        <w:pStyle w:val="SourceCode"/>
      </w:pPr>
    </w:p>
    <w:p w14:paraId="4647649A" w14:textId="77777777" w:rsidR="002A2E93" w:rsidRDefault="002F6AE9">
      <w:pPr>
        <w:pStyle w:val="SourceCode"/>
      </w:pPr>
      <w:r>
        <w:t xml:space="preserve">    // snprintf joins the three parts and the dashes, within the array.</w:t>
      </w:r>
    </w:p>
    <w:p w14:paraId="3BEB3067" w14:textId="77777777" w:rsidR="002A2E93" w:rsidRDefault="002F6AE9">
      <w:pPr>
        <w:pStyle w:val="SourceCode"/>
      </w:pPr>
      <w:r>
        <w:t xml:space="preserve">    char label[32] = "";</w:t>
      </w:r>
    </w:p>
    <w:p w14:paraId="48ACABB2" w14:textId="77777777" w:rsidR="002A2E93" w:rsidRDefault="002F6AE9">
      <w:pPr>
        <w:pStyle w:val="SourceCode"/>
      </w:pPr>
      <w:r>
        <w:t xml:space="preserve">    snprintf(label, sizeof label, "%s-%s-%s", location, system_type,</w:t>
      </w:r>
    </w:p>
    <w:p w14:paraId="2343A20F" w14:textId="77777777" w:rsidR="002A2E93" w:rsidRDefault="002F6AE9">
      <w:pPr>
        <w:pStyle w:val="SourceCode"/>
      </w:pPr>
      <w:r>
        <w:t xml:space="preserve">             system_number);</w:t>
      </w:r>
    </w:p>
    <w:p w14:paraId="74ACDD7B" w14:textId="77777777" w:rsidR="002A2E93" w:rsidRDefault="002F6AE9">
      <w:pPr>
        <w:pStyle w:val="SourceCode"/>
      </w:pPr>
      <w:r>
        <w:t xml:space="preserve">    for (int index = 0; label[index] != '\0'; index++) {</w:t>
      </w:r>
    </w:p>
    <w:p w14:paraId="26B9B531" w14:textId="77777777" w:rsidR="002A2E93" w:rsidRDefault="002F6AE9">
      <w:pPr>
        <w:pStyle w:val="SourceCode"/>
      </w:pPr>
      <w:r>
        <w:t xml:space="preserve">        label[index] = toupper((unsigned char)label[index]);</w:t>
      </w:r>
    </w:p>
    <w:p w14:paraId="3D68D5DE" w14:textId="77777777" w:rsidR="002A2E93" w:rsidRDefault="002F6AE9">
      <w:pPr>
        <w:pStyle w:val="SourceCode"/>
      </w:pPr>
      <w:r>
        <w:t xml:space="preserve">    }</w:t>
      </w:r>
    </w:p>
    <w:p w14:paraId="79E180E8" w14:textId="77777777" w:rsidR="002A2E93" w:rsidRDefault="002F6AE9">
      <w:pPr>
        <w:pStyle w:val="SourceCode"/>
      </w:pPr>
      <w:r>
        <w:t xml:space="preserve">    printf("Label: %s\n", label);</w:t>
      </w:r>
    </w:p>
    <w:p w14:paraId="5B1B4DA0" w14:textId="77777777" w:rsidR="002A2E93" w:rsidRDefault="002F6AE9">
      <w:pPr>
        <w:pStyle w:val="SourceCode"/>
      </w:pPr>
      <w:r>
        <w:t xml:space="preserve">    printf("Summary: %s %s in %s\n", system_type, system_number, location);</w:t>
      </w:r>
    </w:p>
    <w:p w14:paraId="417DCB04" w14:textId="77777777" w:rsidR="002A2E93" w:rsidRDefault="002A2E93">
      <w:pPr>
        <w:pStyle w:val="SourceCode"/>
      </w:pPr>
    </w:p>
    <w:p w14:paraId="11E234C5" w14:textId="77777777" w:rsidR="002A2E93" w:rsidRDefault="002F6AE9">
      <w:pPr>
        <w:pStyle w:val="SourceCode"/>
      </w:pPr>
      <w:r>
        <w:t xml:space="preserve">    // Remember, strcmp(a, b) &lt; 0 means a comes before b in ordinal order,</w:t>
      </w:r>
    </w:p>
    <w:p w14:paraId="2E0F14A7" w14:textId="77777777" w:rsidR="002A2E93" w:rsidRDefault="002F6AE9">
      <w:pPr>
        <w:pStyle w:val="SourceCode"/>
      </w:pPr>
      <w:r>
        <w:t xml:space="preserve">    // by character code, where every uppercase letter comes first.</w:t>
      </w:r>
    </w:p>
    <w:p w14:paraId="13980F28" w14:textId="77777777" w:rsidR="002A2E93" w:rsidRDefault="002F6AE9">
      <w:pPr>
        <w:pStyle w:val="SourceCode"/>
      </w:pPr>
      <w:r>
        <w:t xml:space="preserve">    if (strcmp(database_host, host) &lt; 0) {</w:t>
      </w:r>
    </w:p>
    <w:p w14:paraId="4B8A25C2" w14:textId="77777777" w:rsidR="002A2E93" w:rsidRDefault="002F6AE9">
      <w:pPr>
        <w:pStyle w:val="SourceCode"/>
      </w:pPr>
      <w:r>
        <w:t xml:space="preserve">        printf("Order: %s before %s\n", database_host, host);</w:t>
      </w:r>
    </w:p>
    <w:p w14:paraId="0DD74E1C" w14:textId="77777777" w:rsidR="002A2E93" w:rsidRDefault="002F6AE9">
      <w:pPr>
        <w:pStyle w:val="SourceCode"/>
      </w:pPr>
      <w:r>
        <w:t xml:space="preserve">    } else {</w:t>
      </w:r>
    </w:p>
    <w:p w14:paraId="17DC385B" w14:textId="77777777" w:rsidR="002A2E93" w:rsidRDefault="002F6AE9">
      <w:pPr>
        <w:pStyle w:val="SourceCode"/>
      </w:pPr>
      <w:r>
        <w:t xml:space="preserve">        printf("Order: %s before %s\n", host, database_host);</w:t>
      </w:r>
    </w:p>
    <w:p w14:paraId="766AA6AA" w14:textId="77777777" w:rsidR="002A2E93" w:rsidRDefault="002F6AE9">
      <w:pPr>
        <w:pStyle w:val="SourceCode"/>
      </w:pPr>
      <w:r>
        <w:t xml:space="preserve">    }</w:t>
      </w:r>
    </w:p>
    <w:p w14:paraId="7488BD05" w14:textId="77777777" w:rsidR="002A2E93" w:rsidRDefault="002F6AE9">
      <w:pPr>
        <w:pStyle w:val="SourceCode"/>
      </w:pPr>
      <w:r>
        <w:t xml:space="preserve">    if (strcmp(trimmed, database_host) &lt; 0) {</w:t>
      </w:r>
    </w:p>
    <w:p w14:paraId="3CC84CFF" w14:textId="77777777" w:rsidR="002A2E93" w:rsidRDefault="002F6AE9">
      <w:pPr>
        <w:pStyle w:val="SourceCode"/>
      </w:pPr>
      <w:r>
        <w:t xml:space="preserve">        printf("Order: %s before %s\n", trimmed, database_host);</w:t>
      </w:r>
    </w:p>
    <w:p w14:paraId="6B3EA6EE" w14:textId="77777777" w:rsidR="002A2E93" w:rsidRDefault="002F6AE9">
      <w:pPr>
        <w:pStyle w:val="SourceCode"/>
      </w:pPr>
      <w:r>
        <w:t xml:space="preserve">    } else {</w:t>
      </w:r>
    </w:p>
    <w:p w14:paraId="5D96DF90" w14:textId="77777777" w:rsidR="002A2E93" w:rsidRDefault="002F6AE9">
      <w:pPr>
        <w:pStyle w:val="SourceCode"/>
      </w:pPr>
      <w:r>
        <w:t xml:space="preserve">        printf("Order: %s before %s\n", database_host, trimmed);</w:t>
      </w:r>
    </w:p>
    <w:p w14:paraId="000B6EC2" w14:textId="77777777" w:rsidR="002A2E93" w:rsidRDefault="002F6AE9">
      <w:pPr>
        <w:pStyle w:val="SourceCode"/>
      </w:pPr>
      <w:r>
        <w:t xml:space="preserve">    }</w:t>
      </w:r>
    </w:p>
    <w:p w14:paraId="51A4BAFA" w14:textId="77777777" w:rsidR="002A2E93" w:rsidRDefault="002A2E93">
      <w:pPr>
        <w:pStyle w:val="SourceCode"/>
      </w:pPr>
    </w:p>
    <w:p w14:paraId="37A5F2FF" w14:textId="77777777" w:rsidR="002A2E93" w:rsidRDefault="002F6AE9">
      <w:pPr>
        <w:pStyle w:val="SourceCode"/>
      </w:pPr>
      <w:r>
        <w:t xml:space="preserve">    // Remember, %-12s pads to 12 characters, left-aligned, and %8s pads</w:t>
      </w:r>
    </w:p>
    <w:p w14:paraId="7467F082" w14:textId="77777777" w:rsidR="002A2E93" w:rsidRDefault="002F6AE9">
      <w:pPr>
        <w:pStyle w:val="SourceCode"/>
      </w:pPr>
      <w:r>
        <w:t xml:space="preserve">    // to 8 characters, right-aligned.</w:t>
      </w:r>
    </w:p>
    <w:p w14:paraId="52829D31" w14:textId="77777777" w:rsidR="002A2E93" w:rsidRDefault="002F6AE9">
      <w:pPr>
        <w:pStyle w:val="SourceCode"/>
      </w:pPr>
      <w:r>
        <w:t xml:space="preserve">    printf("%-12s%8s\n", "Part", "Value");</w:t>
      </w:r>
    </w:p>
    <w:p w14:paraId="77D54547" w14:textId="77777777" w:rsidR="002A2E93" w:rsidRDefault="002F6AE9">
      <w:pPr>
        <w:pStyle w:val="SourceCode"/>
      </w:pPr>
      <w:r>
        <w:t xml:space="preserve">    printf("%-12s%8s\n", "Location", location);</w:t>
      </w:r>
    </w:p>
    <w:p w14:paraId="4BCFA4E3" w14:textId="77777777" w:rsidR="002A2E93" w:rsidRDefault="002F6AE9">
      <w:pPr>
        <w:pStyle w:val="SourceCode"/>
      </w:pPr>
      <w:r>
        <w:t xml:space="preserve">    printf("%-12s%8s\n", "System type", system_type);</w:t>
      </w:r>
    </w:p>
    <w:p w14:paraId="77F5681C" w14:textId="77777777" w:rsidR="002A2E93" w:rsidRDefault="002F6AE9">
      <w:pPr>
        <w:pStyle w:val="SourceCode"/>
      </w:pPr>
      <w:r>
        <w:t xml:space="preserve">    printf("%-12s%8s\n", "Number", system_number);</w:t>
      </w:r>
    </w:p>
    <w:p w14:paraId="1CA7FD99" w14:textId="77777777" w:rsidR="002A2E93" w:rsidRDefault="002A2E93">
      <w:pPr>
        <w:pStyle w:val="SourceCode"/>
      </w:pPr>
    </w:p>
    <w:p w14:paraId="73B8A122" w14:textId="77777777" w:rsidR="002A2E93" w:rsidRDefault="002F6AE9">
      <w:pPr>
        <w:pStyle w:val="SourceCode"/>
      </w:pPr>
      <w:r>
        <w:t xml:space="preserve">    // The two results a caller must handle: 5 characters from position 9</w:t>
      </w:r>
    </w:p>
    <w:p w14:paraId="0D0A8B4B" w14:textId="77777777" w:rsidR="002A2E93" w:rsidRDefault="002F6AE9">
      <w:pPr>
        <w:pStyle w:val="SourceCode"/>
      </w:pPr>
      <w:r>
        <w:t xml:space="preserve">    // run past the end of the 11-character host name, so past_end is</w:t>
      </w:r>
    </w:p>
    <w:p w14:paraId="688E6C20" w14:textId="77777777" w:rsidR="002A2E93" w:rsidRDefault="002F6AE9">
      <w:pPr>
        <w:pStyle w:val="SourceCode"/>
      </w:pPr>
      <w:r>
        <w:t xml:space="preserve">    // empty text, the invalid-range result; and db is not in the name.</w:t>
      </w:r>
    </w:p>
    <w:p w14:paraId="3AD6E416" w14:textId="77777777" w:rsidR="002A2E93" w:rsidRDefault="002F6AE9">
      <w:pPr>
        <w:pStyle w:val="SourceCode"/>
      </w:pPr>
      <w:r>
        <w:t xml:space="preserve">    char past_end[8] = "";</w:t>
      </w:r>
    </w:p>
    <w:p w14:paraId="60F8FF60" w14:textId="77777777" w:rsidR="002A2E93" w:rsidRDefault="002F6AE9">
      <w:pPr>
        <w:pStyle w:val="SourceCode"/>
      </w:pPr>
      <w:r>
        <w:t xml:space="preserve">    extract_part(host, 9, 5, past_end, sizeof past_end);</w:t>
      </w:r>
    </w:p>
    <w:p w14:paraId="4B69E87B" w14:textId="77777777" w:rsidR="002A2E93" w:rsidRDefault="002F6AE9">
      <w:pPr>
        <w:pStyle w:val="SourceCode"/>
      </w:pPr>
      <w:r>
        <w:t xml:space="preserve">    if (strcmp(past_end, "") == 0) {</w:t>
      </w:r>
    </w:p>
    <w:p w14:paraId="39089206" w14:textId="77777777" w:rsidR="002A2E93" w:rsidRDefault="002F6AE9">
      <w:pPr>
        <w:pStyle w:val="SourceCode"/>
      </w:pPr>
      <w:r>
        <w:t xml:space="preserve">        printf("Part at 9, length 5: invalid range\n");</w:t>
      </w:r>
    </w:p>
    <w:p w14:paraId="18D6B3C5" w14:textId="77777777" w:rsidR="002A2E93" w:rsidRDefault="002F6AE9">
      <w:pPr>
        <w:pStyle w:val="SourceCode"/>
      </w:pPr>
      <w:r>
        <w:t xml:space="preserve">    } else {</w:t>
      </w:r>
    </w:p>
    <w:p w14:paraId="7FBB39E5" w14:textId="77777777" w:rsidR="002A2E93" w:rsidRDefault="002F6AE9">
      <w:pPr>
        <w:pStyle w:val="SourceCode"/>
      </w:pPr>
      <w:r>
        <w:t xml:space="preserve">        printf("Part at 9, length 5: %s\n", past_end);</w:t>
      </w:r>
    </w:p>
    <w:p w14:paraId="4CA90246" w14:textId="77777777" w:rsidR="002A2E93" w:rsidRDefault="002F6AE9">
      <w:pPr>
        <w:pStyle w:val="SourceCode"/>
      </w:pPr>
      <w:r>
        <w:t xml:space="preserve">    }</w:t>
      </w:r>
    </w:p>
    <w:p w14:paraId="0AC9097B" w14:textId="77777777" w:rsidR="002A2E93" w:rsidRDefault="002F6AE9">
      <w:pPr>
        <w:pStyle w:val="SourceCode"/>
        <w:keepNext/>
      </w:pPr>
      <w:r>
        <w:t xml:space="preserve">    show_position(host, "db");</w:t>
      </w:r>
    </w:p>
    <w:p w14:paraId="5D7D6330" w14:textId="77777777" w:rsidR="002A2E93" w:rsidRDefault="002A2E93">
      <w:pPr>
        <w:pStyle w:val="SourceCode"/>
        <w:keepNext/>
      </w:pPr>
    </w:p>
    <w:p w14:paraId="2E53086C" w14:textId="77777777" w:rsidR="002A2E93" w:rsidRDefault="002F6AE9">
      <w:pPr>
        <w:pStyle w:val="SourceCode"/>
        <w:keepNext/>
      </w:pPr>
      <w:r>
        <w:t xml:space="preserve">    return 0;</w:t>
      </w:r>
    </w:p>
    <w:p w14:paraId="4276E4DC" w14:textId="77777777" w:rsidR="002A2E93" w:rsidRDefault="002F6AE9">
      <w:pPr>
        <w:pStyle w:val="SourceCode"/>
      </w:pPr>
      <w:r>
        <w:t>}</w:t>
      </w:r>
    </w:p>
    <w:p w14:paraId="6636ACA7" w14:textId="77777777" w:rsidR="002A2E93" w:rsidRDefault="002A2E93">
      <w:pPr>
        <w:keepNext/>
      </w:pPr>
    </w:p>
    <w:p w14:paraId="5A8A6F9D" w14:textId="77777777" w:rsidR="002A2E93" w:rsidRDefault="002F6AE9">
      <w:pPr>
        <w:pStyle w:val="Heading3"/>
      </w:pPr>
      <w:r>
        <w:t>Windows PowerShell Build and Run</w:t>
      </w:r>
    </w:p>
    <w:p w14:paraId="0BE8B7EC" w14:textId="77777777" w:rsidR="002A2E93" w:rsidRDefault="002F6AE9">
      <w:pPr>
        <w:pStyle w:val="CommandBlock"/>
        <w:keepNext/>
      </w:pPr>
      <w:r>
        <w:t>gcc -std=c17 -Wall -Wextra -Wpedantic -Werror .\c\strings.c -o .\c\strings.exe</w:t>
      </w:r>
    </w:p>
    <w:p w14:paraId="79E4A30F" w14:textId="77777777" w:rsidR="002A2E93" w:rsidRDefault="002F6AE9">
      <w:pPr>
        <w:pStyle w:val="CommandBlock"/>
      </w:pPr>
      <w:r>
        <w:t>.\c\strings.exe</w:t>
      </w:r>
    </w:p>
    <w:p w14:paraId="53507DD8" w14:textId="77777777" w:rsidR="002A2E93" w:rsidRDefault="002A2E93">
      <w:pPr>
        <w:keepNext/>
      </w:pPr>
    </w:p>
    <w:p w14:paraId="51F8AA00" w14:textId="77777777" w:rsidR="002A2E93" w:rsidRDefault="002F6AE9">
      <w:pPr>
        <w:pStyle w:val="Heading3"/>
      </w:pPr>
      <w:r>
        <w:t>Linux or macOS Build and Run</w:t>
      </w:r>
    </w:p>
    <w:p w14:paraId="4B9E965E" w14:textId="77777777" w:rsidR="002A2E93" w:rsidRDefault="002F6AE9">
      <w:pPr>
        <w:pStyle w:val="CommandBlock"/>
        <w:keepNext/>
      </w:pPr>
      <w:r>
        <w:t>gcc -std=c17 -Wall -Wextra -Wpedantic -Werror ./c/strings.c -o ./c/strings</w:t>
      </w:r>
    </w:p>
    <w:p w14:paraId="1DFB8238" w14:textId="77777777" w:rsidR="002A2E93" w:rsidRDefault="002F6AE9">
      <w:pPr>
        <w:pStyle w:val="CommandBlock"/>
      </w:pPr>
      <w:r>
        <w:t>./c/strings</w:t>
      </w:r>
    </w:p>
    <w:p w14:paraId="54BF71AA" w14:textId="77777777" w:rsidR="002A2E93" w:rsidRDefault="002A2E93">
      <w:pPr>
        <w:keepNext/>
      </w:pPr>
    </w:p>
    <w:p w14:paraId="4F785FFF" w14:textId="77777777" w:rsidR="002A2E93" w:rsidRDefault="002F6AE9">
      <w:pPr>
        <w:pStyle w:val="Heading3"/>
      </w:pPr>
      <w:r>
        <w:t>Check Your Results</w:t>
      </w:r>
    </w:p>
    <w:p w14:paraId="5807A04A" w14:textId="77777777" w:rsidR="002A2E93" w:rsidRDefault="002F6AE9">
      <w:pPr>
        <w:keepNext/>
      </w:pPr>
      <w:r>
        <w:t>The program reads no input. Your screen must show exactly these twenty-one lines, with the same spelling, spacing, and capitalization.</w:t>
      </w:r>
    </w:p>
    <w:p w14:paraId="379D0AE1" w14:textId="77777777" w:rsidR="002A2E93" w:rsidRDefault="002A2E93">
      <w:pPr>
        <w:keepNext/>
      </w:pPr>
    </w:p>
    <w:p w14:paraId="1EB724F8" w14:textId="77777777" w:rsidR="002A2E93" w:rsidRDefault="002F6AE9">
      <w:pPr>
        <w:pStyle w:val="RequiredOutput"/>
        <w:keepNext/>
      </w:pPr>
      <w:r>
        <w:t>Raw length: 14</w:t>
      </w:r>
    </w:p>
    <w:p w14:paraId="7311FFA7" w14:textId="77777777" w:rsidR="002A2E93" w:rsidRDefault="002F6AE9">
      <w:pPr>
        <w:pStyle w:val="RequiredOutput"/>
        <w:keepNext/>
      </w:pPr>
      <w:r>
        <w:t>Trimmed: "AMSServer31"</w:t>
      </w:r>
    </w:p>
    <w:p w14:paraId="1489A767" w14:textId="77777777" w:rsidR="002A2E93" w:rsidRDefault="002F6AE9">
      <w:pPr>
        <w:pStyle w:val="RequiredOutput"/>
        <w:keepNext/>
      </w:pPr>
      <w:r>
        <w:t>Trimmed length: 11</w:t>
      </w:r>
    </w:p>
    <w:p w14:paraId="7FE7C619" w14:textId="77777777" w:rsidR="002A2E93" w:rsidRDefault="002F6AE9">
      <w:pPr>
        <w:pStyle w:val="RequiredOutput"/>
        <w:keepNext/>
      </w:pPr>
      <w:r>
        <w:t>Host name: amsserver31</w:t>
      </w:r>
    </w:p>
    <w:p w14:paraId="79A7A94F" w14:textId="77777777" w:rsidR="002A2E93" w:rsidRDefault="002F6AE9">
      <w:pPr>
        <w:pStyle w:val="RequiredOutput"/>
        <w:keepNext/>
      </w:pPr>
      <w:r>
        <w:t>Location: ams</w:t>
      </w:r>
    </w:p>
    <w:p w14:paraId="30174232" w14:textId="77777777" w:rsidR="002A2E93" w:rsidRDefault="002F6AE9">
      <w:pPr>
        <w:pStyle w:val="RequiredOutput"/>
        <w:keepNext/>
      </w:pPr>
      <w:r>
        <w:t>System type: server</w:t>
      </w:r>
    </w:p>
    <w:p w14:paraId="075353CE" w14:textId="77777777" w:rsidR="002A2E93" w:rsidRDefault="002F6AE9">
      <w:pPr>
        <w:pStyle w:val="RequiredOutput"/>
        <w:keepNext/>
      </w:pPr>
      <w:r>
        <w:t>Number: 31</w:t>
      </w:r>
    </w:p>
    <w:p w14:paraId="22C2BEEF" w14:textId="77777777" w:rsidR="002A2E93" w:rsidRDefault="002F6AE9">
      <w:pPr>
        <w:pStyle w:val="RequiredOutput"/>
        <w:keepNext/>
      </w:pPr>
      <w:r>
        <w:t>Location is ams: yes</w:t>
      </w:r>
    </w:p>
    <w:p w14:paraId="24239A09" w14:textId="77777777" w:rsidR="002A2E93" w:rsidRDefault="002F6AE9">
      <w:pPr>
        <w:pStyle w:val="RequiredOutput"/>
        <w:keepNext/>
      </w:pPr>
      <w:r>
        <w:t>Location is AMS: no</w:t>
      </w:r>
    </w:p>
    <w:p w14:paraId="04D9227D" w14:textId="77777777" w:rsidR="002A2E93" w:rsidRDefault="002F6AE9">
      <w:pPr>
        <w:pStyle w:val="RequiredOutput"/>
        <w:keepNext/>
      </w:pPr>
      <w:r>
        <w:t>Position of "server": 3</w:t>
      </w:r>
    </w:p>
    <w:p w14:paraId="190CD95F" w14:textId="77777777" w:rsidR="002A2E93" w:rsidRDefault="002F6AE9">
      <w:pPr>
        <w:pStyle w:val="RequiredOutput"/>
        <w:keepNext/>
      </w:pPr>
      <w:r>
        <w:t>Database host: amsdb31</w:t>
      </w:r>
    </w:p>
    <w:p w14:paraId="1CFBE1B0" w14:textId="77777777" w:rsidR="002A2E93" w:rsidRDefault="002F6AE9">
      <w:pPr>
        <w:pStyle w:val="RequiredOutput"/>
        <w:keepNext/>
      </w:pPr>
      <w:r>
        <w:t>Label: AMS-SERVER-31</w:t>
      </w:r>
    </w:p>
    <w:p w14:paraId="060DDE0E" w14:textId="77777777" w:rsidR="002A2E93" w:rsidRDefault="002F6AE9">
      <w:pPr>
        <w:pStyle w:val="RequiredOutput"/>
        <w:keepNext/>
      </w:pPr>
      <w:r>
        <w:t>Summary: server 31 in ams</w:t>
      </w:r>
    </w:p>
    <w:p w14:paraId="5D0C6CA4" w14:textId="77777777" w:rsidR="002A2E93" w:rsidRDefault="002F6AE9">
      <w:pPr>
        <w:pStyle w:val="RequiredOutput"/>
        <w:keepNext/>
      </w:pPr>
      <w:r>
        <w:t>Order: amsdb31 before amsserver31</w:t>
      </w:r>
    </w:p>
    <w:p w14:paraId="40B0BA34" w14:textId="77777777" w:rsidR="002A2E93" w:rsidRDefault="002F6AE9">
      <w:pPr>
        <w:pStyle w:val="RequiredOutput"/>
        <w:keepNext/>
      </w:pPr>
      <w:r>
        <w:t>Order: AMSServer31 before amsdb31</w:t>
      </w:r>
    </w:p>
    <w:p w14:paraId="56E42293" w14:textId="77777777" w:rsidR="002A2E93" w:rsidRDefault="002F6AE9">
      <w:pPr>
        <w:pStyle w:val="RequiredOutput"/>
        <w:keepNext/>
      </w:pPr>
      <w:r>
        <w:t>Part           Value</w:t>
      </w:r>
    </w:p>
    <w:p w14:paraId="090F3866" w14:textId="77777777" w:rsidR="002A2E93" w:rsidRDefault="002F6AE9">
      <w:pPr>
        <w:pStyle w:val="RequiredOutput"/>
        <w:keepNext/>
      </w:pPr>
      <w:r>
        <w:t>Location         ams</w:t>
      </w:r>
    </w:p>
    <w:p w14:paraId="27F3501D" w14:textId="77777777" w:rsidR="002A2E93" w:rsidRDefault="002F6AE9">
      <w:pPr>
        <w:pStyle w:val="RequiredOutput"/>
        <w:keepNext/>
      </w:pPr>
      <w:r>
        <w:t>System type   server</w:t>
      </w:r>
    </w:p>
    <w:p w14:paraId="3C551EB5" w14:textId="77777777" w:rsidR="002A2E93" w:rsidRDefault="002F6AE9">
      <w:pPr>
        <w:pStyle w:val="RequiredOutput"/>
        <w:keepNext/>
      </w:pPr>
      <w:r>
        <w:t>Number            31</w:t>
      </w:r>
    </w:p>
    <w:p w14:paraId="2887EC1C" w14:textId="77777777" w:rsidR="002A2E93" w:rsidRDefault="002F6AE9">
      <w:pPr>
        <w:pStyle w:val="RequiredOutput"/>
        <w:keepNext/>
      </w:pPr>
      <w:r>
        <w:t>Part at 9, length 5: invalid range</w:t>
      </w:r>
    </w:p>
    <w:p w14:paraId="0179A64C" w14:textId="77777777" w:rsidR="002A2E93" w:rsidRDefault="002F6AE9">
      <w:pPr>
        <w:pStyle w:val="RequiredOutput"/>
      </w:pPr>
      <w:r>
        <w:t>Position of "db": not found</w:t>
      </w:r>
    </w:p>
    <w:p w14:paraId="32ED66F6" w14:textId="77777777" w:rsidR="002A2E93" w:rsidRDefault="002A2E93">
      <w:pPr>
        <w:keepNext/>
      </w:pPr>
    </w:p>
    <w:p w14:paraId="5893AB6E" w14:textId="77777777" w:rsidR="002A2E93" w:rsidRDefault="002F6AE9">
      <w:pPr>
        <w:pStyle w:val="ListBullet"/>
      </w:pPr>
      <w:r>
        <w:t>Lines 1 to 19 mean what they meant in the Basic check.</w:t>
      </w:r>
    </w:p>
    <w:p w14:paraId="34248BEB"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79187635" w14:textId="77777777" w:rsidR="002A2E93" w:rsidRDefault="002F6AE9">
      <w:pPr>
        <w:pStyle w:val="ListBullet"/>
      </w:pPr>
      <w:r>
        <w:t>If Part at 9, length 5 shows 31 instead of invalid range, extract_part is missing its range check: snprintf quietly copies the shorter part, and a start past the end would read memory outside the text.</w:t>
      </w:r>
    </w:p>
    <w:p w14:paraId="3A7BC62A" w14:textId="77777777" w:rsidR="002A2E93" w:rsidRDefault="002F6AE9">
      <w:pPr>
        <w:pStyle w:val="ListBullet"/>
      </w:pPr>
      <w:r>
        <w:t>If Trimmed shows the closing quote on the next line, the newline was not trimmed.</w:t>
      </w:r>
    </w:p>
    <w:p w14:paraId="396E1D4A" w14:textId="77777777" w:rsidR="002A2E93" w:rsidRDefault="002F6AE9">
      <w:pPr>
        <w:pStyle w:val="ListBullet"/>
      </w:pPr>
      <w:r>
        <w:t>If the build fails, read the first error message: it names the file and line to fix.</w:t>
      </w:r>
    </w:p>
    <w:p w14:paraId="5066662A" w14:textId="77777777" w:rsidR="002A2E93" w:rsidRDefault="002A2E93">
      <w:pPr>
        <w:keepNext/>
      </w:pPr>
    </w:p>
    <w:p w14:paraId="036A41A3" w14:textId="77777777" w:rsidR="002A2E93" w:rsidRDefault="002A2E93">
      <w:pPr>
        <w:keepNext/>
      </w:pPr>
    </w:p>
    <w:p w14:paraId="1E64BEAB" w14:textId="77777777" w:rsidR="002A2E93" w:rsidRDefault="002F6AE9">
      <w:pPr>
        <w:pStyle w:val="Heading2"/>
      </w:pPr>
      <w:r>
        <w:t>What to Notice</w:t>
      </w:r>
    </w:p>
    <w:p w14:paraId="19F35F4B" w14:textId="77777777" w:rsidR="002A2E93" w:rsidRDefault="002F6AE9">
      <w:pPr>
        <w:pStyle w:val="ListBullet"/>
      </w:pPr>
      <w:r>
        <w:t>Text in C is a character array ended by '\0'. char host[32] = "" makes room for 31 characters plus that 0, and starts it as empty text.</w:t>
      </w:r>
    </w:p>
    <w:p w14:paraId="289B8A6D" w14:textId="77777777" w:rsidR="002A2E93" w:rsidRDefault="002F6AE9">
      <w:pPr>
        <w:pStyle w:val="ListBullet"/>
      </w:pPr>
      <w:r>
        <w:t>strcmp returns 0 when two texts are equal; == would compare where the two arrays are stored, not their characters.</w:t>
      </w:r>
    </w:p>
    <w:p w14:paraId="721A4AB1" w14:textId="77777777" w:rsidR="002A2E93" w:rsidRDefault="002F6AE9">
      <w:pPr>
        <w:pStyle w:val="ListBullet"/>
      </w:pPr>
      <w:r>
        <w:t>strstr returns NULL, a location that points at nothing, when the text is missing. The Production-Minded show_position checks for NULL before it uses the result.</w:t>
      </w:r>
    </w:p>
    <w:p w14:paraId="75B052FF" w14:textId="77777777" w:rsidR="002A2E93" w:rsidRDefault="002F6AE9">
      <w:pPr>
        <w:pStyle w:val="ListBullet"/>
      </w:pPr>
      <w:r>
        <w:t>strcpy and strcat write as much as they are given, even past the end of the array. The Production-Minded version copies and joins with snprintf, which stops at sizeof the array.</w:t>
      </w:r>
    </w:p>
    <w:p w14:paraId="086CF3A8" w14:textId="77777777" w:rsidR="002A2E93" w:rsidRDefault="002F6AE9">
      <w:pPr>
        <w:pStyle w:val="ListBullet"/>
      </w:pPr>
      <w:r>
        <w:t>isspace, tolower, and toupper must never be given a negative number, and a char above 127, such as part of an accented letter, can be one. Both versions pass each character through the cast (unsigned char), which keeps it from 0 to 255.</w:t>
      </w:r>
    </w:p>
    <w:p w14:paraId="56CC209D" w14:textId="77777777" w:rsidR="002A2E93" w:rsidRDefault="002F6AE9">
      <w:pPr>
        <w:pStyle w:val="ListBullet"/>
      </w:pPr>
      <w:r>
        <w:t>C has no split that returns parts. strtok(label, "-") cuts the text in place, one part per call, and changes the array as it goes; Volume 1, Chapter 3, Lesson 3.13: Text Parsing splits real lines, after Volume 1, Chapter 2, Lesson 2.7: Arrays and Collections teaches the arrays that hold the parts.</w:t>
      </w:r>
    </w:p>
    <w:p w14:paraId="700C03CB" w14:textId="77777777" w:rsidR="002A2E93" w:rsidRDefault="002F6AE9">
      <w:pPr>
        <w:pStyle w:val="ListBullet"/>
      </w:pPr>
      <w:r>
        <w:t>strcmp answers with a sign, not just yes or no: negative means the first text comes first, 0 means equal, and positive means it comes after. Only the sign matters; do not compare the result with -1 or 1.</w:t>
      </w:r>
    </w:p>
    <w:p w14:paraId="17FA7E02" w14:textId="77777777" w:rsidR="002A2E93" w:rsidRDefault="002A2E93">
      <w:pPr>
        <w:keepNext/>
      </w:pPr>
    </w:p>
    <w:p w14:paraId="7FC0BE8E" w14:textId="77777777" w:rsidR="002A2E93" w:rsidRDefault="002F6AE9">
      <w:pPr>
        <w:pStyle w:val="Heading3"/>
      </w:pPr>
      <w:r>
        <w:t>Basic and Production-Minded Comparison</w:t>
      </w:r>
    </w:p>
    <w:p w14:paraId="205B57C2" w14:textId="77777777" w:rsidR="002A2E93" w:rsidRDefault="002F6AE9">
      <w:r>
        <w:t>The Basic version trusts that every position fits and that server is there; the Production-Minded version asks extract_part and show_position, so a bad range or a missing word gives a clear result instead of a crash or a wrong answer.</w:t>
      </w:r>
    </w:p>
    <w:p w14:paraId="6B425EDA" w14:textId="77777777" w:rsidR="002A2E93" w:rsidRDefault="002A2E93">
      <w:pPr>
        <w:keepNext/>
      </w:pPr>
    </w:p>
    <w:p w14:paraId="6C3DC5EE" w14:textId="77777777" w:rsidR="002A2E93" w:rsidRDefault="002A2E93">
      <w:pPr>
        <w:keepNext/>
      </w:pPr>
    </w:p>
    <w:p w14:paraId="18DF3BAA" w14:textId="77777777" w:rsidR="002A2E93" w:rsidRDefault="002A2E93">
      <w:pPr>
        <w:keepNext/>
      </w:pPr>
    </w:p>
    <w:p w14:paraId="4700BA81" w14:textId="77777777" w:rsidR="002A2E93" w:rsidRDefault="002F6AE9">
      <w:pPr>
        <w:pStyle w:val="Heading1"/>
      </w:pPr>
      <w:r>
        <w:t>C++ Implementation</w:t>
      </w:r>
    </w:p>
    <w:p w14:paraId="01FFC73A" w14:textId="77777777" w:rsidR="002A2E93" w:rsidRDefault="002F6AE9">
      <w:r>
        <w:t>C++ keeps text in std::string, which knows its own length and grows as needed. Its member functions, called with a dot, do most of the work: length, substr, find, and replace. std::string has no trim or lowercase function, so the program finds the first and last real characters for trimming and changes letters one at a time with std::tolower and std::toupper. As in C, each character goes through the cast (unsigned char) first, because those two must never be given a negative number. + joins strings, == comp</w:t>
      </w:r>
      <w:r>
        <w:t>ares them, &lt; puts them in order, and std::format fills a template and pads a value to a column width.</w:t>
      </w:r>
    </w:p>
    <w:p w14:paraId="4C8A9FD0" w14:textId="77777777" w:rsidR="002A2E93" w:rsidRDefault="002A2E93">
      <w:pPr>
        <w:keepNext/>
      </w:pPr>
    </w:p>
    <w:p w14:paraId="7D21BAB0" w14:textId="77777777" w:rsidR="002A2E93" w:rsidRDefault="002A2E93">
      <w:pPr>
        <w:keepNext/>
      </w:pPr>
    </w:p>
    <w:p w14:paraId="1203F7C3" w14:textId="77777777" w:rsidR="002A2E93" w:rsidRDefault="002F6AE9">
      <w:pPr>
        <w:pStyle w:val="Heading2"/>
      </w:pPr>
      <w:r>
        <w:t>Basic Implementation</w:t>
      </w:r>
    </w:p>
    <w:p w14:paraId="3D44B733" w14:textId="77777777" w:rsidR="002A2E93" w:rsidRDefault="002F6AE9">
      <w:r>
        <w:t>Start with the most direct version: main takes one raw host name through every string operation in this lesson, one step per output line. Every step is commented, so read the comments as you type it.</w:t>
      </w:r>
    </w:p>
    <w:p w14:paraId="103504AF" w14:textId="77777777" w:rsidR="002A2E93" w:rsidRDefault="002A2E93">
      <w:pPr>
        <w:keepNext/>
      </w:pPr>
    </w:p>
    <w:p w14:paraId="5D01694A" w14:textId="77777777" w:rsidR="002A2E93" w:rsidRDefault="002F6AE9">
      <w:pPr>
        <w:pStyle w:val="Heading3"/>
      </w:pPr>
      <w:r>
        <w:t>cpp/basic_strings.cpp</w:t>
      </w:r>
    </w:p>
    <w:p w14:paraId="1A31332C" w14:textId="77777777" w:rsidR="002A2E93" w:rsidRDefault="002F6AE9">
      <w:pPr>
        <w:pStyle w:val="SourceCode"/>
        <w:keepNext/>
      </w:pPr>
      <w:r>
        <w:t>// Remember, #include adds the declarations we need. cctype declares</w:t>
      </w:r>
    </w:p>
    <w:p w14:paraId="6C84D90D" w14:textId="77777777" w:rsidR="002A2E93" w:rsidRDefault="002F6AE9">
      <w:pPr>
        <w:pStyle w:val="SourceCode"/>
        <w:keepNext/>
      </w:pPr>
      <w:r>
        <w:t>// std::tolower and std::toupper, which change one character, and format</w:t>
      </w:r>
    </w:p>
    <w:p w14:paraId="3F87BF29" w14:textId="77777777" w:rsidR="002A2E93" w:rsidRDefault="002F6AE9">
      <w:pPr>
        <w:pStyle w:val="SourceCode"/>
      </w:pPr>
      <w:r>
        <w:t>// declares std::format.</w:t>
      </w:r>
    </w:p>
    <w:p w14:paraId="55BD500D" w14:textId="77777777" w:rsidR="002A2E93" w:rsidRDefault="002F6AE9">
      <w:pPr>
        <w:pStyle w:val="SourceCode"/>
      </w:pPr>
      <w:r>
        <w:t>#include &lt;cctype&gt;</w:t>
      </w:r>
    </w:p>
    <w:p w14:paraId="5AB4D97D" w14:textId="77777777" w:rsidR="002A2E93" w:rsidRDefault="002F6AE9">
      <w:pPr>
        <w:pStyle w:val="SourceCode"/>
      </w:pPr>
      <w:r>
        <w:t>#include &lt;format&gt;</w:t>
      </w:r>
    </w:p>
    <w:p w14:paraId="67087749" w14:textId="77777777" w:rsidR="002A2E93" w:rsidRDefault="002F6AE9">
      <w:pPr>
        <w:pStyle w:val="SourceCode"/>
      </w:pPr>
      <w:r>
        <w:t>#include &lt;iostream&gt;</w:t>
      </w:r>
    </w:p>
    <w:p w14:paraId="4AD5146B" w14:textId="77777777" w:rsidR="002A2E93" w:rsidRDefault="002F6AE9">
      <w:pPr>
        <w:pStyle w:val="SourceCode"/>
      </w:pPr>
      <w:r>
        <w:t>#include &lt;string&gt;</w:t>
      </w:r>
    </w:p>
    <w:p w14:paraId="6B7D3219" w14:textId="77777777" w:rsidR="002A2E93" w:rsidRDefault="002A2E93">
      <w:pPr>
        <w:pStyle w:val="SourceCode"/>
      </w:pPr>
    </w:p>
    <w:p w14:paraId="3CF7D222" w14:textId="77777777" w:rsidR="002A2E93" w:rsidRDefault="002F6AE9">
      <w:pPr>
        <w:pStyle w:val="SourceCode"/>
      </w:pPr>
      <w:r>
        <w:t>// Remember, main starts the program; 0 = success.</w:t>
      </w:r>
    </w:p>
    <w:p w14:paraId="0A452F4E" w14:textId="77777777" w:rsidR="002A2E93" w:rsidRDefault="002F6AE9">
      <w:pPr>
        <w:pStyle w:val="SourceCode"/>
      </w:pPr>
      <w:r>
        <w:t>int main() {</w:t>
      </w:r>
    </w:p>
    <w:p w14:paraId="1B348BB8" w14:textId="77777777" w:rsidR="002A2E93" w:rsidRDefault="002F6AE9">
      <w:pPr>
        <w:pStyle w:val="SourceCode"/>
      </w:pPr>
      <w:r>
        <w:t xml:space="preserve">    // A string literal is text written between double quotes. Inside the</w:t>
      </w:r>
    </w:p>
    <w:p w14:paraId="49E0D727" w14:textId="77777777" w:rsidR="002A2E93" w:rsidRDefault="002F6AE9">
      <w:pPr>
        <w:pStyle w:val="SourceCode"/>
      </w:pPr>
      <w:r>
        <w:t xml:space="preserve">    // quotes, a backslash starts an escape sequence, a code for a</w:t>
      </w:r>
    </w:p>
    <w:p w14:paraId="51AACDAE" w14:textId="77777777" w:rsidR="002A2E93" w:rsidRDefault="002F6AE9">
      <w:pPr>
        <w:pStyle w:val="SourceCode"/>
      </w:pPr>
      <w:r>
        <w:t xml:space="preserve">    // character that cannot be typed into the text directly: \t is a tab,</w:t>
      </w:r>
    </w:p>
    <w:p w14:paraId="20A1763D" w14:textId="77777777" w:rsidR="002A2E93" w:rsidRDefault="002F6AE9">
      <w:pPr>
        <w:pStyle w:val="SourceCode"/>
      </w:pPr>
      <w:r>
        <w:t xml:space="preserve">    // \n is a newline (a line ending), and \" is a double quote that does</w:t>
      </w:r>
    </w:p>
    <w:p w14:paraId="6D41B675" w14:textId="77777777" w:rsidR="002A2E93" w:rsidRDefault="002F6AE9">
      <w:pPr>
        <w:pStyle w:val="SourceCode"/>
      </w:pPr>
      <w:r>
        <w:t xml:space="preserve">    // not end the string. Each escape sequence is one character.</w:t>
      </w:r>
    </w:p>
    <w:p w14:paraId="0D019E78" w14:textId="77777777" w:rsidR="002A2E93" w:rsidRDefault="002F6AE9">
      <w:pPr>
        <w:pStyle w:val="SourceCode"/>
      </w:pPr>
      <w:r>
        <w:t xml:space="preserve">    // rawHost is a host name as it often arrives from a file or a person:</w:t>
      </w:r>
    </w:p>
    <w:p w14:paraId="12290DBB" w14:textId="77777777" w:rsidR="002A2E93" w:rsidRDefault="002F6AE9">
      <w:pPr>
        <w:pStyle w:val="SourceCode"/>
      </w:pPr>
      <w:r>
        <w:t xml:space="preserve">    // a space and a tab before it, a line ending after it, and capitals.</w:t>
      </w:r>
    </w:p>
    <w:p w14:paraId="4C0071E2" w14:textId="77777777" w:rsidR="002A2E93" w:rsidRDefault="002F6AE9">
      <w:pPr>
        <w:pStyle w:val="SourceCode"/>
      </w:pPr>
      <w:r>
        <w:t xml:space="preserve">    // Remember, const = never changes.</w:t>
      </w:r>
    </w:p>
    <w:p w14:paraId="481DD8B9" w14:textId="77777777" w:rsidR="002A2E93" w:rsidRDefault="002F6AE9">
      <w:pPr>
        <w:pStyle w:val="SourceCode"/>
      </w:pPr>
      <w:r>
        <w:t xml:space="preserve">    const std::string rawHost = " \tAMSServer31\n";</w:t>
      </w:r>
    </w:p>
    <w:p w14:paraId="3C100115" w14:textId="77777777" w:rsidR="002A2E93" w:rsidRDefault="002A2E93">
      <w:pPr>
        <w:pStyle w:val="SourceCode"/>
      </w:pPr>
    </w:p>
    <w:p w14:paraId="4D064E3B" w14:textId="77777777" w:rsidR="002A2E93" w:rsidRDefault="002F6AE9">
      <w:pPr>
        <w:pStyle w:val="SourceCode"/>
      </w:pPr>
      <w:r>
        <w:t xml:space="preserve">    // A std::string knows its own length. .length() calls a member</w:t>
      </w:r>
    </w:p>
    <w:p w14:paraId="05F411D7" w14:textId="77777777" w:rsidR="002A2E93" w:rsidRDefault="002F6AE9">
      <w:pPr>
        <w:pStyle w:val="SourceCode"/>
      </w:pPr>
      <w:r>
        <w:t xml:space="preserve">    // function, a function that belongs to the string: the space, the</w:t>
      </w:r>
    </w:p>
    <w:p w14:paraId="7F5D27DD" w14:textId="77777777" w:rsidR="002A2E93" w:rsidRDefault="002F6AE9">
      <w:pPr>
        <w:pStyle w:val="SourceCode"/>
      </w:pPr>
      <w:r>
        <w:t xml:space="preserve">    // tab, the 11 characters of AMSServer31, and the newline make 14.</w:t>
      </w:r>
    </w:p>
    <w:p w14:paraId="33CF436B" w14:textId="77777777" w:rsidR="002A2E93" w:rsidRDefault="002F6AE9">
      <w:pPr>
        <w:pStyle w:val="SourceCode"/>
      </w:pPr>
      <w:r>
        <w:t xml:space="preserve">    // Remember, &lt;&lt; sends text to std::cout.</w:t>
      </w:r>
    </w:p>
    <w:p w14:paraId="315A3CB5" w14:textId="77777777" w:rsidR="002A2E93" w:rsidRDefault="002F6AE9">
      <w:pPr>
        <w:pStyle w:val="SourceCode"/>
      </w:pPr>
      <w:r>
        <w:t xml:space="preserve">    std::cout &lt;&lt; "Raw length: " &lt;&lt; rawHost.length() &lt;&lt; '\n';</w:t>
      </w:r>
    </w:p>
    <w:p w14:paraId="6DD7C79D" w14:textId="77777777" w:rsidR="002A2E93" w:rsidRDefault="002A2E93">
      <w:pPr>
        <w:pStyle w:val="SourceCode"/>
      </w:pPr>
    </w:p>
    <w:p w14:paraId="0A11C667" w14:textId="77777777" w:rsidR="002A2E93" w:rsidRDefault="002F6AE9">
      <w:pPr>
        <w:pStyle w:val="SourceCode"/>
      </w:pPr>
      <w:r>
        <w:t xml:space="preserve">    // Trimming removes the spaces, tabs, and newlines around the text.</w:t>
      </w:r>
    </w:p>
    <w:p w14:paraId="66F51457" w14:textId="77777777" w:rsidR="002A2E93" w:rsidRDefault="002F6AE9">
      <w:pPr>
        <w:pStyle w:val="SourceCode"/>
      </w:pPr>
      <w:r>
        <w:t xml:space="preserve">    // C++ has no trim function, so we find where the real text starts and</w:t>
      </w:r>
    </w:p>
    <w:p w14:paraId="631A2CEA" w14:textId="77777777" w:rsidR="002A2E93" w:rsidRDefault="002F6AE9">
      <w:pPr>
        <w:pStyle w:val="SourceCode"/>
      </w:pPr>
      <w:r>
        <w:t xml:space="preserve">    // ends. find_first_not_of(" \t\n") returns the position of the first</w:t>
      </w:r>
    </w:p>
    <w:p w14:paraId="7E39E8A4" w14:textId="77777777" w:rsidR="002A2E93" w:rsidRDefault="002F6AE9">
      <w:pPr>
        <w:pStyle w:val="SourceCode"/>
      </w:pPr>
      <w:r>
        <w:t xml:space="preserve">    // character that is not a space, tab, or newline: 2, the A.</w:t>
      </w:r>
    </w:p>
    <w:p w14:paraId="0E9EE167" w14:textId="77777777" w:rsidR="002A2E93" w:rsidRDefault="002F6AE9">
      <w:pPr>
        <w:pStyle w:val="SourceCode"/>
      </w:pPr>
      <w:r>
        <w:t xml:space="preserve">    // find_last_not_of returns the last such position: 12, the 1.</w:t>
      </w:r>
    </w:p>
    <w:p w14:paraId="0039EFC8" w14:textId="77777777" w:rsidR="002A2E93" w:rsidRDefault="002F6AE9">
      <w:pPr>
        <w:pStyle w:val="SourceCode"/>
      </w:pPr>
      <w:r>
        <w:t xml:space="preserve">    // std::size_t is the type C++ uses for positions and sizes: a whole</w:t>
      </w:r>
    </w:p>
    <w:p w14:paraId="49B08A72" w14:textId="77777777" w:rsidR="002A2E93" w:rsidRDefault="002F6AE9">
      <w:pPr>
        <w:pStyle w:val="SourceCode"/>
      </w:pPr>
      <w:r>
        <w:t xml:space="preserve">    // number that is never negative. substr(start, count) returns a new</w:t>
      </w:r>
    </w:p>
    <w:p w14:paraId="14BC1980" w14:textId="77777777" w:rsidR="002A2E93" w:rsidRDefault="002F6AE9">
      <w:pPr>
        <w:pStyle w:val="SourceCode"/>
      </w:pPr>
      <w:r>
        <w:t xml:space="preserve">    // string of count characters from start; 12 - 2 + 1 = 11 characters.</w:t>
      </w:r>
    </w:p>
    <w:p w14:paraId="0F2AFC73" w14:textId="77777777" w:rsidR="002A2E93" w:rsidRDefault="002F6AE9">
      <w:pPr>
        <w:pStyle w:val="SourceCode"/>
      </w:pPr>
      <w:r>
        <w:t xml:space="preserve">    std::size_t first = rawHost.find_first_not_of(" \t\n");</w:t>
      </w:r>
    </w:p>
    <w:p w14:paraId="7F237D0C" w14:textId="77777777" w:rsidR="002A2E93" w:rsidRDefault="002F6AE9">
      <w:pPr>
        <w:pStyle w:val="SourceCode"/>
      </w:pPr>
      <w:r>
        <w:t xml:space="preserve">    std::size_t last = rawHost.find_last_not_of(" \t\n");</w:t>
      </w:r>
    </w:p>
    <w:p w14:paraId="0F813B2F" w14:textId="77777777" w:rsidR="002A2E93" w:rsidRDefault="002F6AE9">
      <w:pPr>
        <w:pStyle w:val="SourceCode"/>
      </w:pPr>
      <w:r>
        <w:t xml:space="preserve">    std::string trimmed = rawHost.substr(first, last - first + 1);</w:t>
      </w:r>
    </w:p>
    <w:p w14:paraId="6BC83D6F" w14:textId="77777777" w:rsidR="002A2E93" w:rsidRDefault="002A2E93">
      <w:pPr>
        <w:pStyle w:val="SourceCode"/>
      </w:pPr>
    </w:p>
    <w:p w14:paraId="7BE9B079" w14:textId="77777777" w:rsidR="002A2E93" w:rsidRDefault="002F6AE9">
      <w:pPr>
        <w:pStyle w:val="SourceCode"/>
      </w:pPr>
      <w:r>
        <w:t xml:space="preserve">    // \" puts a double quote inside the text, so the quotes show exactly</w:t>
      </w:r>
    </w:p>
    <w:p w14:paraId="4F241A8D" w14:textId="77777777" w:rsidR="002A2E93" w:rsidRDefault="002F6AE9">
      <w:pPr>
        <w:pStyle w:val="SourceCode"/>
      </w:pPr>
      <w:r>
        <w:t xml:space="preserve">    // where the trimmed text starts and ends.</w:t>
      </w:r>
    </w:p>
    <w:p w14:paraId="371B7228" w14:textId="77777777" w:rsidR="002A2E93" w:rsidRDefault="002F6AE9">
      <w:pPr>
        <w:pStyle w:val="SourceCode"/>
      </w:pPr>
      <w:r>
        <w:t xml:space="preserve">    std::cout &lt;&lt; "Trimmed: \"" &lt;&lt; trimmed &lt;&lt; "\"\n";</w:t>
      </w:r>
    </w:p>
    <w:p w14:paraId="32F747B1" w14:textId="77777777" w:rsidR="002A2E93" w:rsidRDefault="002F6AE9">
      <w:pPr>
        <w:pStyle w:val="SourceCode"/>
      </w:pPr>
      <w:r>
        <w:t xml:space="preserve">    std::cout &lt;&lt; "Trimmed length: " &lt;&lt; trimmed.length() &lt;&lt; '\n';</w:t>
      </w:r>
    </w:p>
    <w:p w14:paraId="53861F00" w14:textId="77777777" w:rsidR="002A2E93" w:rsidRDefault="002A2E93">
      <w:pPr>
        <w:pStyle w:val="SourceCode"/>
      </w:pPr>
    </w:p>
    <w:p w14:paraId="5B602AB3" w14:textId="77777777" w:rsidR="002A2E93" w:rsidRDefault="002F6AE9">
      <w:pPr>
        <w:pStyle w:val="SourceCode"/>
      </w:pPr>
      <w:r>
        <w:t xml:space="preserve">    // Host names ignore case, so we store them in lowercase. host starts</w:t>
      </w:r>
    </w:p>
    <w:p w14:paraId="1352FDDB" w14:textId="77777777" w:rsidR="002A2E93" w:rsidRDefault="002F6AE9">
      <w:pPr>
        <w:pStyle w:val="SourceCode"/>
      </w:pPr>
      <w:r>
        <w:t xml:space="preserve">    // as a copy of trimmed, and the loop changes the copy. host[index]</w:t>
      </w:r>
    </w:p>
    <w:p w14:paraId="71E17274" w14:textId="77777777" w:rsidR="002A2E93" w:rsidRDefault="002F6AE9">
      <w:pPr>
        <w:pStyle w:val="SourceCode"/>
      </w:pPr>
      <w:r>
        <w:t xml:space="preserve">    // is the character at position index ([ ] is taught in full in Volume</w:t>
      </w:r>
    </w:p>
    <w:p w14:paraId="70F0B94F" w14:textId="77777777" w:rsidR="002A2E93" w:rsidRDefault="002F6AE9">
      <w:pPr>
        <w:pStyle w:val="SourceCode"/>
      </w:pPr>
      <w:r>
        <w:t xml:space="preserve">    // 1, Chapter 2, Lesson 2.7: Arrays and Collections), and std::tolower</w:t>
      </w:r>
    </w:p>
    <w:p w14:paraId="5E01FE90" w14:textId="77777777" w:rsidR="002A2E93" w:rsidRDefault="002F6AE9">
      <w:pPr>
        <w:pStyle w:val="SourceCode"/>
      </w:pPr>
      <w:r>
        <w:t xml:space="preserve">    // returns its lowercase form. A char above 127, such as part of an</w:t>
      </w:r>
    </w:p>
    <w:p w14:paraId="0D8FC5B0" w14:textId="77777777" w:rsidR="002A2E93" w:rsidRDefault="002F6AE9">
      <w:pPr>
        <w:pStyle w:val="SourceCode"/>
      </w:pPr>
      <w:r>
        <w:t xml:space="preserve">    // accented letter, can be stored as a negative number, which</w:t>
      </w:r>
    </w:p>
    <w:p w14:paraId="5F9FAF93" w14:textId="77777777" w:rsidR="002A2E93" w:rsidRDefault="002F6AE9">
      <w:pPr>
        <w:pStyle w:val="SourceCode"/>
      </w:pPr>
      <w:r>
        <w:t xml:space="preserve">    // std::tolower and std::toupper must never be given; the cast</w:t>
      </w:r>
    </w:p>
    <w:p w14:paraId="0C1F94EA" w14:textId="77777777" w:rsidR="002A2E93" w:rsidRDefault="002F6AE9">
      <w:pPr>
        <w:pStyle w:val="SourceCode"/>
      </w:pPr>
      <w:r>
        <w:t xml:space="preserve">    // (unsigned char) hands them the character as a number from 0 to 255.</w:t>
      </w:r>
    </w:p>
    <w:p w14:paraId="32A087CF" w14:textId="77777777" w:rsidR="002A2E93" w:rsidRDefault="002F6AE9">
      <w:pPr>
        <w:pStyle w:val="SourceCode"/>
      </w:pPr>
      <w:r>
        <w:t xml:space="preserve">    // Remember, for (start; condition; step)</w:t>
      </w:r>
    </w:p>
    <w:p w14:paraId="5386EFE2" w14:textId="77777777" w:rsidR="002A2E93" w:rsidRDefault="002F6AE9">
      <w:pPr>
        <w:pStyle w:val="SourceCode"/>
      </w:pPr>
      <w:r>
        <w:t xml:space="preserve">    // repeats while the condition is true, positions count from 0, and</w:t>
      </w:r>
    </w:p>
    <w:p w14:paraId="7AAD8937" w14:textId="77777777" w:rsidR="002A2E93" w:rsidRDefault="002F6AE9">
      <w:pPr>
        <w:pStyle w:val="SourceCode"/>
      </w:pPr>
      <w:r>
        <w:t xml:space="preserve">    // index++ adds 1 to index.</w:t>
      </w:r>
    </w:p>
    <w:p w14:paraId="6E75F432" w14:textId="77777777" w:rsidR="002A2E93" w:rsidRDefault="002F6AE9">
      <w:pPr>
        <w:pStyle w:val="SourceCode"/>
      </w:pPr>
      <w:r>
        <w:t xml:space="preserve">    std::string host = trimmed;</w:t>
      </w:r>
    </w:p>
    <w:p w14:paraId="3E260DB0" w14:textId="77777777" w:rsidR="002A2E93" w:rsidRDefault="002F6AE9">
      <w:pPr>
        <w:pStyle w:val="SourceCode"/>
      </w:pPr>
      <w:r>
        <w:t xml:space="preserve">    for (std::size_t index = 0; index &lt; host.length(); index++) {</w:t>
      </w:r>
    </w:p>
    <w:p w14:paraId="54E7E597" w14:textId="77777777" w:rsidR="002A2E93" w:rsidRDefault="002F6AE9">
      <w:pPr>
        <w:pStyle w:val="SourceCode"/>
      </w:pPr>
      <w:r>
        <w:t xml:space="preserve">        host[index] = std::tolower((unsigned char)host[index]);</w:t>
      </w:r>
    </w:p>
    <w:p w14:paraId="5F5FA4B9" w14:textId="77777777" w:rsidR="002A2E93" w:rsidRDefault="002F6AE9">
      <w:pPr>
        <w:pStyle w:val="SourceCode"/>
      </w:pPr>
      <w:r>
        <w:t xml:space="preserve">    }</w:t>
      </w:r>
    </w:p>
    <w:p w14:paraId="733F495C" w14:textId="77777777" w:rsidR="002A2E93" w:rsidRDefault="002F6AE9">
      <w:pPr>
        <w:pStyle w:val="SourceCode"/>
      </w:pPr>
      <w:r>
        <w:t xml:space="preserve">    std::cout &lt;&lt; "Host name: " &lt;&lt; host &lt;&lt; '\n';</w:t>
      </w:r>
    </w:p>
    <w:p w14:paraId="5DEE4DCC" w14:textId="77777777" w:rsidR="002A2E93" w:rsidRDefault="002A2E93">
      <w:pPr>
        <w:pStyle w:val="SourceCode"/>
      </w:pPr>
    </w:p>
    <w:p w14:paraId="1A2B8339" w14:textId="77777777" w:rsidR="002A2E93" w:rsidRDefault="002F6AE9">
      <w:pPr>
        <w:pStyle w:val="SourceCode"/>
      </w:pPr>
      <w:r>
        <w:t xml:space="preserve">    // Our host names follow one pattern: a 3-letter location, the system</w:t>
      </w:r>
    </w:p>
    <w:p w14:paraId="1255DBB4" w14:textId="77777777" w:rsidR="002A2E93" w:rsidRDefault="002F6AE9">
      <w:pPr>
        <w:pStyle w:val="SourceCode"/>
      </w:pPr>
      <w:r>
        <w:t xml:space="preserve">    // type, and a 2-digit number. Each part is a substring: a piece of</w:t>
      </w:r>
    </w:p>
    <w:p w14:paraId="02DA5280" w14:textId="77777777" w:rsidR="002A2E93" w:rsidRDefault="002F6AE9">
      <w:pPr>
        <w:pStyle w:val="SourceCode"/>
      </w:pPr>
      <w:r>
        <w:t xml:space="preserve">    // the text, from a start position, for a number of characters.</w:t>
      </w:r>
    </w:p>
    <w:p w14:paraId="0C9B9E44" w14:textId="77777777" w:rsidR="002A2E93" w:rsidRDefault="002F6AE9">
      <w:pPr>
        <w:pStyle w:val="SourceCode"/>
      </w:pPr>
      <w:r>
        <w:t xml:space="preserve">    // substr(0, 3) is ams, substr(3, 6) is server, and substr(9, 2) is 31.</w:t>
      </w:r>
    </w:p>
    <w:p w14:paraId="49135F29" w14:textId="77777777" w:rsidR="002A2E93" w:rsidRDefault="002F6AE9">
      <w:pPr>
        <w:pStyle w:val="SourceCode"/>
      </w:pPr>
      <w:r>
        <w:t xml:space="preserve">    std::string location = host.substr(0, 3);</w:t>
      </w:r>
    </w:p>
    <w:p w14:paraId="07368B2B" w14:textId="77777777" w:rsidR="002A2E93" w:rsidRDefault="002F6AE9">
      <w:pPr>
        <w:pStyle w:val="SourceCode"/>
      </w:pPr>
      <w:r>
        <w:t xml:space="preserve">    std::string systemType = host.substr(3, 6);</w:t>
      </w:r>
    </w:p>
    <w:p w14:paraId="5285AEA9" w14:textId="77777777" w:rsidR="002A2E93" w:rsidRDefault="002F6AE9">
      <w:pPr>
        <w:pStyle w:val="SourceCode"/>
      </w:pPr>
      <w:r>
        <w:t xml:space="preserve">    std::string systemNumber = host.substr(9, 2);</w:t>
      </w:r>
    </w:p>
    <w:p w14:paraId="6D8A7284" w14:textId="77777777" w:rsidR="002A2E93" w:rsidRDefault="002F6AE9">
      <w:pPr>
        <w:pStyle w:val="SourceCode"/>
      </w:pPr>
      <w:r>
        <w:t xml:space="preserve">    std::cout &lt;&lt; "Location: " &lt;&lt; location &lt;&lt; '\n';</w:t>
      </w:r>
    </w:p>
    <w:p w14:paraId="73582C15" w14:textId="77777777" w:rsidR="002A2E93" w:rsidRDefault="002F6AE9">
      <w:pPr>
        <w:pStyle w:val="SourceCode"/>
      </w:pPr>
      <w:r>
        <w:t xml:space="preserve">    std::cout &lt;&lt; "System type: " &lt;&lt; systemType &lt;&lt; '\n';</w:t>
      </w:r>
    </w:p>
    <w:p w14:paraId="18A024D5" w14:textId="77777777" w:rsidR="002A2E93" w:rsidRDefault="002F6AE9">
      <w:pPr>
        <w:pStyle w:val="SourceCode"/>
      </w:pPr>
      <w:r>
        <w:t xml:space="preserve">    std::cout &lt;&lt; "Number: " &lt;&lt; systemNumber &lt;&lt; '\n';</w:t>
      </w:r>
    </w:p>
    <w:p w14:paraId="52B1B4F4" w14:textId="77777777" w:rsidR="002A2E93" w:rsidRDefault="002A2E93">
      <w:pPr>
        <w:pStyle w:val="SourceCode"/>
      </w:pPr>
    </w:p>
    <w:p w14:paraId="0677C99D" w14:textId="77777777" w:rsidR="002A2E93" w:rsidRDefault="002F6AE9">
      <w:pPr>
        <w:pStyle w:val="SourceCode"/>
      </w:pPr>
      <w:r>
        <w:t xml:space="preserve">    // == compares two std::string values character by character.</w:t>
      </w:r>
    </w:p>
    <w:p w14:paraId="3C7E3EC3" w14:textId="77777777" w:rsidR="002A2E93" w:rsidRDefault="002F6AE9">
      <w:pPr>
        <w:pStyle w:val="SourceCode"/>
      </w:pPr>
      <w:r>
        <w:t xml:space="preserve">    // Remember, if runs its block only when the condition is true, and</w:t>
      </w:r>
    </w:p>
    <w:p w14:paraId="523A978E" w14:textId="77777777" w:rsidR="002A2E93" w:rsidRDefault="002F6AE9">
      <w:pPr>
        <w:pStyle w:val="SourceCode"/>
      </w:pPr>
      <w:r>
        <w:t xml:space="preserve">    // else catches the rest.</w:t>
      </w:r>
    </w:p>
    <w:p w14:paraId="2CD4FED3" w14:textId="77777777" w:rsidR="002A2E93" w:rsidRDefault="002F6AE9">
      <w:pPr>
        <w:pStyle w:val="SourceCode"/>
      </w:pPr>
      <w:r>
        <w:t xml:space="preserve">    if (location == "ams") {</w:t>
      </w:r>
    </w:p>
    <w:p w14:paraId="0240AF23" w14:textId="77777777" w:rsidR="002A2E93" w:rsidRDefault="002F6AE9">
      <w:pPr>
        <w:pStyle w:val="SourceCode"/>
      </w:pPr>
      <w:r>
        <w:t xml:space="preserve">        std::cout &lt;&lt; "Location is ams: yes\n";</w:t>
      </w:r>
    </w:p>
    <w:p w14:paraId="068B73F6" w14:textId="77777777" w:rsidR="002A2E93" w:rsidRDefault="002F6AE9">
      <w:pPr>
        <w:pStyle w:val="SourceCode"/>
      </w:pPr>
      <w:r>
        <w:t xml:space="preserve">    } else {</w:t>
      </w:r>
    </w:p>
    <w:p w14:paraId="2EEC5839" w14:textId="77777777" w:rsidR="002A2E93" w:rsidRDefault="002F6AE9">
      <w:pPr>
        <w:pStyle w:val="SourceCode"/>
      </w:pPr>
      <w:r>
        <w:t xml:space="preserve">        std::cout &lt;&lt; "Location is ams: no\n";</w:t>
      </w:r>
    </w:p>
    <w:p w14:paraId="3C01417D" w14:textId="77777777" w:rsidR="002A2E93" w:rsidRDefault="002F6AE9">
      <w:pPr>
        <w:pStyle w:val="SourceCode"/>
      </w:pPr>
      <w:r>
        <w:t xml:space="preserve">    }</w:t>
      </w:r>
    </w:p>
    <w:p w14:paraId="173A2B3F" w14:textId="77777777" w:rsidR="002A2E93" w:rsidRDefault="002A2E93">
      <w:pPr>
        <w:pStyle w:val="SourceCode"/>
      </w:pPr>
    </w:p>
    <w:p w14:paraId="2D99CEFA" w14:textId="77777777" w:rsidR="002A2E93" w:rsidRDefault="002F6AE9">
      <w:pPr>
        <w:pStyle w:val="SourceCode"/>
      </w:pPr>
      <w:r>
        <w:t xml:space="preserve">    // The comparison is case-sensitive: A and a are different characters,</w:t>
      </w:r>
    </w:p>
    <w:p w14:paraId="00A6246A" w14:textId="77777777" w:rsidR="002A2E93" w:rsidRDefault="002F6AE9">
      <w:pPr>
        <w:pStyle w:val="SourceCode"/>
      </w:pPr>
      <w:r>
        <w:t xml:space="preserve">    // so "ams" does not equal "AMS".</w:t>
      </w:r>
    </w:p>
    <w:p w14:paraId="00CFB6F3" w14:textId="77777777" w:rsidR="002A2E93" w:rsidRDefault="002F6AE9">
      <w:pPr>
        <w:pStyle w:val="SourceCode"/>
      </w:pPr>
      <w:r>
        <w:t xml:space="preserve">    if (location == "AMS") {</w:t>
      </w:r>
    </w:p>
    <w:p w14:paraId="3BAA43D9" w14:textId="77777777" w:rsidR="002A2E93" w:rsidRDefault="002F6AE9">
      <w:pPr>
        <w:pStyle w:val="SourceCode"/>
      </w:pPr>
      <w:r>
        <w:t xml:space="preserve">        std::cout &lt;&lt; "Location is AMS: yes\n";</w:t>
      </w:r>
    </w:p>
    <w:p w14:paraId="0DF9AA52" w14:textId="77777777" w:rsidR="002A2E93" w:rsidRDefault="002F6AE9">
      <w:pPr>
        <w:pStyle w:val="SourceCode"/>
      </w:pPr>
      <w:r>
        <w:t xml:space="preserve">    } else {</w:t>
      </w:r>
    </w:p>
    <w:p w14:paraId="3E07C5C9" w14:textId="77777777" w:rsidR="002A2E93" w:rsidRDefault="002F6AE9">
      <w:pPr>
        <w:pStyle w:val="SourceCode"/>
      </w:pPr>
      <w:r>
        <w:t xml:space="preserve">        std::cout &lt;&lt; "Location is AMS: no\n";</w:t>
      </w:r>
    </w:p>
    <w:p w14:paraId="4B3B7A20" w14:textId="77777777" w:rsidR="002A2E93" w:rsidRDefault="002F6AE9">
      <w:pPr>
        <w:pStyle w:val="SourceCode"/>
      </w:pPr>
      <w:r>
        <w:t xml:space="preserve">    }</w:t>
      </w:r>
    </w:p>
    <w:p w14:paraId="43C8E9C1" w14:textId="77777777" w:rsidR="002A2E93" w:rsidRDefault="002A2E93">
      <w:pPr>
        <w:pStyle w:val="SourceCode"/>
      </w:pPr>
    </w:p>
    <w:p w14:paraId="0DBC5993" w14:textId="77777777" w:rsidR="002A2E93" w:rsidRDefault="002F6AE9">
      <w:pPr>
        <w:pStyle w:val="SourceCode"/>
      </w:pPr>
      <w:r>
        <w:t xml:space="preserve">    // find returns the position where "server" starts inside host: 3.</w:t>
      </w:r>
    </w:p>
    <w:p w14:paraId="0DC50252" w14:textId="77777777" w:rsidR="002A2E93" w:rsidRDefault="002F6AE9">
      <w:pPr>
        <w:pStyle w:val="SourceCode"/>
      </w:pPr>
      <w:r>
        <w:t xml:space="preserve">    std::size_t position = host.find("server");</w:t>
      </w:r>
    </w:p>
    <w:p w14:paraId="59F6B3D1" w14:textId="77777777" w:rsidR="002A2E93" w:rsidRDefault="002F6AE9">
      <w:pPr>
        <w:pStyle w:val="SourceCode"/>
      </w:pPr>
      <w:r>
        <w:t xml:space="preserve">    std::cout &lt;&lt; "Position of \"server\": " &lt;&lt; position &lt;&lt; '\n';</w:t>
      </w:r>
    </w:p>
    <w:p w14:paraId="685D4352" w14:textId="77777777" w:rsidR="002A2E93" w:rsidRDefault="002A2E93">
      <w:pPr>
        <w:pStyle w:val="SourceCode"/>
      </w:pPr>
    </w:p>
    <w:p w14:paraId="5CEC9E4B" w14:textId="77777777" w:rsidR="002A2E93" w:rsidRDefault="002F6AE9">
      <w:pPr>
        <w:pStyle w:val="SourceCode"/>
      </w:pPr>
      <w:r>
        <w:t xml:space="preserve">    // Replacing text swaps one part for another. C++'s replace works on</w:t>
      </w:r>
    </w:p>
    <w:p w14:paraId="7C818699" w14:textId="77777777" w:rsidR="002A2E93" w:rsidRDefault="002F6AE9">
      <w:pPr>
        <w:pStyle w:val="SourceCode"/>
      </w:pPr>
      <w:r>
        <w:t xml:space="preserve">    // positions: replace(position, 6, "db") swaps the 6 characters of</w:t>
      </w:r>
    </w:p>
    <w:p w14:paraId="1015963E" w14:textId="77777777" w:rsidR="002A2E93" w:rsidRDefault="002F6AE9">
      <w:pPr>
        <w:pStyle w:val="SourceCode"/>
      </w:pPr>
      <w:r>
        <w:t xml:space="preserve">    // server for db. It changes the string itself, so we change a copy.</w:t>
      </w:r>
    </w:p>
    <w:p w14:paraId="27318957" w14:textId="77777777" w:rsidR="002A2E93" w:rsidRDefault="002F6AE9">
      <w:pPr>
        <w:pStyle w:val="SourceCode"/>
      </w:pPr>
      <w:r>
        <w:t xml:space="preserve">    std::string databaseHost = host;</w:t>
      </w:r>
    </w:p>
    <w:p w14:paraId="326E86A7" w14:textId="77777777" w:rsidR="002A2E93" w:rsidRDefault="002F6AE9">
      <w:pPr>
        <w:pStyle w:val="SourceCode"/>
      </w:pPr>
      <w:r>
        <w:t xml:space="preserve">    databaseHost.replace(position, 6, "db");</w:t>
      </w:r>
    </w:p>
    <w:p w14:paraId="55308969" w14:textId="77777777" w:rsidR="002A2E93" w:rsidRDefault="002F6AE9">
      <w:pPr>
        <w:pStyle w:val="SourceCode"/>
      </w:pPr>
      <w:r>
        <w:t xml:space="preserve">    std::cout &lt;&lt; "Database host: " &lt;&lt; databaseHost &lt;&lt; '\n';</w:t>
      </w:r>
    </w:p>
    <w:p w14:paraId="42146BB1" w14:textId="77777777" w:rsidR="002A2E93" w:rsidRDefault="002A2E93">
      <w:pPr>
        <w:pStyle w:val="SourceCode"/>
      </w:pPr>
    </w:p>
    <w:p w14:paraId="24744A62" w14:textId="77777777" w:rsidR="002A2E93" w:rsidRDefault="002F6AE9">
      <w:pPr>
        <w:pStyle w:val="SourceCode"/>
      </w:pPr>
      <w:r>
        <w:t xml:space="preserve">    // Concatenation joins texts end to end: + joins two strings into one</w:t>
      </w:r>
    </w:p>
    <w:p w14:paraId="1C56465B" w14:textId="77777777" w:rsidR="002A2E93" w:rsidRDefault="002F6AE9">
      <w:pPr>
        <w:pStyle w:val="SourceCode"/>
      </w:pPr>
      <w:r>
        <w:t xml:space="preserve">    // new string. std::toupper then changes each character to uppercase.</w:t>
      </w:r>
    </w:p>
    <w:p w14:paraId="34D5BFBD" w14:textId="77777777" w:rsidR="002A2E93" w:rsidRDefault="002F6AE9">
      <w:pPr>
        <w:pStyle w:val="SourceCode"/>
      </w:pPr>
      <w:r>
        <w:t xml:space="preserve">    std::string label = location + "-" + systemType + "-" + systemNumber;</w:t>
      </w:r>
    </w:p>
    <w:p w14:paraId="072995B9" w14:textId="77777777" w:rsidR="002A2E93" w:rsidRDefault="002F6AE9">
      <w:pPr>
        <w:pStyle w:val="SourceCode"/>
      </w:pPr>
      <w:r>
        <w:t xml:space="preserve">    for (std::size_t index = 0; index &lt; label.length(); index++) {</w:t>
      </w:r>
    </w:p>
    <w:p w14:paraId="61618870" w14:textId="77777777" w:rsidR="002A2E93" w:rsidRDefault="002F6AE9">
      <w:pPr>
        <w:pStyle w:val="SourceCode"/>
      </w:pPr>
      <w:r>
        <w:t xml:space="preserve">        label[index] = std::toupper((unsigned char)label[index]);</w:t>
      </w:r>
    </w:p>
    <w:p w14:paraId="75BC0D4C" w14:textId="77777777" w:rsidR="002A2E93" w:rsidRDefault="002F6AE9">
      <w:pPr>
        <w:pStyle w:val="SourceCode"/>
      </w:pPr>
      <w:r>
        <w:t xml:space="preserve">    }</w:t>
      </w:r>
    </w:p>
    <w:p w14:paraId="4A5709EE" w14:textId="77777777" w:rsidR="002A2E93" w:rsidRDefault="002F6AE9">
      <w:pPr>
        <w:pStyle w:val="SourceCode"/>
      </w:pPr>
      <w:r>
        <w:t xml:space="preserve">    std::cout &lt;&lt; "Label: " &lt;&lt; label &lt;&lt; '\n';</w:t>
      </w:r>
    </w:p>
    <w:p w14:paraId="0824C9E7" w14:textId="77777777" w:rsidR="002A2E93" w:rsidRDefault="002A2E93">
      <w:pPr>
        <w:pStyle w:val="SourceCode"/>
      </w:pPr>
    </w:p>
    <w:p w14:paraId="06625F9D" w14:textId="77777777" w:rsidR="002A2E93" w:rsidRDefault="002F6AE9">
      <w:pPr>
        <w:pStyle w:val="SourceCode"/>
      </w:pPr>
      <w:r>
        <w:t xml:space="preserve">    // Formatting fills a template with values. std::format replaces each</w:t>
      </w:r>
    </w:p>
    <w:p w14:paraId="06FAC276" w14:textId="77777777" w:rsidR="002A2E93" w:rsidRDefault="002F6AE9">
      <w:pPr>
        <w:pStyle w:val="SourceCode"/>
      </w:pPr>
      <w:r>
        <w:t xml:space="preserve">    // {} with the next value, in order, and returns the new string.</w:t>
      </w:r>
    </w:p>
    <w:p w14:paraId="5D02D3BA" w14:textId="77777777" w:rsidR="002A2E93" w:rsidRDefault="002F6AE9">
      <w:pPr>
        <w:pStyle w:val="SourceCode"/>
      </w:pPr>
      <w:r>
        <w:t xml:space="preserve">    std::string summary = std::format("{} {} in {}", systemType, systemNumber,</w:t>
      </w:r>
    </w:p>
    <w:p w14:paraId="50815C83" w14:textId="77777777" w:rsidR="002A2E93" w:rsidRDefault="002F6AE9">
      <w:pPr>
        <w:pStyle w:val="SourceCode"/>
      </w:pPr>
      <w:r>
        <w:t xml:space="preserve">                                      location);</w:t>
      </w:r>
    </w:p>
    <w:p w14:paraId="0DC6F48B" w14:textId="77777777" w:rsidR="002A2E93" w:rsidRDefault="002F6AE9">
      <w:pPr>
        <w:pStyle w:val="SourceCode"/>
      </w:pPr>
      <w:r>
        <w:t xml:space="preserve">    std::cout &lt;&lt; "Summary: " &lt;&lt; summary &lt;&lt; '\n';</w:t>
      </w:r>
    </w:p>
    <w:p w14:paraId="24A04201" w14:textId="77777777" w:rsidR="002A2E93" w:rsidRDefault="002A2E93">
      <w:pPr>
        <w:pStyle w:val="SourceCode"/>
      </w:pPr>
    </w:p>
    <w:p w14:paraId="3310DB1C" w14:textId="77777777" w:rsidR="002A2E93" w:rsidRDefault="002F6AE9">
      <w:pPr>
        <w:pStyle w:val="SourceCode"/>
      </w:pPr>
      <w:r>
        <w:t xml:space="preserve">    // Strings can also be put in order. For two std::string values, a &lt; b</w:t>
      </w:r>
    </w:p>
    <w:p w14:paraId="28B2843C" w14:textId="77777777" w:rsidR="002A2E93" w:rsidRDefault="002F6AE9">
      <w:pPr>
        <w:pStyle w:val="SourceCode"/>
      </w:pPr>
      <w:r>
        <w:t xml:space="preserve">    // is true when a comes before b. C++ compares one position at a time</w:t>
      </w:r>
    </w:p>
    <w:p w14:paraId="6387BB13" w14:textId="77777777" w:rsidR="002A2E93" w:rsidRDefault="002F6AE9">
      <w:pPr>
        <w:pStyle w:val="SourceCode"/>
      </w:pPr>
      <w:r>
        <w:t xml:space="preserve">    // by character code, the number the computer stores for each</w:t>
      </w:r>
    </w:p>
    <w:p w14:paraId="6920BA77" w14:textId="77777777" w:rsidR="002A2E93" w:rsidRDefault="002F6AE9">
      <w:pPr>
        <w:pStyle w:val="SourceCode"/>
      </w:pPr>
      <w:r>
        <w:t xml:space="preserve">    // character, and the first difference decides. This is called ordinal</w:t>
      </w:r>
    </w:p>
    <w:p w14:paraId="279E5D05" w14:textId="77777777" w:rsidR="002A2E93" w:rsidRDefault="002F6AE9">
      <w:pPr>
        <w:pStyle w:val="SourceCode"/>
      </w:pPr>
      <w:r>
        <w:t xml:space="preserve">    // order. amsdb31 and amsserver31 first differ at position 3, where d</w:t>
      </w:r>
    </w:p>
    <w:p w14:paraId="016350FA" w14:textId="77777777" w:rsidR="002A2E93" w:rsidRDefault="002F6AE9">
      <w:pPr>
        <w:pStyle w:val="SourceCode"/>
      </w:pPr>
      <w:r>
        <w:t xml:space="preserve">    // comes before s, so amsdb31 comes first.</w:t>
      </w:r>
    </w:p>
    <w:p w14:paraId="5A263739" w14:textId="77777777" w:rsidR="002A2E93" w:rsidRDefault="002F6AE9">
      <w:pPr>
        <w:pStyle w:val="SourceCode"/>
      </w:pPr>
      <w:r>
        <w:t xml:space="preserve">    if (databaseHost &lt; host) {</w:t>
      </w:r>
    </w:p>
    <w:p w14:paraId="07216C97" w14:textId="77777777" w:rsidR="002A2E93" w:rsidRDefault="002F6AE9">
      <w:pPr>
        <w:pStyle w:val="SourceCode"/>
      </w:pPr>
      <w:r>
        <w:t xml:space="preserve">        std::cout &lt;&lt; "Order: " &lt;&lt; databaseHost &lt;&lt; " before " &lt;&lt; host &lt;&lt; '\n';</w:t>
      </w:r>
    </w:p>
    <w:p w14:paraId="284F847F" w14:textId="77777777" w:rsidR="002A2E93" w:rsidRDefault="002F6AE9">
      <w:pPr>
        <w:pStyle w:val="SourceCode"/>
      </w:pPr>
      <w:r>
        <w:t xml:space="preserve">    } else {</w:t>
      </w:r>
    </w:p>
    <w:p w14:paraId="0D9AB2FD" w14:textId="77777777" w:rsidR="002A2E93" w:rsidRDefault="002F6AE9">
      <w:pPr>
        <w:pStyle w:val="SourceCode"/>
      </w:pPr>
      <w:r>
        <w:t xml:space="preserve">        std::cout &lt;&lt; "Order: " &lt;&lt; host &lt;&lt; " before " &lt;&lt; databaseHost &lt;&lt; '\n';</w:t>
      </w:r>
    </w:p>
    <w:p w14:paraId="02D145E4" w14:textId="77777777" w:rsidR="002A2E93" w:rsidRDefault="002F6AE9">
      <w:pPr>
        <w:pStyle w:val="SourceCode"/>
      </w:pPr>
      <w:r>
        <w:t xml:space="preserve">    }</w:t>
      </w:r>
    </w:p>
    <w:p w14:paraId="3172F539" w14:textId="77777777" w:rsidR="002A2E93" w:rsidRDefault="002A2E93">
      <w:pPr>
        <w:pStyle w:val="SourceCode"/>
      </w:pPr>
    </w:p>
    <w:p w14:paraId="22366ACC" w14:textId="77777777" w:rsidR="002A2E93" w:rsidRDefault="002F6AE9">
      <w:pPr>
        <w:pStyle w:val="SourceCode"/>
      </w:pPr>
      <w:r>
        <w:t xml:space="preserve">    // In character codes, every uppercase letter comes before every</w:t>
      </w:r>
    </w:p>
    <w:p w14:paraId="1CABCB7C" w14:textId="77777777" w:rsidR="002A2E93" w:rsidRDefault="002F6AE9">
      <w:pPr>
        <w:pStyle w:val="SourceCode"/>
      </w:pPr>
      <w:r>
        <w:t xml:space="preserve">    // lowercase letter: A is 65 and a is 97. So the name as it arrived,</w:t>
      </w:r>
    </w:p>
    <w:p w14:paraId="05AA1071" w14:textId="77777777" w:rsidR="002A2E93" w:rsidRDefault="002F6AE9">
      <w:pPr>
        <w:pStyle w:val="SourceCode"/>
      </w:pPr>
      <w:r>
        <w:t xml:space="preserve">    // AMSServer31, comes before amsdb31, even though d comes before s.</w:t>
      </w:r>
    </w:p>
    <w:p w14:paraId="684581F6" w14:textId="77777777" w:rsidR="002A2E93" w:rsidRDefault="002F6AE9">
      <w:pPr>
        <w:pStyle w:val="SourceCode"/>
      </w:pPr>
      <w:r>
        <w:t xml:space="preserve">    // Normalize text before you put it in order.</w:t>
      </w:r>
    </w:p>
    <w:p w14:paraId="4D979C13" w14:textId="77777777" w:rsidR="002A2E93" w:rsidRDefault="002F6AE9">
      <w:pPr>
        <w:pStyle w:val="SourceCode"/>
      </w:pPr>
      <w:r>
        <w:t xml:space="preserve">    if (trimmed &lt; databaseHost) {</w:t>
      </w:r>
    </w:p>
    <w:p w14:paraId="4C4B5959" w14:textId="77777777" w:rsidR="002A2E93" w:rsidRDefault="002F6AE9">
      <w:pPr>
        <w:pStyle w:val="SourceCode"/>
      </w:pPr>
      <w:r>
        <w:t xml:space="preserve">        std::cout &lt;&lt; "Order: " &lt;&lt; trimmed &lt;&lt; " before " &lt;&lt; databaseHost</w:t>
      </w:r>
    </w:p>
    <w:p w14:paraId="01AF7A03" w14:textId="77777777" w:rsidR="002A2E93" w:rsidRDefault="002F6AE9">
      <w:pPr>
        <w:pStyle w:val="SourceCode"/>
      </w:pPr>
      <w:r>
        <w:t xml:space="preserve">                  &lt;&lt; '\n';</w:t>
      </w:r>
    </w:p>
    <w:p w14:paraId="43E86DED" w14:textId="77777777" w:rsidR="002A2E93" w:rsidRDefault="002F6AE9">
      <w:pPr>
        <w:pStyle w:val="SourceCode"/>
      </w:pPr>
      <w:r>
        <w:t xml:space="preserve">    } else {</w:t>
      </w:r>
    </w:p>
    <w:p w14:paraId="46CDF6B7" w14:textId="77777777" w:rsidR="002A2E93" w:rsidRDefault="002F6AE9">
      <w:pPr>
        <w:pStyle w:val="SourceCode"/>
      </w:pPr>
      <w:r>
        <w:t xml:space="preserve">        std::cout &lt;&lt; "Order: " &lt;&lt; databaseHost &lt;&lt; " before " &lt;&lt; trimmed</w:t>
      </w:r>
    </w:p>
    <w:p w14:paraId="667E9E40" w14:textId="77777777" w:rsidR="002A2E93" w:rsidRDefault="002F6AE9">
      <w:pPr>
        <w:pStyle w:val="SourceCode"/>
      </w:pPr>
      <w:r>
        <w:t xml:space="preserve">                  &lt;&lt; '\n';</w:t>
      </w:r>
    </w:p>
    <w:p w14:paraId="2289D9F0" w14:textId="77777777" w:rsidR="002A2E93" w:rsidRDefault="002F6AE9">
      <w:pPr>
        <w:pStyle w:val="SourceCode"/>
      </w:pPr>
      <w:r>
        <w:t xml:space="preserve">    }</w:t>
      </w:r>
    </w:p>
    <w:p w14:paraId="1D7A9A1E" w14:textId="77777777" w:rsidR="002A2E93" w:rsidRDefault="002A2E93">
      <w:pPr>
        <w:pStyle w:val="SourceCode"/>
      </w:pPr>
    </w:p>
    <w:p w14:paraId="037720C8" w14:textId="77777777" w:rsidR="002A2E93" w:rsidRDefault="002F6AE9">
      <w:pPr>
        <w:pStyle w:val="SourceCode"/>
      </w:pPr>
      <w:r>
        <w:t xml:space="preserve">    // A table lines its values up in columns. In {:&lt;12}, the part after</w:t>
      </w:r>
    </w:p>
    <w:p w14:paraId="0C314EC2" w14:textId="77777777" w:rsidR="002A2E93" w:rsidRDefault="002F6AE9">
      <w:pPr>
        <w:pStyle w:val="SourceCode"/>
      </w:pPr>
      <w:r>
        <w:t xml:space="preserve">    // the colon sets a width: std::format pads the value with spaces to</w:t>
      </w:r>
    </w:p>
    <w:p w14:paraId="5AA7217F" w14:textId="77777777" w:rsidR="002A2E93" w:rsidRDefault="002F6AE9">
      <w:pPr>
        <w:pStyle w:val="SourceCode"/>
      </w:pPr>
      <w:r>
        <w:t xml:space="preserve">    // 12 characters, and &lt; puts the spaces after it (left-aligned). {:&gt;8}</w:t>
      </w:r>
    </w:p>
    <w:p w14:paraId="58BCE7BE" w14:textId="77777777" w:rsidR="002A2E93" w:rsidRDefault="002F6AE9">
      <w:pPr>
        <w:pStyle w:val="SourceCode"/>
      </w:pPr>
      <w:r>
        <w:t xml:space="preserve">    // pads to 8 characters with the spaces in front (right-aligned), so</w:t>
      </w:r>
    </w:p>
    <w:p w14:paraId="62133F5C" w14:textId="77777777" w:rsidR="002A2E93" w:rsidRDefault="002F6AE9">
      <w:pPr>
        <w:pStyle w:val="SourceCode"/>
      </w:pPr>
      <w:r>
        <w:t xml:space="preserve">    // every value ends in the same column.</w:t>
      </w:r>
    </w:p>
    <w:p w14:paraId="17729660" w14:textId="77777777" w:rsidR="002A2E93" w:rsidRDefault="002F6AE9">
      <w:pPr>
        <w:pStyle w:val="SourceCode"/>
      </w:pPr>
      <w:r>
        <w:t xml:space="preserve">    std::cout &lt;&lt; std::format("{:&lt;12}{:&gt;8}", "Part", "Value") &lt;&lt; '\n';</w:t>
      </w:r>
    </w:p>
    <w:p w14:paraId="21FF8E35" w14:textId="77777777" w:rsidR="002A2E93" w:rsidRDefault="002F6AE9">
      <w:pPr>
        <w:pStyle w:val="SourceCode"/>
      </w:pPr>
      <w:r>
        <w:t xml:space="preserve">    std::cout &lt;&lt; std::format("{:&lt;12}{:&gt;8}", "Location", location) &lt;&lt; '\n';</w:t>
      </w:r>
    </w:p>
    <w:p w14:paraId="63FF5CF8" w14:textId="77777777" w:rsidR="002A2E93" w:rsidRDefault="002F6AE9">
      <w:pPr>
        <w:pStyle w:val="SourceCode"/>
      </w:pPr>
      <w:r>
        <w:t xml:space="preserve">    std::cout &lt;&lt; std::format("{:&lt;12}{:&gt;8}", "System type", systemType)</w:t>
      </w:r>
    </w:p>
    <w:p w14:paraId="569E8E81" w14:textId="77777777" w:rsidR="002A2E93" w:rsidRDefault="002F6AE9">
      <w:pPr>
        <w:pStyle w:val="SourceCode"/>
      </w:pPr>
      <w:r>
        <w:t xml:space="preserve">              &lt;&lt; '\n';</w:t>
      </w:r>
    </w:p>
    <w:p w14:paraId="1BCDC0BC" w14:textId="77777777" w:rsidR="002A2E93" w:rsidRDefault="002F6AE9">
      <w:pPr>
        <w:pStyle w:val="SourceCode"/>
        <w:keepNext/>
      </w:pPr>
      <w:r>
        <w:t xml:space="preserve">    std::cout &lt;&lt; std::format("{:&lt;12}{:&gt;8}", "Number", systemNumber) &lt;&lt; '\n';</w:t>
      </w:r>
    </w:p>
    <w:p w14:paraId="3F67A5EB" w14:textId="77777777" w:rsidR="002A2E93" w:rsidRDefault="002A2E93">
      <w:pPr>
        <w:pStyle w:val="SourceCode"/>
        <w:keepNext/>
      </w:pPr>
    </w:p>
    <w:p w14:paraId="0654F600" w14:textId="77777777" w:rsidR="002A2E93" w:rsidRDefault="002F6AE9">
      <w:pPr>
        <w:pStyle w:val="SourceCode"/>
        <w:keepNext/>
      </w:pPr>
      <w:r>
        <w:t xml:space="preserve">    return 0;</w:t>
      </w:r>
    </w:p>
    <w:p w14:paraId="046E1860" w14:textId="77777777" w:rsidR="002A2E93" w:rsidRDefault="002F6AE9">
      <w:pPr>
        <w:pStyle w:val="SourceCode"/>
      </w:pPr>
      <w:r>
        <w:t>}</w:t>
      </w:r>
    </w:p>
    <w:p w14:paraId="0EA9BB19" w14:textId="77777777" w:rsidR="002A2E93" w:rsidRDefault="002A2E93">
      <w:pPr>
        <w:keepNext/>
      </w:pPr>
    </w:p>
    <w:p w14:paraId="207B659B" w14:textId="77777777" w:rsidR="002A2E93" w:rsidRDefault="002F6AE9">
      <w:pPr>
        <w:pStyle w:val="Heading3"/>
      </w:pPr>
      <w:r>
        <w:t>Windows PowerShell Basic Build and Run</w:t>
      </w:r>
    </w:p>
    <w:p w14:paraId="38F5B5A3" w14:textId="77777777" w:rsidR="002A2E93" w:rsidRDefault="002F6AE9">
      <w:pPr>
        <w:pStyle w:val="CommandBlock"/>
        <w:keepNext/>
      </w:pPr>
      <w:r>
        <w:t>g++ -std=c++20 -Wall -Wextra -Wpedantic -Werror .\cpp\basic_strings.cpp `</w:t>
      </w:r>
    </w:p>
    <w:p w14:paraId="45460F3F" w14:textId="77777777" w:rsidR="002A2E93" w:rsidRDefault="002F6AE9">
      <w:pPr>
        <w:pStyle w:val="CommandBlock"/>
        <w:keepNext/>
      </w:pPr>
      <w:r>
        <w:t xml:space="preserve">    -o .\cpp\basic-strings.exe</w:t>
      </w:r>
    </w:p>
    <w:p w14:paraId="2BC3C658" w14:textId="77777777" w:rsidR="002A2E93" w:rsidRDefault="002F6AE9">
      <w:pPr>
        <w:pStyle w:val="CommandBlock"/>
      </w:pPr>
      <w:r>
        <w:t>.\cpp\basic-strings.exe</w:t>
      </w:r>
    </w:p>
    <w:p w14:paraId="109CEB5F" w14:textId="77777777" w:rsidR="002A2E93" w:rsidRDefault="002A2E93">
      <w:pPr>
        <w:keepNext/>
      </w:pPr>
    </w:p>
    <w:p w14:paraId="6EFE6756" w14:textId="77777777" w:rsidR="002A2E93" w:rsidRDefault="002F6AE9">
      <w:pPr>
        <w:pStyle w:val="Heading3"/>
      </w:pPr>
      <w:r>
        <w:t>Linux or macOS Basic Build and Run</w:t>
      </w:r>
    </w:p>
    <w:p w14:paraId="30CF478D" w14:textId="77777777" w:rsidR="002A2E93" w:rsidRDefault="002F6AE9">
      <w:pPr>
        <w:pStyle w:val="CommandBlock"/>
        <w:keepNext/>
      </w:pPr>
      <w:r>
        <w:t>g++ -std=c++20 -Wall -Wextra -Wpedantic -Werror ./cpp/basic_strings.cpp \</w:t>
      </w:r>
    </w:p>
    <w:p w14:paraId="1AF8C910" w14:textId="77777777" w:rsidR="002A2E93" w:rsidRDefault="002F6AE9">
      <w:pPr>
        <w:pStyle w:val="CommandBlock"/>
        <w:keepNext/>
      </w:pPr>
      <w:r>
        <w:t xml:space="preserve">    -o ./cpp/basic-strings</w:t>
      </w:r>
    </w:p>
    <w:p w14:paraId="5546204F" w14:textId="77777777" w:rsidR="002A2E93" w:rsidRDefault="002F6AE9">
      <w:pPr>
        <w:pStyle w:val="CommandBlock"/>
      </w:pPr>
      <w:r>
        <w:t>./cpp/basic-strings</w:t>
      </w:r>
    </w:p>
    <w:p w14:paraId="7E526B0F" w14:textId="77777777" w:rsidR="002A2E93" w:rsidRDefault="002A2E93">
      <w:pPr>
        <w:keepNext/>
      </w:pPr>
    </w:p>
    <w:p w14:paraId="3AE22206" w14:textId="77777777" w:rsidR="002A2E93" w:rsidRDefault="002F6AE9">
      <w:pPr>
        <w:pStyle w:val="Heading3"/>
      </w:pPr>
      <w:r>
        <w:t>Check Your Results</w:t>
      </w:r>
    </w:p>
    <w:p w14:paraId="10401886" w14:textId="77777777" w:rsidR="002A2E93" w:rsidRDefault="002F6AE9">
      <w:pPr>
        <w:keepNext/>
      </w:pPr>
      <w:r>
        <w:t>The program reads no input. Your screen must show exactly these nineteen lines, with the same spelling, spacing, and capitalization.</w:t>
      </w:r>
    </w:p>
    <w:p w14:paraId="05F98614" w14:textId="77777777" w:rsidR="002A2E93" w:rsidRDefault="002A2E93">
      <w:pPr>
        <w:keepNext/>
      </w:pPr>
    </w:p>
    <w:p w14:paraId="509965FC" w14:textId="77777777" w:rsidR="002A2E93" w:rsidRDefault="002F6AE9">
      <w:pPr>
        <w:pStyle w:val="RequiredOutput"/>
        <w:keepNext/>
      </w:pPr>
      <w:r>
        <w:t>Raw length: 14</w:t>
      </w:r>
    </w:p>
    <w:p w14:paraId="27EA61A5" w14:textId="77777777" w:rsidR="002A2E93" w:rsidRDefault="002F6AE9">
      <w:pPr>
        <w:pStyle w:val="RequiredOutput"/>
        <w:keepNext/>
      </w:pPr>
      <w:r>
        <w:t>Trimmed: "AMSServer31"</w:t>
      </w:r>
    </w:p>
    <w:p w14:paraId="65B0BC66" w14:textId="77777777" w:rsidR="002A2E93" w:rsidRDefault="002F6AE9">
      <w:pPr>
        <w:pStyle w:val="RequiredOutput"/>
        <w:keepNext/>
      </w:pPr>
      <w:r>
        <w:t>Trimmed length: 11</w:t>
      </w:r>
    </w:p>
    <w:p w14:paraId="48387D81" w14:textId="77777777" w:rsidR="002A2E93" w:rsidRDefault="002F6AE9">
      <w:pPr>
        <w:pStyle w:val="RequiredOutput"/>
        <w:keepNext/>
      </w:pPr>
      <w:r>
        <w:t>Host name: amsserver31</w:t>
      </w:r>
    </w:p>
    <w:p w14:paraId="3A339FA5" w14:textId="77777777" w:rsidR="002A2E93" w:rsidRDefault="002F6AE9">
      <w:pPr>
        <w:pStyle w:val="RequiredOutput"/>
        <w:keepNext/>
      </w:pPr>
      <w:r>
        <w:t>Location: ams</w:t>
      </w:r>
    </w:p>
    <w:p w14:paraId="6980585A" w14:textId="77777777" w:rsidR="002A2E93" w:rsidRDefault="002F6AE9">
      <w:pPr>
        <w:pStyle w:val="RequiredOutput"/>
        <w:keepNext/>
      </w:pPr>
      <w:r>
        <w:t>System type: server</w:t>
      </w:r>
    </w:p>
    <w:p w14:paraId="7BCA659C" w14:textId="77777777" w:rsidR="002A2E93" w:rsidRDefault="002F6AE9">
      <w:pPr>
        <w:pStyle w:val="RequiredOutput"/>
        <w:keepNext/>
      </w:pPr>
      <w:r>
        <w:t>Number: 31</w:t>
      </w:r>
    </w:p>
    <w:p w14:paraId="1EA9079D" w14:textId="77777777" w:rsidR="002A2E93" w:rsidRDefault="002F6AE9">
      <w:pPr>
        <w:pStyle w:val="RequiredOutput"/>
        <w:keepNext/>
      </w:pPr>
      <w:r>
        <w:t>Location is ams: yes</w:t>
      </w:r>
    </w:p>
    <w:p w14:paraId="5595C1EA" w14:textId="77777777" w:rsidR="002A2E93" w:rsidRDefault="002F6AE9">
      <w:pPr>
        <w:pStyle w:val="RequiredOutput"/>
        <w:keepNext/>
      </w:pPr>
      <w:r>
        <w:t>Location is AMS: no</w:t>
      </w:r>
    </w:p>
    <w:p w14:paraId="6D3D0A78" w14:textId="77777777" w:rsidR="002A2E93" w:rsidRDefault="002F6AE9">
      <w:pPr>
        <w:pStyle w:val="RequiredOutput"/>
        <w:keepNext/>
      </w:pPr>
      <w:r>
        <w:t>Position of "server": 3</w:t>
      </w:r>
    </w:p>
    <w:p w14:paraId="59C77CFA" w14:textId="77777777" w:rsidR="002A2E93" w:rsidRDefault="002F6AE9">
      <w:pPr>
        <w:pStyle w:val="RequiredOutput"/>
        <w:keepNext/>
      </w:pPr>
      <w:r>
        <w:t>Database host: amsdb31</w:t>
      </w:r>
    </w:p>
    <w:p w14:paraId="55126580" w14:textId="77777777" w:rsidR="002A2E93" w:rsidRDefault="002F6AE9">
      <w:pPr>
        <w:pStyle w:val="RequiredOutput"/>
        <w:keepNext/>
      </w:pPr>
      <w:r>
        <w:t>Label: AMS-SERVER-31</w:t>
      </w:r>
    </w:p>
    <w:p w14:paraId="3DCCC1CE" w14:textId="77777777" w:rsidR="002A2E93" w:rsidRDefault="002F6AE9">
      <w:pPr>
        <w:pStyle w:val="RequiredOutput"/>
        <w:keepNext/>
      </w:pPr>
      <w:r>
        <w:t>Summary: server 31 in ams</w:t>
      </w:r>
    </w:p>
    <w:p w14:paraId="7333E1A9" w14:textId="77777777" w:rsidR="002A2E93" w:rsidRDefault="002F6AE9">
      <w:pPr>
        <w:pStyle w:val="RequiredOutput"/>
        <w:keepNext/>
      </w:pPr>
      <w:r>
        <w:t>Order: amsdb31 before amsserver31</w:t>
      </w:r>
    </w:p>
    <w:p w14:paraId="28650AD4" w14:textId="77777777" w:rsidR="002A2E93" w:rsidRDefault="002F6AE9">
      <w:pPr>
        <w:pStyle w:val="RequiredOutput"/>
        <w:keepNext/>
      </w:pPr>
      <w:r>
        <w:t>Order: AMSServer31 before amsdb31</w:t>
      </w:r>
    </w:p>
    <w:p w14:paraId="475D395D" w14:textId="77777777" w:rsidR="002A2E93" w:rsidRDefault="002F6AE9">
      <w:pPr>
        <w:pStyle w:val="RequiredOutput"/>
        <w:keepNext/>
      </w:pPr>
      <w:r>
        <w:t>Part           Value</w:t>
      </w:r>
    </w:p>
    <w:p w14:paraId="5E6E7029" w14:textId="77777777" w:rsidR="002A2E93" w:rsidRDefault="002F6AE9">
      <w:pPr>
        <w:pStyle w:val="RequiredOutput"/>
        <w:keepNext/>
      </w:pPr>
      <w:r>
        <w:t>Location         ams</w:t>
      </w:r>
    </w:p>
    <w:p w14:paraId="4DD1CAC2" w14:textId="77777777" w:rsidR="002A2E93" w:rsidRDefault="002F6AE9">
      <w:pPr>
        <w:pStyle w:val="RequiredOutput"/>
        <w:keepNext/>
      </w:pPr>
      <w:r>
        <w:t>System type   server</w:t>
      </w:r>
    </w:p>
    <w:p w14:paraId="045C439B" w14:textId="77777777" w:rsidR="002A2E93" w:rsidRDefault="002F6AE9">
      <w:pPr>
        <w:pStyle w:val="RequiredOutput"/>
      </w:pPr>
      <w:r>
        <w:t>Number            31</w:t>
      </w:r>
    </w:p>
    <w:p w14:paraId="629A3D97" w14:textId="77777777" w:rsidR="002A2E93" w:rsidRDefault="002A2E93">
      <w:pPr>
        <w:keepNext/>
      </w:pPr>
    </w:p>
    <w:p w14:paraId="5239B11B" w14:textId="77777777" w:rsidR="002A2E93" w:rsidRDefault="002F6AE9">
      <w:pPr>
        <w:pStyle w:val="ListBullet"/>
      </w:pPr>
      <w:r>
        <w:t>Raw length: 14 proves that each escape sequence is one character: the space, the tab, the 11 characters of AMSServer31, and the newline.</w:t>
      </w:r>
    </w:p>
    <w:p w14:paraId="0A4C3E31"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29FA8810" w14:textId="77777777" w:rsidR="002A2E93" w:rsidRDefault="002F6AE9">
      <w:pPr>
        <w:pStyle w:val="ListBullet"/>
      </w:pPr>
      <w:r>
        <w:t>Host name: amsserver31 proves the lowercase conversion.</w:t>
      </w:r>
    </w:p>
    <w:p w14:paraId="0B429260" w14:textId="77777777" w:rsidR="002A2E93" w:rsidRDefault="002F6AE9">
      <w:pPr>
        <w:pStyle w:val="ListBullet"/>
      </w:pPr>
      <w:r>
        <w:t>Location: ams, System type: server, and Number: 31 prove that each substring started at the right position and took the right number of characters.</w:t>
      </w:r>
    </w:p>
    <w:p w14:paraId="13F62812" w14:textId="77777777" w:rsidR="002A2E93" w:rsidRDefault="002F6AE9">
      <w:pPr>
        <w:pStyle w:val="ListBullet"/>
      </w:pPr>
      <w:r>
        <w:t>Location is ams: yes and Location is AMS: no prove that text comparison is case-sensitive.</w:t>
      </w:r>
    </w:p>
    <w:p w14:paraId="656C010B" w14:textId="77777777" w:rsidR="002A2E93" w:rsidRDefault="002F6AE9">
      <w:pPr>
        <w:pStyle w:val="ListBullet"/>
      </w:pPr>
      <w:r>
        <w:t>Position of "server": 3 proves the search: positions count from 0, so the s of server is at position 3.</w:t>
      </w:r>
    </w:p>
    <w:p w14:paraId="7B710046" w14:textId="77777777" w:rsidR="002A2E93" w:rsidRDefault="002F6AE9">
      <w:pPr>
        <w:pStyle w:val="ListBullet"/>
      </w:pPr>
      <w:r>
        <w:t>Database host: amsdb31 proves the replacement, Label: AMS-SERVER-31 the concatenation and the uppercase conversion, and Summary: server 31 in ams the formatting.</w:t>
      </w:r>
    </w:p>
    <w:p w14:paraId="3924723E" w14:textId="77777777" w:rsidR="002A2E93" w:rsidRDefault="002F6AE9">
      <w:pPr>
        <w:pStyle w:val="ListBullet"/>
      </w:pPr>
      <w:r>
        <w:t>Order: amsdb31 before amsserver31 proves the ordering comparison: the two names first differ at position 3, and d comes before s.</w:t>
      </w:r>
    </w:p>
    <w:p w14:paraId="463F9541"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104DCB90"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13870AD6" w14:textId="77777777" w:rsidR="002A2E93" w:rsidRDefault="002F6AE9">
      <w:pPr>
        <w:pStyle w:val="ListBullet"/>
      </w:pPr>
      <w:r>
        <w:t>If System type shows server31, substr was given an end position instead of a count: substr(3, 6) takes 6 characters from position 3.</w:t>
      </w:r>
    </w:p>
    <w:p w14:paraId="3EB77E12" w14:textId="77777777" w:rsidR="002A2E93" w:rsidRDefault="002F6AE9">
      <w:pPr>
        <w:pStyle w:val="ListBullet"/>
      </w:pPr>
      <w:r>
        <w:t>If Trimmed shows the closing quote on the next line, the newline was not trimmed.</w:t>
      </w:r>
    </w:p>
    <w:p w14:paraId="206C5993" w14:textId="77777777" w:rsidR="002A2E93" w:rsidRDefault="002F6AE9">
      <w:pPr>
        <w:pStyle w:val="ListBullet"/>
      </w:pPr>
      <w:r>
        <w:t>If the build fails, read the first error message: it names the file and line to fix.</w:t>
      </w:r>
    </w:p>
    <w:p w14:paraId="77B5187E" w14:textId="77777777" w:rsidR="002A2E93" w:rsidRDefault="002A2E93">
      <w:pPr>
        <w:keepNext/>
      </w:pPr>
    </w:p>
    <w:p w14:paraId="79798D89" w14:textId="77777777" w:rsidR="002A2E93" w:rsidRDefault="002A2E93">
      <w:pPr>
        <w:keepNext/>
      </w:pPr>
    </w:p>
    <w:p w14:paraId="4737B309" w14:textId="77777777" w:rsidR="002A2E93" w:rsidRDefault="002F6AE9">
      <w:pPr>
        <w:pStyle w:val="Heading2"/>
      </w:pPr>
      <w:r>
        <w:t>Production-Minded Implementation</w:t>
      </w:r>
    </w:p>
    <w:p w14:paraId="3EDC3A42" w14:textId="77777777" w:rsidR="002A2E93" w:rsidRDefault="002F6AE9">
      <w:r>
        <w:t>The production-minded version prints the same nineteen lines and adds the two habits that matter most for strings. Every substring comes from one function, extractPart, which checks that the range fits inside the text and returns empty text, the invalid-range result, when it does not. And every search goes through showPosition, which checks for the language's not-found result before printing a position. The last two lines show both results.</w:t>
      </w:r>
    </w:p>
    <w:p w14:paraId="21B3D596" w14:textId="77777777" w:rsidR="002A2E93" w:rsidRDefault="002A2E93">
      <w:pPr>
        <w:keepNext/>
      </w:pPr>
    </w:p>
    <w:p w14:paraId="0B15ACA5" w14:textId="77777777" w:rsidR="002A2E93" w:rsidRDefault="002F6AE9">
      <w:pPr>
        <w:pStyle w:val="Heading3"/>
      </w:pPr>
      <w:r>
        <w:t>cpp/strings.cpp</w:t>
      </w:r>
    </w:p>
    <w:p w14:paraId="598CDE8D" w14:textId="77777777" w:rsidR="002A2E93" w:rsidRDefault="002F6AE9">
      <w:pPr>
        <w:pStyle w:val="SourceCode"/>
        <w:keepNext/>
      </w:pPr>
      <w:r>
        <w:t>// Remember, #include adds the declarations we need.</w:t>
      </w:r>
    </w:p>
    <w:p w14:paraId="0C42B24C" w14:textId="77777777" w:rsidR="002A2E93" w:rsidRDefault="002F6AE9">
      <w:pPr>
        <w:pStyle w:val="SourceCode"/>
        <w:keepNext/>
      </w:pPr>
      <w:r>
        <w:t>#include &lt;cctype&gt;</w:t>
      </w:r>
    </w:p>
    <w:p w14:paraId="75BED6BD" w14:textId="77777777" w:rsidR="002A2E93" w:rsidRDefault="002F6AE9">
      <w:pPr>
        <w:pStyle w:val="SourceCode"/>
      </w:pPr>
      <w:r>
        <w:t>#include &lt;format&gt;</w:t>
      </w:r>
    </w:p>
    <w:p w14:paraId="3540F54A" w14:textId="77777777" w:rsidR="002A2E93" w:rsidRDefault="002F6AE9">
      <w:pPr>
        <w:pStyle w:val="SourceCode"/>
      </w:pPr>
      <w:r>
        <w:t>#include &lt;iostream&gt;</w:t>
      </w:r>
    </w:p>
    <w:p w14:paraId="180EEFA0" w14:textId="77777777" w:rsidR="002A2E93" w:rsidRDefault="002F6AE9">
      <w:pPr>
        <w:pStyle w:val="SourceCode"/>
      </w:pPr>
      <w:r>
        <w:t>#include &lt;string&gt;</w:t>
      </w:r>
    </w:p>
    <w:p w14:paraId="100B9B81" w14:textId="77777777" w:rsidR="002A2E93" w:rsidRDefault="002A2E93">
      <w:pPr>
        <w:pStyle w:val="SourceCode"/>
      </w:pPr>
    </w:p>
    <w:p w14:paraId="28595731" w14:textId="77777777" w:rsidR="002A2E93" w:rsidRDefault="002F6AE9">
      <w:pPr>
        <w:pStyle w:val="SourceCode"/>
      </w:pPr>
      <w:r>
        <w:t>// Returns the part of sourceText that starts at start and is length</w:t>
      </w:r>
    </w:p>
    <w:p w14:paraId="0672B68A" w14:textId="77777777" w:rsidR="002A2E93" w:rsidRDefault="002F6AE9">
      <w:pPr>
        <w:pStyle w:val="SourceCode"/>
      </w:pPr>
      <w:r>
        <w:t>// characters long. A range that does not fit inside sourceText returns "",</w:t>
      </w:r>
    </w:p>
    <w:p w14:paraId="79D18766" w14:textId="77777777" w:rsidR="002A2E93" w:rsidRDefault="002F6AE9">
      <w:pPr>
        <w:pStyle w:val="SourceCode"/>
      </w:pPr>
      <w:r>
        <w:t>// the invalid-range result, because substr would stop the program with an</w:t>
      </w:r>
    </w:p>
    <w:p w14:paraId="764447E4" w14:textId="77777777" w:rsidR="002A2E93" w:rsidRDefault="002F6AE9">
      <w:pPr>
        <w:pStyle w:val="SourceCode"/>
      </w:pPr>
      <w:r>
        <w:t>// error for a start past the end and quietly return a shorter part for a</w:t>
      </w:r>
    </w:p>
    <w:p w14:paraId="3486EF23" w14:textId="77777777" w:rsidR="002A2E93" w:rsidRDefault="002F6AE9">
      <w:pPr>
        <w:pStyle w:val="SourceCode"/>
      </w:pPr>
      <w:r>
        <w:t>// length past it. Remember, a const parameter can never get a new value.</w:t>
      </w:r>
    </w:p>
    <w:p w14:paraId="3790EE8D" w14:textId="77777777" w:rsidR="002A2E93" w:rsidRDefault="002F6AE9">
      <w:pPr>
        <w:pStyle w:val="SourceCode"/>
      </w:pPr>
      <w:r>
        <w:t>std::string extractPart(const std::string sourceText, const int start,</w:t>
      </w:r>
    </w:p>
    <w:p w14:paraId="4E1C7316" w14:textId="77777777" w:rsidR="002A2E93" w:rsidRDefault="002F6AE9">
      <w:pPr>
        <w:pStyle w:val="SourceCode"/>
      </w:pPr>
      <w:r>
        <w:t xml:space="preserve">                        const int length) {</w:t>
      </w:r>
    </w:p>
    <w:p w14:paraId="3477E0FE" w14:textId="77777777" w:rsidR="002A2E93" w:rsidRDefault="002F6AE9">
      <w:pPr>
        <w:pStyle w:val="SourceCode"/>
      </w:pPr>
      <w:r>
        <w:t xml:space="preserve">    // The range fits only when start is not negative, length is at least</w:t>
      </w:r>
    </w:p>
    <w:p w14:paraId="75FF4D7B" w14:textId="77777777" w:rsidR="002A2E93" w:rsidRDefault="002F6AE9">
      <w:pPr>
        <w:pStyle w:val="SourceCode"/>
      </w:pPr>
      <w:r>
        <w:t xml:space="preserve">    // 1, and start + length does not pass the end. Remember, || (or) needs</w:t>
      </w:r>
    </w:p>
    <w:p w14:paraId="5E4C6663" w14:textId="77777777" w:rsidR="002A2E93" w:rsidRDefault="002F6AE9">
      <w:pPr>
        <w:pStyle w:val="SourceCode"/>
      </w:pPr>
      <w:r>
        <w:t xml:space="preserve">    // at least one side true, so any one problem gives the invalid result.</w:t>
      </w:r>
    </w:p>
    <w:p w14:paraId="3400C3CD" w14:textId="77777777" w:rsidR="002A2E93" w:rsidRDefault="002F6AE9">
      <w:pPr>
        <w:pStyle w:val="SourceCode"/>
      </w:pPr>
      <w:r>
        <w:t xml:space="preserve">    // sourceText.length() is stored as an int, the same type as start and</w:t>
      </w:r>
    </w:p>
    <w:p w14:paraId="1C644F2A" w14:textId="77777777" w:rsidR="002A2E93" w:rsidRDefault="002F6AE9">
      <w:pPr>
        <w:pStyle w:val="SourceCode"/>
      </w:pPr>
      <w:r>
        <w:t xml:space="preserve">    // length, so the three numbers compare cleanly.</w:t>
      </w:r>
    </w:p>
    <w:p w14:paraId="4F3DC0DE" w14:textId="77777777" w:rsidR="002A2E93" w:rsidRDefault="002F6AE9">
      <w:pPr>
        <w:pStyle w:val="SourceCode"/>
      </w:pPr>
      <w:r>
        <w:t xml:space="preserve">    int sourceTextLength = sourceText.length();</w:t>
      </w:r>
    </w:p>
    <w:p w14:paraId="0F1CF0D9" w14:textId="77777777" w:rsidR="002A2E93" w:rsidRDefault="002F6AE9">
      <w:pPr>
        <w:pStyle w:val="SourceCode"/>
      </w:pPr>
      <w:r>
        <w:t xml:space="preserve">    if (start &lt; 0 || length &lt; 1 || start + length &gt; sourceTextLength) {</w:t>
      </w:r>
    </w:p>
    <w:p w14:paraId="64507365" w14:textId="77777777" w:rsidR="002A2E93" w:rsidRDefault="002F6AE9">
      <w:pPr>
        <w:pStyle w:val="SourceCode"/>
      </w:pPr>
      <w:r>
        <w:t xml:space="preserve">        return "";</w:t>
      </w:r>
    </w:p>
    <w:p w14:paraId="7D67DD3A" w14:textId="77777777" w:rsidR="002A2E93" w:rsidRDefault="002F6AE9">
      <w:pPr>
        <w:pStyle w:val="SourceCode"/>
      </w:pPr>
      <w:r>
        <w:t xml:space="preserve">    }</w:t>
      </w:r>
    </w:p>
    <w:p w14:paraId="149EFDB9" w14:textId="77777777" w:rsidR="002A2E93" w:rsidRDefault="002F6AE9">
      <w:pPr>
        <w:pStyle w:val="SourceCode"/>
      </w:pPr>
      <w:r>
        <w:t xml:space="preserve">    return sourceText.substr(start, length);</w:t>
      </w:r>
    </w:p>
    <w:p w14:paraId="32785B3B" w14:textId="77777777" w:rsidR="002A2E93" w:rsidRDefault="002F6AE9">
      <w:pPr>
        <w:pStyle w:val="SourceCode"/>
      </w:pPr>
      <w:r>
        <w:t>}</w:t>
      </w:r>
    </w:p>
    <w:p w14:paraId="4E50A2AD" w14:textId="77777777" w:rsidR="002A2E93" w:rsidRDefault="002A2E93">
      <w:pPr>
        <w:pStyle w:val="SourceCode"/>
      </w:pPr>
    </w:p>
    <w:p w14:paraId="067DA230" w14:textId="77777777" w:rsidR="002A2E93" w:rsidRDefault="002F6AE9">
      <w:pPr>
        <w:pStyle w:val="SourceCode"/>
      </w:pPr>
      <w:r>
        <w:t>// Prints the position of part inside searchedText, or not found. find</w:t>
      </w:r>
    </w:p>
    <w:p w14:paraId="1CC3CF06" w14:textId="77777777" w:rsidR="002A2E93" w:rsidRDefault="002F6AE9">
      <w:pPr>
        <w:pStyle w:val="SourceCode"/>
      </w:pPr>
      <w:r>
        <w:t>// returns std::string::npos, a value that is never a real position, when</w:t>
      </w:r>
    </w:p>
    <w:p w14:paraId="1EE9ECE0" w14:textId="77777777" w:rsidR="002A2E93" w:rsidRDefault="002F6AE9">
      <w:pPr>
        <w:pStyle w:val="SourceCode"/>
      </w:pPr>
      <w:r>
        <w:t>// part is missing, so the result is checked before it is printed.</w:t>
      </w:r>
    </w:p>
    <w:p w14:paraId="0F312319" w14:textId="77777777" w:rsidR="002A2E93" w:rsidRDefault="002F6AE9">
      <w:pPr>
        <w:pStyle w:val="SourceCode"/>
      </w:pPr>
      <w:r>
        <w:t>void showPosition(const std::string searchedText, const std::string part) {</w:t>
      </w:r>
    </w:p>
    <w:p w14:paraId="6B1C21C3" w14:textId="77777777" w:rsidR="002A2E93" w:rsidRDefault="002F6AE9">
      <w:pPr>
        <w:pStyle w:val="SourceCode"/>
      </w:pPr>
      <w:r>
        <w:t xml:space="preserve">    std::size_t position = searchedText.find(part);</w:t>
      </w:r>
    </w:p>
    <w:p w14:paraId="31483212" w14:textId="77777777" w:rsidR="002A2E93" w:rsidRDefault="002F6AE9">
      <w:pPr>
        <w:pStyle w:val="SourceCode"/>
      </w:pPr>
      <w:r>
        <w:t xml:space="preserve">    if (position == std::string::npos) {</w:t>
      </w:r>
    </w:p>
    <w:p w14:paraId="39B5BCAC" w14:textId="77777777" w:rsidR="002A2E93" w:rsidRDefault="002F6AE9">
      <w:pPr>
        <w:pStyle w:val="SourceCode"/>
      </w:pPr>
      <w:r>
        <w:t xml:space="preserve">        std::cout &lt;&lt; "Position of \"" &lt;&lt; part &lt;&lt; "\": not found\n";</w:t>
      </w:r>
    </w:p>
    <w:p w14:paraId="0C13EE0D" w14:textId="77777777" w:rsidR="002A2E93" w:rsidRDefault="002F6AE9">
      <w:pPr>
        <w:pStyle w:val="SourceCode"/>
      </w:pPr>
      <w:r>
        <w:t xml:space="preserve">    } else {</w:t>
      </w:r>
    </w:p>
    <w:p w14:paraId="73A01AD9" w14:textId="77777777" w:rsidR="002A2E93" w:rsidRDefault="002F6AE9">
      <w:pPr>
        <w:pStyle w:val="SourceCode"/>
      </w:pPr>
      <w:r>
        <w:t xml:space="preserve">        std::cout &lt;&lt; "Position of \"" &lt;&lt; part &lt;&lt; "\": " &lt;&lt; position &lt;&lt; '\n';</w:t>
      </w:r>
    </w:p>
    <w:p w14:paraId="6032E487" w14:textId="77777777" w:rsidR="002A2E93" w:rsidRDefault="002F6AE9">
      <w:pPr>
        <w:pStyle w:val="SourceCode"/>
      </w:pPr>
      <w:r>
        <w:t xml:space="preserve">    }</w:t>
      </w:r>
    </w:p>
    <w:p w14:paraId="1B75E5E3" w14:textId="77777777" w:rsidR="002A2E93" w:rsidRDefault="002F6AE9">
      <w:pPr>
        <w:pStyle w:val="SourceCode"/>
      </w:pPr>
      <w:r>
        <w:t>}</w:t>
      </w:r>
    </w:p>
    <w:p w14:paraId="1500FCF3" w14:textId="77777777" w:rsidR="002A2E93" w:rsidRDefault="002A2E93">
      <w:pPr>
        <w:pStyle w:val="SourceCode"/>
      </w:pPr>
    </w:p>
    <w:p w14:paraId="61F4B4B1" w14:textId="77777777" w:rsidR="002A2E93" w:rsidRDefault="002F6AE9">
      <w:pPr>
        <w:pStyle w:val="SourceCode"/>
      </w:pPr>
      <w:r>
        <w:t>// Remember, main starts the program; 0 = success.</w:t>
      </w:r>
    </w:p>
    <w:p w14:paraId="03C4CFE8" w14:textId="77777777" w:rsidR="002A2E93" w:rsidRDefault="002F6AE9">
      <w:pPr>
        <w:pStyle w:val="SourceCode"/>
      </w:pPr>
      <w:r>
        <w:t>int main() {</w:t>
      </w:r>
    </w:p>
    <w:p w14:paraId="3068B672" w14:textId="77777777" w:rsidR="002A2E93" w:rsidRDefault="002F6AE9">
      <w:pPr>
        <w:pStyle w:val="SourceCode"/>
      </w:pPr>
      <w:r>
        <w:t xml:space="preserve">    const std::string rawHost = " \tAMSServer31\n";</w:t>
      </w:r>
    </w:p>
    <w:p w14:paraId="3C2C11F9" w14:textId="77777777" w:rsidR="002A2E93" w:rsidRDefault="002F6AE9">
      <w:pPr>
        <w:pStyle w:val="SourceCode"/>
      </w:pPr>
      <w:r>
        <w:t xml:space="preserve">    std::cout &lt;&lt; "Raw length: " &lt;&lt; rawHost.length() &lt;&lt; '\n';</w:t>
      </w:r>
    </w:p>
    <w:p w14:paraId="01BA6024" w14:textId="77777777" w:rsidR="002A2E93" w:rsidRDefault="002A2E93">
      <w:pPr>
        <w:pStyle w:val="SourceCode"/>
      </w:pPr>
    </w:p>
    <w:p w14:paraId="66070105" w14:textId="77777777" w:rsidR="002A2E93" w:rsidRDefault="002F6AE9">
      <w:pPr>
        <w:pStyle w:val="SourceCode"/>
      </w:pPr>
      <w:r>
        <w:t xml:space="preserve">    // Trim: keep the text between the first and last characters that are</w:t>
      </w:r>
    </w:p>
    <w:p w14:paraId="35BF02A6" w14:textId="77777777" w:rsidR="002A2E93" w:rsidRDefault="002F6AE9">
      <w:pPr>
        <w:pStyle w:val="SourceCode"/>
      </w:pPr>
      <w:r>
        <w:t xml:space="preserve">    // not a space, tab, or newline.</w:t>
      </w:r>
    </w:p>
    <w:p w14:paraId="7BD55F03" w14:textId="77777777" w:rsidR="002A2E93" w:rsidRDefault="002F6AE9">
      <w:pPr>
        <w:pStyle w:val="SourceCode"/>
      </w:pPr>
      <w:r>
        <w:t xml:space="preserve">    std::size_t first = rawHost.find_first_not_of(" \t\n");</w:t>
      </w:r>
    </w:p>
    <w:p w14:paraId="43AAE595" w14:textId="77777777" w:rsidR="002A2E93" w:rsidRDefault="002F6AE9">
      <w:pPr>
        <w:pStyle w:val="SourceCode"/>
      </w:pPr>
      <w:r>
        <w:t xml:space="preserve">    std::size_t last = rawHost.find_last_not_of(" \t\n");</w:t>
      </w:r>
    </w:p>
    <w:p w14:paraId="0E3669C3" w14:textId="77777777" w:rsidR="002A2E93" w:rsidRDefault="002F6AE9">
      <w:pPr>
        <w:pStyle w:val="SourceCode"/>
      </w:pPr>
      <w:r>
        <w:t xml:space="preserve">    std::string trimmed = rawHost.substr(first, last - first + 1);</w:t>
      </w:r>
    </w:p>
    <w:p w14:paraId="58840F24" w14:textId="77777777" w:rsidR="002A2E93" w:rsidRDefault="002F6AE9">
      <w:pPr>
        <w:pStyle w:val="SourceCode"/>
      </w:pPr>
      <w:r>
        <w:t xml:space="preserve">    std::cout &lt;&lt; "Trimmed: \"" &lt;&lt; trimmed &lt;&lt; "\"\n";</w:t>
      </w:r>
    </w:p>
    <w:p w14:paraId="5D45C5D9" w14:textId="77777777" w:rsidR="002A2E93" w:rsidRDefault="002F6AE9">
      <w:pPr>
        <w:pStyle w:val="SourceCode"/>
      </w:pPr>
      <w:r>
        <w:t xml:space="preserve">    std::cout &lt;&lt; "Trimmed length: " &lt;&lt; trimmed.length() &lt;&lt; '\n';</w:t>
      </w:r>
    </w:p>
    <w:p w14:paraId="58C3F3A4" w14:textId="77777777" w:rsidR="002A2E93" w:rsidRDefault="002A2E93">
      <w:pPr>
        <w:pStyle w:val="SourceCode"/>
      </w:pPr>
    </w:p>
    <w:p w14:paraId="7066C44D" w14:textId="77777777" w:rsidR="002A2E93" w:rsidRDefault="002F6AE9">
      <w:pPr>
        <w:pStyle w:val="SourceCode"/>
      </w:pPr>
      <w:r>
        <w:t xml:space="preserve">    // Normalize before comparing: host names ignore case. (unsigned char)</w:t>
      </w:r>
    </w:p>
    <w:p w14:paraId="3185A321" w14:textId="77777777" w:rsidR="002A2E93" w:rsidRDefault="002F6AE9">
      <w:pPr>
        <w:pStyle w:val="SourceCode"/>
      </w:pPr>
      <w:r>
        <w:t xml:space="preserve">    // keeps each character 0 to 255, as std::tolower and std::toupper need.</w:t>
      </w:r>
    </w:p>
    <w:p w14:paraId="6ECFE4DA" w14:textId="77777777" w:rsidR="002A2E93" w:rsidRDefault="002F6AE9">
      <w:pPr>
        <w:pStyle w:val="SourceCode"/>
      </w:pPr>
      <w:r>
        <w:t xml:space="preserve">    std::string host = trimmed;</w:t>
      </w:r>
    </w:p>
    <w:p w14:paraId="388B846B" w14:textId="77777777" w:rsidR="002A2E93" w:rsidRDefault="002F6AE9">
      <w:pPr>
        <w:pStyle w:val="SourceCode"/>
      </w:pPr>
      <w:r>
        <w:t xml:space="preserve">    for (std::size_t index = 0; index &lt; host.length(); index++) {</w:t>
      </w:r>
    </w:p>
    <w:p w14:paraId="5B63D536" w14:textId="77777777" w:rsidR="002A2E93" w:rsidRDefault="002F6AE9">
      <w:pPr>
        <w:pStyle w:val="SourceCode"/>
      </w:pPr>
      <w:r>
        <w:t xml:space="preserve">        host[index] = std::tolower((unsigned char)host[index]);</w:t>
      </w:r>
    </w:p>
    <w:p w14:paraId="1FF75861" w14:textId="77777777" w:rsidR="002A2E93" w:rsidRDefault="002F6AE9">
      <w:pPr>
        <w:pStyle w:val="SourceCode"/>
      </w:pPr>
      <w:r>
        <w:t xml:space="preserve">    }</w:t>
      </w:r>
    </w:p>
    <w:p w14:paraId="6F0639F5" w14:textId="77777777" w:rsidR="002A2E93" w:rsidRDefault="002F6AE9">
      <w:pPr>
        <w:pStyle w:val="SourceCode"/>
      </w:pPr>
      <w:r>
        <w:t xml:space="preserve">    std::cout &lt;&lt; "Host name: " &lt;&lt; host &lt;&lt; '\n';</w:t>
      </w:r>
    </w:p>
    <w:p w14:paraId="5CEA5919" w14:textId="77777777" w:rsidR="002A2E93" w:rsidRDefault="002A2E93">
      <w:pPr>
        <w:pStyle w:val="SourceCode"/>
      </w:pPr>
    </w:p>
    <w:p w14:paraId="2568FFE8" w14:textId="77777777" w:rsidR="002A2E93" w:rsidRDefault="002F6AE9">
      <w:pPr>
        <w:pStyle w:val="SourceCode"/>
      </w:pPr>
      <w:r>
        <w:t xml:space="preserve">    // Every part comes from extractPart, which checks its range.</w:t>
      </w:r>
    </w:p>
    <w:p w14:paraId="482E295E" w14:textId="77777777" w:rsidR="002A2E93" w:rsidRDefault="002F6AE9">
      <w:pPr>
        <w:pStyle w:val="SourceCode"/>
      </w:pPr>
      <w:r>
        <w:t xml:space="preserve">    std::string location = extractPart(host, 0, 3);</w:t>
      </w:r>
    </w:p>
    <w:p w14:paraId="2DF5DCEE" w14:textId="77777777" w:rsidR="002A2E93" w:rsidRDefault="002F6AE9">
      <w:pPr>
        <w:pStyle w:val="SourceCode"/>
      </w:pPr>
      <w:r>
        <w:t xml:space="preserve">    std::string systemType = extractPart(host, 3, 6);</w:t>
      </w:r>
    </w:p>
    <w:p w14:paraId="4C2971DF" w14:textId="77777777" w:rsidR="002A2E93" w:rsidRDefault="002F6AE9">
      <w:pPr>
        <w:pStyle w:val="SourceCode"/>
      </w:pPr>
      <w:r>
        <w:t xml:space="preserve">    std::string systemNumber = extractPart(host, 9, 2);</w:t>
      </w:r>
    </w:p>
    <w:p w14:paraId="6D0268ED" w14:textId="77777777" w:rsidR="002A2E93" w:rsidRDefault="002F6AE9">
      <w:pPr>
        <w:pStyle w:val="SourceCode"/>
      </w:pPr>
      <w:r>
        <w:t xml:space="preserve">    std::cout &lt;&lt; "Location: " &lt;&lt; location &lt;&lt; '\n';</w:t>
      </w:r>
    </w:p>
    <w:p w14:paraId="1080420A" w14:textId="77777777" w:rsidR="002A2E93" w:rsidRDefault="002F6AE9">
      <w:pPr>
        <w:pStyle w:val="SourceCode"/>
      </w:pPr>
      <w:r>
        <w:t xml:space="preserve">    std::cout &lt;&lt; "System type: " &lt;&lt; systemType &lt;&lt; '\n';</w:t>
      </w:r>
    </w:p>
    <w:p w14:paraId="23722984" w14:textId="77777777" w:rsidR="002A2E93" w:rsidRDefault="002F6AE9">
      <w:pPr>
        <w:pStyle w:val="SourceCode"/>
      </w:pPr>
      <w:r>
        <w:t xml:space="preserve">    std::cout &lt;&lt; "Number: " &lt;&lt; systemNumber &lt;&lt; '\n';</w:t>
      </w:r>
    </w:p>
    <w:p w14:paraId="6DAF630D" w14:textId="77777777" w:rsidR="002A2E93" w:rsidRDefault="002A2E93">
      <w:pPr>
        <w:pStyle w:val="SourceCode"/>
      </w:pPr>
    </w:p>
    <w:p w14:paraId="7C77C91A" w14:textId="77777777" w:rsidR="002A2E93" w:rsidRDefault="002F6AE9">
      <w:pPr>
        <w:pStyle w:val="SourceCode"/>
      </w:pPr>
      <w:r>
        <w:t xml:space="preserve">    // Remember, == compares; text comparison is case-sensitive.</w:t>
      </w:r>
    </w:p>
    <w:p w14:paraId="1A6AF37E" w14:textId="77777777" w:rsidR="002A2E93" w:rsidRDefault="002F6AE9">
      <w:pPr>
        <w:pStyle w:val="SourceCode"/>
      </w:pPr>
      <w:r>
        <w:t xml:space="preserve">    if (location == "ams") {</w:t>
      </w:r>
    </w:p>
    <w:p w14:paraId="140BE4CB" w14:textId="77777777" w:rsidR="002A2E93" w:rsidRDefault="002F6AE9">
      <w:pPr>
        <w:pStyle w:val="SourceCode"/>
      </w:pPr>
      <w:r>
        <w:t xml:space="preserve">        std::cout &lt;&lt; "Location is ams: yes\n";</w:t>
      </w:r>
    </w:p>
    <w:p w14:paraId="2755062E" w14:textId="77777777" w:rsidR="002A2E93" w:rsidRDefault="002F6AE9">
      <w:pPr>
        <w:pStyle w:val="SourceCode"/>
      </w:pPr>
      <w:r>
        <w:t xml:space="preserve">    } else {</w:t>
      </w:r>
    </w:p>
    <w:p w14:paraId="03DAE2AA" w14:textId="77777777" w:rsidR="002A2E93" w:rsidRDefault="002F6AE9">
      <w:pPr>
        <w:pStyle w:val="SourceCode"/>
      </w:pPr>
      <w:r>
        <w:t xml:space="preserve">        std::cout &lt;&lt; "Location is ams: no\n";</w:t>
      </w:r>
    </w:p>
    <w:p w14:paraId="7F363FF6" w14:textId="77777777" w:rsidR="002A2E93" w:rsidRDefault="002F6AE9">
      <w:pPr>
        <w:pStyle w:val="SourceCode"/>
      </w:pPr>
      <w:r>
        <w:t xml:space="preserve">    }</w:t>
      </w:r>
    </w:p>
    <w:p w14:paraId="5F40C703" w14:textId="77777777" w:rsidR="002A2E93" w:rsidRDefault="002F6AE9">
      <w:pPr>
        <w:pStyle w:val="SourceCode"/>
      </w:pPr>
      <w:r>
        <w:t xml:space="preserve">    if (location == "AMS") {</w:t>
      </w:r>
    </w:p>
    <w:p w14:paraId="531FA7AA" w14:textId="77777777" w:rsidR="002A2E93" w:rsidRDefault="002F6AE9">
      <w:pPr>
        <w:pStyle w:val="SourceCode"/>
      </w:pPr>
      <w:r>
        <w:t xml:space="preserve">        std::cout &lt;&lt; "Location is AMS: yes\n";</w:t>
      </w:r>
    </w:p>
    <w:p w14:paraId="006FFBFB" w14:textId="77777777" w:rsidR="002A2E93" w:rsidRDefault="002F6AE9">
      <w:pPr>
        <w:pStyle w:val="SourceCode"/>
      </w:pPr>
      <w:r>
        <w:t xml:space="preserve">    } else {</w:t>
      </w:r>
    </w:p>
    <w:p w14:paraId="632269C7" w14:textId="77777777" w:rsidR="002A2E93" w:rsidRDefault="002F6AE9">
      <w:pPr>
        <w:pStyle w:val="SourceCode"/>
      </w:pPr>
      <w:r>
        <w:t xml:space="preserve">        std::cout &lt;&lt; "Location is AMS: no\n";</w:t>
      </w:r>
    </w:p>
    <w:p w14:paraId="3A40EDD5" w14:textId="77777777" w:rsidR="002A2E93" w:rsidRDefault="002F6AE9">
      <w:pPr>
        <w:pStyle w:val="SourceCode"/>
      </w:pPr>
      <w:r>
        <w:t xml:space="preserve">    }</w:t>
      </w:r>
    </w:p>
    <w:p w14:paraId="67F0D0F4" w14:textId="77777777" w:rsidR="002A2E93" w:rsidRDefault="002A2E93">
      <w:pPr>
        <w:pStyle w:val="SourceCode"/>
      </w:pPr>
    </w:p>
    <w:p w14:paraId="1C8D12E9" w14:textId="77777777" w:rsidR="002A2E93" w:rsidRDefault="002F6AE9">
      <w:pPr>
        <w:pStyle w:val="SourceCode"/>
      </w:pPr>
      <w:r>
        <w:t xml:space="preserve">    showPosition(host, "server");</w:t>
      </w:r>
    </w:p>
    <w:p w14:paraId="6B1B2831" w14:textId="77777777" w:rsidR="002A2E93" w:rsidRDefault="002A2E93">
      <w:pPr>
        <w:pStyle w:val="SourceCode"/>
      </w:pPr>
    </w:p>
    <w:p w14:paraId="0BE1DECF" w14:textId="77777777" w:rsidR="002A2E93" w:rsidRDefault="002F6AE9">
      <w:pPr>
        <w:pStyle w:val="SourceCode"/>
      </w:pPr>
      <w:r>
        <w:t xml:space="preserve">    // Remember, the call runs first, and the value it returns is used in</w:t>
      </w:r>
    </w:p>
    <w:p w14:paraId="732D5A2D" w14:textId="77777777" w:rsidR="002A2E93" w:rsidRDefault="002F6AE9">
      <w:pPr>
        <w:pStyle w:val="SourceCode"/>
      </w:pPr>
      <w:r>
        <w:t xml:space="preserve">    // its place: host.find("server") gives replace its position, 3.</w:t>
      </w:r>
    </w:p>
    <w:p w14:paraId="2DE96C48" w14:textId="77777777" w:rsidR="002A2E93" w:rsidRDefault="002F6AE9">
      <w:pPr>
        <w:pStyle w:val="SourceCode"/>
      </w:pPr>
      <w:r>
        <w:t xml:space="preserve">    std::string databaseHost = host;</w:t>
      </w:r>
    </w:p>
    <w:p w14:paraId="6EEBCA6A" w14:textId="77777777" w:rsidR="002A2E93" w:rsidRDefault="002F6AE9">
      <w:pPr>
        <w:pStyle w:val="SourceCode"/>
      </w:pPr>
      <w:r>
        <w:t xml:space="preserve">    databaseHost.replace(host.find("server"), 6, "db");</w:t>
      </w:r>
    </w:p>
    <w:p w14:paraId="66C1308D" w14:textId="77777777" w:rsidR="002A2E93" w:rsidRDefault="002F6AE9">
      <w:pPr>
        <w:pStyle w:val="SourceCode"/>
      </w:pPr>
      <w:r>
        <w:t xml:space="preserve">    std::cout &lt;&lt; "Database host: " &lt;&lt; databaseHost &lt;&lt; '\n';</w:t>
      </w:r>
    </w:p>
    <w:p w14:paraId="1C708EBB" w14:textId="77777777" w:rsidR="002A2E93" w:rsidRDefault="002A2E93">
      <w:pPr>
        <w:pStyle w:val="SourceCode"/>
      </w:pPr>
    </w:p>
    <w:p w14:paraId="252058ED" w14:textId="77777777" w:rsidR="002A2E93" w:rsidRDefault="002F6AE9">
      <w:pPr>
        <w:pStyle w:val="SourceCode"/>
      </w:pPr>
      <w:r>
        <w:t xml:space="preserve">    std::string label = location + "-" + systemType + "-" + systemNumber;</w:t>
      </w:r>
    </w:p>
    <w:p w14:paraId="65005064" w14:textId="77777777" w:rsidR="002A2E93" w:rsidRDefault="002F6AE9">
      <w:pPr>
        <w:pStyle w:val="SourceCode"/>
      </w:pPr>
      <w:r>
        <w:t xml:space="preserve">    for (std::size_t index = 0; index &lt; label.length(); index++) {</w:t>
      </w:r>
    </w:p>
    <w:p w14:paraId="5818F36E" w14:textId="77777777" w:rsidR="002A2E93" w:rsidRDefault="002F6AE9">
      <w:pPr>
        <w:pStyle w:val="SourceCode"/>
      </w:pPr>
      <w:r>
        <w:t xml:space="preserve">        label[index] = std::toupper((unsigned char)label[index]);</w:t>
      </w:r>
    </w:p>
    <w:p w14:paraId="503F9A67" w14:textId="77777777" w:rsidR="002A2E93" w:rsidRDefault="002F6AE9">
      <w:pPr>
        <w:pStyle w:val="SourceCode"/>
      </w:pPr>
      <w:r>
        <w:t xml:space="preserve">    }</w:t>
      </w:r>
    </w:p>
    <w:p w14:paraId="33133A49" w14:textId="77777777" w:rsidR="002A2E93" w:rsidRDefault="002F6AE9">
      <w:pPr>
        <w:pStyle w:val="SourceCode"/>
      </w:pPr>
      <w:r>
        <w:t xml:space="preserve">    std::cout &lt;&lt; "Label: " &lt;&lt; label &lt;&lt; '\n';</w:t>
      </w:r>
    </w:p>
    <w:p w14:paraId="03AFC655" w14:textId="77777777" w:rsidR="002A2E93" w:rsidRDefault="002F6AE9">
      <w:pPr>
        <w:pStyle w:val="SourceCode"/>
      </w:pPr>
      <w:r>
        <w:t xml:space="preserve">    std::cout &lt;&lt; "Summary: "</w:t>
      </w:r>
    </w:p>
    <w:p w14:paraId="09586D1F" w14:textId="77777777" w:rsidR="002A2E93" w:rsidRDefault="002F6AE9">
      <w:pPr>
        <w:pStyle w:val="SourceCode"/>
      </w:pPr>
      <w:r>
        <w:t xml:space="preserve">              &lt;&lt; std::format("{} {} in {}", systemType, systemNumber, location)</w:t>
      </w:r>
    </w:p>
    <w:p w14:paraId="205EE141" w14:textId="77777777" w:rsidR="002A2E93" w:rsidRDefault="002F6AE9">
      <w:pPr>
        <w:pStyle w:val="SourceCode"/>
      </w:pPr>
      <w:r>
        <w:t xml:space="preserve">              &lt;&lt; '\n';</w:t>
      </w:r>
    </w:p>
    <w:p w14:paraId="72F44DC8" w14:textId="77777777" w:rsidR="002A2E93" w:rsidRDefault="002A2E93">
      <w:pPr>
        <w:pStyle w:val="SourceCode"/>
      </w:pPr>
    </w:p>
    <w:p w14:paraId="2158E353" w14:textId="77777777" w:rsidR="002A2E93" w:rsidRDefault="002F6AE9">
      <w:pPr>
        <w:pStyle w:val="SourceCode"/>
      </w:pPr>
      <w:r>
        <w:t xml:space="preserve">    // Remember, a &lt; b is true when a comes before b in ordinal order, by</w:t>
      </w:r>
    </w:p>
    <w:p w14:paraId="6A15AFC1" w14:textId="77777777" w:rsidR="002A2E93" w:rsidRDefault="002F6AE9">
      <w:pPr>
        <w:pStyle w:val="SourceCode"/>
      </w:pPr>
      <w:r>
        <w:t xml:space="preserve">    // character code, where every uppercase letter comes first.</w:t>
      </w:r>
    </w:p>
    <w:p w14:paraId="5D047FB0" w14:textId="77777777" w:rsidR="002A2E93" w:rsidRDefault="002F6AE9">
      <w:pPr>
        <w:pStyle w:val="SourceCode"/>
      </w:pPr>
      <w:r>
        <w:t xml:space="preserve">    if (databaseHost &lt; host) {</w:t>
      </w:r>
    </w:p>
    <w:p w14:paraId="10A37774" w14:textId="77777777" w:rsidR="002A2E93" w:rsidRDefault="002F6AE9">
      <w:pPr>
        <w:pStyle w:val="SourceCode"/>
      </w:pPr>
      <w:r>
        <w:t xml:space="preserve">        std::cout &lt;&lt; "Order: " &lt;&lt; databaseHost &lt;&lt; " before " &lt;&lt; host &lt;&lt; '\n';</w:t>
      </w:r>
    </w:p>
    <w:p w14:paraId="6A2A61EC" w14:textId="77777777" w:rsidR="002A2E93" w:rsidRDefault="002F6AE9">
      <w:pPr>
        <w:pStyle w:val="SourceCode"/>
      </w:pPr>
      <w:r>
        <w:t xml:space="preserve">    } else {</w:t>
      </w:r>
    </w:p>
    <w:p w14:paraId="76FB9131" w14:textId="77777777" w:rsidR="002A2E93" w:rsidRDefault="002F6AE9">
      <w:pPr>
        <w:pStyle w:val="SourceCode"/>
      </w:pPr>
      <w:r>
        <w:t xml:space="preserve">        std::cout &lt;&lt; "Order: " &lt;&lt; host &lt;&lt; " before " &lt;&lt; databaseHost &lt;&lt; '\n';</w:t>
      </w:r>
    </w:p>
    <w:p w14:paraId="2BFE0BAC" w14:textId="77777777" w:rsidR="002A2E93" w:rsidRDefault="002F6AE9">
      <w:pPr>
        <w:pStyle w:val="SourceCode"/>
      </w:pPr>
      <w:r>
        <w:t xml:space="preserve">    }</w:t>
      </w:r>
    </w:p>
    <w:p w14:paraId="4C129D86" w14:textId="77777777" w:rsidR="002A2E93" w:rsidRDefault="002F6AE9">
      <w:pPr>
        <w:pStyle w:val="SourceCode"/>
      </w:pPr>
      <w:r>
        <w:t xml:space="preserve">    if (trimmed &lt; databaseHost) {</w:t>
      </w:r>
    </w:p>
    <w:p w14:paraId="013207EF" w14:textId="77777777" w:rsidR="002A2E93" w:rsidRDefault="002F6AE9">
      <w:pPr>
        <w:pStyle w:val="SourceCode"/>
      </w:pPr>
      <w:r>
        <w:t xml:space="preserve">        std::cout &lt;&lt; "Order: " &lt;&lt; trimmed &lt;&lt; " before " &lt;&lt; databaseHost</w:t>
      </w:r>
    </w:p>
    <w:p w14:paraId="7766FEAA" w14:textId="77777777" w:rsidR="002A2E93" w:rsidRDefault="002F6AE9">
      <w:pPr>
        <w:pStyle w:val="SourceCode"/>
      </w:pPr>
      <w:r>
        <w:t xml:space="preserve">                  &lt;&lt; '\n';</w:t>
      </w:r>
    </w:p>
    <w:p w14:paraId="4544AB5B" w14:textId="77777777" w:rsidR="002A2E93" w:rsidRDefault="002F6AE9">
      <w:pPr>
        <w:pStyle w:val="SourceCode"/>
      </w:pPr>
      <w:r>
        <w:t xml:space="preserve">    } else {</w:t>
      </w:r>
    </w:p>
    <w:p w14:paraId="766EA124" w14:textId="77777777" w:rsidR="002A2E93" w:rsidRDefault="002F6AE9">
      <w:pPr>
        <w:pStyle w:val="SourceCode"/>
      </w:pPr>
      <w:r>
        <w:t xml:space="preserve">        std::cout &lt;&lt; "Order: " &lt;&lt; databaseHost &lt;&lt; " before " &lt;&lt; trimmed</w:t>
      </w:r>
    </w:p>
    <w:p w14:paraId="0D28CF2D" w14:textId="77777777" w:rsidR="002A2E93" w:rsidRDefault="002F6AE9">
      <w:pPr>
        <w:pStyle w:val="SourceCode"/>
      </w:pPr>
      <w:r>
        <w:t xml:space="preserve">                  &lt;&lt; '\n';</w:t>
      </w:r>
    </w:p>
    <w:p w14:paraId="71A0B6CE" w14:textId="77777777" w:rsidR="002A2E93" w:rsidRDefault="002F6AE9">
      <w:pPr>
        <w:pStyle w:val="SourceCode"/>
      </w:pPr>
      <w:r>
        <w:t xml:space="preserve">    }</w:t>
      </w:r>
    </w:p>
    <w:p w14:paraId="3D91E549" w14:textId="77777777" w:rsidR="002A2E93" w:rsidRDefault="002A2E93">
      <w:pPr>
        <w:pStyle w:val="SourceCode"/>
      </w:pPr>
    </w:p>
    <w:p w14:paraId="21160374" w14:textId="77777777" w:rsidR="002A2E93" w:rsidRDefault="002F6AE9">
      <w:pPr>
        <w:pStyle w:val="SourceCode"/>
      </w:pPr>
      <w:r>
        <w:t xml:space="preserve">    // Remember, {:&lt;12} pads to 12 characters, left-aligned, and {:&gt;8}</w:t>
      </w:r>
    </w:p>
    <w:p w14:paraId="648F3C20" w14:textId="77777777" w:rsidR="002A2E93" w:rsidRDefault="002F6AE9">
      <w:pPr>
        <w:pStyle w:val="SourceCode"/>
      </w:pPr>
      <w:r>
        <w:t xml:space="preserve">    // pads to 8 characters, right-aligned.</w:t>
      </w:r>
    </w:p>
    <w:p w14:paraId="6602804C" w14:textId="77777777" w:rsidR="002A2E93" w:rsidRDefault="002F6AE9">
      <w:pPr>
        <w:pStyle w:val="SourceCode"/>
      </w:pPr>
      <w:r>
        <w:t xml:space="preserve">    std::cout &lt;&lt; std::format("{:&lt;12}{:&gt;8}", "Part", "Value") &lt;&lt; '\n';</w:t>
      </w:r>
    </w:p>
    <w:p w14:paraId="0900DA4D" w14:textId="77777777" w:rsidR="002A2E93" w:rsidRDefault="002F6AE9">
      <w:pPr>
        <w:pStyle w:val="SourceCode"/>
      </w:pPr>
      <w:r>
        <w:t xml:space="preserve">    std::cout &lt;&lt; std::format("{:&lt;12}{:&gt;8}", "Location", location) &lt;&lt; '\n';</w:t>
      </w:r>
    </w:p>
    <w:p w14:paraId="00C364AA" w14:textId="77777777" w:rsidR="002A2E93" w:rsidRDefault="002F6AE9">
      <w:pPr>
        <w:pStyle w:val="SourceCode"/>
      </w:pPr>
      <w:r>
        <w:t xml:space="preserve">    std::cout &lt;&lt; std::format("{:&lt;12}{:&gt;8}", "System type", systemType)</w:t>
      </w:r>
    </w:p>
    <w:p w14:paraId="62F97312" w14:textId="77777777" w:rsidR="002A2E93" w:rsidRDefault="002F6AE9">
      <w:pPr>
        <w:pStyle w:val="SourceCode"/>
      </w:pPr>
      <w:r>
        <w:t xml:space="preserve">              &lt;&lt; '\n';</w:t>
      </w:r>
    </w:p>
    <w:p w14:paraId="16C064EA" w14:textId="77777777" w:rsidR="002A2E93" w:rsidRDefault="002F6AE9">
      <w:pPr>
        <w:pStyle w:val="SourceCode"/>
      </w:pPr>
      <w:r>
        <w:t xml:space="preserve">    std::cout &lt;&lt; std::format("{:&lt;12}{:&gt;8}", "Number", systemNumber) &lt;&lt; '\n';</w:t>
      </w:r>
    </w:p>
    <w:p w14:paraId="6DEC2F1C" w14:textId="77777777" w:rsidR="002A2E93" w:rsidRDefault="002A2E93">
      <w:pPr>
        <w:pStyle w:val="SourceCode"/>
      </w:pPr>
    </w:p>
    <w:p w14:paraId="18D837AA" w14:textId="77777777" w:rsidR="002A2E93" w:rsidRDefault="002F6AE9">
      <w:pPr>
        <w:pStyle w:val="SourceCode"/>
      </w:pPr>
      <w:r>
        <w:t xml:space="preserve">    // The two results a caller must handle: 5 characters from position 9</w:t>
      </w:r>
    </w:p>
    <w:p w14:paraId="39DC3D37" w14:textId="77777777" w:rsidR="002A2E93" w:rsidRDefault="002F6AE9">
      <w:pPr>
        <w:pStyle w:val="SourceCode"/>
      </w:pPr>
      <w:r>
        <w:t xml:space="preserve">    // run past the end of the 11-character host name, so pastEnd is "",</w:t>
      </w:r>
    </w:p>
    <w:p w14:paraId="51253342" w14:textId="77777777" w:rsidR="002A2E93" w:rsidRDefault="002F6AE9">
      <w:pPr>
        <w:pStyle w:val="SourceCode"/>
      </w:pPr>
      <w:r>
        <w:t xml:space="preserve">    // the invalid-range result; and db is not in the name.</w:t>
      </w:r>
    </w:p>
    <w:p w14:paraId="1B2C415F" w14:textId="77777777" w:rsidR="002A2E93" w:rsidRDefault="002F6AE9">
      <w:pPr>
        <w:pStyle w:val="SourceCode"/>
      </w:pPr>
      <w:r>
        <w:t xml:space="preserve">    std::string pastEnd = extractPart(host, 9, 5);</w:t>
      </w:r>
    </w:p>
    <w:p w14:paraId="0BD49D8D" w14:textId="77777777" w:rsidR="002A2E93" w:rsidRDefault="002F6AE9">
      <w:pPr>
        <w:pStyle w:val="SourceCode"/>
      </w:pPr>
      <w:r>
        <w:t xml:space="preserve">    if (pastEnd == "") {</w:t>
      </w:r>
    </w:p>
    <w:p w14:paraId="76ACDAFF" w14:textId="77777777" w:rsidR="002A2E93" w:rsidRDefault="002F6AE9">
      <w:pPr>
        <w:pStyle w:val="SourceCode"/>
      </w:pPr>
      <w:r>
        <w:t xml:space="preserve">        std::cout &lt;&lt; "Part at 9, length 5: invalid range\n";</w:t>
      </w:r>
    </w:p>
    <w:p w14:paraId="605A725A" w14:textId="77777777" w:rsidR="002A2E93" w:rsidRDefault="002F6AE9">
      <w:pPr>
        <w:pStyle w:val="SourceCode"/>
      </w:pPr>
      <w:r>
        <w:t xml:space="preserve">    } else {</w:t>
      </w:r>
    </w:p>
    <w:p w14:paraId="08E1E182" w14:textId="77777777" w:rsidR="002A2E93" w:rsidRDefault="002F6AE9">
      <w:pPr>
        <w:pStyle w:val="SourceCode"/>
      </w:pPr>
      <w:r>
        <w:t xml:space="preserve">        std::cout &lt;&lt; "Part at 9, length 5: " &lt;&lt; pastEnd &lt;&lt; '\n';</w:t>
      </w:r>
    </w:p>
    <w:p w14:paraId="5C94E089" w14:textId="77777777" w:rsidR="002A2E93" w:rsidRDefault="002F6AE9">
      <w:pPr>
        <w:pStyle w:val="SourceCode"/>
      </w:pPr>
      <w:r>
        <w:t xml:space="preserve">    }</w:t>
      </w:r>
    </w:p>
    <w:p w14:paraId="5676DD55" w14:textId="77777777" w:rsidR="002A2E93" w:rsidRDefault="002F6AE9">
      <w:pPr>
        <w:pStyle w:val="SourceCode"/>
        <w:keepNext/>
      </w:pPr>
      <w:r>
        <w:t xml:space="preserve">    showPosition(host, "db");</w:t>
      </w:r>
    </w:p>
    <w:p w14:paraId="2915DF7F" w14:textId="77777777" w:rsidR="002A2E93" w:rsidRDefault="002A2E93">
      <w:pPr>
        <w:pStyle w:val="SourceCode"/>
        <w:keepNext/>
      </w:pPr>
    </w:p>
    <w:p w14:paraId="472BC7E7" w14:textId="77777777" w:rsidR="002A2E93" w:rsidRDefault="002F6AE9">
      <w:pPr>
        <w:pStyle w:val="SourceCode"/>
        <w:keepNext/>
      </w:pPr>
      <w:r>
        <w:t xml:space="preserve">    return 0;</w:t>
      </w:r>
    </w:p>
    <w:p w14:paraId="75A0CEAB" w14:textId="77777777" w:rsidR="002A2E93" w:rsidRDefault="002F6AE9">
      <w:pPr>
        <w:pStyle w:val="SourceCode"/>
      </w:pPr>
      <w:r>
        <w:t>}</w:t>
      </w:r>
    </w:p>
    <w:p w14:paraId="35256996" w14:textId="77777777" w:rsidR="002A2E93" w:rsidRDefault="002A2E93">
      <w:pPr>
        <w:keepNext/>
      </w:pPr>
    </w:p>
    <w:p w14:paraId="775075E2" w14:textId="77777777" w:rsidR="002A2E93" w:rsidRDefault="002F6AE9">
      <w:pPr>
        <w:pStyle w:val="Heading3"/>
      </w:pPr>
      <w:r>
        <w:t>Windows PowerShell Build and Run</w:t>
      </w:r>
    </w:p>
    <w:p w14:paraId="64C7497F" w14:textId="77777777" w:rsidR="002A2E93" w:rsidRDefault="002F6AE9">
      <w:pPr>
        <w:pStyle w:val="CommandBlock"/>
        <w:keepNext/>
      </w:pPr>
      <w:r>
        <w:t>g++ -std=c++20 -Wall -Wextra -Wpedantic -Werror .\cpp\strings.cpp `</w:t>
      </w:r>
    </w:p>
    <w:p w14:paraId="4C5B8AA4" w14:textId="77777777" w:rsidR="002A2E93" w:rsidRDefault="002F6AE9">
      <w:pPr>
        <w:pStyle w:val="CommandBlock"/>
        <w:keepNext/>
      </w:pPr>
      <w:r>
        <w:t xml:space="preserve">    -o .\cpp\strings.exe</w:t>
      </w:r>
    </w:p>
    <w:p w14:paraId="6EE298EE" w14:textId="77777777" w:rsidR="002A2E93" w:rsidRDefault="002F6AE9">
      <w:pPr>
        <w:pStyle w:val="CommandBlock"/>
      </w:pPr>
      <w:r>
        <w:t>.\cpp\strings.exe</w:t>
      </w:r>
    </w:p>
    <w:p w14:paraId="0611DD1F" w14:textId="77777777" w:rsidR="002A2E93" w:rsidRDefault="002A2E93">
      <w:pPr>
        <w:keepNext/>
      </w:pPr>
    </w:p>
    <w:p w14:paraId="765CAF12" w14:textId="77777777" w:rsidR="002A2E93" w:rsidRDefault="002F6AE9">
      <w:pPr>
        <w:pStyle w:val="Heading3"/>
      </w:pPr>
      <w:r>
        <w:t>Linux or macOS Build and Run</w:t>
      </w:r>
    </w:p>
    <w:p w14:paraId="5CB54A50" w14:textId="77777777" w:rsidR="002A2E93" w:rsidRDefault="002F6AE9">
      <w:pPr>
        <w:pStyle w:val="CommandBlock"/>
        <w:keepNext/>
      </w:pPr>
      <w:r>
        <w:t>g++ -std=c++20 -Wall -Wextra -Wpedantic -Werror ./cpp/strings.cpp \</w:t>
      </w:r>
    </w:p>
    <w:p w14:paraId="31F0B3CF" w14:textId="77777777" w:rsidR="002A2E93" w:rsidRDefault="002F6AE9">
      <w:pPr>
        <w:pStyle w:val="CommandBlock"/>
        <w:keepNext/>
      </w:pPr>
      <w:r>
        <w:t xml:space="preserve">    -o ./cpp/strings</w:t>
      </w:r>
    </w:p>
    <w:p w14:paraId="7A2ED061" w14:textId="77777777" w:rsidR="002A2E93" w:rsidRDefault="002F6AE9">
      <w:pPr>
        <w:pStyle w:val="CommandBlock"/>
      </w:pPr>
      <w:r>
        <w:t>./cpp/strings</w:t>
      </w:r>
    </w:p>
    <w:p w14:paraId="70FD24AD" w14:textId="77777777" w:rsidR="002A2E93" w:rsidRDefault="002A2E93">
      <w:pPr>
        <w:keepNext/>
      </w:pPr>
    </w:p>
    <w:p w14:paraId="3A750266" w14:textId="77777777" w:rsidR="002A2E93" w:rsidRDefault="002F6AE9">
      <w:pPr>
        <w:pStyle w:val="Heading3"/>
      </w:pPr>
      <w:r>
        <w:t>Check Your Results</w:t>
      </w:r>
    </w:p>
    <w:p w14:paraId="35E9DF24" w14:textId="77777777" w:rsidR="002A2E93" w:rsidRDefault="002F6AE9">
      <w:pPr>
        <w:keepNext/>
      </w:pPr>
      <w:r>
        <w:t>The program reads no input. Your screen must show exactly these twenty-one lines, with the same spelling, spacing, and capitalization.</w:t>
      </w:r>
    </w:p>
    <w:p w14:paraId="68224AFB" w14:textId="77777777" w:rsidR="002A2E93" w:rsidRDefault="002A2E93">
      <w:pPr>
        <w:keepNext/>
      </w:pPr>
    </w:p>
    <w:p w14:paraId="06A37666" w14:textId="77777777" w:rsidR="002A2E93" w:rsidRDefault="002F6AE9">
      <w:pPr>
        <w:pStyle w:val="RequiredOutput"/>
        <w:keepNext/>
      </w:pPr>
      <w:r>
        <w:t>Raw length: 14</w:t>
      </w:r>
    </w:p>
    <w:p w14:paraId="4801DA28" w14:textId="77777777" w:rsidR="002A2E93" w:rsidRDefault="002F6AE9">
      <w:pPr>
        <w:pStyle w:val="RequiredOutput"/>
        <w:keepNext/>
      </w:pPr>
      <w:r>
        <w:t>Trimmed: "AMSServer31"</w:t>
      </w:r>
    </w:p>
    <w:p w14:paraId="0A1B05BA" w14:textId="77777777" w:rsidR="002A2E93" w:rsidRDefault="002F6AE9">
      <w:pPr>
        <w:pStyle w:val="RequiredOutput"/>
        <w:keepNext/>
      </w:pPr>
      <w:r>
        <w:t>Trimmed length: 11</w:t>
      </w:r>
    </w:p>
    <w:p w14:paraId="49B77834" w14:textId="77777777" w:rsidR="002A2E93" w:rsidRDefault="002F6AE9">
      <w:pPr>
        <w:pStyle w:val="RequiredOutput"/>
        <w:keepNext/>
      </w:pPr>
      <w:r>
        <w:t>Host name: amsserver31</w:t>
      </w:r>
    </w:p>
    <w:p w14:paraId="1E8B2F3F" w14:textId="77777777" w:rsidR="002A2E93" w:rsidRDefault="002F6AE9">
      <w:pPr>
        <w:pStyle w:val="RequiredOutput"/>
        <w:keepNext/>
      </w:pPr>
      <w:r>
        <w:t>Location: ams</w:t>
      </w:r>
    </w:p>
    <w:p w14:paraId="5CA03AE2" w14:textId="77777777" w:rsidR="002A2E93" w:rsidRDefault="002F6AE9">
      <w:pPr>
        <w:pStyle w:val="RequiredOutput"/>
        <w:keepNext/>
      </w:pPr>
      <w:r>
        <w:t>System type: server</w:t>
      </w:r>
    </w:p>
    <w:p w14:paraId="09FFD662" w14:textId="77777777" w:rsidR="002A2E93" w:rsidRDefault="002F6AE9">
      <w:pPr>
        <w:pStyle w:val="RequiredOutput"/>
        <w:keepNext/>
      </w:pPr>
      <w:r>
        <w:t>Number: 31</w:t>
      </w:r>
    </w:p>
    <w:p w14:paraId="36D01EC1" w14:textId="77777777" w:rsidR="002A2E93" w:rsidRDefault="002F6AE9">
      <w:pPr>
        <w:pStyle w:val="RequiredOutput"/>
        <w:keepNext/>
      </w:pPr>
      <w:r>
        <w:t>Location is ams: yes</w:t>
      </w:r>
    </w:p>
    <w:p w14:paraId="6938B1F2" w14:textId="77777777" w:rsidR="002A2E93" w:rsidRDefault="002F6AE9">
      <w:pPr>
        <w:pStyle w:val="RequiredOutput"/>
        <w:keepNext/>
      </w:pPr>
      <w:r>
        <w:t>Location is AMS: no</w:t>
      </w:r>
    </w:p>
    <w:p w14:paraId="3F0F76F7" w14:textId="77777777" w:rsidR="002A2E93" w:rsidRDefault="002F6AE9">
      <w:pPr>
        <w:pStyle w:val="RequiredOutput"/>
        <w:keepNext/>
      </w:pPr>
      <w:r>
        <w:t>Position of "server": 3</w:t>
      </w:r>
    </w:p>
    <w:p w14:paraId="4F53CAB4" w14:textId="77777777" w:rsidR="002A2E93" w:rsidRDefault="002F6AE9">
      <w:pPr>
        <w:pStyle w:val="RequiredOutput"/>
        <w:keepNext/>
      </w:pPr>
      <w:r>
        <w:t>Database host: amsdb31</w:t>
      </w:r>
    </w:p>
    <w:p w14:paraId="5C944796" w14:textId="77777777" w:rsidR="002A2E93" w:rsidRDefault="002F6AE9">
      <w:pPr>
        <w:pStyle w:val="RequiredOutput"/>
        <w:keepNext/>
      </w:pPr>
      <w:r>
        <w:t>Label: AMS-SERVER-31</w:t>
      </w:r>
    </w:p>
    <w:p w14:paraId="3F8B2A6C" w14:textId="77777777" w:rsidR="002A2E93" w:rsidRDefault="002F6AE9">
      <w:pPr>
        <w:pStyle w:val="RequiredOutput"/>
        <w:keepNext/>
      </w:pPr>
      <w:r>
        <w:t>Summary: server 31 in ams</w:t>
      </w:r>
    </w:p>
    <w:p w14:paraId="58E73E69" w14:textId="77777777" w:rsidR="002A2E93" w:rsidRDefault="002F6AE9">
      <w:pPr>
        <w:pStyle w:val="RequiredOutput"/>
        <w:keepNext/>
      </w:pPr>
      <w:r>
        <w:t>Order: amsdb31 before amsserver31</w:t>
      </w:r>
    </w:p>
    <w:p w14:paraId="3A521F6E" w14:textId="77777777" w:rsidR="002A2E93" w:rsidRDefault="002F6AE9">
      <w:pPr>
        <w:pStyle w:val="RequiredOutput"/>
        <w:keepNext/>
      </w:pPr>
      <w:r>
        <w:t>Order: AMSServer31 before amsdb31</w:t>
      </w:r>
    </w:p>
    <w:p w14:paraId="7B8C9E44" w14:textId="77777777" w:rsidR="002A2E93" w:rsidRDefault="002F6AE9">
      <w:pPr>
        <w:pStyle w:val="RequiredOutput"/>
        <w:keepNext/>
      </w:pPr>
      <w:r>
        <w:t>Part           Value</w:t>
      </w:r>
    </w:p>
    <w:p w14:paraId="5CA098B4" w14:textId="77777777" w:rsidR="002A2E93" w:rsidRDefault="002F6AE9">
      <w:pPr>
        <w:pStyle w:val="RequiredOutput"/>
        <w:keepNext/>
      </w:pPr>
      <w:r>
        <w:t>Location         ams</w:t>
      </w:r>
    </w:p>
    <w:p w14:paraId="180F10ED" w14:textId="77777777" w:rsidR="002A2E93" w:rsidRDefault="002F6AE9">
      <w:pPr>
        <w:pStyle w:val="RequiredOutput"/>
        <w:keepNext/>
      </w:pPr>
      <w:r>
        <w:t>System type   server</w:t>
      </w:r>
    </w:p>
    <w:p w14:paraId="15091E48" w14:textId="77777777" w:rsidR="002A2E93" w:rsidRDefault="002F6AE9">
      <w:pPr>
        <w:pStyle w:val="RequiredOutput"/>
        <w:keepNext/>
      </w:pPr>
      <w:r>
        <w:t>Number            31</w:t>
      </w:r>
    </w:p>
    <w:p w14:paraId="19DB5CE4" w14:textId="77777777" w:rsidR="002A2E93" w:rsidRDefault="002F6AE9">
      <w:pPr>
        <w:pStyle w:val="RequiredOutput"/>
        <w:keepNext/>
      </w:pPr>
      <w:r>
        <w:t>Part at 9, length 5: invalid range</w:t>
      </w:r>
    </w:p>
    <w:p w14:paraId="0F875B2A" w14:textId="77777777" w:rsidR="002A2E93" w:rsidRDefault="002F6AE9">
      <w:pPr>
        <w:pStyle w:val="RequiredOutput"/>
      </w:pPr>
      <w:r>
        <w:t>Position of "db": not found</w:t>
      </w:r>
    </w:p>
    <w:p w14:paraId="56C126E9" w14:textId="77777777" w:rsidR="002A2E93" w:rsidRDefault="002A2E93">
      <w:pPr>
        <w:keepNext/>
      </w:pPr>
    </w:p>
    <w:p w14:paraId="4AFE8B84" w14:textId="77777777" w:rsidR="002A2E93" w:rsidRDefault="002F6AE9">
      <w:pPr>
        <w:pStyle w:val="ListBullet"/>
      </w:pPr>
      <w:r>
        <w:t>Lines 1 to 19 mean what they meant in the Basic check.</w:t>
      </w:r>
    </w:p>
    <w:p w14:paraId="223B1CC0"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50CAA467" w14:textId="77777777" w:rsidR="002A2E93" w:rsidRDefault="002F6AE9">
      <w:pPr>
        <w:pStyle w:val="ListBullet"/>
      </w:pPr>
      <w:r>
        <w:t>If Part at 9, length 5 shows 31 instead of invalid range, extractPart is missing its range check: substr quietly returns the shorter part when the count runs past the end, and stops the program with std::out_of_range when the start does.</w:t>
      </w:r>
    </w:p>
    <w:p w14:paraId="0911D52B" w14:textId="77777777" w:rsidR="002A2E93" w:rsidRDefault="002F6AE9">
      <w:pPr>
        <w:pStyle w:val="ListBullet"/>
      </w:pPr>
      <w:r>
        <w:t>If Trimmed shows the closing quote on the next line, the newline was not trimmed.</w:t>
      </w:r>
    </w:p>
    <w:p w14:paraId="0C2B8C9E" w14:textId="77777777" w:rsidR="002A2E93" w:rsidRDefault="002F6AE9">
      <w:pPr>
        <w:pStyle w:val="ListBullet"/>
      </w:pPr>
      <w:r>
        <w:t>If the build fails, read the first error message: it names the file and line to fix.</w:t>
      </w:r>
    </w:p>
    <w:p w14:paraId="7DBE5380" w14:textId="77777777" w:rsidR="002A2E93" w:rsidRDefault="002A2E93">
      <w:pPr>
        <w:keepNext/>
      </w:pPr>
    </w:p>
    <w:p w14:paraId="099647FE" w14:textId="77777777" w:rsidR="002A2E93" w:rsidRDefault="002A2E93">
      <w:pPr>
        <w:keepNext/>
      </w:pPr>
    </w:p>
    <w:p w14:paraId="6554A3BA" w14:textId="77777777" w:rsidR="002A2E93" w:rsidRDefault="002F6AE9">
      <w:pPr>
        <w:pStyle w:val="Heading2"/>
      </w:pPr>
      <w:r>
        <w:t>What to Notice</w:t>
      </w:r>
    </w:p>
    <w:p w14:paraId="7B1A0935" w14:textId="77777777" w:rsidR="002A2E93" w:rsidRDefault="002F6AE9">
      <w:pPr>
        <w:pStyle w:val="ListBullet"/>
      </w:pPr>
      <w:r>
        <w:t>substr(start, count) takes a start position and a number of characters; find returns a position.</w:t>
      </w:r>
    </w:p>
    <w:p w14:paraId="30E03303" w14:textId="77777777" w:rsidR="002A2E93" w:rsidRDefault="002F6AE9">
      <w:pPr>
        <w:pStyle w:val="ListBullet"/>
      </w:pPr>
      <w:r>
        <w:t>find returns std::string::npos when the text is missing, a value that is never a real position. The Production-Minded showPosition checks for it before printing.</w:t>
      </w:r>
    </w:p>
    <w:p w14:paraId="2411BE34" w14:textId="77777777" w:rsidR="002A2E93" w:rsidRDefault="002F6AE9">
      <w:pPr>
        <w:pStyle w:val="ListBullet"/>
      </w:pPr>
      <w:r>
        <w:t>replace(position, 6, "db") changes the string itself, so the program changes a copy and keeps host as it was.</w:t>
      </w:r>
    </w:p>
    <w:p w14:paraId="57BA88A3" w14:textId="77777777" w:rsidR="002A2E93" w:rsidRDefault="002F6AE9">
      <w:pPr>
        <w:pStyle w:val="ListBullet"/>
      </w:pPr>
      <w:r>
        <w:t>std::format("{} {} in {}", ...) replaces each {} with the next value, in order.</w:t>
      </w:r>
    </w:p>
    <w:p w14:paraId="2A18B473" w14:textId="77777777" w:rsidR="002A2E93" w:rsidRDefault="002F6AE9">
      <w:pPr>
        <w:pStyle w:val="ListBullet"/>
      </w:pPr>
      <w:r>
        <w:t>std::string has no split function; C++ code splits with a find loop or with std::getline on a std::istringstream, using '-' as the separator. Lesson 2.7 teaches the std::vector that holds the parts, and Lesson 3.13: Text Parsing splits real lines.</w:t>
      </w:r>
    </w:p>
    <w:p w14:paraId="10CF7473" w14:textId="77777777" w:rsidR="002A2E93" w:rsidRDefault="002F6AE9">
      <w:pPr>
        <w:pStyle w:val="ListBullet"/>
      </w:pPr>
      <w:r>
        <w:t>a.compare(b) answers like C's strcmp: negative when a comes first, 0 when equal, positive when a comes after. &lt; is the plainer form when you only need to know which comes first.</w:t>
      </w:r>
    </w:p>
    <w:p w14:paraId="01B31CFF" w14:textId="77777777" w:rsidR="002A2E93" w:rsidRDefault="002F6AE9">
      <w:pPr>
        <w:pStyle w:val="ListBullet"/>
      </w:pPr>
      <w:r>
        <w:t>You will also meet the older way to pad a column: std::cout &lt;&lt; std::left &lt;&lt; std::setw(12) &lt;&lt; "Part", with std::setw from the iomanip header. It pads the next value the way {:&lt;12} does.</w:t>
      </w:r>
    </w:p>
    <w:p w14:paraId="4F6C2579" w14:textId="77777777" w:rsidR="002A2E93" w:rsidRDefault="002A2E93">
      <w:pPr>
        <w:keepNext/>
      </w:pPr>
    </w:p>
    <w:p w14:paraId="02E66DB4" w14:textId="77777777" w:rsidR="002A2E93" w:rsidRDefault="002F6AE9">
      <w:pPr>
        <w:pStyle w:val="Heading3"/>
      </w:pPr>
      <w:r>
        <w:t>Basic and Production-Minded Comparison</w:t>
      </w:r>
    </w:p>
    <w:p w14:paraId="5D0B353B" w14:textId="77777777" w:rsidR="002A2E93" w:rsidRDefault="002F6AE9">
      <w:r>
        <w:t>The Basic version trusts that every position fits and that server is there; the Production-Minded version asks extractPart and showPosition, so a bad range or a missing word gives a clear result instead of a crash or a wrong answer.</w:t>
      </w:r>
    </w:p>
    <w:p w14:paraId="12060409" w14:textId="77777777" w:rsidR="002A2E93" w:rsidRDefault="002A2E93">
      <w:pPr>
        <w:keepNext/>
      </w:pPr>
    </w:p>
    <w:p w14:paraId="0BD59175" w14:textId="77777777" w:rsidR="002A2E93" w:rsidRDefault="002A2E93">
      <w:pPr>
        <w:keepNext/>
      </w:pPr>
    </w:p>
    <w:p w14:paraId="1B39F439" w14:textId="77777777" w:rsidR="002A2E93" w:rsidRDefault="002A2E93">
      <w:pPr>
        <w:keepNext/>
      </w:pPr>
    </w:p>
    <w:p w14:paraId="195AE376" w14:textId="77777777" w:rsidR="002A2E93" w:rsidRDefault="002F6AE9">
      <w:pPr>
        <w:pStyle w:val="Heading1"/>
      </w:pPr>
      <w:r>
        <w:t>C# Implementation</w:t>
      </w:r>
    </w:p>
    <w:p w14:paraId="4ED4D48C" w14:textId="77777777" w:rsidR="002A2E93" w:rsidRDefault="002F6AE9">
      <w:r>
        <w:t>C# has a string type with a method for every step: Trim, ToLowerInvariant, ToUpperInvariant, Substring, IndexOf, and Replace, each called with a dot after the value, and Length, a property that holds the count. A C# string never changes: each method returns a new string. + joins strings, == compares them, string.Compare puts them in order, PadRight and PadLeft pad a value to a column width, and an interpolated string, $"...", fills in values.</w:t>
      </w:r>
    </w:p>
    <w:p w14:paraId="55EADEEB" w14:textId="77777777" w:rsidR="002A2E93" w:rsidRDefault="002A2E93">
      <w:pPr>
        <w:keepNext/>
      </w:pPr>
    </w:p>
    <w:p w14:paraId="2E76B1F7" w14:textId="77777777" w:rsidR="002A2E93" w:rsidRDefault="002A2E93">
      <w:pPr>
        <w:keepNext/>
      </w:pPr>
    </w:p>
    <w:p w14:paraId="1A962D58" w14:textId="77777777" w:rsidR="002A2E93" w:rsidRDefault="002F6AE9">
      <w:pPr>
        <w:pStyle w:val="Heading2"/>
      </w:pPr>
      <w:r>
        <w:t>Basic Implementation</w:t>
      </w:r>
    </w:p>
    <w:p w14:paraId="0E564FEE" w14:textId="77777777" w:rsidR="002A2E93" w:rsidRDefault="002F6AE9">
      <w:r>
        <w:t>Start with the most direct version: Main takes one raw host name through every string operation in this lesson, one step per output line. Every step is commented, so read the comments as you type it.</w:t>
      </w:r>
    </w:p>
    <w:p w14:paraId="20451177" w14:textId="77777777" w:rsidR="002A2E93" w:rsidRDefault="002A2E93">
      <w:pPr>
        <w:keepNext/>
      </w:pPr>
    </w:p>
    <w:p w14:paraId="14BBB7F5" w14:textId="77777777" w:rsidR="002A2E93" w:rsidRDefault="002F6AE9">
      <w:pPr>
        <w:pStyle w:val="Heading3"/>
      </w:pPr>
      <w:r>
        <w:t>csharp/BasicStrings/Program.cs</w:t>
      </w:r>
    </w:p>
    <w:p w14:paraId="008CEE8D" w14:textId="77777777" w:rsidR="002A2E93" w:rsidRDefault="002F6AE9">
      <w:pPr>
        <w:pStyle w:val="SourceCode"/>
        <w:keepNext/>
      </w:pPr>
      <w:r>
        <w:t>// Remember, using System; lets the program use Console.</w:t>
      </w:r>
    </w:p>
    <w:p w14:paraId="39A841B5" w14:textId="77777777" w:rsidR="002A2E93" w:rsidRDefault="002F6AE9">
      <w:pPr>
        <w:pStyle w:val="SourceCode"/>
        <w:keepNext/>
      </w:pPr>
      <w:r>
        <w:t>using System;</w:t>
      </w:r>
    </w:p>
    <w:p w14:paraId="06ED9639" w14:textId="77777777" w:rsidR="002A2E93" w:rsidRDefault="002A2E93">
      <w:pPr>
        <w:pStyle w:val="SourceCode"/>
        <w:keepNext/>
      </w:pPr>
    </w:p>
    <w:p w14:paraId="63A8C300" w14:textId="77777777" w:rsidR="002A2E93" w:rsidRDefault="002F6AE9">
      <w:pPr>
        <w:pStyle w:val="SourceCode"/>
      </w:pPr>
      <w:r>
        <w:t>internal static class Program</w:t>
      </w:r>
    </w:p>
    <w:p w14:paraId="5C4DBCFA" w14:textId="77777777" w:rsidR="002A2E93" w:rsidRDefault="002F6AE9">
      <w:pPr>
        <w:pStyle w:val="SourceCode"/>
      </w:pPr>
      <w:r>
        <w:t>{</w:t>
      </w:r>
    </w:p>
    <w:p w14:paraId="2D57A4D4" w14:textId="77777777" w:rsidR="002A2E93" w:rsidRDefault="002F6AE9">
      <w:pPr>
        <w:pStyle w:val="SourceCode"/>
      </w:pPr>
      <w:r>
        <w:t xml:space="preserve">    // Remember, Main starts the program; 0 = success.</w:t>
      </w:r>
    </w:p>
    <w:p w14:paraId="165B22F9" w14:textId="77777777" w:rsidR="002A2E93" w:rsidRDefault="002F6AE9">
      <w:pPr>
        <w:pStyle w:val="SourceCode"/>
      </w:pPr>
      <w:r>
        <w:t xml:space="preserve">    private static int Main()</w:t>
      </w:r>
    </w:p>
    <w:p w14:paraId="415968A6" w14:textId="77777777" w:rsidR="002A2E93" w:rsidRDefault="002F6AE9">
      <w:pPr>
        <w:pStyle w:val="SourceCode"/>
      </w:pPr>
      <w:r>
        <w:t xml:space="preserve">    {</w:t>
      </w:r>
    </w:p>
    <w:p w14:paraId="1E107901" w14:textId="77777777" w:rsidR="002A2E93" w:rsidRDefault="002F6AE9">
      <w:pPr>
        <w:pStyle w:val="SourceCode"/>
      </w:pPr>
      <w:r>
        <w:t xml:space="preserve">        // A string literal is text written between double quotes. Inside</w:t>
      </w:r>
    </w:p>
    <w:p w14:paraId="78FEE6E3" w14:textId="77777777" w:rsidR="002A2E93" w:rsidRDefault="002F6AE9">
      <w:pPr>
        <w:pStyle w:val="SourceCode"/>
      </w:pPr>
      <w:r>
        <w:t xml:space="preserve">        // the quotes, a backslash starts an escape sequence, a code for a</w:t>
      </w:r>
    </w:p>
    <w:p w14:paraId="65EC9643" w14:textId="77777777" w:rsidR="002A2E93" w:rsidRDefault="002F6AE9">
      <w:pPr>
        <w:pStyle w:val="SourceCode"/>
      </w:pPr>
      <w:r>
        <w:t xml:space="preserve">        // character that cannot be typed into the text directly: \t is a</w:t>
      </w:r>
    </w:p>
    <w:p w14:paraId="404D75A9" w14:textId="77777777" w:rsidR="002A2E93" w:rsidRDefault="002F6AE9">
      <w:pPr>
        <w:pStyle w:val="SourceCode"/>
      </w:pPr>
      <w:r>
        <w:t xml:space="preserve">        // tab, \n is a newline (a line ending), and \" is a double quote</w:t>
      </w:r>
    </w:p>
    <w:p w14:paraId="76A7AEC1" w14:textId="77777777" w:rsidR="002A2E93" w:rsidRDefault="002F6AE9">
      <w:pPr>
        <w:pStyle w:val="SourceCode"/>
      </w:pPr>
      <w:r>
        <w:t xml:space="preserve">        // that does not end the string. Each escape sequence is one</w:t>
      </w:r>
    </w:p>
    <w:p w14:paraId="19E82491" w14:textId="77777777" w:rsidR="002A2E93" w:rsidRDefault="002F6AE9">
      <w:pPr>
        <w:pStyle w:val="SourceCode"/>
      </w:pPr>
      <w:r>
        <w:t xml:space="preserve">        // character. rawHost is a host name as it often arrives from a</w:t>
      </w:r>
    </w:p>
    <w:p w14:paraId="79CF8B4A" w14:textId="77777777" w:rsidR="002A2E93" w:rsidRDefault="002F6AE9">
      <w:pPr>
        <w:pStyle w:val="SourceCode"/>
      </w:pPr>
      <w:r>
        <w:t xml:space="preserve">        // file or a person: a space and a tab before it, a line ending</w:t>
      </w:r>
    </w:p>
    <w:p w14:paraId="2A1F9410" w14:textId="77777777" w:rsidR="002A2E93" w:rsidRDefault="002F6AE9">
      <w:pPr>
        <w:pStyle w:val="SourceCode"/>
      </w:pPr>
      <w:r>
        <w:t xml:space="preserve">        // after it, and capitals.</w:t>
      </w:r>
    </w:p>
    <w:p w14:paraId="187FFF29" w14:textId="77777777" w:rsidR="002A2E93" w:rsidRDefault="002F6AE9">
      <w:pPr>
        <w:pStyle w:val="SourceCode"/>
      </w:pPr>
      <w:r>
        <w:t xml:space="preserve">        string rawHost = " \tAMSServer31\n";</w:t>
      </w:r>
    </w:p>
    <w:p w14:paraId="016C771A" w14:textId="77777777" w:rsidR="002A2E93" w:rsidRDefault="002A2E93">
      <w:pPr>
        <w:pStyle w:val="SourceCode"/>
      </w:pPr>
    </w:p>
    <w:p w14:paraId="3921E48E" w14:textId="77777777" w:rsidR="002A2E93" w:rsidRDefault="002F6AE9">
      <w:pPr>
        <w:pStyle w:val="SourceCode"/>
      </w:pPr>
      <w:r>
        <w:t xml:space="preserve">        // A string knows its own length. Length is a property, a value</w:t>
      </w:r>
    </w:p>
    <w:p w14:paraId="6449F9B2" w14:textId="77777777" w:rsidR="002A2E93" w:rsidRDefault="002F6AE9">
      <w:pPr>
        <w:pStyle w:val="SourceCode"/>
      </w:pPr>
      <w:r>
        <w:t xml:space="preserve">        // that belongs to the string: the space, the tab, the 11</w:t>
      </w:r>
    </w:p>
    <w:p w14:paraId="04FD0C5E" w14:textId="77777777" w:rsidR="002A2E93" w:rsidRDefault="002F6AE9">
      <w:pPr>
        <w:pStyle w:val="SourceCode"/>
      </w:pPr>
      <w:r>
        <w:t xml:space="preserve">        // characters of AMSServer31, and the newline make 14. Remember,</w:t>
      </w:r>
    </w:p>
    <w:p w14:paraId="7AD0186F" w14:textId="77777777" w:rsidR="002A2E93" w:rsidRDefault="002F6AE9">
      <w:pPr>
        <w:pStyle w:val="SourceCode"/>
      </w:pPr>
      <w:r>
        <w:t xml:space="preserve">        // + joins text; a number joined to text is written as its digits.</w:t>
      </w:r>
    </w:p>
    <w:p w14:paraId="1C465390" w14:textId="77777777" w:rsidR="002A2E93" w:rsidRDefault="002F6AE9">
      <w:pPr>
        <w:pStyle w:val="SourceCode"/>
      </w:pPr>
      <w:r>
        <w:t xml:space="preserve">        Console.WriteLine("Raw length: " + rawHost.Length);</w:t>
      </w:r>
    </w:p>
    <w:p w14:paraId="51006AE4" w14:textId="77777777" w:rsidR="002A2E93" w:rsidRDefault="002A2E93">
      <w:pPr>
        <w:pStyle w:val="SourceCode"/>
      </w:pPr>
    </w:p>
    <w:p w14:paraId="181193C8" w14:textId="77777777" w:rsidR="002A2E93" w:rsidRDefault="002F6AE9">
      <w:pPr>
        <w:pStyle w:val="SourceCode"/>
      </w:pPr>
      <w:r>
        <w:t xml:space="preserve">        // Trimming removes the spaces, tabs, and newlines around the text.</w:t>
      </w:r>
    </w:p>
    <w:p w14:paraId="755F2928" w14:textId="77777777" w:rsidR="002A2E93" w:rsidRDefault="002F6AE9">
      <w:pPr>
        <w:pStyle w:val="SourceCode"/>
      </w:pPr>
      <w:r>
        <w:t xml:space="preserve">        // Trim() is a method, a function that belongs to the string, so it</w:t>
      </w:r>
    </w:p>
    <w:p w14:paraId="5EBAEB00" w14:textId="77777777" w:rsidR="002A2E93" w:rsidRDefault="002F6AE9">
      <w:pPr>
        <w:pStyle w:val="SourceCode"/>
      </w:pPr>
      <w:r>
        <w:t xml:space="preserve">        // is called with a dot after the value. A C# string never changes:</w:t>
      </w:r>
    </w:p>
    <w:p w14:paraId="43D6486D" w14:textId="77777777" w:rsidR="002A2E93" w:rsidRDefault="002F6AE9">
      <w:pPr>
        <w:pStyle w:val="SourceCode"/>
      </w:pPr>
      <w:r>
        <w:t xml:space="preserve">        // Trim returns a new string, and rawHost keeps its original text.</w:t>
      </w:r>
    </w:p>
    <w:p w14:paraId="0EA546E2" w14:textId="77777777" w:rsidR="002A2E93" w:rsidRDefault="002F6AE9">
      <w:pPr>
        <w:pStyle w:val="SourceCode"/>
      </w:pPr>
      <w:r>
        <w:t xml:space="preserve">        string trimmed = rawHost.Trim();</w:t>
      </w:r>
    </w:p>
    <w:p w14:paraId="759CF1F0" w14:textId="77777777" w:rsidR="002A2E93" w:rsidRDefault="002A2E93">
      <w:pPr>
        <w:pStyle w:val="SourceCode"/>
      </w:pPr>
    </w:p>
    <w:p w14:paraId="20FA79FA" w14:textId="77777777" w:rsidR="002A2E93" w:rsidRDefault="002F6AE9">
      <w:pPr>
        <w:pStyle w:val="SourceCode"/>
      </w:pPr>
      <w:r>
        <w:t xml:space="preserve">        // \" puts a double quote inside the text, so the quotes show</w:t>
      </w:r>
    </w:p>
    <w:p w14:paraId="442633FA" w14:textId="77777777" w:rsidR="002A2E93" w:rsidRDefault="002F6AE9">
      <w:pPr>
        <w:pStyle w:val="SourceCode"/>
      </w:pPr>
      <w:r>
        <w:t xml:space="preserve">        // exactly where the trimmed text starts and ends.</w:t>
      </w:r>
    </w:p>
    <w:p w14:paraId="08A4D497" w14:textId="77777777" w:rsidR="002A2E93" w:rsidRDefault="002F6AE9">
      <w:pPr>
        <w:pStyle w:val="SourceCode"/>
      </w:pPr>
      <w:r>
        <w:t xml:space="preserve">        Console.WriteLine("Trimmed: \"" + trimmed + "\"");</w:t>
      </w:r>
    </w:p>
    <w:p w14:paraId="367C655F" w14:textId="77777777" w:rsidR="002A2E93" w:rsidRDefault="002F6AE9">
      <w:pPr>
        <w:pStyle w:val="SourceCode"/>
      </w:pPr>
      <w:r>
        <w:t xml:space="preserve">        Console.WriteLine("Trimmed length: " + trimmed.Length);</w:t>
      </w:r>
    </w:p>
    <w:p w14:paraId="5D49B00C" w14:textId="77777777" w:rsidR="002A2E93" w:rsidRDefault="002A2E93">
      <w:pPr>
        <w:pStyle w:val="SourceCode"/>
      </w:pPr>
    </w:p>
    <w:p w14:paraId="6EF3A196" w14:textId="77777777" w:rsidR="002A2E93" w:rsidRDefault="002F6AE9">
      <w:pPr>
        <w:pStyle w:val="SourceCode"/>
      </w:pPr>
      <w:r>
        <w:t xml:space="preserve">        // Host names ignore case, so we store them in lowercase.</w:t>
      </w:r>
    </w:p>
    <w:p w14:paraId="138AE08B" w14:textId="77777777" w:rsidR="002A2E93" w:rsidRDefault="002F6AE9">
      <w:pPr>
        <w:pStyle w:val="SourceCode"/>
      </w:pPr>
      <w:r>
        <w:t xml:space="preserve">        // ToLowerInvariant returns a new string with every letter in</w:t>
      </w:r>
    </w:p>
    <w:p w14:paraId="51D50172" w14:textId="77777777" w:rsidR="002A2E93" w:rsidRDefault="002F6AE9">
      <w:pPr>
        <w:pStyle w:val="SourceCode"/>
      </w:pPr>
      <w:r>
        <w:t xml:space="preserve">        // lowercase, using the same rules on every computer. Plain ToLower</w:t>
      </w:r>
    </w:p>
    <w:p w14:paraId="73A56128" w14:textId="77777777" w:rsidR="002A2E93" w:rsidRDefault="002F6AE9">
      <w:pPr>
        <w:pStyle w:val="SourceCode"/>
      </w:pPr>
      <w:r>
        <w:t xml:space="preserve">        // follows the computer's language settings: on a Turkish computer</w:t>
      </w:r>
    </w:p>
    <w:p w14:paraId="2A8D2734" w14:textId="77777777" w:rsidR="002A2E93" w:rsidRDefault="002F6AE9">
      <w:pPr>
        <w:pStyle w:val="SourceCode"/>
      </w:pPr>
      <w:r>
        <w:t xml:space="preserve">        // "IST".ToLower() gives "ist" with a dotless i, a different letter.</w:t>
      </w:r>
    </w:p>
    <w:p w14:paraId="0425D07C" w14:textId="77777777" w:rsidR="002A2E93" w:rsidRDefault="002F6AE9">
      <w:pPr>
        <w:pStyle w:val="SourceCode"/>
      </w:pPr>
      <w:r>
        <w:t xml:space="preserve">        string host = trimmed.ToLowerInvariant();</w:t>
      </w:r>
    </w:p>
    <w:p w14:paraId="39BBC950" w14:textId="77777777" w:rsidR="002A2E93" w:rsidRDefault="002F6AE9">
      <w:pPr>
        <w:pStyle w:val="SourceCode"/>
      </w:pPr>
      <w:r>
        <w:t xml:space="preserve">        Console.WriteLine("Host name: " + host);</w:t>
      </w:r>
    </w:p>
    <w:p w14:paraId="7426D89A" w14:textId="77777777" w:rsidR="002A2E93" w:rsidRDefault="002A2E93">
      <w:pPr>
        <w:pStyle w:val="SourceCode"/>
      </w:pPr>
    </w:p>
    <w:p w14:paraId="11508449" w14:textId="77777777" w:rsidR="002A2E93" w:rsidRDefault="002F6AE9">
      <w:pPr>
        <w:pStyle w:val="SourceCode"/>
      </w:pPr>
      <w:r>
        <w:t xml:space="preserve">        // Our host names follow one pattern: a 3-letter location, the</w:t>
      </w:r>
    </w:p>
    <w:p w14:paraId="58EF8D34" w14:textId="77777777" w:rsidR="002A2E93" w:rsidRDefault="002F6AE9">
      <w:pPr>
        <w:pStyle w:val="SourceCode"/>
      </w:pPr>
      <w:r>
        <w:t xml:space="preserve">        // system type, and a 2-digit number. Each part is a substring: a</w:t>
      </w:r>
    </w:p>
    <w:p w14:paraId="7908F5EE" w14:textId="77777777" w:rsidR="002A2E93" w:rsidRDefault="002F6AE9">
      <w:pPr>
        <w:pStyle w:val="SourceCode"/>
      </w:pPr>
      <w:r>
        <w:t xml:space="preserve">        // piece of the text, from a start position, for a number of</w:t>
      </w:r>
    </w:p>
    <w:p w14:paraId="67CF96D5" w14:textId="77777777" w:rsidR="002A2E93" w:rsidRDefault="002F6AE9">
      <w:pPr>
        <w:pStyle w:val="SourceCode"/>
      </w:pPr>
      <w:r>
        <w:t xml:space="preserve">        // characters. Remember, positions count from 0: Substring(0, 3)</w:t>
      </w:r>
    </w:p>
    <w:p w14:paraId="21DA4E76" w14:textId="77777777" w:rsidR="002A2E93" w:rsidRDefault="002F6AE9">
      <w:pPr>
        <w:pStyle w:val="SourceCode"/>
      </w:pPr>
      <w:r>
        <w:t xml:space="preserve">        // is ams, Substring(3, 6) is server, and Substring(9, 2) is 31.</w:t>
      </w:r>
    </w:p>
    <w:p w14:paraId="4F00B99E" w14:textId="77777777" w:rsidR="002A2E93" w:rsidRDefault="002F6AE9">
      <w:pPr>
        <w:pStyle w:val="SourceCode"/>
      </w:pPr>
      <w:r>
        <w:t xml:space="preserve">        string location = host.Substring(0, 3);</w:t>
      </w:r>
    </w:p>
    <w:p w14:paraId="69DDB771" w14:textId="77777777" w:rsidR="002A2E93" w:rsidRDefault="002F6AE9">
      <w:pPr>
        <w:pStyle w:val="SourceCode"/>
      </w:pPr>
      <w:r>
        <w:t xml:space="preserve">        string systemType = host.Substring(3, 6);</w:t>
      </w:r>
    </w:p>
    <w:p w14:paraId="79D34A1B" w14:textId="77777777" w:rsidR="002A2E93" w:rsidRDefault="002F6AE9">
      <w:pPr>
        <w:pStyle w:val="SourceCode"/>
      </w:pPr>
      <w:r>
        <w:t xml:space="preserve">        string systemNumber = host.Substring(9, 2);</w:t>
      </w:r>
    </w:p>
    <w:p w14:paraId="39CEE8C4" w14:textId="77777777" w:rsidR="002A2E93" w:rsidRDefault="002F6AE9">
      <w:pPr>
        <w:pStyle w:val="SourceCode"/>
      </w:pPr>
      <w:r>
        <w:t xml:space="preserve">        Console.WriteLine("Location: " + location);</w:t>
      </w:r>
    </w:p>
    <w:p w14:paraId="51C483E3" w14:textId="77777777" w:rsidR="002A2E93" w:rsidRDefault="002F6AE9">
      <w:pPr>
        <w:pStyle w:val="SourceCode"/>
      </w:pPr>
      <w:r>
        <w:t xml:space="preserve">        Console.WriteLine("System type: " + systemType);</w:t>
      </w:r>
    </w:p>
    <w:p w14:paraId="7B048FC0" w14:textId="77777777" w:rsidR="002A2E93" w:rsidRDefault="002F6AE9">
      <w:pPr>
        <w:pStyle w:val="SourceCode"/>
      </w:pPr>
      <w:r>
        <w:t xml:space="preserve">        Console.WriteLine("Number: " + systemNumber);</w:t>
      </w:r>
    </w:p>
    <w:p w14:paraId="790BB55A" w14:textId="77777777" w:rsidR="002A2E93" w:rsidRDefault="002A2E93">
      <w:pPr>
        <w:pStyle w:val="SourceCode"/>
      </w:pPr>
    </w:p>
    <w:p w14:paraId="51394098" w14:textId="77777777" w:rsidR="002A2E93" w:rsidRDefault="002F6AE9">
      <w:pPr>
        <w:pStyle w:val="SourceCode"/>
      </w:pPr>
      <w:r>
        <w:t xml:space="preserve">        // == compares two strings character by character. Remember, if</w:t>
      </w:r>
    </w:p>
    <w:p w14:paraId="1C6FEDA6" w14:textId="77777777" w:rsidR="002A2E93" w:rsidRDefault="002F6AE9">
      <w:pPr>
        <w:pStyle w:val="SourceCode"/>
      </w:pPr>
      <w:r>
        <w:t xml:space="preserve">        // runs its block only when the condition is true, and else catches</w:t>
      </w:r>
    </w:p>
    <w:p w14:paraId="0CFCB866" w14:textId="77777777" w:rsidR="002A2E93" w:rsidRDefault="002F6AE9">
      <w:pPr>
        <w:pStyle w:val="SourceCode"/>
      </w:pPr>
      <w:r>
        <w:t xml:space="preserve">        // the rest.</w:t>
      </w:r>
    </w:p>
    <w:p w14:paraId="563AD248" w14:textId="77777777" w:rsidR="002A2E93" w:rsidRDefault="002F6AE9">
      <w:pPr>
        <w:pStyle w:val="SourceCode"/>
      </w:pPr>
      <w:r>
        <w:t xml:space="preserve">        if (location == "ams")</w:t>
      </w:r>
    </w:p>
    <w:p w14:paraId="29A1FAF6" w14:textId="77777777" w:rsidR="002A2E93" w:rsidRDefault="002F6AE9">
      <w:pPr>
        <w:pStyle w:val="SourceCode"/>
      </w:pPr>
      <w:r>
        <w:t xml:space="preserve">        {</w:t>
      </w:r>
    </w:p>
    <w:p w14:paraId="46256AEF" w14:textId="77777777" w:rsidR="002A2E93" w:rsidRDefault="002F6AE9">
      <w:pPr>
        <w:pStyle w:val="SourceCode"/>
      </w:pPr>
      <w:r>
        <w:t xml:space="preserve">            Console.WriteLine("Location is ams: yes");</w:t>
      </w:r>
    </w:p>
    <w:p w14:paraId="24843C2D" w14:textId="77777777" w:rsidR="002A2E93" w:rsidRDefault="002F6AE9">
      <w:pPr>
        <w:pStyle w:val="SourceCode"/>
      </w:pPr>
      <w:r>
        <w:t xml:space="preserve">        }</w:t>
      </w:r>
    </w:p>
    <w:p w14:paraId="00054CAA" w14:textId="77777777" w:rsidR="002A2E93" w:rsidRDefault="002F6AE9">
      <w:pPr>
        <w:pStyle w:val="SourceCode"/>
      </w:pPr>
      <w:r>
        <w:t xml:space="preserve">        else</w:t>
      </w:r>
    </w:p>
    <w:p w14:paraId="665ABFB7" w14:textId="77777777" w:rsidR="002A2E93" w:rsidRDefault="002F6AE9">
      <w:pPr>
        <w:pStyle w:val="SourceCode"/>
      </w:pPr>
      <w:r>
        <w:t xml:space="preserve">        {</w:t>
      </w:r>
    </w:p>
    <w:p w14:paraId="4279C4E5" w14:textId="77777777" w:rsidR="002A2E93" w:rsidRDefault="002F6AE9">
      <w:pPr>
        <w:pStyle w:val="SourceCode"/>
      </w:pPr>
      <w:r>
        <w:t xml:space="preserve">            Console.WriteLine("Location is ams: no");</w:t>
      </w:r>
    </w:p>
    <w:p w14:paraId="54835EBB" w14:textId="77777777" w:rsidR="002A2E93" w:rsidRDefault="002F6AE9">
      <w:pPr>
        <w:pStyle w:val="SourceCode"/>
      </w:pPr>
      <w:r>
        <w:t xml:space="preserve">        }</w:t>
      </w:r>
    </w:p>
    <w:p w14:paraId="4ED60818" w14:textId="77777777" w:rsidR="002A2E93" w:rsidRDefault="002A2E93">
      <w:pPr>
        <w:pStyle w:val="SourceCode"/>
      </w:pPr>
    </w:p>
    <w:p w14:paraId="04016A99" w14:textId="77777777" w:rsidR="002A2E93" w:rsidRDefault="002F6AE9">
      <w:pPr>
        <w:pStyle w:val="SourceCode"/>
      </w:pPr>
      <w:r>
        <w:t xml:space="preserve">        // The comparison is case-sensitive: A and a are different</w:t>
      </w:r>
    </w:p>
    <w:p w14:paraId="456315F2" w14:textId="77777777" w:rsidR="002A2E93" w:rsidRDefault="002F6AE9">
      <w:pPr>
        <w:pStyle w:val="SourceCode"/>
      </w:pPr>
      <w:r>
        <w:t xml:space="preserve">        // characters, so "ams" does not equal "AMS".</w:t>
      </w:r>
    </w:p>
    <w:p w14:paraId="054DBEC2" w14:textId="77777777" w:rsidR="002A2E93" w:rsidRDefault="002F6AE9">
      <w:pPr>
        <w:pStyle w:val="SourceCode"/>
      </w:pPr>
      <w:r>
        <w:t xml:space="preserve">        if (location == "AMS")</w:t>
      </w:r>
    </w:p>
    <w:p w14:paraId="129BC3CA" w14:textId="77777777" w:rsidR="002A2E93" w:rsidRDefault="002F6AE9">
      <w:pPr>
        <w:pStyle w:val="SourceCode"/>
      </w:pPr>
      <w:r>
        <w:t xml:space="preserve">        {</w:t>
      </w:r>
    </w:p>
    <w:p w14:paraId="7CB2CF68" w14:textId="77777777" w:rsidR="002A2E93" w:rsidRDefault="002F6AE9">
      <w:pPr>
        <w:pStyle w:val="SourceCode"/>
      </w:pPr>
      <w:r>
        <w:t xml:space="preserve">            Console.WriteLine("Location is AMS: yes");</w:t>
      </w:r>
    </w:p>
    <w:p w14:paraId="72CBBD5E" w14:textId="77777777" w:rsidR="002A2E93" w:rsidRDefault="002F6AE9">
      <w:pPr>
        <w:pStyle w:val="SourceCode"/>
      </w:pPr>
      <w:r>
        <w:t xml:space="preserve">        }</w:t>
      </w:r>
    </w:p>
    <w:p w14:paraId="0D2CB145" w14:textId="77777777" w:rsidR="002A2E93" w:rsidRDefault="002F6AE9">
      <w:pPr>
        <w:pStyle w:val="SourceCode"/>
      </w:pPr>
      <w:r>
        <w:t xml:space="preserve">        else</w:t>
      </w:r>
    </w:p>
    <w:p w14:paraId="069949C2" w14:textId="77777777" w:rsidR="002A2E93" w:rsidRDefault="002F6AE9">
      <w:pPr>
        <w:pStyle w:val="SourceCode"/>
      </w:pPr>
      <w:r>
        <w:t xml:space="preserve">        {</w:t>
      </w:r>
    </w:p>
    <w:p w14:paraId="41AF58F7" w14:textId="77777777" w:rsidR="002A2E93" w:rsidRDefault="002F6AE9">
      <w:pPr>
        <w:pStyle w:val="SourceCode"/>
      </w:pPr>
      <w:r>
        <w:t xml:space="preserve">            Console.WriteLine("Location is AMS: no");</w:t>
      </w:r>
    </w:p>
    <w:p w14:paraId="7EF4CC20" w14:textId="77777777" w:rsidR="002A2E93" w:rsidRDefault="002F6AE9">
      <w:pPr>
        <w:pStyle w:val="SourceCode"/>
      </w:pPr>
      <w:r>
        <w:t xml:space="preserve">        }</w:t>
      </w:r>
    </w:p>
    <w:p w14:paraId="1047E402" w14:textId="77777777" w:rsidR="002A2E93" w:rsidRDefault="002A2E93">
      <w:pPr>
        <w:pStyle w:val="SourceCode"/>
      </w:pPr>
    </w:p>
    <w:p w14:paraId="3102E849" w14:textId="77777777" w:rsidR="002A2E93" w:rsidRDefault="002F6AE9">
      <w:pPr>
        <w:pStyle w:val="SourceCode"/>
      </w:pPr>
      <w:r>
        <w:t xml:space="preserve">        // IndexOf returns the position where "server" starts inside host.</w:t>
      </w:r>
    </w:p>
    <w:p w14:paraId="5795FDE7" w14:textId="77777777" w:rsidR="002A2E93" w:rsidRDefault="002F6AE9">
      <w:pPr>
        <w:pStyle w:val="SourceCode"/>
      </w:pPr>
      <w:r>
        <w:t xml:space="preserve">        // StringComparison.Ordinal makes it match character codes exactly,</w:t>
      </w:r>
    </w:p>
    <w:p w14:paraId="303A6867" w14:textId="77777777" w:rsidR="002A2E93" w:rsidRDefault="002F6AE9">
      <w:pPr>
        <w:pStyle w:val="SourceCode"/>
      </w:pPr>
      <w:r>
        <w:t xml:space="preserve">        // the same on every computer, instead of the language settings.</w:t>
      </w:r>
    </w:p>
    <w:p w14:paraId="4BC3F6F5" w14:textId="77777777" w:rsidR="002A2E93" w:rsidRDefault="002F6AE9">
      <w:pPr>
        <w:pStyle w:val="SourceCode"/>
      </w:pPr>
      <w:r>
        <w:t xml:space="preserve">        int position = host.IndexOf("server", StringComparison.Ordinal);</w:t>
      </w:r>
    </w:p>
    <w:p w14:paraId="37E5F00B" w14:textId="77777777" w:rsidR="002A2E93" w:rsidRDefault="002F6AE9">
      <w:pPr>
        <w:pStyle w:val="SourceCode"/>
      </w:pPr>
      <w:r>
        <w:t xml:space="preserve">        Console.WriteLine("Position of \"server\": " + position);</w:t>
      </w:r>
    </w:p>
    <w:p w14:paraId="0B36A413" w14:textId="77777777" w:rsidR="002A2E93" w:rsidRDefault="002A2E93">
      <w:pPr>
        <w:pStyle w:val="SourceCode"/>
      </w:pPr>
    </w:p>
    <w:p w14:paraId="4A412AB8" w14:textId="77777777" w:rsidR="002A2E93" w:rsidRDefault="002F6AE9">
      <w:pPr>
        <w:pStyle w:val="SourceCode"/>
      </w:pPr>
      <w:r>
        <w:t xml:space="preserve">        // Replacing text swaps one part for another. Replace returns a new</w:t>
      </w:r>
    </w:p>
    <w:p w14:paraId="4110A910" w14:textId="77777777" w:rsidR="002A2E93" w:rsidRDefault="002F6AE9">
      <w:pPr>
        <w:pStyle w:val="SourceCode"/>
      </w:pPr>
      <w:r>
        <w:t xml:space="preserve">        // string in which every "server" becomes "db".</w:t>
      </w:r>
    </w:p>
    <w:p w14:paraId="3732AAF2" w14:textId="77777777" w:rsidR="002A2E93" w:rsidRDefault="002F6AE9">
      <w:pPr>
        <w:pStyle w:val="SourceCode"/>
      </w:pPr>
      <w:r>
        <w:t xml:space="preserve">        string databaseHost = host.Replace("server", "db");</w:t>
      </w:r>
    </w:p>
    <w:p w14:paraId="2DD4E17A" w14:textId="77777777" w:rsidR="002A2E93" w:rsidRDefault="002F6AE9">
      <w:pPr>
        <w:pStyle w:val="SourceCode"/>
      </w:pPr>
      <w:r>
        <w:t xml:space="preserve">        Console.WriteLine("Database host: " + databaseHost);</w:t>
      </w:r>
    </w:p>
    <w:p w14:paraId="5ADADDCF" w14:textId="77777777" w:rsidR="002A2E93" w:rsidRDefault="002A2E93">
      <w:pPr>
        <w:pStyle w:val="SourceCode"/>
      </w:pPr>
    </w:p>
    <w:p w14:paraId="197C3BE6" w14:textId="77777777" w:rsidR="002A2E93" w:rsidRDefault="002F6AE9">
      <w:pPr>
        <w:pStyle w:val="SourceCode"/>
      </w:pPr>
      <w:r>
        <w:t xml:space="preserve">        // Concatenation joins texts end to end: + joins two strings into</w:t>
      </w:r>
    </w:p>
    <w:p w14:paraId="4E129708" w14:textId="77777777" w:rsidR="002A2E93" w:rsidRDefault="002F6AE9">
      <w:pPr>
        <w:pStyle w:val="SourceCode"/>
      </w:pPr>
      <w:r>
        <w:t xml:space="preserve">        // one new string. The parentheses finish the joining first, then</w:t>
      </w:r>
    </w:p>
    <w:p w14:paraId="3A38FBC0" w14:textId="77777777" w:rsidR="002A2E93" w:rsidRDefault="002F6AE9">
      <w:pPr>
        <w:pStyle w:val="SourceCode"/>
      </w:pPr>
      <w:r>
        <w:t xml:space="preserve">        // ToUpperInvariant returns the result with every letter in</w:t>
      </w:r>
    </w:p>
    <w:p w14:paraId="371ED988" w14:textId="77777777" w:rsidR="002A2E93" w:rsidRDefault="002F6AE9">
      <w:pPr>
        <w:pStyle w:val="SourceCode"/>
      </w:pPr>
      <w:r>
        <w:t xml:space="preserve">        // uppercase, the same on every computer.</w:t>
      </w:r>
    </w:p>
    <w:p w14:paraId="358BF5A6" w14:textId="77777777" w:rsidR="002A2E93" w:rsidRDefault="002F6AE9">
      <w:pPr>
        <w:pStyle w:val="SourceCode"/>
      </w:pPr>
      <w:r>
        <w:t xml:space="preserve">        string label = (location + "-" + systemType + "-" + systemNumber)</w:t>
      </w:r>
    </w:p>
    <w:p w14:paraId="555BA078" w14:textId="77777777" w:rsidR="002A2E93" w:rsidRDefault="002F6AE9">
      <w:pPr>
        <w:pStyle w:val="SourceCode"/>
      </w:pPr>
      <w:r>
        <w:t xml:space="preserve">            .ToUpperInvariant();</w:t>
      </w:r>
    </w:p>
    <w:p w14:paraId="3727FA27" w14:textId="77777777" w:rsidR="002A2E93" w:rsidRDefault="002F6AE9">
      <w:pPr>
        <w:pStyle w:val="SourceCode"/>
      </w:pPr>
      <w:r>
        <w:t xml:space="preserve">        Console.WriteLine("Label: " + label);</w:t>
      </w:r>
    </w:p>
    <w:p w14:paraId="13B48CDA" w14:textId="77777777" w:rsidR="002A2E93" w:rsidRDefault="002A2E93">
      <w:pPr>
        <w:pStyle w:val="SourceCode"/>
      </w:pPr>
    </w:p>
    <w:p w14:paraId="108C4324" w14:textId="77777777" w:rsidR="002A2E93" w:rsidRDefault="002F6AE9">
      <w:pPr>
        <w:pStyle w:val="SourceCode"/>
      </w:pPr>
      <w:r>
        <w:t xml:space="preserve">        // Formatting fills a template with values. A string that starts</w:t>
      </w:r>
    </w:p>
    <w:p w14:paraId="6FF87B8A" w14:textId="77777777" w:rsidR="002A2E93" w:rsidRDefault="002F6AE9">
      <w:pPr>
        <w:pStyle w:val="SourceCode"/>
      </w:pPr>
      <w:r>
        <w:t xml:space="preserve">        // with $ is an interpolated string: each {name} inside it is</w:t>
      </w:r>
    </w:p>
    <w:p w14:paraId="2AA85791" w14:textId="77777777" w:rsidR="002A2E93" w:rsidRDefault="002F6AE9">
      <w:pPr>
        <w:pStyle w:val="SourceCode"/>
      </w:pPr>
      <w:r>
        <w:t xml:space="preserve">        // replaced with that variable's value.</w:t>
      </w:r>
    </w:p>
    <w:p w14:paraId="17342806" w14:textId="77777777" w:rsidR="002A2E93" w:rsidRDefault="002F6AE9">
      <w:pPr>
        <w:pStyle w:val="SourceCode"/>
      </w:pPr>
      <w:r>
        <w:t xml:space="preserve">        string summary = $"{systemType} {systemNumber} in {location}";</w:t>
      </w:r>
    </w:p>
    <w:p w14:paraId="46F0398F" w14:textId="77777777" w:rsidR="002A2E93" w:rsidRDefault="002F6AE9">
      <w:pPr>
        <w:pStyle w:val="SourceCode"/>
      </w:pPr>
      <w:r>
        <w:t xml:space="preserve">        Console.WriteLine("Summary: " + summary);</w:t>
      </w:r>
    </w:p>
    <w:p w14:paraId="08DCF274" w14:textId="77777777" w:rsidR="002A2E93" w:rsidRDefault="002A2E93">
      <w:pPr>
        <w:pStyle w:val="SourceCode"/>
      </w:pPr>
    </w:p>
    <w:p w14:paraId="1F4DF4E7" w14:textId="77777777" w:rsidR="002A2E93" w:rsidRDefault="002F6AE9">
      <w:pPr>
        <w:pStyle w:val="SourceCode"/>
      </w:pPr>
      <w:r>
        <w:t xml:space="preserve">        // Strings can also be put in order. string.Compare(a, b, ...) is</w:t>
      </w:r>
    </w:p>
    <w:p w14:paraId="0CB91491" w14:textId="77777777" w:rsidR="002A2E93" w:rsidRDefault="002F6AE9">
      <w:pPr>
        <w:pStyle w:val="SourceCode"/>
      </w:pPr>
      <w:r>
        <w:t xml:space="preserve">        // called on the type string itself, like Console.WriteLine, and</w:t>
      </w:r>
    </w:p>
    <w:p w14:paraId="3356BF91" w14:textId="77777777" w:rsidR="002A2E93" w:rsidRDefault="002F6AE9">
      <w:pPr>
        <w:pStyle w:val="SourceCode"/>
      </w:pPr>
      <w:r>
        <w:t xml:space="preserve">        // returns a negative number when a comes before b, 0 when they are</w:t>
      </w:r>
    </w:p>
    <w:p w14:paraId="21FFDCB1" w14:textId="77777777" w:rsidR="002A2E93" w:rsidRDefault="002F6AE9">
      <w:pPr>
        <w:pStyle w:val="SourceCode"/>
      </w:pPr>
      <w:r>
        <w:t xml:space="preserve">        // equal, and a positive number when a comes after b. C# has no &lt;</w:t>
      </w:r>
    </w:p>
    <w:p w14:paraId="6FC242EC" w14:textId="77777777" w:rsidR="002A2E93" w:rsidRDefault="002F6AE9">
      <w:pPr>
        <w:pStyle w:val="SourceCode"/>
      </w:pPr>
      <w:r>
        <w:t xml:space="preserve">        // for strings. StringComparison.Ordinal asks for ordinal order: one</w:t>
      </w:r>
    </w:p>
    <w:p w14:paraId="0A8E42A9" w14:textId="77777777" w:rsidR="002A2E93" w:rsidRDefault="002F6AE9">
      <w:pPr>
        <w:pStyle w:val="SourceCode"/>
      </w:pPr>
      <w:r>
        <w:t xml:space="preserve">        // position at a time by character code, the number the computer</w:t>
      </w:r>
    </w:p>
    <w:p w14:paraId="0EA008AB" w14:textId="77777777" w:rsidR="002A2E93" w:rsidRDefault="002F6AE9">
      <w:pPr>
        <w:pStyle w:val="SourceCode"/>
      </w:pPr>
      <w:r>
        <w:t xml:space="preserve">        // stores for each character, and the first difference decides.</w:t>
      </w:r>
    </w:p>
    <w:p w14:paraId="2C792F3C" w14:textId="77777777" w:rsidR="002A2E93" w:rsidRDefault="002F6AE9">
      <w:pPr>
        <w:pStyle w:val="SourceCode"/>
      </w:pPr>
      <w:r>
        <w:t xml:space="preserve">        // amsdb31 and amsserver31 first differ at position 3, where d comes</w:t>
      </w:r>
    </w:p>
    <w:p w14:paraId="4015E398" w14:textId="77777777" w:rsidR="002A2E93" w:rsidRDefault="002F6AE9">
      <w:pPr>
        <w:pStyle w:val="SourceCode"/>
      </w:pPr>
      <w:r>
        <w:t xml:space="preserve">        // before s, so amsdb31 comes first.</w:t>
      </w:r>
    </w:p>
    <w:p w14:paraId="22C90D0C" w14:textId="77777777" w:rsidR="002A2E93" w:rsidRDefault="002F6AE9">
      <w:pPr>
        <w:pStyle w:val="SourceCode"/>
      </w:pPr>
      <w:r>
        <w:t xml:space="preserve">        if (string.Compare(databaseHost, host, StringComparison.Ordinal) &lt; 0)</w:t>
      </w:r>
    </w:p>
    <w:p w14:paraId="16063C23" w14:textId="77777777" w:rsidR="002A2E93" w:rsidRDefault="002F6AE9">
      <w:pPr>
        <w:pStyle w:val="SourceCode"/>
      </w:pPr>
      <w:r>
        <w:t xml:space="preserve">        {</w:t>
      </w:r>
    </w:p>
    <w:p w14:paraId="083DB5BA" w14:textId="77777777" w:rsidR="002A2E93" w:rsidRDefault="002F6AE9">
      <w:pPr>
        <w:pStyle w:val="SourceCode"/>
      </w:pPr>
      <w:r>
        <w:t xml:space="preserve">            Console.WriteLine("Order: " + databaseHost + " before " + host);</w:t>
      </w:r>
    </w:p>
    <w:p w14:paraId="42715E16" w14:textId="77777777" w:rsidR="002A2E93" w:rsidRDefault="002F6AE9">
      <w:pPr>
        <w:pStyle w:val="SourceCode"/>
      </w:pPr>
      <w:r>
        <w:t xml:space="preserve">        }</w:t>
      </w:r>
    </w:p>
    <w:p w14:paraId="123350B4" w14:textId="77777777" w:rsidR="002A2E93" w:rsidRDefault="002F6AE9">
      <w:pPr>
        <w:pStyle w:val="SourceCode"/>
      </w:pPr>
      <w:r>
        <w:t xml:space="preserve">        else</w:t>
      </w:r>
    </w:p>
    <w:p w14:paraId="55ABD3A5" w14:textId="77777777" w:rsidR="002A2E93" w:rsidRDefault="002F6AE9">
      <w:pPr>
        <w:pStyle w:val="SourceCode"/>
      </w:pPr>
      <w:r>
        <w:t xml:space="preserve">        {</w:t>
      </w:r>
    </w:p>
    <w:p w14:paraId="3BE33B01" w14:textId="77777777" w:rsidR="002A2E93" w:rsidRDefault="002F6AE9">
      <w:pPr>
        <w:pStyle w:val="SourceCode"/>
      </w:pPr>
      <w:r>
        <w:t xml:space="preserve">            Console.WriteLine("Order: " + host + " before " + databaseHost);</w:t>
      </w:r>
    </w:p>
    <w:p w14:paraId="175B7BF1" w14:textId="77777777" w:rsidR="002A2E93" w:rsidRDefault="002F6AE9">
      <w:pPr>
        <w:pStyle w:val="SourceCode"/>
      </w:pPr>
      <w:r>
        <w:t xml:space="preserve">        }</w:t>
      </w:r>
    </w:p>
    <w:p w14:paraId="2BAE9994" w14:textId="77777777" w:rsidR="002A2E93" w:rsidRDefault="002A2E93">
      <w:pPr>
        <w:pStyle w:val="SourceCode"/>
      </w:pPr>
    </w:p>
    <w:p w14:paraId="6446921D" w14:textId="77777777" w:rsidR="002A2E93" w:rsidRDefault="002F6AE9">
      <w:pPr>
        <w:pStyle w:val="SourceCode"/>
      </w:pPr>
      <w:r>
        <w:t xml:space="preserve">        // In character codes, every uppercase letter comes before every</w:t>
      </w:r>
    </w:p>
    <w:p w14:paraId="02604A17" w14:textId="77777777" w:rsidR="002A2E93" w:rsidRDefault="002F6AE9">
      <w:pPr>
        <w:pStyle w:val="SourceCode"/>
      </w:pPr>
      <w:r>
        <w:t xml:space="preserve">        // lowercase letter: A is 65 and a is 97. So the name as it arrived,</w:t>
      </w:r>
    </w:p>
    <w:p w14:paraId="430708E1" w14:textId="77777777" w:rsidR="002A2E93" w:rsidRDefault="002F6AE9">
      <w:pPr>
        <w:pStyle w:val="SourceCode"/>
      </w:pPr>
      <w:r>
        <w:t xml:space="preserve">        // AMSServer31, comes before amsdb31, even though d comes before s.</w:t>
      </w:r>
    </w:p>
    <w:p w14:paraId="7FEC863D" w14:textId="77777777" w:rsidR="002A2E93" w:rsidRDefault="002F6AE9">
      <w:pPr>
        <w:pStyle w:val="SourceCode"/>
      </w:pPr>
      <w:r>
        <w:t xml:space="preserve">        // Without Ordinal, string.Compare and CompareTo follow the</w:t>
      </w:r>
    </w:p>
    <w:p w14:paraId="2FE6D596" w14:textId="77777777" w:rsidR="002A2E93" w:rsidRDefault="002F6AE9">
      <w:pPr>
        <w:pStyle w:val="SourceCode"/>
      </w:pPr>
      <w:r>
        <w:t xml:space="preserve">        // computer's language rules instead, which would put amsdb31 first.</w:t>
      </w:r>
    </w:p>
    <w:p w14:paraId="459CA60C" w14:textId="77777777" w:rsidR="002A2E93" w:rsidRDefault="002F6AE9">
      <w:pPr>
        <w:pStyle w:val="SourceCode"/>
      </w:pPr>
      <w:r>
        <w:t xml:space="preserve">        // Normalize text before you put it in order.</w:t>
      </w:r>
    </w:p>
    <w:p w14:paraId="259AE9EF" w14:textId="77777777" w:rsidR="002A2E93" w:rsidRDefault="002F6AE9">
      <w:pPr>
        <w:pStyle w:val="SourceCode"/>
      </w:pPr>
      <w:r>
        <w:t xml:space="preserve">        if (string.Compare(trimmed, databaseHost, StringComparison.Ordinal) &lt; 0)</w:t>
      </w:r>
    </w:p>
    <w:p w14:paraId="430D4BEB" w14:textId="77777777" w:rsidR="002A2E93" w:rsidRDefault="002F6AE9">
      <w:pPr>
        <w:pStyle w:val="SourceCode"/>
      </w:pPr>
      <w:r>
        <w:t xml:space="preserve">        {</w:t>
      </w:r>
    </w:p>
    <w:p w14:paraId="702644E5" w14:textId="77777777" w:rsidR="002A2E93" w:rsidRDefault="002F6AE9">
      <w:pPr>
        <w:pStyle w:val="SourceCode"/>
      </w:pPr>
      <w:r>
        <w:t xml:space="preserve">            Console.WriteLine("Order: " + trimmed + " before " + databaseHost);</w:t>
      </w:r>
    </w:p>
    <w:p w14:paraId="072DECD2" w14:textId="77777777" w:rsidR="002A2E93" w:rsidRDefault="002F6AE9">
      <w:pPr>
        <w:pStyle w:val="SourceCode"/>
      </w:pPr>
      <w:r>
        <w:t xml:space="preserve">        }</w:t>
      </w:r>
    </w:p>
    <w:p w14:paraId="07E2EFDC" w14:textId="77777777" w:rsidR="002A2E93" w:rsidRDefault="002F6AE9">
      <w:pPr>
        <w:pStyle w:val="SourceCode"/>
      </w:pPr>
      <w:r>
        <w:t xml:space="preserve">        else</w:t>
      </w:r>
    </w:p>
    <w:p w14:paraId="28188DE9" w14:textId="77777777" w:rsidR="002A2E93" w:rsidRDefault="002F6AE9">
      <w:pPr>
        <w:pStyle w:val="SourceCode"/>
      </w:pPr>
      <w:r>
        <w:t xml:space="preserve">        {</w:t>
      </w:r>
    </w:p>
    <w:p w14:paraId="5108E5F5" w14:textId="77777777" w:rsidR="002A2E93" w:rsidRDefault="002F6AE9">
      <w:pPr>
        <w:pStyle w:val="SourceCode"/>
      </w:pPr>
      <w:r>
        <w:t xml:space="preserve">            Console.WriteLine("Order: " + databaseHost + " before " + trimmed);</w:t>
      </w:r>
    </w:p>
    <w:p w14:paraId="5D6AB853" w14:textId="77777777" w:rsidR="002A2E93" w:rsidRDefault="002F6AE9">
      <w:pPr>
        <w:pStyle w:val="SourceCode"/>
      </w:pPr>
      <w:r>
        <w:t xml:space="preserve">        }</w:t>
      </w:r>
    </w:p>
    <w:p w14:paraId="622E3D90" w14:textId="77777777" w:rsidR="002A2E93" w:rsidRDefault="002A2E93">
      <w:pPr>
        <w:pStyle w:val="SourceCode"/>
      </w:pPr>
    </w:p>
    <w:p w14:paraId="22FCAF5B" w14:textId="77777777" w:rsidR="002A2E93" w:rsidRDefault="002F6AE9">
      <w:pPr>
        <w:pStyle w:val="SourceCode"/>
      </w:pPr>
      <w:r>
        <w:t xml:space="preserve">        // A table lines its values up in columns. PadRight(12) returns the</w:t>
      </w:r>
    </w:p>
    <w:p w14:paraId="52DFFB11" w14:textId="77777777" w:rsidR="002A2E93" w:rsidRDefault="002F6AE9">
      <w:pPr>
        <w:pStyle w:val="SourceCode"/>
      </w:pPr>
      <w:r>
        <w:t xml:space="preserve">        // text with spaces added after it until it is 12 characters long</w:t>
      </w:r>
    </w:p>
    <w:p w14:paraId="75AFA02D" w14:textId="77777777" w:rsidR="002A2E93" w:rsidRDefault="002F6AE9">
      <w:pPr>
        <w:pStyle w:val="SourceCode"/>
      </w:pPr>
      <w:r>
        <w:t xml:space="preserve">        // (left-aligned), and PadLeft(8) adds the spaces in front until it</w:t>
      </w:r>
    </w:p>
    <w:p w14:paraId="6DA0D8DA" w14:textId="77777777" w:rsidR="002A2E93" w:rsidRDefault="002F6AE9">
      <w:pPr>
        <w:pStyle w:val="SourceCode"/>
      </w:pPr>
      <w:r>
        <w:t xml:space="preserve">        // is 8 characters long (right-aligned), so every value ends in the</w:t>
      </w:r>
    </w:p>
    <w:p w14:paraId="4EAC22CC" w14:textId="77777777" w:rsidR="002A2E93" w:rsidRDefault="002F6AE9">
      <w:pPr>
        <w:pStyle w:val="SourceCode"/>
      </w:pPr>
      <w:r>
        <w:t xml:space="preserve">        // same column.</w:t>
      </w:r>
    </w:p>
    <w:p w14:paraId="3CBFD2D6" w14:textId="77777777" w:rsidR="002A2E93" w:rsidRDefault="002F6AE9">
      <w:pPr>
        <w:pStyle w:val="SourceCode"/>
      </w:pPr>
      <w:r>
        <w:t xml:space="preserve">        Console.WriteLine("Part".PadRight(12) + "Value".PadLeft(8));</w:t>
      </w:r>
    </w:p>
    <w:p w14:paraId="260836B5" w14:textId="77777777" w:rsidR="002A2E93" w:rsidRDefault="002F6AE9">
      <w:pPr>
        <w:pStyle w:val="SourceCode"/>
      </w:pPr>
      <w:r>
        <w:t xml:space="preserve">        Console.WriteLine("Location".PadRight(12) + location.PadLeft(8));</w:t>
      </w:r>
    </w:p>
    <w:p w14:paraId="242784DD" w14:textId="77777777" w:rsidR="002A2E93" w:rsidRDefault="002F6AE9">
      <w:pPr>
        <w:pStyle w:val="SourceCode"/>
      </w:pPr>
      <w:r>
        <w:t xml:space="preserve">        Console.WriteLine("System type".PadRight(12) + systemType.PadLeft(8));</w:t>
      </w:r>
    </w:p>
    <w:p w14:paraId="1B20D43A" w14:textId="77777777" w:rsidR="002A2E93" w:rsidRDefault="002F6AE9">
      <w:pPr>
        <w:pStyle w:val="SourceCode"/>
      </w:pPr>
      <w:r>
        <w:t xml:space="preserve">        Console.WriteLine("Number".PadRight(12) + systemNumber.PadLeft(8));</w:t>
      </w:r>
    </w:p>
    <w:p w14:paraId="557A628D" w14:textId="77777777" w:rsidR="002A2E93" w:rsidRDefault="002A2E93">
      <w:pPr>
        <w:pStyle w:val="SourceCode"/>
      </w:pPr>
    </w:p>
    <w:p w14:paraId="53239EE0" w14:textId="77777777" w:rsidR="002A2E93" w:rsidRDefault="002F6AE9">
      <w:pPr>
        <w:pStyle w:val="SourceCode"/>
        <w:keepNext/>
      </w:pPr>
      <w:r>
        <w:t xml:space="preserve">        return 0;</w:t>
      </w:r>
    </w:p>
    <w:p w14:paraId="1892E78C" w14:textId="77777777" w:rsidR="002A2E93" w:rsidRDefault="002F6AE9">
      <w:pPr>
        <w:pStyle w:val="SourceCode"/>
        <w:keepNext/>
      </w:pPr>
      <w:r>
        <w:t xml:space="preserve">    }</w:t>
      </w:r>
    </w:p>
    <w:p w14:paraId="56C9961D" w14:textId="77777777" w:rsidR="002A2E93" w:rsidRDefault="002F6AE9">
      <w:pPr>
        <w:pStyle w:val="SourceCode"/>
      </w:pPr>
      <w:r>
        <w:t>}</w:t>
      </w:r>
    </w:p>
    <w:p w14:paraId="0E90AF7A" w14:textId="77777777" w:rsidR="002A2E93" w:rsidRDefault="002A2E93">
      <w:pPr>
        <w:keepNext/>
      </w:pPr>
    </w:p>
    <w:p w14:paraId="5FA8A619" w14:textId="77777777" w:rsidR="002A2E93" w:rsidRDefault="002F6AE9">
      <w:pPr>
        <w:pStyle w:val="Heading3"/>
      </w:pPr>
      <w:r>
        <w:t>Windows PowerShell Basic Build and Run</w:t>
      </w:r>
    </w:p>
    <w:p w14:paraId="63F8F18F" w14:textId="77777777" w:rsidR="002A2E93" w:rsidRDefault="002F6AE9">
      <w:pPr>
        <w:pStyle w:val="CommandBlock"/>
        <w:keepNext/>
      </w:pPr>
      <w:r>
        <w:t>dotnet build .\csharp\BasicStrings --nologo --warnaserror</w:t>
      </w:r>
    </w:p>
    <w:p w14:paraId="6057EB0A" w14:textId="77777777" w:rsidR="002A2E93" w:rsidRDefault="002F6AE9">
      <w:pPr>
        <w:pStyle w:val="CommandBlock"/>
      </w:pPr>
      <w:r>
        <w:t>dotnet run --no-build --project .\csharp\BasicStrings</w:t>
      </w:r>
    </w:p>
    <w:p w14:paraId="27E0D4A6" w14:textId="77777777" w:rsidR="002A2E93" w:rsidRDefault="002A2E93">
      <w:pPr>
        <w:keepNext/>
      </w:pPr>
    </w:p>
    <w:p w14:paraId="774A9B00" w14:textId="77777777" w:rsidR="002A2E93" w:rsidRDefault="002F6AE9">
      <w:pPr>
        <w:pStyle w:val="Heading3"/>
      </w:pPr>
      <w:r>
        <w:t>Linux or macOS Basic Build and Run</w:t>
      </w:r>
    </w:p>
    <w:p w14:paraId="04293FC5" w14:textId="77777777" w:rsidR="002A2E93" w:rsidRDefault="002F6AE9">
      <w:pPr>
        <w:pStyle w:val="CommandBlock"/>
        <w:keepNext/>
      </w:pPr>
      <w:r>
        <w:t>dotnet build ./csharp/BasicStrings --nologo --warnaserror</w:t>
      </w:r>
    </w:p>
    <w:p w14:paraId="3D802A47" w14:textId="77777777" w:rsidR="002A2E93" w:rsidRDefault="002F6AE9">
      <w:pPr>
        <w:pStyle w:val="CommandBlock"/>
      </w:pPr>
      <w:r>
        <w:t>dotnet run --no-build --project ./csharp/BasicStrings</w:t>
      </w:r>
    </w:p>
    <w:p w14:paraId="78E2CB18" w14:textId="77777777" w:rsidR="002A2E93" w:rsidRDefault="002A2E93">
      <w:pPr>
        <w:keepNext/>
      </w:pPr>
    </w:p>
    <w:p w14:paraId="2F9647BD" w14:textId="77777777" w:rsidR="002A2E93" w:rsidRDefault="002F6AE9">
      <w:pPr>
        <w:pStyle w:val="Heading3"/>
      </w:pPr>
      <w:r>
        <w:t>Check Your Results</w:t>
      </w:r>
    </w:p>
    <w:p w14:paraId="334AE66B" w14:textId="77777777" w:rsidR="002A2E93" w:rsidRDefault="002F6AE9">
      <w:pPr>
        <w:keepNext/>
      </w:pPr>
      <w:r>
        <w:t>dotnet build shows its progress first and ends with a line such as Build succeeded in 1.2s (your time differs); those lines are not part of the program's output. The program reads no input. Your screen must show exactly these nineteen lines, with the same spelling, spacing, and capitalization.</w:t>
      </w:r>
    </w:p>
    <w:p w14:paraId="5B7658A8" w14:textId="77777777" w:rsidR="002A2E93" w:rsidRDefault="002A2E93">
      <w:pPr>
        <w:keepNext/>
      </w:pPr>
    </w:p>
    <w:p w14:paraId="6634114D" w14:textId="77777777" w:rsidR="002A2E93" w:rsidRDefault="002F6AE9">
      <w:pPr>
        <w:pStyle w:val="RequiredOutput"/>
        <w:keepNext/>
      </w:pPr>
      <w:r>
        <w:t>Raw length: 14</w:t>
      </w:r>
    </w:p>
    <w:p w14:paraId="7688A2DE" w14:textId="77777777" w:rsidR="002A2E93" w:rsidRDefault="002F6AE9">
      <w:pPr>
        <w:pStyle w:val="RequiredOutput"/>
        <w:keepNext/>
      </w:pPr>
      <w:r>
        <w:t>Trimmed: "AMSServer31"</w:t>
      </w:r>
    </w:p>
    <w:p w14:paraId="72DD0E10" w14:textId="77777777" w:rsidR="002A2E93" w:rsidRDefault="002F6AE9">
      <w:pPr>
        <w:pStyle w:val="RequiredOutput"/>
        <w:keepNext/>
      </w:pPr>
      <w:r>
        <w:t>Trimmed length: 11</w:t>
      </w:r>
    </w:p>
    <w:p w14:paraId="25717FEA" w14:textId="77777777" w:rsidR="002A2E93" w:rsidRDefault="002F6AE9">
      <w:pPr>
        <w:pStyle w:val="RequiredOutput"/>
        <w:keepNext/>
      </w:pPr>
      <w:r>
        <w:t>Host name: amsserver31</w:t>
      </w:r>
    </w:p>
    <w:p w14:paraId="0E44F07A" w14:textId="77777777" w:rsidR="002A2E93" w:rsidRDefault="002F6AE9">
      <w:pPr>
        <w:pStyle w:val="RequiredOutput"/>
        <w:keepNext/>
      </w:pPr>
      <w:r>
        <w:t>Location: ams</w:t>
      </w:r>
    </w:p>
    <w:p w14:paraId="05CA4234" w14:textId="77777777" w:rsidR="002A2E93" w:rsidRDefault="002F6AE9">
      <w:pPr>
        <w:pStyle w:val="RequiredOutput"/>
        <w:keepNext/>
      </w:pPr>
      <w:r>
        <w:t>System type: server</w:t>
      </w:r>
    </w:p>
    <w:p w14:paraId="3B5A7C1D" w14:textId="77777777" w:rsidR="002A2E93" w:rsidRDefault="002F6AE9">
      <w:pPr>
        <w:pStyle w:val="RequiredOutput"/>
        <w:keepNext/>
      </w:pPr>
      <w:r>
        <w:t>Number: 31</w:t>
      </w:r>
    </w:p>
    <w:p w14:paraId="1958395B" w14:textId="77777777" w:rsidR="002A2E93" w:rsidRDefault="002F6AE9">
      <w:pPr>
        <w:pStyle w:val="RequiredOutput"/>
        <w:keepNext/>
      </w:pPr>
      <w:r>
        <w:t>Location is ams: yes</w:t>
      </w:r>
    </w:p>
    <w:p w14:paraId="689D2336" w14:textId="77777777" w:rsidR="002A2E93" w:rsidRDefault="002F6AE9">
      <w:pPr>
        <w:pStyle w:val="RequiredOutput"/>
        <w:keepNext/>
      </w:pPr>
      <w:r>
        <w:t>Location is AMS: no</w:t>
      </w:r>
    </w:p>
    <w:p w14:paraId="6F5CAF92" w14:textId="77777777" w:rsidR="002A2E93" w:rsidRDefault="002F6AE9">
      <w:pPr>
        <w:pStyle w:val="RequiredOutput"/>
        <w:keepNext/>
      </w:pPr>
      <w:r>
        <w:t>Position of "server": 3</w:t>
      </w:r>
    </w:p>
    <w:p w14:paraId="51C875E4" w14:textId="77777777" w:rsidR="002A2E93" w:rsidRDefault="002F6AE9">
      <w:pPr>
        <w:pStyle w:val="RequiredOutput"/>
        <w:keepNext/>
      </w:pPr>
      <w:r>
        <w:t>Database host: amsdb31</w:t>
      </w:r>
    </w:p>
    <w:p w14:paraId="125F7D6E" w14:textId="77777777" w:rsidR="002A2E93" w:rsidRDefault="002F6AE9">
      <w:pPr>
        <w:pStyle w:val="RequiredOutput"/>
        <w:keepNext/>
      </w:pPr>
      <w:r>
        <w:t>Label: AMS-SERVER-31</w:t>
      </w:r>
    </w:p>
    <w:p w14:paraId="745B9104" w14:textId="77777777" w:rsidR="002A2E93" w:rsidRDefault="002F6AE9">
      <w:pPr>
        <w:pStyle w:val="RequiredOutput"/>
        <w:keepNext/>
      </w:pPr>
      <w:r>
        <w:t>Summary: server 31 in ams</w:t>
      </w:r>
    </w:p>
    <w:p w14:paraId="77D73F29" w14:textId="77777777" w:rsidR="002A2E93" w:rsidRDefault="002F6AE9">
      <w:pPr>
        <w:pStyle w:val="RequiredOutput"/>
        <w:keepNext/>
      </w:pPr>
      <w:r>
        <w:t>Order: amsdb31 before amsserver31</w:t>
      </w:r>
    </w:p>
    <w:p w14:paraId="179EF9B7" w14:textId="77777777" w:rsidR="002A2E93" w:rsidRDefault="002F6AE9">
      <w:pPr>
        <w:pStyle w:val="RequiredOutput"/>
        <w:keepNext/>
      </w:pPr>
      <w:r>
        <w:t>Order: AMSServer31 before amsdb31</w:t>
      </w:r>
    </w:p>
    <w:p w14:paraId="48DE91A9" w14:textId="77777777" w:rsidR="002A2E93" w:rsidRDefault="002F6AE9">
      <w:pPr>
        <w:pStyle w:val="RequiredOutput"/>
        <w:keepNext/>
      </w:pPr>
      <w:r>
        <w:t>Part           Value</w:t>
      </w:r>
    </w:p>
    <w:p w14:paraId="1D86D25E" w14:textId="77777777" w:rsidR="002A2E93" w:rsidRDefault="002F6AE9">
      <w:pPr>
        <w:pStyle w:val="RequiredOutput"/>
        <w:keepNext/>
      </w:pPr>
      <w:r>
        <w:t>Location         ams</w:t>
      </w:r>
    </w:p>
    <w:p w14:paraId="58412F0C" w14:textId="77777777" w:rsidR="002A2E93" w:rsidRDefault="002F6AE9">
      <w:pPr>
        <w:pStyle w:val="RequiredOutput"/>
        <w:keepNext/>
      </w:pPr>
      <w:r>
        <w:t>System type   server</w:t>
      </w:r>
    </w:p>
    <w:p w14:paraId="57B6C376" w14:textId="77777777" w:rsidR="002A2E93" w:rsidRDefault="002F6AE9">
      <w:pPr>
        <w:pStyle w:val="RequiredOutput"/>
      </w:pPr>
      <w:r>
        <w:t>Number            31</w:t>
      </w:r>
    </w:p>
    <w:p w14:paraId="1975797C" w14:textId="77777777" w:rsidR="002A2E93" w:rsidRDefault="002A2E93">
      <w:pPr>
        <w:keepNext/>
      </w:pPr>
    </w:p>
    <w:p w14:paraId="4AC247F0" w14:textId="77777777" w:rsidR="002A2E93" w:rsidRDefault="002F6AE9">
      <w:pPr>
        <w:pStyle w:val="ListBullet"/>
      </w:pPr>
      <w:r>
        <w:t>Raw length: 14 proves that each escape sequence is one character: the space, the tab, the 11 characters of AMSServer31, and the newline.</w:t>
      </w:r>
    </w:p>
    <w:p w14:paraId="1A4E9D61"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54F847E3" w14:textId="77777777" w:rsidR="002A2E93" w:rsidRDefault="002F6AE9">
      <w:pPr>
        <w:pStyle w:val="ListBullet"/>
      </w:pPr>
      <w:r>
        <w:t>Host name: amsserver31 proves the lowercase conversion.</w:t>
      </w:r>
    </w:p>
    <w:p w14:paraId="53EAAB67" w14:textId="77777777" w:rsidR="002A2E93" w:rsidRDefault="002F6AE9">
      <w:pPr>
        <w:pStyle w:val="ListBullet"/>
      </w:pPr>
      <w:r>
        <w:t>Location: ams, System type: server, and Number: 31 prove that each substring started at the right position and took the right number of characters.</w:t>
      </w:r>
    </w:p>
    <w:p w14:paraId="6CBE6362" w14:textId="77777777" w:rsidR="002A2E93" w:rsidRDefault="002F6AE9">
      <w:pPr>
        <w:pStyle w:val="ListBullet"/>
      </w:pPr>
      <w:r>
        <w:t>Location is ams: yes and Location is AMS: no prove that text comparison is case-sensitive.</w:t>
      </w:r>
    </w:p>
    <w:p w14:paraId="5EF7A60E" w14:textId="77777777" w:rsidR="002A2E93" w:rsidRDefault="002F6AE9">
      <w:pPr>
        <w:pStyle w:val="ListBullet"/>
      </w:pPr>
      <w:r>
        <w:t>Position of "server": 3 proves the search: positions count from 0, so the s of server is at position 3.</w:t>
      </w:r>
    </w:p>
    <w:p w14:paraId="5DAA3FE0" w14:textId="77777777" w:rsidR="002A2E93" w:rsidRDefault="002F6AE9">
      <w:pPr>
        <w:pStyle w:val="ListBullet"/>
      </w:pPr>
      <w:r>
        <w:t>Database host: amsdb31 proves the replacement, Label: AMS-SERVER-31 the concatenation and the uppercase conversion, and Summary: server 31 in ams the formatting.</w:t>
      </w:r>
    </w:p>
    <w:p w14:paraId="67615794" w14:textId="77777777" w:rsidR="002A2E93" w:rsidRDefault="002F6AE9">
      <w:pPr>
        <w:pStyle w:val="ListBullet"/>
      </w:pPr>
      <w:r>
        <w:t>Order: amsdb31 before amsserver31 proves the ordering comparison: the two names first differ at position 3, and d comes before s.</w:t>
      </w:r>
    </w:p>
    <w:p w14:paraId="1C69B57D"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1E644565"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07C6E406" w14:textId="77777777" w:rsidR="002A2E93" w:rsidRDefault="002F6AE9">
      <w:pPr>
        <w:pStyle w:val="ListBullet"/>
      </w:pPr>
      <w:r>
        <w:t>If the program stops with ArgumentOutOfRangeException, a Substring asks for characters past the end: its second number is a count, so the system type is Substring(3, 6), not Substring(3, 9).</w:t>
      </w:r>
    </w:p>
    <w:p w14:paraId="742673B9" w14:textId="77777777" w:rsidR="002A2E93" w:rsidRDefault="002F6AE9">
      <w:pPr>
        <w:pStyle w:val="ListBullet"/>
      </w:pPr>
      <w:r>
        <w:t>If Trimmed shows the closing quote on the next line, the newline was not trimmed.</w:t>
      </w:r>
    </w:p>
    <w:p w14:paraId="02326D3B" w14:textId="77777777" w:rsidR="002A2E93" w:rsidRDefault="002F6AE9">
      <w:pPr>
        <w:pStyle w:val="ListBullet"/>
      </w:pPr>
      <w:r>
        <w:t>If the build fails, read the first error message: it names the file and line to fix.</w:t>
      </w:r>
    </w:p>
    <w:p w14:paraId="63952EFF" w14:textId="77777777" w:rsidR="002A2E93" w:rsidRDefault="002A2E93">
      <w:pPr>
        <w:keepNext/>
      </w:pPr>
    </w:p>
    <w:p w14:paraId="6D38E02D" w14:textId="77777777" w:rsidR="002A2E93" w:rsidRDefault="002A2E93">
      <w:pPr>
        <w:keepNext/>
      </w:pPr>
    </w:p>
    <w:p w14:paraId="39FD12A3" w14:textId="77777777" w:rsidR="002A2E93" w:rsidRDefault="002F6AE9">
      <w:pPr>
        <w:pStyle w:val="Heading2"/>
      </w:pPr>
      <w:r>
        <w:t>Production-Minded Implementation</w:t>
      </w:r>
    </w:p>
    <w:p w14:paraId="3CC0CD75" w14:textId="77777777" w:rsidR="002A2E93" w:rsidRDefault="002F6AE9">
      <w:r>
        <w:t>The production-minded version prints the same nineteen lines and adds the two habits that matter most for strings. Every substring comes from one function, ExtractPart, which checks that the range fits inside the text and returns empty text, the invalid-range result, when it does not. And every search goes through ShowPosition, which checks for the language's not-found result before printing a position. The last two lines show both results.</w:t>
      </w:r>
    </w:p>
    <w:p w14:paraId="4B96DDF7" w14:textId="77777777" w:rsidR="002A2E93" w:rsidRDefault="002A2E93">
      <w:pPr>
        <w:keepNext/>
      </w:pPr>
    </w:p>
    <w:p w14:paraId="75CE2C1C" w14:textId="77777777" w:rsidR="002A2E93" w:rsidRDefault="002F6AE9">
      <w:pPr>
        <w:pStyle w:val="Heading3"/>
      </w:pPr>
      <w:r>
        <w:t>csharp/Strings/Program.cs</w:t>
      </w:r>
    </w:p>
    <w:p w14:paraId="017F3725" w14:textId="77777777" w:rsidR="002A2E93" w:rsidRDefault="002F6AE9">
      <w:pPr>
        <w:pStyle w:val="SourceCode"/>
        <w:keepNext/>
      </w:pPr>
      <w:r>
        <w:t>using System;</w:t>
      </w:r>
    </w:p>
    <w:p w14:paraId="08733B6B" w14:textId="77777777" w:rsidR="002A2E93" w:rsidRDefault="002A2E93">
      <w:pPr>
        <w:pStyle w:val="SourceCode"/>
        <w:keepNext/>
      </w:pPr>
    </w:p>
    <w:p w14:paraId="47BB3B75" w14:textId="77777777" w:rsidR="002A2E93" w:rsidRDefault="002F6AE9">
      <w:pPr>
        <w:pStyle w:val="SourceCode"/>
        <w:keepNext/>
      </w:pPr>
      <w:r>
        <w:t>internal static class Program</w:t>
      </w:r>
    </w:p>
    <w:p w14:paraId="74E4D6B3" w14:textId="77777777" w:rsidR="002A2E93" w:rsidRDefault="002F6AE9">
      <w:pPr>
        <w:pStyle w:val="SourceCode"/>
      </w:pPr>
      <w:r>
        <w:t>{</w:t>
      </w:r>
    </w:p>
    <w:p w14:paraId="0A0D756F" w14:textId="77777777" w:rsidR="002A2E93" w:rsidRDefault="002F6AE9">
      <w:pPr>
        <w:pStyle w:val="SourceCode"/>
      </w:pPr>
      <w:r>
        <w:t xml:space="preserve">    // Returns the part of sourceText that starts at start and is length</w:t>
      </w:r>
    </w:p>
    <w:p w14:paraId="415EE616" w14:textId="77777777" w:rsidR="002A2E93" w:rsidRDefault="002F6AE9">
      <w:pPr>
        <w:pStyle w:val="SourceCode"/>
      </w:pPr>
      <w:r>
        <w:t xml:space="preserve">    // characters long. A range that does not fit inside sourceText returns</w:t>
      </w:r>
    </w:p>
    <w:p w14:paraId="70ADADC2" w14:textId="77777777" w:rsidR="002A2E93" w:rsidRDefault="002F6AE9">
      <w:pPr>
        <w:pStyle w:val="SourceCode"/>
      </w:pPr>
      <w:r>
        <w:t xml:space="preserve">    // "", the invalid-range result, because Substring would stop the program</w:t>
      </w:r>
    </w:p>
    <w:p w14:paraId="51EFEE86" w14:textId="77777777" w:rsidR="002A2E93" w:rsidRDefault="002F6AE9">
      <w:pPr>
        <w:pStyle w:val="SourceCode"/>
      </w:pPr>
      <w:r>
        <w:t xml:space="preserve">    // with an error. Remember, private static methods are called directly.</w:t>
      </w:r>
    </w:p>
    <w:p w14:paraId="7C9E7F0A" w14:textId="77777777" w:rsidR="002A2E93" w:rsidRDefault="002F6AE9">
      <w:pPr>
        <w:pStyle w:val="SourceCode"/>
      </w:pPr>
      <w:r>
        <w:t xml:space="preserve">    private static string ExtractPart(string sourceText, int start, int length)</w:t>
      </w:r>
    </w:p>
    <w:p w14:paraId="677CA634" w14:textId="77777777" w:rsidR="002A2E93" w:rsidRDefault="002F6AE9">
      <w:pPr>
        <w:pStyle w:val="SourceCode"/>
      </w:pPr>
      <w:r>
        <w:t xml:space="preserve">    {</w:t>
      </w:r>
    </w:p>
    <w:p w14:paraId="34011798" w14:textId="77777777" w:rsidR="002A2E93" w:rsidRDefault="002F6AE9">
      <w:pPr>
        <w:pStyle w:val="SourceCode"/>
      </w:pPr>
      <w:r>
        <w:t xml:space="preserve">        // The range fits only when start is not negative, length is at</w:t>
      </w:r>
    </w:p>
    <w:p w14:paraId="28F301FB" w14:textId="77777777" w:rsidR="002A2E93" w:rsidRDefault="002F6AE9">
      <w:pPr>
        <w:pStyle w:val="SourceCode"/>
      </w:pPr>
      <w:r>
        <w:t xml:space="preserve">        // least 1, and start + length does not pass the end. Remember, ||</w:t>
      </w:r>
    </w:p>
    <w:p w14:paraId="0D9FB2E8" w14:textId="77777777" w:rsidR="002A2E93" w:rsidRDefault="002F6AE9">
      <w:pPr>
        <w:pStyle w:val="SourceCode"/>
      </w:pPr>
      <w:r>
        <w:t xml:space="preserve">        // (or) needs at least one side true, so any one problem gives the</w:t>
      </w:r>
    </w:p>
    <w:p w14:paraId="429F3504" w14:textId="77777777" w:rsidR="002A2E93" w:rsidRDefault="002F6AE9">
      <w:pPr>
        <w:pStyle w:val="SourceCode"/>
      </w:pPr>
      <w:r>
        <w:t xml:space="preserve">        // invalid result.</w:t>
      </w:r>
    </w:p>
    <w:p w14:paraId="70C19FE9" w14:textId="77777777" w:rsidR="002A2E93" w:rsidRDefault="002F6AE9">
      <w:pPr>
        <w:pStyle w:val="SourceCode"/>
      </w:pPr>
      <w:r>
        <w:t xml:space="preserve">        if (start &lt; 0 || length &lt; 1 || start + length &gt; sourceText.Length)</w:t>
      </w:r>
    </w:p>
    <w:p w14:paraId="4F209618" w14:textId="77777777" w:rsidR="002A2E93" w:rsidRDefault="002F6AE9">
      <w:pPr>
        <w:pStyle w:val="SourceCode"/>
      </w:pPr>
      <w:r>
        <w:t xml:space="preserve">        {</w:t>
      </w:r>
    </w:p>
    <w:p w14:paraId="302AF8A7" w14:textId="77777777" w:rsidR="002A2E93" w:rsidRDefault="002F6AE9">
      <w:pPr>
        <w:pStyle w:val="SourceCode"/>
      </w:pPr>
      <w:r>
        <w:t xml:space="preserve">            return "";</w:t>
      </w:r>
    </w:p>
    <w:p w14:paraId="7B91E1A7" w14:textId="77777777" w:rsidR="002A2E93" w:rsidRDefault="002F6AE9">
      <w:pPr>
        <w:pStyle w:val="SourceCode"/>
      </w:pPr>
      <w:r>
        <w:t xml:space="preserve">        }</w:t>
      </w:r>
    </w:p>
    <w:p w14:paraId="268AAC58" w14:textId="77777777" w:rsidR="002A2E93" w:rsidRDefault="002F6AE9">
      <w:pPr>
        <w:pStyle w:val="SourceCode"/>
      </w:pPr>
      <w:r>
        <w:t xml:space="preserve">        return sourceText.Substring(start, length);</w:t>
      </w:r>
    </w:p>
    <w:p w14:paraId="31027C5E" w14:textId="77777777" w:rsidR="002A2E93" w:rsidRDefault="002F6AE9">
      <w:pPr>
        <w:pStyle w:val="SourceCode"/>
      </w:pPr>
      <w:r>
        <w:t xml:space="preserve">    }</w:t>
      </w:r>
    </w:p>
    <w:p w14:paraId="4769F82A" w14:textId="77777777" w:rsidR="002A2E93" w:rsidRDefault="002A2E93">
      <w:pPr>
        <w:pStyle w:val="SourceCode"/>
      </w:pPr>
    </w:p>
    <w:p w14:paraId="4762512D" w14:textId="77777777" w:rsidR="002A2E93" w:rsidRDefault="002F6AE9">
      <w:pPr>
        <w:pStyle w:val="SourceCode"/>
      </w:pPr>
      <w:r>
        <w:t xml:space="preserve">    // Prints the position of part inside searchedText, or not found. IndexOf</w:t>
      </w:r>
    </w:p>
    <w:p w14:paraId="21D11719" w14:textId="77777777" w:rsidR="002A2E93" w:rsidRDefault="002F6AE9">
      <w:pPr>
        <w:pStyle w:val="SourceCode"/>
      </w:pPr>
      <w:r>
        <w:t xml:space="preserve">    // returns -1, never a real position, when part is missing, so the</w:t>
      </w:r>
    </w:p>
    <w:p w14:paraId="6D6FD533" w14:textId="77777777" w:rsidR="002A2E93" w:rsidRDefault="002F6AE9">
      <w:pPr>
        <w:pStyle w:val="SourceCode"/>
      </w:pPr>
      <w:r>
        <w:t xml:space="preserve">    // result is checked before it is printed.</w:t>
      </w:r>
    </w:p>
    <w:p w14:paraId="7652EB6D" w14:textId="77777777" w:rsidR="002A2E93" w:rsidRDefault="002F6AE9">
      <w:pPr>
        <w:pStyle w:val="SourceCode"/>
      </w:pPr>
      <w:r>
        <w:t xml:space="preserve">    private static void ShowPosition(string searchedText, string part)</w:t>
      </w:r>
    </w:p>
    <w:p w14:paraId="661EB5FF" w14:textId="77777777" w:rsidR="002A2E93" w:rsidRDefault="002F6AE9">
      <w:pPr>
        <w:pStyle w:val="SourceCode"/>
      </w:pPr>
      <w:r>
        <w:t xml:space="preserve">    {</w:t>
      </w:r>
    </w:p>
    <w:p w14:paraId="4338EC26" w14:textId="77777777" w:rsidR="002A2E93" w:rsidRDefault="002F6AE9">
      <w:pPr>
        <w:pStyle w:val="SourceCode"/>
      </w:pPr>
      <w:r>
        <w:t xml:space="preserve">        int position = searchedText.IndexOf(part, StringComparison.Ordinal);</w:t>
      </w:r>
    </w:p>
    <w:p w14:paraId="79C858F3" w14:textId="77777777" w:rsidR="002A2E93" w:rsidRDefault="002F6AE9">
      <w:pPr>
        <w:pStyle w:val="SourceCode"/>
      </w:pPr>
      <w:r>
        <w:t xml:space="preserve">        if (position == -1)</w:t>
      </w:r>
    </w:p>
    <w:p w14:paraId="160958BE" w14:textId="77777777" w:rsidR="002A2E93" w:rsidRDefault="002F6AE9">
      <w:pPr>
        <w:pStyle w:val="SourceCode"/>
      </w:pPr>
      <w:r>
        <w:t xml:space="preserve">        {</w:t>
      </w:r>
    </w:p>
    <w:p w14:paraId="7F9E2B3D" w14:textId="77777777" w:rsidR="002A2E93" w:rsidRDefault="002F6AE9">
      <w:pPr>
        <w:pStyle w:val="SourceCode"/>
      </w:pPr>
      <w:r>
        <w:t xml:space="preserve">            Console.WriteLine("Position of \"" + part + "\": not found");</w:t>
      </w:r>
    </w:p>
    <w:p w14:paraId="71EDC888" w14:textId="77777777" w:rsidR="002A2E93" w:rsidRDefault="002F6AE9">
      <w:pPr>
        <w:pStyle w:val="SourceCode"/>
      </w:pPr>
      <w:r>
        <w:t xml:space="preserve">        }</w:t>
      </w:r>
    </w:p>
    <w:p w14:paraId="4A32EF89" w14:textId="77777777" w:rsidR="002A2E93" w:rsidRDefault="002F6AE9">
      <w:pPr>
        <w:pStyle w:val="SourceCode"/>
      </w:pPr>
      <w:r>
        <w:t xml:space="preserve">        else</w:t>
      </w:r>
    </w:p>
    <w:p w14:paraId="1F1C246D" w14:textId="77777777" w:rsidR="002A2E93" w:rsidRDefault="002F6AE9">
      <w:pPr>
        <w:pStyle w:val="SourceCode"/>
      </w:pPr>
      <w:r>
        <w:t xml:space="preserve">        {</w:t>
      </w:r>
    </w:p>
    <w:p w14:paraId="15AE3248" w14:textId="77777777" w:rsidR="002A2E93" w:rsidRDefault="002F6AE9">
      <w:pPr>
        <w:pStyle w:val="SourceCode"/>
      </w:pPr>
      <w:r>
        <w:t xml:space="preserve">            Console.WriteLine("Position of \"" + part + "\": " + position);</w:t>
      </w:r>
    </w:p>
    <w:p w14:paraId="56CBAEF9" w14:textId="77777777" w:rsidR="002A2E93" w:rsidRDefault="002F6AE9">
      <w:pPr>
        <w:pStyle w:val="SourceCode"/>
      </w:pPr>
      <w:r>
        <w:t xml:space="preserve">        }</w:t>
      </w:r>
    </w:p>
    <w:p w14:paraId="5F0476D9" w14:textId="77777777" w:rsidR="002A2E93" w:rsidRDefault="002F6AE9">
      <w:pPr>
        <w:pStyle w:val="SourceCode"/>
      </w:pPr>
      <w:r>
        <w:t xml:space="preserve">    }</w:t>
      </w:r>
    </w:p>
    <w:p w14:paraId="49504E5B" w14:textId="77777777" w:rsidR="002A2E93" w:rsidRDefault="002A2E93">
      <w:pPr>
        <w:pStyle w:val="SourceCode"/>
      </w:pPr>
    </w:p>
    <w:p w14:paraId="28DAC5A3" w14:textId="77777777" w:rsidR="002A2E93" w:rsidRDefault="002F6AE9">
      <w:pPr>
        <w:pStyle w:val="SourceCode"/>
      </w:pPr>
      <w:r>
        <w:t xml:space="preserve">    // Remember, Main starts the program; 0 = success.</w:t>
      </w:r>
    </w:p>
    <w:p w14:paraId="6BDCCA1D" w14:textId="77777777" w:rsidR="002A2E93" w:rsidRDefault="002F6AE9">
      <w:pPr>
        <w:pStyle w:val="SourceCode"/>
      </w:pPr>
      <w:r>
        <w:t xml:space="preserve">    private static int Main()</w:t>
      </w:r>
    </w:p>
    <w:p w14:paraId="1042BAD1" w14:textId="77777777" w:rsidR="002A2E93" w:rsidRDefault="002F6AE9">
      <w:pPr>
        <w:pStyle w:val="SourceCode"/>
      </w:pPr>
      <w:r>
        <w:t xml:space="preserve">    {</w:t>
      </w:r>
    </w:p>
    <w:p w14:paraId="6B059633" w14:textId="77777777" w:rsidR="002A2E93" w:rsidRDefault="002F6AE9">
      <w:pPr>
        <w:pStyle w:val="SourceCode"/>
      </w:pPr>
      <w:r>
        <w:t xml:space="preserve">        string rawHost = " \tAMSServer31\n";</w:t>
      </w:r>
    </w:p>
    <w:p w14:paraId="50601E29" w14:textId="77777777" w:rsidR="002A2E93" w:rsidRDefault="002F6AE9">
      <w:pPr>
        <w:pStyle w:val="SourceCode"/>
      </w:pPr>
      <w:r>
        <w:t xml:space="preserve">        Console.WriteLine("Raw length: " + rawHost.Length);</w:t>
      </w:r>
    </w:p>
    <w:p w14:paraId="1271D9A6" w14:textId="77777777" w:rsidR="002A2E93" w:rsidRDefault="002A2E93">
      <w:pPr>
        <w:pStyle w:val="SourceCode"/>
      </w:pPr>
    </w:p>
    <w:p w14:paraId="34B7651C" w14:textId="77777777" w:rsidR="002A2E93" w:rsidRDefault="002F6AE9">
      <w:pPr>
        <w:pStyle w:val="SourceCode"/>
      </w:pPr>
      <w:r>
        <w:t xml:space="preserve">        string trimmed = rawHost.Trim();</w:t>
      </w:r>
    </w:p>
    <w:p w14:paraId="7AAEB8A9" w14:textId="77777777" w:rsidR="002A2E93" w:rsidRDefault="002F6AE9">
      <w:pPr>
        <w:pStyle w:val="SourceCode"/>
      </w:pPr>
      <w:r>
        <w:t xml:space="preserve">        Console.WriteLine("Trimmed: \"" + trimmed + "\"");</w:t>
      </w:r>
    </w:p>
    <w:p w14:paraId="1BEF3544" w14:textId="77777777" w:rsidR="002A2E93" w:rsidRDefault="002F6AE9">
      <w:pPr>
        <w:pStyle w:val="SourceCode"/>
      </w:pPr>
      <w:r>
        <w:t xml:space="preserve">        Console.WriteLine("Trimmed length: " + trimmed.Length);</w:t>
      </w:r>
    </w:p>
    <w:p w14:paraId="42DB2D92" w14:textId="77777777" w:rsidR="002A2E93" w:rsidRDefault="002A2E93">
      <w:pPr>
        <w:pStyle w:val="SourceCode"/>
      </w:pPr>
    </w:p>
    <w:p w14:paraId="6D7018E5" w14:textId="77777777" w:rsidR="002A2E93" w:rsidRDefault="002F6AE9">
      <w:pPr>
        <w:pStyle w:val="SourceCode"/>
      </w:pPr>
      <w:r>
        <w:t xml:space="preserve">        // Normalize before comparing: host names ignore case. Remember,</w:t>
      </w:r>
    </w:p>
    <w:p w14:paraId="007807C0" w14:textId="77777777" w:rsidR="002A2E93" w:rsidRDefault="002F6AE9">
      <w:pPr>
        <w:pStyle w:val="SourceCode"/>
      </w:pPr>
      <w:r>
        <w:t xml:space="preserve">        // the Invariant forms and StringComparison.Ordinal give the same</w:t>
      </w:r>
    </w:p>
    <w:p w14:paraId="17CDFC49" w14:textId="77777777" w:rsidR="002A2E93" w:rsidRDefault="002F6AE9">
      <w:pPr>
        <w:pStyle w:val="SourceCode"/>
      </w:pPr>
      <w:r>
        <w:t xml:space="preserve">        // answer on every computer.</w:t>
      </w:r>
    </w:p>
    <w:p w14:paraId="54544473" w14:textId="77777777" w:rsidR="002A2E93" w:rsidRDefault="002F6AE9">
      <w:pPr>
        <w:pStyle w:val="SourceCode"/>
      </w:pPr>
      <w:r>
        <w:t xml:space="preserve">        string host = trimmed.ToLowerInvariant();</w:t>
      </w:r>
    </w:p>
    <w:p w14:paraId="3FD2E381" w14:textId="77777777" w:rsidR="002A2E93" w:rsidRDefault="002F6AE9">
      <w:pPr>
        <w:pStyle w:val="SourceCode"/>
      </w:pPr>
      <w:r>
        <w:t xml:space="preserve">        Console.WriteLine("Host name: " + host);</w:t>
      </w:r>
    </w:p>
    <w:p w14:paraId="186EA76E" w14:textId="77777777" w:rsidR="002A2E93" w:rsidRDefault="002A2E93">
      <w:pPr>
        <w:pStyle w:val="SourceCode"/>
      </w:pPr>
    </w:p>
    <w:p w14:paraId="6819D916" w14:textId="77777777" w:rsidR="002A2E93" w:rsidRDefault="002F6AE9">
      <w:pPr>
        <w:pStyle w:val="SourceCode"/>
      </w:pPr>
      <w:r>
        <w:t xml:space="preserve">        // Every part comes from ExtractPart, which checks its range.</w:t>
      </w:r>
    </w:p>
    <w:p w14:paraId="42AA0EB0" w14:textId="77777777" w:rsidR="002A2E93" w:rsidRDefault="002F6AE9">
      <w:pPr>
        <w:pStyle w:val="SourceCode"/>
      </w:pPr>
      <w:r>
        <w:t xml:space="preserve">        string location = ExtractPart(host, 0, 3);</w:t>
      </w:r>
    </w:p>
    <w:p w14:paraId="11024CC8" w14:textId="77777777" w:rsidR="002A2E93" w:rsidRDefault="002F6AE9">
      <w:pPr>
        <w:pStyle w:val="SourceCode"/>
      </w:pPr>
      <w:r>
        <w:t xml:space="preserve">        string systemType = ExtractPart(host, 3, 6);</w:t>
      </w:r>
    </w:p>
    <w:p w14:paraId="20485C24" w14:textId="77777777" w:rsidR="002A2E93" w:rsidRDefault="002F6AE9">
      <w:pPr>
        <w:pStyle w:val="SourceCode"/>
      </w:pPr>
      <w:r>
        <w:t xml:space="preserve">        string systemNumber = ExtractPart(host, 9, 2);</w:t>
      </w:r>
    </w:p>
    <w:p w14:paraId="13038F7F" w14:textId="77777777" w:rsidR="002A2E93" w:rsidRDefault="002F6AE9">
      <w:pPr>
        <w:pStyle w:val="SourceCode"/>
      </w:pPr>
      <w:r>
        <w:t xml:space="preserve">        Console.WriteLine("Location: " + location);</w:t>
      </w:r>
    </w:p>
    <w:p w14:paraId="0AA4BA61" w14:textId="77777777" w:rsidR="002A2E93" w:rsidRDefault="002F6AE9">
      <w:pPr>
        <w:pStyle w:val="SourceCode"/>
      </w:pPr>
      <w:r>
        <w:t xml:space="preserve">        Console.WriteLine("System type: " + systemType);</w:t>
      </w:r>
    </w:p>
    <w:p w14:paraId="6C8EDA67" w14:textId="77777777" w:rsidR="002A2E93" w:rsidRDefault="002F6AE9">
      <w:pPr>
        <w:pStyle w:val="SourceCode"/>
      </w:pPr>
      <w:r>
        <w:t xml:space="preserve">        Console.WriteLine("Number: " + systemNumber);</w:t>
      </w:r>
    </w:p>
    <w:p w14:paraId="3F5D7FFA" w14:textId="77777777" w:rsidR="002A2E93" w:rsidRDefault="002A2E93">
      <w:pPr>
        <w:pStyle w:val="SourceCode"/>
      </w:pPr>
    </w:p>
    <w:p w14:paraId="01037CA8" w14:textId="77777777" w:rsidR="002A2E93" w:rsidRDefault="002F6AE9">
      <w:pPr>
        <w:pStyle w:val="SourceCode"/>
      </w:pPr>
      <w:r>
        <w:t xml:space="preserve">        // Remember, == compares; text comparison is case-sensitive.</w:t>
      </w:r>
    </w:p>
    <w:p w14:paraId="7DD1DC8B" w14:textId="77777777" w:rsidR="002A2E93" w:rsidRDefault="002F6AE9">
      <w:pPr>
        <w:pStyle w:val="SourceCode"/>
      </w:pPr>
      <w:r>
        <w:t xml:space="preserve">        if (location == "ams")</w:t>
      </w:r>
    </w:p>
    <w:p w14:paraId="7706C471" w14:textId="77777777" w:rsidR="002A2E93" w:rsidRDefault="002F6AE9">
      <w:pPr>
        <w:pStyle w:val="SourceCode"/>
      </w:pPr>
      <w:r>
        <w:t xml:space="preserve">        {</w:t>
      </w:r>
    </w:p>
    <w:p w14:paraId="59AB29D8" w14:textId="77777777" w:rsidR="002A2E93" w:rsidRDefault="002F6AE9">
      <w:pPr>
        <w:pStyle w:val="SourceCode"/>
      </w:pPr>
      <w:r>
        <w:t xml:space="preserve">            Console.WriteLine("Location is ams: yes");</w:t>
      </w:r>
    </w:p>
    <w:p w14:paraId="16713AFB" w14:textId="77777777" w:rsidR="002A2E93" w:rsidRDefault="002F6AE9">
      <w:pPr>
        <w:pStyle w:val="SourceCode"/>
      </w:pPr>
      <w:r>
        <w:t xml:space="preserve">        }</w:t>
      </w:r>
    </w:p>
    <w:p w14:paraId="10F07E29" w14:textId="77777777" w:rsidR="002A2E93" w:rsidRDefault="002F6AE9">
      <w:pPr>
        <w:pStyle w:val="SourceCode"/>
      </w:pPr>
      <w:r>
        <w:t xml:space="preserve">        else</w:t>
      </w:r>
    </w:p>
    <w:p w14:paraId="7524AF9A" w14:textId="77777777" w:rsidR="002A2E93" w:rsidRDefault="002F6AE9">
      <w:pPr>
        <w:pStyle w:val="SourceCode"/>
      </w:pPr>
      <w:r>
        <w:t xml:space="preserve">        {</w:t>
      </w:r>
    </w:p>
    <w:p w14:paraId="1B719671" w14:textId="77777777" w:rsidR="002A2E93" w:rsidRDefault="002F6AE9">
      <w:pPr>
        <w:pStyle w:val="SourceCode"/>
      </w:pPr>
      <w:r>
        <w:t xml:space="preserve">            Console.WriteLine("Location is ams: no");</w:t>
      </w:r>
    </w:p>
    <w:p w14:paraId="6FA52B50" w14:textId="77777777" w:rsidR="002A2E93" w:rsidRDefault="002F6AE9">
      <w:pPr>
        <w:pStyle w:val="SourceCode"/>
      </w:pPr>
      <w:r>
        <w:t xml:space="preserve">        }</w:t>
      </w:r>
    </w:p>
    <w:p w14:paraId="2E7B9A18" w14:textId="77777777" w:rsidR="002A2E93" w:rsidRDefault="002F6AE9">
      <w:pPr>
        <w:pStyle w:val="SourceCode"/>
      </w:pPr>
      <w:r>
        <w:t xml:space="preserve">        if (location == "AMS")</w:t>
      </w:r>
    </w:p>
    <w:p w14:paraId="56D35246" w14:textId="77777777" w:rsidR="002A2E93" w:rsidRDefault="002F6AE9">
      <w:pPr>
        <w:pStyle w:val="SourceCode"/>
      </w:pPr>
      <w:r>
        <w:t xml:space="preserve">        {</w:t>
      </w:r>
    </w:p>
    <w:p w14:paraId="0408332E" w14:textId="77777777" w:rsidR="002A2E93" w:rsidRDefault="002F6AE9">
      <w:pPr>
        <w:pStyle w:val="SourceCode"/>
      </w:pPr>
      <w:r>
        <w:t xml:space="preserve">            Console.WriteLine("Location is AMS: yes");</w:t>
      </w:r>
    </w:p>
    <w:p w14:paraId="49A026D4" w14:textId="77777777" w:rsidR="002A2E93" w:rsidRDefault="002F6AE9">
      <w:pPr>
        <w:pStyle w:val="SourceCode"/>
      </w:pPr>
      <w:r>
        <w:t xml:space="preserve">        }</w:t>
      </w:r>
    </w:p>
    <w:p w14:paraId="1FFE78EC" w14:textId="77777777" w:rsidR="002A2E93" w:rsidRDefault="002F6AE9">
      <w:pPr>
        <w:pStyle w:val="SourceCode"/>
      </w:pPr>
      <w:r>
        <w:t xml:space="preserve">        else</w:t>
      </w:r>
    </w:p>
    <w:p w14:paraId="0071AA6A" w14:textId="77777777" w:rsidR="002A2E93" w:rsidRDefault="002F6AE9">
      <w:pPr>
        <w:pStyle w:val="SourceCode"/>
      </w:pPr>
      <w:r>
        <w:t xml:space="preserve">        {</w:t>
      </w:r>
    </w:p>
    <w:p w14:paraId="23A34C39" w14:textId="77777777" w:rsidR="002A2E93" w:rsidRDefault="002F6AE9">
      <w:pPr>
        <w:pStyle w:val="SourceCode"/>
      </w:pPr>
      <w:r>
        <w:t xml:space="preserve">            Console.WriteLine("Location is AMS: no");</w:t>
      </w:r>
    </w:p>
    <w:p w14:paraId="4AAFE486" w14:textId="77777777" w:rsidR="002A2E93" w:rsidRDefault="002F6AE9">
      <w:pPr>
        <w:pStyle w:val="SourceCode"/>
      </w:pPr>
      <w:r>
        <w:t xml:space="preserve">        }</w:t>
      </w:r>
    </w:p>
    <w:p w14:paraId="58DEC866" w14:textId="77777777" w:rsidR="002A2E93" w:rsidRDefault="002A2E93">
      <w:pPr>
        <w:pStyle w:val="SourceCode"/>
      </w:pPr>
    </w:p>
    <w:p w14:paraId="75BADFCC" w14:textId="77777777" w:rsidR="002A2E93" w:rsidRDefault="002F6AE9">
      <w:pPr>
        <w:pStyle w:val="SourceCode"/>
      </w:pPr>
      <w:r>
        <w:t xml:space="preserve">        ShowPosition(host, "server");</w:t>
      </w:r>
    </w:p>
    <w:p w14:paraId="1D2880C9" w14:textId="77777777" w:rsidR="002A2E93" w:rsidRDefault="002A2E93">
      <w:pPr>
        <w:pStyle w:val="SourceCode"/>
      </w:pPr>
    </w:p>
    <w:p w14:paraId="35E1533F" w14:textId="77777777" w:rsidR="002A2E93" w:rsidRDefault="002F6AE9">
      <w:pPr>
        <w:pStyle w:val="SourceCode"/>
      </w:pPr>
      <w:r>
        <w:t xml:space="preserve">        string databaseHost = host.Replace("server", "db");</w:t>
      </w:r>
    </w:p>
    <w:p w14:paraId="20436284" w14:textId="77777777" w:rsidR="002A2E93" w:rsidRDefault="002F6AE9">
      <w:pPr>
        <w:pStyle w:val="SourceCode"/>
      </w:pPr>
      <w:r>
        <w:t xml:space="preserve">        Console.WriteLine("Database host: " + databaseHost);</w:t>
      </w:r>
    </w:p>
    <w:p w14:paraId="5427387F" w14:textId="77777777" w:rsidR="002A2E93" w:rsidRDefault="002F6AE9">
      <w:pPr>
        <w:pStyle w:val="SourceCode"/>
      </w:pPr>
      <w:r>
        <w:t xml:space="preserve">        string label = (location + "-" + systemType + "-" + systemNumber)</w:t>
      </w:r>
    </w:p>
    <w:p w14:paraId="7FAF321B" w14:textId="77777777" w:rsidR="002A2E93" w:rsidRDefault="002F6AE9">
      <w:pPr>
        <w:pStyle w:val="SourceCode"/>
      </w:pPr>
      <w:r>
        <w:t xml:space="preserve">            .ToUpperInvariant();</w:t>
      </w:r>
    </w:p>
    <w:p w14:paraId="7F222B11" w14:textId="77777777" w:rsidR="002A2E93" w:rsidRDefault="002F6AE9">
      <w:pPr>
        <w:pStyle w:val="SourceCode"/>
      </w:pPr>
      <w:r>
        <w:t xml:space="preserve">        Console.WriteLine("Label: " + label);</w:t>
      </w:r>
    </w:p>
    <w:p w14:paraId="5CDB35B7" w14:textId="77777777" w:rsidR="002A2E93" w:rsidRDefault="002F6AE9">
      <w:pPr>
        <w:pStyle w:val="SourceCode"/>
      </w:pPr>
      <w:r>
        <w:t xml:space="preserve">        Console.WriteLine($"Summary: {systemType} {systemNumber} in {location}");</w:t>
      </w:r>
    </w:p>
    <w:p w14:paraId="60A8A823" w14:textId="77777777" w:rsidR="002A2E93" w:rsidRDefault="002A2E93">
      <w:pPr>
        <w:pStyle w:val="SourceCode"/>
      </w:pPr>
    </w:p>
    <w:p w14:paraId="41472DD1" w14:textId="77777777" w:rsidR="002A2E93" w:rsidRDefault="002F6AE9">
      <w:pPr>
        <w:pStyle w:val="SourceCode"/>
      </w:pPr>
      <w:r>
        <w:t xml:space="preserve">        // Remember, string.Compare(a, b, StringComparison.Ordinal) &lt; 0 means</w:t>
      </w:r>
    </w:p>
    <w:p w14:paraId="62B5825E" w14:textId="77777777" w:rsidR="002A2E93" w:rsidRDefault="002F6AE9">
      <w:pPr>
        <w:pStyle w:val="SourceCode"/>
      </w:pPr>
      <w:r>
        <w:t xml:space="preserve">        // a comes before b by character code, where uppercase comes first.</w:t>
      </w:r>
    </w:p>
    <w:p w14:paraId="68572903" w14:textId="77777777" w:rsidR="002A2E93" w:rsidRDefault="002F6AE9">
      <w:pPr>
        <w:pStyle w:val="SourceCode"/>
      </w:pPr>
      <w:r>
        <w:t xml:space="preserve">        if (string.Compare(databaseHost, host, StringComparison.Ordinal) &lt; 0)</w:t>
      </w:r>
    </w:p>
    <w:p w14:paraId="72CD4243" w14:textId="77777777" w:rsidR="002A2E93" w:rsidRDefault="002F6AE9">
      <w:pPr>
        <w:pStyle w:val="SourceCode"/>
      </w:pPr>
      <w:r>
        <w:t xml:space="preserve">        {</w:t>
      </w:r>
    </w:p>
    <w:p w14:paraId="4773ECF1" w14:textId="77777777" w:rsidR="002A2E93" w:rsidRDefault="002F6AE9">
      <w:pPr>
        <w:pStyle w:val="SourceCode"/>
      </w:pPr>
      <w:r>
        <w:t xml:space="preserve">            Console.WriteLine("Order: " + databaseHost + " before " + host);</w:t>
      </w:r>
    </w:p>
    <w:p w14:paraId="4555A2E8" w14:textId="77777777" w:rsidR="002A2E93" w:rsidRDefault="002F6AE9">
      <w:pPr>
        <w:pStyle w:val="SourceCode"/>
      </w:pPr>
      <w:r>
        <w:t xml:space="preserve">        }</w:t>
      </w:r>
    </w:p>
    <w:p w14:paraId="01577175" w14:textId="77777777" w:rsidR="002A2E93" w:rsidRDefault="002F6AE9">
      <w:pPr>
        <w:pStyle w:val="SourceCode"/>
      </w:pPr>
      <w:r>
        <w:t xml:space="preserve">        else</w:t>
      </w:r>
    </w:p>
    <w:p w14:paraId="12A83A72" w14:textId="77777777" w:rsidR="002A2E93" w:rsidRDefault="002F6AE9">
      <w:pPr>
        <w:pStyle w:val="SourceCode"/>
      </w:pPr>
      <w:r>
        <w:t xml:space="preserve">        {</w:t>
      </w:r>
    </w:p>
    <w:p w14:paraId="5AD6EFF2" w14:textId="77777777" w:rsidR="002A2E93" w:rsidRDefault="002F6AE9">
      <w:pPr>
        <w:pStyle w:val="SourceCode"/>
      </w:pPr>
      <w:r>
        <w:t xml:space="preserve">            Console.WriteLine("Order: " + host + " before " + databaseHost);</w:t>
      </w:r>
    </w:p>
    <w:p w14:paraId="02BFF5AA" w14:textId="77777777" w:rsidR="002A2E93" w:rsidRDefault="002F6AE9">
      <w:pPr>
        <w:pStyle w:val="SourceCode"/>
      </w:pPr>
      <w:r>
        <w:t xml:space="preserve">        }</w:t>
      </w:r>
    </w:p>
    <w:p w14:paraId="1940355B" w14:textId="77777777" w:rsidR="002A2E93" w:rsidRDefault="002F6AE9">
      <w:pPr>
        <w:pStyle w:val="SourceCode"/>
      </w:pPr>
      <w:r>
        <w:t xml:space="preserve">        if (string.Compare(trimmed, databaseHost, StringComparison.Ordinal) &lt; 0)</w:t>
      </w:r>
    </w:p>
    <w:p w14:paraId="4F4B992F" w14:textId="77777777" w:rsidR="002A2E93" w:rsidRDefault="002F6AE9">
      <w:pPr>
        <w:pStyle w:val="SourceCode"/>
      </w:pPr>
      <w:r>
        <w:t xml:space="preserve">        {</w:t>
      </w:r>
    </w:p>
    <w:p w14:paraId="2240889A" w14:textId="77777777" w:rsidR="002A2E93" w:rsidRDefault="002F6AE9">
      <w:pPr>
        <w:pStyle w:val="SourceCode"/>
      </w:pPr>
      <w:r>
        <w:t xml:space="preserve">            Console.WriteLine("Order: " + trimmed + " before " + databaseHost);</w:t>
      </w:r>
    </w:p>
    <w:p w14:paraId="20C53E56" w14:textId="77777777" w:rsidR="002A2E93" w:rsidRDefault="002F6AE9">
      <w:pPr>
        <w:pStyle w:val="SourceCode"/>
      </w:pPr>
      <w:r>
        <w:t xml:space="preserve">        }</w:t>
      </w:r>
    </w:p>
    <w:p w14:paraId="49F51A2C" w14:textId="77777777" w:rsidR="002A2E93" w:rsidRDefault="002F6AE9">
      <w:pPr>
        <w:pStyle w:val="SourceCode"/>
      </w:pPr>
      <w:r>
        <w:t xml:space="preserve">        else</w:t>
      </w:r>
    </w:p>
    <w:p w14:paraId="5AF9D4E9" w14:textId="77777777" w:rsidR="002A2E93" w:rsidRDefault="002F6AE9">
      <w:pPr>
        <w:pStyle w:val="SourceCode"/>
      </w:pPr>
      <w:r>
        <w:t xml:space="preserve">        {</w:t>
      </w:r>
    </w:p>
    <w:p w14:paraId="3D69E10F" w14:textId="77777777" w:rsidR="002A2E93" w:rsidRDefault="002F6AE9">
      <w:pPr>
        <w:pStyle w:val="SourceCode"/>
      </w:pPr>
      <w:r>
        <w:t xml:space="preserve">            Console.WriteLine("Order: " + databaseHost + " before " + trimmed);</w:t>
      </w:r>
    </w:p>
    <w:p w14:paraId="21EBE44D" w14:textId="77777777" w:rsidR="002A2E93" w:rsidRDefault="002F6AE9">
      <w:pPr>
        <w:pStyle w:val="SourceCode"/>
      </w:pPr>
      <w:r>
        <w:t xml:space="preserve">        }</w:t>
      </w:r>
    </w:p>
    <w:p w14:paraId="71A22E5E" w14:textId="77777777" w:rsidR="002A2E93" w:rsidRDefault="002A2E93">
      <w:pPr>
        <w:pStyle w:val="SourceCode"/>
      </w:pPr>
    </w:p>
    <w:p w14:paraId="75D9C887" w14:textId="77777777" w:rsidR="002A2E93" w:rsidRDefault="002F6AE9">
      <w:pPr>
        <w:pStyle w:val="SourceCode"/>
      </w:pPr>
      <w:r>
        <w:t xml:space="preserve">        // Remember, PadRight(12) pads to 12 characters, left-aligned, and</w:t>
      </w:r>
    </w:p>
    <w:p w14:paraId="3EEED0F7" w14:textId="77777777" w:rsidR="002A2E93" w:rsidRDefault="002F6AE9">
      <w:pPr>
        <w:pStyle w:val="SourceCode"/>
      </w:pPr>
      <w:r>
        <w:t xml:space="preserve">        // PadLeft(8) pads to 8 characters, right-aligned.</w:t>
      </w:r>
    </w:p>
    <w:p w14:paraId="6AD35930" w14:textId="77777777" w:rsidR="002A2E93" w:rsidRDefault="002F6AE9">
      <w:pPr>
        <w:pStyle w:val="SourceCode"/>
      </w:pPr>
      <w:r>
        <w:t xml:space="preserve">        Console.WriteLine("Part".PadRight(12) + "Value".PadLeft(8));</w:t>
      </w:r>
    </w:p>
    <w:p w14:paraId="49116EE3" w14:textId="77777777" w:rsidR="002A2E93" w:rsidRDefault="002F6AE9">
      <w:pPr>
        <w:pStyle w:val="SourceCode"/>
      </w:pPr>
      <w:r>
        <w:t xml:space="preserve">        Console.WriteLine("Location".PadRight(12) + location.PadLeft(8));</w:t>
      </w:r>
    </w:p>
    <w:p w14:paraId="3CD7DC66" w14:textId="77777777" w:rsidR="002A2E93" w:rsidRDefault="002F6AE9">
      <w:pPr>
        <w:pStyle w:val="SourceCode"/>
      </w:pPr>
      <w:r>
        <w:t xml:space="preserve">        Console.WriteLine("System type".PadRight(12) + systemType.PadLeft(8));</w:t>
      </w:r>
    </w:p>
    <w:p w14:paraId="402EF80A" w14:textId="77777777" w:rsidR="002A2E93" w:rsidRDefault="002F6AE9">
      <w:pPr>
        <w:pStyle w:val="SourceCode"/>
      </w:pPr>
      <w:r>
        <w:t xml:space="preserve">        Console.WriteLine("Number".PadRight(12) + systemNumber.PadLeft(8));</w:t>
      </w:r>
    </w:p>
    <w:p w14:paraId="64EE804E" w14:textId="77777777" w:rsidR="002A2E93" w:rsidRDefault="002A2E93">
      <w:pPr>
        <w:pStyle w:val="SourceCode"/>
      </w:pPr>
    </w:p>
    <w:p w14:paraId="2CBD2706" w14:textId="77777777" w:rsidR="002A2E93" w:rsidRDefault="002F6AE9">
      <w:pPr>
        <w:pStyle w:val="SourceCode"/>
      </w:pPr>
      <w:r>
        <w:t xml:space="preserve">        // The two results a caller must handle: 5 characters from position</w:t>
      </w:r>
    </w:p>
    <w:p w14:paraId="6F8EE03A" w14:textId="77777777" w:rsidR="002A2E93" w:rsidRDefault="002F6AE9">
      <w:pPr>
        <w:pStyle w:val="SourceCode"/>
      </w:pPr>
      <w:r>
        <w:t xml:space="preserve">        // 9 run past the end of the 11-character host name, so pastEnd is</w:t>
      </w:r>
    </w:p>
    <w:p w14:paraId="573D031C" w14:textId="77777777" w:rsidR="002A2E93" w:rsidRDefault="002F6AE9">
      <w:pPr>
        <w:pStyle w:val="SourceCode"/>
      </w:pPr>
      <w:r>
        <w:t xml:space="preserve">        // "", the invalid-range result; and db is not in the name.</w:t>
      </w:r>
    </w:p>
    <w:p w14:paraId="5AAD34B1" w14:textId="77777777" w:rsidR="002A2E93" w:rsidRDefault="002F6AE9">
      <w:pPr>
        <w:pStyle w:val="SourceCode"/>
      </w:pPr>
      <w:r>
        <w:t xml:space="preserve">        string pastEnd = ExtractPart(host, 9, 5);</w:t>
      </w:r>
    </w:p>
    <w:p w14:paraId="41CB5D3E" w14:textId="77777777" w:rsidR="002A2E93" w:rsidRDefault="002F6AE9">
      <w:pPr>
        <w:pStyle w:val="SourceCode"/>
      </w:pPr>
      <w:r>
        <w:t xml:space="preserve">        if (pastEnd == "")</w:t>
      </w:r>
    </w:p>
    <w:p w14:paraId="31C4DF6D" w14:textId="77777777" w:rsidR="002A2E93" w:rsidRDefault="002F6AE9">
      <w:pPr>
        <w:pStyle w:val="SourceCode"/>
      </w:pPr>
      <w:r>
        <w:t xml:space="preserve">        {</w:t>
      </w:r>
    </w:p>
    <w:p w14:paraId="68BC3282" w14:textId="77777777" w:rsidR="002A2E93" w:rsidRDefault="002F6AE9">
      <w:pPr>
        <w:pStyle w:val="SourceCode"/>
      </w:pPr>
      <w:r>
        <w:t xml:space="preserve">            Console.WriteLine("Part at 9, length 5: invalid range");</w:t>
      </w:r>
    </w:p>
    <w:p w14:paraId="16EAA43C" w14:textId="77777777" w:rsidR="002A2E93" w:rsidRDefault="002F6AE9">
      <w:pPr>
        <w:pStyle w:val="SourceCode"/>
      </w:pPr>
      <w:r>
        <w:t xml:space="preserve">        }</w:t>
      </w:r>
    </w:p>
    <w:p w14:paraId="42AB40B4" w14:textId="77777777" w:rsidR="002A2E93" w:rsidRDefault="002F6AE9">
      <w:pPr>
        <w:pStyle w:val="SourceCode"/>
      </w:pPr>
      <w:r>
        <w:t xml:space="preserve">        else</w:t>
      </w:r>
    </w:p>
    <w:p w14:paraId="3EDE07FE" w14:textId="77777777" w:rsidR="002A2E93" w:rsidRDefault="002F6AE9">
      <w:pPr>
        <w:pStyle w:val="SourceCode"/>
      </w:pPr>
      <w:r>
        <w:t xml:space="preserve">        {</w:t>
      </w:r>
    </w:p>
    <w:p w14:paraId="66E56381" w14:textId="77777777" w:rsidR="002A2E93" w:rsidRDefault="002F6AE9">
      <w:pPr>
        <w:pStyle w:val="SourceCode"/>
      </w:pPr>
      <w:r>
        <w:t xml:space="preserve">            Console.WriteLine("Part at 9, length 5: " + pastEnd);</w:t>
      </w:r>
    </w:p>
    <w:p w14:paraId="0927299A" w14:textId="77777777" w:rsidR="002A2E93" w:rsidRDefault="002F6AE9">
      <w:pPr>
        <w:pStyle w:val="SourceCode"/>
      </w:pPr>
      <w:r>
        <w:t xml:space="preserve">        }</w:t>
      </w:r>
    </w:p>
    <w:p w14:paraId="3E73B557" w14:textId="77777777" w:rsidR="002A2E93" w:rsidRDefault="002F6AE9">
      <w:pPr>
        <w:pStyle w:val="SourceCode"/>
      </w:pPr>
      <w:r>
        <w:t xml:space="preserve">        ShowPosition(host, "db");</w:t>
      </w:r>
    </w:p>
    <w:p w14:paraId="78008D83" w14:textId="77777777" w:rsidR="002A2E93" w:rsidRDefault="002A2E93">
      <w:pPr>
        <w:pStyle w:val="SourceCode"/>
      </w:pPr>
    </w:p>
    <w:p w14:paraId="4841E2A9" w14:textId="77777777" w:rsidR="002A2E93" w:rsidRDefault="002F6AE9">
      <w:pPr>
        <w:pStyle w:val="SourceCode"/>
        <w:keepNext/>
      </w:pPr>
      <w:r>
        <w:t xml:space="preserve">        return 0;</w:t>
      </w:r>
    </w:p>
    <w:p w14:paraId="22A141D7" w14:textId="77777777" w:rsidR="002A2E93" w:rsidRDefault="002F6AE9">
      <w:pPr>
        <w:pStyle w:val="SourceCode"/>
        <w:keepNext/>
      </w:pPr>
      <w:r>
        <w:t xml:space="preserve">    }</w:t>
      </w:r>
    </w:p>
    <w:p w14:paraId="1F67A3C8" w14:textId="77777777" w:rsidR="002A2E93" w:rsidRDefault="002F6AE9">
      <w:pPr>
        <w:pStyle w:val="SourceCode"/>
      </w:pPr>
      <w:r>
        <w:t>}</w:t>
      </w:r>
    </w:p>
    <w:p w14:paraId="6602FEDA" w14:textId="77777777" w:rsidR="002A2E93" w:rsidRDefault="002A2E93">
      <w:pPr>
        <w:keepNext/>
      </w:pPr>
    </w:p>
    <w:p w14:paraId="1BF7F12D" w14:textId="77777777" w:rsidR="002A2E93" w:rsidRDefault="002F6AE9">
      <w:pPr>
        <w:pStyle w:val="Heading3"/>
      </w:pPr>
      <w:r>
        <w:t>Windows PowerShell Build and Run</w:t>
      </w:r>
    </w:p>
    <w:p w14:paraId="11EC081E" w14:textId="77777777" w:rsidR="002A2E93" w:rsidRDefault="002F6AE9">
      <w:pPr>
        <w:pStyle w:val="CommandBlock"/>
        <w:keepNext/>
      </w:pPr>
      <w:r>
        <w:t>dotnet build .\csharp\Strings --nologo --warnaserror</w:t>
      </w:r>
    </w:p>
    <w:p w14:paraId="2700264A" w14:textId="77777777" w:rsidR="002A2E93" w:rsidRDefault="002F6AE9">
      <w:pPr>
        <w:pStyle w:val="CommandBlock"/>
      </w:pPr>
      <w:r>
        <w:t>dotnet run --no-build --project .\csharp\Strings</w:t>
      </w:r>
    </w:p>
    <w:p w14:paraId="4BC9B1FC" w14:textId="77777777" w:rsidR="002A2E93" w:rsidRDefault="002A2E93">
      <w:pPr>
        <w:keepNext/>
      </w:pPr>
    </w:p>
    <w:p w14:paraId="13BDE6DE" w14:textId="77777777" w:rsidR="002A2E93" w:rsidRDefault="002F6AE9">
      <w:pPr>
        <w:pStyle w:val="Heading3"/>
      </w:pPr>
      <w:r>
        <w:t>Linux or macOS Build and Run</w:t>
      </w:r>
    </w:p>
    <w:p w14:paraId="774E8FB6" w14:textId="77777777" w:rsidR="002A2E93" w:rsidRDefault="002F6AE9">
      <w:pPr>
        <w:pStyle w:val="CommandBlock"/>
        <w:keepNext/>
      </w:pPr>
      <w:r>
        <w:t>dotnet build ./csharp/Strings --nologo --warnaserror</w:t>
      </w:r>
    </w:p>
    <w:p w14:paraId="1BEC3ABF" w14:textId="77777777" w:rsidR="002A2E93" w:rsidRDefault="002F6AE9">
      <w:pPr>
        <w:pStyle w:val="CommandBlock"/>
      </w:pPr>
      <w:r>
        <w:t>dotnet run --no-build --project ./csharp/Strings</w:t>
      </w:r>
    </w:p>
    <w:p w14:paraId="50966E27" w14:textId="77777777" w:rsidR="002A2E93" w:rsidRDefault="002A2E93">
      <w:pPr>
        <w:keepNext/>
      </w:pPr>
    </w:p>
    <w:p w14:paraId="360CB3EC" w14:textId="77777777" w:rsidR="002A2E93" w:rsidRDefault="002F6AE9">
      <w:pPr>
        <w:pStyle w:val="Heading3"/>
      </w:pPr>
      <w:r>
        <w:t>Check Your Results</w:t>
      </w:r>
    </w:p>
    <w:p w14:paraId="205F31D6" w14:textId="77777777" w:rsidR="002A2E93" w:rsidRDefault="002F6AE9">
      <w:pPr>
        <w:keepNext/>
      </w:pPr>
      <w:r>
        <w:t>dotnet build shows its progress first and ends with a line such as Build succeeded in 1.2s (your time differs); those lines are not part of the program's output. The program reads no input. Your screen must show exactly these twenty-one lines, with the same spelling, spacing, and capitalization.</w:t>
      </w:r>
    </w:p>
    <w:p w14:paraId="7F07B50E" w14:textId="77777777" w:rsidR="002A2E93" w:rsidRDefault="002A2E93">
      <w:pPr>
        <w:keepNext/>
      </w:pPr>
    </w:p>
    <w:p w14:paraId="65B9E3E1" w14:textId="77777777" w:rsidR="002A2E93" w:rsidRDefault="002F6AE9">
      <w:pPr>
        <w:pStyle w:val="RequiredOutput"/>
        <w:keepNext/>
      </w:pPr>
      <w:r>
        <w:t>Raw length: 14</w:t>
      </w:r>
    </w:p>
    <w:p w14:paraId="27680A14" w14:textId="77777777" w:rsidR="002A2E93" w:rsidRDefault="002F6AE9">
      <w:pPr>
        <w:pStyle w:val="RequiredOutput"/>
        <w:keepNext/>
      </w:pPr>
      <w:r>
        <w:t>Trimmed: "AMSServer31"</w:t>
      </w:r>
    </w:p>
    <w:p w14:paraId="5D5764D9" w14:textId="77777777" w:rsidR="002A2E93" w:rsidRDefault="002F6AE9">
      <w:pPr>
        <w:pStyle w:val="RequiredOutput"/>
        <w:keepNext/>
      </w:pPr>
      <w:r>
        <w:t>Trimmed length: 11</w:t>
      </w:r>
    </w:p>
    <w:p w14:paraId="7CC4D2E3" w14:textId="77777777" w:rsidR="002A2E93" w:rsidRDefault="002F6AE9">
      <w:pPr>
        <w:pStyle w:val="RequiredOutput"/>
        <w:keepNext/>
      </w:pPr>
      <w:r>
        <w:t>Host name: amsserver31</w:t>
      </w:r>
    </w:p>
    <w:p w14:paraId="25DB4A8C" w14:textId="77777777" w:rsidR="002A2E93" w:rsidRDefault="002F6AE9">
      <w:pPr>
        <w:pStyle w:val="RequiredOutput"/>
        <w:keepNext/>
      </w:pPr>
      <w:r>
        <w:t>Location: ams</w:t>
      </w:r>
    </w:p>
    <w:p w14:paraId="68C7AEE7" w14:textId="77777777" w:rsidR="002A2E93" w:rsidRDefault="002F6AE9">
      <w:pPr>
        <w:pStyle w:val="RequiredOutput"/>
        <w:keepNext/>
      </w:pPr>
      <w:r>
        <w:t>System type: server</w:t>
      </w:r>
    </w:p>
    <w:p w14:paraId="4F8DD026" w14:textId="77777777" w:rsidR="002A2E93" w:rsidRDefault="002F6AE9">
      <w:pPr>
        <w:pStyle w:val="RequiredOutput"/>
        <w:keepNext/>
      </w:pPr>
      <w:r>
        <w:t>Number: 31</w:t>
      </w:r>
    </w:p>
    <w:p w14:paraId="0E7721CB" w14:textId="77777777" w:rsidR="002A2E93" w:rsidRDefault="002F6AE9">
      <w:pPr>
        <w:pStyle w:val="RequiredOutput"/>
        <w:keepNext/>
      </w:pPr>
      <w:r>
        <w:t>Location is ams: yes</w:t>
      </w:r>
    </w:p>
    <w:p w14:paraId="0B581003" w14:textId="77777777" w:rsidR="002A2E93" w:rsidRDefault="002F6AE9">
      <w:pPr>
        <w:pStyle w:val="RequiredOutput"/>
        <w:keepNext/>
      </w:pPr>
      <w:r>
        <w:t>Location is AMS: no</w:t>
      </w:r>
    </w:p>
    <w:p w14:paraId="4C6AFD75" w14:textId="77777777" w:rsidR="002A2E93" w:rsidRDefault="002F6AE9">
      <w:pPr>
        <w:pStyle w:val="RequiredOutput"/>
        <w:keepNext/>
      </w:pPr>
      <w:r>
        <w:t>Position of "server": 3</w:t>
      </w:r>
    </w:p>
    <w:p w14:paraId="3F8A5E73" w14:textId="77777777" w:rsidR="002A2E93" w:rsidRDefault="002F6AE9">
      <w:pPr>
        <w:pStyle w:val="RequiredOutput"/>
        <w:keepNext/>
      </w:pPr>
      <w:r>
        <w:t>Database host: amsdb31</w:t>
      </w:r>
    </w:p>
    <w:p w14:paraId="3A563FAA" w14:textId="77777777" w:rsidR="002A2E93" w:rsidRDefault="002F6AE9">
      <w:pPr>
        <w:pStyle w:val="RequiredOutput"/>
        <w:keepNext/>
      </w:pPr>
      <w:r>
        <w:t>Label: AMS-SERVER-31</w:t>
      </w:r>
    </w:p>
    <w:p w14:paraId="19D52717" w14:textId="77777777" w:rsidR="002A2E93" w:rsidRDefault="002F6AE9">
      <w:pPr>
        <w:pStyle w:val="RequiredOutput"/>
        <w:keepNext/>
      </w:pPr>
      <w:r>
        <w:t>Summary: server 31 in ams</w:t>
      </w:r>
    </w:p>
    <w:p w14:paraId="21495807" w14:textId="77777777" w:rsidR="002A2E93" w:rsidRDefault="002F6AE9">
      <w:pPr>
        <w:pStyle w:val="RequiredOutput"/>
        <w:keepNext/>
      </w:pPr>
      <w:r>
        <w:t>Order: amsdb31 before amsserver31</w:t>
      </w:r>
    </w:p>
    <w:p w14:paraId="15C2C0A3" w14:textId="77777777" w:rsidR="002A2E93" w:rsidRDefault="002F6AE9">
      <w:pPr>
        <w:pStyle w:val="RequiredOutput"/>
        <w:keepNext/>
      </w:pPr>
      <w:r>
        <w:t>Order: AMSServer31 before amsdb31</w:t>
      </w:r>
    </w:p>
    <w:p w14:paraId="6B64FA9D" w14:textId="77777777" w:rsidR="002A2E93" w:rsidRDefault="002F6AE9">
      <w:pPr>
        <w:pStyle w:val="RequiredOutput"/>
        <w:keepNext/>
      </w:pPr>
      <w:r>
        <w:t>Part           Value</w:t>
      </w:r>
    </w:p>
    <w:p w14:paraId="1BEF4B3A" w14:textId="77777777" w:rsidR="002A2E93" w:rsidRDefault="002F6AE9">
      <w:pPr>
        <w:pStyle w:val="RequiredOutput"/>
        <w:keepNext/>
      </w:pPr>
      <w:r>
        <w:t>Location         ams</w:t>
      </w:r>
    </w:p>
    <w:p w14:paraId="4625C304" w14:textId="77777777" w:rsidR="002A2E93" w:rsidRDefault="002F6AE9">
      <w:pPr>
        <w:pStyle w:val="RequiredOutput"/>
        <w:keepNext/>
      </w:pPr>
      <w:r>
        <w:t>System type   server</w:t>
      </w:r>
    </w:p>
    <w:p w14:paraId="31B74D37" w14:textId="77777777" w:rsidR="002A2E93" w:rsidRDefault="002F6AE9">
      <w:pPr>
        <w:pStyle w:val="RequiredOutput"/>
        <w:keepNext/>
      </w:pPr>
      <w:r>
        <w:t>Number            31</w:t>
      </w:r>
    </w:p>
    <w:p w14:paraId="601A0BDF" w14:textId="77777777" w:rsidR="002A2E93" w:rsidRDefault="002F6AE9">
      <w:pPr>
        <w:pStyle w:val="RequiredOutput"/>
        <w:keepNext/>
      </w:pPr>
      <w:r>
        <w:t>Part at 9, length 5: invalid range</w:t>
      </w:r>
    </w:p>
    <w:p w14:paraId="6246627F" w14:textId="77777777" w:rsidR="002A2E93" w:rsidRDefault="002F6AE9">
      <w:pPr>
        <w:pStyle w:val="RequiredOutput"/>
      </w:pPr>
      <w:r>
        <w:t>Position of "db": not found</w:t>
      </w:r>
    </w:p>
    <w:p w14:paraId="413D7EF9" w14:textId="77777777" w:rsidR="002A2E93" w:rsidRDefault="002A2E93">
      <w:pPr>
        <w:keepNext/>
      </w:pPr>
    </w:p>
    <w:p w14:paraId="6F3CF251" w14:textId="77777777" w:rsidR="002A2E93" w:rsidRDefault="002F6AE9">
      <w:pPr>
        <w:pStyle w:val="ListBullet"/>
      </w:pPr>
      <w:r>
        <w:t>Lines 1 to 19 mean what they meant in the Basic check.</w:t>
      </w:r>
    </w:p>
    <w:p w14:paraId="102901CB"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10367FAC" w14:textId="77777777" w:rsidR="002A2E93" w:rsidRDefault="002F6AE9">
      <w:pPr>
        <w:pStyle w:val="ListBullet"/>
      </w:pPr>
      <w:r>
        <w:t>If the program stops with ArgumentOutOfRangeException instead of printing invalid range, ExtractPart is missing its range check.</w:t>
      </w:r>
    </w:p>
    <w:p w14:paraId="15CCA26F" w14:textId="77777777" w:rsidR="002A2E93" w:rsidRDefault="002F6AE9">
      <w:pPr>
        <w:pStyle w:val="ListBullet"/>
      </w:pPr>
      <w:r>
        <w:t>If Trimmed shows the closing quote on the next line, the newline was not trimmed.</w:t>
      </w:r>
    </w:p>
    <w:p w14:paraId="66803199" w14:textId="77777777" w:rsidR="002A2E93" w:rsidRDefault="002F6AE9">
      <w:pPr>
        <w:pStyle w:val="ListBullet"/>
      </w:pPr>
      <w:r>
        <w:t>If the build fails, read the first error message: it names the file and line to fix.</w:t>
      </w:r>
    </w:p>
    <w:p w14:paraId="5EFB9A0A" w14:textId="77777777" w:rsidR="002A2E93" w:rsidRDefault="002A2E93">
      <w:pPr>
        <w:keepNext/>
      </w:pPr>
    </w:p>
    <w:p w14:paraId="75515B34" w14:textId="77777777" w:rsidR="002A2E93" w:rsidRDefault="002A2E93">
      <w:pPr>
        <w:keepNext/>
      </w:pPr>
    </w:p>
    <w:p w14:paraId="4D24D778" w14:textId="77777777" w:rsidR="002A2E93" w:rsidRDefault="002F6AE9">
      <w:pPr>
        <w:pStyle w:val="Heading2"/>
      </w:pPr>
      <w:r>
        <w:t>What to Notice</w:t>
      </w:r>
    </w:p>
    <w:p w14:paraId="196B00EB" w14:textId="77777777" w:rsidR="002A2E93" w:rsidRDefault="002F6AE9">
      <w:pPr>
        <w:pStyle w:val="ListBullet"/>
      </w:pPr>
      <w:r>
        <w:t>Substring(start, count) takes a start position and a number of characters.</w:t>
      </w:r>
    </w:p>
    <w:p w14:paraId="390F078C" w14:textId="77777777" w:rsidR="002A2E93" w:rsidRDefault="002F6AE9">
      <w:pPr>
        <w:pStyle w:val="ListBullet"/>
      </w:pPr>
      <w:r>
        <w:t>IndexOf returns -1 when the text is missing; the Production-Minded ShowPosition checks for -1 before printing.</w:t>
      </w:r>
    </w:p>
    <w:p w14:paraId="10A146FA" w14:textId="77777777" w:rsidR="002A2E93" w:rsidRDefault="002F6AE9">
      <w:pPr>
        <w:pStyle w:val="ListBullet"/>
      </w:pPr>
      <w:r>
        <w:t>Trim, ToLowerInvariant, Replace, and ToUpperInvariant each return a new string; the original keeps its text.</w:t>
      </w:r>
    </w:p>
    <w:p w14:paraId="162C9261" w14:textId="77777777" w:rsidR="002A2E93" w:rsidRDefault="002F6AE9">
      <w:pPr>
        <w:pStyle w:val="ListBullet"/>
      </w:pPr>
      <w:r>
        <w:t>$"{systemType} {systemNumber} in {location}" is an interpolated string: each {name} is replaced with that variable's value.</w:t>
      </w:r>
    </w:p>
    <w:p w14:paraId="46F8577F" w14:textId="77777777" w:rsidR="002A2E93" w:rsidRDefault="002F6AE9">
      <w:pPr>
        <w:pStyle w:val="ListBullet"/>
      </w:pPr>
      <w:r>
        <w:t>ToLowerInvariant, ToUpperInvariant, and IndexOf with StringComparison.Ordinal give the same answer on every computer. Plain ToLower, ToUpper, and IndexOf follow the computer's language settings: on a Turkish computer, "IST".ToLower() gives a dotless i, so a host name would no longer match.</w:t>
      </w:r>
    </w:p>
    <w:p w14:paraId="40418F2F" w14:textId="77777777" w:rsidR="002A2E93" w:rsidRDefault="002F6AE9">
      <w:pPr>
        <w:pStyle w:val="ListBullet"/>
      </w:pPr>
      <w:r>
        <w:t>label.Split('-') splits AMS-SERVER-31 at each dash into AMS, SERVER, and 31. It returns the parts as a list, taught in Volume 1, Chapter 2, Lesson 2.7: Arrays and Collections; Volume 1, Chapter 3, Lesson 3.13: Text Parsing splits real lines.</w:t>
      </w:r>
    </w:p>
    <w:p w14:paraId="2E1ED511" w14:textId="77777777" w:rsidR="002A2E93" w:rsidRDefault="002F6AE9">
      <w:pPr>
        <w:pStyle w:val="ListBullet"/>
      </w:pPr>
      <w:r>
        <w:t>C# has no &lt; for strings. a.CompareTo(b) and string.Compare(a, b) without Ordinal use culture-aware ordering, the language rules of the computer's settings: they compare the letters first and use case only to break a tie, so they put amsdb31 before AMSServer31. StringComparison.Ordinal gives the same character-code order on every computer.</w:t>
      </w:r>
    </w:p>
    <w:p w14:paraId="6FE0C297" w14:textId="77777777" w:rsidR="002A2E93" w:rsidRDefault="002F6AE9">
      <w:pPr>
        <w:pStyle w:val="ListBullet"/>
      </w:pPr>
      <w:r>
        <w:t>You will also meet padding inside an interpolated string: $"{location,8}" pads to 8 characters, right-aligned, and a negative width such as {label,-12} pads to 12, left-aligned. Console.WriteLine("{0,-12}{1,8}", "Part", "Value") does the same with numbered places.</w:t>
      </w:r>
    </w:p>
    <w:p w14:paraId="1C961DC2" w14:textId="77777777" w:rsidR="002A2E93" w:rsidRDefault="002A2E93">
      <w:pPr>
        <w:keepNext/>
      </w:pPr>
    </w:p>
    <w:p w14:paraId="46005B8A" w14:textId="77777777" w:rsidR="002A2E93" w:rsidRDefault="002F6AE9">
      <w:pPr>
        <w:pStyle w:val="Heading3"/>
      </w:pPr>
      <w:r>
        <w:t>Basic and Production-Minded Comparison</w:t>
      </w:r>
    </w:p>
    <w:p w14:paraId="16C4A297" w14:textId="77777777" w:rsidR="002A2E93" w:rsidRDefault="002F6AE9">
      <w:r>
        <w:t>The Basic version trusts that every position fits and that server is there; the Production-Minded version asks ExtractPart and ShowPosition, so a bad range or a missing word gives a clear result instead of a crash or a wrong answer.</w:t>
      </w:r>
    </w:p>
    <w:p w14:paraId="109E2C16" w14:textId="77777777" w:rsidR="002A2E93" w:rsidRDefault="002A2E93">
      <w:pPr>
        <w:keepNext/>
      </w:pPr>
    </w:p>
    <w:p w14:paraId="1F0E086F" w14:textId="77777777" w:rsidR="002A2E93" w:rsidRDefault="002A2E93">
      <w:pPr>
        <w:keepNext/>
      </w:pPr>
    </w:p>
    <w:p w14:paraId="786645E4" w14:textId="77777777" w:rsidR="002A2E93" w:rsidRDefault="002A2E93">
      <w:pPr>
        <w:keepNext/>
      </w:pPr>
    </w:p>
    <w:p w14:paraId="0694252E" w14:textId="77777777" w:rsidR="002A2E93" w:rsidRDefault="002F6AE9">
      <w:pPr>
        <w:pStyle w:val="Heading1"/>
      </w:pPr>
      <w:r>
        <w:t>Go Implementation</w:t>
      </w:r>
    </w:p>
    <w:p w14:paraId="7C63182B" w14:textId="77777777" w:rsidR="002A2E93" w:rsidRDefault="002F6AE9">
      <w:r>
        <w:t>Go's text functions live in the strings package: strings.TrimSpace, ToLower, ToUpper, Index, and ReplaceAll, each called with the text as its first value. len gives the length, and a substring is written host[start:end], which stops just before end. A Go string never changes: each function returns a new string. + joins strings, == compares them, &lt; puts them in order, and fmt.Sprintf and fmt.Printf fill a template and pad a value to a column width.</w:t>
      </w:r>
    </w:p>
    <w:p w14:paraId="00A32E40" w14:textId="77777777" w:rsidR="002A2E93" w:rsidRDefault="002A2E93">
      <w:pPr>
        <w:keepNext/>
      </w:pPr>
    </w:p>
    <w:p w14:paraId="0F31EDD9" w14:textId="77777777" w:rsidR="002A2E93" w:rsidRDefault="002A2E93">
      <w:pPr>
        <w:keepNext/>
      </w:pPr>
    </w:p>
    <w:p w14:paraId="097E51D6" w14:textId="77777777" w:rsidR="002A2E93" w:rsidRDefault="002F6AE9">
      <w:pPr>
        <w:pStyle w:val="Heading2"/>
      </w:pPr>
      <w:r>
        <w:t>Basic Implementation</w:t>
      </w:r>
    </w:p>
    <w:p w14:paraId="4E163FF7" w14:textId="77777777" w:rsidR="002A2E93" w:rsidRDefault="002F6AE9">
      <w:r>
        <w:t>Start with the most direct version: main takes one raw host name through every string operation in this lesson, one step per output line. Every step is commented, so read the comments as you type it.</w:t>
      </w:r>
    </w:p>
    <w:p w14:paraId="46A0D849" w14:textId="77777777" w:rsidR="002A2E93" w:rsidRDefault="002A2E93">
      <w:pPr>
        <w:keepNext/>
      </w:pPr>
    </w:p>
    <w:p w14:paraId="239639BE" w14:textId="77777777" w:rsidR="002A2E93" w:rsidRDefault="002F6AE9">
      <w:pPr>
        <w:pStyle w:val="Heading3"/>
      </w:pPr>
      <w:r>
        <w:t>go/basic/main.go</w:t>
      </w:r>
    </w:p>
    <w:p w14:paraId="553203F7" w14:textId="77777777" w:rsidR="002A2E93" w:rsidRDefault="002F6AE9">
      <w:pPr>
        <w:pStyle w:val="SourceCode"/>
        <w:keepNext/>
      </w:pPr>
      <w:r>
        <w:t>// Every Go program starts in package main. Remember, import brings in</w:t>
      </w:r>
    </w:p>
    <w:p w14:paraId="7ACF01AE" w14:textId="77777777" w:rsidR="002A2E93" w:rsidRDefault="002F6AE9">
      <w:pPr>
        <w:pStyle w:val="SourceCode"/>
        <w:keepNext/>
      </w:pPr>
      <w:r>
        <w:t>// ready-made packages: fmt prints text, and strings holds the functions</w:t>
      </w:r>
    </w:p>
    <w:p w14:paraId="72806013" w14:textId="77777777" w:rsidR="002A2E93" w:rsidRDefault="002F6AE9">
      <w:pPr>
        <w:pStyle w:val="SourceCode"/>
      </w:pPr>
      <w:r>
        <w:t>// that trim, search, replace, and change the case of text.</w:t>
      </w:r>
    </w:p>
    <w:p w14:paraId="41F2C073" w14:textId="77777777" w:rsidR="002A2E93" w:rsidRDefault="002F6AE9">
      <w:pPr>
        <w:pStyle w:val="SourceCode"/>
      </w:pPr>
      <w:r>
        <w:t>package main</w:t>
      </w:r>
    </w:p>
    <w:p w14:paraId="18CDC5E2" w14:textId="77777777" w:rsidR="002A2E93" w:rsidRDefault="002A2E93">
      <w:pPr>
        <w:pStyle w:val="SourceCode"/>
      </w:pPr>
    </w:p>
    <w:p w14:paraId="292D3B3B" w14:textId="77777777" w:rsidR="002A2E93" w:rsidRDefault="002F6AE9">
      <w:pPr>
        <w:pStyle w:val="SourceCode"/>
      </w:pPr>
      <w:r>
        <w:t>import (</w:t>
      </w:r>
    </w:p>
    <w:p w14:paraId="47460EE4" w14:textId="77777777" w:rsidR="002A2E93" w:rsidRDefault="002F6AE9">
      <w:pPr>
        <w:pStyle w:val="SourceCode"/>
      </w:pPr>
      <w:r>
        <w:t xml:space="preserve">    "fmt"</w:t>
      </w:r>
    </w:p>
    <w:p w14:paraId="65B60D1A" w14:textId="77777777" w:rsidR="002A2E93" w:rsidRDefault="002F6AE9">
      <w:pPr>
        <w:pStyle w:val="SourceCode"/>
      </w:pPr>
      <w:r>
        <w:t xml:space="preserve">    "strings"</w:t>
      </w:r>
    </w:p>
    <w:p w14:paraId="14219B34" w14:textId="77777777" w:rsidR="002A2E93" w:rsidRDefault="002F6AE9">
      <w:pPr>
        <w:pStyle w:val="SourceCode"/>
      </w:pPr>
      <w:r>
        <w:t>)</w:t>
      </w:r>
    </w:p>
    <w:p w14:paraId="684BDDEC" w14:textId="77777777" w:rsidR="002A2E93" w:rsidRDefault="002A2E93">
      <w:pPr>
        <w:pStyle w:val="SourceCode"/>
      </w:pPr>
    </w:p>
    <w:p w14:paraId="418DA43D" w14:textId="77777777" w:rsidR="002A2E93" w:rsidRDefault="002F6AE9">
      <w:pPr>
        <w:pStyle w:val="SourceCode"/>
      </w:pPr>
      <w:r>
        <w:t>// Remember, main starts the program; when it finishes, Go reports exit</w:t>
      </w:r>
    </w:p>
    <w:p w14:paraId="71E29B83" w14:textId="77777777" w:rsidR="002A2E93" w:rsidRDefault="002F6AE9">
      <w:pPr>
        <w:pStyle w:val="SourceCode"/>
      </w:pPr>
      <w:r>
        <w:t>// code 0, which means success.</w:t>
      </w:r>
    </w:p>
    <w:p w14:paraId="1D74EB40" w14:textId="77777777" w:rsidR="002A2E93" w:rsidRDefault="002F6AE9">
      <w:pPr>
        <w:pStyle w:val="SourceCode"/>
      </w:pPr>
      <w:r>
        <w:t>func main() {</w:t>
      </w:r>
    </w:p>
    <w:p w14:paraId="2971B711" w14:textId="77777777" w:rsidR="002A2E93" w:rsidRDefault="002F6AE9">
      <w:pPr>
        <w:pStyle w:val="SourceCode"/>
      </w:pPr>
      <w:r>
        <w:t xml:space="preserve">    // A string literal is text written between double quotes. Inside the</w:t>
      </w:r>
    </w:p>
    <w:p w14:paraId="0A88BF3A" w14:textId="77777777" w:rsidR="002A2E93" w:rsidRDefault="002F6AE9">
      <w:pPr>
        <w:pStyle w:val="SourceCode"/>
      </w:pPr>
      <w:r>
        <w:t xml:space="preserve">    // quotes, a backslash starts an escape sequence, a code for a</w:t>
      </w:r>
    </w:p>
    <w:p w14:paraId="3B1CC274" w14:textId="77777777" w:rsidR="002A2E93" w:rsidRDefault="002F6AE9">
      <w:pPr>
        <w:pStyle w:val="SourceCode"/>
      </w:pPr>
      <w:r>
        <w:t xml:space="preserve">    // character that cannot be typed into the text directly: \t is a tab,</w:t>
      </w:r>
    </w:p>
    <w:p w14:paraId="595CA053" w14:textId="77777777" w:rsidR="002A2E93" w:rsidRDefault="002F6AE9">
      <w:pPr>
        <w:pStyle w:val="SourceCode"/>
      </w:pPr>
      <w:r>
        <w:t xml:space="preserve">    // \n is a newline (a line ending), and \" is a double quote that does</w:t>
      </w:r>
    </w:p>
    <w:p w14:paraId="517F753B" w14:textId="77777777" w:rsidR="002A2E93" w:rsidRDefault="002F6AE9">
      <w:pPr>
        <w:pStyle w:val="SourceCode"/>
      </w:pPr>
      <w:r>
        <w:t xml:space="preserve">    // not end the string. Each escape sequence is one character. rawHost</w:t>
      </w:r>
    </w:p>
    <w:p w14:paraId="21C1338C" w14:textId="77777777" w:rsidR="002A2E93" w:rsidRDefault="002F6AE9">
      <w:pPr>
        <w:pStyle w:val="SourceCode"/>
      </w:pPr>
      <w:r>
        <w:t xml:space="preserve">    // is a host name as it often arrives from a file or a person: a space</w:t>
      </w:r>
    </w:p>
    <w:p w14:paraId="0BE356E8" w14:textId="77777777" w:rsidR="002A2E93" w:rsidRDefault="002F6AE9">
      <w:pPr>
        <w:pStyle w:val="SourceCode"/>
      </w:pPr>
      <w:r>
        <w:t xml:space="preserve">    // and a tab before it, a line ending after it, and capitals.</w:t>
      </w:r>
    </w:p>
    <w:p w14:paraId="2B89BBFA" w14:textId="77777777" w:rsidR="002A2E93" w:rsidRDefault="002F6AE9">
      <w:pPr>
        <w:pStyle w:val="SourceCode"/>
      </w:pPr>
      <w:r>
        <w:t xml:space="preserve">    // Remember, var declares a variable, and = gives it its first value.</w:t>
      </w:r>
    </w:p>
    <w:p w14:paraId="5DFD3A6A" w14:textId="77777777" w:rsidR="002A2E93" w:rsidRDefault="002F6AE9">
      <w:pPr>
        <w:pStyle w:val="SourceCode"/>
      </w:pPr>
      <w:r>
        <w:t xml:space="preserve">    var rawHost = " \tAMSServer31\n"</w:t>
      </w:r>
    </w:p>
    <w:p w14:paraId="56B6D11E" w14:textId="77777777" w:rsidR="002A2E93" w:rsidRDefault="002A2E93">
      <w:pPr>
        <w:pStyle w:val="SourceCode"/>
      </w:pPr>
    </w:p>
    <w:p w14:paraId="3E815938" w14:textId="77777777" w:rsidR="002A2E93" w:rsidRDefault="002F6AE9">
      <w:pPr>
        <w:pStyle w:val="SourceCode"/>
      </w:pPr>
      <w:r>
        <w:t xml:space="preserve">    // len gives the length of a string: the space, the tab, the 11</w:t>
      </w:r>
    </w:p>
    <w:p w14:paraId="034893B6" w14:textId="77777777" w:rsidR="002A2E93" w:rsidRDefault="002F6AE9">
      <w:pPr>
        <w:pStyle w:val="SourceCode"/>
      </w:pPr>
      <w:r>
        <w:t xml:space="preserve">    // characters of AMSServer31, and the newline make 14. Remember,</w:t>
      </w:r>
    </w:p>
    <w:p w14:paraId="125762D8" w14:textId="77777777" w:rsidR="002A2E93" w:rsidRDefault="002F6AE9">
      <w:pPr>
        <w:pStyle w:val="SourceCode"/>
      </w:pPr>
      <w:r>
        <w:t xml:space="preserve">    // fmt.Println prints its values on one line with a space between.</w:t>
      </w:r>
    </w:p>
    <w:p w14:paraId="3D77B503" w14:textId="77777777" w:rsidR="002A2E93" w:rsidRDefault="002F6AE9">
      <w:pPr>
        <w:pStyle w:val="SourceCode"/>
      </w:pPr>
      <w:r>
        <w:t xml:space="preserve">    fmt.Println("Raw length:", len(rawHost))</w:t>
      </w:r>
    </w:p>
    <w:p w14:paraId="34681BF1" w14:textId="77777777" w:rsidR="002A2E93" w:rsidRDefault="002A2E93">
      <w:pPr>
        <w:pStyle w:val="SourceCode"/>
      </w:pPr>
    </w:p>
    <w:p w14:paraId="1904BCF4" w14:textId="77777777" w:rsidR="002A2E93" w:rsidRDefault="002F6AE9">
      <w:pPr>
        <w:pStyle w:val="SourceCode"/>
      </w:pPr>
      <w:r>
        <w:t xml:space="preserve">    // Trimming removes the spaces, tabs, and newlines around the text.</w:t>
      </w:r>
    </w:p>
    <w:p w14:paraId="65D18C4B" w14:textId="77777777" w:rsidR="002A2E93" w:rsidRDefault="002F6AE9">
      <w:pPr>
        <w:pStyle w:val="SourceCode"/>
      </w:pPr>
      <w:r>
        <w:t xml:space="preserve">    // strings.TrimSpace returns a new string without them. A Go string</w:t>
      </w:r>
    </w:p>
    <w:p w14:paraId="3300072B" w14:textId="77777777" w:rsidR="002A2E93" w:rsidRDefault="002F6AE9">
      <w:pPr>
        <w:pStyle w:val="SourceCode"/>
      </w:pPr>
      <w:r>
        <w:t xml:space="preserve">    // never changes, so rawHost keeps its original text.</w:t>
      </w:r>
    </w:p>
    <w:p w14:paraId="231FC202" w14:textId="77777777" w:rsidR="002A2E93" w:rsidRDefault="002F6AE9">
      <w:pPr>
        <w:pStyle w:val="SourceCode"/>
      </w:pPr>
      <w:r>
        <w:t xml:space="preserve">    var trimmed = strings.TrimSpace(rawHost)</w:t>
      </w:r>
    </w:p>
    <w:p w14:paraId="146281D9" w14:textId="77777777" w:rsidR="002A2E93" w:rsidRDefault="002A2E93">
      <w:pPr>
        <w:pStyle w:val="SourceCode"/>
      </w:pPr>
    </w:p>
    <w:p w14:paraId="221C2160" w14:textId="77777777" w:rsidR="002A2E93" w:rsidRDefault="002F6AE9">
      <w:pPr>
        <w:pStyle w:val="SourceCode"/>
      </w:pPr>
      <w:r>
        <w:t xml:space="preserve">    // \" puts a double quote inside the text, so the quotes show exactly</w:t>
      </w:r>
    </w:p>
    <w:p w14:paraId="2C39148D" w14:textId="77777777" w:rsidR="002A2E93" w:rsidRDefault="002F6AE9">
      <w:pPr>
        <w:pStyle w:val="SourceCode"/>
      </w:pPr>
      <w:r>
        <w:t xml:space="preserve">    // where the trimmed text starts and ends. Concatenation joins texts</w:t>
      </w:r>
    </w:p>
    <w:p w14:paraId="24D6334D" w14:textId="77777777" w:rsidR="002A2E93" w:rsidRDefault="002F6AE9">
      <w:pPr>
        <w:pStyle w:val="SourceCode"/>
      </w:pPr>
      <w:r>
        <w:t xml:space="preserve">    // end to end: + joins two strings into one new string.</w:t>
      </w:r>
    </w:p>
    <w:p w14:paraId="487ACECA" w14:textId="77777777" w:rsidR="002A2E93" w:rsidRDefault="002F6AE9">
      <w:pPr>
        <w:pStyle w:val="SourceCode"/>
      </w:pPr>
      <w:r>
        <w:t xml:space="preserve">    fmt.Println("Trimmed: \"" + trimmed + "\"")</w:t>
      </w:r>
    </w:p>
    <w:p w14:paraId="2A5BEF9B" w14:textId="77777777" w:rsidR="002A2E93" w:rsidRDefault="002F6AE9">
      <w:pPr>
        <w:pStyle w:val="SourceCode"/>
      </w:pPr>
      <w:r>
        <w:t xml:space="preserve">    fmt.Println("Trimmed length:", len(trimmed))</w:t>
      </w:r>
    </w:p>
    <w:p w14:paraId="2403C715" w14:textId="77777777" w:rsidR="002A2E93" w:rsidRDefault="002A2E93">
      <w:pPr>
        <w:pStyle w:val="SourceCode"/>
      </w:pPr>
    </w:p>
    <w:p w14:paraId="3FF925D4" w14:textId="77777777" w:rsidR="002A2E93" w:rsidRDefault="002F6AE9">
      <w:pPr>
        <w:pStyle w:val="SourceCode"/>
      </w:pPr>
      <w:r>
        <w:t xml:space="preserve">    // Host names ignore case, so we store them in lowercase.</w:t>
      </w:r>
    </w:p>
    <w:p w14:paraId="542D0E81" w14:textId="77777777" w:rsidR="002A2E93" w:rsidRDefault="002F6AE9">
      <w:pPr>
        <w:pStyle w:val="SourceCode"/>
      </w:pPr>
      <w:r>
        <w:t xml:space="preserve">    // strings.ToLower returns a new string with every letter in lowercase.</w:t>
      </w:r>
    </w:p>
    <w:p w14:paraId="5F92588F" w14:textId="77777777" w:rsidR="002A2E93" w:rsidRDefault="002F6AE9">
      <w:pPr>
        <w:pStyle w:val="SourceCode"/>
      </w:pPr>
      <w:r>
        <w:t xml:space="preserve">    var host = strings.ToLower(trimmed)</w:t>
      </w:r>
    </w:p>
    <w:p w14:paraId="0C5C3CCB" w14:textId="77777777" w:rsidR="002A2E93" w:rsidRDefault="002F6AE9">
      <w:pPr>
        <w:pStyle w:val="SourceCode"/>
      </w:pPr>
      <w:r>
        <w:t xml:space="preserve">    fmt.Println("Host name:", host)</w:t>
      </w:r>
    </w:p>
    <w:p w14:paraId="4994FF3A" w14:textId="77777777" w:rsidR="002A2E93" w:rsidRDefault="002A2E93">
      <w:pPr>
        <w:pStyle w:val="SourceCode"/>
      </w:pPr>
    </w:p>
    <w:p w14:paraId="741038D9" w14:textId="77777777" w:rsidR="002A2E93" w:rsidRDefault="002F6AE9">
      <w:pPr>
        <w:pStyle w:val="SourceCode"/>
      </w:pPr>
      <w:r>
        <w:t xml:space="preserve">    // Our host names follow one pattern: a 3-letter location, the system</w:t>
      </w:r>
    </w:p>
    <w:p w14:paraId="2D61C270" w14:textId="77777777" w:rsidR="002A2E93" w:rsidRDefault="002F6AE9">
      <w:pPr>
        <w:pStyle w:val="SourceCode"/>
      </w:pPr>
      <w:r>
        <w:t xml:space="preserve">    // type, and a 2-digit number. Each part is a substring, a piece of the</w:t>
      </w:r>
    </w:p>
    <w:p w14:paraId="1A6D01DB" w14:textId="77777777" w:rsidR="002A2E93" w:rsidRDefault="002F6AE9">
      <w:pPr>
        <w:pStyle w:val="SourceCode"/>
      </w:pPr>
      <w:r>
        <w:t xml:space="preserve">    // text. Go writes it as host[start:end]: it starts at position start</w:t>
      </w:r>
    </w:p>
    <w:p w14:paraId="62ECE6C1" w14:textId="77777777" w:rsidR="002A2E93" w:rsidRDefault="002F6AE9">
      <w:pPr>
        <w:pStyle w:val="SourceCode"/>
      </w:pPr>
      <w:r>
        <w:t xml:space="preserve">    // and stops just before position end. Remember, positions count from</w:t>
      </w:r>
    </w:p>
    <w:p w14:paraId="355D5CCB" w14:textId="77777777" w:rsidR="002A2E93" w:rsidRDefault="002F6AE9">
      <w:pPr>
        <w:pStyle w:val="SourceCode"/>
      </w:pPr>
      <w:r>
        <w:t xml:space="preserve">    // 0: host[0:3] is ams, host[3:9] is server, and host[9:11] is 31.</w:t>
      </w:r>
    </w:p>
    <w:p w14:paraId="59BDBA0D" w14:textId="77777777" w:rsidR="002A2E93" w:rsidRDefault="002F6AE9">
      <w:pPr>
        <w:pStyle w:val="SourceCode"/>
      </w:pPr>
      <w:r>
        <w:t xml:space="preserve">    var location = host[0:3]</w:t>
      </w:r>
    </w:p>
    <w:p w14:paraId="5E976A8C" w14:textId="77777777" w:rsidR="002A2E93" w:rsidRDefault="002F6AE9">
      <w:pPr>
        <w:pStyle w:val="SourceCode"/>
      </w:pPr>
      <w:r>
        <w:t xml:space="preserve">    var systemType = host[3:9]</w:t>
      </w:r>
    </w:p>
    <w:p w14:paraId="71DF774A" w14:textId="77777777" w:rsidR="002A2E93" w:rsidRDefault="002F6AE9">
      <w:pPr>
        <w:pStyle w:val="SourceCode"/>
      </w:pPr>
      <w:r>
        <w:t xml:space="preserve">    var systemNumber = host[9:11]</w:t>
      </w:r>
    </w:p>
    <w:p w14:paraId="24F04A72" w14:textId="77777777" w:rsidR="002A2E93" w:rsidRDefault="002F6AE9">
      <w:pPr>
        <w:pStyle w:val="SourceCode"/>
      </w:pPr>
      <w:r>
        <w:t xml:space="preserve">    fmt.Println("Location:", location)</w:t>
      </w:r>
    </w:p>
    <w:p w14:paraId="3164B4EE" w14:textId="77777777" w:rsidR="002A2E93" w:rsidRDefault="002F6AE9">
      <w:pPr>
        <w:pStyle w:val="SourceCode"/>
      </w:pPr>
      <w:r>
        <w:t xml:space="preserve">    fmt.Println("System type:", systemType)</w:t>
      </w:r>
    </w:p>
    <w:p w14:paraId="7F7DED2B" w14:textId="77777777" w:rsidR="002A2E93" w:rsidRDefault="002F6AE9">
      <w:pPr>
        <w:pStyle w:val="SourceCode"/>
      </w:pPr>
      <w:r>
        <w:t xml:space="preserve">    fmt.Println("Number:", systemNumber)</w:t>
      </w:r>
    </w:p>
    <w:p w14:paraId="1D007B3E" w14:textId="77777777" w:rsidR="002A2E93" w:rsidRDefault="002A2E93">
      <w:pPr>
        <w:pStyle w:val="SourceCode"/>
      </w:pPr>
    </w:p>
    <w:p w14:paraId="3684AD4D" w14:textId="77777777" w:rsidR="002A2E93" w:rsidRDefault="002F6AE9">
      <w:pPr>
        <w:pStyle w:val="SourceCode"/>
      </w:pPr>
      <w:r>
        <w:t xml:space="preserve">    // == compares two strings character by character. Remember, if runs</w:t>
      </w:r>
    </w:p>
    <w:p w14:paraId="1AF92A28" w14:textId="77777777" w:rsidR="002A2E93" w:rsidRDefault="002F6AE9">
      <w:pPr>
        <w:pStyle w:val="SourceCode"/>
      </w:pPr>
      <w:r>
        <w:t xml:space="preserve">    // its block only when the condition is true, and else catches the</w:t>
      </w:r>
    </w:p>
    <w:p w14:paraId="63D3096F" w14:textId="77777777" w:rsidR="002A2E93" w:rsidRDefault="002F6AE9">
      <w:pPr>
        <w:pStyle w:val="SourceCode"/>
      </w:pPr>
      <w:r>
        <w:t xml:space="preserve">    // rest; Go writes } else { on one line.</w:t>
      </w:r>
    </w:p>
    <w:p w14:paraId="321DDD6A" w14:textId="77777777" w:rsidR="002A2E93" w:rsidRDefault="002F6AE9">
      <w:pPr>
        <w:pStyle w:val="SourceCode"/>
      </w:pPr>
      <w:r>
        <w:t xml:space="preserve">    if location == "ams" {</w:t>
      </w:r>
    </w:p>
    <w:p w14:paraId="3EC3E92D" w14:textId="77777777" w:rsidR="002A2E93" w:rsidRDefault="002F6AE9">
      <w:pPr>
        <w:pStyle w:val="SourceCode"/>
      </w:pPr>
      <w:r>
        <w:t xml:space="preserve">        fmt.Println("Location is ams: yes")</w:t>
      </w:r>
    </w:p>
    <w:p w14:paraId="7CD529A1" w14:textId="77777777" w:rsidR="002A2E93" w:rsidRDefault="002F6AE9">
      <w:pPr>
        <w:pStyle w:val="SourceCode"/>
      </w:pPr>
      <w:r>
        <w:t xml:space="preserve">    } else {</w:t>
      </w:r>
    </w:p>
    <w:p w14:paraId="18AAEDDE" w14:textId="77777777" w:rsidR="002A2E93" w:rsidRDefault="002F6AE9">
      <w:pPr>
        <w:pStyle w:val="SourceCode"/>
      </w:pPr>
      <w:r>
        <w:t xml:space="preserve">        fmt.Println("Location is ams: no")</w:t>
      </w:r>
    </w:p>
    <w:p w14:paraId="7074122C" w14:textId="77777777" w:rsidR="002A2E93" w:rsidRDefault="002F6AE9">
      <w:pPr>
        <w:pStyle w:val="SourceCode"/>
      </w:pPr>
      <w:r>
        <w:t xml:space="preserve">    }</w:t>
      </w:r>
    </w:p>
    <w:p w14:paraId="2FEA087D" w14:textId="77777777" w:rsidR="002A2E93" w:rsidRDefault="002A2E93">
      <w:pPr>
        <w:pStyle w:val="SourceCode"/>
      </w:pPr>
    </w:p>
    <w:p w14:paraId="40546978" w14:textId="77777777" w:rsidR="002A2E93" w:rsidRDefault="002F6AE9">
      <w:pPr>
        <w:pStyle w:val="SourceCode"/>
      </w:pPr>
      <w:r>
        <w:t xml:space="preserve">    // The comparison is case-sensitive: A and a are different characters,</w:t>
      </w:r>
    </w:p>
    <w:p w14:paraId="015EF411" w14:textId="77777777" w:rsidR="002A2E93" w:rsidRDefault="002F6AE9">
      <w:pPr>
        <w:pStyle w:val="SourceCode"/>
      </w:pPr>
      <w:r>
        <w:t xml:space="preserve">    // so "ams" does not equal "AMS".</w:t>
      </w:r>
    </w:p>
    <w:p w14:paraId="32C5F0FD" w14:textId="77777777" w:rsidR="002A2E93" w:rsidRDefault="002F6AE9">
      <w:pPr>
        <w:pStyle w:val="SourceCode"/>
      </w:pPr>
      <w:r>
        <w:t xml:space="preserve">    if location == "AMS" {</w:t>
      </w:r>
    </w:p>
    <w:p w14:paraId="6EBAF852" w14:textId="77777777" w:rsidR="002A2E93" w:rsidRDefault="002F6AE9">
      <w:pPr>
        <w:pStyle w:val="SourceCode"/>
      </w:pPr>
      <w:r>
        <w:t xml:space="preserve">        fmt.Println("Location is AMS: yes")</w:t>
      </w:r>
    </w:p>
    <w:p w14:paraId="15D5420A" w14:textId="77777777" w:rsidR="002A2E93" w:rsidRDefault="002F6AE9">
      <w:pPr>
        <w:pStyle w:val="SourceCode"/>
      </w:pPr>
      <w:r>
        <w:t xml:space="preserve">    } else {</w:t>
      </w:r>
    </w:p>
    <w:p w14:paraId="31532637" w14:textId="77777777" w:rsidR="002A2E93" w:rsidRDefault="002F6AE9">
      <w:pPr>
        <w:pStyle w:val="SourceCode"/>
      </w:pPr>
      <w:r>
        <w:t xml:space="preserve">        fmt.Println("Location is AMS: no")</w:t>
      </w:r>
    </w:p>
    <w:p w14:paraId="5DEDE8BD" w14:textId="77777777" w:rsidR="002A2E93" w:rsidRDefault="002F6AE9">
      <w:pPr>
        <w:pStyle w:val="SourceCode"/>
      </w:pPr>
      <w:r>
        <w:t xml:space="preserve">    }</w:t>
      </w:r>
    </w:p>
    <w:p w14:paraId="0B0695EC" w14:textId="77777777" w:rsidR="002A2E93" w:rsidRDefault="002A2E93">
      <w:pPr>
        <w:pStyle w:val="SourceCode"/>
      </w:pPr>
    </w:p>
    <w:p w14:paraId="16B22A7F" w14:textId="77777777" w:rsidR="002A2E93" w:rsidRDefault="002F6AE9">
      <w:pPr>
        <w:pStyle w:val="SourceCode"/>
      </w:pPr>
      <w:r>
        <w:t xml:space="preserve">    // strings.Index returns the position where "server" starts in host.</w:t>
      </w:r>
    </w:p>
    <w:p w14:paraId="4C15009C" w14:textId="77777777" w:rsidR="002A2E93" w:rsidRDefault="002F6AE9">
      <w:pPr>
        <w:pStyle w:val="SourceCode"/>
      </w:pPr>
      <w:r>
        <w:t xml:space="preserve">    var position = strings.Index(host, "server")</w:t>
      </w:r>
    </w:p>
    <w:p w14:paraId="5CC53C88" w14:textId="77777777" w:rsidR="002A2E93" w:rsidRDefault="002F6AE9">
      <w:pPr>
        <w:pStyle w:val="SourceCode"/>
      </w:pPr>
      <w:r>
        <w:t xml:space="preserve">    fmt.Println("Position of \"server\":", position)</w:t>
      </w:r>
    </w:p>
    <w:p w14:paraId="15B021C6" w14:textId="77777777" w:rsidR="002A2E93" w:rsidRDefault="002A2E93">
      <w:pPr>
        <w:pStyle w:val="SourceCode"/>
      </w:pPr>
    </w:p>
    <w:p w14:paraId="210C5FC8" w14:textId="77777777" w:rsidR="002A2E93" w:rsidRDefault="002F6AE9">
      <w:pPr>
        <w:pStyle w:val="SourceCode"/>
      </w:pPr>
      <w:r>
        <w:t xml:space="preserve">    // Replacing text swaps one part for another. strings.ReplaceAll</w:t>
      </w:r>
    </w:p>
    <w:p w14:paraId="72C32DA1" w14:textId="77777777" w:rsidR="002A2E93" w:rsidRDefault="002F6AE9">
      <w:pPr>
        <w:pStyle w:val="SourceCode"/>
      </w:pPr>
      <w:r>
        <w:t xml:space="preserve">    // returns a new string in which every "server" becomes "db".</w:t>
      </w:r>
    </w:p>
    <w:p w14:paraId="44BA7F9C" w14:textId="77777777" w:rsidR="002A2E93" w:rsidRDefault="002F6AE9">
      <w:pPr>
        <w:pStyle w:val="SourceCode"/>
      </w:pPr>
      <w:r>
        <w:t xml:space="preserve">    var databaseHost = strings.ReplaceAll(host, "server", "db")</w:t>
      </w:r>
    </w:p>
    <w:p w14:paraId="41BE62E8" w14:textId="77777777" w:rsidR="002A2E93" w:rsidRDefault="002F6AE9">
      <w:pPr>
        <w:pStyle w:val="SourceCode"/>
      </w:pPr>
      <w:r>
        <w:t xml:space="preserve">    fmt.Println("Database host:", databaseHost)</w:t>
      </w:r>
    </w:p>
    <w:p w14:paraId="3FE532F3" w14:textId="77777777" w:rsidR="002A2E93" w:rsidRDefault="002A2E93">
      <w:pPr>
        <w:pStyle w:val="SourceCode"/>
      </w:pPr>
    </w:p>
    <w:p w14:paraId="56E077DB" w14:textId="77777777" w:rsidR="002A2E93" w:rsidRDefault="002F6AE9">
      <w:pPr>
        <w:pStyle w:val="SourceCode"/>
      </w:pPr>
      <w:r>
        <w:t xml:space="preserve">    // + joins the parts and dashes; strings.ToUpper returns the result</w:t>
      </w:r>
    </w:p>
    <w:p w14:paraId="7C62F5C1" w14:textId="77777777" w:rsidR="002A2E93" w:rsidRDefault="002F6AE9">
      <w:pPr>
        <w:pStyle w:val="SourceCode"/>
      </w:pPr>
      <w:r>
        <w:t xml:space="preserve">    // with every letter in uppercase.</w:t>
      </w:r>
    </w:p>
    <w:p w14:paraId="7B7AEE36" w14:textId="77777777" w:rsidR="002A2E93" w:rsidRDefault="002F6AE9">
      <w:pPr>
        <w:pStyle w:val="SourceCode"/>
      </w:pPr>
      <w:r>
        <w:t xml:space="preserve">    var label = strings.ToUpper(location + "-" + systemType + "-" + systemNumber)</w:t>
      </w:r>
    </w:p>
    <w:p w14:paraId="36118C9F" w14:textId="77777777" w:rsidR="002A2E93" w:rsidRDefault="002F6AE9">
      <w:pPr>
        <w:pStyle w:val="SourceCode"/>
      </w:pPr>
      <w:r>
        <w:t xml:space="preserve">    fmt.Println("Label:", label)</w:t>
      </w:r>
    </w:p>
    <w:p w14:paraId="5A4C851B" w14:textId="77777777" w:rsidR="002A2E93" w:rsidRDefault="002A2E93">
      <w:pPr>
        <w:pStyle w:val="SourceCode"/>
      </w:pPr>
    </w:p>
    <w:p w14:paraId="449B3260" w14:textId="77777777" w:rsidR="002A2E93" w:rsidRDefault="002F6AE9">
      <w:pPr>
        <w:pStyle w:val="SourceCode"/>
      </w:pPr>
      <w:r>
        <w:t xml:space="preserve">    // Formatting fills a template with values. fmt.Sprintf replaces each</w:t>
      </w:r>
    </w:p>
    <w:p w14:paraId="10E8775A" w14:textId="77777777" w:rsidR="002A2E93" w:rsidRDefault="002F6AE9">
      <w:pPr>
        <w:pStyle w:val="SourceCode"/>
      </w:pPr>
      <w:r>
        <w:t xml:space="preserve">    // %s with the next value, in order, and returns the new text instead</w:t>
      </w:r>
    </w:p>
    <w:p w14:paraId="41376F71" w14:textId="77777777" w:rsidR="002A2E93" w:rsidRDefault="002F6AE9">
      <w:pPr>
        <w:pStyle w:val="SourceCode"/>
      </w:pPr>
      <w:r>
        <w:t xml:space="preserve">    // of printing it.</w:t>
      </w:r>
    </w:p>
    <w:p w14:paraId="06BB214A" w14:textId="77777777" w:rsidR="002A2E93" w:rsidRDefault="002F6AE9">
      <w:pPr>
        <w:pStyle w:val="SourceCode"/>
      </w:pPr>
      <w:r>
        <w:t xml:space="preserve">    var summary = fmt.Sprintf("%s %s in %s", systemType, systemNumber, location)</w:t>
      </w:r>
    </w:p>
    <w:p w14:paraId="53F8C230" w14:textId="77777777" w:rsidR="002A2E93" w:rsidRDefault="002F6AE9">
      <w:pPr>
        <w:pStyle w:val="SourceCode"/>
      </w:pPr>
      <w:r>
        <w:t xml:space="preserve">    fmt.Println("Summary:", summary)</w:t>
      </w:r>
    </w:p>
    <w:p w14:paraId="093E8F05" w14:textId="77777777" w:rsidR="002A2E93" w:rsidRDefault="002A2E93">
      <w:pPr>
        <w:pStyle w:val="SourceCode"/>
      </w:pPr>
    </w:p>
    <w:p w14:paraId="400175A7" w14:textId="77777777" w:rsidR="002A2E93" w:rsidRDefault="002F6AE9">
      <w:pPr>
        <w:pStyle w:val="SourceCode"/>
      </w:pPr>
      <w:r>
        <w:t xml:space="preserve">    // Strings can also be put in order. For two strings, a &lt; b is true</w:t>
      </w:r>
    </w:p>
    <w:p w14:paraId="130B6269" w14:textId="77777777" w:rsidR="002A2E93" w:rsidRDefault="002F6AE9">
      <w:pPr>
        <w:pStyle w:val="SourceCode"/>
      </w:pPr>
      <w:r>
        <w:t xml:space="preserve">    // when a comes before b. Go compares one position at a time by</w:t>
      </w:r>
    </w:p>
    <w:p w14:paraId="36CB0859" w14:textId="77777777" w:rsidR="002A2E93" w:rsidRDefault="002F6AE9">
      <w:pPr>
        <w:pStyle w:val="SourceCode"/>
      </w:pPr>
      <w:r>
        <w:t xml:space="preserve">    // character code, the number the computer stores for each character,</w:t>
      </w:r>
    </w:p>
    <w:p w14:paraId="260C0CA2" w14:textId="77777777" w:rsidR="002A2E93" w:rsidRDefault="002F6AE9">
      <w:pPr>
        <w:pStyle w:val="SourceCode"/>
      </w:pPr>
      <w:r>
        <w:t xml:space="preserve">    // and the first difference decides. This is called ordinal order.</w:t>
      </w:r>
    </w:p>
    <w:p w14:paraId="374D7593" w14:textId="77777777" w:rsidR="002A2E93" w:rsidRDefault="002F6AE9">
      <w:pPr>
        <w:pStyle w:val="SourceCode"/>
      </w:pPr>
      <w:r>
        <w:t xml:space="preserve">    // amsdb31 and amsserver31 first differ at position 3, where d comes</w:t>
      </w:r>
    </w:p>
    <w:p w14:paraId="31A45043" w14:textId="77777777" w:rsidR="002A2E93" w:rsidRDefault="002F6AE9">
      <w:pPr>
        <w:pStyle w:val="SourceCode"/>
      </w:pPr>
      <w:r>
        <w:t xml:space="preserve">    // before s, so amsdb31 comes first.</w:t>
      </w:r>
    </w:p>
    <w:p w14:paraId="07A7D53D" w14:textId="77777777" w:rsidR="002A2E93" w:rsidRDefault="002F6AE9">
      <w:pPr>
        <w:pStyle w:val="SourceCode"/>
      </w:pPr>
      <w:r>
        <w:t xml:space="preserve">    if databaseHost &lt; host {</w:t>
      </w:r>
    </w:p>
    <w:p w14:paraId="4CAC2FCB" w14:textId="77777777" w:rsidR="002A2E93" w:rsidRDefault="002F6AE9">
      <w:pPr>
        <w:pStyle w:val="SourceCode"/>
      </w:pPr>
      <w:r>
        <w:t xml:space="preserve">        fmt.Println("Order:", databaseHost, "before", host)</w:t>
      </w:r>
    </w:p>
    <w:p w14:paraId="04B26627" w14:textId="77777777" w:rsidR="002A2E93" w:rsidRDefault="002F6AE9">
      <w:pPr>
        <w:pStyle w:val="SourceCode"/>
      </w:pPr>
      <w:r>
        <w:t xml:space="preserve">    } else {</w:t>
      </w:r>
    </w:p>
    <w:p w14:paraId="4B058CC1" w14:textId="77777777" w:rsidR="002A2E93" w:rsidRDefault="002F6AE9">
      <w:pPr>
        <w:pStyle w:val="SourceCode"/>
      </w:pPr>
      <w:r>
        <w:t xml:space="preserve">        fmt.Println("Order:", host, "before", databaseHost)</w:t>
      </w:r>
    </w:p>
    <w:p w14:paraId="2EF5B6DC" w14:textId="77777777" w:rsidR="002A2E93" w:rsidRDefault="002F6AE9">
      <w:pPr>
        <w:pStyle w:val="SourceCode"/>
      </w:pPr>
      <w:r>
        <w:t xml:space="preserve">    }</w:t>
      </w:r>
    </w:p>
    <w:p w14:paraId="2374DB3C" w14:textId="77777777" w:rsidR="002A2E93" w:rsidRDefault="002A2E93">
      <w:pPr>
        <w:pStyle w:val="SourceCode"/>
      </w:pPr>
    </w:p>
    <w:p w14:paraId="550B40F2" w14:textId="77777777" w:rsidR="002A2E93" w:rsidRDefault="002F6AE9">
      <w:pPr>
        <w:pStyle w:val="SourceCode"/>
      </w:pPr>
      <w:r>
        <w:t xml:space="preserve">    // In character codes, every uppercase letter comes before every</w:t>
      </w:r>
    </w:p>
    <w:p w14:paraId="2BC76DF0" w14:textId="77777777" w:rsidR="002A2E93" w:rsidRDefault="002F6AE9">
      <w:pPr>
        <w:pStyle w:val="SourceCode"/>
      </w:pPr>
      <w:r>
        <w:t xml:space="preserve">    // lowercase letter: A is 65 and a is 97. So the name as it arrived,</w:t>
      </w:r>
    </w:p>
    <w:p w14:paraId="1CD16ADA" w14:textId="77777777" w:rsidR="002A2E93" w:rsidRDefault="002F6AE9">
      <w:pPr>
        <w:pStyle w:val="SourceCode"/>
      </w:pPr>
      <w:r>
        <w:t xml:space="preserve">    // AMSServer31, comes before amsdb31, even though d comes before s.</w:t>
      </w:r>
    </w:p>
    <w:p w14:paraId="28FCFECB" w14:textId="77777777" w:rsidR="002A2E93" w:rsidRDefault="002F6AE9">
      <w:pPr>
        <w:pStyle w:val="SourceCode"/>
      </w:pPr>
      <w:r>
        <w:t xml:space="preserve">    // Normalize text before you put it in order.</w:t>
      </w:r>
    </w:p>
    <w:p w14:paraId="0CC7842C" w14:textId="77777777" w:rsidR="002A2E93" w:rsidRDefault="002F6AE9">
      <w:pPr>
        <w:pStyle w:val="SourceCode"/>
      </w:pPr>
      <w:r>
        <w:t xml:space="preserve">    if trimmed &lt; databaseHost {</w:t>
      </w:r>
    </w:p>
    <w:p w14:paraId="5D2637F7" w14:textId="77777777" w:rsidR="002A2E93" w:rsidRDefault="002F6AE9">
      <w:pPr>
        <w:pStyle w:val="SourceCode"/>
      </w:pPr>
      <w:r>
        <w:t xml:space="preserve">        fmt.Println("Order:", trimmed, "before", databaseHost)</w:t>
      </w:r>
    </w:p>
    <w:p w14:paraId="1E3DF079" w14:textId="77777777" w:rsidR="002A2E93" w:rsidRDefault="002F6AE9">
      <w:pPr>
        <w:pStyle w:val="SourceCode"/>
      </w:pPr>
      <w:r>
        <w:t xml:space="preserve">    } else {</w:t>
      </w:r>
    </w:p>
    <w:p w14:paraId="493F2175" w14:textId="77777777" w:rsidR="002A2E93" w:rsidRDefault="002F6AE9">
      <w:pPr>
        <w:pStyle w:val="SourceCode"/>
      </w:pPr>
      <w:r>
        <w:t xml:space="preserve">        fmt.Println("Order:", databaseHost, "before", trimmed)</w:t>
      </w:r>
    </w:p>
    <w:p w14:paraId="15F354A2" w14:textId="77777777" w:rsidR="002A2E93" w:rsidRDefault="002F6AE9">
      <w:pPr>
        <w:pStyle w:val="SourceCode"/>
      </w:pPr>
      <w:r>
        <w:t xml:space="preserve">    }</w:t>
      </w:r>
    </w:p>
    <w:p w14:paraId="33027723" w14:textId="77777777" w:rsidR="002A2E93" w:rsidRDefault="002A2E93">
      <w:pPr>
        <w:pStyle w:val="SourceCode"/>
      </w:pPr>
    </w:p>
    <w:p w14:paraId="00A13A9B" w14:textId="77777777" w:rsidR="002A2E93" w:rsidRDefault="002F6AE9">
      <w:pPr>
        <w:pStyle w:val="SourceCode"/>
      </w:pPr>
      <w:r>
        <w:t xml:space="preserve">    // A table lines its values up in columns. fmt.Printf fills a template</w:t>
      </w:r>
    </w:p>
    <w:p w14:paraId="44520B53" w14:textId="77777777" w:rsidR="002A2E93" w:rsidRDefault="002F6AE9">
      <w:pPr>
        <w:pStyle w:val="SourceCode"/>
      </w:pPr>
      <w:r>
        <w:t xml:space="preserve">    // like fmt.Sprintf and prints it, adding no line ending, so the template</w:t>
      </w:r>
    </w:p>
    <w:p w14:paraId="1A893FC7" w14:textId="77777777" w:rsidR="002A2E93" w:rsidRDefault="002F6AE9">
      <w:pPr>
        <w:pStyle w:val="SourceCode"/>
      </w:pPr>
      <w:r>
        <w:t xml:space="preserve">    // ends with \n. In %-12s, 12 is a width: the text is padded with spaces</w:t>
      </w:r>
    </w:p>
    <w:p w14:paraId="1E608552" w14:textId="77777777" w:rsidR="002A2E93" w:rsidRDefault="002F6AE9">
      <w:pPr>
        <w:pStyle w:val="SourceCode"/>
      </w:pPr>
      <w:r>
        <w:t xml:space="preserve">    // to 12 characters, and the - puts them after it (left-aligned). %8s pads</w:t>
      </w:r>
    </w:p>
    <w:p w14:paraId="77E74DF6" w14:textId="77777777" w:rsidR="002A2E93" w:rsidRDefault="002F6AE9">
      <w:pPr>
        <w:pStyle w:val="SourceCode"/>
      </w:pPr>
      <w:r>
        <w:t xml:space="preserve">    // to 8 with the spaces in front (right-aligned), so the values line up.</w:t>
      </w:r>
    </w:p>
    <w:p w14:paraId="7FA6D8E4" w14:textId="77777777" w:rsidR="002A2E93" w:rsidRDefault="002F6AE9">
      <w:pPr>
        <w:pStyle w:val="SourceCode"/>
      </w:pPr>
      <w:r>
        <w:t xml:space="preserve">    fmt.Printf("%-12s%8s\n", "Part", "Value")</w:t>
      </w:r>
    </w:p>
    <w:p w14:paraId="3EDB8CDA" w14:textId="77777777" w:rsidR="002A2E93" w:rsidRDefault="002F6AE9">
      <w:pPr>
        <w:pStyle w:val="SourceCode"/>
      </w:pPr>
      <w:r>
        <w:t xml:space="preserve">    fmt.Printf("%-12s%8s\n", "Location", location)</w:t>
      </w:r>
    </w:p>
    <w:p w14:paraId="07B761F0" w14:textId="77777777" w:rsidR="002A2E93" w:rsidRDefault="002F6AE9">
      <w:pPr>
        <w:pStyle w:val="SourceCode"/>
        <w:keepNext/>
      </w:pPr>
      <w:r>
        <w:t xml:space="preserve">    fmt.Printf("%-12s%8s\n", "System type", systemType)</w:t>
      </w:r>
    </w:p>
    <w:p w14:paraId="2134E664" w14:textId="77777777" w:rsidR="002A2E93" w:rsidRDefault="002F6AE9">
      <w:pPr>
        <w:pStyle w:val="SourceCode"/>
        <w:keepNext/>
      </w:pPr>
      <w:r>
        <w:t xml:space="preserve">    fmt.Printf("%-12s%8s\n", "Number", systemNumber)</w:t>
      </w:r>
    </w:p>
    <w:p w14:paraId="057758A2" w14:textId="77777777" w:rsidR="002A2E93" w:rsidRDefault="002F6AE9">
      <w:pPr>
        <w:pStyle w:val="SourceCode"/>
      </w:pPr>
      <w:r>
        <w:t>}</w:t>
      </w:r>
    </w:p>
    <w:p w14:paraId="4E8FEB35" w14:textId="77777777" w:rsidR="002A2E93" w:rsidRDefault="002A2E93">
      <w:pPr>
        <w:keepNext/>
      </w:pPr>
    </w:p>
    <w:p w14:paraId="023F3E7A" w14:textId="77777777" w:rsidR="002A2E93" w:rsidRDefault="002F6AE9">
      <w:pPr>
        <w:pStyle w:val="Heading3"/>
      </w:pPr>
      <w:r>
        <w:t>Windows PowerShell Basic Build and Run</w:t>
      </w:r>
    </w:p>
    <w:p w14:paraId="4F4C8937" w14:textId="77777777" w:rsidR="002A2E93" w:rsidRDefault="002F6AE9">
      <w:pPr>
        <w:pStyle w:val="CommandBlock"/>
        <w:keepNext/>
      </w:pPr>
      <w:r>
        <w:t>go -C .\go build -o basic-strings.exe .\basic</w:t>
      </w:r>
    </w:p>
    <w:p w14:paraId="4638D3FB" w14:textId="77777777" w:rsidR="002A2E93" w:rsidRDefault="002F6AE9">
      <w:pPr>
        <w:pStyle w:val="CommandBlock"/>
      </w:pPr>
      <w:r>
        <w:t>.\go\basic-strings.exe</w:t>
      </w:r>
    </w:p>
    <w:p w14:paraId="0D291C3A" w14:textId="77777777" w:rsidR="002A2E93" w:rsidRDefault="002A2E93">
      <w:pPr>
        <w:keepNext/>
      </w:pPr>
    </w:p>
    <w:p w14:paraId="7D2CA0F4" w14:textId="77777777" w:rsidR="002A2E93" w:rsidRDefault="002F6AE9">
      <w:pPr>
        <w:pStyle w:val="Heading3"/>
      </w:pPr>
      <w:r>
        <w:t>Linux or macOS Basic Build and Run</w:t>
      </w:r>
    </w:p>
    <w:p w14:paraId="3427A036" w14:textId="77777777" w:rsidR="002A2E93" w:rsidRDefault="002F6AE9">
      <w:pPr>
        <w:pStyle w:val="CommandBlock"/>
        <w:keepNext/>
      </w:pPr>
      <w:r>
        <w:t>go -C ./go build -o basic-strings ./basic</w:t>
      </w:r>
    </w:p>
    <w:p w14:paraId="6F39FCEC" w14:textId="77777777" w:rsidR="002A2E93" w:rsidRDefault="002F6AE9">
      <w:pPr>
        <w:pStyle w:val="CommandBlock"/>
      </w:pPr>
      <w:r>
        <w:t>./go/basic-strings</w:t>
      </w:r>
    </w:p>
    <w:p w14:paraId="1EA8EA9D" w14:textId="77777777" w:rsidR="002A2E93" w:rsidRDefault="002A2E93">
      <w:pPr>
        <w:keepNext/>
      </w:pPr>
    </w:p>
    <w:p w14:paraId="513D4CB2" w14:textId="77777777" w:rsidR="002A2E93" w:rsidRDefault="002F6AE9">
      <w:pPr>
        <w:pStyle w:val="Heading3"/>
      </w:pPr>
      <w:r>
        <w:t>Check Your Results</w:t>
      </w:r>
    </w:p>
    <w:p w14:paraId="37B42354" w14:textId="77777777" w:rsidR="002A2E93" w:rsidRDefault="002F6AE9">
      <w:pPr>
        <w:keepNext/>
      </w:pPr>
      <w:r>
        <w:t>The program reads no input. Your screen must show exactly these nineteen lines, with the same spelling, spacing, and capitalization.</w:t>
      </w:r>
    </w:p>
    <w:p w14:paraId="14BC1F1E" w14:textId="77777777" w:rsidR="002A2E93" w:rsidRDefault="002A2E93">
      <w:pPr>
        <w:keepNext/>
      </w:pPr>
    </w:p>
    <w:p w14:paraId="10026DF6" w14:textId="77777777" w:rsidR="002A2E93" w:rsidRDefault="002F6AE9">
      <w:pPr>
        <w:pStyle w:val="RequiredOutput"/>
        <w:keepNext/>
      </w:pPr>
      <w:r>
        <w:t>Raw length: 14</w:t>
      </w:r>
    </w:p>
    <w:p w14:paraId="4841225A" w14:textId="77777777" w:rsidR="002A2E93" w:rsidRDefault="002F6AE9">
      <w:pPr>
        <w:pStyle w:val="RequiredOutput"/>
        <w:keepNext/>
      </w:pPr>
      <w:r>
        <w:t>Trimmed: "AMSServer31"</w:t>
      </w:r>
    </w:p>
    <w:p w14:paraId="05CFA214" w14:textId="77777777" w:rsidR="002A2E93" w:rsidRDefault="002F6AE9">
      <w:pPr>
        <w:pStyle w:val="RequiredOutput"/>
        <w:keepNext/>
      </w:pPr>
      <w:r>
        <w:t>Trimmed length: 11</w:t>
      </w:r>
    </w:p>
    <w:p w14:paraId="09898268" w14:textId="77777777" w:rsidR="002A2E93" w:rsidRDefault="002F6AE9">
      <w:pPr>
        <w:pStyle w:val="RequiredOutput"/>
        <w:keepNext/>
      </w:pPr>
      <w:r>
        <w:t>Host name: amsserver31</w:t>
      </w:r>
    </w:p>
    <w:p w14:paraId="7B5C788A" w14:textId="77777777" w:rsidR="002A2E93" w:rsidRDefault="002F6AE9">
      <w:pPr>
        <w:pStyle w:val="RequiredOutput"/>
        <w:keepNext/>
      </w:pPr>
      <w:r>
        <w:t>Location: ams</w:t>
      </w:r>
    </w:p>
    <w:p w14:paraId="25893F25" w14:textId="77777777" w:rsidR="002A2E93" w:rsidRDefault="002F6AE9">
      <w:pPr>
        <w:pStyle w:val="RequiredOutput"/>
        <w:keepNext/>
      </w:pPr>
      <w:r>
        <w:t>System type: server</w:t>
      </w:r>
    </w:p>
    <w:p w14:paraId="1D482F68" w14:textId="77777777" w:rsidR="002A2E93" w:rsidRDefault="002F6AE9">
      <w:pPr>
        <w:pStyle w:val="RequiredOutput"/>
        <w:keepNext/>
      </w:pPr>
      <w:r>
        <w:t>Number: 31</w:t>
      </w:r>
    </w:p>
    <w:p w14:paraId="754F6EC3" w14:textId="77777777" w:rsidR="002A2E93" w:rsidRDefault="002F6AE9">
      <w:pPr>
        <w:pStyle w:val="RequiredOutput"/>
        <w:keepNext/>
      </w:pPr>
      <w:r>
        <w:t>Location is ams: yes</w:t>
      </w:r>
    </w:p>
    <w:p w14:paraId="035921B5" w14:textId="77777777" w:rsidR="002A2E93" w:rsidRDefault="002F6AE9">
      <w:pPr>
        <w:pStyle w:val="RequiredOutput"/>
        <w:keepNext/>
      </w:pPr>
      <w:r>
        <w:t>Location is AMS: no</w:t>
      </w:r>
    </w:p>
    <w:p w14:paraId="0D6EE1C4" w14:textId="77777777" w:rsidR="002A2E93" w:rsidRDefault="002F6AE9">
      <w:pPr>
        <w:pStyle w:val="RequiredOutput"/>
        <w:keepNext/>
      </w:pPr>
      <w:r>
        <w:t>Position of "server": 3</w:t>
      </w:r>
    </w:p>
    <w:p w14:paraId="71D7DAD7" w14:textId="77777777" w:rsidR="002A2E93" w:rsidRDefault="002F6AE9">
      <w:pPr>
        <w:pStyle w:val="RequiredOutput"/>
        <w:keepNext/>
      </w:pPr>
      <w:r>
        <w:t>Database host: amsdb31</w:t>
      </w:r>
    </w:p>
    <w:p w14:paraId="00F3649E" w14:textId="77777777" w:rsidR="002A2E93" w:rsidRDefault="002F6AE9">
      <w:pPr>
        <w:pStyle w:val="RequiredOutput"/>
        <w:keepNext/>
      </w:pPr>
      <w:r>
        <w:t>Label: AMS-SERVER-31</w:t>
      </w:r>
    </w:p>
    <w:p w14:paraId="1467B447" w14:textId="77777777" w:rsidR="002A2E93" w:rsidRDefault="002F6AE9">
      <w:pPr>
        <w:pStyle w:val="RequiredOutput"/>
        <w:keepNext/>
      </w:pPr>
      <w:r>
        <w:t>Summary: server 31 in ams</w:t>
      </w:r>
    </w:p>
    <w:p w14:paraId="697BC815" w14:textId="77777777" w:rsidR="002A2E93" w:rsidRDefault="002F6AE9">
      <w:pPr>
        <w:pStyle w:val="RequiredOutput"/>
        <w:keepNext/>
      </w:pPr>
      <w:r>
        <w:t>Order: amsdb31 before amsserver31</w:t>
      </w:r>
    </w:p>
    <w:p w14:paraId="4CB7AD20" w14:textId="77777777" w:rsidR="002A2E93" w:rsidRDefault="002F6AE9">
      <w:pPr>
        <w:pStyle w:val="RequiredOutput"/>
        <w:keepNext/>
      </w:pPr>
      <w:r>
        <w:t>Order: AMSServer31 before amsdb31</w:t>
      </w:r>
    </w:p>
    <w:p w14:paraId="3D797E8A" w14:textId="77777777" w:rsidR="002A2E93" w:rsidRDefault="002F6AE9">
      <w:pPr>
        <w:pStyle w:val="RequiredOutput"/>
        <w:keepNext/>
      </w:pPr>
      <w:r>
        <w:t>Part           Value</w:t>
      </w:r>
    </w:p>
    <w:p w14:paraId="78F84CC5" w14:textId="77777777" w:rsidR="002A2E93" w:rsidRDefault="002F6AE9">
      <w:pPr>
        <w:pStyle w:val="RequiredOutput"/>
        <w:keepNext/>
      </w:pPr>
      <w:r>
        <w:t>Location         ams</w:t>
      </w:r>
    </w:p>
    <w:p w14:paraId="68A61D32" w14:textId="77777777" w:rsidR="002A2E93" w:rsidRDefault="002F6AE9">
      <w:pPr>
        <w:pStyle w:val="RequiredOutput"/>
        <w:keepNext/>
      </w:pPr>
      <w:r>
        <w:t>System type   server</w:t>
      </w:r>
    </w:p>
    <w:p w14:paraId="47BAFC47" w14:textId="77777777" w:rsidR="002A2E93" w:rsidRDefault="002F6AE9">
      <w:pPr>
        <w:pStyle w:val="RequiredOutput"/>
      </w:pPr>
      <w:r>
        <w:t>Number            31</w:t>
      </w:r>
    </w:p>
    <w:p w14:paraId="6B6D05F5" w14:textId="77777777" w:rsidR="002A2E93" w:rsidRDefault="002A2E93">
      <w:pPr>
        <w:keepNext/>
      </w:pPr>
    </w:p>
    <w:p w14:paraId="508A83DC" w14:textId="77777777" w:rsidR="002A2E93" w:rsidRDefault="002F6AE9">
      <w:pPr>
        <w:pStyle w:val="ListBullet"/>
      </w:pPr>
      <w:r>
        <w:t>Raw length: 14 proves that each escape sequence is one character: the space, the tab, the 11 characters of AMSServer31, and the newline.</w:t>
      </w:r>
    </w:p>
    <w:p w14:paraId="6CF17280"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05C281B4" w14:textId="77777777" w:rsidR="002A2E93" w:rsidRDefault="002F6AE9">
      <w:pPr>
        <w:pStyle w:val="ListBullet"/>
      </w:pPr>
      <w:r>
        <w:t>Host name: amsserver31 proves the lowercase conversion.</w:t>
      </w:r>
    </w:p>
    <w:p w14:paraId="11F68AC5" w14:textId="77777777" w:rsidR="002A2E93" w:rsidRDefault="002F6AE9">
      <w:pPr>
        <w:pStyle w:val="ListBullet"/>
      </w:pPr>
      <w:r>
        <w:t>Location: ams, System type: server, and Number: 31 prove that each substring started at the right position and took the right number of characters.</w:t>
      </w:r>
    </w:p>
    <w:p w14:paraId="3A3659C5" w14:textId="77777777" w:rsidR="002A2E93" w:rsidRDefault="002F6AE9">
      <w:pPr>
        <w:pStyle w:val="ListBullet"/>
      </w:pPr>
      <w:r>
        <w:t>Location is ams: yes and Location is AMS: no prove that text comparison is case-sensitive.</w:t>
      </w:r>
    </w:p>
    <w:p w14:paraId="521EA8DE" w14:textId="77777777" w:rsidR="002A2E93" w:rsidRDefault="002F6AE9">
      <w:pPr>
        <w:pStyle w:val="ListBullet"/>
      </w:pPr>
      <w:r>
        <w:t>Position of "server": 3 proves the search: positions count from 0, so the s of server is at position 3.</w:t>
      </w:r>
    </w:p>
    <w:p w14:paraId="7D411F5E" w14:textId="77777777" w:rsidR="002A2E93" w:rsidRDefault="002F6AE9">
      <w:pPr>
        <w:pStyle w:val="ListBullet"/>
      </w:pPr>
      <w:r>
        <w:t>Database host: amsdb31 proves the replacement, Label: AMS-SERVER-31 the concatenation and the uppercase conversion, and Summary: server 31 in ams the formatting.</w:t>
      </w:r>
    </w:p>
    <w:p w14:paraId="465D475E" w14:textId="77777777" w:rsidR="002A2E93" w:rsidRDefault="002F6AE9">
      <w:pPr>
        <w:pStyle w:val="ListBullet"/>
      </w:pPr>
      <w:r>
        <w:t>Order: amsdb31 before amsserver31 proves the ordering comparison: the two names first differ at position 3, and d comes before s.</w:t>
      </w:r>
    </w:p>
    <w:p w14:paraId="0387C27C"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0A3CC0A7"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57B78395" w14:textId="77777777" w:rsidR="002A2E93" w:rsidRDefault="002F6AE9">
      <w:pPr>
        <w:pStyle w:val="ListBullet"/>
      </w:pPr>
      <w:r>
        <w:t>If System type shows only ser, the slice was written host[3:6]: in host[start:end], end is a position, not a count, so server is host[3:9].</w:t>
      </w:r>
    </w:p>
    <w:p w14:paraId="363FDED2" w14:textId="77777777" w:rsidR="002A2E93" w:rsidRDefault="002F6AE9">
      <w:pPr>
        <w:pStyle w:val="ListBullet"/>
      </w:pPr>
      <w:r>
        <w:t>If Trimmed shows the closing quote on the next line, the newline was not trimmed.</w:t>
      </w:r>
    </w:p>
    <w:p w14:paraId="4B53E326" w14:textId="77777777" w:rsidR="002A2E93" w:rsidRDefault="002F6AE9">
      <w:pPr>
        <w:pStyle w:val="ListBullet"/>
      </w:pPr>
      <w:r>
        <w:t>If the build fails, read the first error message: it names the file and line to fix.</w:t>
      </w:r>
    </w:p>
    <w:p w14:paraId="6C3DFFDE" w14:textId="77777777" w:rsidR="002A2E93" w:rsidRDefault="002A2E93">
      <w:pPr>
        <w:keepNext/>
      </w:pPr>
    </w:p>
    <w:p w14:paraId="218DEA67" w14:textId="77777777" w:rsidR="002A2E93" w:rsidRDefault="002A2E93">
      <w:pPr>
        <w:keepNext/>
      </w:pPr>
    </w:p>
    <w:p w14:paraId="5C66238B" w14:textId="77777777" w:rsidR="002A2E93" w:rsidRDefault="002F6AE9">
      <w:pPr>
        <w:pStyle w:val="Heading2"/>
      </w:pPr>
      <w:r>
        <w:t>Production-Minded Implementation</w:t>
      </w:r>
    </w:p>
    <w:p w14:paraId="556E7931" w14:textId="77777777" w:rsidR="002A2E93" w:rsidRDefault="002F6AE9">
      <w:r>
        <w:t>The production-minded version prints the same nineteen lines and adds the two habits that matter most for strings. Every substring comes from one function, extractPart, which checks that the range fits inside the text and returns empty text, the invalid-range result, when it does not. And every search goes through showPosition, which checks for the language's not-found result before printing a position. The last two lines show both results.</w:t>
      </w:r>
    </w:p>
    <w:p w14:paraId="0A2C23A5" w14:textId="77777777" w:rsidR="002A2E93" w:rsidRDefault="002A2E93">
      <w:pPr>
        <w:keepNext/>
      </w:pPr>
    </w:p>
    <w:p w14:paraId="5A60386C" w14:textId="77777777" w:rsidR="002A2E93" w:rsidRDefault="002F6AE9">
      <w:pPr>
        <w:pStyle w:val="Heading3"/>
      </w:pPr>
      <w:r>
        <w:t>go/main.go</w:t>
      </w:r>
    </w:p>
    <w:p w14:paraId="38616C04" w14:textId="77777777" w:rsidR="002A2E93" w:rsidRDefault="002F6AE9">
      <w:pPr>
        <w:pStyle w:val="SourceCode"/>
        <w:keepNext/>
      </w:pPr>
      <w:r>
        <w:t>package main</w:t>
      </w:r>
    </w:p>
    <w:p w14:paraId="0C7994B2" w14:textId="77777777" w:rsidR="002A2E93" w:rsidRDefault="002A2E93">
      <w:pPr>
        <w:pStyle w:val="SourceCode"/>
        <w:keepNext/>
      </w:pPr>
    </w:p>
    <w:p w14:paraId="2F4A2FD4" w14:textId="77777777" w:rsidR="002A2E93" w:rsidRDefault="002F6AE9">
      <w:pPr>
        <w:pStyle w:val="SourceCode"/>
        <w:keepNext/>
      </w:pPr>
      <w:r>
        <w:t>import (</w:t>
      </w:r>
    </w:p>
    <w:p w14:paraId="4C19B693" w14:textId="77777777" w:rsidR="002A2E93" w:rsidRDefault="002F6AE9">
      <w:pPr>
        <w:pStyle w:val="SourceCode"/>
      </w:pPr>
      <w:r>
        <w:t xml:space="preserve">    "fmt"</w:t>
      </w:r>
    </w:p>
    <w:p w14:paraId="117E0816" w14:textId="77777777" w:rsidR="002A2E93" w:rsidRDefault="002F6AE9">
      <w:pPr>
        <w:pStyle w:val="SourceCode"/>
      </w:pPr>
      <w:r>
        <w:t xml:space="preserve">    "strings"</w:t>
      </w:r>
    </w:p>
    <w:p w14:paraId="2B08EFF0" w14:textId="77777777" w:rsidR="002A2E93" w:rsidRDefault="002F6AE9">
      <w:pPr>
        <w:pStyle w:val="SourceCode"/>
      </w:pPr>
      <w:r>
        <w:t>)</w:t>
      </w:r>
    </w:p>
    <w:p w14:paraId="10E989A8" w14:textId="77777777" w:rsidR="002A2E93" w:rsidRDefault="002A2E93">
      <w:pPr>
        <w:pStyle w:val="SourceCode"/>
      </w:pPr>
    </w:p>
    <w:p w14:paraId="6A529FBC" w14:textId="77777777" w:rsidR="002A2E93" w:rsidRDefault="002F6AE9">
      <w:pPr>
        <w:pStyle w:val="SourceCode"/>
      </w:pPr>
      <w:r>
        <w:t>// Returns the part of sourceText that starts at start and is length</w:t>
      </w:r>
    </w:p>
    <w:p w14:paraId="7EC6E7DA" w14:textId="77777777" w:rsidR="002A2E93" w:rsidRDefault="002F6AE9">
      <w:pPr>
        <w:pStyle w:val="SourceCode"/>
      </w:pPr>
      <w:r>
        <w:t>// characters long. A range that does not fit inside sourceText returns "",</w:t>
      </w:r>
    </w:p>
    <w:p w14:paraId="2FB9A05D" w14:textId="77777777" w:rsidR="002A2E93" w:rsidRDefault="002F6AE9">
      <w:pPr>
        <w:pStyle w:val="SourceCode"/>
      </w:pPr>
      <w:r>
        <w:t>// the invalid-range result, because sourceText[start:end] past the end</w:t>
      </w:r>
    </w:p>
    <w:p w14:paraId="7F49E786" w14:textId="77777777" w:rsidR="002A2E93" w:rsidRDefault="002F6AE9">
      <w:pPr>
        <w:pStyle w:val="SourceCode"/>
      </w:pPr>
      <w:r>
        <w:t>// would stop the program with an error (Go calls it a panic). Remember,</w:t>
      </w:r>
    </w:p>
    <w:p w14:paraId="5143F46B" w14:textId="77777777" w:rsidR="002A2E93" w:rsidRDefault="002F6AE9">
      <w:pPr>
        <w:pStyle w:val="SourceCode"/>
      </w:pPr>
      <w:r>
        <w:t>// Go puts types after names.</w:t>
      </w:r>
    </w:p>
    <w:p w14:paraId="370486B6" w14:textId="77777777" w:rsidR="002A2E93" w:rsidRDefault="002F6AE9">
      <w:pPr>
        <w:pStyle w:val="SourceCode"/>
      </w:pPr>
      <w:r>
        <w:t>func extractPart(sourceText string, start int, length int) string {</w:t>
      </w:r>
    </w:p>
    <w:p w14:paraId="43B0C5CA" w14:textId="77777777" w:rsidR="002A2E93" w:rsidRDefault="002F6AE9">
      <w:pPr>
        <w:pStyle w:val="SourceCode"/>
      </w:pPr>
      <w:r>
        <w:t xml:space="preserve">    // The range fits only when start is not negative, length is at least</w:t>
      </w:r>
    </w:p>
    <w:p w14:paraId="6FA0AFC5" w14:textId="77777777" w:rsidR="002A2E93" w:rsidRDefault="002F6AE9">
      <w:pPr>
        <w:pStyle w:val="SourceCode"/>
      </w:pPr>
      <w:r>
        <w:t xml:space="preserve">    // 1, and start+length does not pass the end. Remember, || (or) needs</w:t>
      </w:r>
    </w:p>
    <w:p w14:paraId="02840D29" w14:textId="77777777" w:rsidR="002A2E93" w:rsidRDefault="002F6AE9">
      <w:pPr>
        <w:pStyle w:val="SourceCode"/>
      </w:pPr>
      <w:r>
        <w:t xml:space="preserve">    // at least one side true, so any one problem gives the invalid result.</w:t>
      </w:r>
    </w:p>
    <w:p w14:paraId="1EF98349" w14:textId="77777777" w:rsidR="002A2E93" w:rsidRDefault="002F6AE9">
      <w:pPr>
        <w:pStyle w:val="SourceCode"/>
      </w:pPr>
      <w:r>
        <w:t xml:space="preserve">    if start &lt; 0 || length &lt; 1 || start+length &gt; len(sourceText) {</w:t>
      </w:r>
    </w:p>
    <w:p w14:paraId="652E537F" w14:textId="77777777" w:rsidR="002A2E93" w:rsidRDefault="002F6AE9">
      <w:pPr>
        <w:pStyle w:val="SourceCode"/>
      </w:pPr>
      <w:r>
        <w:t xml:space="preserve">        return ""</w:t>
      </w:r>
    </w:p>
    <w:p w14:paraId="3D462706" w14:textId="77777777" w:rsidR="002A2E93" w:rsidRDefault="002F6AE9">
      <w:pPr>
        <w:pStyle w:val="SourceCode"/>
      </w:pPr>
      <w:r>
        <w:t xml:space="preserve">    }</w:t>
      </w:r>
    </w:p>
    <w:p w14:paraId="4753DCA2" w14:textId="77777777" w:rsidR="002A2E93" w:rsidRDefault="002F6AE9">
      <w:pPr>
        <w:pStyle w:val="SourceCode"/>
      </w:pPr>
      <w:r>
        <w:t xml:space="preserve">    return sourceText[start : start+length]</w:t>
      </w:r>
    </w:p>
    <w:p w14:paraId="77440951" w14:textId="77777777" w:rsidR="002A2E93" w:rsidRDefault="002F6AE9">
      <w:pPr>
        <w:pStyle w:val="SourceCode"/>
      </w:pPr>
      <w:r>
        <w:t>}</w:t>
      </w:r>
    </w:p>
    <w:p w14:paraId="082659CC" w14:textId="77777777" w:rsidR="002A2E93" w:rsidRDefault="002A2E93">
      <w:pPr>
        <w:pStyle w:val="SourceCode"/>
      </w:pPr>
    </w:p>
    <w:p w14:paraId="424F93D7" w14:textId="77777777" w:rsidR="002A2E93" w:rsidRDefault="002F6AE9">
      <w:pPr>
        <w:pStyle w:val="SourceCode"/>
      </w:pPr>
      <w:r>
        <w:t>// Prints the position of part inside searchedText, or not found.</w:t>
      </w:r>
    </w:p>
    <w:p w14:paraId="01E789CF" w14:textId="77777777" w:rsidR="002A2E93" w:rsidRDefault="002F6AE9">
      <w:pPr>
        <w:pStyle w:val="SourceCode"/>
      </w:pPr>
      <w:r>
        <w:t>// strings.Index returns -1, never a real position, when part is missing, so</w:t>
      </w:r>
    </w:p>
    <w:p w14:paraId="2A9E707D" w14:textId="77777777" w:rsidR="002A2E93" w:rsidRDefault="002F6AE9">
      <w:pPr>
        <w:pStyle w:val="SourceCode"/>
      </w:pPr>
      <w:r>
        <w:t>// the result is checked before it is printed.</w:t>
      </w:r>
    </w:p>
    <w:p w14:paraId="1B4E3E49" w14:textId="77777777" w:rsidR="002A2E93" w:rsidRDefault="002F6AE9">
      <w:pPr>
        <w:pStyle w:val="SourceCode"/>
      </w:pPr>
      <w:r>
        <w:t>func showPosition(searchedText string, part string) {</w:t>
      </w:r>
    </w:p>
    <w:p w14:paraId="23B83CF4" w14:textId="77777777" w:rsidR="002A2E93" w:rsidRDefault="002F6AE9">
      <w:pPr>
        <w:pStyle w:val="SourceCode"/>
      </w:pPr>
      <w:r>
        <w:t xml:space="preserve">    var position = strings.Index(searchedText, part)</w:t>
      </w:r>
    </w:p>
    <w:p w14:paraId="6E072C96" w14:textId="77777777" w:rsidR="002A2E93" w:rsidRDefault="002F6AE9">
      <w:pPr>
        <w:pStyle w:val="SourceCode"/>
      </w:pPr>
      <w:r>
        <w:t xml:space="preserve">    var prefix = "Position of \"" + part + "\":"</w:t>
      </w:r>
    </w:p>
    <w:p w14:paraId="24466F6E" w14:textId="77777777" w:rsidR="002A2E93" w:rsidRDefault="002F6AE9">
      <w:pPr>
        <w:pStyle w:val="SourceCode"/>
      </w:pPr>
      <w:r>
        <w:t xml:space="preserve">    if position == -1 {</w:t>
      </w:r>
    </w:p>
    <w:p w14:paraId="3D2D8908" w14:textId="77777777" w:rsidR="002A2E93" w:rsidRDefault="002F6AE9">
      <w:pPr>
        <w:pStyle w:val="SourceCode"/>
      </w:pPr>
      <w:r>
        <w:t xml:space="preserve">        fmt.Println(prefix, "not found")</w:t>
      </w:r>
    </w:p>
    <w:p w14:paraId="16EEC8FB" w14:textId="77777777" w:rsidR="002A2E93" w:rsidRDefault="002F6AE9">
      <w:pPr>
        <w:pStyle w:val="SourceCode"/>
      </w:pPr>
      <w:r>
        <w:t xml:space="preserve">    } else {</w:t>
      </w:r>
    </w:p>
    <w:p w14:paraId="61A10D30" w14:textId="77777777" w:rsidR="002A2E93" w:rsidRDefault="002F6AE9">
      <w:pPr>
        <w:pStyle w:val="SourceCode"/>
      </w:pPr>
      <w:r>
        <w:t xml:space="preserve">        fmt.Println(prefix, position)</w:t>
      </w:r>
    </w:p>
    <w:p w14:paraId="7A83D9A1" w14:textId="77777777" w:rsidR="002A2E93" w:rsidRDefault="002F6AE9">
      <w:pPr>
        <w:pStyle w:val="SourceCode"/>
      </w:pPr>
      <w:r>
        <w:t xml:space="preserve">    }</w:t>
      </w:r>
    </w:p>
    <w:p w14:paraId="2F40E49C" w14:textId="77777777" w:rsidR="002A2E93" w:rsidRDefault="002F6AE9">
      <w:pPr>
        <w:pStyle w:val="SourceCode"/>
      </w:pPr>
      <w:r>
        <w:t>}</w:t>
      </w:r>
    </w:p>
    <w:p w14:paraId="678EF688" w14:textId="77777777" w:rsidR="002A2E93" w:rsidRDefault="002A2E93">
      <w:pPr>
        <w:pStyle w:val="SourceCode"/>
      </w:pPr>
    </w:p>
    <w:p w14:paraId="7294B2A5" w14:textId="77777777" w:rsidR="002A2E93" w:rsidRDefault="002F6AE9">
      <w:pPr>
        <w:pStyle w:val="SourceCode"/>
      </w:pPr>
      <w:r>
        <w:t>// Remember, main starts the program; when it finishes, Go reports exit</w:t>
      </w:r>
    </w:p>
    <w:p w14:paraId="4D964BB7" w14:textId="77777777" w:rsidR="002A2E93" w:rsidRDefault="002F6AE9">
      <w:pPr>
        <w:pStyle w:val="SourceCode"/>
      </w:pPr>
      <w:r>
        <w:t>// code 0, which means success.</w:t>
      </w:r>
    </w:p>
    <w:p w14:paraId="19E39B5A" w14:textId="77777777" w:rsidR="002A2E93" w:rsidRDefault="002F6AE9">
      <w:pPr>
        <w:pStyle w:val="SourceCode"/>
      </w:pPr>
      <w:r>
        <w:t>func main() {</w:t>
      </w:r>
    </w:p>
    <w:p w14:paraId="4BCB8670" w14:textId="77777777" w:rsidR="002A2E93" w:rsidRDefault="002F6AE9">
      <w:pPr>
        <w:pStyle w:val="SourceCode"/>
      </w:pPr>
      <w:r>
        <w:t xml:space="preserve">    var rawHost = " \tAMSServer31\n"</w:t>
      </w:r>
    </w:p>
    <w:p w14:paraId="59F1601C" w14:textId="77777777" w:rsidR="002A2E93" w:rsidRDefault="002F6AE9">
      <w:pPr>
        <w:pStyle w:val="SourceCode"/>
      </w:pPr>
      <w:r>
        <w:t xml:space="preserve">    fmt.Println("Raw length:", len(rawHost))</w:t>
      </w:r>
    </w:p>
    <w:p w14:paraId="1C0101D1" w14:textId="77777777" w:rsidR="002A2E93" w:rsidRDefault="002A2E93">
      <w:pPr>
        <w:pStyle w:val="SourceCode"/>
      </w:pPr>
    </w:p>
    <w:p w14:paraId="6DAF7B20" w14:textId="77777777" w:rsidR="002A2E93" w:rsidRDefault="002F6AE9">
      <w:pPr>
        <w:pStyle w:val="SourceCode"/>
      </w:pPr>
      <w:r>
        <w:t xml:space="preserve">    var trimmed = strings.TrimSpace(rawHost)</w:t>
      </w:r>
    </w:p>
    <w:p w14:paraId="0013706B" w14:textId="77777777" w:rsidR="002A2E93" w:rsidRDefault="002F6AE9">
      <w:pPr>
        <w:pStyle w:val="SourceCode"/>
      </w:pPr>
      <w:r>
        <w:t xml:space="preserve">    fmt.Println("Trimmed: \"" + trimmed + "\"")</w:t>
      </w:r>
    </w:p>
    <w:p w14:paraId="04CC5AAB" w14:textId="77777777" w:rsidR="002A2E93" w:rsidRDefault="002F6AE9">
      <w:pPr>
        <w:pStyle w:val="SourceCode"/>
      </w:pPr>
      <w:r>
        <w:t xml:space="preserve">    fmt.Println("Trimmed length:", len(trimmed))</w:t>
      </w:r>
    </w:p>
    <w:p w14:paraId="2EBF0287" w14:textId="77777777" w:rsidR="002A2E93" w:rsidRDefault="002A2E93">
      <w:pPr>
        <w:pStyle w:val="SourceCode"/>
      </w:pPr>
    </w:p>
    <w:p w14:paraId="70D0C336" w14:textId="77777777" w:rsidR="002A2E93" w:rsidRDefault="002F6AE9">
      <w:pPr>
        <w:pStyle w:val="SourceCode"/>
      </w:pPr>
      <w:r>
        <w:t xml:space="preserve">    // Normalize before comparing: host names ignore case.</w:t>
      </w:r>
    </w:p>
    <w:p w14:paraId="13DDD1E6" w14:textId="77777777" w:rsidR="002A2E93" w:rsidRDefault="002F6AE9">
      <w:pPr>
        <w:pStyle w:val="SourceCode"/>
      </w:pPr>
      <w:r>
        <w:t xml:space="preserve">    var host = strings.ToLower(trimmed)</w:t>
      </w:r>
    </w:p>
    <w:p w14:paraId="3FCA31F5" w14:textId="77777777" w:rsidR="002A2E93" w:rsidRDefault="002F6AE9">
      <w:pPr>
        <w:pStyle w:val="SourceCode"/>
      </w:pPr>
      <w:r>
        <w:t xml:space="preserve">    fmt.Println("Host name:", host)</w:t>
      </w:r>
    </w:p>
    <w:p w14:paraId="4AEB4FD5" w14:textId="77777777" w:rsidR="002A2E93" w:rsidRDefault="002A2E93">
      <w:pPr>
        <w:pStyle w:val="SourceCode"/>
      </w:pPr>
    </w:p>
    <w:p w14:paraId="40627153" w14:textId="77777777" w:rsidR="002A2E93" w:rsidRDefault="002F6AE9">
      <w:pPr>
        <w:pStyle w:val="SourceCode"/>
      </w:pPr>
      <w:r>
        <w:t xml:space="preserve">    // Every part comes from extractPart, which checks its range.</w:t>
      </w:r>
    </w:p>
    <w:p w14:paraId="1BA259EB" w14:textId="77777777" w:rsidR="002A2E93" w:rsidRDefault="002F6AE9">
      <w:pPr>
        <w:pStyle w:val="SourceCode"/>
      </w:pPr>
      <w:r>
        <w:t xml:space="preserve">    var location = extractPart(host, 0, 3)</w:t>
      </w:r>
    </w:p>
    <w:p w14:paraId="3E603AE7" w14:textId="77777777" w:rsidR="002A2E93" w:rsidRDefault="002F6AE9">
      <w:pPr>
        <w:pStyle w:val="SourceCode"/>
      </w:pPr>
      <w:r>
        <w:t xml:space="preserve">    var systemType = extractPart(host, 3, 6)</w:t>
      </w:r>
    </w:p>
    <w:p w14:paraId="0CC0820B" w14:textId="77777777" w:rsidR="002A2E93" w:rsidRDefault="002F6AE9">
      <w:pPr>
        <w:pStyle w:val="SourceCode"/>
      </w:pPr>
      <w:r>
        <w:t xml:space="preserve">    var systemNumber = extractPart(host, 9, 2)</w:t>
      </w:r>
    </w:p>
    <w:p w14:paraId="50499678" w14:textId="77777777" w:rsidR="002A2E93" w:rsidRDefault="002F6AE9">
      <w:pPr>
        <w:pStyle w:val="SourceCode"/>
      </w:pPr>
      <w:r>
        <w:t xml:space="preserve">    fmt.Println("Location:", location)</w:t>
      </w:r>
    </w:p>
    <w:p w14:paraId="321E5575" w14:textId="77777777" w:rsidR="002A2E93" w:rsidRDefault="002F6AE9">
      <w:pPr>
        <w:pStyle w:val="SourceCode"/>
      </w:pPr>
      <w:r>
        <w:t xml:space="preserve">    fmt.Println("System type:", systemType)</w:t>
      </w:r>
    </w:p>
    <w:p w14:paraId="50C13781" w14:textId="77777777" w:rsidR="002A2E93" w:rsidRDefault="002F6AE9">
      <w:pPr>
        <w:pStyle w:val="SourceCode"/>
      </w:pPr>
      <w:r>
        <w:t xml:space="preserve">    fmt.Println("Number:", systemNumber)</w:t>
      </w:r>
    </w:p>
    <w:p w14:paraId="1F7B2D14" w14:textId="77777777" w:rsidR="002A2E93" w:rsidRDefault="002A2E93">
      <w:pPr>
        <w:pStyle w:val="SourceCode"/>
      </w:pPr>
    </w:p>
    <w:p w14:paraId="537D0A3E" w14:textId="77777777" w:rsidR="002A2E93" w:rsidRDefault="002F6AE9">
      <w:pPr>
        <w:pStyle w:val="SourceCode"/>
      </w:pPr>
      <w:r>
        <w:t xml:space="preserve">    // Remember, == compares; text comparison is case-sensitive.</w:t>
      </w:r>
    </w:p>
    <w:p w14:paraId="7EFECC47" w14:textId="77777777" w:rsidR="002A2E93" w:rsidRDefault="002F6AE9">
      <w:pPr>
        <w:pStyle w:val="SourceCode"/>
      </w:pPr>
      <w:r>
        <w:t xml:space="preserve">    if location == "ams" {</w:t>
      </w:r>
    </w:p>
    <w:p w14:paraId="0FEFC53E" w14:textId="77777777" w:rsidR="002A2E93" w:rsidRDefault="002F6AE9">
      <w:pPr>
        <w:pStyle w:val="SourceCode"/>
      </w:pPr>
      <w:r>
        <w:t xml:space="preserve">        fmt.Println("Location is ams: yes")</w:t>
      </w:r>
    </w:p>
    <w:p w14:paraId="7C6EA254" w14:textId="77777777" w:rsidR="002A2E93" w:rsidRDefault="002F6AE9">
      <w:pPr>
        <w:pStyle w:val="SourceCode"/>
      </w:pPr>
      <w:r>
        <w:t xml:space="preserve">    } else {</w:t>
      </w:r>
    </w:p>
    <w:p w14:paraId="3B56634E" w14:textId="77777777" w:rsidR="002A2E93" w:rsidRDefault="002F6AE9">
      <w:pPr>
        <w:pStyle w:val="SourceCode"/>
      </w:pPr>
      <w:r>
        <w:t xml:space="preserve">        fmt.Println("Location is ams: no")</w:t>
      </w:r>
    </w:p>
    <w:p w14:paraId="7C2C8BA9" w14:textId="77777777" w:rsidR="002A2E93" w:rsidRDefault="002F6AE9">
      <w:pPr>
        <w:pStyle w:val="SourceCode"/>
      </w:pPr>
      <w:r>
        <w:t xml:space="preserve">    }</w:t>
      </w:r>
    </w:p>
    <w:p w14:paraId="53F6DAEA" w14:textId="77777777" w:rsidR="002A2E93" w:rsidRDefault="002F6AE9">
      <w:pPr>
        <w:pStyle w:val="SourceCode"/>
      </w:pPr>
      <w:r>
        <w:t xml:space="preserve">    if location == "AMS" {</w:t>
      </w:r>
    </w:p>
    <w:p w14:paraId="40391B0D" w14:textId="77777777" w:rsidR="002A2E93" w:rsidRDefault="002F6AE9">
      <w:pPr>
        <w:pStyle w:val="SourceCode"/>
      </w:pPr>
      <w:r>
        <w:t xml:space="preserve">        fmt.Println("Location is AMS: yes")</w:t>
      </w:r>
    </w:p>
    <w:p w14:paraId="69CF859B" w14:textId="77777777" w:rsidR="002A2E93" w:rsidRDefault="002F6AE9">
      <w:pPr>
        <w:pStyle w:val="SourceCode"/>
      </w:pPr>
      <w:r>
        <w:t xml:space="preserve">    } else {</w:t>
      </w:r>
    </w:p>
    <w:p w14:paraId="59457AE0" w14:textId="77777777" w:rsidR="002A2E93" w:rsidRDefault="002F6AE9">
      <w:pPr>
        <w:pStyle w:val="SourceCode"/>
      </w:pPr>
      <w:r>
        <w:t xml:space="preserve">        fmt.Println("Location is AMS: no")</w:t>
      </w:r>
    </w:p>
    <w:p w14:paraId="5987CEF9" w14:textId="77777777" w:rsidR="002A2E93" w:rsidRDefault="002F6AE9">
      <w:pPr>
        <w:pStyle w:val="SourceCode"/>
      </w:pPr>
      <w:r>
        <w:t xml:space="preserve">    }</w:t>
      </w:r>
    </w:p>
    <w:p w14:paraId="4A1BFA00" w14:textId="77777777" w:rsidR="002A2E93" w:rsidRDefault="002A2E93">
      <w:pPr>
        <w:pStyle w:val="SourceCode"/>
      </w:pPr>
    </w:p>
    <w:p w14:paraId="2E52C025" w14:textId="77777777" w:rsidR="002A2E93" w:rsidRDefault="002F6AE9">
      <w:pPr>
        <w:pStyle w:val="SourceCode"/>
      </w:pPr>
      <w:r>
        <w:t xml:space="preserve">    showPosition(host, "server")</w:t>
      </w:r>
    </w:p>
    <w:p w14:paraId="37A225BB" w14:textId="77777777" w:rsidR="002A2E93" w:rsidRDefault="002A2E93">
      <w:pPr>
        <w:pStyle w:val="SourceCode"/>
      </w:pPr>
    </w:p>
    <w:p w14:paraId="628E4C0D" w14:textId="77777777" w:rsidR="002A2E93" w:rsidRDefault="002F6AE9">
      <w:pPr>
        <w:pStyle w:val="SourceCode"/>
      </w:pPr>
      <w:r>
        <w:t xml:space="preserve">    var databaseHost = strings.ReplaceAll(host, "server", "db")</w:t>
      </w:r>
    </w:p>
    <w:p w14:paraId="080875C1" w14:textId="77777777" w:rsidR="002A2E93" w:rsidRDefault="002F6AE9">
      <w:pPr>
        <w:pStyle w:val="SourceCode"/>
      </w:pPr>
      <w:r>
        <w:t xml:space="preserve">    fmt.Println("Database host:", databaseHost)</w:t>
      </w:r>
    </w:p>
    <w:p w14:paraId="479A1739" w14:textId="77777777" w:rsidR="002A2E93" w:rsidRDefault="002F6AE9">
      <w:pPr>
        <w:pStyle w:val="SourceCode"/>
      </w:pPr>
      <w:r>
        <w:t xml:space="preserve">    var label = strings.ToUpper(location + "-" + systemType + "-" + systemNumber)</w:t>
      </w:r>
    </w:p>
    <w:p w14:paraId="7D79C2B1" w14:textId="77777777" w:rsidR="002A2E93" w:rsidRDefault="002F6AE9">
      <w:pPr>
        <w:pStyle w:val="SourceCode"/>
      </w:pPr>
      <w:r>
        <w:t xml:space="preserve">    fmt.Println("Label:", label)</w:t>
      </w:r>
    </w:p>
    <w:p w14:paraId="432EEA1A" w14:textId="77777777" w:rsidR="002A2E93" w:rsidRDefault="002F6AE9">
      <w:pPr>
        <w:pStyle w:val="SourceCode"/>
      </w:pPr>
      <w:r>
        <w:t xml:space="preserve">    fmt.Println("Summary:",</w:t>
      </w:r>
    </w:p>
    <w:p w14:paraId="79D7AD33" w14:textId="77777777" w:rsidR="002A2E93" w:rsidRDefault="002F6AE9">
      <w:pPr>
        <w:pStyle w:val="SourceCode"/>
      </w:pPr>
      <w:r>
        <w:t xml:space="preserve">        fmt.Sprintf("%s %s in %s", systemType, systemNumber, location))</w:t>
      </w:r>
    </w:p>
    <w:p w14:paraId="621C81D9" w14:textId="77777777" w:rsidR="002A2E93" w:rsidRDefault="002A2E93">
      <w:pPr>
        <w:pStyle w:val="SourceCode"/>
      </w:pPr>
    </w:p>
    <w:p w14:paraId="7AAE59A4" w14:textId="77777777" w:rsidR="002A2E93" w:rsidRDefault="002F6AE9">
      <w:pPr>
        <w:pStyle w:val="SourceCode"/>
      </w:pPr>
      <w:r>
        <w:t xml:space="preserve">    // Remember, a &lt; b is true when a comes before b in ordinal order, by</w:t>
      </w:r>
    </w:p>
    <w:p w14:paraId="0DB1D36E" w14:textId="77777777" w:rsidR="002A2E93" w:rsidRDefault="002F6AE9">
      <w:pPr>
        <w:pStyle w:val="SourceCode"/>
      </w:pPr>
      <w:r>
        <w:t xml:space="preserve">    // character code, where every uppercase letter comes first.</w:t>
      </w:r>
    </w:p>
    <w:p w14:paraId="7A08D755" w14:textId="77777777" w:rsidR="002A2E93" w:rsidRDefault="002F6AE9">
      <w:pPr>
        <w:pStyle w:val="SourceCode"/>
      </w:pPr>
      <w:r>
        <w:t xml:space="preserve">    if databaseHost &lt; host {</w:t>
      </w:r>
    </w:p>
    <w:p w14:paraId="4039D6CF" w14:textId="77777777" w:rsidR="002A2E93" w:rsidRDefault="002F6AE9">
      <w:pPr>
        <w:pStyle w:val="SourceCode"/>
      </w:pPr>
      <w:r>
        <w:t xml:space="preserve">        fmt.Println("Order:", databaseHost, "before", host)</w:t>
      </w:r>
    </w:p>
    <w:p w14:paraId="05F291A7" w14:textId="77777777" w:rsidR="002A2E93" w:rsidRDefault="002F6AE9">
      <w:pPr>
        <w:pStyle w:val="SourceCode"/>
      </w:pPr>
      <w:r>
        <w:t xml:space="preserve">    } else {</w:t>
      </w:r>
    </w:p>
    <w:p w14:paraId="45CA6DF6" w14:textId="77777777" w:rsidR="002A2E93" w:rsidRDefault="002F6AE9">
      <w:pPr>
        <w:pStyle w:val="SourceCode"/>
      </w:pPr>
      <w:r>
        <w:t xml:space="preserve">        fmt.Println("Order:", host, "before", databaseHost)</w:t>
      </w:r>
    </w:p>
    <w:p w14:paraId="01E95C59" w14:textId="77777777" w:rsidR="002A2E93" w:rsidRDefault="002F6AE9">
      <w:pPr>
        <w:pStyle w:val="SourceCode"/>
      </w:pPr>
      <w:r>
        <w:t xml:space="preserve">    }</w:t>
      </w:r>
    </w:p>
    <w:p w14:paraId="70887DF9" w14:textId="77777777" w:rsidR="002A2E93" w:rsidRDefault="002F6AE9">
      <w:pPr>
        <w:pStyle w:val="SourceCode"/>
      </w:pPr>
      <w:r>
        <w:t xml:space="preserve">    if trimmed &lt; databaseHost {</w:t>
      </w:r>
    </w:p>
    <w:p w14:paraId="3F55A9C7" w14:textId="77777777" w:rsidR="002A2E93" w:rsidRDefault="002F6AE9">
      <w:pPr>
        <w:pStyle w:val="SourceCode"/>
      </w:pPr>
      <w:r>
        <w:t xml:space="preserve">        fmt.Println("Order:", trimmed, "before", databaseHost)</w:t>
      </w:r>
    </w:p>
    <w:p w14:paraId="545F0C7C" w14:textId="77777777" w:rsidR="002A2E93" w:rsidRDefault="002F6AE9">
      <w:pPr>
        <w:pStyle w:val="SourceCode"/>
      </w:pPr>
      <w:r>
        <w:t xml:space="preserve">    } else {</w:t>
      </w:r>
    </w:p>
    <w:p w14:paraId="5D6EDF0A" w14:textId="77777777" w:rsidR="002A2E93" w:rsidRDefault="002F6AE9">
      <w:pPr>
        <w:pStyle w:val="SourceCode"/>
      </w:pPr>
      <w:r>
        <w:t xml:space="preserve">        fmt.Println("Order:", databaseHost, "before", trimmed)</w:t>
      </w:r>
    </w:p>
    <w:p w14:paraId="016F755A" w14:textId="77777777" w:rsidR="002A2E93" w:rsidRDefault="002F6AE9">
      <w:pPr>
        <w:pStyle w:val="SourceCode"/>
      </w:pPr>
      <w:r>
        <w:t xml:space="preserve">    }</w:t>
      </w:r>
    </w:p>
    <w:p w14:paraId="2BF5B4B2" w14:textId="77777777" w:rsidR="002A2E93" w:rsidRDefault="002A2E93">
      <w:pPr>
        <w:pStyle w:val="SourceCode"/>
      </w:pPr>
    </w:p>
    <w:p w14:paraId="0C21D095" w14:textId="77777777" w:rsidR="002A2E93" w:rsidRDefault="002F6AE9">
      <w:pPr>
        <w:pStyle w:val="SourceCode"/>
      </w:pPr>
      <w:r>
        <w:t xml:space="preserve">    // Remember, %-12s pads to 12 characters, left-aligned, and %8s pads</w:t>
      </w:r>
    </w:p>
    <w:p w14:paraId="084BA0C9" w14:textId="77777777" w:rsidR="002A2E93" w:rsidRDefault="002F6AE9">
      <w:pPr>
        <w:pStyle w:val="SourceCode"/>
      </w:pPr>
      <w:r>
        <w:t xml:space="preserve">    // to 8 characters, right-aligned.</w:t>
      </w:r>
    </w:p>
    <w:p w14:paraId="58640723" w14:textId="77777777" w:rsidR="002A2E93" w:rsidRDefault="002F6AE9">
      <w:pPr>
        <w:pStyle w:val="SourceCode"/>
      </w:pPr>
      <w:r>
        <w:t xml:space="preserve">    fmt.Printf("%-12s%8s\n", "Part", "Value")</w:t>
      </w:r>
    </w:p>
    <w:p w14:paraId="1072B02F" w14:textId="77777777" w:rsidR="002A2E93" w:rsidRDefault="002F6AE9">
      <w:pPr>
        <w:pStyle w:val="SourceCode"/>
      </w:pPr>
      <w:r>
        <w:t xml:space="preserve">    fmt.Printf("%-12s%8s\n", "Location", location)</w:t>
      </w:r>
    </w:p>
    <w:p w14:paraId="1ADDAA6E" w14:textId="77777777" w:rsidR="002A2E93" w:rsidRDefault="002F6AE9">
      <w:pPr>
        <w:pStyle w:val="SourceCode"/>
      </w:pPr>
      <w:r>
        <w:t xml:space="preserve">    fmt.Printf("%-12s%8s\n", "System type", systemType)</w:t>
      </w:r>
    </w:p>
    <w:p w14:paraId="44E01002" w14:textId="77777777" w:rsidR="002A2E93" w:rsidRDefault="002F6AE9">
      <w:pPr>
        <w:pStyle w:val="SourceCode"/>
      </w:pPr>
      <w:r>
        <w:t xml:space="preserve">    fmt.Printf("%-12s%8s\n", "Number", systemNumber)</w:t>
      </w:r>
    </w:p>
    <w:p w14:paraId="62D2F298" w14:textId="77777777" w:rsidR="002A2E93" w:rsidRDefault="002A2E93">
      <w:pPr>
        <w:pStyle w:val="SourceCode"/>
      </w:pPr>
    </w:p>
    <w:p w14:paraId="51B19133" w14:textId="77777777" w:rsidR="002A2E93" w:rsidRDefault="002F6AE9">
      <w:pPr>
        <w:pStyle w:val="SourceCode"/>
      </w:pPr>
      <w:r>
        <w:t xml:space="preserve">    // The two results a caller must handle: 5 characters from position 9</w:t>
      </w:r>
    </w:p>
    <w:p w14:paraId="241C4585" w14:textId="77777777" w:rsidR="002A2E93" w:rsidRDefault="002F6AE9">
      <w:pPr>
        <w:pStyle w:val="SourceCode"/>
      </w:pPr>
      <w:r>
        <w:t xml:space="preserve">    // run past the end of the 11-character host name, so pastEnd is "",</w:t>
      </w:r>
    </w:p>
    <w:p w14:paraId="6BA3B9AF" w14:textId="77777777" w:rsidR="002A2E93" w:rsidRDefault="002F6AE9">
      <w:pPr>
        <w:pStyle w:val="SourceCode"/>
      </w:pPr>
      <w:r>
        <w:t xml:space="preserve">    // the invalid-range result; and db is not in the name.</w:t>
      </w:r>
    </w:p>
    <w:p w14:paraId="03175B86" w14:textId="77777777" w:rsidR="002A2E93" w:rsidRDefault="002F6AE9">
      <w:pPr>
        <w:pStyle w:val="SourceCode"/>
      </w:pPr>
      <w:r>
        <w:t xml:space="preserve">    var pastEnd = extractPart(host, 9, 5)</w:t>
      </w:r>
    </w:p>
    <w:p w14:paraId="321EDB5A" w14:textId="77777777" w:rsidR="002A2E93" w:rsidRDefault="002F6AE9">
      <w:pPr>
        <w:pStyle w:val="SourceCode"/>
      </w:pPr>
      <w:r>
        <w:t xml:space="preserve">    if pastEnd == "" {</w:t>
      </w:r>
    </w:p>
    <w:p w14:paraId="64D1E3F6" w14:textId="77777777" w:rsidR="002A2E93" w:rsidRDefault="002F6AE9">
      <w:pPr>
        <w:pStyle w:val="SourceCode"/>
      </w:pPr>
      <w:r>
        <w:t xml:space="preserve">        fmt.Println("Part at 9, length 5: invalid range")</w:t>
      </w:r>
    </w:p>
    <w:p w14:paraId="63234429" w14:textId="77777777" w:rsidR="002A2E93" w:rsidRDefault="002F6AE9">
      <w:pPr>
        <w:pStyle w:val="SourceCode"/>
      </w:pPr>
      <w:r>
        <w:t xml:space="preserve">    } else {</w:t>
      </w:r>
    </w:p>
    <w:p w14:paraId="5AFAB308" w14:textId="77777777" w:rsidR="002A2E93" w:rsidRDefault="002F6AE9">
      <w:pPr>
        <w:pStyle w:val="SourceCode"/>
      </w:pPr>
      <w:r>
        <w:t xml:space="preserve">        fmt.Println("Part at 9, length 5:", pastEnd)</w:t>
      </w:r>
    </w:p>
    <w:p w14:paraId="5EB32773" w14:textId="77777777" w:rsidR="002A2E93" w:rsidRDefault="002F6AE9">
      <w:pPr>
        <w:pStyle w:val="SourceCode"/>
        <w:keepNext/>
      </w:pPr>
      <w:r>
        <w:t xml:space="preserve">    }</w:t>
      </w:r>
    </w:p>
    <w:p w14:paraId="19FD560C" w14:textId="77777777" w:rsidR="002A2E93" w:rsidRDefault="002F6AE9">
      <w:pPr>
        <w:pStyle w:val="SourceCode"/>
        <w:keepNext/>
      </w:pPr>
      <w:r>
        <w:t xml:space="preserve">    showPosition(host, "db")</w:t>
      </w:r>
    </w:p>
    <w:p w14:paraId="26DADA16" w14:textId="77777777" w:rsidR="002A2E93" w:rsidRDefault="002F6AE9">
      <w:pPr>
        <w:pStyle w:val="SourceCode"/>
      </w:pPr>
      <w:r>
        <w:t>}</w:t>
      </w:r>
    </w:p>
    <w:p w14:paraId="34ED3BA9" w14:textId="77777777" w:rsidR="002A2E93" w:rsidRDefault="002A2E93">
      <w:pPr>
        <w:keepNext/>
      </w:pPr>
    </w:p>
    <w:p w14:paraId="0C1688AE" w14:textId="77777777" w:rsidR="002A2E93" w:rsidRDefault="002F6AE9">
      <w:pPr>
        <w:pStyle w:val="Heading3"/>
      </w:pPr>
      <w:r>
        <w:t>Windows PowerShell Build and Run</w:t>
      </w:r>
    </w:p>
    <w:p w14:paraId="57863D39" w14:textId="77777777" w:rsidR="002A2E93" w:rsidRDefault="002F6AE9">
      <w:pPr>
        <w:pStyle w:val="CommandBlock"/>
        <w:keepNext/>
      </w:pPr>
      <w:r>
        <w:t>go -C .\go build -o strings.exe .</w:t>
      </w:r>
    </w:p>
    <w:p w14:paraId="53E78E85" w14:textId="77777777" w:rsidR="002A2E93" w:rsidRDefault="002F6AE9">
      <w:pPr>
        <w:pStyle w:val="CommandBlock"/>
      </w:pPr>
      <w:r>
        <w:t>.\go\strings.exe</w:t>
      </w:r>
    </w:p>
    <w:p w14:paraId="755363D9" w14:textId="77777777" w:rsidR="002A2E93" w:rsidRDefault="002A2E93">
      <w:pPr>
        <w:keepNext/>
      </w:pPr>
    </w:p>
    <w:p w14:paraId="1B2A6C60" w14:textId="77777777" w:rsidR="002A2E93" w:rsidRDefault="002F6AE9">
      <w:pPr>
        <w:pStyle w:val="Heading3"/>
      </w:pPr>
      <w:r>
        <w:t>Linux or macOS Build and Run</w:t>
      </w:r>
    </w:p>
    <w:p w14:paraId="458C721F" w14:textId="77777777" w:rsidR="002A2E93" w:rsidRDefault="002F6AE9">
      <w:pPr>
        <w:pStyle w:val="CommandBlock"/>
        <w:keepNext/>
      </w:pPr>
      <w:r>
        <w:t>go -C ./go build -o strings .</w:t>
      </w:r>
    </w:p>
    <w:p w14:paraId="3802E189" w14:textId="77777777" w:rsidR="002A2E93" w:rsidRDefault="002F6AE9">
      <w:pPr>
        <w:pStyle w:val="CommandBlock"/>
      </w:pPr>
      <w:r>
        <w:t>./go/strings</w:t>
      </w:r>
    </w:p>
    <w:p w14:paraId="6193092D" w14:textId="77777777" w:rsidR="002A2E93" w:rsidRDefault="002A2E93">
      <w:pPr>
        <w:keepNext/>
      </w:pPr>
    </w:p>
    <w:p w14:paraId="60D3FD54" w14:textId="77777777" w:rsidR="002A2E93" w:rsidRDefault="002F6AE9">
      <w:pPr>
        <w:pStyle w:val="Heading3"/>
      </w:pPr>
      <w:r>
        <w:t>Check Your Results</w:t>
      </w:r>
    </w:p>
    <w:p w14:paraId="3FAA74A1" w14:textId="77777777" w:rsidR="002A2E93" w:rsidRDefault="002F6AE9">
      <w:pPr>
        <w:keepNext/>
      </w:pPr>
      <w:r>
        <w:t>The program reads no input. Your screen must show exactly these twenty-one lines, with the same spelling, spacing, and capitalization.</w:t>
      </w:r>
    </w:p>
    <w:p w14:paraId="09491AA9" w14:textId="77777777" w:rsidR="002A2E93" w:rsidRDefault="002A2E93">
      <w:pPr>
        <w:keepNext/>
      </w:pPr>
    </w:p>
    <w:p w14:paraId="54907486" w14:textId="77777777" w:rsidR="002A2E93" w:rsidRDefault="002F6AE9">
      <w:pPr>
        <w:pStyle w:val="RequiredOutput"/>
        <w:keepNext/>
      </w:pPr>
      <w:r>
        <w:t>Raw length: 14</w:t>
      </w:r>
    </w:p>
    <w:p w14:paraId="44D31C2F" w14:textId="77777777" w:rsidR="002A2E93" w:rsidRDefault="002F6AE9">
      <w:pPr>
        <w:pStyle w:val="RequiredOutput"/>
        <w:keepNext/>
      </w:pPr>
      <w:r>
        <w:t>Trimmed: "AMSServer31"</w:t>
      </w:r>
    </w:p>
    <w:p w14:paraId="71ED194D" w14:textId="77777777" w:rsidR="002A2E93" w:rsidRDefault="002F6AE9">
      <w:pPr>
        <w:pStyle w:val="RequiredOutput"/>
        <w:keepNext/>
      </w:pPr>
      <w:r>
        <w:t>Trimmed length: 11</w:t>
      </w:r>
    </w:p>
    <w:p w14:paraId="2FF0A432" w14:textId="77777777" w:rsidR="002A2E93" w:rsidRDefault="002F6AE9">
      <w:pPr>
        <w:pStyle w:val="RequiredOutput"/>
        <w:keepNext/>
      </w:pPr>
      <w:r>
        <w:t>Host name: amsserver31</w:t>
      </w:r>
    </w:p>
    <w:p w14:paraId="3DD7EA81" w14:textId="77777777" w:rsidR="002A2E93" w:rsidRDefault="002F6AE9">
      <w:pPr>
        <w:pStyle w:val="RequiredOutput"/>
        <w:keepNext/>
      </w:pPr>
      <w:r>
        <w:t>Location: ams</w:t>
      </w:r>
    </w:p>
    <w:p w14:paraId="1F4C36A0" w14:textId="77777777" w:rsidR="002A2E93" w:rsidRDefault="002F6AE9">
      <w:pPr>
        <w:pStyle w:val="RequiredOutput"/>
        <w:keepNext/>
      </w:pPr>
      <w:r>
        <w:t>System type: server</w:t>
      </w:r>
    </w:p>
    <w:p w14:paraId="49D850D8" w14:textId="77777777" w:rsidR="002A2E93" w:rsidRDefault="002F6AE9">
      <w:pPr>
        <w:pStyle w:val="RequiredOutput"/>
        <w:keepNext/>
      </w:pPr>
      <w:r>
        <w:t>Number: 31</w:t>
      </w:r>
    </w:p>
    <w:p w14:paraId="0AA25B91" w14:textId="77777777" w:rsidR="002A2E93" w:rsidRDefault="002F6AE9">
      <w:pPr>
        <w:pStyle w:val="RequiredOutput"/>
        <w:keepNext/>
      </w:pPr>
      <w:r>
        <w:t>Location is ams: yes</w:t>
      </w:r>
    </w:p>
    <w:p w14:paraId="119F8F23" w14:textId="77777777" w:rsidR="002A2E93" w:rsidRDefault="002F6AE9">
      <w:pPr>
        <w:pStyle w:val="RequiredOutput"/>
        <w:keepNext/>
      </w:pPr>
      <w:r>
        <w:t>Location is AMS: no</w:t>
      </w:r>
    </w:p>
    <w:p w14:paraId="3142F3CE" w14:textId="77777777" w:rsidR="002A2E93" w:rsidRDefault="002F6AE9">
      <w:pPr>
        <w:pStyle w:val="RequiredOutput"/>
        <w:keepNext/>
      </w:pPr>
      <w:r>
        <w:t>Position of "server": 3</w:t>
      </w:r>
    </w:p>
    <w:p w14:paraId="708FE140" w14:textId="77777777" w:rsidR="002A2E93" w:rsidRDefault="002F6AE9">
      <w:pPr>
        <w:pStyle w:val="RequiredOutput"/>
        <w:keepNext/>
      </w:pPr>
      <w:r>
        <w:t>Database host: amsdb31</w:t>
      </w:r>
    </w:p>
    <w:p w14:paraId="5AC15606" w14:textId="77777777" w:rsidR="002A2E93" w:rsidRDefault="002F6AE9">
      <w:pPr>
        <w:pStyle w:val="RequiredOutput"/>
        <w:keepNext/>
      </w:pPr>
      <w:r>
        <w:t>Label: AMS-SERVER-31</w:t>
      </w:r>
    </w:p>
    <w:p w14:paraId="460E1519" w14:textId="77777777" w:rsidR="002A2E93" w:rsidRDefault="002F6AE9">
      <w:pPr>
        <w:pStyle w:val="RequiredOutput"/>
        <w:keepNext/>
      </w:pPr>
      <w:r>
        <w:t>Summary: server 31 in ams</w:t>
      </w:r>
    </w:p>
    <w:p w14:paraId="254C2FA8" w14:textId="77777777" w:rsidR="002A2E93" w:rsidRDefault="002F6AE9">
      <w:pPr>
        <w:pStyle w:val="RequiredOutput"/>
        <w:keepNext/>
      </w:pPr>
      <w:r>
        <w:t>Order: amsdb31 before amsserver31</w:t>
      </w:r>
    </w:p>
    <w:p w14:paraId="76CD161F" w14:textId="77777777" w:rsidR="002A2E93" w:rsidRDefault="002F6AE9">
      <w:pPr>
        <w:pStyle w:val="RequiredOutput"/>
        <w:keepNext/>
      </w:pPr>
      <w:r>
        <w:t>Order: AMSServer31 before amsdb31</w:t>
      </w:r>
    </w:p>
    <w:p w14:paraId="34D69827" w14:textId="77777777" w:rsidR="002A2E93" w:rsidRDefault="002F6AE9">
      <w:pPr>
        <w:pStyle w:val="RequiredOutput"/>
        <w:keepNext/>
      </w:pPr>
      <w:r>
        <w:t>Part           Value</w:t>
      </w:r>
    </w:p>
    <w:p w14:paraId="2797D16F" w14:textId="77777777" w:rsidR="002A2E93" w:rsidRDefault="002F6AE9">
      <w:pPr>
        <w:pStyle w:val="RequiredOutput"/>
        <w:keepNext/>
      </w:pPr>
      <w:r>
        <w:t>Location         ams</w:t>
      </w:r>
    </w:p>
    <w:p w14:paraId="064A4AD2" w14:textId="77777777" w:rsidR="002A2E93" w:rsidRDefault="002F6AE9">
      <w:pPr>
        <w:pStyle w:val="RequiredOutput"/>
        <w:keepNext/>
      </w:pPr>
      <w:r>
        <w:t>System type   server</w:t>
      </w:r>
    </w:p>
    <w:p w14:paraId="6B25164E" w14:textId="77777777" w:rsidR="002A2E93" w:rsidRDefault="002F6AE9">
      <w:pPr>
        <w:pStyle w:val="RequiredOutput"/>
        <w:keepNext/>
      </w:pPr>
      <w:r>
        <w:t>Number            31</w:t>
      </w:r>
    </w:p>
    <w:p w14:paraId="08D59B23" w14:textId="77777777" w:rsidR="002A2E93" w:rsidRDefault="002F6AE9">
      <w:pPr>
        <w:pStyle w:val="RequiredOutput"/>
        <w:keepNext/>
      </w:pPr>
      <w:r>
        <w:t>Part at 9, length 5: invalid range</w:t>
      </w:r>
    </w:p>
    <w:p w14:paraId="05AD374E" w14:textId="77777777" w:rsidR="002A2E93" w:rsidRDefault="002F6AE9">
      <w:pPr>
        <w:pStyle w:val="RequiredOutput"/>
      </w:pPr>
      <w:r>
        <w:t>Position of "db": not found</w:t>
      </w:r>
    </w:p>
    <w:p w14:paraId="612F578B" w14:textId="77777777" w:rsidR="002A2E93" w:rsidRDefault="002A2E93">
      <w:pPr>
        <w:keepNext/>
      </w:pPr>
    </w:p>
    <w:p w14:paraId="703E4FC7" w14:textId="77777777" w:rsidR="002A2E93" w:rsidRDefault="002F6AE9">
      <w:pPr>
        <w:pStyle w:val="ListBullet"/>
      </w:pPr>
      <w:r>
        <w:t>Lines 1 to 19 mean what they meant in the Basic check.</w:t>
      </w:r>
    </w:p>
    <w:p w14:paraId="21876ECB"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63B231FE" w14:textId="77777777" w:rsidR="002A2E93" w:rsidRDefault="002F6AE9">
      <w:pPr>
        <w:pStyle w:val="ListBullet"/>
      </w:pPr>
      <w:r>
        <w:t>If the program stops with panic: runtime error: slice bounds out of range instead of printing invalid range, extractPart is missing its range check.</w:t>
      </w:r>
    </w:p>
    <w:p w14:paraId="4634CBB8" w14:textId="77777777" w:rsidR="002A2E93" w:rsidRDefault="002F6AE9">
      <w:pPr>
        <w:pStyle w:val="ListBullet"/>
      </w:pPr>
      <w:r>
        <w:t>If Trimmed shows the closing quote on the next line, the newline was not trimmed.</w:t>
      </w:r>
    </w:p>
    <w:p w14:paraId="727821A4" w14:textId="77777777" w:rsidR="002A2E93" w:rsidRDefault="002F6AE9">
      <w:pPr>
        <w:pStyle w:val="ListBullet"/>
      </w:pPr>
      <w:r>
        <w:t>If the build fails, read the first error message: it names the file and line to fix.</w:t>
      </w:r>
    </w:p>
    <w:p w14:paraId="05AF7B94" w14:textId="77777777" w:rsidR="002A2E93" w:rsidRDefault="002A2E93">
      <w:pPr>
        <w:keepNext/>
      </w:pPr>
    </w:p>
    <w:p w14:paraId="38249EEE" w14:textId="77777777" w:rsidR="002A2E93" w:rsidRDefault="002A2E93">
      <w:pPr>
        <w:keepNext/>
      </w:pPr>
    </w:p>
    <w:p w14:paraId="6FF1D2D8" w14:textId="77777777" w:rsidR="002A2E93" w:rsidRDefault="002F6AE9">
      <w:pPr>
        <w:pStyle w:val="Heading2"/>
      </w:pPr>
      <w:r>
        <w:t>What to Notice</w:t>
      </w:r>
    </w:p>
    <w:p w14:paraId="2B32A620" w14:textId="77777777" w:rsidR="002A2E93" w:rsidRDefault="002F6AE9">
      <w:pPr>
        <w:pStyle w:val="ListBullet"/>
      </w:pPr>
      <w:r>
        <w:t>host[start:end] stops just before end, so host[3:9] is 6 characters. extractPart turns a start and a length into that form: sourceText[start : start+length].</w:t>
      </w:r>
    </w:p>
    <w:p w14:paraId="511BE4A1" w14:textId="77777777" w:rsidR="002A2E93" w:rsidRDefault="002F6AE9">
      <w:pPr>
        <w:pStyle w:val="ListBullet"/>
      </w:pPr>
      <w:r>
        <w:t>strings.Index returns -1 when the text is missing; the Production-Minded showPosition checks for -1 before printing.</w:t>
      </w:r>
    </w:p>
    <w:p w14:paraId="361EC782" w14:textId="77777777" w:rsidR="002A2E93" w:rsidRDefault="002F6AE9">
      <w:pPr>
        <w:pStyle w:val="ListBullet"/>
      </w:pPr>
      <w:r>
        <w:t>Go's formatting tool writes start+length without spaces inside a slice or a condition; it means the same as start + length.</w:t>
      </w:r>
    </w:p>
    <w:p w14:paraId="55D8A9F5" w14:textId="77777777" w:rsidR="002A2E93" w:rsidRDefault="002F6AE9">
      <w:pPr>
        <w:pStyle w:val="ListBullet"/>
      </w:pPr>
      <w:r>
        <w:t>fmt.Sprintf fills %s like fmt.Printf, but returns the text instead of printing it.</w:t>
      </w:r>
    </w:p>
    <w:p w14:paraId="73FCECC6" w14:textId="77777777" w:rsidR="002A2E93" w:rsidRDefault="002F6AE9">
      <w:pPr>
        <w:pStyle w:val="ListBullet"/>
      </w:pPr>
      <w:r>
        <w:t>strings.Split(label, "-") splits AMS-SERVER-31 at each dash into AMS, SERVER, and 31. It returns the parts as a list, taught in Volume 1, Chapter 2, Lesson 2.7: Arrays and Collections; Volume 1, Chapter 3, Lesson 3.13: Text Parsing splits real lines.</w:t>
      </w:r>
    </w:p>
    <w:p w14:paraId="491460CA" w14:textId="77777777" w:rsidR="002A2E93" w:rsidRDefault="002F6AE9">
      <w:pPr>
        <w:pStyle w:val="ListBullet"/>
      </w:pPr>
      <w:r>
        <w:t>strings.Compare(a, b) answers like C's strcmp: -1 when a comes first, 0 when equal, 1 when a comes after. &lt; is the plainer form, and Go's documentation recommends it.</w:t>
      </w:r>
    </w:p>
    <w:p w14:paraId="2DD1FEC6" w14:textId="77777777" w:rsidR="002A2E93" w:rsidRDefault="002A2E93">
      <w:pPr>
        <w:keepNext/>
      </w:pPr>
    </w:p>
    <w:p w14:paraId="6C27C027" w14:textId="77777777" w:rsidR="002A2E93" w:rsidRDefault="002F6AE9">
      <w:pPr>
        <w:pStyle w:val="Heading3"/>
      </w:pPr>
      <w:r>
        <w:t>Basic and Production-Minded Comparison</w:t>
      </w:r>
    </w:p>
    <w:p w14:paraId="4C038A49" w14:textId="77777777" w:rsidR="002A2E93" w:rsidRDefault="002F6AE9">
      <w:r>
        <w:t>The Basic version trusts that every position fits and that server is there; the Production-Minded version asks extractPart and showPosition, so a bad range or a missing word gives a clear result instead of a crash or a wrong answer.</w:t>
      </w:r>
    </w:p>
    <w:p w14:paraId="3EDCDE92" w14:textId="77777777" w:rsidR="002A2E93" w:rsidRDefault="002A2E93">
      <w:pPr>
        <w:keepNext/>
      </w:pPr>
    </w:p>
    <w:p w14:paraId="3A536EE4" w14:textId="77777777" w:rsidR="002A2E93" w:rsidRDefault="002A2E93">
      <w:pPr>
        <w:keepNext/>
      </w:pPr>
    </w:p>
    <w:p w14:paraId="2DD1F13A" w14:textId="77777777" w:rsidR="002A2E93" w:rsidRDefault="002A2E93">
      <w:pPr>
        <w:keepNext/>
      </w:pPr>
    </w:p>
    <w:p w14:paraId="6A201416" w14:textId="77777777" w:rsidR="002A2E93" w:rsidRDefault="002F6AE9">
      <w:pPr>
        <w:pStyle w:val="Heading1"/>
      </w:pPr>
      <w:r>
        <w:t>Python Implementation</w:t>
      </w:r>
    </w:p>
    <w:p w14:paraId="6BAF7DE9" w14:textId="77777777" w:rsidR="002A2E93" w:rsidRDefault="002F6AE9">
      <w:r>
        <w:t>Python's str type has a method for every step: strip, lower, upper, find, and replace, each called with a dot after the value. len gives the length, and a substring is a slice, host[start:stop], which stops just before stop. A Python string never changes: each method returns a new string. + joins strings, == compares them, &lt; puts them in order, and an f-string, f"...", fills in values and pads them to a column width.</w:t>
      </w:r>
    </w:p>
    <w:p w14:paraId="467E3F64" w14:textId="77777777" w:rsidR="002A2E93" w:rsidRDefault="002A2E93">
      <w:pPr>
        <w:keepNext/>
      </w:pPr>
    </w:p>
    <w:p w14:paraId="7452C0F5" w14:textId="77777777" w:rsidR="002A2E93" w:rsidRDefault="002A2E93">
      <w:pPr>
        <w:keepNext/>
      </w:pPr>
    </w:p>
    <w:p w14:paraId="25C16AD8" w14:textId="77777777" w:rsidR="002A2E93" w:rsidRDefault="002F6AE9">
      <w:pPr>
        <w:pStyle w:val="Heading2"/>
      </w:pPr>
      <w:r>
        <w:t>Basic Implementation</w:t>
      </w:r>
    </w:p>
    <w:p w14:paraId="082CB36B" w14:textId="77777777" w:rsidR="002A2E93" w:rsidRDefault="002F6AE9">
      <w:r>
        <w:t>Start with the most direct version: main takes one raw host name through every string operation in this lesson, one step per output line. Every step is commented, so read the comments as you type it.</w:t>
      </w:r>
    </w:p>
    <w:p w14:paraId="35EBC645" w14:textId="77777777" w:rsidR="002A2E93" w:rsidRDefault="002A2E93">
      <w:pPr>
        <w:keepNext/>
      </w:pPr>
    </w:p>
    <w:p w14:paraId="312219F6" w14:textId="77777777" w:rsidR="002A2E93" w:rsidRDefault="002F6AE9">
      <w:pPr>
        <w:pStyle w:val="Heading3"/>
      </w:pPr>
      <w:r>
        <w:t>python/basic_strings.py</w:t>
      </w:r>
    </w:p>
    <w:p w14:paraId="044AC47E" w14:textId="77777777" w:rsidR="002A2E93" w:rsidRDefault="002F6AE9">
      <w:pPr>
        <w:pStyle w:val="SourceCode"/>
        <w:keepNext/>
      </w:pPr>
      <w:r>
        <w:t># Remember, Python has no built-in main, so the program defines main and</w:t>
      </w:r>
    </w:p>
    <w:p w14:paraId="4360CC3F" w14:textId="77777777" w:rsidR="002A2E93" w:rsidRDefault="002F6AE9">
      <w:pPr>
        <w:pStyle w:val="SourceCode"/>
        <w:keepNext/>
      </w:pPr>
      <w:r>
        <w:t># the last line calls it.</w:t>
      </w:r>
    </w:p>
    <w:p w14:paraId="738868BF" w14:textId="77777777" w:rsidR="002A2E93" w:rsidRDefault="002F6AE9">
      <w:pPr>
        <w:pStyle w:val="SourceCode"/>
      </w:pPr>
      <w:r>
        <w:t>def main():</w:t>
      </w:r>
    </w:p>
    <w:p w14:paraId="53275BC0" w14:textId="77777777" w:rsidR="002A2E93" w:rsidRDefault="002F6AE9">
      <w:pPr>
        <w:pStyle w:val="SourceCode"/>
      </w:pPr>
      <w:r>
        <w:t xml:space="preserve">    # A string literal is text written between quotes. Inside the quotes, a</w:t>
      </w:r>
    </w:p>
    <w:p w14:paraId="27F7B20A" w14:textId="77777777" w:rsidR="002A2E93" w:rsidRDefault="002F6AE9">
      <w:pPr>
        <w:pStyle w:val="SourceCode"/>
      </w:pPr>
      <w:r>
        <w:t xml:space="preserve">    # backslash starts an escape sequence, a code for a character that</w:t>
      </w:r>
    </w:p>
    <w:p w14:paraId="6475E294" w14:textId="77777777" w:rsidR="002A2E93" w:rsidRDefault="002F6AE9">
      <w:pPr>
        <w:pStyle w:val="SourceCode"/>
      </w:pPr>
      <w:r>
        <w:t xml:space="preserve">    # cannot be typed into the text directly: \t is a tab, \n is a newline</w:t>
      </w:r>
    </w:p>
    <w:p w14:paraId="19822368" w14:textId="77777777" w:rsidR="002A2E93" w:rsidRDefault="002F6AE9">
      <w:pPr>
        <w:pStyle w:val="SourceCode"/>
      </w:pPr>
      <w:r>
        <w:t xml:space="preserve">    # (a line ending), and \" is a double quote that does not end the</w:t>
      </w:r>
    </w:p>
    <w:p w14:paraId="309505E1" w14:textId="77777777" w:rsidR="002A2E93" w:rsidRDefault="002F6AE9">
      <w:pPr>
        <w:pStyle w:val="SourceCode"/>
      </w:pPr>
      <w:r>
        <w:t xml:space="preserve">    # string. Each escape sequence is one character. raw_host is a host</w:t>
      </w:r>
    </w:p>
    <w:p w14:paraId="600F4BF3" w14:textId="77777777" w:rsidR="002A2E93" w:rsidRDefault="002F6AE9">
      <w:pPr>
        <w:pStyle w:val="SourceCode"/>
      </w:pPr>
      <w:r>
        <w:t xml:space="preserve">    # name as it often arrives from a file or a person: a space and a tab</w:t>
      </w:r>
    </w:p>
    <w:p w14:paraId="45E1807E" w14:textId="77777777" w:rsidR="002A2E93" w:rsidRDefault="002F6AE9">
      <w:pPr>
        <w:pStyle w:val="SourceCode"/>
      </w:pPr>
      <w:r>
        <w:t xml:space="preserve">    # before it, a line ending after it, and capitals.</w:t>
      </w:r>
    </w:p>
    <w:p w14:paraId="770B4C18" w14:textId="77777777" w:rsidR="002A2E93" w:rsidRDefault="002F6AE9">
      <w:pPr>
        <w:pStyle w:val="SourceCode"/>
      </w:pPr>
      <w:r>
        <w:t xml:space="preserve">    raw_host = " \tAMSServer31\n"</w:t>
      </w:r>
    </w:p>
    <w:p w14:paraId="07732B42" w14:textId="77777777" w:rsidR="002A2E93" w:rsidRDefault="002A2E93">
      <w:pPr>
        <w:pStyle w:val="SourceCode"/>
      </w:pPr>
    </w:p>
    <w:p w14:paraId="684F443D" w14:textId="77777777" w:rsidR="002A2E93" w:rsidRDefault="002F6AE9">
      <w:pPr>
        <w:pStyle w:val="SourceCode"/>
      </w:pPr>
      <w:r>
        <w:t xml:space="preserve">    # len gives the length of a string: the space, the tab, the 11</w:t>
      </w:r>
    </w:p>
    <w:p w14:paraId="43F9BA04" w14:textId="77777777" w:rsidR="002A2E93" w:rsidRDefault="002F6AE9">
      <w:pPr>
        <w:pStyle w:val="SourceCode"/>
      </w:pPr>
      <w:r>
        <w:t xml:space="preserve">    # characters of AMSServer31, and the newline make 14. Remember, print</w:t>
      </w:r>
    </w:p>
    <w:p w14:paraId="5E620DD5" w14:textId="77777777" w:rsidR="002A2E93" w:rsidRDefault="002F6AE9">
      <w:pPr>
        <w:pStyle w:val="SourceCode"/>
      </w:pPr>
      <w:r>
        <w:t xml:space="preserve">    # shows its values on one line with a space between them.</w:t>
      </w:r>
    </w:p>
    <w:p w14:paraId="72B9912C" w14:textId="77777777" w:rsidR="002A2E93" w:rsidRDefault="002F6AE9">
      <w:pPr>
        <w:pStyle w:val="SourceCode"/>
      </w:pPr>
      <w:r>
        <w:t xml:space="preserve">    print("Raw length:", len(raw_host))</w:t>
      </w:r>
    </w:p>
    <w:p w14:paraId="54033B4C" w14:textId="77777777" w:rsidR="002A2E93" w:rsidRDefault="002A2E93">
      <w:pPr>
        <w:pStyle w:val="SourceCode"/>
      </w:pPr>
    </w:p>
    <w:p w14:paraId="1B06A542" w14:textId="77777777" w:rsidR="002A2E93" w:rsidRDefault="002F6AE9">
      <w:pPr>
        <w:pStyle w:val="SourceCode"/>
      </w:pPr>
      <w:r>
        <w:t xml:space="preserve">    # Trimming removes the spaces, tabs, and newlines around the text.</w:t>
      </w:r>
    </w:p>
    <w:p w14:paraId="68FE95DD" w14:textId="77777777" w:rsidR="002A2E93" w:rsidRDefault="002F6AE9">
      <w:pPr>
        <w:pStyle w:val="SourceCode"/>
      </w:pPr>
      <w:r>
        <w:t xml:space="preserve">    # strip() is a method, a function that belongs to the string, so it is</w:t>
      </w:r>
    </w:p>
    <w:p w14:paraId="09C824AB" w14:textId="77777777" w:rsidR="002A2E93" w:rsidRDefault="002F6AE9">
      <w:pPr>
        <w:pStyle w:val="SourceCode"/>
      </w:pPr>
      <w:r>
        <w:t xml:space="preserve">    # called with a dot after the value. A Python string never changes:</w:t>
      </w:r>
    </w:p>
    <w:p w14:paraId="5E335E61" w14:textId="77777777" w:rsidR="002A2E93" w:rsidRDefault="002F6AE9">
      <w:pPr>
        <w:pStyle w:val="SourceCode"/>
      </w:pPr>
      <w:r>
        <w:t xml:space="preserve">    # strip returns a new string, and raw_host keeps its original text.</w:t>
      </w:r>
    </w:p>
    <w:p w14:paraId="73B89A28" w14:textId="77777777" w:rsidR="002A2E93" w:rsidRDefault="002F6AE9">
      <w:pPr>
        <w:pStyle w:val="SourceCode"/>
      </w:pPr>
      <w:r>
        <w:t xml:space="preserve">    trimmed = raw_host.strip()</w:t>
      </w:r>
    </w:p>
    <w:p w14:paraId="0BFEF874" w14:textId="77777777" w:rsidR="002A2E93" w:rsidRDefault="002A2E93">
      <w:pPr>
        <w:pStyle w:val="SourceCode"/>
      </w:pPr>
    </w:p>
    <w:p w14:paraId="4F8E40CC" w14:textId="77777777" w:rsidR="002A2E93" w:rsidRDefault="002F6AE9">
      <w:pPr>
        <w:pStyle w:val="SourceCode"/>
      </w:pPr>
      <w:r>
        <w:t xml:space="preserve">    # \" puts a double quote inside the text, so the quotes show exactly</w:t>
      </w:r>
    </w:p>
    <w:p w14:paraId="1F58B6F7" w14:textId="77777777" w:rsidR="002A2E93" w:rsidRDefault="002F6AE9">
      <w:pPr>
        <w:pStyle w:val="SourceCode"/>
      </w:pPr>
      <w:r>
        <w:t xml:space="preserve">    # where the trimmed text starts and ends. Concatenation joins texts end</w:t>
      </w:r>
    </w:p>
    <w:p w14:paraId="296FE7F1" w14:textId="77777777" w:rsidR="002A2E93" w:rsidRDefault="002F6AE9">
      <w:pPr>
        <w:pStyle w:val="SourceCode"/>
      </w:pPr>
      <w:r>
        <w:t xml:space="preserve">    # to end: + joins two strings into one new string.</w:t>
      </w:r>
    </w:p>
    <w:p w14:paraId="4521C398" w14:textId="77777777" w:rsidR="002A2E93" w:rsidRDefault="002F6AE9">
      <w:pPr>
        <w:pStyle w:val="SourceCode"/>
      </w:pPr>
      <w:r>
        <w:t xml:space="preserve">    print("Trimmed: \"" + trimmed + "\"")</w:t>
      </w:r>
    </w:p>
    <w:p w14:paraId="3B597D27" w14:textId="77777777" w:rsidR="002A2E93" w:rsidRDefault="002F6AE9">
      <w:pPr>
        <w:pStyle w:val="SourceCode"/>
      </w:pPr>
      <w:r>
        <w:t xml:space="preserve">    print("Trimmed length:", len(trimmed))</w:t>
      </w:r>
    </w:p>
    <w:p w14:paraId="73232053" w14:textId="77777777" w:rsidR="002A2E93" w:rsidRDefault="002A2E93">
      <w:pPr>
        <w:pStyle w:val="SourceCode"/>
      </w:pPr>
    </w:p>
    <w:p w14:paraId="259C0438" w14:textId="77777777" w:rsidR="002A2E93" w:rsidRDefault="002F6AE9">
      <w:pPr>
        <w:pStyle w:val="SourceCode"/>
      </w:pPr>
      <w:r>
        <w:t xml:space="preserve">    # Host names ignore case, so we store them in lowercase. lower()</w:t>
      </w:r>
    </w:p>
    <w:p w14:paraId="6D5A99C1" w14:textId="77777777" w:rsidR="002A2E93" w:rsidRDefault="002F6AE9">
      <w:pPr>
        <w:pStyle w:val="SourceCode"/>
      </w:pPr>
      <w:r>
        <w:t xml:space="preserve">    # returns a new string with every letter in lowercase.</w:t>
      </w:r>
    </w:p>
    <w:p w14:paraId="47C970E8" w14:textId="77777777" w:rsidR="002A2E93" w:rsidRDefault="002F6AE9">
      <w:pPr>
        <w:pStyle w:val="SourceCode"/>
      </w:pPr>
      <w:r>
        <w:t xml:space="preserve">    host = trimmed.lower()</w:t>
      </w:r>
    </w:p>
    <w:p w14:paraId="15FD4E6C" w14:textId="77777777" w:rsidR="002A2E93" w:rsidRDefault="002F6AE9">
      <w:pPr>
        <w:pStyle w:val="SourceCode"/>
      </w:pPr>
      <w:r>
        <w:t xml:space="preserve">    print("Host name:", host)</w:t>
      </w:r>
    </w:p>
    <w:p w14:paraId="31B64C6B" w14:textId="77777777" w:rsidR="002A2E93" w:rsidRDefault="002A2E93">
      <w:pPr>
        <w:pStyle w:val="SourceCode"/>
      </w:pPr>
    </w:p>
    <w:p w14:paraId="399E6DC7" w14:textId="77777777" w:rsidR="002A2E93" w:rsidRDefault="002F6AE9">
      <w:pPr>
        <w:pStyle w:val="SourceCode"/>
      </w:pPr>
      <w:r>
        <w:t xml:space="preserve">    # Our host names follow one pattern: a 3-letter location, the system</w:t>
      </w:r>
    </w:p>
    <w:p w14:paraId="0DE63B05" w14:textId="77777777" w:rsidR="002A2E93" w:rsidRDefault="002F6AE9">
      <w:pPr>
        <w:pStyle w:val="SourceCode"/>
      </w:pPr>
      <w:r>
        <w:t xml:space="preserve">    # type, and a 2-digit number. Each part is a substring, a piece of the</w:t>
      </w:r>
    </w:p>
    <w:p w14:paraId="5472EC7B" w14:textId="77777777" w:rsidR="002A2E93" w:rsidRDefault="002F6AE9">
      <w:pPr>
        <w:pStyle w:val="SourceCode"/>
      </w:pPr>
      <w:r>
        <w:t xml:space="preserve">    # text. Python writes it as a slice, host[start:stop]: it starts at</w:t>
      </w:r>
    </w:p>
    <w:p w14:paraId="57E71754" w14:textId="77777777" w:rsidR="002A2E93" w:rsidRDefault="002F6AE9">
      <w:pPr>
        <w:pStyle w:val="SourceCode"/>
      </w:pPr>
      <w:r>
        <w:t xml:space="preserve">    # position start and stops just before position stop. Remember,</w:t>
      </w:r>
    </w:p>
    <w:p w14:paraId="5776D9E4" w14:textId="77777777" w:rsidR="002A2E93" w:rsidRDefault="002F6AE9">
      <w:pPr>
        <w:pStyle w:val="SourceCode"/>
      </w:pPr>
      <w:r>
        <w:t xml:space="preserve">    # positions count from 0: host[0:3] is ams, host[3:9] is server, and</w:t>
      </w:r>
    </w:p>
    <w:p w14:paraId="0591DAA5" w14:textId="77777777" w:rsidR="002A2E93" w:rsidRDefault="002F6AE9">
      <w:pPr>
        <w:pStyle w:val="SourceCode"/>
      </w:pPr>
      <w:r>
        <w:t xml:space="preserve">    # host[9:11] is 31.</w:t>
      </w:r>
    </w:p>
    <w:p w14:paraId="477DA51D" w14:textId="77777777" w:rsidR="002A2E93" w:rsidRDefault="002F6AE9">
      <w:pPr>
        <w:pStyle w:val="SourceCode"/>
      </w:pPr>
      <w:r>
        <w:t xml:space="preserve">    location = host[0:3]</w:t>
      </w:r>
    </w:p>
    <w:p w14:paraId="3A3413B7" w14:textId="77777777" w:rsidR="002A2E93" w:rsidRDefault="002F6AE9">
      <w:pPr>
        <w:pStyle w:val="SourceCode"/>
      </w:pPr>
      <w:r>
        <w:t xml:space="preserve">    system_type = host[3:9]</w:t>
      </w:r>
    </w:p>
    <w:p w14:paraId="7AE52693" w14:textId="77777777" w:rsidR="002A2E93" w:rsidRDefault="002F6AE9">
      <w:pPr>
        <w:pStyle w:val="SourceCode"/>
      </w:pPr>
      <w:r>
        <w:t xml:space="preserve">    system_number = host[9:11]</w:t>
      </w:r>
    </w:p>
    <w:p w14:paraId="4405C01A" w14:textId="77777777" w:rsidR="002A2E93" w:rsidRDefault="002F6AE9">
      <w:pPr>
        <w:pStyle w:val="SourceCode"/>
      </w:pPr>
      <w:r>
        <w:t xml:space="preserve">    print("Location:", location)</w:t>
      </w:r>
    </w:p>
    <w:p w14:paraId="2BA77219" w14:textId="77777777" w:rsidR="002A2E93" w:rsidRDefault="002F6AE9">
      <w:pPr>
        <w:pStyle w:val="SourceCode"/>
      </w:pPr>
      <w:r>
        <w:t xml:space="preserve">    print("System type:", system_type)</w:t>
      </w:r>
    </w:p>
    <w:p w14:paraId="51D0FBF4" w14:textId="77777777" w:rsidR="002A2E93" w:rsidRDefault="002F6AE9">
      <w:pPr>
        <w:pStyle w:val="SourceCode"/>
      </w:pPr>
      <w:r>
        <w:t xml:space="preserve">    print("Number:", system_number)</w:t>
      </w:r>
    </w:p>
    <w:p w14:paraId="595E956F" w14:textId="77777777" w:rsidR="002A2E93" w:rsidRDefault="002A2E93">
      <w:pPr>
        <w:pStyle w:val="SourceCode"/>
      </w:pPr>
    </w:p>
    <w:p w14:paraId="1C979C57" w14:textId="77777777" w:rsidR="002A2E93" w:rsidRDefault="002F6AE9">
      <w:pPr>
        <w:pStyle w:val="SourceCode"/>
      </w:pPr>
      <w:r>
        <w:t xml:space="preserve">    # == compares two strings character by character. Remember, a colon</w:t>
      </w:r>
    </w:p>
    <w:p w14:paraId="7F558759" w14:textId="77777777" w:rsidR="002A2E93" w:rsidRDefault="002F6AE9">
      <w:pPr>
        <w:pStyle w:val="SourceCode"/>
      </w:pPr>
      <w:r>
        <w:t xml:space="preserve">    # ends the condition and the indented lines are its block; else catches</w:t>
      </w:r>
    </w:p>
    <w:p w14:paraId="0F36680E" w14:textId="77777777" w:rsidR="002A2E93" w:rsidRDefault="002F6AE9">
      <w:pPr>
        <w:pStyle w:val="SourceCode"/>
      </w:pPr>
      <w:r>
        <w:t xml:space="preserve">    # the rest.</w:t>
      </w:r>
    </w:p>
    <w:p w14:paraId="3542AB57" w14:textId="77777777" w:rsidR="002A2E93" w:rsidRDefault="002F6AE9">
      <w:pPr>
        <w:pStyle w:val="SourceCode"/>
      </w:pPr>
      <w:r>
        <w:t xml:space="preserve">    if location == "ams":</w:t>
      </w:r>
    </w:p>
    <w:p w14:paraId="59B402AB" w14:textId="77777777" w:rsidR="002A2E93" w:rsidRDefault="002F6AE9">
      <w:pPr>
        <w:pStyle w:val="SourceCode"/>
      </w:pPr>
      <w:r>
        <w:t xml:space="preserve">        print("Location is ams: yes")</w:t>
      </w:r>
    </w:p>
    <w:p w14:paraId="69D740B2" w14:textId="77777777" w:rsidR="002A2E93" w:rsidRDefault="002F6AE9">
      <w:pPr>
        <w:pStyle w:val="SourceCode"/>
      </w:pPr>
      <w:r>
        <w:t xml:space="preserve">    else:</w:t>
      </w:r>
    </w:p>
    <w:p w14:paraId="01D9E00F" w14:textId="77777777" w:rsidR="002A2E93" w:rsidRDefault="002F6AE9">
      <w:pPr>
        <w:pStyle w:val="SourceCode"/>
      </w:pPr>
      <w:r>
        <w:t xml:space="preserve">        print("Location is ams: no")</w:t>
      </w:r>
    </w:p>
    <w:p w14:paraId="1E754870" w14:textId="77777777" w:rsidR="002A2E93" w:rsidRDefault="002A2E93">
      <w:pPr>
        <w:pStyle w:val="SourceCode"/>
      </w:pPr>
    </w:p>
    <w:p w14:paraId="1468B1E1" w14:textId="77777777" w:rsidR="002A2E93" w:rsidRDefault="002F6AE9">
      <w:pPr>
        <w:pStyle w:val="SourceCode"/>
      </w:pPr>
      <w:r>
        <w:t xml:space="preserve">    # The comparison is case-sensitive: A and a are different characters,</w:t>
      </w:r>
    </w:p>
    <w:p w14:paraId="0F7CD045" w14:textId="77777777" w:rsidR="002A2E93" w:rsidRDefault="002F6AE9">
      <w:pPr>
        <w:pStyle w:val="SourceCode"/>
      </w:pPr>
      <w:r>
        <w:t xml:space="preserve">    # so "ams" does not equal "AMS".</w:t>
      </w:r>
    </w:p>
    <w:p w14:paraId="424E9E24" w14:textId="77777777" w:rsidR="002A2E93" w:rsidRDefault="002F6AE9">
      <w:pPr>
        <w:pStyle w:val="SourceCode"/>
      </w:pPr>
      <w:r>
        <w:t xml:space="preserve">    if location == "AMS":</w:t>
      </w:r>
    </w:p>
    <w:p w14:paraId="5D1591F5" w14:textId="77777777" w:rsidR="002A2E93" w:rsidRDefault="002F6AE9">
      <w:pPr>
        <w:pStyle w:val="SourceCode"/>
      </w:pPr>
      <w:r>
        <w:t xml:space="preserve">        print("Location is AMS: yes")</w:t>
      </w:r>
    </w:p>
    <w:p w14:paraId="1F8D5DC4" w14:textId="77777777" w:rsidR="002A2E93" w:rsidRDefault="002F6AE9">
      <w:pPr>
        <w:pStyle w:val="SourceCode"/>
      </w:pPr>
      <w:r>
        <w:t xml:space="preserve">    else:</w:t>
      </w:r>
    </w:p>
    <w:p w14:paraId="0D52E20D" w14:textId="77777777" w:rsidR="002A2E93" w:rsidRDefault="002F6AE9">
      <w:pPr>
        <w:pStyle w:val="SourceCode"/>
      </w:pPr>
      <w:r>
        <w:t xml:space="preserve">        print("Location is AMS: no")</w:t>
      </w:r>
    </w:p>
    <w:p w14:paraId="3FB6C8E4" w14:textId="77777777" w:rsidR="002A2E93" w:rsidRDefault="002A2E93">
      <w:pPr>
        <w:pStyle w:val="SourceCode"/>
      </w:pPr>
    </w:p>
    <w:p w14:paraId="6245A732" w14:textId="77777777" w:rsidR="002A2E93" w:rsidRDefault="002F6AE9">
      <w:pPr>
        <w:pStyle w:val="SourceCode"/>
      </w:pPr>
      <w:r>
        <w:t xml:space="preserve">    # find returns the position where "server" starts inside host: 3.</w:t>
      </w:r>
    </w:p>
    <w:p w14:paraId="252C173C" w14:textId="77777777" w:rsidR="002A2E93" w:rsidRDefault="002F6AE9">
      <w:pPr>
        <w:pStyle w:val="SourceCode"/>
      </w:pPr>
      <w:r>
        <w:t xml:space="preserve">    position = host.find("server")</w:t>
      </w:r>
    </w:p>
    <w:p w14:paraId="27842C1E" w14:textId="77777777" w:rsidR="002A2E93" w:rsidRDefault="002F6AE9">
      <w:pPr>
        <w:pStyle w:val="SourceCode"/>
      </w:pPr>
      <w:r>
        <w:t xml:space="preserve">    print("Position of \"server\":", position)</w:t>
      </w:r>
    </w:p>
    <w:p w14:paraId="149D5424" w14:textId="77777777" w:rsidR="002A2E93" w:rsidRDefault="002A2E93">
      <w:pPr>
        <w:pStyle w:val="SourceCode"/>
      </w:pPr>
    </w:p>
    <w:p w14:paraId="72B1A95D" w14:textId="77777777" w:rsidR="002A2E93" w:rsidRDefault="002F6AE9">
      <w:pPr>
        <w:pStyle w:val="SourceCode"/>
      </w:pPr>
      <w:r>
        <w:t xml:space="preserve">    # Replacing text swaps one part for another. replace returns a new</w:t>
      </w:r>
    </w:p>
    <w:p w14:paraId="24BB4F25" w14:textId="77777777" w:rsidR="002A2E93" w:rsidRDefault="002F6AE9">
      <w:pPr>
        <w:pStyle w:val="SourceCode"/>
      </w:pPr>
      <w:r>
        <w:t xml:space="preserve">    # string in which every "server" becomes "db".</w:t>
      </w:r>
    </w:p>
    <w:p w14:paraId="40D809BF" w14:textId="77777777" w:rsidR="002A2E93" w:rsidRDefault="002F6AE9">
      <w:pPr>
        <w:pStyle w:val="SourceCode"/>
      </w:pPr>
      <w:r>
        <w:t xml:space="preserve">    database_host = host.replace("server", "db")</w:t>
      </w:r>
    </w:p>
    <w:p w14:paraId="3AFAACEB" w14:textId="77777777" w:rsidR="002A2E93" w:rsidRDefault="002F6AE9">
      <w:pPr>
        <w:pStyle w:val="SourceCode"/>
      </w:pPr>
      <w:r>
        <w:t xml:space="preserve">    print("Database host:", database_host)</w:t>
      </w:r>
    </w:p>
    <w:p w14:paraId="3DC8869E" w14:textId="77777777" w:rsidR="002A2E93" w:rsidRDefault="002A2E93">
      <w:pPr>
        <w:pStyle w:val="SourceCode"/>
      </w:pPr>
    </w:p>
    <w:p w14:paraId="50E12DAB" w14:textId="77777777" w:rsidR="002A2E93" w:rsidRDefault="002F6AE9">
      <w:pPr>
        <w:pStyle w:val="SourceCode"/>
      </w:pPr>
      <w:r>
        <w:t xml:space="preserve">    # + joins the parts and dashes. The parentheses finish the joining</w:t>
      </w:r>
    </w:p>
    <w:p w14:paraId="69A1E3E4" w14:textId="77777777" w:rsidR="002A2E93" w:rsidRDefault="002F6AE9">
      <w:pPr>
        <w:pStyle w:val="SourceCode"/>
      </w:pPr>
      <w:r>
        <w:t xml:space="preserve">    # first, then upper() returns the result with every letter uppercase.</w:t>
      </w:r>
    </w:p>
    <w:p w14:paraId="02B09BD1" w14:textId="77777777" w:rsidR="002A2E93" w:rsidRDefault="002F6AE9">
      <w:pPr>
        <w:pStyle w:val="SourceCode"/>
      </w:pPr>
      <w:r>
        <w:t xml:space="preserve">    label = (location + "-" + system_type + "-" + system_number).upper()</w:t>
      </w:r>
    </w:p>
    <w:p w14:paraId="4C564950" w14:textId="77777777" w:rsidR="002A2E93" w:rsidRDefault="002F6AE9">
      <w:pPr>
        <w:pStyle w:val="SourceCode"/>
      </w:pPr>
      <w:r>
        <w:t xml:space="preserve">    print("Label:", label)</w:t>
      </w:r>
    </w:p>
    <w:p w14:paraId="2547583C" w14:textId="77777777" w:rsidR="002A2E93" w:rsidRDefault="002A2E93">
      <w:pPr>
        <w:pStyle w:val="SourceCode"/>
      </w:pPr>
    </w:p>
    <w:p w14:paraId="3D10BBEE" w14:textId="77777777" w:rsidR="002A2E93" w:rsidRDefault="002F6AE9">
      <w:pPr>
        <w:pStyle w:val="SourceCode"/>
      </w:pPr>
      <w:r>
        <w:t xml:space="preserve">    # Formatting fills a template with values. A string that starts with f</w:t>
      </w:r>
    </w:p>
    <w:p w14:paraId="460673E6" w14:textId="77777777" w:rsidR="002A2E93" w:rsidRDefault="002F6AE9">
      <w:pPr>
        <w:pStyle w:val="SourceCode"/>
      </w:pPr>
      <w:r>
        <w:t xml:space="preserve">    # is an f-string: each {name} inside it is replaced with that</w:t>
      </w:r>
    </w:p>
    <w:p w14:paraId="0099219D" w14:textId="77777777" w:rsidR="002A2E93" w:rsidRDefault="002F6AE9">
      <w:pPr>
        <w:pStyle w:val="SourceCode"/>
      </w:pPr>
      <w:r>
        <w:t xml:space="preserve">    # variable's value.</w:t>
      </w:r>
    </w:p>
    <w:p w14:paraId="0DAB3C76" w14:textId="77777777" w:rsidR="002A2E93" w:rsidRDefault="002F6AE9">
      <w:pPr>
        <w:pStyle w:val="SourceCode"/>
      </w:pPr>
      <w:r>
        <w:t xml:space="preserve">    summary = f"{system_type} {system_number} in {location}"</w:t>
      </w:r>
    </w:p>
    <w:p w14:paraId="7D3B25B9" w14:textId="77777777" w:rsidR="002A2E93" w:rsidRDefault="002F6AE9">
      <w:pPr>
        <w:pStyle w:val="SourceCode"/>
      </w:pPr>
      <w:r>
        <w:t xml:space="preserve">    print("Summary:", summary)</w:t>
      </w:r>
    </w:p>
    <w:p w14:paraId="61233203" w14:textId="77777777" w:rsidR="002A2E93" w:rsidRDefault="002A2E93">
      <w:pPr>
        <w:pStyle w:val="SourceCode"/>
      </w:pPr>
    </w:p>
    <w:p w14:paraId="1E4292CE" w14:textId="77777777" w:rsidR="002A2E93" w:rsidRDefault="002F6AE9">
      <w:pPr>
        <w:pStyle w:val="SourceCode"/>
      </w:pPr>
      <w:r>
        <w:t xml:space="preserve">    # Strings can also be put in order. For two strings, a &lt; b is True</w:t>
      </w:r>
    </w:p>
    <w:p w14:paraId="7B06AA05" w14:textId="77777777" w:rsidR="002A2E93" w:rsidRDefault="002F6AE9">
      <w:pPr>
        <w:pStyle w:val="SourceCode"/>
      </w:pPr>
      <w:r>
        <w:t xml:space="preserve">    # when a comes before b. Python compares one position at a time by</w:t>
      </w:r>
    </w:p>
    <w:p w14:paraId="49B58311" w14:textId="77777777" w:rsidR="002A2E93" w:rsidRDefault="002F6AE9">
      <w:pPr>
        <w:pStyle w:val="SourceCode"/>
      </w:pPr>
      <w:r>
        <w:t xml:space="preserve">    # character code, the number the computer stores for each character,</w:t>
      </w:r>
    </w:p>
    <w:p w14:paraId="537209C0" w14:textId="77777777" w:rsidR="002A2E93" w:rsidRDefault="002F6AE9">
      <w:pPr>
        <w:pStyle w:val="SourceCode"/>
      </w:pPr>
      <w:r>
        <w:t xml:space="preserve">    # and the first difference decides. This is called ordinal order.</w:t>
      </w:r>
    </w:p>
    <w:p w14:paraId="58ECFE23" w14:textId="77777777" w:rsidR="002A2E93" w:rsidRDefault="002F6AE9">
      <w:pPr>
        <w:pStyle w:val="SourceCode"/>
      </w:pPr>
      <w:r>
        <w:t xml:space="preserve">    # amsdb31 and amsserver31 first differ at position 3, where d comes</w:t>
      </w:r>
    </w:p>
    <w:p w14:paraId="16DE7A6E" w14:textId="77777777" w:rsidR="002A2E93" w:rsidRDefault="002F6AE9">
      <w:pPr>
        <w:pStyle w:val="SourceCode"/>
      </w:pPr>
      <w:r>
        <w:t xml:space="preserve">    # before s, so amsdb31 comes first.</w:t>
      </w:r>
    </w:p>
    <w:p w14:paraId="700B8F25" w14:textId="77777777" w:rsidR="002A2E93" w:rsidRDefault="002F6AE9">
      <w:pPr>
        <w:pStyle w:val="SourceCode"/>
      </w:pPr>
      <w:r>
        <w:t xml:space="preserve">    if database_host &lt; host:</w:t>
      </w:r>
    </w:p>
    <w:p w14:paraId="067F7FB2" w14:textId="77777777" w:rsidR="002A2E93" w:rsidRDefault="002F6AE9">
      <w:pPr>
        <w:pStyle w:val="SourceCode"/>
      </w:pPr>
      <w:r>
        <w:t xml:space="preserve">        print("Order:", database_host, "before", host)</w:t>
      </w:r>
    </w:p>
    <w:p w14:paraId="64528FE0" w14:textId="77777777" w:rsidR="002A2E93" w:rsidRDefault="002F6AE9">
      <w:pPr>
        <w:pStyle w:val="SourceCode"/>
      </w:pPr>
      <w:r>
        <w:t xml:space="preserve">    else:</w:t>
      </w:r>
    </w:p>
    <w:p w14:paraId="4E6677C4" w14:textId="77777777" w:rsidR="002A2E93" w:rsidRDefault="002F6AE9">
      <w:pPr>
        <w:pStyle w:val="SourceCode"/>
      </w:pPr>
      <w:r>
        <w:t xml:space="preserve">        print("Order:", host, "before", database_host)</w:t>
      </w:r>
    </w:p>
    <w:p w14:paraId="4C0D698D" w14:textId="77777777" w:rsidR="002A2E93" w:rsidRDefault="002A2E93">
      <w:pPr>
        <w:pStyle w:val="SourceCode"/>
      </w:pPr>
    </w:p>
    <w:p w14:paraId="39972DC6" w14:textId="77777777" w:rsidR="002A2E93" w:rsidRDefault="002F6AE9">
      <w:pPr>
        <w:pStyle w:val="SourceCode"/>
      </w:pPr>
      <w:r>
        <w:t xml:space="preserve">    # In character codes, every uppercase letter comes before every</w:t>
      </w:r>
    </w:p>
    <w:p w14:paraId="77C3DFD1" w14:textId="77777777" w:rsidR="002A2E93" w:rsidRDefault="002F6AE9">
      <w:pPr>
        <w:pStyle w:val="SourceCode"/>
      </w:pPr>
      <w:r>
        <w:t xml:space="preserve">    # lowercase letter: A is 65 and a is 97. So the name as it arrived,</w:t>
      </w:r>
    </w:p>
    <w:p w14:paraId="306E3B6E" w14:textId="77777777" w:rsidR="002A2E93" w:rsidRDefault="002F6AE9">
      <w:pPr>
        <w:pStyle w:val="SourceCode"/>
      </w:pPr>
      <w:r>
        <w:t xml:space="preserve">    # AMSServer31, comes before amsdb31, even though d comes before s.</w:t>
      </w:r>
    </w:p>
    <w:p w14:paraId="0FEAB106" w14:textId="77777777" w:rsidR="002A2E93" w:rsidRDefault="002F6AE9">
      <w:pPr>
        <w:pStyle w:val="SourceCode"/>
      </w:pPr>
      <w:r>
        <w:t xml:space="preserve">    # Normalize text before you put it in order.</w:t>
      </w:r>
    </w:p>
    <w:p w14:paraId="3995E04A" w14:textId="77777777" w:rsidR="002A2E93" w:rsidRDefault="002F6AE9">
      <w:pPr>
        <w:pStyle w:val="SourceCode"/>
      </w:pPr>
      <w:r>
        <w:t xml:space="preserve">    if trimmed &lt; database_host:</w:t>
      </w:r>
    </w:p>
    <w:p w14:paraId="45CA37B2" w14:textId="77777777" w:rsidR="002A2E93" w:rsidRDefault="002F6AE9">
      <w:pPr>
        <w:pStyle w:val="SourceCode"/>
      </w:pPr>
      <w:r>
        <w:t xml:space="preserve">        print("Order:", trimmed, "before", database_host)</w:t>
      </w:r>
    </w:p>
    <w:p w14:paraId="79C78612" w14:textId="77777777" w:rsidR="002A2E93" w:rsidRDefault="002F6AE9">
      <w:pPr>
        <w:pStyle w:val="SourceCode"/>
      </w:pPr>
      <w:r>
        <w:t xml:space="preserve">    else:</w:t>
      </w:r>
    </w:p>
    <w:p w14:paraId="766F5BA5" w14:textId="77777777" w:rsidR="002A2E93" w:rsidRDefault="002F6AE9">
      <w:pPr>
        <w:pStyle w:val="SourceCode"/>
      </w:pPr>
      <w:r>
        <w:t xml:space="preserve">        print("Order:", database_host, "before", trimmed)</w:t>
      </w:r>
    </w:p>
    <w:p w14:paraId="291BB391" w14:textId="77777777" w:rsidR="002A2E93" w:rsidRDefault="002A2E93">
      <w:pPr>
        <w:pStyle w:val="SourceCode"/>
      </w:pPr>
    </w:p>
    <w:p w14:paraId="26C48770" w14:textId="77777777" w:rsidR="002A2E93" w:rsidRDefault="002F6AE9">
      <w:pPr>
        <w:pStyle w:val="SourceCode"/>
      </w:pPr>
      <w:r>
        <w:t xml:space="preserve">    # A table lines its values up in columns. In {location:&gt;8}, the part</w:t>
      </w:r>
    </w:p>
    <w:p w14:paraId="5C8C8B48" w14:textId="77777777" w:rsidR="002A2E93" w:rsidRDefault="002F6AE9">
      <w:pPr>
        <w:pStyle w:val="SourceCode"/>
      </w:pPr>
      <w:r>
        <w:t xml:space="preserve">    # after the colon sets a width: the value is padded with spaces to 8</w:t>
      </w:r>
    </w:p>
    <w:p w14:paraId="16C840D2" w14:textId="77777777" w:rsidR="002A2E93" w:rsidRDefault="002F6AE9">
      <w:pPr>
        <w:pStyle w:val="SourceCode"/>
      </w:pPr>
      <w:r>
        <w:t xml:space="preserve">    # characters, and &gt; puts the spaces in front (right-aligned). &lt; puts</w:t>
      </w:r>
    </w:p>
    <w:p w14:paraId="1B6B6ED7" w14:textId="77777777" w:rsidR="002A2E93" w:rsidRDefault="002F6AE9">
      <w:pPr>
        <w:pStyle w:val="SourceCode"/>
      </w:pPr>
      <w:r>
        <w:t xml:space="preserve">    # them after the value (left-aligned), so {'Part':&lt;12} is Part and 8</w:t>
      </w:r>
    </w:p>
    <w:p w14:paraId="0387EA94" w14:textId="77777777" w:rsidR="002A2E93" w:rsidRDefault="002F6AE9">
      <w:pPr>
        <w:pStyle w:val="SourceCode"/>
      </w:pPr>
      <w:r>
        <w:t xml:space="preserve">    # spaces. Python also accepts text between single quotes; 'Part' uses</w:t>
      </w:r>
    </w:p>
    <w:p w14:paraId="103ED349" w14:textId="77777777" w:rsidR="002A2E93" w:rsidRDefault="002F6AE9">
      <w:pPr>
        <w:pStyle w:val="SourceCode"/>
      </w:pPr>
      <w:r>
        <w:t xml:space="preserve">    # them so it does not end the f-string, which uses double quotes.</w:t>
      </w:r>
    </w:p>
    <w:p w14:paraId="553C4EBE" w14:textId="77777777" w:rsidR="002A2E93" w:rsidRDefault="002F6AE9">
      <w:pPr>
        <w:pStyle w:val="SourceCode"/>
      </w:pPr>
      <w:r>
        <w:t xml:space="preserve">    print(f"{'Part':&lt;12}{'Value':&gt;8}")</w:t>
      </w:r>
    </w:p>
    <w:p w14:paraId="05A5A3D9" w14:textId="77777777" w:rsidR="002A2E93" w:rsidRDefault="002F6AE9">
      <w:pPr>
        <w:pStyle w:val="SourceCode"/>
      </w:pPr>
      <w:r>
        <w:t xml:space="preserve">    print(f"{'Location':&lt;12}{location:&gt;8}")</w:t>
      </w:r>
    </w:p>
    <w:p w14:paraId="3E8B609F" w14:textId="77777777" w:rsidR="002A2E93" w:rsidRDefault="002F6AE9">
      <w:pPr>
        <w:pStyle w:val="SourceCode"/>
      </w:pPr>
      <w:r>
        <w:t xml:space="preserve">    print(f"{'System type':&lt;12}{system_type:&gt;8}")</w:t>
      </w:r>
    </w:p>
    <w:p w14:paraId="040694B9" w14:textId="77777777" w:rsidR="002A2E93" w:rsidRDefault="002F6AE9">
      <w:pPr>
        <w:pStyle w:val="SourceCode"/>
      </w:pPr>
      <w:r>
        <w:t xml:space="preserve">    print(f"{'Number':&lt;12}{system_number:&gt;8}")</w:t>
      </w:r>
    </w:p>
    <w:p w14:paraId="0B843256" w14:textId="77777777" w:rsidR="002A2E93" w:rsidRDefault="002A2E93">
      <w:pPr>
        <w:pStyle w:val="SourceCode"/>
      </w:pPr>
    </w:p>
    <w:p w14:paraId="698BB866" w14:textId="77777777" w:rsidR="002A2E93" w:rsidRDefault="002A2E93">
      <w:pPr>
        <w:pStyle w:val="SourceCode"/>
      </w:pPr>
    </w:p>
    <w:p w14:paraId="302E12DF" w14:textId="77777777" w:rsidR="002A2E93" w:rsidRDefault="002F6AE9">
      <w:pPr>
        <w:pStyle w:val="SourceCode"/>
        <w:keepNext/>
      </w:pPr>
      <w:r>
        <w:t># Remember, calling main runs the program; when it finishes, Python reports</w:t>
      </w:r>
    </w:p>
    <w:p w14:paraId="7296CB7A" w14:textId="77777777" w:rsidR="002A2E93" w:rsidRDefault="002F6AE9">
      <w:pPr>
        <w:pStyle w:val="SourceCode"/>
        <w:keepNext/>
      </w:pPr>
      <w:r>
        <w:t># exit code 0, which means success.</w:t>
      </w:r>
    </w:p>
    <w:p w14:paraId="1E08F8B0" w14:textId="77777777" w:rsidR="002A2E93" w:rsidRDefault="002F6AE9">
      <w:pPr>
        <w:pStyle w:val="SourceCode"/>
      </w:pPr>
      <w:r>
        <w:t>main()</w:t>
      </w:r>
    </w:p>
    <w:p w14:paraId="59394B08" w14:textId="77777777" w:rsidR="002A2E93" w:rsidRDefault="002A2E93">
      <w:pPr>
        <w:keepNext/>
      </w:pPr>
    </w:p>
    <w:p w14:paraId="06005C9C" w14:textId="77777777" w:rsidR="002A2E93" w:rsidRDefault="002F6AE9">
      <w:pPr>
        <w:pStyle w:val="Heading3"/>
      </w:pPr>
      <w:r>
        <w:t>Windows PowerShell Basic Build and Run</w:t>
      </w:r>
    </w:p>
    <w:p w14:paraId="56ED72F6" w14:textId="77777777" w:rsidR="002A2E93" w:rsidRDefault="002F6AE9">
      <w:pPr>
        <w:pStyle w:val="CommandBlock"/>
      </w:pPr>
      <w:r>
        <w:t>py .\python\basic_strings.py</w:t>
      </w:r>
    </w:p>
    <w:p w14:paraId="6E601A3C" w14:textId="77777777" w:rsidR="002A2E93" w:rsidRDefault="002A2E93">
      <w:pPr>
        <w:keepNext/>
      </w:pPr>
    </w:p>
    <w:p w14:paraId="77DB6BF3" w14:textId="77777777" w:rsidR="002A2E93" w:rsidRDefault="002F6AE9">
      <w:pPr>
        <w:pStyle w:val="Heading3"/>
      </w:pPr>
      <w:r>
        <w:t>Linux or macOS Basic Build and Run</w:t>
      </w:r>
    </w:p>
    <w:p w14:paraId="37C948BB" w14:textId="77777777" w:rsidR="002A2E93" w:rsidRDefault="002F6AE9">
      <w:pPr>
        <w:pStyle w:val="CommandBlock"/>
      </w:pPr>
      <w:r>
        <w:t>python3 ./python/basic_strings.py</w:t>
      </w:r>
    </w:p>
    <w:p w14:paraId="3FF806B9" w14:textId="77777777" w:rsidR="002A2E93" w:rsidRDefault="002A2E93">
      <w:pPr>
        <w:keepNext/>
      </w:pPr>
    </w:p>
    <w:p w14:paraId="2926CA6A" w14:textId="77777777" w:rsidR="002A2E93" w:rsidRDefault="002F6AE9">
      <w:pPr>
        <w:pStyle w:val="Heading3"/>
      </w:pPr>
      <w:r>
        <w:t>Check Your Results</w:t>
      </w:r>
    </w:p>
    <w:p w14:paraId="50300ADD" w14:textId="77777777" w:rsidR="002A2E93" w:rsidRDefault="002F6AE9">
      <w:pPr>
        <w:keepNext/>
      </w:pPr>
      <w:r>
        <w:t>The program reads no input. Your screen must show exactly these nineteen lines, with the same spelling, spacing, and capitalization.</w:t>
      </w:r>
    </w:p>
    <w:p w14:paraId="5E1DAFA1" w14:textId="77777777" w:rsidR="002A2E93" w:rsidRDefault="002A2E93">
      <w:pPr>
        <w:keepNext/>
      </w:pPr>
    </w:p>
    <w:p w14:paraId="33E78A2E" w14:textId="77777777" w:rsidR="002A2E93" w:rsidRDefault="002F6AE9">
      <w:pPr>
        <w:pStyle w:val="RequiredOutput"/>
        <w:keepNext/>
      </w:pPr>
      <w:r>
        <w:t>Raw length: 14</w:t>
      </w:r>
    </w:p>
    <w:p w14:paraId="54ACE69E" w14:textId="77777777" w:rsidR="002A2E93" w:rsidRDefault="002F6AE9">
      <w:pPr>
        <w:pStyle w:val="RequiredOutput"/>
        <w:keepNext/>
      </w:pPr>
      <w:r>
        <w:t>Trimmed: "AMSServer31"</w:t>
      </w:r>
    </w:p>
    <w:p w14:paraId="0818286C" w14:textId="77777777" w:rsidR="002A2E93" w:rsidRDefault="002F6AE9">
      <w:pPr>
        <w:pStyle w:val="RequiredOutput"/>
        <w:keepNext/>
      </w:pPr>
      <w:r>
        <w:t>Trimmed length: 11</w:t>
      </w:r>
    </w:p>
    <w:p w14:paraId="21D375BA" w14:textId="77777777" w:rsidR="002A2E93" w:rsidRDefault="002F6AE9">
      <w:pPr>
        <w:pStyle w:val="RequiredOutput"/>
        <w:keepNext/>
      </w:pPr>
      <w:r>
        <w:t>Host name: amsserver31</w:t>
      </w:r>
    </w:p>
    <w:p w14:paraId="485826C7" w14:textId="77777777" w:rsidR="002A2E93" w:rsidRDefault="002F6AE9">
      <w:pPr>
        <w:pStyle w:val="RequiredOutput"/>
        <w:keepNext/>
      </w:pPr>
      <w:r>
        <w:t>Location: ams</w:t>
      </w:r>
    </w:p>
    <w:p w14:paraId="78D481B2" w14:textId="77777777" w:rsidR="002A2E93" w:rsidRDefault="002F6AE9">
      <w:pPr>
        <w:pStyle w:val="RequiredOutput"/>
        <w:keepNext/>
      </w:pPr>
      <w:r>
        <w:t>System type: server</w:t>
      </w:r>
    </w:p>
    <w:p w14:paraId="0B808EF7" w14:textId="77777777" w:rsidR="002A2E93" w:rsidRDefault="002F6AE9">
      <w:pPr>
        <w:pStyle w:val="RequiredOutput"/>
        <w:keepNext/>
      </w:pPr>
      <w:r>
        <w:t>Number: 31</w:t>
      </w:r>
    </w:p>
    <w:p w14:paraId="5DF95299" w14:textId="77777777" w:rsidR="002A2E93" w:rsidRDefault="002F6AE9">
      <w:pPr>
        <w:pStyle w:val="RequiredOutput"/>
        <w:keepNext/>
      </w:pPr>
      <w:r>
        <w:t>Location is ams: yes</w:t>
      </w:r>
    </w:p>
    <w:p w14:paraId="40E2B29D" w14:textId="77777777" w:rsidR="002A2E93" w:rsidRDefault="002F6AE9">
      <w:pPr>
        <w:pStyle w:val="RequiredOutput"/>
        <w:keepNext/>
      </w:pPr>
      <w:r>
        <w:t>Location is AMS: no</w:t>
      </w:r>
    </w:p>
    <w:p w14:paraId="53EB149D" w14:textId="77777777" w:rsidR="002A2E93" w:rsidRDefault="002F6AE9">
      <w:pPr>
        <w:pStyle w:val="RequiredOutput"/>
        <w:keepNext/>
      </w:pPr>
      <w:r>
        <w:t>Position of "server": 3</w:t>
      </w:r>
    </w:p>
    <w:p w14:paraId="7C82B43B" w14:textId="77777777" w:rsidR="002A2E93" w:rsidRDefault="002F6AE9">
      <w:pPr>
        <w:pStyle w:val="RequiredOutput"/>
        <w:keepNext/>
      </w:pPr>
      <w:r>
        <w:t>Database host: amsdb31</w:t>
      </w:r>
    </w:p>
    <w:p w14:paraId="3D493C89" w14:textId="77777777" w:rsidR="002A2E93" w:rsidRDefault="002F6AE9">
      <w:pPr>
        <w:pStyle w:val="RequiredOutput"/>
        <w:keepNext/>
      </w:pPr>
      <w:r>
        <w:t>Label: AMS-SERVER-31</w:t>
      </w:r>
    </w:p>
    <w:p w14:paraId="3DA42C69" w14:textId="77777777" w:rsidR="002A2E93" w:rsidRDefault="002F6AE9">
      <w:pPr>
        <w:pStyle w:val="RequiredOutput"/>
        <w:keepNext/>
      </w:pPr>
      <w:r>
        <w:t>Summary: server 31 in ams</w:t>
      </w:r>
    </w:p>
    <w:p w14:paraId="5E488D69" w14:textId="77777777" w:rsidR="002A2E93" w:rsidRDefault="002F6AE9">
      <w:pPr>
        <w:pStyle w:val="RequiredOutput"/>
        <w:keepNext/>
      </w:pPr>
      <w:r>
        <w:t>Order: amsdb31 before amsserver31</w:t>
      </w:r>
    </w:p>
    <w:p w14:paraId="2065EA1C" w14:textId="77777777" w:rsidR="002A2E93" w:rsidRDefault="002F6AE9">
      <w:pPr>
        <w:pStyle w:val="RequiredOutput"/>
        <w:keepNext/>
      </w:pPr>
      <w:r>
        <w:t>Order: AMSServer31 before amsdb31</w:t>
      </w:r>
    </w:p>
    <w:p w14:paraId="00D2FC68" w14:textId="77777777" w:rsidR="002A2E93" w:rsidRDefault="002F6AE9">
      <w:pPr>
        <w:pStyle w:val="RequiredOutput"/>
        <w:keepNext/>
      </w:pPr>
      <w:r>
        <w:t>Part           Value</w:t>
      </w:r>
    </w:p>
    <w:p w14:paraId="3929D927" w14:textId="77777777" w:rsidR="002A2E93" w:rsidRDefault="002F6AE9">
      <w:pPr>
        <w:pStyle w:val="RequiredOutput"/>
        <w:keepNext/>
      </w:pPr>
      <w:r>
        <w:t>Location         ams</w:t>
      </w:r>
    </w:p>
    <w:p w14:paraId="157C8FED" w14:textId="77777777" w:rsidR="002A2E93" w:rsidRDefault="002F6AE9">
      <w:pPr>
        <w:pStyle w:val="RequiredOutput"/>
        <w:keepNext/>
      </w:pPr>
      <w:r>
        <w:t>System type   server</w:t>
      </w:r>
    </w:p>
    <w:p w14:paraId="66AA4578" w14:textId="77777777" w:rsidR="002A2E93" w:rsidRDefault="002F6AE9">
      <w:pPr>
        <w:pStyle w:val="RequiredOutput"/>
      </w:pPr>
      <w:r>
        <w:t>Number            31</w:t>
      </w:r>
    </w:p>
    <w:p w14:paraId="2D380CA6" w14:textId="77777777" w:rsidR="002A2E93" w:rsidRDefault="002A2E93">
      <w:pPr>
        <w:keepNext/>
      </w:pPr>
    </w:p>
    <w:p w14:paraId="5A4A000A" w14:textId="77777777" w:rsidR="002A2E93" w:rsidRDefault="002F6AE9">
      <w:pPr>
        <w:pStyle w:val="ListBullet"/>
      </w:pPr>
      <w:r>
        <w:t>Raw length: 14 proves that each escape sequence is one character: the space, the tab, the 11 characters of AMSServer31, and the newline.</w:t>
      </w:r>
    </w:p>
    <w:p w14:paraId="63F06143"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17D03B2F" w14:textId="77777777" w:rsidR="002A2E93" w:rsidRDefault="002F6AE9">
      <w:pPr>
        <w:pStyle w:val="ListBullet"/>
      </w:pPr>
      <w:r>
        <w:t>Host name: amsserver31 proves the lowercase conversion.</w:t>
      </w:r>
    </w:p>
    <w:p w14:paraId="2A7B2682" w14:textId="77777777" w:rsidR="002A2E93" w:rsidRDefault="002F6AE9">
      <w:pPr>
        <w:pStyle w:val="ListBullet"/>
      </w:pPr>
      <w:r>
        <w:t>Location: ams, System type: server, and Number: 31 prove that each substring started at the right position and took the right number of characters.</w:t>
      </w:r>
    </w:p>
    <w:p w14:paraId="5181180D" w14:textId="77777777" w:rsidR="002A2E93" w:rsidRDefault="002F6AE9">
      <w:pPr>
        <w:pStyle w:val="ListBullet"/>
      </w:pPr>
      <w:r>
        <w:t>Location is ams: yes and Location is AMS: no prove that text comparison is case-sensitive.</w:t>
      </w:r>
    </w:p>
    <w:p w14:paraId="608487DB" w14:textId="77777777" w:rsidR="002A2E93" w:rsidRDefault="002F6AE9">
      <w:pPr>
        <w:pStyle w:val="ListBullet"/>
      </w:pPr>
      <w:r>
        <w:t>Position of "server": 3 proves the search: positions count from 0, so the s of server is at position 3.</w:t>
      </w:r>
    </w:p>
    <w:p w14:paraId="575CD44B" w14:textId="77777777" w:rsidR="002A2E93" w:rsidRDefault="002F6AE9">
      <w:pPr>
        <w:pStyle w:val="ListBullet"/>
      </w:pPr>
      <w:r>
        <w:t>Database host: amsdb31 proves the replacement, Label: AMS-SERVER-31 the concatenation and the uppercase conversion, and Summary: server 31 in ams the formatting.</w:t>
      </w:r>
    </w:p>
    <w:p w14:paraId="1F492521" w14:textId="77777777" w:rsidR="002A2E93" w:rsidRDefault="002F6AE9">
      <w:pPr>
        <w:pStyle w:val="ListBullet"/>
      </w:pPr>
      <w:r>
        <w:t>Order: amsdb31 before amsserver31 proves the ordering comparison: the two names first differ at position 3, and d comes before s.</w:t>
      </w:r>
    </w:p>
    <w:p w14:paraId="54221B55"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3B7F7C7F"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24D7EE34" w14:textId="77777777" w:rsidR="002A2E93" w:rsidRDefault="002F6AE9">
      <w:pPr>
        <w:pStyle w:val="ListBullet"/>
      </w:pPr>
      <w:r>
        <w:t>If System type shows only ser, the slice was written host[3:6]: in host[start:stop], stop is a position, not a count, so server is host[3:9].</w:t>
      </w:r>
    </w:p>
    <w:p w14:paraId="0ADA011C" w14:textId="77777777" w:rsidR="002A2E93" w:rsidRDefault="002F6AE9">
      <w:pPr>
        <w:pStyle w:val="ListBullet"/>
      </w:pPr>
      <w:r>
        <w:t>If Trimmed shows the closing quote on the next line, the newline was not trimmed.</w:t>
      </w:r>
    </w:p>
    <w:p w14:paraId="686935D5" w14:textId="77777777" w:rsidR="002A2E93" w:rsidRDefault="002F6AE9">
      <w:pPr>
        <w:pStyle w:val="ListBullet"/>
      </w:pPr>
      <w:r>
        <w:t>If Python stops with an error instead, read the error message: it names the file, the line, and the problem to fix.</w:t>
      </w:r>
    </w:p>
    <w:p w14:paraId="27432218" w14:textId="77777777" w:rsidR="002A2E93" w:rsidRDefault="002A2E93">
      <w:pPr>
        <w:keepNext/>
      </w:pPr>
    </w:p>
    <w:p w14:paraId="557FB3E8" w14:textId="77777777" w:rsidR="002A2E93" w:rsidRDefault="002A2E93">
      <w:pPr>
        <w:keepNext/>
      </w:pPr>
    </w:p>
    <w:p w14:paraId="1F25A62C" w14:textId="77777777" w:rsidR="002A2E93" w:rsidRDefault="002F6AE9">
      <w:pPr>
        <w:pStyle w:val="Heading2"/>
      </w:pPr>
      <w:r>
        <w:t>Production-Minded Implementation</w:t>
      </w:r>
    </w:p>
    <w:p w14:paraId="0264A621" w14:textId="77777777" w:rsidR="002A2E93" w:rsidRDefault="002F6AE9">
      <w:r>
        <w:t>The production-minded version prints the same nineteen lines and adds the two habits that matter most for strings. Every substring comes from one function, extract_part, which checks that the range fits inside the text and returns empty text, the invalid-range result, when it does not. And every search goes through show_position, which checks for the language's not-found result before printing a position. The last two lines show both results.</w:t>
      </w:r>
    </w:p>
    <w:p w14:paraId="6A45DFAE" w14:textId="77777777" w:rsidR="002A2E93" w:rsidRDefault="002A2E93">
      <w:pPr>
        <w:keepNext/>
      </w:pPr>
    </w:p>
    <w:p w14:paraId="15A3100D" w14:textId="77777777" w:rsidR="002A2E93" w:rsidRDefault="002F6AE9">
      <w:pPr>
        <w:pStyle w:val="Heading3"/>
      </w:pPr>
      <w:r>
        <w:t>python/strings.py</w:t>
      </w:r>
    </w:p>
    <w:p w14:paraId="2BAB742D" w14:textId="77777777" w:rsidR="002A2E93" w:rsidRDefault="002F6AE9">
      <w:pPr>
        <w:pStyle w:val="SourceCode"/>
        <w:keepNext/>
      </w:pPr>
      <w:r>
        <w:t># Takes source_text, a start position, and a length; returns the part of</w:t>
      </w:r>
    </w:p>
    <w:p w14:paraId="6B94B7B0" w14:textId="77777777" w:rsidR="002A2E93" w:rsidRDefault="002F6AE9">
      <w:pPr>
        <w:pStyle w:val="SourceCode"/>
        <w:keepNext/>
      </w:pPr>
      <w:r>
        <w:t># source_text that starts at start and is length characters long. A range</w:t>
      </w:r>
    </w:p>
    <w:p w14:paraId="4357D6DE" w14:textId="77777777" w:rsidR="002A2E93" w:rsidRDefault="002F6AE9">
      <w:pPr>
        <w:pStyle w:val="SourceCode"/>
      </w:pPr>
      <w:r>
        <w:t># that does not fit inside source_text returns "", the invalid-range result,</w:t>
      </w:r>
    </w:p>
    <w:p w14:paraId="1BDAED46" w14:textId="77777777" w:rsidR="002A2E93" w:rsidRDefault="002F6AE9">
      <w:pPr>
        <w:pStyle w:val="SourceCode"/>
      </w:pPr>
      <w:r>
        <w:t># because a slice past the end would quietly return a shorter part, and a</w:t>
      </w:r>
    </w:p>
    <w:p w14:paraId="38CD5C1D" w14:textId="77777777" w:rsidR="002A2E93" w:rsidRDefault="002F6AE9">
      <w:pPr>
        <w:pStyle w:val="SourceCode"/>
      </w:pPr>
      <w:r>
        <w:t># negative start would count from the end. Remember, "-&gt; str" gives the</w:t>
      </w:r>
    </w:p>
    <w:p w14:paraId="39539B87" w14:textId="77777777" w:rsidR="002A2E93" w:rsidRDefault="002F6AE9">
      <w:pPr>
        <w:pStyle w:val="SourceCode"/>
      </w:pPr>
      <w:r>
        <w:t># return type.</w:t>
      </w:r>
    </w:p>
    <w:p w14:paraId="57825F76" w14:textId="77777777" w:rsidR="002A2E93" w:rsidRDefault="002F6AE9">
      <w:pPr>
        <w:pStyle w:val="SourceCode"/>
      </w:pPr>
      <w:r>
        <w:t>def extract_part(source_text: str, start: int, length: int) -&gt; str:</w:t>
      </w:r>
    </w:p>
    <w:p w14:paraId="3F950E67" w14:textId="77777777" w:rsidR="002A2E93" w:rsidRDefault="002F6AE9">
      <w:pPr>
        <w:pStyle w:val="SourceCode"/>
      </w:pPr>
      <w:r>
        <w:t xml:space="preserve">    # The range fits only when start is not negative, length is at least 1,</w:t>
      </w:r>
    </w:p>
    <w:p w14:paraId="54566BC5" w14:textId="77777777" w:rsidR="002A2E93" w:rsidRDefault="002F6AE9">
      <w:pPr>
        <w:pStyle w:val="SourceCode"/>
      </w:pPr>
      <w:r>
        <w:t xml:space="preserve">    # and start + length does not pass the end. Remember, or needs at least</w:t>
      </w:r>
    </w:p>
    <w:p w14:paraId="1271430E" w14:textId="77777777" w:rsidR="002A2E93" w:rsidRDefault="002F6AE9">
      <w:pPr>
        <w:pStyle w:val="SourceCode"/>
      </w:pPr>
      <w:r>
        <w:t xml:space="preserve">    # one side True, so any one problem gives the invalid result.</w:t>
      </w:r>
    </w:p>
    <w:p w14:paraId="1E262570" w14:textId="77777777" w:rsidR="002A2E93" w:rsidRDefault="002F6AE9">
      <w:pPr>
        <w:pStyle w:val="SourceCode"/>
      </w:pPr>
      <w:r>
        <w:t xml:space="preserve">    if start &lt; 0 or length &lt; 1 or start + length &gt; len(source_text):</w:t>
      </w:r>
    </w:p>
    <w:p w14:paraId="3876F9C1" w14:textId="77777777" w:rsidR="002A2E93" w:rsidRDefault="002F6AE9">
      <w:pPr>
        <w:pStyle w:val="SourceCode"/>
      </w:pPr>
      <w:r>
        <w:t xml:space="preserve">        return ""</w:t>
      </w:r>
    </w:p>
    <w:p w14:paraId="47582034" w14:textId="77777777" w:rsidR="002A2E93" w:rsidRDefault="002F6AE9">
      <w:pPr>
        <w:pStyle w:val="SourceCode"/>
      </w:pPr>
      <w:r>
        <w:t xml:space="preserve">    return source_text[start:start + length]</w:t>
      </w:r>
    </w:p>
    <w:p w14:paraId="1AD8427C" w14:textId="77777777" w:rsidR="002A2E93" w:rsidRDefault="002A2E93">
      <w:pPr>
        <w:pStyle w:val="SourceCode"/>
      </w:pPr>
    </w:p>
    <w:p w14:paraId="757B4F7B" w14:textId="77777777" w:rsidR="002A2E93" w:rsidRDefault="002F6AE9">
      <w:pPr>
        <w:pStyle w:val="SourceCode"/>
      </w:pPr>
      <w:r>
        <w:t># Prints the position of part inside searched_text, or not found. find</w:t>
      </w:r>
    </w:p>
    <w:p w14:paraId="16A529FB" w14:textId="77777777" w:rsidR="002A2E93" w:rsidRDefault="002F6AE9">
      <w:pPr>
        <w:pStyle w:val="SourceCode"/>
      </w:pPr>
      <w:r>
        <w:t># returns -1, never a real position, when part is missing, so the result is</w:t>
      </w:r>
    </w:p>
    <w:p w14:paraId="5948453E" w14:textId="77777777" w:rsidR="002A2E93" w:rsidRDefault="002F6AE9">
      <w:pPr>
        <w:pStyle w:val="SourceCode"/>
      </w:pPr>
      <w:r>
        <w:t># checked before it is printed.</w:t>
      </w:r>
    </w:p>
    <w:p w14:paraId="44954B2B" w14:textId="77777777" w:rsidR="002A2E93" w:rsidRDefault="002F6AE9">
      <w:pPr>
        <w:pStyle w:val="SourceCode"/>
      </w:pPr>
      <w:r>
        <w:t>def show_position(searched_text: str, part: str) -&gt; None:</w:t>
      </w:r>
    </w:p>
    <w:p w14:paraId="2E717CD3" w14:textId="77777777" w:rsidR="002A2E93" w:rsidRDefault="002F6AE9">
      <w:pPr>
        <w:pStyle w:val="SourceCode"/>
      </w:pPr>
      <w:r>
        <w:t xml:space="preserve">    position = searched_text.find(part)</w:t>
      </w:r>
    </w:p>
    <w:p w14:paraId="52CE7A13" w14:textId="77777777" w:rsidR="002A2E93" w:rsidRDefault="002F6AE9">
      <w:pPr>
        <w:pStyle w:val="SourceCode"/>
      </w:pPr>
      <w:r>
        <w:t xml:space="preserve">    if position == -1:</w:t>
      </w:r>
    </w:p>
    <w:p w14:paraId="562E196C" w14:textId="77777777" w:rsidR="002A2E93" w:rsidRDefault="002F6AE9">
      <w:pPr>
        <w:pStyle w:val="SourceCode"/>
      </w:pPr>
      <w:r>
        <w:t xml:space="preserve">        print("Position of \"" + part + "\": not found")</w:t>
      </w:r>
    </w:p>
    <w:p w14:paraId="41921B00" w14:textId="77777777" w:rsidR="002A2E93" w:rsidRDefault="002F6AE9">
      <w:pPr>
        <w:pStyle w:val="SourceCode"/>
      </w:pPr>
      <w:r>
        <w:t xml:space="preserve">    else:</w:t>
      </w:r>
    </w:p>
    <w:p w14:paraId="1D22B5E1" w14:textId="77777777" w:rsidR="002A2E93" w:rsidRDefault="002F6AE9">
      <w:pPr>
        <w:pStyle w:val="SourceCode"/>
      </w:pPr>
      <w:r>
        <w:t xml:space="preserve">        print("Position of \"" + part + "\":", position)</w:t>
      </w:r>
    </w:p>
    <w:p w14:paraId="57A83B46" w14:textId="77777777" w:rsidR="002A2E93" w:rsidRDefault="002A2E93">
      <w:pPr>
        <w:pStyle w:val="SourceCode"/>
      </w:pPr>
    </w:p>
    <w:p w14:paraId="6BF6D1A8" w14:textId="77777777" w:rsidR="002A2E93" w:rsidRDefault="002A2E93">
      <w:pPr>
        <w:pStyle w:val="SourceCode"/>
      </w:pPr>
    </w:p>
    <w:p w14:paraId="76D60314" w14:textId="77777777" w:rsidR="002A2E93" w:rsidRDefault="002F6AE9">
      <w:pPr>
        <w:pStyle w:val="SourceCode"/>
      </w:pPr>
      <w:r>
        <w:t># Remember, -&gt; gives the return type, and None means main returns no value.</w:t>
      </w:r>
    </w:p>
    <w:p w14:paraId="0B410995" w14:textId="77777777" w:rsidR="002A2E93" w:rsidRDefault="002F6AE9">
      <w:pPr>
        <w:pStyle w:val="SourceCode"/>
      </w:pPr>
      <w:r>
        <w:t>def main() -&gt; None:</w:t>
      </w:r>
    </w:p>
    <w:p w14:paraId="59196195" w14:textId="77777777" w:rsidR="002A2E93" w:rsidRDefault="002F6AE9">
      <w:pPr>
        <w:pStyle w:val="SourceCode"/>
      </w:pPr>
      <w:r>
        <w:t xml:space="preserve">    raw_host = " \tAMSServer31\n"</w:t>
      </w:r>
    </w:p>
    <w:p w14:paraId="3DC183C5" w14:textId="77777777" w:rsidR="002A2E93" w:rsidRDefault="002F6AE9">
      <w:pPr>
        <w:pStyle w:val="SourceCode"/>
      </w:pPr>
      <w:r>
        <w:t xml:space="preserve">    print("Raw length:", len(raw_host))</w:t>
      </w:r>
    </w:p>
    <w:p w14:paraId="43E8F2F5" w14:textId="77777777" w:rsidR="002A2E93" w:rsidRDefault="002A2E93">
      <w:pPr>
        <w:pStyle w:val="SourceCode"/>
      </w:pPr>
    </w:p>
    <w:p w14:paraId="5ABD8B67" w14:textId="77777777" w:rsidR="002A2E93" w:rsidRDefault="002F6AE9">
      <w:pPr>
        <w:pStyle w:val="SourceCode"/>
      </w:pPr>
      <w:r>
        <w:t xml:space="preserve">    trimmed = raw_host.strip()</w:t>
      </w:r>
    </w:p>
    <w:p w14:paraId="3499C590" w14:textId="77777777" w:rsidR="002A2E93" w:rsidRDefault="002F6AE9">
      <w:pPr>
        <w:pStyle w:val="SourceCode"/>
      </w:pPr>
      <w:r>
        <w:t xml:space="preserve">    print("Trimmed: \"" + trimmed + "\"")</w:t>
      </w:r>
    </w:p>
    <w:p w14:paraId="0A3CE24F" w14:textId="77777777" w:rsidR="002A2E93" w:rsidRDefault="002F6AE9">
      <w:pPr>
        <w:pStyle w:val="SourceCode"/>
      </w:pPr>
      <w:r>
        <w:t xml:space="preserve">    print("Trimmed length:", len(trimmed))</w:t>
      </w:r>
    </w:p>
    <w:p w14:paraId="5CC29EA1" w14:textId="77777777" w:rsidR="002A2E93" w:rsidRDefault="002A2E93">
      <w:pPr>
        <w:pStyle w:val="SourceCode"/>
      </w:pPr>
    </w:p>
    <w:p w14:paraId="314C6D97" w14:textId="77777777" w:rsidR="002A2E93" w:rsidRDefault="002F6AE9">
      <w:pPr>
        <w:pStyle w:val="SourceCode"/>
      </w:pPr>
      <w:r>
        <w:t xml:space="preserve">    # Normalize before comparing: host names ignore case.</w:t>
      </w:r>
    </w:p>
    <w:p w14:paraId="5C15114C" w14:textId="77777777" w:rsidR="002A2E93" w:rsidRDefault="002F6AE9">
      <w:pPr>
        <w:pStyle w:val="SourceCode"/>
      </w:pPr>
      <w:r>
        <w:t xml:space="preserve">    host = trimmed.lower()</w:t>
      </w:r>
    </w:p>
    <w:p w14:paraId="2F45697A" w14:textId="77777777" w:rsidR="002A2E93" w:rsidRDefault="002F6AE9">
      <w:pPr>
        <w:pStyle w:val="SourceCode"/>
      </w:pPr>
      <w:r>
        <w:t xml:space="preserve">    print("Host name:", host)</w:t>
      </w:r>
    </w:p>
    <w:p w14:paraId="14EC3122" w14:textId="77777777" w:rsidR="002A2E93" w:rsidRDefault="002A2E93">
      <w:pPr>
        <w:pStyle w:val="SourceCode"/>
      </w:pPr>
    </w:p>
    <w:p w14:paraId="4425A797" w14:textId="77777777" w:rsidR="002A2E93" w:rsidRDefault="002F6AE9">
      <w:pPr>
        <w:pStyle w:val="SourceCode"/>
      </w:pPr>
      <w:r>
        <w:t xml:space="preserve">    # Every part comes from extract_part, which checks its range.</w:t>
      </w:r>
    </w:p>
    <w:p w14:paraId="739B1535" w14:textId="77777777" w:rsidR="002A2E93" w:rsidRDefault="002F6AE9">
      <w:pPr>
        <w:pStyle w:val="SourceCode"/>
      </w:pPr>
      <w:r>
        <w:t xml:space="preserve">    location = extract_part(host, 0, 3)</w:t>
      </w:r>
    </w:p>
    <w:p w14:paraId="1F898BCA" w14:textId="77777777" w:rsidR="002A2E93" w:rsidRDefault="002F6AE9">
      <w:pPr>
        <w:pStyle w:val="SourceCode"/>
      </w:pPr>
      <w:r>
        <w:t xml:space="preserve">    system_type = extract_part(host, 3, 6)</w:t>
      </w:r>
    </w:p>
    <w:p w14:paraId="7AC48FD5" w14:textId="77777777" w:rsidR="002A2E93" w:rsidRDefault="002F6AE9">
      <w:pPr>
        <w:pStyle w:val="SourceCode"/>
      </w:pPr>
      <w:r>
        <w:t xml:space="preserve">    system_number = extract_part(host, 9, 2)</w:t>
      </w:r>
    </w:p>
    <w:p w14:paraId="61CEDB35" w14:textId="77777777" w:rsidR="002A2E93" w:rsidRDefault="002F6AE9">
      <w:pPr>
        <w:pStyle w:val="SourceCode"/>
      </w:pPr>
      <w:r>
        <w:t xml:space="preserve">    print("Location:", location)</w:t>
      </w:r>
    </w:p>
    <w:p w14:paraId="57BC71C5" w14:textId="77777777" w:rsidR="002A2E93" w:rsidRDefault="002F6AE9">
      <w:pPr>
        <w:pStyle w:val="SourceCode"/>
      </w:pPr>
      <w:r>
        <w:t xml:space="preserve">    print("System type:", system_type)</w:t>
      </w:r>
    </w:p>
    <w:p w14:paraId="73657385" w14:textId="77777777" w:rsidR="002A2E93" w:rsidRDefault="002F6AE9">
      <w:pPr>
        <w:pStyle w:val="SourceCode"/>
      </w:pPr>
      <w:r>
        <w:t xml:space="preserve">    print("Number:", system_number)</w:t>
      </w:r>
    </w:p>
    <w:p w14:paraId="160DB72C" w14:textId="77777777" w:rsidR="002A2E93" w:rsidRDefault="002A2E93">
      <w:pPr>
        <w:pStyle w:val="SourceCode"/>
      </w:pPr>
    </w:p>
    <w:p w14:paraId="2738BE38" w14:textId="77777777" w:rsidR="002A2E93" w:rsidRDefault="002F6AE9">
      <w:pPr>
        <w:pStyle w:val="SourceCode"/>
      </w:pPr>
      <w:r>
        <w:t xml:space="preserve">    # Remember, == compares; text comparison is case-sensitive.</w:t>
      </w:r>
    </w:p>
    <w:p w14:paraId="46E63CC4" w14:textId="77777777" w:rsidR="002A2E93" w:rsidRDefault="002F6AE9">
      <w:pPr>
        <w:pStyle w:val="SourceCode"/>
      </w:pPr>
      <w:r>
        <w:t xml:space="preserve">    if location == "ams":</w:t>
      </w:r>
    </w:p>
    <w:p w14:paraId="09B5FD8E" w14:textId="77777777" w:rsidR="002A2E93" w:rsidRDefault="002F6AE9">
      <w:pPr>
        <w:pStyle w:val="SourceCode"/>
      </w:pPr>
      <w:r>
        <w:t xml:space="preserve">        print("Location is ams: yes")</w:t>
      </w:r>
    </w:p>
    <w:p w14:paraId="25CCD59A" w14:textId="77777777" w:rsidR="002A2E93" w:rsidRDefault="002F6AE9">
      <w:pPr>
        <w:pStyle w:val="SourceCode"/>
      </w:pPr>
      <w:r>
        <w:t xml:space="preserve">    else:</w:t>
      </w:r>
    </w:p>
    <w:p w14:paraId="3E2B4472" w14:textId="77777777" w:rsidR="002A2E93" w:rsidRDefault="002F6AE9">
      <w:pPr>
        <w:pStyle w:val="SourceCode"/>
      </w:pPr>
      <w:r>
        <w:t xml:space="preserve">        print("Location is ams: no")</w:t>
      </w:r>
    </w:p>
    <w:p w14:paraId="1CED988A" w14:textId="77777777" w:rsidR="002A2E93" w:rsidRDefault="002F6AE9">
      <w:pPr>
        <w:pStyle w:val="SourceCode"/>
      </w:pPr>
      <w:r>
        <w:t xml:space="preserve">    if location == "AMS":</w:t>
      </w:r>
    </w:p>
    <w:p w14:paraId="6201B8C7" w14:textId="77777777" w:rsidR="002A2E93" w:rsidRDefault="002F6AE9">
      <w:pPr>
        <w:pStyle w:val="SourceCode"/>
      </w:pPr>
      <w:r>
        <w:t xml:space="preserve">        print("Location is AMS: yes")</w:t>
      </w:r>
    </w:p>
    <w:p w14:paraId="771A918B" w14:textId="77777777" w:rsidR="002A2E93" w:rsidRDefault="002F6AE9">
      <w:pPr>
        <w:pStyle w:val="SourceCode"/>
      </w:pPr>
      <w:r>
        <w:t xml:space="preserve">    else:</w:t>
      </w:r>
    </w:p>
    <w:p w14:paraId="514E66E0" w14:textId="77777777" w:rsidR="002A2E93" w:rsidRDefault="002F6AE9">
      <w:pPr>
        <w:pStyle w:val="SourceCode"/>
      </w:pPr>
      <w:r>
        <w:t xml:space="preserve">        print("Location is AMS: no")</w:t>
      </w:r>
    </w:p>
    <w:p w14:paraId="47CD7013" w14:textId="77777777" w:rsidR="002A2E93" w:rsidRDefault="002A2E93">
      <w:pPr>
        <w:pStyle w:val="SourceCode"/>
      </w:pPr>
    </w:p>
    <w:p w14:paraId="2F51546E" w14:textId="77777777" w:rsidR="002A2E93" w:rsidRDefault="002F6AE9">
      <w:pPr>
        <w:pStyle w:val="SourceCode"/>
      </w:pPr>
      <w:r>
        <w:t xml:space="preserve">    show_position(host, "server")</w:t>
      </w:r>
    </w:p>
    <w:p w14:paraId="5E20DD65" w14:textId="77777777" w:rsidR="002A2E93" w:rsidRDefault="002A2E93">
      <w:pPr>
        <w:pStyle w:val="SourceCode"/>
      </w:pPr>
    </w:p>
    <w:p w14:paraId="2DDA58F0" w14:textId="77777777" w:rsidR="002A2E93" w:rsidRDefault="002F6AE9">
      <w:pPr>
        <w:pStyle w:val="SourceCode"/>
      </w:pPr>
      <w:r>
        <w:t xml:space="preserve">    database_host = host.replace("server", "db")</w:t>
      </w:r>
    </w:p>
    <w:p w14:paraId="2C92C296" w14:textId="77777777" w:rsidR="002A2E93" w:rsidRDefault="002F6AE9">
      <w:pPr>
        <w:pStyle w:val="SourceCode"/>
      </w:pPr>
      <w:r>
        <w:t xml:space="preserve">    print("Database host:", database_host)</w:t>
      </w:r>
    </w:p>
    <w:p w14:paraId="153FAE57" w14:textId="77777777" w:rsidR="002A2E93" w:rsidRDefault="002F6AE9">
      <w:pPr>
        <w:pStyle w:val="SourceCode"/>
      </w:pPr>
      <w:r>
        <w:t xml:space="preserve">    label = (location + "-" + system_type + "-" + system_number).upper()</w:t>
      </w:r>
    </w:p>
    <w:p w14:paraId="470FFBC6" w14:textId="77777777" w:rsidR="002A2E93" w:rsidRDefault="002F6AE9">
      <w:pPr>
        <w:pStyle w:val="SourceCode"/>
      </w:pPr>
      <w:r>
        <w:t xml:space="preserve">    print("Label:", label)</w:t>
      </w:r>
    </w:p>
    <w:p w14:paraId="4B3AAF4C" w14:textId="77777777" w:rsidR="002A2E93" w:rsidRDefault="002F6AE9">
      <w:pPr>
        <w:pStyle w:val="SourceCode"/>
      </w:pPr>
      <w:r>
        <w:t xml:space="preserve">    print(f"Summary: {system_type} {system_number} in {location}")</w:t>
      </w:r>
    </w:p>
    <w:p w14:paraId="2563E4AE" w14:textId="77777777" w:rsidR="002A2E93" w:rsidRDefault="002A2E93">
      <w:pPr>
        <w:pStyle w:val="SourceCode"/>
      </w:pPr>
    </w:p>
    <w:p w14:paraId="0448BA89" w14:textId="77777777" w:rsidR="002A2E93" w:rsidRDefault="002F6AE9">
      <w:pPr>
        <w:pStyle w:val="SourceCode"/>
      </w:pPr>
      <w:r>
        <w:t xml:space="preserve">    # Remember, a &lt; b is True when a comes before b in ordinal order, by</w:t>
      </w:r>
    </w:p>
    <w:p w14:paraId="7528CCA5" w14:textId="77777777" w:rsidR="002A2E93" w:rsidRDefault="002F6AE9">
      <w:pPr>
        <w:pStyle w:val="SourceCode"/>
      </w:pPr>
      <w:r>
        <w:t xml:space="preserve">    # character code, where every uppercase letter comes first.</w:t>
      </w:r>
    </w:p>
    <w:p w14:paraId="393FBC98" w14:textId="77777777" w:rsidR="002A2E93" w:rsidRDefault="002F6AE9">
      <w:pPr>
        <w:pStyle w:val="SourceCode"/>
      </w:pPr>
      <w:r>
        <w:t xml:space="preserve">    if database_host &lt; host:</w:t>
      </w:r>
    </w:p>
    <w:p w14:paraId="5D32E75D" w14:textId="77777777" w:rsidR="002A2E93" w:rsidRDefault="002F6AE9">
      <w:pPr>
        <w:pStyle w:val="SourceCode"/>
      </w:pPr>
      <w:r>
        <w:t xml:space="preserve">        print("Order:", database_host, "before", host)</w:t>
      </w:r>
    </w:p>
    <w:p w14:paraId="04E2B3F4" w14:textId="77777777" w:rsidR="002A2E93" w:rsidRDefault="002F6AE9">
      <w:pPr>
        <w:pStyle w:val="SourceCode"/>
      </w:pPr>
      <w:r>
        <w:t xml:space="preserve">    else:</w:t>
      </w:r>
    </w:p>
    <w:p w14:paraId="081E50F7" w14:textId="77777777" w:rsidR="002A2E93" w:rsidRDefault="002F6AE9">
      <w:pPr>
        <w:pStyle w:val="SourceCode"/>
      </w:pPr>
      <w:r>
        <w:t xml:space="preserve">        print("Order:", host, "before", database_host)</w:t>
      </w:r>
    </w:p>
    <w:p w14:paraId="0E14C57C" w14:textId="77777777" w:rsidR="002A2E93" w:rsidRDefault="002F6AE9">
      <w:pPr>
        <w:pStyle w:val="SourceCode"/>
      </w:pPr>
      <w:r>
        <w:t xml:space="preserve">    if trimmed &lt; database_host:</w:t>
      </w:r>
    </w:p>
    <w:p w14:paraId="4DE8F0E6" w14:textId="77777777" w:rsidR="002A2E93" w:rsidRDefault="002F6AE9">
      <w:pPr>
        <w:pStyle w:val="SourceCode"/>
      </w:pPr>
      <w:r>
        <w:t xml:space="preserve">        print("Order:", trimmed, "before", database_host)</w:t>
      </w:r>
    </w:p>
    <w:p w14:paraId="7C6E9300" w14:textId="77777777" w:rsidR="002A2E93" w:rsidRDefault="002F6AE9">
      <w:pPr>
        <w:pStyle w:val="SourceCode"/>
      </w:pPr>
      <w:r>
        <w:t xml:space="preserve">    else:</w:t>
      </w:r>
    </w:p>
    <w:p w14:paraId="390A52F9" w14:textId="77777777" w:rsidR="002A2E93" w:rsidRDefault="002F6AE9">
      <w:pPr>
        <w:pStyle w:val="SourceCode"/>
      </w:pPr>
      <w:r>
        <w:t xml:space="preserve">        print("Order:", database_host, "before", trimmed)</w:t>
      </w:r>
    </w:p>
    <w:p w14:paraId="5C1DEA8E" w14:textId="77777777" w:rsidR="002A2E93" w:rsidRDefault="002A2E93">
      <w:pPr>
        <w:pStyle w:val="SourceCode"/>
      </w:pPr>
    </w:p>
    <w:p w14:paraId="02BC2A19" w14:textId="77777777" w:rsidR="002A2E93" w:rsidRDefault="002F6AE9">
      <w:pPr>
        <w:pStyle w:val="SourceCode"/>
      </w:pPr>
      <w:r>
        <w:t xml:space="preserve">    # Remember, :&lt;12 pads to 12 characters, left-aligned, and :&gt;8 pads to</w:t>
      </w:r>
    </w:p>
    <w:p w14:paraId="07A7B2C3" w14:textId="77777777" w:rsidR="002A2E93" w:rsidRDefault="002F6AE9">
      <w:pPr>
        <w:pStyle w:val="SourceCode"/>
      </w:pPr>
      <w:r>
        <w:t xml:space="preserve">    # 8 characters, right-aligned.</w:t>
      </w:r>
    </w:p>
    <w:p w14:paraId="4781A6BA" w14:textId="77777777" w:rsidR="002A2E93" w:rsidRDefault="002F6AE9">
      <w:pPr>
        <w:pStyle w:val="SourceCode"/>
      </w:pPr>
      <w:r>
        <w:t xml:space="preserve">    print(f"{'Part':&lt;12}{'Value':&gt;8}")</w:t>
      </w:r>
    </w:p>
    <w:p w14:paraId="53E60DC5" w14:textId="77777777" w:rsidR="002A2E93" w:rsidRDefault="002F6AE9">
      <w:pPr>
        <w:pStyle w:val="SourceCode"/>
      </w:pPr>
      <w:r>
        <w:t xml:space="preserve">    print(f"{'Location':&lt;12}{location:&gt;8}")</w:t>
      </w:r>
    </w:p>
    <w:p w14:paraId="3BAB11D0" w14:textId="77777777" w:rsidR="002A2E93" w:rsidRDefault="002F6AE9">
      <w:pPr>
        <w:pStyle w:val="SourceCode"/>
      </w:pPr>
      <w:r>
        <w:t xml:space="preserve">    print(f"{'System type':&lt;12}{system_type:&gt;8}")</w:t>
      </w:r>
    </w:p>
    <w:p w14:paraId="2CD72AD6" w14:textId="77777777" w:rsidR="002A2E93" w:rsidRDefault="002F6AE9">
      <w:pPr>
        <w:pStyle w:val="SourceCode"/>
      </w:pPr>
      <w:r>
        <w:t xml:space="preserve">    print(f"{'Number':&lt;12}{system_number:&gt;8}")</w:t>
      </w:r>
    </w:p>
    <w:p w14:paraId="55931827" w14:textId="77777777" w:rsidR="002A2E93" w:rsidRDefault="002A2E93">
      <w:pPr>
        <w:pStyle w:val="SourceCode"/>
      </w:pPr>
    </w:p>
    <w:p w14:paraId="071263CB" w14:textId="77777777" w:rsidR="002A2E93" w:rsidRDefault="002F6AE9">
      <w:pPr>
        <w:pStyle w:val="SourceCode"/>
      </w:pPr>
      <w:r>
        <w:t xml:space="preserve">    # The two results a caller must handle: 5 characters from position 9</w:t>
      </w:r>
    </w:p>
    <w:p w14:paraId="678B0B21" w14:textId="77777777" w:rsidR="002A2E93" w:rsidRDefault="002F6AE9">
      <w:pPr>
        <w:pStyle w:val="SourceCode"/>
      </w:pPr>
      <w:r>
        <w:t xml:space="preserve">    # run past the end of the 11-character host name, so past_end is "",</w:t>
      </w:r>
    </w:p>
    <w:p w14:paraId="5C36ED85" w14:textId="77777777" w:rsidR="002A2E93" w:rsidRDefault="002F6AE9">
      <w:pPr>
        <w:pStyle w:val="SourceCode"/>
      </w:pPr>
      <w:r>
        <w:t xml:space="preserve">    # the invalid-range result; and db is not in the name.</w:t>
      </w:r>
    </w:p>
    <w:p w14:paraId="4242DCCF" w14:textId="77777777" w:rsidR="002A2E93" w:rsidRDefault="002F6AE9">
      <w:pPr>
        <w:pStyle w:val="SourceCode"/>
      </w:pPr>
      <w:r>
        <w:t xml:space="preserve">    past_end = extract_part(host, 9, 5)</w:t>
      </w:r>
    </w:p>
    <w:p w14:paraId="1A1DD4B5" w14:textId="77777777" w:rsidR="002A2E93" w:rsidRDefault="002F6AE9">
      <w:pPr>
        <w:pStyle w:val="SourceCode"/>
      </w:pPr>
      <w:r>
        <w:t xml:space="preserve">    if past_end == "":</w:t>
      </w:r>
    </w:p>
    <w:p w14:paraId="0575DFA0" w14:textId="77777777" w:rsidR="002A2E93" w:rsidRDefault="002F6AE9">
      <w:pPr>
        <w:pStyle w:val="SourceCode"/>
      </w:pPr>
      <w:r>
        <w:t xml:space="preserve">        print("Part at 9, length 5: invalid range")</w:t>
      </w:r>
    </w:p>
    <w:p w14:paraId="1610B5A0" w14:textId="77777777" w:rsidR="002A2E93" w:rsidRDefault="002F6AE9">
      <w:pPr>
        <w:pStyle w:val="SourceCode"/>
      </w:pPr>
      <w:r>
        <w:t xml:space="preserve">    else:</w:t>
      </w:r>
    </w:p>
    <w:p w14:paraId="1A146CF4" w14:textId="77777777" w:rsidR="002A2E93" w:rsidRDefault="002F6AE9">
      <w:pPr>
        <w:pStyle w:val="SourceCode"/>
      </w:pPr>
      <w:r>
        <w:t xml:space="preserve">        print("Part at 9, length 5:", past_end)</w:t>
      </w:r>
    </w:p>
    <w:p w14:paraId="1CA49E77" w14:textId="77777777" w:rsidR="002A2E93" w:rsidRDefault="002F6AE9">
      <w:pPr>
        <w:pStyle w:val="SourceCode"/>
      </w:pPr>
      <w:r>
        <w:t xml:space="preserve">    show_position(host, "db")</w:t>
      </w:r>
    </w:p>
    <w:p w14:paraId="725FFC31" w14:textId="77777777" w:rsidR="002A2E93" w:rsidRDefault="002A2E93">
      <w:pPr>
        <w:pStyle w:val="SourceCode"/>
      </w:pPr>
    </w:p>
    <w:p w14:paraId="675AD025" w14:textId="77777777" w:rsidR="002A2E93" w:rsidRDefault="002A2E93">
      <w:pPr>
        <w:pStyle w:val="SourceCode"/>
      </w:pPr>
    </w:p>
    <w:p w14:paraId="21F00E75" w14:textId="77777777" w:rsidR="002A2E93" w:rsidRDefault="002F6AE9">
      <w:pPr>
        <w:pStyle w:val="SourceCode"/>
        <w:keepNext/>
      </w:pPr>
      <w:r>
        <w:t># Remember, this block runs only when the file is started directly.</w:t>
      </w:r>
    </w:p>
    <w:p w14:paraId="11677161" w14:textId="77777777" w:rsidR="002A2E93" w:rsidRDefault="002F6AE9">
      <w:pPr>
        <w:pStyle w:val="SourceCode"/>
        <w:keepNext/>
      </w:pPr>
      <w:r>
        <w:t>if __name__ == "__main__":</w:t>
      </w:r>
    </w:p>
    <w:p w14:paraId="487545AB" w14:textId="77777777" w:rsidR="002A2E93" w:rsidRDefault="002F6AE9">
      <w:pPr>
        <w:pStyle w:val="SourceCode"/>
      </w:pPr>
      <w:r>
        <w:t xml:space="preserve">    main()</w:t>
      </w:r>
    </w:p>
    <w:p w14:paraId="55FE8A23" w14:textId="77777777" w:rsidR="002A2E93" w:rsidRDefault="002A2E93">
      <w:pPr>
        <w:keepNext/>
      </w:pPr>
    </w:p>
    <w:p w14:paraId="21063277" w14:textId="77777777" w:rsidR="002A2E93" w:rsidRDefault="002F6AE9">
      <w:pPr>
        <w:pStyle w:val="Heading3"/>
      </w:pPr>
      <w:r>
        <w:t>Windows PowerShell Build and Run</w:t>
      </w:r>
    </w:p>
    <w:p w14:paraId="05CAB93B" w14:textId="77777777" w:rsidR="002A2E93" w:rsidRDefault="002F6AE9">
      <w:pPr>
        <w:pStyle w:val="CommandBlock"/>
      </w:pPr>
      <w:r>
        <w:t>py .\python\strings.py</w:t>
      </w:r>
    </w:p>
    <w:p w14:paraId="4D30B02D" w14:textId="77777777" w:rsidR="002A2E93" w:rsidRDefault="002A2E93">
      <w:pPr>
        <w:keepNext/>
      </w:pPr>
    </w:p>
    <w:p w14:paraId="5FE37A79" w14:textId="77777777" w:rsidR="002A2E93" w:rsidRDefault="002F6AE9">
      <w:pPr>
        <w:pStyle w:val="Heading3"/>
      </w:pPr>
      <w:r>
        <w:t>Linux or macOS Build and Run</w:t>
      </w:r>
    </w:p>
    <w:p w14:paraId="34DE62C7" w14:textId="77777777" w:rsidR="002A2E93" w:rsidRDefault="002F6AE9">
      <w:pPr>
        <w:pStyle w:val="CommandBlock"/>
      </w:pPr>
      <w:r>
        <w:t>python3 ./python/strings.py</w:t>
      </w:r>
    </w:p>
    <w:p w14:paraId="52803892" w14:textId="77777777" w:rsidR="002A2E93" w:rsidRDefault="002A2E93">
      <w:pPr>
        <w:keepNext/>
      </w:pPr>
    </w:p>
    <w:p w14:paraId="1C070F6F" w14:textId="77777777" w:rsidR="002A2E93" w:rsidRDefault="002F6AE9">
      <w:pPr>
        <w:pStyle w:val="Heading3"/>
      </w:pPr>
      <w:r>
        <w:t>Check Your Results</w:t>
      </w:r>
    </w:p>
    <w:p w14:paraId="55E7D95C" w14:textId="77777777" w:rsidR="002A2E93" w:rsidRDefault="002F6AE9">
      <w:pPr>
        <w:keepNext/>
      </w:pPr>
      <w:r>
        <w:t>The program reads no input. Your screen must show exactly these twenty-one lines, with the same spelling, spacing, and capitalization.</w:t>
      </w:r>
    </w:p>
    <w:p w14:paraId="3A8A7590" w14:textId="77777777" w:rsidR="002A2E93" w:rsidRDefault="002A2E93">
      <w:pPr>
        <w:keepNext/>
      </w:pPr>
    </w:p>
    <w:p w14:paraId="6CCCF8AA" w14:textId="77777777" w:rsidR="002A2E93" w:rsidRDefault="002F6AE9">
      <w:pPr>
        <w:pStyle w:val="RequiredOutput"/>
        <w:keepNext/>
      </w:pPr>
      <w:r>
        <w:t>Raw length: 14</w:t>
      </w:r>
    </w:p>
    <w:p w14:paraId="0E6C8C6B" w14:textId="77777777" w:rsidR="002A2E93" w:rsidRDefault="002F6AE9">
      <w:pPr>
        <w:pStyle w:val="RequiredOutput"/>
        <w:keepNext/>
      </w:pPr>
      <w:r>
        <w:t>Trimmed: "AMSServer31"</w:t>
      </w:r>
    </w:p>
    <w:p w14:paraId="7553A5AE" w14:textId="77777777" w:rsidR="002A2E93" w:rsidRDefault="002F6AE9">
      <w:pPr>
        <w:pStyle w:val="RequiredOutput"/>
        <w:keepNext/>
      </w:pPr>
      <w:r>
        <w:t>Trimmed length: 11</w:t>
      </w:r>
    </w:p>
    <w:p w14:paraId="250808FC" w14:textId="77777777" w:rsidR="002A2E93" w:rsidRDefault="002F6AE9">
      <w:pPr>
        <w:pStyle w:val="RequiredOutput"/>
        <w:keepNext/>
      </w:pPr>
      <w:r>
        <w:t>Host name: amsserver31</w:t>
      </w:r>
    </w:p>
    <w:p w14:paraId="404D804B" w14:textId="77777777" w:rsidR="002A2E93" w:rsidRDefault="002F6AE9">
      <w:pPr>
        <w:pStyle w:val="RequiredOutput"/>
        <w:keepNext/>
      </w:pPr>
      <w:r>
        <w:t>Location: ams</w:t>
      </w:r>
    </w:p>
    <w:p w14:paraId="783F816E" w14:textId="77777777" w:rsidR="002A2E93" w:rsidRDefault="002F6AE9">
      <w:pPr>
        <w:pStyle w:val="RequiredOutput"/>
        <w:keepNext/>
      </w:pPr>
      <w:r>
        <w:t>System type: server</w:t>
      </w:r>
    </w:p>
    <w:p w14:paraId="37553E0A" w14:textId="77777777" w:rsidR="002A2E93" w:rsidRDefault="002F6AE9">
      <w:pPr>
        <w:pStyle w:val="RequiredOutput"/>
        <w:keepNext/>
      </w:pPr>
      <w:r>
        <w:t>Number: 31</w:t>
      </w:r>
    </w:p>
    <w:p w14:paraId="5C39E0D2" w14:textId="77777777" w:rsidR="002A2E93" w:rsidRDefault="002F6AE9">
      <w:pPr>
        <w:pStyle w:val="RequiredOutput"/>
        <w:keepNext/>
      </w:pPr>
      <w:r>
        <w:t>Location is ams: yes</w:t>
      </w:r>
    </w:p>
    <w:p w14:paraId="3372B44D" w14:textId="77777777" w:rsidR="002A2E93" w:rsidRDefault="002F6AE9">
      <w:pPr>
        <w:pStyle w:val="RequiredOutput"/>
        <w:keepNext/>
      </w:pPr>
      <w:r>
        <w:t>Location is AMS: no</w:t>
      </w:r>
    </w:p>
    <w:p w14:paraId="527BC9E9" w14:textId="77777777" w:rsidR="002A2E93" w:rsidRDefault="002F6AE9">
      <w:pPr>
        <w:pStyle w:val="RequiredOutput"/>
        <w:keepNext/>
      </w:pPr>
      <w:r>
        <w:t>Position of "server": 3</w:t>
      </w:r>
    </w:p>
    <w:p w14:paraId="71FDC49C" w14:textId="77777777" w:rsidR="002A2E93" w:rsidRDefault="002F6AE9">
      <w:pPr>
        <w:pStyle w:val="RequiredOutput"/>
        <w:keepNext/>
      </w:pPr>
      <w:r>
        <w:t>Database host: amsdb31</w:t>
      </w:r>
    </w:p>
    <w:p w14:paraId="2F6C9420" w14:textId="77777777" w:rsidR="002A2E93" w:rsidRDefault="002F6AE9">
      <w:pPr>
        <w:pStyle w:val="RequiredOutput"/>
        <w:keepNext/>
      </w:pPr>
      <w:r>
        <w:t>Label: AMS-SERVER-31</w:t>
      </w:r>
    </w:p>
    <w:p w14:paraId="737B686A" w14:textId="77777777" w:rsidR="002A2E93" w:rsidRDefault="002F6AE9">
      <w:pPr>
        <w:pStyle w:val="RequiredOutput"/>
        <w:keepNext/>
      </w:pPr>
      <w:r>
        <w:t>Summary: server 31 in ams</w:t>
      </w:r>
    </w:p>
    <w:p w14:paraId="60618DB6" w14:textId="77777777" w:rsidR="002A2E93" w:rsidRDefault="002F6AE9">
      <w:pPr>
        <w:pStyle w:val="RequiredOutput"/>
        <w:keepNext/>
      </w:pPr>
      <w:r>
        <w:t>Order: amsdb31 before amsserver31</w:t>
      </w:r>
    </w:p>
    <w:p w14:paraId="19866BD7" w14:textId="77777777" w:rsidR="002A2E93" w:rsidRDefault="002F6AE9">
      <w:pPr>
        <w:pStyle w:val="RequiredOutput"/>
        <w:keepNext/>
      </w:pPr>
      <w:r>
        <w:t>Order: AMSServer31 before amsdb31</w:t>
      </w:r>
    </w:p>
    <w:p w14:paraId="54E3E016" w14:textId="77777777" w:rsidR="002A2E93" w:rsidRDefault="002F6AE9">
      <w:pPr>
        <w:pStyle w:val="RequiredOutput"/>
        <w:keepNext/>
      </w:pPr>
      <w:r>
        <w:t>Part           Value</w:t>
      </w:r>
    </w:p>
    <w:p w14:paraId="451882AF" w14:textId="77777777" w:rsidR="002A2E93" w:rsidRDefault="002F6AE9">
      <w:pPr>
        <w:pStyle w:val="RequiredOutput"/>
        <w:keepNext/>
      </w:pPr>
      <w:r>
        <w:t>Location         ams</w:t>
      </w:r>
    </w:p>
    <w:p w14:paraId="585A537B" w14:textId="77777777" w:rsidR="002A2E93" w:rsidRDefault="002F6AE9">
      <w:pPr>
        <w:pStyle w:val="RequiredOutput"/>
        <w:keepNext/>
      </w:pPr>
      <w:r>
        <w:t>System type   server</w:t>
      </w:r>
    </w:p>
    <w:p w14:paraId="1C4182B5" w14:textId="77777777" w:rsidR="002A2E93" w:rsidRDefault="002F6AE9">
      <w:pPr>
        <w:pStyle w:val="RequiredOutput"/>
        <w:keepNext/>
      </w:pPr>
      <w:r>
        <w:t>Number            31</w:t>
      </w:r>
    </w:p>
    <w:p w14:paraId="1840183F" w14:textId="77777777" w:rsidR="002A2E93" w:rsidRDefault="002F6AE9">
      <w:pPr>
        <w:pStyle w:val="RequiredOutput"/>
        <w:keepNext/>
      </w:pPr>
      <w:r>
        <w:t>Part at 9, length 5: invalid range</w:t>
      </w:r>
    </w:p>
    <w:p w14:paraId="6DEEEF18" w14:textId="77777777" w:rsidR="002A2E93" w:rsidRDefault="002F6AE9">
      <w:pPr>
        <w:pStyle w:val="RequiredOutput"/>
      </w:pPr>
      <w:r>
        <w:t>Position of "db": not found</w:t>
      </w:r>
    </w:p>
    <w:p w14:paraId="02574D21" w14:textId="77777777" w:rsidR="002A2E93" w:rsidRDefault="002A2E93">
      <w:pPr>
        <w:keepNext/>
      </w:pPr>
    </w:p>
    <w:p w14:paraId="6A36A38F" w14:textId="77777777" w:rsidR="002A2E93" w:rsidRDefault="002F6AE9">
      <w:pPr>
        <w:pStyle w:val="ListBullet"/>
      </w:pPr>
      <w:r>
        <w:t>Lines 1 to 19 mean what they meant in the Basic check.</w:t>
      </w:r>
    </w:p>
    <w:p w14:paraId="4D2D841C"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66320AE0" w14:textId="77777777" w:rsidR="002A2E93" w:rsidRDefault="002F6AE9">
      <w:pPr>
        <w:pStyle w:val="ListBullet"/>
      </w:pPr>
      <w:r>
        <w:t>If Part at 9, length 5 shows 31 instead of invalid range, extract_part is missing its range check: a Python slice past the end quietly returns the shorter part.</w:t>
      </w:r>
    </w:p>
    <w:p w14:paraId="28D81203" w14:textId="77777777" w:rsidR="002A2E93" w:rsidRDefault="002F6AE9">
      <w:pPr>
        <w:pStyle w:val="ListBullet"/>
      </w:pPr>
      <w:r>
        <w:t>If Trimmed shows the closing quote on the next line, the newline was not trimmed.</w:t>
      </w:r>
    </w:p>
    <w:p w14:paraId="0437C061" w14:textId="77777777" w:rsidR="002A2E93" w:rsidRDefault="002F6AE9">
      <w:pPr>
        <w:pStyle w:val="ListBullet"/>
      </w:pPr>
      <w:r>
        <w:t>If Python stops with an error instead, read the error message: it names the file, the line, and the problem to fix.</w:t>
      </w:r>
    </w:p>
    <w:p w14:paraId="69DC010F" w14:textId="77777777" w:rsidR="002A2E93" w:rsidRDefault="002A2E93">
      <w:pPr>
        <w:keepNext/>
      </w:pPr>
    </w:p>
    <w:p w14:paraId="382182A7" w14:textId="77777777" w:rsidR="002A2E93" w:rsidRDefault="002A2E93">
      <w:pPr>
        <w:keepNext/>
      </w:pPr>
    </w:p>
    <w:p w14:paraId="789E1136" w14:textId="77777777" w:rsidR="002A2E93" w:rsidRDefault="002F6AE9">
      <w:pPr>
        <w:pStyle w:val="Heading2"/>
      </w:pPr>
      <w:r>
        <w:t>What to Notice</w:t>
      </w:r>
    </w:p>
    <w:p w14:paraId="63074EEF" w14:textId="77777777" w:rsidR="002A2E93" w:rsidRDefault="002F6AE9">
      <w:pPr>
        <w:pStyle w:val="ListBullet"/>
      </w:pPr>
      <w:r>
        <w:t>host[start:stop] stops just before stop, so host[3:9] is 6 characters. extract_part turns a start and a length into that form: source_text[start:start + length].</w:t>
      </w:r>
    </w:p>
    <w:p w14:paraId="2A6C0CA7" w14:textId="77777777" w:rsidR="002A2E93" w:rsidRDefault="002F6AE9">
      <w:pPr>
        <w:pStyle w:val="ListBullet"/>
      </w:pPr>
      <w:r>
        <w:t>A slice never reports a bad range: host[9:14] quietly returns 31, and a negative start counts from the end. That is why extract_part checks the range itself.</w:t>
      </w:r>
    </w:p>
    <w:p w14:paraId="0E2E36BE" w14:textId="77777777" w:rsidR="002A2E93" w:rsidRDefault="002F6AE9">
      <w:pPr>
        <w:pStyle w:val="ListBullet"/>
      </w:pPr>
      <w:r>
        <w:t>find returns -1 when the text is missing; the Production-Minded show_position checks for -1 before printing.</w:t>
      </w:r>
    </w:p>
    <w:p w14:paraId="1DF6C2DC" w14:textId="77777777" w:rsidR="002A2E93" w:rsidRDefault="002F6AE9">
      <w:pPr>
        <w:pStyle w:val="ListBullet"/>
      </w:pPr>
      <w:r>
        <w:t>f"{system_type} {system_number} in {location}" is an f-string: each {name} is replaced with that variable's value.</w:t>
      </w:r>
    </w:p>
    <w:p w14:paraId="1E9E2F5E" w14:textId="77777777" w:rsidR="002A2E93" w:rsidRDefault="002F6AE9">
      <w:pPr>
        <w:pStyle w:val="ListBullet"/>
      </w:pPr>
      <w:r>
        <w:t>label.split("-") splits AMS-SERVER-31 at each dash into AMS, SERVER, and 31. It returns the parts as a list, taught in Volume 1, Chapter 2, Lesson 2.7: Arrays and Collections; Volume 1, Chapter 3, Lesson 3.13: Text Parsing splits real lines.</w:t>
      </w:r>
    </w:p>
    <w:p w14:paraId="358BDA87" w14:textId="77777777" w:rsidR="002A2E93" w:rsidRDefault="002F6AE9">
      <w:pPr>
        <w:pStyle w:val="ListBullet"/>
      </w:pPr>
      <w:r>
        <w:t>Python answers the ordering question with &lt; and &gt; directly; it has no compare function that answers with a sign. You will also meet ljust and rjust, which pad like :&lt; and :&gt;, as in "Part".ljust(12) and location.rjust(8).</w:t>
      </w:r>
    </w:p>
    <w:p w14:paraId="514B3B6B" w14:textId="77777777" w:rsidR="002A2E93" w:rsidRDefault="002A2E93">
      <w:pPr>
        <w:keepNext/>
      </w:pPr>
    </w:p>
    <w:p w14:paraId="4E33518F" w14:textId="77777777" w:rsidR="002A2E93" w:rsidRDefault="002F6AE9">
      <w:pPr>
        <w:pStyle w:val="Heading3"/>
      </w:pPr>
      <w:r>
        <w:t>Basic and Production-Minded Comparison</w:t>
      </w:r>
    </w:p>
    <w:p w14:paraId="21CCC50D" w14:textId="77777777" w:rsidR="002A2E93" w:rsidRDefault="002F6AE9">
      <w:r>
        <w:t>The Basic version trusts that every position fits and that server is there; the Production-Minded version asks extract_part and show_position, so a bad range or a missing word gives a clear result instead of a crash or a wrong answer.</w:t>
      </w:r>
    </w:p>
    <w:p w14:paraId="47B03EFE" w14:textId="77777777" w:rsidR="002A2E93" w:rsidRDefault="002A2E93">
      <w:pPr>
        <w:keepNext/>
      </w:pPr>
    </w:p>
    <w:p w14:paraId="4F6D63C0" w14:textId="77777777" w:rsidR="002A2E93" w:rsidRDefault="002A2E93">
      <w:pPr>
        <w:keepNext/>
      </w:pPr>
    </w:p>
    <w:p w14:paraId="32988F8C" w14:textId="77777777" w:rsidR="002A2E93" w:rsidRDefault="002A2E93">
      <w:pPr>
        <w:keepNext/>
      </w:pPr>
    </w:p>
    <w:p w14:paraId="21C7BCB0" w14:textId="77777777" w:rsidR="002A2E93" w:rsidRDefault="002F6AE9">
      <w:pPr>
        <w:pStyle w:val="Heading1"/>
      </w:pPr>
      <w:r>
        <w:t>TypeScript Implementation</w:t>
      </w:r>
    </w:p>
    <w:p w14:paraId="069E62B7" w14:textId="77777777" w:rsidR="002A2E93" w:rsidRDefault="002F6AE9">
      <w:r>
        <w:t>TypeScript's string type has a method for every step: trim, toLowerCase, toUpperCase, substring, indexOf, and replaceAll, each called with a dot after the value, and length, a property that holds the count. substring(start, end) stops just before end. A string never changes: each method returns a new string. + joins strings, === compares them, &lt; puts them in order, padEnd and padStart pad a value to a column width, and a template literal, written between backticks, fills in values.</w:t>
      </w:r>
    </w:p>
    <w:p w14:paraId="053DB17E" w14:textId="77777777" w:rsidR="002A2E93" w:rsidRDefault="002A2E93">
      <w:pPr>
        <w:keepNext/>
      </w:pPr>
    </w:p>
    <w:p w14:paraId="2ACEEC4B" w14:textId="77777777" w:rsidR="002A2E93" w:rsidRDefault="002A2E93">
      <w:pPr>
        <w:keepNext/>
      </w:pPr>
    </w:p>
    <w:p w14:paraId="5F4BB197" w14:textId="77777777" w:rsidR="002A2E93" w:rsidRDefault="002F6AE9">
      <w:pPr>
        <w:pStyle w:val="Heading2"/>
      </w:pPr>
      <w:r>
        <w:t>Basic Implementation</w:t>
      </w:r>
    </w:p>
    <w:p w14:paraId="75E8DE78" w14:textId="77777777" w:rsidR="002A2E93" w:rsidRDefault="002F6AE9">
      <w:r>
        <w:t>Start with the most direct version: main takes one raw host name through every string operation in this lesson, one step per output line. Every step is commented, so read the comments as you type it.</w:t>
      </w:r>
    </w:p>
    <w:p w14:paraId="01ABA206" w14:textId="77777777" w:rsidR="002A2E93" w:rsidRDefault="002A2E93">
      <w:pPr>
        <w:keepNext/>
      </w:pPr>
    </w:p>
    <w:p w14:paraId="3073808B" w14:textId="77777777" w:rsidR="002A2E93" w:rsidRDefault="002F6AE9">
      <w:pPr>
        <w:pStyle w:val="Heading3"/>
      </w:pPr>
      <w:r>
        <w:t>typescript/src/basic.ts</w:t>
      </w:r>
    </w:p>
    <w:p w14:paraId="5A172F76" w14:textId="77777777" w:rsidR="002A2E93" w:rsidRDefault="002F6AE9">
      <w:pPr>
        <w:pStyle w:val="SourceCode"/>
        <w:keepNext/>
      </w:pPr>
      <w:r>
        <w:t>// Remember, the program defines main, and the last line calls it.</w:t>
      </w:r>
    </w:p>
    <w:p w14:paraId="46849FFA" w14:textId="77777777" w:rsidR="002A2E93" w:rsidRDefault="002F6AE9">
      <w:pPr>
        <w:pStyle w:val="SourceCode"/>
        <w:keepNext/>
      </w:pPr>
      <w:r>
        <w:t>function main(): void {</w:t>
      </w:r>
    </w:p>
    <w:p w14:paraId="68FA190D" w14:textId="77777777" w:rsidR="002A2E93" w:rsidRDefault="002F6AE9">
      <w:pPr>
        <w:pStyle w:val="SourceCode"/>
      </w:pPr>
      <w:r>
        <w:t xml:space="preserve">    // A string literal is text written between quotes. Inside the quotes,</w:t>
      </w:r>
    </w:p>
    <w:p w14:paraId="5DA002C1" w14:textId="77777777" w:rsidR="002A2E93" w:rsidRDefault="002F6AE9">
      <w:pPr>
        <w:pStyle w:val="SourceCode"/>
      </w:pPr>
      <w:r>
        <w:t xml:space="preserve">    // a backslash starts an escape sequence, a code for a character that</w:t>
      </w:r>
    </w:p>
    <w:p w14:paraId="5E9689B1" w14:textId="77777777" w:rsidR="002A2E93" w:rsidRDefault="002F6AE9">
      <w:pPr>
        <w:pStyle w:val="SourceCode"/>
      </w:pPr>
      <w:r>
        <w:t xml:space="preserve">    // cannot be typed into the text directly: \t is a tab, \n is a newline</w:t>
      </w:r>
    </w:p>
    <w:p w14:paraId="502D3480" w14:textId="77777777" w:rsidR="002A2E93" w:rsidRDefault="002F6AE9">
      <w:pPr>
        <w:pStyle w:val="SourceCode"/>
      </w:pPr>
      <w:r>
        <w:t xml:space="preserve">    // (a line ending), and \" is a double quote that does not end the</w:t>
      </w:r>
    </w:p>
    <w:p w14:paraId="7143ED3C" w14:textId="77777777" w:rsidR="002A2E93" w:rsidRDefault="002F6AE9">
      <w:pPr>
        <w:pStyle w:val="SourceCode"/>
      </w:pPr>
      <w:r>
        <w:t xml:space="preserve">    // string. Each escape sequence is one character. rawHost is a host</w:t>
      </w:r>
    </w:p>
    <w:p w14:paraId="55F115B9" w14:textId="77777777" w:rsidR="002A2E93" w:rsidRDefault="002F6AE9">
      <w:pPr>
        <w:pStyle w:val="SourceCode"/>
      </w:pPr>
      <w:r>
        <w:t xml:space="preserve">    // name as it often arrives from a file or a person: a space and a tab</w:t>
      </w:r>
    </w:p>
    <w:p w14:paraId="1CDB4F06" w14:textId="77777777" w:rsidR="002A2E93" w:rsidRDefault="002F6AE9">
      <w:pPr>
        <w:pStyle w:val="SourceCode"/>
      </w:pPr>
      <w:r>
        <w:t xml:space="preserve">    // before it, a line ending after it, and capitals.</w:t>
      </w:r>
    </w:p>
    <w:p w14:paraId="2473537A" w14:textId="77777777" w:rsidR="002A2E93" w:rsidRDefault="002F6AE9">
      <w:pPr>
        <w:pStyle w:val="SourceCode"/>
      </w:pPr>
      <w:r>
        <w:t xml:space="preserve">    const rawHost: string = " \tAMSServer31\n";</w:t>
      </w:r>
    </w:p>
    <w:p w14:paraId="77562EEE" w14:textId="77777777" w:rsidR="002A2E93" w:rsidRDefault="002A2E93">
      <w:pPr>
        <w:pStyle w:val="SourceCode"/>
      </w:pPr>
    </w:p>
    <w:p w14:paraId="405368D5" w14:textId="77777777" w:rsidR="002A2E93" w:rsidRDefault="002F6AE9">
      <w:pPr>
        <w:pStyle w:val="SourceCode"/>
      </w:pPr>
      <w:r>
        <w:t xml:space="preserve">    // A string knows its own length. length is a property, a value that</w:t>
      </w:r>
    </w:p>
    <w:p w14:paraId="5AE97D55" w14:textId="77777777" w:rsidR="002A2E93" w:rsidRDefault="002F6AE9">
      <w:pPr>
        <w:pStyle w:val="SourceCode"/>
      </w:pPr>
      <w:r>
        <w:t xml:space="preserve">    // belongs to the string: the space, the tab, the 11 characters of</w:t>
      </w:r>
    </w:p>
    <w:p w14:paraId="4A7A0A6F" w14:textId="77777777" w:rsidR="002A2E93" w:rsidRDefault="002F6AE9">
      <w:pPr>
        <w:pStyle w:val="SourceCode"/>
      </w:pPr>
      <w:r>
        <w:t xml:space="preserve">    // AMSServer31, and the newline make 14. Remember, console.log prints</w:t>
      </w:r>
    </w:p>
    <w:p w14:paraId="46EF1506" w14:textId="77777777" w:rsidR="002A2E93" w:rsidRDefault="002F6AE9">
      <w:pPr>
        <w:pStyle w:val="SourceCode"/>
      </w:pPr>
      <w:r>
        <w:t xml:space="preserve">    // its values on one line with a space between them.</w:t>
      </w:r>
    </w:p>
    <w:p w14:paraId="5D0652B5" w14:textId="77777777" w:rsidR="002A2E93" w:rsidRDefault="002F6AE9">
      <w:pPr>
        <w:pStyle w:val="SourceCode"/>
      </w:pPr>
      <w:r>
        <w:t xml:space="preserve">    console.log("Raw length:", rawHost.length);</w:t>
      </w:r>
    </w:p>
    <w:p w14:paraId="569FC730" w14:textId="77777777" w:rsidR="002A2E93" w:rsidRDefault="002A2E93">
      <w:pPr>
        <w:pStyle w:val="SourceCode"/>
      </w:pPr>
    </w:p>
    <w:p w14:paraId="4AA969AF" w14:textId="77777777" w:rsidR="002A2E93" w:rsidRDefault="002F6AE9">
      <w:pPr>
        <w:pStyle w:val="SourceCode"/>
      </w:pPr>
      <w:r>
        <w:t xml:space="preserve">    // Trimming removes the spaces, tabs, and newlines around the text.</w:t>
      </w:r>
    </w:p>
    <w:p w14:paraId="604831F8" w14:textId="77777777" w:rsidR="002A2E93" w:rsidRDefault="002F6AE9">
      <w:pPr>
        <w:pStyle w:val="SourceCode"/>
      </w:pPr>
      <w:r>
        <w:t xml:space="preserve">    // trim() is a method, a function that belongs to the string, so it is</w:t>
      </w:r>
    </w:p>
    <w:p w14:paraId="4CB1D74D" w14:textId="77777777" w:rsidR="002A2E93" w:rsidRDefault="002F6AE9">
      <w:pPr>
        <w:pStyle w:val="SourceCode"/>
      </w:pPr>
      <w:r>
        <w:t xml:space="preserve">    // called with a dot after the value. A TypeScript string never</w:t>
      </w:r>
    </w:p>
    <w:p w14:paraId="5D9D8780" w14:textId="77777777" w:rsidR="002A2E93" w:rsidRDefault="002F6AE9">
      <w:pPr>
        <w:pStyle w:val="SourceCode"/>
      </w:pPr>
      <w:r>
        <w:t xml:space="preserve">    // changes: trim returns a new string, and rawHost keeps its text.</w:t>
      </w:r>
    </w:p>
    <w:p w14:paraId="7F64343B" w14:textId="77777777" w:rsidR="002A2E93" w:rsidRDefault="002F6AE9">
      <w:pPr>
        <w:pStyle w:val="SourceCode"/>
      </w:pPr>
      <w:r>
        <w:t xml:space="preserve">    const trimmed: string = rawHost.trim();</w:t>
      </w:r>
    </w:p>
    <w:p w14:paraId="4234A981" w14:textId="77777777" w:rsidR="002A2E93" w:rsidRDefault="002A2E93">
      <w:pPr>
        <w:pStyle w:val="SourceCode"/>
      </w:pPr>
    </w:p>
    <w:p w14:paraId="79578D41" w14:textId="77777777" w:rsidR="002A2E93" w:rsidRDefault="002F6AE9">
      <w:pPr>
        <w:pStyle w:val="SourceCode"/>
      </w:pPr>
      <w:r>
        <w:t xml:space="preserve">    // \" puts a double quote inside the text, so the quotes show exactly</w:t>
      </w:r>
    </w:p>
    <w:p w14:paraId="2ED2FD30" w14:textId="77777777" w:rsidR="002A2E93" w:rsidRDefault="002F6AE9">
      <w:pPr>
        <w:pStyle w:val="SourceCode"/>
      </w:pPr>
      <w:r>
        <w:t xml:space="preserve">    // where the trimmed text starts and ends. Concatenation joins texts</w:t>
      </w:r>
    </w:p>
    <w:p w14:paraId="6F47D69A" w14:textId="77777777" w:rsidR="002A2E93" w:rsidRDefault="002F6AE9">
      <w:pPr>
        <w:pStyle w:val="SourceCode"/>
      </w:pPr>
      <w:r>
        <w:t xml:space="preserve">    // end to end: + joins two strings into one new string.</w:t>
      </w:r>
    </w:p>
    <w:p w14:paraId="3200CCAE" w14:textId="77777777" w:rsidR="002A2E93" w:rsidRDefault="002F6AE9">
      <w:pPr>
        <w:pStyle w:val="SourceCode"/>
      </w:pPr>
      <w:r>
        <w:t xml:space="preserve">    console.log("Trimmed: \"" + trimmed + "\"");</w:t>
      </w:r>
    </w:p>
    <w:p w14:paraId="63B8F711" w14:textId="77777777" w:rsidR="002A2E93" w:rsidRDefault="002F6AE9">
      <w:pPr>
        <w:pStyle w:val="SourceCode"/>
      </w:pPr>
      <w:r>
        <w:t xml:space="preserve">    console.log("Trimmed length:", trimmed.length);</w:t>
      </w:r>
    </w:p>
    <w:p w14:paraId="49EB286F" w14:textId="77777777" w:rsidR="002A2E93" w:rsidRDefault="002A2E93">
      <w:pPr>
        <w:pStyle w:val="SourceCode"/>
      </w:pPr>
    </w:p>
    <w:p w14:paraId="5D7AFB52" w14:textId="77777777" w:rsidR="002A2E93" w:rsidRDefault="002F6AE9">
      <w:pPr>
        <w:pStyle w:val="SourceCode"/>
      </w:pPr>
      <w:r>
        <w:t xml:space="preserve">    // Host names ignore case, so we store them in lowercase.</w:t>
      </w:r>
    </w:p>
    <w:p w14:paraId="52086030" w14:textId="77777777" w:rsidR="002A2E93" w:rsidRDefault="002F6AE9">
      <w:pPr>
        <w:pStyle w:val="SourceCode"/>
      </w:pPr>
      <w:r>
        <w:t xml:space="preserve">    // toLowerCase returns a new string with every letter in lowercase.</w:t>
      </w:r>
    </w:p>
    <w:p w14:paraId="265F04C1" w14:textId="77777777" w:rsidR="002A2E93" w:rsidRDefault="002F6AE9">
      <w:pPr>
        <w:pStyle w:val="SourceCode"/>
      </w:pPr>
      <w:r>
        <w:t xml:space="preserve">    const host: string = trimmed.toLowerCase();</w:t>
      </w:r>
    </w:p>
    <w:p w14:paraId="2646287F" w14:textId="77777777" w:rsidR="002A2E93" w:rsidRDefault="002F6AE9">
      <w:pPr>
        <w:pStyle w:val="SourceCode"/>
      </w:pPr>
      <w:r>
        <w:t xml:space="preserve">    console.log("Host name:", host);</w:t>
      </w:r>
    </w:p>
    <w:p w14:paraId="6C8C5571" w14:textId="77777777" w:rsidR="002A2E93" w:rsidRDefault="002A2E93">
      <w:pPr>
        <w:pStyle w:val="SourceCode"/>
      </w:pPr>
    </w:p>
    <w:p w14:paraId="5EB6D0ED" w14:textId="77777777" w:rsidR="002A2E93" w:rsidRDefault="002F6AE9">
      <w:pPr>
        <w:pStyle w:val="SourceCode"/>
      </w:pPr>
      <w:r>
        <w:t xml:space="preserve">    // Our host names follow one pattern: a 3-letter location, the system</w:t>
      </w:r>
    </w:p>
    <w:p w14:paraId="2679FE20" w14:textId="77777777" w:rsidR="002A2E93" w:rsidRDefault="002F6AE9">
      <w:pPr>
        <w:pStyle w:val="SourceCode"/>
      </w:pPr>
      <w:r>
        <w:t xml:space="preserve">    // type, and a 2-digit number. Each part is a substring, a piece of the</w:t>
      </w:r>
    </w:p>
    <w:p w14:paraId="3116C5ED" w14:textId="77777777" w:rsidR="002A2E93" w:rsidRDefault="002F6AE9">
      <w:pPr>
        <w:pStyle w:val="SourceCode"/>
      </w:pPr>
      <w:r>
        <w:t xml:space="preserve">    // text. substring(start, end) starts at position start and stops just</w:t>
      </w:r>
    </w:p>
    <w:p w14:paraId="51B3E6B2" w14:textId="77777777" w:rsidR="002A2E93" w:rsidRDefault="002F6AE9">
      <w:pPr>
        <w:pStyle w:val="SourceCode"/>
      </w:pPr>
      <w:r>
        <w:t xml:space="preserve">    // before position end. Remember, positions count from 0:</w:t>
      </w:r>
    </w:p>
    <w:p w14:paraId="7DA60D15" w14:textId="77777777" w:rsidR="002A2E93" w:rsidRDefault="002F6AE9">
      <w:pPr>
        <w:pStyle w:val="SourceCode"/>
      </w:pPr>
      <w:r>
        <w:t xml:space="preserve">    // substring(0, 3) is ams, substring(3, 9) is server, and</w:t>
      </w:r>
    </w:p>
    <w:p w14:paraId="6650D756" w14:textId="77777777" w:rsidR="002A2E93" w:rsidRDefault="002F6AE9">
      <w:pPr>
        <w:pStyle w:val="SourceCode"/>
      </w:pPr>
      <w:r>
        <w:t xml:space="preserve">    // substring(9, 11) is 31.</w:t>
      </w:r>
    </w:p>
    <w:p w14:paraId="4661F00F" w14:textId="77777777" w:rsidR="002A2E93" w:rsidRDefault="002F6AE9">
      <w:pPr>
        <w:pStyle w:val="SourceCode"/>
      </w:pPr>
      <w:r>
        <w:t xml:space="preserve">    const location: string = host.substring(0, 3);</w:t>
      </w:r>
    </w:p>
    <w:p w14:paraId="364345EB" w14:textId="77777777" w:rsidR="002A2E93" w:rsidRDefault="002F6AE9">
      <w:pPr>
        <w:pStyle w:val="SourceCode"/>
      </w:pPr>
      <w:r>
        <w:t xml:space="preserve">    const systemType: string = host.substring(3, 9);</w:t>
      </w:r>
    </w:p>
    <w:p w14:paraId="4DDE1360" w14:textId="77777777" w:rsidR="002A2E93" w:rsidRDefault="002F6AE9">
      <w:pPr>
        <w:pStyle w:val="SourceCode"/>
      </w:pPr>
      <w:r>
        <w:t xml:space="preserve">    const systemNumber: string = host.substring(9, 11);</w:t>
      </w:r>
    </w:p>
    <w:p w14:paraId="5B9A1CE5" w14:textId="77777777" w:rsidR="002A2E93" w:rsidRDefault="002F6AE9">
      <w:pPr>
        <w:pStyle w:val="SourceCode"/>
      </w:pPr>
      <w:r>
        <w:t xml:space="preserve">    console.log("Location:", location);</w:t>
      </w:r>
    </w:p>
    <w:p w14:paraId="425360EC" w14:textId="77777777" w:rsidR="002A2E93" w:rsidRDefault="002F6AE9">
      <w:pPr>
        <w:pStyle w:val="SourceCode"/>
      </w:pPr>
      <w:r>
        <w:t xml:space="preserve">    console.log("System type:", systemType);</w:t>
      </w:r>
    </w:p>
    <w:p w14:paraId="13BA0E83" w14:textId="77777777" w:rsidR="002A2E93" w:rsidRDefault="002F6AE9">
      <w:pPr>
        <w:pStyle w:val="SourceCode"/>
      </w:pPr>
      <w:r>
        <w:t xml:space="preserve">    console.log("Number:", systemNumber);</w:t>
      </w:r>
    </w:p>
    <w:p w14:paraId="63CB63B9" w14:textId="77777777" w:rsidR="002A2E93" w:rsidRDefault="002A2E93">
      <w:pPr>
        <w:pStyle w:val="SourceCode"/>
      </w:pPr>
    </w:p>
    <w:p w14:paraId="0CBD8986" w14:textId="77777777" w:rsidR="002A2E93" w:rsidRDefault="002F6AE9">
      <w:pPr>
        <w:pStyle w:val="SourceCode"/>
      </w:pPr>
      <w:r>
        <w:t xml:space="preserve">    // === compares two strings character by character. Remember, === is</w:t>
      </w:r>
    </w:p>
    <w:p w14:paraId="5E51A0EF" w14:textId="77777777" w:rsidR="002A2E93" w:rsidRDefault="002F6AE9">
      <w:pPr>
        <w:pStyle w:val="SourceCode"/>
      </w:pPr>
      <w:r>
        <w:t xml:space="preserve">    // TypeScript's strict equality, and else catches the rest.</w:t>
      </w:r>
    </w:p>
    <w:p w14:paraId="7C97E70F" w14:textId="77777777" w:rsidR="002A2E93" w:rsidRDefault="002F6AE9">
      <w:pPr>
        <w:pStyle w:val="SourceCode"/>
      </w:pPr>
      <w:r>
        <w:t xml:space="preserve">    if (location === "ams") {</w:t>
      </w:r>
    </w:p>
    <w:p w14:paraId="6A881C6A" w14:textId="77777777" w:rsidR="002A2E93" w:rsidRDefault="002F6AE9">
      <w:pPr>
        <w:pStyle w:val="SourceCode"/>
      </w:pPr>
      <w:r>
        <w:t xml:space="preserve">        console.log("Location is ams: yes");</w:t>
      </w:r>
    </w:p>
    <w:p w14:paraId="02B6F2FE" w14:textId="77777777" w:rsidR="002A2E93" w:rsidRDefault="002F6AE9">
      <w:pPr>
        <w:pStyle w:val="SourceCode"/>
      </w:pPr>
      <w:r>
        <w:t xml:space="preserve">    } else {</w:t>
      </w:r>
    </w:p>
    <w:p w14:paraId="3F949DA4" w14:textId="77777777" w:rsidR="002A2E93" w:rsidRDefault="002F6AE9">
      <w:pPr>
        <w:pStyle w:val="SourceCode"/>
      </w:pPr>
      <w:r>
        <w:t xml:space="preserve">        console.log("Location is ams: no");</w:t>
      </w:r>
    </w:p>
    <w:p w14:paraId="43706C3B" w14:textId="77777777" w:rsidR="002A2E93" w:rsidRDefault="002F6AE9">
      <w:pPr>
        <w:pStyle w:val="SourceCode"/>
      </w:pPr>
      <w:r>
        <w:t xml:space="preserve">    }</w:t>
      </w:r>
    </w:p>
    <w:p w14:paraId="4AF4E122" w14:textId="77777777" w:rsidR="002A2E93" w:rsidRDefault="002A2E93">
      <w:pPr>
        <w:pStyle w:val="SourceCode"/>
      </w:pPr>
    </w:p>
    <w:p w14:paraId="2F6DBD0E" w14:textId="77777777" w:rsidR="002A2E93" w:rsidRDefault="002F6AE9">
      <w:pPr>
        <w:pStyle w:val="SourceCode"/>
      </w:pPr>
      <w:r>
        <w:t xml:space="preserve">    // The comparison is case-sensitive: A and a are different characters,</w:t>
      </w:r>
    </w:p>
    <w:p w14:paraId="1FFA848D" w14:textId="77777777" w:rsidR="002A2E93" w:rsidRDefault="002F6AE9">
      <w:pPr>
        <w:pStyle w:val="SourceCode"/>
      </w:pPr>
      <w:r>
        <w:t xml:space="preserve">    // so "ams" does not equal "AMS".</w:t>
      </w:r>
    </w:p>
    <w:p w14:paraId="68BBCD1E" w14:textId="77777777" w:rsidR="002A2E93" w:rsidRDefault="002F6AE9">
      <w:pPr>
        <w:pStyle w:val="SourceCode"/>
      </w:pPr>
      <w:r>
        <w:t xml:space="preserve">    if (location === "AMS") {</w:t>
      </w:r>
    </w:p>
    <w:p w14:paraId="07B8E513" w14:textId="77777777" w:rsidR="002A2E93" w:rsidRDefault="002F6AE9">
      <w:pPr>
        <w:pStyle w:val="SourceCode"/>
      </w:pPr>
      <w:r>
        <w:t xml:space="preserve">        console.log("Location is AMS: yes");</w:t>
      </w:r>
    </w:p>
    <w:p w14:paraId="5B38AFF7" w14:textId="77777777" w:rsidR="002A2E93" w:rsidRDefault="002F6AE9">
      <w:pPr>
        <w:pStyle w:val="SourceCode"/>
      </w:pPr>
      <w:r>
        <w:t xml:space="preserve">    } else {</w:t>
      </w:r>
    </w:p>
    <w:p w14:paraId="28C37B10" w14:textId="77777777" w:rsidR="002A2E93" w:rsidRDefault="002F6AE9">
      <w:pPr>
        <w:pStyle w:val="SourceCode"/>
      </w:pPr>
      <w:r>
        <w:t xml:space="preserve">        console.log("Location is AMS: no");</w:t>
      </w:r>
    </w:p>
    <w:p w14:paraId="6E54D09A" w14:textId="77777777" w:rsidR="002A2E93" w:rsidRDefault="002F6AE9">
      <w:pPr>
        <w:pStyle w:val="SourceCode"/>
      </w:pPr>
      <w:r>
        <w:t xml:space="preserve">    }</w:t>
      </w:r>
    </w:p>
    <w:p w14:paraId="46D3A233" w14:textId="77777777" w:rsidR="002A2E93" w:rsidRDefault="002A2E93">
      <w:pPr>
        <w:pStyle w:val="SourceCode"/>
      </w:pPr>
    </w:p>
    <w:p w14:paraId="40025AEA" w14:textId="77777777" w:rsidR="002A2E93" w:rsidRDefault="002F6AE9">
      <w:pPr>
        <w:pStyle w:val="SourceCode"/>
      </w:pPr>
      <w:r>
        <w:t xml:space="preserve">    // indexOf returns the position where "server" starts inside host: 3.</w:t>
      </w:r>
    </w:p>
    <w:p w14:paraId="35669B6D" w14:textId="77777777" w:rsidR="002A2E93" w:rsidRDefault="002F6AE9">
      <w:pPr>
        <w:pStyle w:val="SourceCode"/>
      </w:pPr>
      <w:r>
        <w:t xml:space="preserve">    const position: number = host.indexOf("server");</w:t>
      </w:r>
    </w:p>
    <w:p w14:paraId="3C6564F6" w14:textId="77777777" w:rsidR="002A2E93" w:rsidRDefault="002F6AE9">
      <w:pPr>
        <w:pStyle w:val="SourceCode"/>
      </w:pPr>
      <w:r>
        <w:t xml:space="preserve">    console.log("Position of \"server\":", position);</w:t>
      </w:r>
    </w:p>
    <w:p w14:paraId="18DF0C55" w14:textId="77777777" w:rsidR="002A2E93" w:rsidRDefault="002A2E93">
      <w:pPr>
        <w:pStyle w:val="SourceCode"/>
      </w:pPr>
    </w:p>
    <w:p w14:paraId="3FE8DFFC" w14:textId="77777777" w:rsidR="002A2E93" w:rsidRDefault="002F6AE9">
      <w:pPr>
        <w:pStyle w:val="SourceCode"/>
      </w:pPr>
      <w:r>
        <w:t xml:space="preserve">    // Replacing text swaps one part for another. replaceAll returns a new</w:t>
      </w:r>
    </w:p>
    <w:p w14:paraId="63E5AED8" w14:textId="77777777" w:rsidR="002A2E93" w:rsidRDefault="002F6AE9">
      <w:pPr>
        <w:pStyle w:val="SourceCode"/>
      </w:pPr>
      <w:r>
        <w:t xml:space="preserve">    // string in which every "server" becomes "db".</w:t>
      </w:r>
    </w:p>
    <w:p w14:paraId="7D718EAC" w14:textId="77777777" w:rsidR="002A2E93" w:rsidRDefault="002F6AE9">
      <w:pPr>
        <w:pStyle w:val="SourceCode"/>
      </w:pPr>
      <w:r>
        <w:t xml:space="preserve">    const databaseHost: string = host.replaceAll("server", "db");</w:t>
      </w:r>
    </w:p>
    <w:p w14:paraId="087B6682" w14:textId="77777777" w:rsidR="002A2E93" w:rsidRDefault="002F6AE9">
      <w:pPr>
        <w:pStyle w:val="SourceCode"/>
      </w:pPr>
      <w:r>
        <w:t xml:space="preserve">    console.log("Database host:", databaseHost);</w:t>
      </w:r>
    </w:p>
    <w:p w14:paraId="01182CD2" w14:textId="77777777" w:rsidR="002A2E93" w:rsidRDefault="002A2E93">
      <w:pPr>
        <w:pStyle w:val="SourceCode"/>
      </w:pPr>
    </w:p>
    <w:p w14:paraId="177C327B" w14:textId="77777777" w:rsidR="002A2E93" w:rsidRDefault="002F6AE9">
      <w:pPr>
        <w:pStyle w:val="SourceCode"/>
      </w:pPr>
      <w:r>
        <w:t xml:space="preserve">    // + joins the parts and dashes. The parentheses finish the joining</w:t>
      </w:r>
    </w:p>
    <w:p w14:paraId="12A96963" w14:textId="77777777" w:rsidR="002A2E93" w:rsidRDefault="002F6AE9">
      <w:pPr>
        <w:pStyle w:val="SourceCode"/>
      </w:pPr>
      <w:r>
        <w:t xml:space="preserve">    // first, then toUpperCase returns the result with every letter in</w:t>
      </w:r>
    </w:p>
    <w:p w14:paraId="083CABA2" w14:textId="77777777" w:rsidR="002A2E93" w:rsidRDefault="002F6AE9">
      <w:pPr>
        <w:pStyle w:val="SourceCode"/>
      </w:pPr>
      <w:r>
        <w:t xml:space="preserve">    // uppercase.</w:t>
      </w:r>
    </w:p>
    <w:p w14:paraId="1A912B93" w14:textId="77777777" w:rsidR="002A2E93" w:rsidRDefault="002F6AE9">
      <w:pPr>
        <w:pStyle w:val="SourceCode"/>
      </w:pPr>
      <w:r>
        <w:t xml:space="preserve">    const label: string =</w:t>
      </w:r>
    </w:p>
    <w:p w14:paraId="4E416DB2" w14:textId="77777777" w:rsidR="002A2E93" w:rsidRDefault="002F6AE9">
      <w:pPr>
        <w:pStyle w:val="SourceCode"/>
      </w:pPr>
      <w:r>
        <w:t xml:space="preserve">        (location + "-" + systemType + "-" + systemNumber).toUpperCase();</w:t>
      </w:r>
    </w:p>
    <w:p w14:paraId="3F1A2C34" w14:textId="77777777" w:rsidR="002A2E93" w:rsidRDefault="002F6AE9">
      <w:pPr>
        <w:pStyle w:val="SourceCode"/>
      </w:pPr>
      <w:r>
        <w:t xml:space="preserve">    console.log("Label:", label);</w:t>
      </w:r>
    </w:p>
    <w:p w14:paraId="6A1EA3A6" w14:textId="77777777" w:rsidR="002A2E93" w:rsidRDefault="002A2E93">
      <w:pPr>
        <w:pStyle w:val="SourceCode"/>
      </w:pPr>
    </w:p>
    <w:p w14:paraId="34791290" w14:textId="77777777" w:rsidR="002A2E93" w:rsidRDefault="002F6AE9">
      <w:pPr>
        <w:pStyle w:val="SourceCode"/>
      </w:pPr>
      <w:r>
        <w:t xml:space="preserve">    // Formatting fills a template with values. A template literal is</w:t>
      </w:r>
    </w:p>
    <w:p w14:paraId="23C9F070" w14:textId="77777777" w:rsidR="002A2E93" w:rsidRDefault="002F6AE9">
      <w:pPr>
        <w:pStyle w:val="SourceCode"/>
      </w:pPr>
      <w:r>
        <w:t xml:space="preserve">    // written between backticks (`), and each ${name} inside it is</w:t>
      </w:r>
    </w:p>
    <w:p w14:paraId="1519AF2A" w14:textId="77777777" w:rsidR="002A2E93" w:rsidRDefault="002F6AE9">
      <w:pPr>
        <w:pStyle w:val="SourceCode"/>
      </w:pPr>
      <w:r>
        <w:t xml:space="preserve">    // replaced with that variable's value.</w:t>
      </w:r>
    </w:p>
    <w:p w14:paraId="156193C2" w14:textId="77777777" w:rsidR="002A2E93" w:rsidRDefault="002F6AE9">
      <w:pPr>
        <w:pStyle w:val="SourceCode"/>
      </w:pPr>
      <w:r>
        <w:t xml:space="preserve">    const summary: string = `${systemType} ${systemNumber} in ${location}`;</w:t>
      </w:r>
    </w:p>
    <w:p w14:paraId="5B6E477A" w14:textId="77777777" w:rsidR="002A2E93" w:rsidRDefault="002F6AE9">
      <w:pPr>
        <w:pStyle w:val="SourceCode"/>
      </w:pPr>
      <w:r>
        <w:t xml:space="preserve">    console.log("Summary:", summary);</w:t>
      </w:r>
    </w:p>
    <w:p w14:paraId="30B8F088" w14:textId="77777777" w:rsidR="002A2E93" w:rsidRDefault="002A2E93">
      <w:pPr>
        <w:pStyle w:val="SourceCode"/>
      </w:pPr>
    </w:p>
    <w:p w14:paraId="41F069BF" w14:textId="77777777" w:rsidR="002A2E93" w:rsidRDefault="002F6AE9">
      <w:pPr>
        <w:pStyle w:val="SourceCode"/>
      </w:pPr>
      <w:r>
        <w:t xml:space="preserve">    // Strings can also be put in order. For two strings, a &lt; b is true</w:t>
      </w:r>
    </w:p>
    <w:p w14:paraId="3F15A425" w14:textId="77777777" w:rsidR="002A2E93" w:rsidRDefault="002F6AE9">
      <w:pPr>
        <w:pStyle w:val="SourceCode"/>
      </w:pPr>
      <w:r>
        <w:t xml:space="preserve">    // when a comes before b. TypeScript compares one position at a time by</w:t>
      </w:r>
    </w:p>
    <w:p w14:paraId="3C46FE87" w14:textId="77777777" w:rsidR="002A2E93" w:rsidRDefault="002F6AE9">
      <w:pPr>
        <w:pStyle w:val="SourceCode"/>
      </w:pPr>
      <w:r>
        <w:t xml:space="preserve">    // character code, the number the computer stores for each character,</w:t>
      </w:r>
    </w:p>
    <w:p w14:paraId="0A9F47C7" w14:textId="77777777" w:rsidR="002A2E93" w:rsidRDefault="002F6AE9">
      <w:pPr>
        <w:pStyle w:val="SourceCode"/>
      </w:pPr>
      <w:r>
        <w:t xml:space="preserve">    // and the first difference decides. This is called ordinal order.</w:t>
      </w:r>
    </w:p>
    <w:p w14:paraId="1B9162C1" w14:textId="77777777" w:rsidR="002A2E93" w:rsidRDefault="002F6AE9">
      <w:pPr>
        <w:pStyle w:val="SourceCode"/>
      </w:pPr>
      <w:r>
        <w:t xml:space="preserve">    // amsdb31 and amsserver31 first differ at position 3, where d comes</w:t>
      </w:r>
    </w:p>
    <w:p w14:paraId="33864833" w14:textId="77777777" w:rsidR="002A2E93" w:rsidRDefault="002F6AE9">
      <w:pPr>
        <w:pStyle w:val="SourceCode"/>
      </w:pPr>
      <w:r>
        <w:t xml:space="preserve">    // before s, so amsdb31 comes first.</w:t>
      </w:r>
    </w:p>
    <w:p w14:paraId="418CAE4F" w14:textId="77777777" w:rsidR="002A2E93" w:rsidRDefault="002F6AE9">
      <w:pPr>
        <w:pStyle w:val="SourceCode"/>
      </w:pPr>
      <w:r>
        <w:t xml:space="preserve">    if (databaseHost &lt; host) {</w:t>
      </w:r>
    </w:p>
    <w:p w14:paraId="4D07E81C" w14:textId="77777777" w:rsidR="002A2E93" w:rsidRDefault="002F6AE9">
      <w:pPr>
        <w:pStyle w:val="SourceCode"/>
      </w:pPr>
      <w:r>
        <w:t xml:space="preserve">        console.log("Order:", databaseHost, "before", host);</w:t>
      </w:r>
    </w:p>
    <w:p w14:paraId="43606B17" w14:textId="77777777" w:rsidR="002A2E93" w:rsidRDefault="002F6AE9">
      <w:pPr>
        <w:pStyle w:val="SourceCode"/>
      </w:pPr>
      <w:r>
        <w:t xml:space="preserve">    } else {</w:t>
      </w:r>
    </w:p>
    <w:p w14:paraId="64F920ED" w14:textId="77777777" w:rsidR="002A2E93" w:rsidRDefault="002F6AE9">
      <w:pPr>
        <w:pStyle w:val="SourceCode"/>
      </w:pPr>
      <w:r>
        <w:t xml:space="preserve">        console.log("Order:", host, "before", databaseHost);</w:t>
      </w:r>
    </w:p>
    <w:p w14:paraId="4471208E" w14:textId="77777777" w:rsidR="002A2E93" w:rsidRDefault="002F6AE9">
      <w:pPr>
        <w:pStyle w:val="SourceCode"/>
      </w:pPr>
      <w:r>
        <w:t xml:space="preserve">    }</w:t>
      </w:r>
    </w:p>
    <w:p w14:paraId="42FAB61C" w14:textId="77777777" w:rsidR="002A2E93" w:rsidRDefault="002A2E93">
      <w:pPr>
        <w:pStyle w:val="SourceCode"/>
      </w:pPr>
    </w:p>
    <w:p w14:paraId="272937CD" w14:textId="77777777" w:rsidR="002A2E93" w:rsidRDefault="002F6AE9">
      <w:pPr>
        <w:pStyle w:val="SourceCode"/>
      </w:pPr>
      <w:r>
        <w:t xml:space="preserve">    // In character codes, every uppercase letter comes before every</w:t>
      </w:r>
    </w:p>
    <w:p w14:paraId="734E6EF7" w14:textId="77777777" w:rsidR="002A2E93" w:rsidRDefault="002F6AE9">
      <w:pPr>
        <w:pStyle w:val="SourceCode"/>
      </w:pPr>
      <w:r>
        <w:t xml:space="preserve">    // lowercase letter: A is 65 and a is 97. So the name as it arrived,</w:t>
      </w:r>
    </w:p>
    <w:p w14:paraId="2303DC1D" w14:textId="77777777" w:rsidR="002A2E93" w:rsidRDefault="002F6AE9">
      <w:pPr>
        <w:pStyle w:val="SourceCode"/>
      </w:pPr>
      <w:r>
        <w:t xml:space="preserve">    // AMSServer31, comes before amsdb31, even though d comes before s.</w:t>
      </w:r>
    </w:p>
    <w:p w14:paraId="66200B0A" w14:textId="77777777" w:rsidR="002A2E93" w:rsidRDefault="002F6AE9">
      <w:pPr>
        <w:pStyle w:val="SourceCode"/>
      </w:pPr>
      <w:r>
        <w:t xml:space="preserve">    // localeCompare follows the computer's language rules instead, which</w:t>
      </w:r>
    </w:p>
    <w:p w14:paraId="76547BE9" w14:textId="77777777" w:rsidR="002A2E93" w:rsidRDefault="002F6AE9">
      <w:pPr>
        <w:pStyle w:val="SourceCode"/>
      </w:pPr>
      <w:r>
        <w:t xml:space="preserve">    // would put amsdb31 first. Normalize text before you put it in order.</w:t>
      </w:r>
    </w:p>
    <w:p w14:paraId="22228E76" w14:textId="77777777" w:rsidR="002A2E93" w:rsidRDefault="002F6AE9">
      <w:pPr>
        <w:pStyle w:val="SourceCode"/>
      </w:pPr>
      <w:r>
        <w:t xml:space="preserve">    if (trimmed &lt; databaseHost) {</w:t>
      </w:r>
    </w:p>
    <w:p w14:paraId="22BFFF3D" w14:textId="77777777" w:rsidR="002A2E93" w:rsidRDefault="002F6AE9">
      <w:pPr>
        <w:pStyle w:val="SourceCode"/>
      </w:pPr>
      <w:r>
        <w:t xml:space="preserve">        console.log("Order:", trimmed, "before", databaseHost);</w:t>
      </w:r>
    </w:p>
    <w:p w14:paraId="3AAF8DBE" w14:textId="77777777" w:rsidR="002A2E93" w:rsidRDefault="002F6AE9">
      <w:pPr>
        <w:pStyle w:val="SourceCode"/>
      </w:pPr>
      <w:r>
        <w:t xml:space="preserve">    } else {</w:t>
      </w:r>
    </w:p>
    <w:p w14:paraId="7BDD8FE8" w14:textId="77777777" w:rsidR="002A2E93" w:rsidRDefault="002F6AE9">
      <w:pPr>
        <w:pStyle w:val="SourceCode"/>
      </w:pPr>
      <w:r>
        <w:t xml:space="preserve">        console.log("Order:", databaseHost, "before", trimmed);</w:t>
      </w:r>
    </w:p>
    <w:p w14:paraId="7DE6A7F8" w14:textId="77777777" w:rsidR="002A2E93" w:rsidRDefault="002F6AE9">
      <w:pPr>
        <w:pStyle w:val="SourceCode"/>
      </w:pPr>
      <w:r>
        <w:t xml:space="preserve">    }</w:t>
      </w:r>
    </w:p>
    <w:p w14:paraId="14C6DC7E" w14:textId="77777777" w:rsidR="002A2E93" w:rsidRDefault="002A2E93">
      <w:pPr>
        <w:pStyle w:val="SourceCode"/>
      </w:pPr>
    </w:p>
    <w:p w14:paraId="2C0589F1" w14:textId="77777777" w:rsidR="002A2E93" w:rsidRDefault="002F6AE9">
      <w:pPr>
        <w:pStyle w:val="SourceCode"/>
      </w:pPr>
      <w:r>
        <w:t xml:space="preserve">    // A table lines its values up in columns. padEnd(12) returns the text</w:t>
      </w:r>
    </w:p>
    <w:p w14:paraId="6B89B6EB" w14:textId="77777777" w:rsidR="002A2E93" w:rsidRDefault="002F6AE9">
      <w:pPr>
        <w:pStyle w:val="SourceCode"/>
      </w:pPr>
      <w:r>
        <w:t xml:space="preserve">    // with spaces added after it until it is 12 characters long</w:t>
      </w:r>
    </w:p>
    <w:p w14:paraId="1D3B4371" w14:textId="77777777" w:rsidR="002A2E93" w:rsidRDefault="002F6AE9">
      <w:pPr>
        <w:pStyle w:val="SourceCode"/>
      </w:pPr>
      <w:r>
        <w:t xml:space="preserve">    // (left-aligned), and padStart(8) adds the spaces in front until it</w:t>
      </w:r>
    </w:p>
    <w:p w14:paraId="05971973" w14:textId="77777777" w:rsidR="002A2E93" w:rsidRDefault="002F6AE9">
      <w:pPr>
        <w:pStyle w:val="SourceCode"/>
      </w:pPr>
      <w:r>
        <w:t xml:space="preserve">    // is 8 characters long (right-aligned), so every value ends in the</w:t>
      </w:r>
    </w:p>
    <w:p w14:paraId="10B80AA0" w14:textId="77777777" w:rsidR="002A2E93" w:rsidRDefault="002F6AE9">
      <w:pPr>
        <w:pStyle w:val="SourceCode"/>
      </w:pPr>
      <w:r>
        <w:t xml:space="preserve">    // same column.</w:t>
      </w:r>
    </w:p>
    <w:p w14:paraId="7F7C584A" w14:textId="77777777" w:rsidR="002A2E93" w:rsidRDefault="002F6AE9">
      <w:pPr>
        <w:pStyle w:val="SourceCode"/>
      </w:pPr>
      <w:r>
        <w:t xml:space="preserve">    console.log("Part".padEnd(12) + "Value".padStart(8));</w:t>
      </w:r>
    </w:p>
    <w:p w14:paraId="6054099D" w14:textId="77777777" w:rsidR="002A2E93" w:rsidRDefault="002F6AE9">
      <w:pPr>
        <w:pStyle w:val="SourceCode"/>
      </w:pPr>
      <w:r>
        <w:t xml:space="preserve">    console.log("Location".padEnd(12) + location.padStart(8));</w:t>
      </w:r>
    </w:p>
    <w:p w14:paraId="1301BA42" w14:textId="77777777" w:rsidR="002A2E93" w:rsidRDefault="002F6AE9">
      <w:pPr>
        <w:pStyle w:val="SourceCode"/>
      </w:pPr>
      <w:r>
        <w:t xml:space="preserve">    console.log("System type".padEnd(12) + systemType.padStart(8));</w:t>
      </w:r>
    </w:p>
    <w:p w14:paraId="445330DF" w14:textId="77777777" w:rsidR="002A2E93" w:rsidRDefault="002F6AE9">
      <w:pPr>
        <w:pStyle w:val="SourceCode"/>
      </w:pPr>
      <w:r>
        <w:t xml:space="preserve">    console.log("Number".padEnd(12) + systemNumber.padStart(8));</w:t>
      </w:r>
    </w:p>
    <w:p w14:paraId="4686AC02" w14:textId="77777777" w:rsidR="002A2E93" w:rsidRDefault="002F6AE9">
      <w:pPr>
        <w:pStyle w:val="SourceCode"/>
      </w:pPr>
      <w:r>
        <w:t>}</w:t>
      </w:r>
    </w:p>
    <w:p w14:paraId="3781B021" w14:textId="77777777" w:rsidR="002A2E93" w:rsidRDefault="002A2E93">
      <w:pPr>
        <w:pStyle w:val="SourceCode"/>
      </w:pPr>
    </w:p>
    <w:p w14:paraId="054EAEF2" w14:textId="77777777" w:rsidR="002A2E93" w:rsidRDefault="002F6AE9">
      <w:pPr>
        <w:pStyle w:val="SourceCode"/>
        <w:keepNext/>
      </w:pPr>
      <w:r>
        <w:t>// Remember, calling main runs the program; when it finishes, Node reports</w:t>
      </w:r>
    </w:p>
    <w:p w14:paraId="369A1BEF" w14:textId="77777777" w:rsidR="002A2E93" w:rsidRDefault="002F6AE9">
      <w:pPr>
        <w:pStyle w:val="SourceCode"/>
        <w:keepNext/>
      </w:pPr>
      <w:r>
        <w:t>// exit code 0, which means success.</w:t>
      </w:r>
    </w:p>
    <w:p w14:paraId="512E6522" w14:textId="77777777" w:rsidR="002A2E93" w:rsidRDefault="002F6AE9">
      <w:pPr>
        <w:pStyle w:val="SourceCode"/>
      </w:pPr>
      <w:r>
        <w:t>main();</w:t>
      </w:r>
    </w:p>
    <w:p w14:paraId="7BEAA3DD" w14:textId="77777777" w:rsidR="002A2E93" w:rsidRDefault="002A2E93">
      <w:pPr>
        <w:keepNext/>
      </w:pPr>
    </w:p>
    <w:p w14:paraId="739D3F4E" w14:textId="77777777" w:rsidR="002A2E93" w:rsidRDefault="002F6AE9">
      <w:pPr>
        <w:pStyle w:val="Heading3"/>
      </w:pPr>
      <w:r>
        <w:t>Windows PowerShell Basic Build and Run</w:t>
      </w:r>
    </w:p>
    <w:p w14:paraId="7292946F" w14:textId="77777777" w:rsidR="002A2E93" w:rsidRDefault="002F6AE9">
      <w:pPr>
        <w:pStyle w:val="CommandBlock"/>
        <w:keepNext/>
      </w:pPr>
      <w:r>
        <w:t>npm --prefix .\typescript run check</w:t>
      </w:r>
    </w:p>
    <w:p w14:paraId="7C556553" w14:textId="77777777" w:rsidR="002A2E93" w:rsidRDefault="002F6AE9">
      <w:pPr>
        <w:pStyle w:val="CommandBlock"/>
        <w:keepNext/>
      </w:pPr>
      <w:r>
        <w:t>npm --prefix .\typescript run build</w:t>
      </w:r>
    </w:p>
    <w:p w14:paraId="731D1CDB" w14:textId="77777777" w:rsidR="002A2E93" w:rsidRDefault="002F6AE9">
      <w:pPr>
        <w:pStyle w:val="CommandBlock"/>
      </w:pPr>
      <w:r>
        <w:t>node .\typescript\dist\basic.js</w:t>
      </w:r>
    </w:p>
    <w:p w14:paraId="3EE8F991" w14:textId="77777777" w:rsidR="002A2E93" w:rsidRDefault="002A2E93">
      <w:pPr>
        <w:keepNext/>
      </w:pPr>
    </w:p>
    <w:p w14:paraId="0ABAFAD5" w14:textId="77777777" w:rsidR="002A2E93" w:rsidRDefault="002F6AE9">
      <w:pPr>
        <w:pStyle w:val="Heading3"/>
      </w:pPr>
      <w:r>
        <w:t>Linux or macOS Basic Build and Run</w:t>
      </w:r>
    </w:p>
    <w:p w14:paraId="423577F9" w14:textId="77777777" w:rsidR="002A2E93" w:rsidRDefault="002F6AE9">
      <w:pPr>
        <w:pStyle w:val="CommandBlock"/>
        <w:keepNext/>
      </w:pPr>
      <w:r>
        <w:t>npm --prefix ./typescript run check</w:t>
      </w:r>
    </w:p>
    <w:p w14:paraId="184866F2" w14:textId="77777777" w:rsidR="002A2E93" w:rsidRDefault="002F6AE9">
      <w:pPr>
        <w:pStyle w:val="CommandBlock"/>
        <w:keepNext/>
      </w:pPr>
      <w:r>
        <w:t>npm --prefix ./typescript run build</w:t>
      </w:r>
    </w:p>
    <w:p w14:paraId="2CA22370" w14:textId="77777777" w:rsidR="002A2E93" w:rsidRDefault="002F6AE9">
      <w:pPr>
        <w:pStyle w:val="CommandBlock"/>
      </w:pPr>
      <w:r>
        <w:t>node ./typescript/dist/basic.js</w:t>
      </w:r>
    </w:p>
    <w:p w14:paraId="63364B23" w14:textId="77777777" w:rsidR="002A2E93" w:rsidRDefault="002A2E93">
      <w:pPr>
        <w:keepNext/>
      </w:pPr>
    </w:p>
    <w:p w14:paraId="34ED7A8C" w14:textId="77777777" w:rsidR="002A2E93" w:rsidRDefault="002F6AE9">
      <w:pPr>
        <w:pStyle w:val="Heading3"/>
      </w:pPr>
      <w:r>
        <w:t>Check Your Results</w:t>
      </w:r>
    </w:p>
    <w:p w14:paraId="158317DE" w14:textId="77777777" w:rsidR="002A2E93" w:rsidRDefault="002F6AE9">
      <w:pPr>
        <w:keepNext/>
      </w:pPr>
      <w:r>
        <w:t>The npm check and build steps print their own lines first; those are not part of the program's output. The program reads no input. Your screen must show exactly these nineteen lines, with the same spelling, spacing, and capitalization.</w:t>
      </w:r>
    </w:p>
    <w:p w14:paraId="61374C4E" w14:textId="77777777" w:rsidR="002A2E93" w:rsidRDefault="002A2E93">
      <w:pPr>
        <w:keepNext/>
      </w:pPr>
    </w:p>
    <w:p w14:paraId="21773011" w14:textId="77777777" w:rsidR="002A2E93" w:rsidRDefault="002F6AE9">
      <w:pPr>
        <w:pStyle w:val="RequiredOutput"/>
        <w:keepNext/>
      </w:pPr>
      <w:r>
        <w:t>Raw length: 14</w:t>
      </w:r>
    </w:p>
    <w:p w14:paraId="747BCCF2" w14:textId="77777777" w:rsidR="002A2E93" w:rsidRDefault="002F6AE9">
      <w:pPr>
        <w:pStyle w:val="RequiredOutput"/>
        <w:keepNext/>
      </w:pPr>
      <w:r>
        <w:t>Trimmed: "AMSServer31"</w:t>
      </w:r>
    </w:p>
    <w:p w14:paraId="4C7258C6" w14:textId="77777777" w:rsidR="002A2E93" w:rsidRDefault="002F6AE9">
      <w:pPr>
        <w:pStyle w:val="RequiredOutput"/>
        <w:keepNext/>
      </w:pPr>
      <w:r>
        <w:t>Trimmed length: 11</w:t>
      </w:r>
    </w:p>
    <w:p w14:paraId="59C47D51" w14:textId="77777777" w:rsidR="002A2E93" w:rsidRDefault="002F6AE9">
      <w:pPr>
        <w:pStyle w:val="RequiredOutput"/>
        <w:keepNext/>
      </w:pPr>
      <w:r>
        <w:t>Host name: amsserver31</w:t>
      </w:r>
    </w:p>
    <w:p w14:paraId="62088103" w14:textId="77777777" w:rsidR="002A2E93" w:rsidRDefault="002F6AE9">
      <w:pPr>
        <w:pStyle w:val="RequiredOutput"/>
        <w:keepNext/>
      </w:pPr>
      <w:r>
        <w:t>Location: ams</w:t>
      </w:r>
    </w:p>
    <w:p w14:paraId="7B4A4234" w14:textId="77777777" w:rsidR="002A2E93" w:rsidRDefault="002F6AE9">
      <w:pPr>
        <w:pStyle w:val="RequiredOutput"/>
        <w:keepNext/>
      </w:pPr>
      <w:r>
        <w:t>System type: server</w:t>
      </w:r>
    </w:p>
    <w:p w14:paraId="6ADAB73B" w14:textId="77777777" w:rsidR="002A2E93" w:rsidRDefault="002F6AE9">
      <w:pPr>
        <w:pStyle w:val="RequiredOutput"/>
        <w:keepNext/>
      </w:pPr>
      <w:r>
        <w:t>Number: 31</w:t>
      </w:r>
    </w:p>
    <w:p w14:paraId="63B43377" w14:textId="77777777" w:rsidR="002A2E93" w:rsidRDefault="002F6AE9">
      <w:pPr>
        <w:pStyle w:val="RequiredOutput"/>
        <w:keepNext/>
      </w:pPr>
      <w:r>
        <w:t>Location is ams: yes</w:t>
      </w:r>
    </w:p>
    <w:p w14:paraId="13273EC4" w14:textId="77777777" w:rsidR="002A2E93" w:rsidRDefault="002F6AE9">
      <w:pPr>
        <w:pStyle w:val="RequiredOutput"/>
        <w:keepNext/>
      </w:pPr>
      <w:r>
        <w:t>Location is AMS: no</w:t>
      </w:r>
    </w:p>
    <w:p w14:paraId="639F9335" w14:textId="77777777" w:rsidR="002A2E93" w:rsidRDefault="002F6AE9">
      <w:pPr>
        <w:pStyle w:val="RequiredOutput"/>
        <w:keepNext/>
      </w:pPr>
      <w:r>
        <w:t>Position of "server": 3</w:t>
      </w:r>
    </w:p>
    <w:p w14:paraId="7BDF4652" w14:textId="77777777" w:rsidR="002A2E93" w:rsidRDefault="002F6AE9">
      <w:pPr>
        <w:pStyle w:val="RequiredOutput"/>
        <w:keepNext/>
      </w:pPr>
      <w:r>
        <w:t>Database host: amsdb31</w:t>
      </w:r>
    </w:p>
    <w:p w14:paraId="3F99B179" w14:textId="77777777" w:rsidR="002A2E93" w:rsidRDefault="002F6AE9">
      <w:pPr>
        <w:pStyle w:val="RequiredOutput"/>
        <w:keepNext/>
      </w:pPr>
      <w:r>
        <w:t>Label: AMS-SERVER-31</w:t>
      </w:r>
    </w:p>
    <w:p w14:paraId="063A4833" w14:textId="77777777" w:rsidR="002A2E93" w:rsidRDefault="002F6AE9">
      <w:pPr>
        <w:pStyle w:val="RequiredOutput"/>
        <w:keepNext/>
      </w:pPr>
      <w:r>
        <w:t>Summary: server 31 in ams</w:t>
      </w:r>
    </w:p>
    <w:p w14:paraId="04F08CD2" w14:textId="77777777" w:rsidR="002A2E93" w:rsidRDefault="002F6AE9">
      <w:pPr>
        <w:pStyle w:val="RequiredOutput"/>
        <w:keepNext/>
      </w:pPr>
      <w:r>
        <w:t>Order: amsdb31 before amsserver31</w:t>
      </w:r>
    </w:p>
    <w:p w14:paraId="1B5701EC" w14:textId="77777777" w:rsidR="002A2E93" w:rsidRDefault="002F6AE9">
      <w:pPr>
        <w:pStyle w:val="RequiredOutput"/>
        <w:keepNext/>
      </w:pPr>
      <w:r>
        <w:t>Order: AMSServer31 before amsdb31</w:t>
      </w:r>
    </w:p>
    <w:p w14:paraId="73F185F6" w14:textId="77777777" w:rsidR="002A2E93" w:rsidRDefault="002F6AE9">
      <w:pPr>
        <w:pStyle w:val="RequiredOutput"/>
        <w:keepNext/>
      </w:pPr>
      <w:r>
        <w:t>Part           Value</w:t>
      </w:r>
    </w:p>
    <w:p w14:paraId="13AD164C" w14:textId="77777777" w:rsidR="002A2E93" w:rsidRDefault="002F6AE9">
      <w:pPr>
        <w:pStyle w:val="RequiredOutput"/>
        <w:keepNext/>
      </w:pPr>
      <w:r>
        <w:t>Location         ams</w:t>
      </w:r>
    </w:p>
    <w:p w14:paraId="723D12AF" w14:textId="77777777" w:rsidR="002A2E93" w:rsidRDefault="002F6AE9">
      <w:pPr>
        <w:pStyle w:val="RequiredOutput"/>
        <w:keepNext/>
      </w:pPr>
      <w:r>
        <w:t>System type   server</w:t>
      </w:r>
    </w:p>
    <w:p w14:paraId="2C02C2CE" w14:textId="77777777" w:rsidR="002A2E93" w:rsidRDefault="002F6AE9">
      <w:pPr>
        <w:pStyle w:val="RequiredOutput"/>
      </w:pPr>
      <w:r>
        <w:t>Number            31</w:t>
      </w:r>
    </w:p>
    <w:p w14:paraId="00F81CCD" w14:textId="77777777" w:rsidR="002A2E93" w:rsidRDefault="002A2E93">
      <w:pPr>
        <w:keepNext/>
      </w:pPr>
    </w:p>
    <w:p w14:paraId="49758E48" w14:textId="77777777" w:rsidR="002A2E93" w:rsidRDefault="002F6AE9">
      <w:pPr>
        <w:pStyle w:val="ListBullet"/>
      </w:pPr>
      <w:r>
        <w:t>Raw length: 14 proves that each escape sequence is one character: the space, the tab, the 11 characters of AMSServer31, and the newline.</w:t>
      </w:r>
    </w:p>
    <w:p w14:paraId="3DE047A2" w14:textId="77777777" w:rsidR="002A2E93" w:rsidRDefault="002F6AE9">
      <w:pPr>
        <w:pStyle w:val="ListBullet"/>
      </w:pPr>
      <w:r>
        <w:t>Trimmed: "AMSServer31" and Trimmed length: 11 prove that trimming removed the space, the tab, and the newline; the quotes, printed with \", show that nothing is left around the name.</w:t>
      </w:r>
    </w:p>
    <w:p w14:paraId="6028F13C" w14:textId="77777777" w:rsidR="002A2E93" w:rsidRDefault="002F6AE9">
      <w:pPr>
        <w:pStyle w:val="ListBullet"/>
      </w:pPr>
      <w:r>
        <w:t>Host name: amsserver31 proves the lowercase conversion.</w:t>
      </w:r>
    </w:p>
    <w:p w14:paraId="1DBB6D68" w14:textId="77777777" w:rsidR="002A2E93" w:rsidRDefault="002F6AE9">
      <w:pPr>
        <w:pStyle w:val="ListBullet"/>
      </w:pPr>
      <w:r>
        <w:t>Location: ams, System type: server, and Number: 31 prove that each substring started at the right position and took the right number of characters.</w:t>
      </w:r>
    </w:p>
    <w:p w14:paraId="3A60E3C2" w14:textId="77777777" w:rsidR="002A2E93" w:rsidRDefault="002F6AE9">
      <w:pPr>
        <w:pStyle w:val="ListBullet"/>
      </w:pPr>
      <w:r>
        <w:t>Location is ams: yes and Location is AMS: no prove that text comparison is case-sensitive.</w:t>
      </w:r>
    </w:p>
    <w:p w14:paraId="320E4D10" w14:textId="77777777" w:rsidR="002A2E93" w:rsidRDefault="002F6AE9">
      <w:pPr>
        <w:pStyle w:val="ListBullet"/>
      </w:pPr>
      <w:r>
        <w:t>Position of "server": 3 proves the search: positions count from 0, so the s of server is at position 3.</w:t>
      </w:r>
    </w:p>
    <w:p w14:paraId="69AF3281" w14:textId="77777777" w:rsidR="002A2E93" w:rsidRDefault="002F6AE9">
      <w:pPr>
        <w:pStyle w:val="ListBullet"/>
      </w:pPr>
      <w:r>
        <w:t>Database host: amsdb31 proves the replacement, Label: AMS-SERVER-31 the concatenation and the uppercase conversion, and Summary: server 31 in ams the formatting.</w:t>
      </w:r>
    </w:p>
    <w:p w14:paraId="01317AF3" w14:textId="77777777" w:rsidR="002A2E93" w:rsidRDefault="002F6AE9">
      <w:pPr>
        <w:pStyle w:val="ListBullet"/>
      </w:pPr>
      <w:r>
        <w:t>Order: amsdb31 before amsserver31 proves the ordering comparison: the two names first differ at position 3, and d comes before s.</w:t>
      </w:r>
    </w:p>
    <w:p w14:paraId="624667F5" w14:textId="77777777" w:rsidR="002A2E93" w:rsidRDefault="002F6AE9">
      <w:pPr>
        <w:pStyle w:val="ListBullet"/>
      </w:pPr>
      <w:r>
        <w:t>Order: AMSServer31 before amsdb31 proves that the order is by character code: every uppercase letter comes before every lowercase letter, so the name as it arrived comes first even though d comes before s. If this line shows amsdb31 first, the program compared the letters without their case, which is not the ordinal comparison this lesson uses.</w:t>
      </w:r>
    </w:p>
    <w:p w14:paraId="420F1E3D" w14:textId="77777777" w:rsidR="002A2E93" w:rsidRDefault="002F6AE9">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5907CF3E" w14:textId="77777777" w:rsidR="002A2E93" w:rsidRDefault="002F6AE9">
      <w:pPr>
        <w:pStyle w:val="ListBullet"/>
      </w:pPr>
      <w:r>
        <w:t>If System type shows only ser, substring was written substring(3, 6): its second number is an end position, not a count, so server is substring(3, 9).</w:t>
      </w:r>
    </w:p>
    <w:p w14:paraId="1BA6697F" w14:textId="77777777" w:rsidR="002A2E93" w:rsidRDefault="002F6AE9">
      <w:pPr>
        <w:pStyle w:val="ListBullet"/>
      </w:pPr>
      <w:r>
        <w:t>If Trimmed shows the closing quote on the next line, the newline was not trimmed.</w:t>
      </w:r>
    </w:p>
    <w:p w14:paraId="5A29FD29" w14:textId="77777777" w:rsidR="002A2E93" w:rsidRDefault="002F6AE9">
      <w:pPr>
        <w:pStyle w:val="ListBullet"/>
      </w:pPr>
      <w:r>
        <w:t>If the build fails, read the first error message: it names the file and line to fix.</w:t>
      </w:r>
    </w:p>
    <w:p w14:paraId="17E1E770" w14:textId="77777777" w:rsidR="002A2E93" w:rsidRDefault="002A2E93">
      <w:pPr>
        <w:keepNext/>
      </w:pPr>
    </w:p>
    <w:p w14:paraId="5078697C" w14:textId="77777777" w:rsidR="002A2E93" w:rsidRDefault="002A2E93">
      <w:pPr>
        <w:keepNext/>
      </w:pPr>
    </w:p>
    <w:p w14:paraId="3673A3EC" w14:textId="77777777" w:rsidR="002A2E93" w:rsidRDefault="002F6AE9">
      <w:pPr>
        <w:pStyle w:val="Heading2"/>
      </w:pPr>
      <w:r>
        <w:t>Production-Minded Implementation</w:t>
      </w:r>
    </w:p>
    <w:p w14:paraId="0D646177" w14:textId="77777777" w:rsidR="002A2E93" w:rsidRDefault="002F6AE9">
      <w:r>
        <w:t>The production-minded version prints the same nineteen lines and adds the two habits that matter most for strings. Every substring comes from one function, extractPart, which checks that the range fits inside the text and returns empty text, the invalid-range result, when it does not. And every search goes through showPosition, which checks for the language's not-found result before printing a position. The last two lines show both results.</w:t>
      </w:r>
    </w:p>
    <w:p w14:paraId="5EFBC5B4" w14:textId="77777777" w:rsidR="002A2E93" w:rsidRDefault="002A2E93">
      <w:pPr>
        <w:keepNext/>
      </w:pPr>
    </w:p>
    <w:p w14:paraId="7BDC826C" w14:textId="77777777" w:rsidR="002A2E93" w:rsidRDefault="002F6AE9">
      <w:pPr>
        <w:pStyle w:val="Heading3"/>
      </w:pPr>
      <w:r>
        <w:t>typescript/src/main.ts</w:t>
      </w:r>
    </w:p>
    <w:p w14:paraId="558468FC" w14:textId="77777777" w:rsidR="002A2E93" w:rsidRDefault="002F6AE9">
      <w:pPr>
        <w:pStyle w:val="SourceCode"/>
        <w:keepNext/>
      </w:pPr>
      <w:r>
        <w:t>// Returns the part of sourceText that starts at start and is length</w:t>
      </w:r>
    </w:p>
    <w:p w14:paraId="53BC8036" w14:textId="77777777" w:rsidR="002A2E93" w:rsidRDefault="002F6AE9">
      <w:pPr>
        <w:pStyle w:val="SourceCode"/>
        <w:keepNext/>
      </w:pPr>
      <w:r>
        <w:t>// characters long. A range that does not fit inside sourceText returns "",</w:t>
      </w:r>
    </w:p>
    <w:p w14:paraId="018F6A58" w14:textId="77777777" w:rsidR="002A2E93" w:rsidRDefault="002F6AE9">
      <w:pPr>
        <w:pStyle w:val="SourceCode"/>
      </w:pPr>
      <w:r>
        <w:t>// the invalid-range result: substring quietly gives a shorter part past the</w:t>
      </w:r>
    </w:p>
    <w:p w14:paraId="75EF5375" w14:textId="77777777" w:rsidR="002A2E93" w:rsidRDefault="002F6AE9">
      <w:pPr>
        <w:pStyle w:val="SourceCode"/>
      </w:pPr>
      <w:r>
        <w:t>// end, and quietly reads a negative start as 0.</w:t>
      </w:r>
    </w:p>
    <w:p w14:paraId="7961B71F" w14:textId="77777777" w:rsidR="002A2E93" w:rsidRDefault="002F6AE9">
      <w:pPr>
        <w:pStyle w:val="SourceCode"/>
      </w:pPr>
      <w:r>
        <w:t>function extractPart(sourceText: string, start: number,</w:t>
      </w:r>
    </w:p>
    <w:p w14:paraId="34BB232A" w14:textId="77777777" w:rsidR="002A2E93" w:rsidRDefault="002F6AE9">
      <w:pPr>
        <w:pStyle w:val="SourceCode"/>
      </w:pPr>
      <w:r>
        <w:t xml:space="preserve">                     length: number): string {</w:t>
      </w:r>
    </w:p>
    <w:p w14:paraId="0A40C253" w14:textId="77777777" w:rsidR="002A2E93" w:rsidRDefault="002F6AE9">
      <w:pPr>
        <w:pStyle w:val="SourceCode"/>
      </w:pPr>
      <w:r>
        <w:t xml:space="preserve">    // The range fits only when start is not negative, length is at least</w:t>
      </w:r>
    </w:p>
    <w:p w14:paraId="716BA93D" w14:textId="77777777" w:rsidR="002A2E93" w:rsidRDefault="002F6AE9">
      <w:pPr>
        <w:pStyle w:val="SourceCode"/>
      </w:pPr>
      <w:r>
        <w:t xml:space="preserve">    // 1, and start + length does not pass the end. Remember, || (or) needs</w:t>
      </w:r>
    </w:p>
    <w:p w14:paraId="4A48871D" w14:textId="77777777" w:rsidR="002A2E93" w:rsidRDefault="002F6AE9">
      <w:pPr>
        <w:pStyle w:val="SourceCode"/>
      </w:pPr>
      <w:r>
        <w:t xml:space="preserve">    // at least one side true, so any one problem gives the invalid result.</w:t>
      </w:r>
    </w:p>
    <w:p w14:paraId="5B744A69" w14:textId="77777777" w:rsidR="002A2E93" w:rsidRDefault="002F6AE9">
      <w:pPr>
        <w:pStyle w:val="SourceCode"/>
      </w:pPr>
      <w:r>
        <w:t xml:space="preserve">    if (start &lt; 0 || length &lt; 1 || start + length &gt; sourceText.length) {</w:t>
      </w:r>
    </w:p>
    <w:p w14:paraId="1757870C" w14:textId="77777777" w:rsidR="002A2E93" w:rsidRDefault="002F6AE9">
      <w:pPr>
        <w:pStyle w:val="SourceCode"/>
      </w:pPr>
      <w:r>
        <w:t xml:space="preserve">        return "";</w:t>
      </w:r>
    </w:p>
    <w:p w14:paraId="13E4963A" w14:textId="77777777" w:rsidR="002A2E93" w:rsidRDefault="002F6AE9">
      <w:pPr>
        <w:pStyle w:val="SourceCode"/>
      </w:pPr>
      <w:r>
        <w:t xml:space="preserve">    }</w:t>
      </w:r>
    </w:p>
    <w:p w14:paraId="4363F1C2" w14:textId="77777777" w:rsidR="002A2E93" w:rsidRDefault="002F6AE9">
      <w:pPr>
        <w:pStyle w:val="SourceCode"/>
      </w:pPr>
      <w:r>
        <w:t xml:space="preserve">    return sourceText.substring(start, start + length);</w:t>
      </w:r>
    </w:p>
    <w:p w14:paraId="6C3E6C47" w14:textId="77777777" w:rsidR="002A2E93" w:rsidRDefault="002F6AE9">
      <w:pPr>
        <w:pStyle w:val="SourceCode"/>
      </w:pPr>
      <w:r>
        <w:t>}</w:t>
      </w:r>
    </w:p>
    <w:p w14:paraId="31CCC09A" w14:textId="77777777" w:rsidR="002A2E93" w:rsidRDefault="002A2E93">
      <w:pPr>
        <w:pStyle w:val="SourceCode"/>
      </w:pPr>
    </w:p>
    <w:p w14:paraId="1705A180" w14:textId="77777777" w:rsidR="002A2E93" w:rsidRDefault="002F6AE9">
      <w:pPr>
        <w:pStyle w:val="SourceCode"/>
      </w:pPr>
      <w:r>
        <w:t>// Prints the position of part inside searchedText, or not found. indexOf</w:t>
      </w:r>
    </w:p>
    <w:p w14:paraId="4E115EE6" w14:textId="77777777" w:rsidR="002A2E93" w:rsidRDefault="002F6AE9">
      <w:pPr>
        <w:pStyle w:val="SourceCode"/>
      </w:pPr>
      <w:r>
        <w:t>// returns -1, never a real position, when part is missing, so the result is</w:t>
      </w:r>
    </w:p>
    <w:p w14:paraId="0B728EA0" w14:textId="77777777" w:rsidR="002A2E93" w:rsidRDefault="002F6AE9">
      <w:pPr>
        <w:pStyle w:val="SourceCode"/>
      </w:pPr>
      <w:r>
        <w:t>// checked before it is printed.</w:t>
      </w:r>
    </w:p>
    <w:p w14:paraId="44D64746" w14:textId="77777777" w:rsidR="002A2E93" w:rsidRDefault="002F6AE9">
      <w:pPr>
        <w:pStyle w:val="SourceCode"/>
      </w:pPr>
      <w:r>
        <w:t>function showPosition(searchedText: string, part: string): void {</w:t>
      </w:r>
    </w:p>
    <w:p w14:paraId="6B791647" w14:textId="77777777" w:rsidR="002A2E93" w:rsidRDefault="002F6AE9">
      <w:pPr>
        <w:pStyle w:val="SourceCode"/>
      </w:pPr>
      <w:r>
        <w:t xml:space="preserve">    const position: number = searchedText.indexOf(part);</w:t>
      </w:r>
    </w:p>
    <w:p w14:paraId="1F58976F" w14:textId="77777777" w:rsidR="002A2E93" w:rsidRDefault="002F6AE9">
      <w:pPr>
        <w:pStyle w:val="SourceCode"/>
      </w:pPr>
      <w:r>
        <w:t xml:space="preserve">    if (position === -1) {</w:t>
      </w:r>
    </w:p>
    <w:p w14:paraId="24B637B2" w14:textId="77777777" w:rsidR="002A2E93" w:rsidRDefault="002F6AE9">
      <w:pPr>
        <w:pStyle w:val="SourceCode"/>
      </w:pPr>
      <w:r>
        <w:t xml:space="preserve">        console.log("Position of \"" + part + "\": not found");</w:t>
      </w:r>
    </w:p>
    <w:p w14:paraId="7D836E3E" w14:textId="77777777" w:rsidR="002A2E93" w:rsidRDefault="002F6AE9">
      <w:pPr>
        <w:pStyle w:val="SourceCode"/>
      </w:pPr>
      <w:r>
        <w:t xml:space="preserve">    } else {</w:t>
      </w:r>
    </w:p>
    <w:p w14:paraId="362944C6" w14:textId="77777777" w:rsidR="002A2E93" w:rsidRDefault="002F6AE9">
      <w:pPr>
        <w:pStyle w:val="SourceCode"/>
      </w:pPr>
      <w:r>
        <w:t xml:space="preserve">        console.log("Position of \"" + part + "\":", position);</w:t>
      </w:r>
    </w:p>
    <w:p w14:paraId="68402A55" w14:textId="77777777" w:rsidR="002A2E93" w:rsidRDefault="002F6AE9">
      <w:pPr>
        <w:pStyle w:val="SourceCode"/>
      </w:pPr>
      <w:r>
        <w:t xml:space="preserve">    }</w:t>
      </w:r>
    </w:p>
    <w:p w14:paraId="00A4E6E2" w14:textId="77777777" w:rsidR="002A2E93" w:rsidRDefault="002F6AE9">
      <w:pPr>
        <w:pStyle w:val="SourceCode"/>
      </w:pPr>
      <w:r>
        <w:t>}</w:t>
      </w:r>
    </w:p>
    <w:p w14:paraId="513A2413" w14:textId="77777777" w:rsidR="002A2E93" w:rsidRDefault="002A2E93">
      <w:pPr>
        <w:pStyle w:val="SourceCode"/>
      </w:pPr>
    </w:p>
    <w:p w14:paraId="3E86BAAE" w14:textId="77777777" w:rsidR="002A2E93" w:rsidRDefault="002F6AE9">
      <w:pPr>
        <w:pStyle w:val="SourceCode"/>
      </w:pPr>
      <w:r>
        <w:t>// Remember, the program defines main, and the last line calls it.</w:t>
      </w:r>
    </w:p>
    <w:p w14:paraId="51B478FB" w14:textId="77777777" w:rsidR="002A2E93" w:rsidRDefault="002F6AE9">
      <w:pPr>
        <w:pStyle w:val="SourceCode"/>
      </w:pPr>
      <w:r>
        <w:t>function main(): void {</w:t>
      </w:r>
    </w:p>
    <w:p w14:paraId="139211DF" w14:textId="77777777" w:rsidR="002A2E93" w:rsidRDefault="002F6AE9">
      <w:pPr>
        <w:pStyle w:val="SourceCode"/>
      </w:pPr>
      <w:r>
        <w:t xml:space="preserve">    const rawHost: string = " \tAMSServer31\n";</w:t>
      </w:r>
    </w:p>
    <w:p w14:paraId="65C465EF" w14:textId="77777777" w:rsidR="002A2E93" w:rsidRDefault="002F6AE9">
      <w:pPr>
        <w:pStyle w:val="SourceCode"/>
      </w:pPr>
      <w:r>
        <w:t xml:space="preserve">    console.log("Raw length:", rawHost.length);</w:t>
      </w:r>
    </w:p>
    <w:p w14:paraId="3A877E6E" w14:textId="77777777" w:rsidR="002A2E93" w:rsidRDefault="002A2E93">
      <w:pPr>
        <w:pStyle w:val="SourceCode"/>
      </w:pPr>
    </w:p>
    <w:p w14:paraId="7B0A1E6B" w14:textId="77777777" w:rsidR="002A2E93" w:rsidRDefault="002F6AE9">
      <w:pPr>
        <w:pStyle w:val="SourceCode"/>
      </w:pPr>
      <w:r>
        <w:t xml:space="preserve">    const trimmed: string = rawHost.trim();</w:t>
      </w:r>
    </w:p>
    <w:p w14:paraId="4E3DF49E" w14:textId="77777777" w:rsidR="002A2E93" w:rsidRDefault="002F6AE9">
      <w:pPr>
        <w:pStyle w:val="SourceCode"/>
      </w:pPr>
      <w:r>
        <w:t xml:space="preserve">    console.log("Trimmed: \"" + trimmed + "\"");</w:t>
      </w:r>
    </w:p>
    <w:p w14:paraId="39DE3414" w14:textId="77777777" w:rsidR="002A2E93" w:rsidRDefault="002F6AE9">
      <w:pPr>
        <w:pStyle w:val="SourceCode"/>
      </w:pPr>
      <w:r>
        <w:t xml:space="preserve">    console.log("Trimmed length:", trimmed.length);</w:t>
      </w:r>
    </w:p>
    <w:p w14:paraId="1C80C593" w14:textId="77777777" w:rsidR="002A2E93" w:rsidRDefault="002A2E93">
      <w:pPr>
        <w:pStyle w:val="SourceCode"/>
      </w:pPr>
    </w:p>
    <w:p w14:paraId="132857DF" w14:textId="77777777" w:rsidR="002A2E93" w:rsidRDefault="002F6AE9">
      <w:pPr>
        <w:pStyle w:val="SourceCode"/>
      </w:pPr>
      <w:r>
        <w:t xml:space="preserve">    // Normalize before comparing: host names ignore case.</w:t>
      </w:r>
    </w:p>
    <w:p w14:paraId="0DBFB3B9" w14:textId="77777777" w:rsidR="002A2E93" w:rsidRDefault="002F6AE9">
      <w:pPr>
        <w:pStyle w:val="SourceCode"/>
      </w:pPr>
      <w:r>
        <w:t xml:space="preserve">    const host: string = trimmed.toLowerCase();</w:t>
      </w:r>
    </w:p>
    <w:p w14:paraId="0E5E6C0B" w14:textId="77777777" w:rsidR="002A2E93" w:rsidRDefault="002F6AE9">
      <w:pPr>
        <w:pStyle w:val="SourceCode"/>
      </w:pPr>
      <w:r>
        <w:t xml:space="preserve">    console.log("Host name:", host);</w:t>
      </w:r>
    </w:p>
    <w:p w14:paraId="57639F70" w14:textId="77777777" w:rsidR="002A2E93" w:rsidRDefault="002A2E93">
      <w:pPr>
        <w:pStyle w:val="SourceCode"/>
      </w:pPr>
    </w:p>
    <w:p w14:paraId="23E8636E" w14:textId="77777777" w:rsidR="002A2E93" w:rsidRDefault="002F6AE9">
      <w:pPr>
        <w:pStyle w:val="SourceCode"/>
      </w:pPr>
      <w:r>
        <w:t xml:space="preserve">    // Every part comes from extractPart, which checks its range.</w:t>
      </w:r>
    </w:p>
    <w:p w14:paraId="253B4157" w14:textId="77777777" w:rsidR="002A2E93" w:rsidRDefault="002F6AE9">
      <w:pPr>
        <w:pStyle w:val="SourceCode"/>
      </w:pPr>
      <w:r>
        <w:t xml:space="preserve">    const location: string = extractPart(host, 0, 3);</w:t>
      </w:r>
    </w:p>
    <w:p w14:paraId="6D4659EE" w14:textId="77777777" w:rsidR="002A2E93" w:rsidRDefault="002F6AE9">
      <w:pPr>
        <w:pStyle w:val="SourceCode"/>
      </w:pPr>
      <w:r>
        <w:t xml:space="preserve">    const systemType: string = extractPart(host, 3, 6);</w:t>
      </w:r>
    </w:p>
    <w:p w14:paraId="3EF4E98F" w14:textId="77777777" w:rsidR="002A2E93" w:rsidRDefault="002F6AE9">
      <w:pPr>
        <w:pStyle w:val="SourceCode"/>
      </w:pPr>
      <w:r>
        <w:t xml:space="preserve">    const systemNumber: string = extractPart(host, 9, 2);</w:t>
      </w:r>
    </w:p>
    <w:p w14:paraId="54B0F494" w14:textId="77777777" w:rsidR="002A2E93" w:rsidRDefault="002F6AE9">
      <w:pPr>
        <w:pStyle w:val="SourceCode"/>
      </w:pPr>
      <w:r>
        <w:t xml:space="preserve">    console.log("Location:", location);</w:t>
      </w:r>
    </w:p>
    <w:p w14:paraId="23A3C59B" w14:textId="77777777" w:rsidR="002A2E93" w:rsidRDefault="002F6AE9">
      <w:pPr>
        <w:pStyle w:val="SourceCode"/>
      </w:pPr>
      <w:r>
        <w:t xml:space="preserve">    console.log("System type:", systemType);</w:t>
      </w:r>
    </w:p>
    <w:p w14:paraId="5CE09E1A" w14:textId="77777777" w:rsidR="002A2E93" w:rsidRDefault="002F6AE9">
      <w:pPr>
        <w:pStyle w:val="SourceCode"/>
      </w:pPr>
      <w:r>
        <w:t xml:space="preserve">    console.log("Number:", systemNumber);</w:t>
      </w:r>
    </w:p>
    <w:p w14:paraId="301E40A2" w14:textId="77777777" w:rsidR="002A2E93" w:rsidRDefault="002A2E93">
      <w:pPr>
        <w:pStyle w:val="SourceCode"/>
      </w:pPr>
    </w:p>
    <w:p w14:paraId="13A263FE" w14:textId="77777777" w:rsidR="002A2E93" w:rsidRDefault="002F6AE9">
      <w:pPr>
        <w:pStyle w:val="SourceCode"/>
      </w:pPr>
      <w:r>
        <w:t xml:space="preserve">    // Remember, === compares; text comparison is case-sensitive.</w:t>
      </w:r>
    </w:p>
    <w:p w14:paraId="57E2B248" w14:textId="77777777" w:rsidR="002A2E93" w:rsidRDefault="002F6AE9">
      <w:pPr>
        <w:pStyle w:val="SourceCode"/>
      </w:pPr>
      <w:r>
        <w:t xml:space="preserve">    if (location === "ams") {</w:t>
      </w:r>
    </w:p>
    <w:p w14:paraId="2EDE5809" w14:textId="77777777" w:rsidR="002A2E93" w:rsidRDefault="002F6AE9">
      <w:pPr>
        <w:pStyle w:val="SourceCode"/>
      </w:pPr>
      <w:r>
        <w:t xml:space="preserve">        console.log("Location is ams: yes");</w:t>
      </w:r>
    </w:p>
    <w:p w14:paraId="22E42FFB" w14:textId="77777777" w:rsidR="002A2E93" w:rsidRDefault="002F6AE9">
      <w:pPr>
        <w:pStyle w:val="SourceCode"/>
      </w:pPr>
      <w:r>
        <w:t xml:space="preserve">    } else {</w:t>
      </w:r>
    </w:p>
    <w:p w14:paraId="27117A70" w14:textId="77777777" w:rsidR="002A2E93" w:rsidRDefault="002F6AE9">
      <w:pPr>
        <w:pStyle w:val="SourceCode"/>
      </w:pPr>
      <w:r>
        <w:t xml:space="preserve">        console.log("Location is ams: no");</w:t>
      </w:r>
    </w:p>
    <w:p w14:paraId="6492F4C0" w14:textId="77777777" w:rsidR="002A2E93" w:rsidRDefault="002F6AE9">
      <w:pPr>
        <w:pStyle w:val="SourceCode"/>
      </w:pPr>
      <w:r>
        <w:t xml:space="preserve">    }</w:t>
      </w:r>
    </w:p>
    <w:p w14:paraId="74C45053" w14:textId="77777777" w:rsidR="002A2E93" w:rsidRDefault="002F6AE9">
      <w:pPr>
        <w:pStyle w:val="SourceCode"/>
      </w:pPr>
      <w:r>
        <w:t xml:space="preserve">    if (location === "AMS") {</w:t>
      </w:r>
    </w:p>
    <w:p w14:paraId="2A4A738B" w14:textId="77777777" w:rsidR="002A2E93" w:rsidRDefault="002F6AE9">
      <w:pPr>
        <w:pStyle w:val="SourceCode"/>
      </w:pPr>
      <w:r>
        <w:t xml:space="preserve">        console.log("Location is AMS: yes");</w:t>
      </w:r>
    </w:p>
    <w:p w14:paraId="053F6AD9" w14:textId="77777777" w:rsidR="002A2E93" w:rsidRDefault="002F6AE9">
      <w:pPr>
        <w:pStyle w:val="SourceCode"/>
      </w:pPr>
      <w:r>
        <w:t xml:space="preserve">    } else {</w:t>
      </w:r>
    </w:p>
    <w:p w14:paraId="6CF2C804" w14:textId="77777777" w:rsidR="002A2E93" w:rsidRDefault="002F6AE9">
      <w:pPr>
        <w:pStyle w:val="SourceCode"/>
      </w:pPr>
      <w:r>
        <w:t xml:space="preserve">        console.log("Location is AMS: no");</w:t>
      </w:r>
    </w:p>
    <w:p w14:paraId="38F042B5" w14:textId="77777777" w:rsidR="002A2E93" w:rsidRDefault="002F6AE9">
      <w:pPr>
        <w:pStyle w:val="SourceCode"/>
      </w:pPr>
      <w:r>
        <w:t xml:space="preserve">    }</w:t>
      </w:r>
    </w:p>
    <w:p w14:paraId="743BD9F7" w14:textId="77777777" w:rsidR="002A2E93" w:rsidRDefault="002A2E93">
      <w:pPr>
        <w:pStyle w:val="SourceCode"/>
      </w:pPr>
    </w:p>
    <w:p w14:paraId="3725CC1F" w14:textId="77777777" w:rsidR="002A2E93" w:rsidRDefault="002F6AE9">
      <w:pPr>
        <w:pStyle w:val="SourceCode"/>
      </w:pPr>
      <w:r>
        <w:t xml:space="preserve">    showPosition(host, "server");</w:t>
      </w:r>
    </w:p>
    <w:p w14:paraId="4014909C" w14:textId="77777777" w:rsidR="002A2E93" w:rsidRDefault="002A2E93">
      <w:pPr>
        <w:pStyle w:val="SourceCode"/>
      </w:pPr>
    </w:p>
    <w:p w14:paraId="6FFC9838" w14:textId="77777777" w:rsidR="002A2E93" w:rsidRDefault="002F6AE9">
      <w:pPr>
        <w:pStyle w:val="SourceCode"/>
      </w:pPr>
      <w:r>
        <w:t xml:space="preserve">    const databaseHost: string = host.replaceAll("server", "db");</w:t>
      </w:r>
    </w:p>
    <w:p w14:paraId="48689D98" w14:textId="77777777" w:rsidR="002A2E93" w:rsidRDefault="002F6AE9">
      <w:pPr>
        <w:pStyle w:val="SourceCode"/>
      </w:pPr>
      <w:r>
        <w:t xml:space="preserve">    console.log("Database host:", databaseHost);</w:t>
      </w:r>
    </w:p>
    <w:p w14:paraId="7072B6CB" w14:textId="77777777" w:rsidR="002A2E93" w:rsidRDefault="002F6AE9">
      <w:pPr>
        <w:pStyle w:val="SourceCode"/>
      </w:pPr>
      <w:r>
        <w:t xml:space="preserve">    const label: string =</w:t>
      </w:r>
    </w:p>
    <w:p w14:paraId="7BDB7D22" w14:textId="77777777" w:rsidR="002A2E93" w:rsidRDefault="002F6AE9">
      <w:pPr>
        <w:pStyle w:val="SourceCode"/>
      </w:pPr>
      <w:r>
        <w:t xml:space="preserve">        (location + "-" + systemType + "-" + systemNumber).toUpperCase();</w:t>
      </w:r>
    </w:p>
    <w:p w14:paraId="2E5C7711" w14:textId="77777777" w:rsidR="002A2E93" w:rsidRDefault="002F6AE9">
      <w:pPr>
        <w:pStyle w:val="SourceCode"/>
      </w:pPr>
      <w:r>
        <w:t xml:space="preserve">    console.log("Label:", label);</w:t>
      </w:r>
    </w:p>
    <w:p w14:paraId="2C508871" w14:textId="77777777" w:rsidR="002A2E93" w:rsidRDefault="002F6AE9">
      <w:pPr>
        <w:pStyle w:val="SourceCode"/>
      </w:pPr>
      <w:r>
        <w:t xml:space="preserve">    console.log(`Summary: ${systemType} ${systemNumber} in ${location}`);</w:t>
      </w:r>
    </w:p>
    <w:p w14:paraId="288F128C" w14:textId="77777777" w:rsidR="002A2E93" w:rsidRDefault="002A2E93">
      <w:pPr>
        <w:pStyle w:val="SourceCode"/>
      </w:pPr>
    </w:p>
    <w:p w14:paraId="13C740E1" w14:textId="77777777" w:rsidR="002A2E93" w:rsidRDefault="002F6AE9">
      <w:pPr>
        <w:pStyle w:val="SourceCode"/>
      </w:pPr>
      <w:r>
        <w:t xml:space="preserve">    // Remember, a &lt; b is true when a comes before b in ordinal order, by</w:t>
      </w:r>
    </w:p>
    <w:p w14:paraId="5E10BE2B" w14:textId="77777777" w:rsidR="002A2E93" w:rsidRDefault="002F6AE9">
      <w:pPr>
        <w:pStyle w:val="SourceCode"/>
      </w:pPr>
      <w:r>
        <w:t xml:space="preserve">    // character code, where every uppercase letter comes first.</w:t>
      </w:r>
    </w:p>
    <w:p w14:paraId="435C6DEF" w14:textId="77777777" w:rsidR="002A2E93" w:rsidRDefault="002F6AE9">
      <w:pPr>
        <w:pStyle w:val="SourceCode"/>
      </w:pPr>
      <w:r>
        <w:t xml:space="preserve">    if (databaseHost &lt; host) {</w:t>
      </w:r>
    </w:p>
    <w:p w14:paraId="4BF23C65" w14:textId="77777777" w:rsidR="002A2E93" w:rsidRDefault="002F6AE9">
      <w:pPr>
        <w:pStyle w:val="SourceCode"/>
      </w:pPr>
      <w:r>
        <w:t xml:space="preserve">        console.log("Order:", databaseHost, "before", host);</w:t>
      </w:r>
    </w:p>
    <w:p w14:paraId="2703CEFA" w14:textId="77777777" w:rsidR="002A2E93" w:rsidRDefault="002F6AE9">
      <w:pPr>
        <w:pStyle w:val="SourceCode"/>
      </w:pPr>
      <w:r>
        <w:t xml:space="preserve">    } else {</w:t>
      </w:r>
    </w:p>
    <w:p w14:paraId="58280FF4" w14:textId="77777777" w:rsidR="002A2E93" w:rsidRDefault="002F6AE9">
      <w:pPr>
        <w:pStyle w:val="SourceCode"/>
      </w:pPr>
      <w:r>
        <w:t xml:space="preserve">        console.log("Order:", host, "before", databaseHost);</w:t>
      </w:r>
    </w:p>
    <w:p w14:paraId="13F8FA41" w14:textId="77777777" w:rsidR="002A2E93" w:rsidRDefault="002F6AE9">
      <w:pPr>
        <w:pStyle w:val="SourceCode"/>
      </w:pPr>
      <w:r>
        <w:t xml:space="preserve">    }</w:t>
      </w:r>
    </w:p>
    <w:p w14:paraId="51A557B2" w14:textId="77777777" w:rsidR="002A2E93" w:rsidRDefault="002F6AE9">
      <w:pPr>
        <w:pStyle w:val="SourceCode"/>
      </w:pPr>
      <w:r>
        <w:t xml:space="preserve">    if (trimmed &lt; databaseHost) {</w:t>
      </w:r>
    </w:p>
    <w:p w14:paraId="4F221776" w14:textId="77777777" w:rsidR="002A2E93" w:rsidRDefault="002F6AE9">
      <w:pPr>
        <w:pStyle w:val="SourceCode"/>
      </w:pPr>
      <w:r>
        <w:t xml:space="preserve">        console.log("Order:", trimmed, "before", databaseHost);</w:t>
      </w:r>
    </w:p>
    <w:p w14:paraId="69EAF4DD" w14:textId="77777777" w:rsidR="002A2E93" w:rsidRDefault="002F6AE9">
      <w:pPr>
        <w:pStyle w:val="SourceCode"/>
      </w:pPr>
      <w:r>
        <w:t xml:space="preserve">    } else {</w:t>
      </w:r>
    </w:p>
    <w:p w14:paraId="75C0AACF" w14:textId="77777777" w:rsidR="002A2E93" w:rsidRDefault="002F6AE9">
      <w:pPr>
        <w:pStyle w:val="SourceCode"/>
      </w:pPr>
      <w:r>
        <w:t xml:space="preserve">        console.log("Order:", databaseHost, "before", trimmed);</w:t>
      </w:r>
    </w:p>
    <w:p w14:paraId="7B65AFF2" w14:textId="77777777" w:rsidR="002A2E93" w:rsidRDefault="002F6AE9">
      <w:pPr>
        <w:pStyle w:val="SourceCode"/>
      </w:pPr>
      <w:r>
        <w:t xml:space="preserve">    }</w:t>
      </w:r>
    </w:p>
    <w:p w14:paraId="071BD4B9" w14:textId="77777777" w:rsidR="002A2E93" w:rsidRDefault="002A2E93">
      <w:pPr>
        <w:pStyle w:val="SourceCode"/>
      </w:pPr>
    </w:p>
    <w:p w14:paraId="51BC6FC8" w14:textId="77777777" w:rsidR="002A2E93" w:rsidRDefault="002F6AE9">
      <w:pPr>
        <w:pStyle w:val="SourceCode"/>
      </w:pPr>
      <w:r>
        <w:t xml:space="preserve">    // Remember, padEnd(12) pads to 12 characters, left-aligned, and</w:t>
      </w:r>
    </w:p>
    <w:p w14:paraId="45193CCC" w14:textId="77777777" w:rsidR="002A2E93" w:rsidRDefault="002F6AE9">
      <w:pPr>
        <w:pStyle w:val="SourceCode"/>
      </w:pPr>
      <w:r>
        <w:t xml:space="preserve">    // padStart(8) pads to 8 characters, right-aligned.</w:t>
      </w:r>
    </w:p>
    <w:p w14:paraId="743E4296" w14:textId="77777777" w:rsidR="002A2E93" w:rsidRDefault="002F6AE9">
      <w:pPr>
        <w:pStyle w:val="SourceCode"/>
      </w:pPr>
      <w:r>
        <w:t xml:space="preserve">    console.log("Part".padEnd(12) + "Value".padStart(8));</w:t>
      </w:r>
    </w:p>
    <w:p w14:paraId="138D6497" w14:textId="77777777" w:rsidR="002A2E93" w:rsidRDefault="002F6AE9">
      <w:pPr>
        <w:pStyle w:val="SourceCode"/>
      </w:pPr>
      <w:r>
        <w:t xml:space="preserve">    console.log("Location".padEnd(12) + location.padStart(8));</w:t>
      </w:r>
    </w:p>
    <w:p w14:paraId="32589E24" w14:textId="77777777" w:rsidR="002A2E93" w:rsidRDefault="002F6AE9">
      <w:pPr>
        <w:pStyle w:val="SourceCode"/>
      </w:pPr>
      <w:r>
        <w:t xml:space="preserve">    console.log("System type".padEnd(12) + systemType.padStart(8));</w:t>
      </w:r>
    </w:p>
    <w:p w14:paraId="0CB7A824" w14:textId="77777777" w:rsidR="002A2E93" w:rsidRDefault="002F6AE9">
      <w:pPr>
        <w:pStyle w:val="SourceCode"/>
      </w:pPr>
      <w:r>
        <w:t xml:space="preserve">    console.log("Number".padEnd(12) + systemNumber.padStart(8));</w:t>
      </w:r>
    </w:p>
    <w:p w14:paraId="7CBA377B" w14:textId="77777777" w:rsidR="002A2E93" w:rsidRDefault="002A2E93">
      <w:pPr>
        <w:pStyle w:val="SourceCode"/>
      </w:pPr>
    </w:p>
    <w:p w14:paraId="0EEF51B0" w14:textId="77777777" w:rsidR="002A2E93" w:rsidRDefault="002F6AE9">
      <w:pPr>
        <w:pStyle w:val="SourceCode"/>
      </w:pPr>
      <w:r>
        <w:t xml:space="preserve">    // The two results a caller must handle: 5 characters from position 9</w:t>
      </w:r>
    </w:p>
    <w:p w14:paraId="0E1D84EA" w14:textId="77777777" w:rsidR="002A2E93" w:rsidRDefault="002F6AE9">
      <w:pPr>
        <w:pStyle w:val="SourceCode"/>
      </w:pPr>
      <w:r>
        <w:t xml:space="preserve">    // run past the end of the 11-character host name, so pastEnd is "",</w:t>
      </w:r>
    </w:p>
    <w:p w14:paraId="1D80AC6C" w14:textId="77777777" w:rsidR="002A2E93" w:rsidRDefault="002F6AE9">
      <w:pPr>
        <w:pStyle w:val="SourceCode"/>
      </w:pPr>
      <w:r>
        <w:t xml:space="preserve">    // the invalid-range result; and db is not in the name.</w:t>
      </w:r>
    </w:p>
    <w:p w14:paraId="6C63738A" w14:textId="77777777" w:rsidR="002A2E93" w:rsidRDefault="002F6AE9">
      <w:pPr>
        <w:pStyle w:val="SourceCode"/>
      </w:pPr>
      <w:r>
        <w:t xml:space="preserve">    const pastEnd: string = extractPart(host, 9, 5);</w:t>
      </w:r>
    </w:p>
    <w:p w14:paraId="3E5459D6" w14:textId="77777777" w:rsidR="002A2E93" w:rsidRDefault="002F6AE9">
      <w:pPr>
        <w:pStyle w:val="SourceCode"/>
      </w:pPr>
      <w:r>
        <w:t xml:space="preserve">    if (pastEnd === "") {</w:t>
      </w:r>
    </w:p>
    <w:p w14:paraId="45074560" w14:textId="77777777" w:rsidR="002A2E93" w:rsidRDefault="002F6AE9">
      <w:pPr>
        <w:pStyle w:val="SourceCode"/>
      </w:pPr>
      <w:r>
        <w:t xml:space="preserve">        console.log("Part at 9, length 5: invalid range");</w:t>
      </w:r>
    </w:p>
    <w:p w14:paraId="42FD5D86" w14:textId="77777777" w:rsidR="002A2E93" w:rsidRDefault="002F6AE9">
      <w:pPr>
        <w:pStyle w:val="SourceCode"/>
      </w:pPr>
      <w:r>
        <w:t xml:space="preserve">    } else {</w:t>
      </w:r>
    </w:p>
    <w:p w14:paraId="0CF9BBDE" w14:textId="77777777" w:rsidR="002A2E93" w:rsidRDefault="002F6AE9">
      <w:pPr>
        <w:pStyle w:val="SourceCode"/>
      </w:pPr>
      <w:r>
        <w:t xml:space="preserve">        console.log("Part at 9, length 5:", pastEnd);</w:t>
      </w:r>
    </w:p>
    <w:p w14:paraId="63A8F37C" w14:textId="77777777" w:rsidR="002A2E93" w:rsidRDefault="002F6AE9">
      <w:pPr>
        <w:pStyle w:val="SourceCode"/>
      </w:pPr>
      <w:r>
        <w:t xml:space="preserve">    }</w:t>
      </w:r>
    </w:p>
    <w:p w14:paraId="6391D2F5" w14:textId="77777777" w:rsidR="002A2E93" w:rsidRDefault="002F6AE9">
      <w:pPr>
        <w:pStyle w:val="SourceCode"/>
      </w:pPr>
      <w:r>
        <w:t xml:space="preserve">    showPosition(host, "db");</w:t>
      </w:r>
    </w:p>
    <w:p w14:paraId="6C56E4F5" w14:textId="77777777" w:rsidR="002A2E93" w:rsidRDefault="002F6AE9">
      <w:pPr>
        <w:pStyle w:val="SourceCode"/>
      </w:pPr>
      <w:r>
        <w:t>}</w:t>
      </w:r>
    </w:p>
    <w:p w14:paraId="5C9A70AE" w14:textId="77777777" w:rsidR="002A2E93" w:rsidRDefault="002A2E93">
      <w:pPr>
        <w:pStyle w:val="SourceCode"/>
      </w:pPr>
    </w:p>
    <w:p w14:paraId="2BE1AFC9" w14:textId="77777777" w:rsidR="002A2E93" w:rsidRDefault="002F6AE9">
      <w:pPr>
        <w:pStyle w:val="SourceCode"/>
        <w:keepNext/>
      </w:pPr>
      <w:r>
        <w:t>// Remember, calling main runs the program; when it finishes, Node reports</w:t>
      </w:r>
    </w:p>
    <w:p w14:paraId="0C216D11" w14:textId="77777777" w:rsidR="002A2E93" w:rsidRDefault="002F6AE9">
      <w:pPr>
        <w:pStyle w:val="SourceCode"/>
        <w:keepNext/>
      </w:pPr>
      <w:r>
        <w:t>// exit code 0, which means success.</w:t>
      </w:r>
    </w:p>
    <w:p w14:paraId="7961DDBE" w14:textId="77777777" w:rsidR="002A2E93" w:rsidRDefault="002F6AE9">
      <w:pPr>
        <w:pStyle w:val="SourceCode"/>
      </w:pPr>
      <w:r>
        <w:t>main();</w:t>
      </w:r>
    </w:p>
    <w:p w14:paraId="3A84C78C" w14:textId="77777777" w:rsidR="002A2E93" w:rsidRDefault="002A2E93">
      <w:pPr>
        <w:keepNext/>
      </w:pPr>
    </w:p>
    <w:p w14:paraId="12E813B7" w14:textId="77777777" w:rsidR="002A2E93" w:rsidRDefault="002F6AE9">
      <w:pPr>
        <w:pStyle w:val="Heading3"/>
      </w:pPr>
      <w:r>
        <w:t>Windows PowerShell Build and Run</w:t>
      </w:r>
    </w:p>
    <w:p w14:paraId="6C48FC64" w14:textId="77777777" w:rsidR="002A2E93" w:rsidRDefault="002F6AE9">
      <w:pPr>
        <w:pStyle w:val="CommandBlock"/>
        <w:keepNext/>
      </w:pPr>
      <w:r>
        <w:t>npm --prefix .\typescript run check</w:t>
      </w:r>
    </w:p>
    <w:p w14:paraId="470768E9" w14:textId="77777777" w:rsidR="002A2E93" w:rsidRDefault="002F6AE9">
      <w:pPr>
        <w:pStyle w:val="CommandBlock"/>
        <w:keepNext/>
      </w:pPr>
      <w:r>
        <w:t>npm --prefix .\typescript run build</w:t>
      </w:r>
    </w:p>
    <w:p w14:paraId="025091BC" w14:textId="77777777" w:rsidR="002A2E93" w:rsidRDefault="002F6AE9">
      <w:pPr>
        <w:pStyle w:val="CommandBlock"/>
      </w:pPr>
      <w:r>
        <w:t>node .\typescript\dist\main.js</w:t>
      </w:r>
    </w:p>
    <w:p w14:paraId="67F379AA" w14:textId="77777777" w:rsidR="002A2E93" w:rsidRDefault="002A2E93">
      <w:pPr>
        <w:keepNext/>
      </w:pPr>
    </w:p>
    <w:p w14:paraId="028F5A96" w14:textId="77777777" w:rsidR="002A2E93" w:rsidRDefault="002F6AE9">
      <w:pPr>
        <w:pStyle w:val="Heading3"/>
      </w:pPr>
      <w:r>
        <w:t>Linux or macOS Build and Run</w:t>
      </w:r>
    </w:p>
    <w:p w14:paraId="5092DF38" w14:textId="77777777" w:rsidR="002A2E93" w:rsidRDefault="002F6AE9">
      <w:pPr>
        <w:pStyle w:val="CommandBlock"/>
        <w:keepNext/>
      </w:pPr>
      <w:r>
        <w:t>npm --prefix ./typescript run check</w:t>
      </w:r>
    </w:p>
    <w:p w14:paraId="2D8A4010" w14:textId="77777777" w:rsidR="002A2E93" w:rsidRDefault="002F6AE9">
      <w:pPr>
        <w:pStyle w:val="CommandBlock"/>
        <w:keepNext/>
      </w:pPr>
      <w:r>
        <w:t>npm --prefix ./typescript run build</w:t>
      </w:r>
    </w:p>
    <w:p w14:paraId="2BC872B1" w14:textId="77777777" w:rsidR="002A2E93" w:rsidRDefault="002F6AE9">
      <w:pPr>
        <w:pStyle w:val="CommandBlock"/>
      </w:pPr>
      <w:r>
        <w:t>node ./typescript/dist/main.js</w:t>
      </w:r>
    </w:p>
    <w:p w14:paraId="43E4B1B7" w14:textId="77777777" w:rsidR="002A2E93" w:rsidRDefault="002A2E93">
      <w:pPr>
        <w:keepNext/>
      </w:pPr>
    </w:p>
    <w:p w14:paraId="378282E9" w14:textId="77777777" w:rsidR="002A2E93" w:rsidRDefault="002F6AE9">
      <w:pPr>
        <w:pStyle w:val="Heading3"/>
      </w:pPr>
      <w:r>
        <w:t>Check Your Results</w:t>
      </w:r>
    </w:p>
    <w:p w14:paraId="24E4FEC9" w14:textId="77777777" w:rsidR="002A2E93" w:rsidRDefault="002F6AE9">
      <w:pPr>
        <w:keepNext/>
      </w:pPr>
      <w:r>
        <w:t>The npm check and build steps print their own lines first; those are not part of the program's output. The program reads no input. Your screen must show exactly these twenty-one lines, with the same spelling, spacing, and capitalization.</w:t>
      </w:r>
    </w:p>
    <w:p w14:paraId="000F2C35" w14:textId="77777777" w:rsidR="002A2E93" w:rsidRDefault="002A2E93">
      <w:pPr>
        <w:keepNext/>
      </w:pPr>
    </w:p>
    <w:p w14:paraId="611F8FCB" w14:textId="77777777" w:rsidR="002A2E93" w:rsidRDefault="002F6AE9">
      <w:pPr>
        <w:pStyle w:val="RequiredOutput"/>
        <w:keepNext/>
      </w:pPr>
      <w:r>
        <w:t>Raw length: 14</w:t>
      </w:r>
    </w:p>
    <w:p w14:paraId="12DC54D6" w14:textId="77777777" w:rsidR="002A2E93" w:rsidRDefault="002F6AE9">
      <w:pPr>
        <w:pStyle w:val="RequiredOutput"/>
        <w:keepNext/>
      </w:pPr>
      <w:r>
        <w:t>Trimmed: "AMSServer31"</w:t>
      </w:r>
    </w:p>
    <w:p w14:paraId="29AF610C" w14:textId="77777777" w:rsidR="002A2E93" w:rsidRDefault="002F6AE9">
      <w:pPr>
        <w:pStyle w:val="RequiredOutput"/>
        <w:keepNext/>
      </w:pPr>
      <w:r>
        <w:t>Trimmed length: 11</w:t>
      </w:r>
    </w:p>
    <w:p w14:paraId="482AD1E4" w14:textId="77777777" w:rsidR="002A2E93" w:rsidRDefault="002F6AE9">
      <w:pPr>
        <w:pStyle w:val="RequiredOutput"/>
        <w:keepNext/>
      </w:pPr>
      <w:r>
        <w:t>Host name: amsserver31</w:t>
      </w:r>
    </w:p>
    <w:p w14:paraId="2DC2EB13" w14:textId="77777777" w:rsidR="002A2E93" w:rsidRDefault="002F6AE9">
      <w:pPr>
        <w:pStyle w:val="RequiredOutput"/>
        <w:keepNext/>
      </w:pPr>
      <w:r>
        <w:t>Location: ams</w:t>
      </w:r>
    </w:p>
    <w:p w14:paraId="29C10A2D" w14:textId="77777777" w:rsidR="002A2E93" w:rsidRDefault="002F6AE9">
      <w:pPr>
        <w:pStyle w:val="RequiredOutput"/>
        <w:keepNext/>
      </w:pPr>
      <w:r>
        <w:t>System type: server</w:t>
      </w:r>
    </w:p>
    <w:p w14:paraId="6DB024C1" w14:textId="77777777" w:rsidR="002A2E93" w:rsidRDefault="002F6AE9">
      <w:pPr>
        <w:pStyle w:val="RequiredOutput"/>
        <w:keepNext/>
      </w:pPr>
      <w:r>
        <w:t>Number: 31</w:t>
      </w:r>
    </w:p>
    <w:p w14:paraId="197EFA19" w14:textId="77777777" w:rsidR="002A2E93" w:rsidRDefault="002F6AE9">
      <w:pPr>
        <w:pStyle w:val="RequiredOutput"/>
        <w:keepNext/>
      </w:pPr>
      <w:r>
        <w:t>Location is ams: yes</w:t>
      </w:r>
    </w:p>
    <w:p w14:paraId="374D5FD5" w14:textId="77777777" w:rsidR="002A2E93" w:rsidRDefault="002F6AE9">
      <w:pPr>
        <w:pStyle w:val="RequiredOutput"/>
        <w:keepNext/>
      </w:pPr>
      <w:r>
        <w:t>Location is AMS: no</w:t>
      </w:r>
    </w:p>
    <w:p w14:paraId="2E62448C" w14:textId="77777777" w:rsidR="002A2E93" w:rsidRDefault="002F6AE9">
      <w:pPr>
        <w:pStyle w:val="RequiredOutput"/>
        <w:keepNext/>
      </w:pPr>
      <w:r>
        <w:t>Position of "server": 3</w:t>
      </w:r>
    </w:p>
    <w:p w14:paraId="0AEC845B" w14:textId="77777777" w:rsidR="002A2E93" w:rsidRDefault="002F6AE9">
      <w:pPr>
        <w:pStyle w:val="RequiredOutput"/>
        <w:keepNext/>
      </w:pPr>
      <w:r>
        <w:t>Database host: amsdb31</w:t>
      </w:r>
    </w:p>
    <w:p w14:paraId="2E9E5434" w14:textId="77777777" w:rsidR="002A2E93" w:rsidRDefault="002F6AE9">
      <w:pPr>
        <w:pStyle w:val="RequiredOutput"/>
        <w:keepNext/>
      </w:pPr>
      <w:r>
        <w:t>Label: AMS-SERVER-31</w:t>
      </w:r>
    </w:p>
    <w:p w14:paraId="0B110AC3" w14:textId="77777777" w:rsidR="002A2E93" w:rsidRDefault="002F6AE9">
      <w:pPr>
        <w:pStyle w:val="RequiredOutput"/>
        <w:keepNext/>
      </w:pPr>
      <w:r>
        <w:t>Summary: server 31 in ams</w:t>
      </w:r>
    </w:p>
    <w:p w14:paraId="27D69356" w14:textId="77777777" w:rsidR="002A2E93" w:rsidRDefault="002F6AE9">
      <w:pPr>
        <w:pStyle w:val="RequiredOutput"/>
        <w:keepNext/>
      </w:pPr>
      <w:r>
        <w:t>Order: amsdb31 before amsserver31</w:t>
      </w:r>
    </w:p>
    <w:p w14:paraId="6DDF226E" w14:textId="77777777" w:rsidR="002A2E93" w:rsidRDefault="002F6AE9">
      <w:pPr>
        <w:pStyle w:val="RequiredOutput"/>
        <w:keepNext/>
      </w:pPr>
      <w:r>
        <w:t>Order: AMSServer31 before amsdb31</w:t>
      </w:r>
    </w:p>
    <w:p w14:paraId="2438CE26" w14:textId="77777777" w:rsidR="002A2E93" w:rsidRDefault="002F6AE9">
      <w:pPr>
        <w:pStyle w:val="RequiredOutput"/>
        <w:keepNext/>
      </w:pPr>
      <w:r>
        <w:t>Part           Value</w:t>
      </w:r>
    </w:p>
    <w:p w14:paraId="324948C5" w14:textId="77777777" w:rsidR="002A2E93" w:rsidRDefault="002F6AE9">
      <w:pPr>
        <w:pStyle w:val="RequiredOutput"/>
        <w:keepNext/>
      </w:pPr>
      <w:r>
        <w:t>Location         ams</w:t>
      </w:r>
    </w:p>
    <w:p w14:paraId="4079738D" w14:textId="77777777" w:rsidR="002A2E93" w:rsidRDefault="002F6AE9">
      <w:pPr>
        <w:pStyle w:val="RequiredOutput"/>
        <w:keepNext/>
      </w:pPr>
      <w:r>
        <w:t>System type   server</w:t>
      </w:r>
    </w:p>
    <w:p w14:paraId="0E52B4BA" w14:textId="77777777" w:rsidR="002A2E93" w:rsidRDefault="002F6AE9">
      <w:pPr>
        <w:pStyle w:val="RequiredOutput"/>
        <w:keepNext/>
      </w:pPr>
      <w:r>
        <w:t>Number            31</w:t>
      </w:r>
    </w:p>
    <w:p w14:paraId="15EC0882" w14:textId="77777777" w:rsidR="002A2E93" w:rsidRDefault="002F6AE9">
      <w:pPr>
        <w:pStyle w:val="RequiredOutput"/>
        <w:keepNext/>
      </w:pPr>
      <w:r>
        <w:t>Part at 9, length 5: invalid range</w:t>
      </w:r>
    </w:p>
    <w:p w14:paraId="1B0F1AE7" w14:textId="77777777" w:rsidR="002A2E93" w:rsidRDefault="002F6AE9">
      <w:pPr>
        <w:pStyle w:val="RequiredOutput"/>
      </w:pPr>
      <w:r>
        <w:t>Position of "db": not found</w:t>
      </w:r>
    </w:p>
    <w:p w14:paraId="2D87C1D2" w14:textId="77777777" w:rsidR="002A2E93" w:rsidRDefault="002A2E93">
      <w:pPr>
        <w:keepNext/>
      </w:pPr>
    </w:p>
    <w:p w14:paraId="4C236E14" w14:textId="77777777" w:rsidR="002A2E93" w:rsidRDefault="002F6AE9">
      <w:pPr>
        <w:pStyle w:val="ListBullet"/>
      </w:pPr>
      <w:r>
        <w:t>Lines 1 to 19 mean what they meant in the Basic check.</w:t>
      </w:r>
    </w:p>
    <w:p w14:paraId="0642D879" w14:textId="77777777" w:rsidR="002A2E93" w:rsidRDefault="002F6AE9">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4D776050" w14:textId="77777777" w:rsidR="002A2E93" w:rsidRDefault="002F6AE9">
      <w:pPr>
        <w:pStyle w:val="ListBullet"/>
      </w:pPr>
      <w:r>
        <w:t>If Part at 9, length 5 shows 31 instead of invalid range, extractPart is missing its range check: substring past the end quietly returns the shorter part.</w:t>
      </w:r>
    </w:p>
    <w:p w14:paraId="77B6CC67" w14:textId="77777777" w:rsidR="002A2E93" w:rsidRDefault="002F6AE9">
      <w:pPr>
        <w:pStyle w:val="ListBullet"/>
      </w:pPr>
      <w:r>
        <w:t>If Trimmed shows the closing quote on the next line, the newline was not trimmed.</w:t>
      </w:r>
    </w:p>
    <w:p w14:paraId="3ACC8879" w14:textId="77777777" w:rsidR="002A2E93" w:rsidRDefault="002F6AE9">
      <w:pPr>
        <w:pStyle w:val="ListBullet"/>
      </w:pPr>
      <w:r>
        <w:t>If the build fails, read the first error message: it names the file and line to fix.</w:t>
      </w:r>
    </w:p>
    <w:p w14:paraId="539C69F0" w14:textId="77777777" w:rsidR="002A2E93" w:rsidRDefault="002A2E93">
      <w:pPr>
        <w:keepNext/>
      </w:pPr>
    </w:p>
    <w:p w14:paraId="3299102D" w14:textId="77777777" w:rsidR="002A2E93" w:rsidRDefault="002A2E93">
      <w:pPr>
        <w:keepNext/>
      </w:pPr>
    </w:p>
    <w:p w14:paraId="350E6F15" w14:textId="77777777" w:rsidR="002A2E93" w:rsidRDefault="002F6AE9">
      <w:pPr>
        <w:pStyle w:val="Heading2"/>
      </w:pPr>
      <w:r>
        <w:t>What to Notice</w:t>
      </w:r>
    </w:p>
    <w:p w14:paraId="05C83F37" w14:textId="77777777" w:rsidR="002A2E93" w:rsidRDefault="002F6AE9">
      <w:pPr>
        <w:pStyle w:val="ListBullet"/>
      </w:pPr>
      <w:r>
        <w:t>substring(start, end) stops just before end, so substring(3, 9) is 6 characters. extractPart turns a start and a length into that form: substring(start, start + length).</w:t>
      </w:r>
    </w:p>
    <w:p w14:paraId="6E2DD880" w14:textId="77777777" w:rsidR="002A2E93" w:rsidRDefault="002F6AE9">
      <w:pPr>
        <w:pStyle w:val="ListBullet"/>
      </w:pPr>
      <w:r>
        <w:t>indexOf returns -1 when the text is missing; the Production-Minded showPosition checks for -1 before printing.</w:t>
      </w:r>
    </w:p>
    <w:p w14:paraId="6FD79731" w14:textId="77777777" w:rsidR="002A2E93" w:rsidRDefault="002F6AE9">
      <w:pPr>
        <w:pStyle w:val="ListBullet"/>
      </w:pPr>
      <w:r>
        <w:t>replaceAll changes every match. The older replace changes only the first, which is easy to miss.</w:t>
      </w:r>
    </w:p>
    <w:p w14:paraId="3CD013D5" w14:textId="77777777" w:rsidR="002A2E93" w:rsidRDefault="002F6AE9">
      <w:pPr>
        <w:pStyle w:val="ListBullet"/>
      </w:pPr>
      <w:r>
        <w:t>`${systemType} ${systemNumber} in ${location}` is a template literal: each ${name} is replaced with that variable's value.</w:t>
      </w:r>
    </w:p>
    <w:p w14:paraId="1595B4EA" w14:textId="77777777" w:rsidR="002A2E93" w:rsidRDefault="002F6AE9">
      <w:pPr>
        <w:pStyle w:val="ListBullet"/>
      </w:pPr>
      <w:r>
        <w:t>label.split("-") splits AMS-SERVER-31 at each dash into AMS, SERVER, and 31. It returns the parts as a list, taught in Volume 1, Chapter 2, Lesson 2.7: Arrays and Collections; Volume 1, Chapter 3, Lesson 3.13: Text Parsing splits real lines.</w:t>
      </w:r>
    </w:p>
    <w:p w14:paraId="2B4A2304" w14:textId="77777777" w:rsidR="002A2E93" w:rsidRDefault="002F6AE9">
      <w:pPr>
        <w:pStyle w:val="ListBullet"/>
      </w:pPr>
      <w:r>
        <w:t>a.localeCompare(b) answers with a sign, negative when a comes first, and uses culture-aware ordering, the language rules of the computer's settings: it compares the letters first and uses case only to break a tie, so it puts amsdb31 before AMSServer31. &lt; uses character codes, the same on every computer.</w:t>
      </w:r>
    </w:p>
    <w:p w14:paraId="562E1829" w14:textId="77777777" w:rsidR="002A2E93" w:rsidRDefault="002A2E93">
      <w:pPr>
        <w:keepNext/>
      </w:pPr>
    </w:p>
    <w:p w14:paraId="4161B037" w14:textId="77777777" w:rsidR="002A2E93" w:rsidRDefault="002F6AE9">
      <w:pPr>
        <w:pStyle w:val="Heading3"/>
      </w:pPr>
      <w:r>
        <w:t>Basic and Production-Minded Comparison</w:t>
      </w:r>
    </w:p>
    <w:p w14:paraId="5BB20738" w14:textId="77777777" w:rsidR="002A2E93" w:rsidRDefault="002F6AE9">
      <w:r>
        <w:t>The Basic version trusts that every position fits and that server is there; the Production-Minded version asks extractPart and showPosition, so a bad range or a missing word gives a clear result instead of a crash or a wrong answer.</w:t>
      </w:r>
    </w:p>
    <w:p w14:paraId="57CBD5FF" w14:textId="77777777" w:rsidR="002A2E93" w:rsidRDefault="002A2E93">
      <w:pPr>
        <w:keepNext/>
      </w:pPr>
    </w:p>
    <w:p w14:paraId="41DD6BA2" w14:textId="77777777" w:rsidR="002A2E93" w:rsidRDefault="002A2E93">
      <w:pPr>
        <w:keepNext/>
      </w:pPr>
    </w:p>
    <w:p w14:paraId="6676F114" w14:textId="77777777" w:rsidR="002A2E93" w:rsidRDefault="002A2E93">
      <w:pPr>
        <w:keepNext/>
      </w:pPr>
    </w:p>
    <w:p w14:paraId="7C0B7430" w14:textId="77777777" w:rsidR="002A2E93" w:rsidRDefault="002F6AE9">
      <w:pPr>
        <w:pStyle w:val="Heading1"/>
      </w:pPr>
      <w:r>
        <w:t>Supporting Files</w:t>
      </w:r>
    </w:p>
    <w:p w14:paraId="5E75532A" w14:textId="77777777" w:rsidR="002A2E93" w:rsidRDefault="002F6AE9">
      <w:r>
        <w:t>These are the files the setup commands wrote, shown here so you can check yours. Your go line shows your own Go version, and the blank lines and the order of the package.json fields may differ.</w:t>
      </w:r>
    </w:p>
    <w:p w14:paraId="56046AAB" w14:textId="77777777" w:rsidR="002A2E93" w:rsidRDefault="002A2E93">
      <w:pPr>
        <w:keepNext/>
      </w:pPr>
    </w:p>
    <w:p w14:paraId="027CF7FE" w14:textId="77777777" w:rsidR="002A2E93" w:rsidRDefault="002A2E93">
      <w:pPr>
        <w:keepNext/>
      </w:pPr>
    </w:p>
    <w:p w14:paraId="0F4284E6" w14:textId="77777777" w:rsidR="002A2E93" w:rsidRDefault="002F6AE9">
      <w:pPr>
        <w:pStyle w:val="Heading2"/>
      </w:pPr>
      <w:r>
        <w:t>csharp/BasicStrings/BasicStrings.csproj</w:t>
      </w:r>
    </w:p>
    <w:p w14:paraId="05F112D3" w14:textId="77777777" w:rsidR="002A2E93" w:rsidRDefault="002F6AE9">
      <w:pPr>
        <w:pStyle w:val="SourceCode"/>
        <w:keepNext/>
      </w:pPr>
      <w:r>
        <w:t>&lt;Project Sdk="Microsoft.NET.Sdk"&gt;</w:t>
      </w:r>
    </w:p>
    <w:p w14:paraId="0C6BD3AA" w14:textId="77777777" w:rsidR="002A2E93" w:rsidRDefault="002F6AE9">
      <w:pPr>
        <w:pStyle w:val="SourceCode"/>
        <w:keepNext/>
      </w:pPr>
      <w:r>
        <w:t xml:space="preserve">  &lt;PropertyGroup&gt;</w:t>
      </w:r>
    </w:p>
    <w:p w14:paraId="1FA3DE47" w14:textId="77777777" w:rsidR="002A2E93" w:rsidRDefault="002F6AE9">
      <w:pPr>
        <w:pStyle w:val="SourceCode"/>
        <w:keepNext/>
      </w:pPr>
      <w:r>
        <w:t xml:space="preserve">    &lt;OutputType&gt;Exe&lt;/OutputType&gt;</w:t>
      </w:r>
    </w:p>
    <w:p w14:paraId="6C930223" w14:textId="77777777" w:rsidR="002A2E93" w:rsidRDefault="002F6AE9">
      <w:pPr>
        <w:pStyle w:val="SourceCode"/>
        <w:keepNext/>
      </w:pPr>
      <w:r>
        <w:t xml:space="preserve">    &lt;TargetFramework&gt;net10.0&lt;/TargetFramework&gt;</w:t>
      </w:r>
    </w:p>
    <w:p w14:paraId="5EC5E955" w14:textId="77777777" w:rsidR="002A2E93" w:rsidRDefault="002F6AE9">
      <w:pPr>
        <w:pStyle w:val="SourceCode"/>
        <w:keepNext/>
      </w:pPr>
      <w:r>
        <w:t xml:space="preserve">    &lt;ImplicitUsings&gt;enable&lt;/ImplicitUsings&gt;</w:t>
      </w:r>
    </w:p>
    <w:p w14:paraId="69953C04" w14:textId="77777777" w:rsidR="002A2E93" w:rsidRDefault="002F6AE9">
      <w:pPr>
        <w:pStyle w:val="SourceCode"/>
        <w:keepNext/>
      </w:pPr>
      <w:r>
        <w:t xml:space="preserve">    &lt;Nullable&gt;enable&lt;/Nullable&gt;</w:t>
      </w:r>
    </w:p>
    <w:p w14:paraId="1D2C5300" w14:textId="77777777" w:rsidR="002A2E93" w:rsidRDefault="002F6AE9">
      <w:pPr>
        <w:pStyle w:val="SourceCode"/>
        <w:keepNext/>
      </w:pPr>
      <w:r>
        <w:t xml:space="preserve">  &lt;/PropertyGroup&gt;</w:t>
      </w:r>
    </w:p>
    <w:p w14:paraId="4878EFE8" w14:textId="77777777" w:rsidR="002A2E93" w:rsidRDefault="002F6AE9">
      <w:pPr>
        <w:pStyle w:val="SourceCode"/>
      </w:pPr>
      <w:r>
        <w:t>&lt;/Project&gt;</w:t>
      </w:r>
    </w:p>
    <w:p w14:paraId="62986701" w14:textId="77777777" w:rsidR="002A2E93" w:rsidRDefault="002A2E93">
      <w:pPr>
        <w:keepNext/>
      </w:pPr>
    </w:p>
    <w:p w14:paraId="0BB47565" w14:textId="77777777" w:rsidR="002A2E93" w:rsidRDefault="002A2E93">
      <w:pPr>
        <w:keepNext/>
      </w:pPr>
    </w:p>
    <w:p w14:paraId="250869FA" w14:textId="77777777" w:rsidR="002A2E93" w:rsidRDefault="002F6AE9">
      <w:pPr>
        <w:pStyle w:val="Heading2"/>
      </w:pPr>
      <w:r>
        <w:t>csharp/Strings/Strings.csproj</w:t>
      </w:r>
    </w:p>
    <w:p w14:paraId="4ED65DD5" w14:textId="77777777" w:rsidR="002A2E93" w:rsidRDefault="002F6AE9">
      <w:pPr>
        <w:pStyle w:val="SourceCode"/>
        <w:keepNext/>
      </w:pPr>
      <w:r>
        <w:t>&lt;Project Sdk="Microsoft.NET.Sdk"&gt;</w:t>
      </w:r>
    </w:p>
    <w:p w14:paraId="10DA8F32" w14:textId="77777777" w:rsidR="002A2E93" w:rsidRDefault="002F6AE9">
      <w:pPr>
        <w:pStyle w:val="SourceCode"/>
        <w:keepNext/>
      </w:pPr>
      <w:r>
        <w:t xml:space="preserve">  &lt;PropertyGroup&gt;</w:t>
      </w:r>
    </w:p>
    <w:p w14:paraId="2BB42A56" w14:textId="77777777" w:rsidR="002A2E93" w:rsidRDefault="002F6AE9">
      <w:pPr>
        <w:pStyle w:val="SourceCode"/>
        <w:keepNext/>
      </w:pPr>
      <w:r>
        <w:t xml:space="preserve">    &lt;OutputType&gt;Exe&lt;/OutputType&gt;</w:t>
      </w:r>
    </w:p>
    <w:p w14:paraId="39C8EF6C" w14:textId="77777777" w:rsidR="002A2E93" w:rsidRDefault="002F6AE9">
      <w:pPr>
        <w:pStyle w:val="SourceCode"/>
        <w:keepNext/>
      </w:pPr>
      <w:r>
        <w:t xml:space="preserve">    &lt;TargetFramework&gt;net10.0&lt;/TargetFramework&gt;</w:t>
      </w:r>
    </w:p>
    <w:p w14:paraId="6C95D554" w14:textId="77777777" w:rsidR="002A2E93" w:rsidRDefault="002F6AE9">
      <w:pPr>
        <w:pStyle w:val="SourceCode"/>
        <w:keepNext/>
      </w:pPr>
      <w:r>
        <w:t xml:space="preserve">    &lt;ImplicitUsings&gt;enable&lt;/ImplicitUsings&gt;</w:t>
      </w:r>
    </w:p>
    <w:p w14:paraId="4B25E237" w14:textId="77777777" w:rsidR="002A2E93" w:rsidRDefault="002F6AE9">
      <w:pPr>
        <w:pStyle w:val="SourceCode"/>
        <w:keepNext/>
      </w:pPr>
      <w:r>
        <w:t xml:space="preserve">    &lt;Nullable&gt;enable&lt;/Nullable&gt;</w:t>
      </w:r>
    </w:p>
    <w:p w14:paraId="076424A3" w14:textId="77777777" w:rsidR="002A2E93" w:rsidRDefault="002F6AE9">
      <w:pPr>
        <w:pStyle w:val="SourceCode"/>
        <w:keepNext/>
      </w:pPr>
      <w:r>
        <w:t xml:space="preserve">  &lt;/PropertyGroup&gt;</w:t>
      </w:r>
    </w:p>
    <w:p w14:paraId="27DE2DB9" w14:textId="77777777" w:rsidR="002A2E93" w:rsidRDefault="002F6AE9">
      <w:pPr>
        <w:pStyle w:val="SourceCode"/>
      </w:pPr>
      <w:r>
        <w:t>&lt;/Project&gt;</w:t>
      </w:r>
    </w:p>
    <w:p w14:paraId="118CE801" w14:textId="77777777" w:rsidR="002A2E93" w:rsidRDefault="002A2E93">
      <w:pPr>
        <w:keepNext/>
      </w:pPr>
    </w:p>
    <w:p w14:paraId="65AD2103" w14:textId="77777777" w:rsidR="002A2E93" w:rsidRDefault="002A2E93">
      <w:pPr>
        <w:keepNext/>
      </w:pPr>
    </w:p>
    <w:p w14:paraId="3DD86833" w14:textId="77777777" w:rsidR="002A2E93" w:rsidRDefault="002F6AE9">
      <w:pPr>
        <w:pStyle w:val="Heading2"/>
      </w:pPr>
      <w:r>
        <w:t>go/go.mod</w:t>
      </w:r>
    </w:p>
    <w:p w14:paraId="32224CE3" w14:textId="77777777" w:rsidR="002A2E93" w:rsidRDefault="002F6AE9">
      <w:pPr>
        <w:pStyle w:val="SourceCode"/>
        <w:keepNext/>
      </w:pPr>
      <w:r>
        <w:t>module example.com/hostnames</w:t>
      </w:r>
    </w:p>
    <w:p w14:paraId="68EC6A91" w14:textId="77777777" w:rsidR="002A2E93" w:rsidRDefault="002A2E93">
      <w:pPr>
        <w:pStyle w:val="SourceCode"/>
        <w:keepNext/>
      </w:pPr>
    </w:p>
    <w:p w14:paraId="50C12F2A" w14:textId="77777777" w:rsidR="002A2E93" w:rsidRDefault="002F6AE9">
      <w:pPr>
        <w:pStyle w:val="SourceCode"/>
      </w:pPr>
      <w:r>
        <w:t>go 1.22</w:t>
      </w:r>
    </w:p>
    <w:p w14:paraId="1E3B4D14" w14:textId="77777777" w:rsidR="002A2E93" w:rsidRDefault="002A2E93">
      <w:pPr>
        <w:keepNext/>
      </w:pPr>
    </w:p>
    <w:p w14:paraId="6408C48A" w14:textId="77777777" w:rsidR="002A2E93" w:rsidRDefault="002A2E93">
      <w:pPr>
        <w:keepNext/>
      </w:pPr>
    </w:p>
    <w:p w14:paraId="3F68DEE4" w14:textId="77777777" w:rsidR="002A2E93" w:rsidRDefault="002F6AE9">
      <w:pPr>
        <w:pStyle w:val="Heading2"/>
      </w:pPr>
      <w:r>
        <w:t>typescript/package.json</w:t>
      </w:r>
    </w:p>
    <w:p w14:paraId="353B94DD" w14:textId="77777777" w:rsidR="002A2E93" w:rsidRDefault="002F6AE9">
      <w:pPr>
        <w:pStyle w:val="SourceCode"/>
        <w:keepNext/>
      </w:pPr>
      <w:r>
        <w:t>{</w:t>
      </w:r>
    </w:p>
    <w:p w14:paraId="49CAB96D" w14:textId="77777777" w:rsidR="002A2E93" w:rsidRDefault="002F6AE9">
      <w:pPr>
        <w:pStyle w:val="SourceCode"/>
        <w:keepNext/>
      </w:pPr>
      <w:r>
        <w:t xml:space="preserve">  "name": "strings-typescript",</w:t>
      </w:r>
    </w:p>
    <w:p w14:paraId="01386DF5" w14:textId="77777777" w:rsidR="002A2E93" w:rsidRDefault="002F6AE9">
      <w:pPr>
        <w:pStyle w:val="SourceCode"/>
      </w:pPr>
      <w:r>
        <w:t xml:space="preserve">  "private": true,</w:t>
      </w:r>
    </w:p>
    <w:p w14:paraId="6CDEFDEF" w14:textId="77777777" w:rsidR="002A2E93" w:rsidRDefault="002F6AE9">
      <w:pPr>
        <w:pStyle w:val="SourceCode"/>
      </w:pPr>
      <w:r>
        <w:t xml:space="preserve">  "type": "module",</w:t>
      </w:r>
    </w:p>
    <w:p w14:paraId="41C0A0ED" w14:textId="77777777" w:rsidR="002A2E93" w:rsidRDefault="002F6AE9">
      <w:pPr>
        <w:pStyle w:val="SourceCode"/>
      </w:pPr>
      <w:r>
        <w:t xml:space="preserve">  "scripts": {</w:t>
      </w:r>
    </w:p>
    <w:p w14:paraId="15EA8715" w14:textId="77777777" w:rsidR="002A2E93" w:rsidRDefault="002F6AE9">
      <w:pPr>
        <w:pStyle w:val="SourceCode"/>
      </w:pPr>
      <w:r>
        <w:t xml:space="preserve">    "check": "tsc --noEmit",</w:t>
      </w:r>
    </w:p>
    <w:p w14:paraId="614CE214" w14:textId="77777777" w:rsidR="002A2E93" w:rsidRDefault="002F6AE9">
      <w:pPr>
        <w:pStyle w:val="SourceCode"/>
      </w:pPr>
      <w:r>
        <w:t xml:space="preserve">    "build": "tsc --noEmitOnError"</w:t>
      </w:r>
    </w:p>
    <w:p w14:paraId="5D8A14F9" w14:textId="77777777" w:rsidR="002A2E93" w:rsidRDefault="002F6AE9">
      <w:pPr>
        <w:pStyle w:val="SourceCode"/>
      </w:pPr>
      <w:r>
        <w:t xml:space="preserve">  },</w:t>
      </w:r>
    </w:p>
    <w:p w14:paraId="15536A07" w14:textId="77777777" w:rsidR="002A2E93" w:rsidRDefault="002F6AE9">
      <w:pPr>
        <w:pStyle w:val="SourceCode"/>
      </w:pPr>
      <w:r>
        <w:t xml:space="preserve">  "devDependencies": {</w:t>
      </w:r>
    </w:p>
    <w:p w14:paraId="3C1752A7" w14:textId="77777777" w:rsidR="002A2E93" w:rsidRDefault="002F6AE9">
      <w:pPr>
        <w:pStyle w:val="SourceCode"/>
      </w:pPr>
      <w:r>
        <w:t xml:space="preserve">    "@types/node": "24.13.5",</w:t>
      </w:r>
    </w:p>
    <w:p w14:paraId="65CAAEC7" w14:textId="77777777" w:rsidR="002A2E93" w:rsidRDefault="002F6AE9">
      <w:pPr>
        <w:pStyle w:val="SourceCode"/>
        <w:keepNext/>
      </w:pPr>
      <w:r>
        <w:t xml:space="preserve">    "typescript": "7.0.2"</w:t>
      </w:r>
    </w:p>
    <w:p w14:paraId="2B9FE787" w14:textId="77777777" w:rsidR="002A2E93" w:rsidRDefault="002F6AE9">
      <w:pPr>
        <w:pStyle w:val="SourceCode"/>
        <w:keepNext/>
      </w:pPr>
      <w:r>
        <w:t xml:space="preserve">  }</w:t>
      </w:r>
    </w:p>
    <w:p w14:paraId="3081FAB7" w14:textId="77777777" w:rsidR="002A2E93" w:rsidRDefault="002F6AE9">
      <w:pPr>
        <w:pStyle w:val="SourceCode"/>
      </w:pPr>
      <w:r>
        <w:t>}</w:t>
      </w:r>
    </w:p>
    <w:p w14:paraId="057BFBB3" w14:textId="77777777" w:rsidR="002A2E93" w:rsidRDefault="002A2E93">
      <w:pPr>
        <w:keepNext/>
      </w:pPr>
    </w:p>
    <w:p w14:paraId="0073C4DE" w14:textId="77777777" w:rsidR="002A2E93" w:rsidRDefault="002A2E93">
      <w:pPr>
        <w:keepNext/>
      </w:pPr>
    </w:p>
    <w:p w14:paraId="74542D05" w14:textId="77777777" w:rsidR="002A2E93" w:rsidRDefault="002A2E93">
      <w:pPr>
        <w:keepNext/>
      </w:pPr>
    </w:p>
    <w:p w14:paraId="5C5017BF" w14:textId="77777777" w:rsidR="002A2E93" w:rsidRDefault="002F6AE9">
      <w:pPr>
        <w:pStyle w:val="Heading1"/>
      </w:pPr>
      <w:r>
        <w:t>Validation Rules</w:t>
      </w:r>
    </w:p>
    <w:p w14:paraId="07ABD43B" w14:textId="77777777" w:rsidR="002A2E93" w:rsidRDefault="002F6AE9">
      <w:r>
        <w:t>This lesson is checked by running each program and comparing its output with the required results by eye. No separate validator program is needed. Each language section ends each layer with a Check Your Results section.</w:t>
      </w:r>
    </w:p>
    <w:p w14:paraId="65F986BD" w14:textId="77777777" w:rsidR="002A2E93" w:rsidRDefault="002A2E93">
      <w:pPr>
        <w:keepNext/>
      </w:pPr>
    </w:p>
    <w:p w14:paraId="30B3006A" w14:textId="77777777" w:rsidR="002A2E93" w:rsidRDefault="002F6AE9">
      <w:pPr>
        <w:pStyle w:val="ListBullet"/>
      </w:pPr>
      <w:r>
        <w:t>Run every command from the lesson-2.6 directory.</w:t>
      </w:r>
    </w:p>
    <w:p w14:paraId="5E23B0BB" w14:textId="77777777" w:rsidR="002A2E93" w:rsidRDefault="002F6AE9">
      <w:pPr>
        <w:pStyle w:val="ListBullet"/>
      </w:pPr>
      <w:r>
        <w:t>Every line must match the expected lines exactly, in the same order, with nothing extra.</w:t>
      </w:r>
    </w:p>
    <w:p w14:paraId="1A3FE80D" w14:textId="77777777" w:rsidR="002A2E93" w:rsidRDefault="002F6AE9">
      <w:pPr>
        <w:pStyle w:val="ListBullet"/>
      </w:pPr>
      <w:r>
        <w:t>Each part must come from the host name, never from typed-in text: printing "Location: ams" directly gives the same output without extracting anything, so check your code as well as your output.</w:t>
      </w:r>
    </w:p>
    <w:p w14:paraId="20B606B4" w14:textId="77777777" w:rsidR="002A2E93" w:rsidRDefault="002A2E93">
      <w:pPr>
        <w:keepNext/>
      </w:pPr>
    </w:p>
    <w:p w14:paraId="022BE1EA" w14:textId="77777777" w:rsidR="002A2E93" w:rsidRDefault="002A2E93">
      <w:pPr>
        <w:keepNext/>
      </w:pPr>
    </w:p>
    <w:p w14:paraId="68867C29" w14:textId="77777777" w:rsidR="002A2E93" w:rsidRDefault="002F6AE9">
      <w:pPr>
        <w:pStyle w:val="Heading2"/>
      </w:pPr>
      <w:r>
        <w:t>Expected Values</w:t>
      </w:r>
    </w:p>
    <w:p w14:paraId="0A562CE8" w14:textId="77777777" w:rsidR="002A2E93" w:rsidRDefault="002F6AE9">
      <w:pPr>
        <w:keepNext/>
      </w:pPr>
      <w:r>
        <w:t>Every program works with these fixed values.</w:t>
      </w:r>
    </w:p>
    <w:p w14:paraId="27057C00" w14:textId="77777777" w:rsidR="002A2E93" w:rsidRDefault="002A2E93">
      <w:pPr>
        <w:keepNext/>
      </w:pPr>
    </w:p>
    <w:p w14:paraId="1872DCED" w14:textId="77777777" w:rsidR="002A2E93" w:rsidRDefault="002F6AE9">
      <w:pPr>
        <w:pStyle w:val="RequiredOutput"/>
        <w:keepNext/>
      </w:pPr>
      <w:r>
        <w:t>Raw host name: a space, a tab, AMSServer31, a newline</w:t>
      </w:r>
    </w:p>
    <w:p w14:paraId="09922A2C" w14:textId="77777777" w:rsidR="002A2E93" w:rsidRDefault="002F6AE9">
      <w:pPr>
        <w:pStyle w:val="RequiredOutput"/>
        <w:keepNext/>
      </w:pPr>
      <w:r>
        <w:t>Location: 3 characters from position 0</w:t>
      </w:r>
    </w:p>
    <w:p w14:paraId="476884B2" w14:textId="77777777" w:rsidR="002A2E93" w:rsidRDefault="002F6AE9">
      <w:pPr>
        <w:pStyle w:val="RequiredOutput"/>
        <w:keepNext/>
      </w:pPr>
      <w:r>
        <w:t>System type: 6 characters from position 3</w:t>
      </w:r>
    </w:p>
    <w:p w14:paraId="0FB768AC" w14:textId="77777777" w:rsidR="002A2E93" w:rsidRDefault="002F6AE9">
      <w:pPr>
        <w:pStyle w:val="RequiredOutput"/>
      </w:pPr>
      <w:r>
        <w:t>Number: 2 characters from position 9</w:t>
      </w:r>
    </w:p>
    <w:p w14:paraId="0A375751" w14:textId="77777777" w:rsidR="002A2E93" w:rsidRDefault="002A2E93">
      <w:pPr>
        <w:keepNext/>
      </w:pPr>
    </w:p>
    <w:p w14:paraId="081D872F" w14:textId="77777777" w:rsidR="002A2E93" w:rsidRDefault="002A2E93">
      <w:pPr>
        <w:keepNext/>
      </w:pPr>
    </w:p>
    <w:p w14:paraId="6FD7D7DC" w14:textId="77777777" w:rsidR="002A2E93" w:rsidRDefault="002F6AE9">
      <w:pPr>
        <w:pStyle w:val="Heading2"/>
      </w:pPr>
      <w:r>
        <w:t>Required Clean-Run Output</w:t>
      </w:r>
    </w:p>
    <w:p w14:paraId="4680FF31" w14:textId="77777777" w:rsidR="002A2E93" w:rsidRDefault="002F6AE9">
      <w:pPr>
        <w:keepNext/>
      </w:pPr>
      <w:r>
        <w:t>The Production-Minded programs print these twenty-one lines. The Basic programs print the first nineteen; the last two come from the Production-Minded checks.</w:t>
      </w:r>
    </w:p>
    <w:p w14:paraId="5DCAE6C5" w14:textId="77777777" w:rsidR="002A2E93" w:rsidRDefault="002A2E93">
      <w:pPr>
        <w:keepNext/>
      </w:pPr>
    </w:p>
    <w:p w14:paraId="4C0409F4" w14:textId="77777777" w:rsidR="002A2E93" w:rsidRDefault="002F6AE9">
      <w:pPr>
        <w:pStyle w:val="RequiredOutput"/>
        <w:keepNext/>
      </w:pPr>
      <w:r>
        <w:t>Raw length: 14</w:t>
      </w:r>
    </w:p>
    <w:p w14:paraId="51FEAF2E" w14:textId="77777777" w:rsidR="002A2E93" w:rsidRDefault="002F6AE9">
      <w:pPr>
        <w:pStyle w:val="RequiredOutput"/>
        <w:keepNext/>
      </w:pPr>
      <w:r>
        <w:t>Trimmed: "AMSServer31"</w:t>
      </w:r>
    </w:p>
    <w:p w14:paraId="329353E0" w14:textId="77777777" w:rsidR="002A2E93" w:rsidRDefault="002F6AE9">
      <w:pPr>
        <w:pStyle w:val="RequiredOutput"/>
        <w:keepNext/>
      </w:pPr>
      <w:r>
        <w:t>Trimmed length: 11</w:t>
      </w:r>
    </w:p>
    <w:p w14:paraId="59057BE2" w14:textId="77777777" w:rsidR="002A2E93" w:rsidRDefault="002F6AE9">
      <w:pPr>
        <w:pStyle w:val="RequiredOutput"/>
        <w:keepNext/>
      </w:pPr>
      <w:r>
        <w:t>Host name: amsserver31</w:t>
      </w:r>
    </w:p>
    <w:p w14:paraId="426E8031" w14:textId="77777777" w:rsidR="002A2E93" w:rsidRDefault="002F6AE9">
      <w:pPr>
        <w:pStyle w:val="RequiredOutput"/>
        <w:keepNext/>
      </w:pPr>
      <w:r>
        <w:t>Location: ams</w:t>
      </w:r>
    </w:p>
    <w:p w14:paraId="2438B1A4" w14:textId="77777777" w:rsidR="002A2E93" w:rsidRDefault="002F6AE9">
      <w:pPr>
        <w:pStyle w:val="RequiredOutput"/>
        <w:keepNext/>
      </w:pPr>
      <w:r>
        <w:t>System type: server</w:t>
      </w:r>
    </w:p>
    <w:p w14:paraId="2E03B240" w14:textId="77777777" w:rsidR="002A2E93" w:rsidRDefault="002F6AE9">
      <w:pPr>
        <w:pStyle w:val="RequiredOutput"/>
        <w:keepNext/>
      </w:pPr>
      <w:r>
        <w:t>Number: 31</w:t>
      </w:r>
    </w:p>
    <w:p w14:paraId="5EDA1AA3" w14:textId="77777777" w:rsidR="002A2E93" w:rsidRDefault="002F6AE9">
      <w:pPr>
        <w:pStyle w:val="RequiredOutput"/>
        <w:keepNext/>
      </w:pPr>
      <w:r>
        <w:t>Location is ams: yes</w:t>
      </w:r>
    </w:p>
    <w:p w14:paraId="703CD3CD" w14:textId="77777777" w:rsidR="002A2E93" w:rsidRDefault="002F6AE9">
      <w:pPr>
        <w:pStyle w:val="RequiredOutput"/>
        <w:keepNext/>
      </w:pPr>
      <w:r>
        <w:t>Location is AMS: no</w:t>
      </w:r>
    </w:p>
    <w:p w14:paraId="68965196" w14:textId="77777777" w:rsidR="002A2E93" w:rsidRDefault="002F6AE9">
      <w:pPr>
        <w:pStyle w:val="RequiredOutput"/>
        <w:keepNext/>
      </w:pPr>
      <w:r>
        <w:t>Position of "server": 3</w:t>
      </w:r>
    </w:p>
    <w:p w14:paraId="69C4D9E8" w14:textId="77777777" w:rsidR="002A2E93" w:rsidRDefault="002F6AE9">
      <w:pPr>
        <w:pStyle w:val="RequiredOutput"/>
        <w:keepNext/>
      </w:pPr>
      <w:r>
        <w:t>Database host: amsdb31</w:t>
      </w:r>
    </w:p>
    <w:p w14:paraId="3FE88122" w14:textId="77777777" w:rsidR="002A2E93" w:rsidRDefault="002F6AE9">
      <w:pPr>
        <w:pStyle w:val="RequiredOutput"/>
        <w:keepNext/>
      </w:pPr>
      <w:r>
        <w:t>Label: AMS-SERVER-31</w:t>
      </w:r>
    </w:p>
    <w:p w14:paraId="55AEC5C0" w14:textId="77777777" w:rsidR="002A2E93" w:rsidRDefault="002F6AE9">
      <w:pPr>
        <w:pStyle w:val="RequiredOutput"/>
        <w:keepNext/>
      </w:pPr>
      <w:r>
        <w:t>Summary: server 31 in ams</w:t>
      </w:r>
    </w:p>
    <w:p w14:paraId="2CE52CC5" w14:textId="77777777" w:rsidR="002A2E93" w:rsidRDefault="002F6AE9">
      <w:pPr>
        <w:pStyle w:val="RequiredOutput"/>
        <w:keepNext/>
      </w:pPr>
      <w:r>
        <w:t>Order: amsdb31 before amsserver31</w:t>
      </w:r>
    </w:p>
    <w:p w14:paraId="6EF3491F" w14:textId="77777777" w:rsidR="002A2E93" w:rsidRDefault="002F6AE9">
      <w:pPr>
        <w:pStyle w:val="RequiredOutput"/>
        <w:keepNext/>
      </w:pPr>
      <w:r>
        <w:t>Order: AMSServer31 before amsdb31</w:t>
      </w:r>
    </w:p>
    <w:p w14:paraId="06491603" w14:textId="77777777" w:rsidR="002A2E93" w:rsidRDefault="002F6AE9">
      <w:pPr>
        <w:pStyle w:val="RequiredOutput"/>
        <w:keepNext/>
      </w:pPr>
      <w:r>
        <w:t>Part           Value</w:t>
      </w:r>
    </w:p>
    <w:p w14:paraId="3CDE2C5C" w14:textId="77777777" w:rsidR="002A2E93" w:rsidRDefault="002F6AE9">
      <w:pPr>
        <w:pStyle w:val="RequiredOutput"/>
        <w:keepNext/>
      </w:pPr>
      <w:r>
        <w:t>Location         ams</w:t>
      </w:r>
    </w:p>
    <w:p w14:paraId="325892E6" w14:textId="77777777" w:rsidR="002A2E93" w:rsidRDefault="002F6AE9">
      <w:pPr>
        <w:pStyle w:val="RequiredOutput"/>
        <w:keepNext/>
      </w:pPr>
      <w:r>
        <w:t>System type   server</w:t>
      </w:r>
    </w:p>
    <w:p w14:paraId="0B08545B" w14:textId="77777777" w:rsidR="002A2E93" w:rsidRDefault="002F6AE9">
      <w:pPr>
        <w:pStyle w:val="RequiredOutput"/>
        <w:keepNext/>
      </w:pPr>
      <w:r>
        <w:t>Number            31</w:t>
      </w:r>
    </w:p>
    <w:p w14:paraId="5998CF85" w14:textId="77777777" w:rsidR="002A2E93" w:rsidRDefault="002F6AE9">
      <w:pPr>
        <w:pStyle w:val="RequiredOutput"/>
        <w:keepNext/>
      </w:pPr>
      <w:r>
        <w:t>Part at 9, length 5: invalid range</w:t>
      </w:r>
    </w:p>
    <w:p w14:paraId="565DFE74" w14:textId="77777777" w:rsidR="002A2E93" w:rsidRDefault="002F6AE9">
      <w:pPr>
        <w:pStyle w:val="RequiredOutput"/>
      </w:pPr>
      <w:r>
        <w:t>Position of "db": not found</w:t>
      </w:r>
    </w:p>
    <w:p w14:paraId="6EF77983" w14:textId="77777777" w:rsidR="002A2E93" w:rsidRDefault="002A2E93">
      <w:pPr>
        <w:keepNext/>
      </w:pPr>
    </w:p>
    <w:p w14:paraId="26FD7A79" w14:textId="77777777" w:rsidR="002A2E93" w:rsidRDefault="002A2E93">
      <w:pPr>
        <w:keepNext/>
      </w:pPr>
    </w:p>
    <w:p w14:paraId="65502C60" w14:textId="77777777" w:rsidR="002A2E93" w:rsidRDefault="002A2E93">
      <w:pPr>
        <w:keepNext/>
      </w:pPr>
    </w:p>
    <w:p w14:paraId="4FC35676" w14:textId="77777777" w:rsidR="002A2E93" w:rsidRDefault="002F6AE9">
      <w:pPr>
        <w:pStyle w:val="Heading1"/>
      </w:pPr>
      <w:r>
        <w:t>Common Mistakes</w:t>
      </w:r>
    </w:p>
    <w:p w14:paraId="13D8C2D0" w14:textId="77777777" w:rsidR="002A2E93" w:rsidRDefault="002F6AE9">
      <w:pPr>
        <w:pStyle w:val="ListBullet"/>
      </w:pPr>
      <w:r>
        <w:t>Starting a substring one position late. Positions count from 0, so the first character is at position 0.</w:t>
      </w:r>
    </w:p>
    <w:p w14:paraId="7DB66626" w14:textId="77777777" w:rsidR="002A2E93" w:rsidRDefault="002F6AE9">
      <w:pPr>
        <w:pStyle w:val="ListBullet"/>
      </w:pPr>
      <w:r>
        <w:t>Mixing up a count and an end position. C, C++, and C# take a start and a count, such as (3, 6) for server; Go, Python, and TypeScript take a start and an end, such as [3:9].</w:t>
      </w:r>
    </w:p>
    <w:p w14:paraId="5979AFAC" w14:textId="77777777" w:rsidR="002A2E93" w:rsidRDefault="002F6AE9">
      <w:pPr>
        <w:pStyle w:val="ListBullet"/>
      </w:pPr>
      <w:r>
        <w:t>Comparing before normalizing. " AMS" does not equal "ams": trim and lowercase first.</w:t>
      </w:r>
    </w:p>
    <w:p w14:paraId="2C553AAB" w14:textId="77777777" w:rsidR="002A2E93" w:rsidRDefault="002F6AE9">
      <w:pPr>
        <w:pStyle w:val="ListBullet"/>
      </w:pPr>
      <w:r>
        <w:t>Comparing text with a number. The number part holds the text "31", so compare it with "31" in quotes. Compared with the number 31, C, C++, C#, Go, and TypeScript stop the build, and Python quietly answers no.</w:t>
      </w:r>
    </w:p>
    <w:p w14:paraId="5CB87C26" w14:textId="77777777" w:rsidR="002A2E93" w:rsidRDefault="002F6AE9">
      <w:pPr>
        <w:pStyle w:val="ListBullet"/>
      </w:pPr>
      <w:r>
        <w:t>Writing a Windows path with single backslashes. In "C:\temp\new", \t is a tab and \n a newline, so the text holds neither backslash. Write each backslash twice, "C:\\temp\\new", or use a raw string, where a backslash is just a backslash: Python r"C:\temp", C# @"C:\temp", Go `C:\temp` between backticks, C++ R"(C:\temp)", and TypeScript String.raw`C:\temp`. C has no raw strings.</w:t>
      </w:r>
    </w:p>
    <w:p w14:paraId="2C7FA954" w14:textId="77777777" w:rsidR="002A2E93" w:rsidRDefault="002F6AE9">
      <w:pPr>
        <w:pStyle w:val="ListBullet"/>
      </w:pPr>
      <w:r>
        <w:t>Expecting a method to change the string. In C#, Go, Python, and TypeScript, trim, lower, and replace return a new string; store the result.</w:t>
      </w:r>
    </w:p>
    <w:p w14:paraId="388FC818" w14:textId="77777777" w:rsidR="002A2E93" w:rsidRDefault="002F6AE9">
      <w:pPr>
        <w:pStyle w:val="ListBullet"/>
      </w:pPr>
      <w:r>
        <w:t>Sorting before normalizing. In ordinal order every uppercase letter comes before every lowercase letter, so AMSServer31 comes before amsdb31. Trim and lowercase first, then compare.</w:t>
      </w:r>
    </w:p>
    <w:p w14:paraId="7EFC0C9E" w14:textId="77777777" w:rsidR="002A2E93" w:rsidRDefault="002F6AE9">
      <w:pPr>
        <w:pStyle w:val="ListBullet"/>
      </w:pPr>
      <w:r>
        <w:t>In C#, putting names in order with CompareTo and expecting the same answer on every computer. It follows the computer's language settings; use string.Compare with StringComparison.Ordinal.</w:t>
      </w:r>
    </w:p>
    <w:p w14:paraId="267D09AD" w14:textId="77777777" w:rsidR="002A2E93" w:rsidRDefault="002F6AE9">
      <w:pPr>
        <w:pStyle w:val="ListBullet"/>
      </w:pPr>
      <w:r>
        <w:t>Choosing a width smaller than the text. Padding never cuts text, so a longer value pushes the rest of its line out of the column. Make each width at least as long as the longest value.</w:t>
      </w:r>
    </w:p>
    <w:p w14:paraId="25E90A7D" w14:textId="77777777" w:rsidR="002A2E93" w:rsidRDefault="002F6AE9">
      <w:pPr>
        <w:pStyle w:val="ListBullet"/>
      </w:pPr>
      <w:r>
        <w:t>Using a not-found result as a position. -1 (C++: std::string::npos, C: NULL) means the text is missing; check for it first.</w:t>
      </w:r>
    </w:p>
    <w:p w14:paraId="784432AD" w14:textId="77777777" w:rsidR="002A2E93" w:rsidRDefault="002F6AE9">
      <w:pPr>
        <w:pStyle w:val="ListBullet"/>
      </w:pPr>
      <w:r>
        <w:t>In C, comparing text with == instead of strcmp. == compares the addresses where the two texts are stored, not their letters, so it can answer no for equal text; write strcmp(a, b) == 0. This trap is C's own: C++ std::string, C#, Go, Python, and TypeScript compare the text with == (=== in TypeScript).</w:t>
      </w:r>
    </w:p>
    <w:p w14:paraId="6B590BCF" w14:textId="77777777" w:rsidR="002A2E93" w:rsidRDefault="002F6AE9">
      <w:pPr>
        <w:pStyle w:val="ListBullet"/>
      </w:pPr>
      <w:r>
        <w:t>In C, copying into an array that is too small for the text and its ending 0.</w:t>
      </w:r>
    </w:p>
    <w:p w14:paraId="5226F2DE" w14:textId="77777777" w:rsidR="002A2E93" w:rsidRDefault="002A2E93">
      <w:pPr>
        <w:keepNext/>
      </w:pPr>
    </w:p>
    <w:p w14:paraId="3B40136D" w14:textId="77777777" w:rsidR="002A2E93" w:rsidRDefault="002A2E93">
      <w:pPr>
        <w:keepNext/>
      </w:pPr>
    </w:p>
    <w:p w14:paraId="24362234" w14:textId="77777777" w:rsidR="002A2E93" w:rsidRDefault="002A2E93">
      <w:pPr>
        <w:keepNext/>
      </w:pPr>
    </w:p>
    <w:p w14:paraId="4BCAE40E" w14:textId="77777777" w:rsidR="002A2E93" w:rsidRDefault="002F6AE9">
      <w:pPr>
        <w:pStyle w:val="Heading1"/>
      </w:pPr>
      <w:r>
        <w:t>Project Connection</w:t>
      </w:r>
    </w:p>
    <w:p w14:paraId="419BCBA5" w14:textId="77777777" w:rsidR="002A2E93" w:rsidRDefault="002F6AE9">
      <w:r>
        <w:t xml:space="preserve">These string operations are how both Chapter 2 projects handle text. The System Information Utility reads the computer's real host name in Lesson 2.15; it trims and lowercases that name before comparing or printing it, uses extract_part (ExtractPart or extractPart in the other languages) to read the location, system type, and number from a naming pattern like amsserver31, formats its report lines the way this lesson builds Label and Summary, and lines its report up in two columns the way this lesson prints </w:t>
      </w:r>
      <w:r>
        <w:t>its table. The Command-Line Survey Application reads every answer as text with read_answer from Lesson 2.3. Answers arrive with stray spaces and capitals, so the survey normalizes each one the same way before comparing it with an expected answer such as "yes", and formats its final summary from the stored answers. Lesson 2.11 adds reporting for answers that cannot be used.</w:t>
      </w:r>
    </w:p>
    <w:p w14:paraId="10E05BA0" w14:textId="77777777" w:rsidR="002A2E93" w:rsidRDefault="002A2E93">
      <w:pPr>
        <w:keepNext/>
      </w:pPr>
    </w:p>
    <w:p w14:paraId="0A27C512" w14:textId="77777777" w:rsidR="002A2E93" w:rsidRDefault="002A2E93">
      <w:pPr>
        <w:keepNext/>
      </w:pPr>
    </w:p>
    <w:p w14:paraId="32C00301" w14:textId="77777777" w:rsidR="002A2E93" w:rsidRDefault="002A2E93">
      <w:pPr>
        <w:keepNext/>
      </w:pPr>
    </w:p>
    <w:p w14:paraId="0B401170" w14:textId="77777777" w:rsidR="002A2E93" w:rsidRDefault="002F6AE9">
      <w:pPr>
        <w:pStyle w:val="Heading1"/>
      </w:pPr>
      <w:r>
        <w:t>Workbook Exercise</w:t>
      </w:r>
    </w:p>
    <w:p w14:paraId="33E9A186" w14:textId="77777777" w:rsidR="002A2E93" w:rsidRDefault="002F6AE9">
      <w:r>
        <w:t>Clean up a different host name in the Production-Minded program.</w:t>
      </w:r>
    </w:p>
    <w:p w14:paraId="24E64F1F" w14:textId="77777777" w:rsidR="002A2E93" w:rsidRDefault="002A2E93">
      <w:pPr>
        <w:keepNext/>
      </w:pPr>
    </w:p>
    <w:p w14:paraId="32763001" w14:textId="77777777" w:rsidR="002A2E93" w:rsidRDefault="002F6AE9">
      <w:pPr>
        <w:pStyle w:val="ListBullet"/>
      </w:pPr>
      <w:r>
        <w:t>Change the raw host name from AMSServer31 to FRAServer07, keeping the space and the tab before it and the newline after it: " \tFRAServer07\n".</w:t>
      </w:r>
    </w:p>
    <w:p w14:paraId="7B1C64BC" w14:textId="77777777" w:rsidR="002A2E93" w:rsidRDefault="002F6AE9">
      <w:pPr>
        <w:pStyle w:val="ListBullet"/>
      </w:pPr>
      <w:r>
        <w:t>Change nothing else. Before you run it, predict which lines will change.</w:t>
      </w:r>
    </w:p>
    <w:p w14:paraId="0B51805A" w14:textId="77777777" w:rsidR="002A2E93" w:rsidRDefault="002A2E93">
      <w:pPr>
        <w:keepNext/>
      </w:pPr>
    </w:p>
    <w:p w14:paraId="50B5C081" w14:textId="77777777" w:rsidR="002A2E93" w:rsidRDefault="002F6AE9">
      <w:r>
        <w:t>The output must match the Required Exercise Output below exactly. Every part follows the new name, because the program works from positions, not from the letters ams, server, and 31. Location is ams: no shows the comparison catching a server in Frankfurt (fra), and the Order lines and the table follow the new name too.</w:t>
      </w:r>
    </w:p>
    <w:p w14:paraId="67A6FD76" w14:textId="77777777" w:rsidR="002A2E93" w:rsidRDefault="002A2E93">
      <w:pPr>
        <w:keepNext/>
      </w:pPr>
    </w:p>
    <w:p w14:paraId="0C568797" w14:textId="77777777" w:rsidR="002A2E93" w:rsidRDefault="002A2E93">
      <w:pPr>
        <w:keepNext/>
      </w:pPr>
    </w:p>
    <w:p w14:paraId="6E9C58A9" w14:textId="77777777" w:rsidR="002A2E93" w:rsidRDefault="002F6AE9">
      <w:pPr>
        <w:pStyle w:val="Heading2"/>
      </w:pPr>
      <w:r>
        <w:t>Required Exercise Output</w:t>
      </w:r>
    </w:p>
    <w:p w14:paraId="7F023D0F" w14:textId="77777777" w:rsidR="002A2E93" w:rsidRDefault="002F6AE9">
      <w:pPr>
        <w:pStyle w:val="RequiredOutput"/>
        <w:keepNext/>
      </w:pPr>
      <w:r>
        <w:t>Raw length: 14</w:t>
      </w:r>
    </w:p>
    <w:p w14:paraId="13ED576C" w14:textId="77777777" w:rsidR="002A2E93" w:rsidRDefault="002F6AE9">
      <w:pPr>
        <w:pStyle w:val="RequiredOutput"/>
        <w:keepNext/>
      </w:pPr>
      <w:r>
        <w:t>Trimmed: "FRAServer07"</w:t>
      </w:r>
    </w:p>
    <w:p w14:paraId="133F7E2A" w14:textId="77777777" w:rsidR="002A2E93" w:rsidRDefault="002F6AE9">
      <w:pPr>
        <w:pStyle w:val="RequiredOutput"/>
        <w:keepNext/>
      </w:pPr>
      <w:r>
        <w:t>Trimmed length: 11</w:t>
      </w:r>
    </w:p>
    <w:p w14:paraId="05D7C004" w14:textId="77777777" w:rsidR="002A2E93" w:rsidRDefault="002F6AE9">
      <w:pPr>
        <w:pStyle w:val="RequiredOutput"/>
        <w:keepNext/>
      </w:pPr>
      <w:r>
        <w:t>Host name: fraserver07</w:t>
      </w:r>
    </w:p>
    <w:p w14:paraId="40EE1A1E" w14:textId="77777777" w:rsidR="002A2E93" w:rsidRDefault="002F6AE9">
      <w:pPr>
        <w:pStyle w:val="RequiredOutput"/>
        <w:keepNext/>
      </w:pPr>
      <w:r>
        <w:t>Location: fra</w:t>
      </w:r>
    </w:p>
    <w:p w14:paraId="096CC160" w14:textId="77777777" w:rsidR="002A2E93" w:rsidRDefault="002F6AE9">
      <w:pPr>
        <w:pStyle w:val="RequiredOutput"/>
        <w:keepNext/>
      </w:pPr>
      <w:r>
        <w:t>System type: server</w:t>
      </w:r>
    </w:p>
    <w:p w14:paraId="2C433680" w14:textId="77777777" w:rsidR="002A2E93" w:rsidRDefault="002F6AE9">
      <w:pPr>
        <w:pStyle w:val="RequiredOutput"/>
        <w:keepNext/>
      </w:pPr>
      <w:r>
        <w:t>Number: 07</w:t>
      </w:r>
    </w:p>
    <w:p w14:paraId="298E8FF0" w14:textId="77777777" w:rsidR="002A2E93" w:rsidRDefault="002F6AE9">
      <w:pPr>
        <w:pStyle w:val="RequiredOutput"/>
        <w:keepNext/>
      </w:pPr>
      <w:r>
        <w:t>Location is ams: no</w:t>
      </w:r>
    </w:p>
    <w:p w14:paraId="5D34AFF2" w14:textId="77777777" w:rsidR="002A2E93" w:rsidRDefault="002F6AE9">
      <w:pPr>
        <w:pStyle w:val="RequiredOutput"/>
        <w:keepNext/>
      </w:pPr>
      <w:r>
        <w:t>Location is AMS: no</w:t>
      </w:r>
    </w:p>
    <w:p w14:paraId="494EB4E0" w14:textId="77777777" w:rsidR="002A2E93" w:rsidRDefault="002F6AE9">
      <w:pPr>
        <w:pStyle w:val="RequiredOutput"/>
        <w:keepNext/>
      </w:pPr>
      <w:r>
        <w:t>Position of "server": 3</w:t>
      </w:r>
    </w:p>
    <w:p w14:paraId="6B7DC6AB" w14:textId="77777777" w:rsidR="002A2E93" w:rsidRDefault="002F6AE9">
      <w:pPr>
        <w:pStyle w:val="RequiredOutput"/>
        <w:keepNext/>
      </w:pPr>
      <w:r>
        <w:t>Database host: fradb07</w:t>
      </w:r>
    </w:p>
    <w:p w14:paraId="533B9165" w14:textId="77777777" w:rsidR="002A2E93" w:rsidRDefault="002F6AE9">
      <w:pPr>
        <w:pStyle w:val="RequiredOutput"/>
        <w:keepNext/>
      </w:pPr>
      <w:r>
        <w:t>Label: FRA-SERVER-07</w:t>
      </w:r>
    </w:p>
    <w:p w14:paraId="2F45B286" w14:textId="77777777" w:rsidR="002A2E93" w:rsidRDefault="002F6AE9">
      <w:pPr>
        <w:pStyle w:val="RequiredOutput"/>
        <w:keepNext/>
      </w:pPr>
      <w:r>
        <w:t>Summary: server 07 in fra</w:t>
      </w:r>
    </w:p>
    <w:p w14:paraId="1FDE8890" w14:textId="77777777" w:rsidR="002A2E93" w:rsidRDefault="002F6AE9">
      <w:pPr>
        <w:pStyle w:val="RequiredOutput"/>
        <w:keepNext/>
      </w:pPr>
      <w:r>
        <w:t>Order: fradb07 before fraserver07</w:t>
      </w:r>
    </w:p>
    <w:p w14:paraId="3729B389" w14:textId="77777777" w:rsidR="002A2E93" w:rsidRDefault="002F6AE9">
      <w:pPr>
        <w:pStyle w:val="RequiredOutput"/>
        <w:keepNext/>
      </w:pPr>
      <w:r>
        <w:t>Order: FRAServer07 before fradb07</w:t>
      </w:r>
    </w:p>
    <w:p w14:paraId="55D96396" w14:textId="77777777" w:rsidR="002A2E93" w:rsidRDefault="002F6AE9">
      <w:pPr>
        <w:pStyle w:val="RequiredOutput"/>
        <w:keepNext/>
      </w:pPr>
      <w:r>
        <w:t>Part           Value</w:t>
      </w:r>
    </w:p>
    <w:p w14:paraId="0FCE6303" w14:textId="77777777" w:rsidR="002A2E93" w:rsidRDefault="002F6AE9">
      <w:pPr>
        <w:pStyle w:val="RequiredOutput"/>
        <w:keepNext/>
      </w:pPr>
      <w:r>
        <w:t>Location         fra</w:t>
      </w:r>
    </w:p>
    <w:p w14:paraId="7BB924AE" w14:textId="77777777" w:rsidR="002A2E93" w:rsidRDefault="002F6AE9">
      <w:pPr>
        <w:pStyle w:val="RequiredOutput"/>
        <w:keepNext/>
      </w:pPr>
      <w:r>
        <w:t>System type   server</w:t>
      </w:r>
    </w:p>
    <w:p w14:paraId="08C12911" w14:textId="77777777" w:rsidR="002A2E93" w:rsidRDefault="002F6AE9">
      <w:pPr>
        <w:pStyle w:val="RequiredOutput"/>
        <w:keepNext/>
      </w:pPr>
      <w:r>
        <w:t>Number            07</w:t>
      </w:r>
    </w:p>
    <w:p w14:paraId="75511C68" w14:textId="77777777" w:rsidR="002A2E93" w:rsidRDefault="002F6AE9">
      <w:pPr>
        <w:pStyle w:val="RequiredOutput"/>
        <w:keepNext/>
      </w:pPr>
      <w:r>
        <w:t>Part at 9, length 5: invalid range</w:t>
      </w:r>
    </w:p>
    <w:p w14:paraId="43BBBA91" w14:textId="77777777" w:rsidR="002A2E93" w:rsidRDefault="002F6AE9">
      <w:pPr>
        <w:pStyle w:val="RequiredOutput"/>
      </w:pPr>
      <w:r>
        <w:t>Position of "db": not found</w:t>
      </w:r>
    </w:p>
    <w:p w14:paraId="13F11F06" w14:textId="77777777" w:rsidR="002A2E93" w:rsidRDefault="002A2E93">
      <w:pPr>
        <w:keepNext/>
      </w:pPr>
    </w:p>
    <w:p w14:paraId="243FF48F" w14:textId="77777777" w:rsidR="002A2E93" w:rsidRDefault="002A2E93">
      <w:pPr>
        <w:keepNext/>
      </w:pPr>
    </w:p>
    <w:p w14:paraId="4495E173" w14:textId="77777777" w:rsidR="002A2E93" w:rsidRDefault="002A2E93">
      <w:pPr>
        <w:keepNext/>
      </w:pPr>
    </w:p>
    <w:p w14:paraId="44F6C7E7" w14:textId="77777777" w:rsidR="002A2E93" w:rsidRDefault="002F6AE9">
      <w:pPr>
        <w:pStyle w:val="Heading1"/>
      </w:pPr>
      <w:r>
        <w:t>Challenge</w:t>
      </w:r>
    </w:p>
    <w:p w14:paraId="4A5FBB90" w14:textId="77777777" w:rsidR="002A2E93" w:rsidRDefault="002F6AE9">
      <w:r>
        <w:t>Check all three parts, the way a tool would before trusting a host name. In the Production-Minded program, add two checks directly after the Location is AMS check, above the line that shows the position of "server":</w:t>
      </w:r>
    </w:p>
    <w:p w14:paraId="55AB6A90" w14:textId="77777777" w:rsidR="002A2E93" w:rsidRDefault="002A2E93">
      <w:pPr>
        <w:keepNext/>
      </w:pPr>
    </w:p>
    <w:p w14:paraId="2C23FBB1" w14:textId="77777777" w:rsidR="002A2E93" w:rsidRDefault="002F6AE9">
      <w:pPr>
        <w:pStyle w:val="ListBullet"/>
      </w:pPr>
      <w:r>
        <w:t>System type is server, which prints yes when the system type equals "server" and no otherwise.</w:t>
      </w:r>
    </w:p>
    <w:p w14:paraId="7B7B85EC" w14:textId="77777777" w:rsidR="002A2E93" w:rsidRDefault="002F6AE9">
      <w:pPr>
        <w:pStyle w:val="ListBullet"/>
      </w:pPr>
      <w:r>
        <w:t>Number is 31, which prints yes when the number equals "31" and no otherwise.</w:t>
      </w:r>
    </w:p>
    <w:p w14:paraId="4CCD99A8" w14:textId="77777777" w:rsidR="002A2E93" w:rsidRDefault="002A2E93">
      <w:pPr>
        <w:keepNext/>
      </w:pPr>
    </w:p>
    <w:p w14:paraId="068CA3AB" w14:textId="77777777" w:rsidR="002A2E93" w:rsidRDefault="002F6AE9">
      <w:r>
        <w:t>Write each check like the location check: an if with an else. Compare the number with the text "31", in quotes: the number is text, and text never equals the number 31. Run the program; it must match the Required Challenge Output below. With the Exercise as well, it must match the Required Combined Output after it: fraserver07 is still a server, but its number is 07, so Number is 31: no.</w:t>
      </w:r>
    </w:p>
    <w:p w14:paraId="5C6F7E3B" w14:textId="77777777" w:rsidR="002A2E93" w:rsidRDefault="002A2E93">
      <w:pPr>
        <w:keepNext/>
      </w:pPr>
    </w:p>
    <w:p w14:paraId="3C4A9698" w14:textId="77777777" w:rsidR="002A2E93" w:rsidRDefault="002A2E93">
      <w:pPr>
        <w:keepNext/>
      </w:pPr>
    </w:p>
    <w:p w14:paraId="1480140C" w14:textId="77777777" w:rsidR="002A2E93" w:rsidRDefault="002F6AE9">
      <w:pPr>
        <w:pStyle w:val="Heading2"/>
      </w:pPr>
      <w:r>
        <w:t>Required Challenge Output</w:t>
      </w:r>
    </w:p>
    <w:p w14:paraId="108DC723" w14:textId="77777777" w:rsidR="002A2E93" w:rsidRDefault="002F6AE9">
      <w:pPr>
        <w:pStyle w:val="RequiredOutput"/>
        <w:keepNext/>
      </w:pPr>
      <w:r>
        <w:t>Raw length: 14</w:t>
      </w:r>
    </w:p>
    <w:p w14:paraId="2A1D34BA" w14:textId="77777777" w:rsidR="002A2E93" w:rsidRDefault="002F6AE9">
      <w:pPr>
        <w:pStyle w:val="RequiredOutput"/>
        <w:keepNext/>
      </w:pPr>
      <w:r>
        <w:t>Trimmed: "AMSServer31"</w:t>
      </w:r>
    </w:p>
    <w:p w14:paraId="3D7C8116" w14:textId="77777777" w:rsidR="002A2E93" w:rsidRDefault="002F6AE9">
      <w:pPr>
        <w:pStyle w:val="RequiredOutput"/>
        <w:keepNext/>
      </w:pPr>
      <w:r>
        <w:t>Trimmed length: 11</w:t>
      </w:r>
    </w:p>
    <w:p w14:paraId="6C7107B3" w14:textId="77777777" w:rsidR="002A2E93" w:rsidRDefault="002F6AE9">
      <w:pPr>
        <w:pStyle w:val="RequiredOutput"/>
        <w:keepNext/>
      </w:pPr>
      <w:r>
        <w:t>Host name: amsserver31</w:t>
      </w:r>
    </w:p>
    <w:p w14:paraId="47414EA5" w14:textId="77777777" w:rsidR="002A2E93" w:rsidRDefault="002F6AE9">
      <w:pPr>
        <w:pStyle w:val="RequiredOutput"/>
        <w:keepNext/>
      </w:pPr>
      <w:r>
        <w:t>Location: ams</w:t>
      </w:r>
    </w:p>
    <w:p w14:paraId="2F72EA15" w14:textId="77777777" w:rsidR="002A2E93" w:rsidRDefault="002F6AE9">
      <w:pPr>
        <w:pStyle w:val="RequiredOutput"/>
        <w:keepNext/>
      </w:pPr>
      <w:r>
        <w:t>System type: server</w:t>
      </w:r>
    </w:p>
    <w:p w14:paraId="668AEECF" w14:textId="77777777" w:rsidR="002A2E93" w:rsidRDefault="002F6AE9">
      <w:pPr>
        <w:pStyle w:val="RequiredOutput"/>
        <w:keepNext/>
      </w:pPr>
      <w:r>
        <w:t>Number: 31</w:t>
      </w:r>
    </w:p>
    <w:p w14:paraId="7AF86A77" w14:textId="77777777" w:rsidR="002A2E93" w:rsidRDefault="002F6AE9">
      <w:pPr>
        <w:pStyle w:val="RequiredOutput"/>
        <w:keepNext/>
      </w:pPr>
      <w:r>
        <w:t>Location is ams: yes</w:t>
      </w:r>
    </w:p>
    <w:p w14:paraId="27194D52" w14:textId="77777777" w:rsidR="002A2E93" w:rsidRDefault="002F6AE9">
      <w:pPr>
        <w:pStyle w:val="RequiredOutput"/>
        <w:keepNext/>
      </w:pPr>
      <w:r>
        <w:t>Location is AMS: no</w:t>
      </w:r>
    </w:p>
    <w:p w14:paraId="10B80075" w14:textId="77777777" w:rsidR="002A2E93" w:rsidRDefault="002F6AE9">
      <w:pPr>
        <w:pStyle w:val="RequiredOutput"/>
        <w:keepNext/>
      </w:pPr>
      <w:r>
        <w:t>System type is server: yes</w:t>
      </w:r>
    </w:p>
    <w:p w14:paraId="7DF64EC8" w14:textId="77777777" w:rsidR="002A2E93" w:rsidRDefault="002F6AE9">
      <w:pPr>
        <w:pStyle w:val="RequiredOutput"/>
        <w:keepNext/>
      </w:pPr>
      <w:r>
        <w:t>Number is 31: yes</w:t>
      </w:r>
    </w:p>
    <w:p w14:paraId="6D395D64" w14:textId="77777777" w:rsidR="002A2E93" w:rsidRDefault="002F6AE9">
      <w:pPr>
        <w:pStyle w:val="RequiredOutput"/>
        <w:keepNext/>
      </w:pPr>
      <w:r>
        <w:t>Position of "server": 3</w:t>
      </w:r>
    </w:p>
    <w:p w14:paraId="4CC0C694" w14:textId="77777777" w:rsidR="002A2E93" w:rsidRDefault="002F6AE9">
      <w:pPr>
        <w:pStyle w:val="RequiredOutput"/>
        <w:keepNext/>
      </w:pPr>
      <w:r>
        <w:t>Database host: amsdb31</w:t>
      </w:r>
    </w:p>
    <w:p w14:paraId="1A8F0258" w14:textId="77777777" w:rsidR="002A2E93" w:rsidRDefault="002F6AE9">
      <w:pPr>
        <w:pStyle w:val="RequiredOutput"/>
        <w:keepNext/>
      </w:pPr>
      <w:r>
        <w:t>Label: AMS-SERVER-31</w:t>
      </w:r>
    </w:p>
    <w:p w14:paraId="7B59B6FE" w14:textId="77777777" w:rsidR="002A2E93" w:rsidRDefault="002F6AE9">
      <w:pPr>
        <w:pStyle w:val="RequiredOutput"/>
        <w:keepNext/>
      </w:pPr>
      <w:r>
        <w:t>Summary: server 31 in ams</w:t>
      </w:r>
    </w:p>
    <w:p w14:paraId="3BCE23FD" w14:textId="77777777" w:rsidR="002A2E93" w:rsidRDefault="002F6AE9">
      <w:pPr>
        <w:pStyle w:val="RequiredOutput"/>
        <w:keepNext/>
      </w:pPr>
      <w:r>
        <w:t>Order: amsdb31 before amsserver31</w:t>
      </w:r>
    </w:p>
    <w:p w14:paraId="6E47622C" w14:textId="77777777" w:rsidR="002A2E93" w:rsidRDefault="002F6AE9">
      <w:pPr>
        <w:pStyle w:val="RequiredOutput"/>
        <w:keepNext/>
      </w:pPr>
      <w:r>
        <w:t>Order: AMSServer31 before amsdb31</w:t>
      </w:r>
    </w:p>
    <w:p w14:paraId="438E13D7" w14:textId="77777777" w:rsidR="002A2E93" w:rsidRDefault="002F6AE9">
      <w:pPr>
        <w:pStyle w:val="RequiredOutput"/>
        <w:keepNext/>
      </w:pPr>
      <w:r>
        <w:t>Part           Value</w:t>
      </w:r>
    </w:p>
    <w:p w14:paraId="3C9C01A3" w14:textId="77777777" w:rsidR="002A2E93" w:rsidRDefault="002F6AE9">
      <w:pPr>
        <w:pStyle w:val="RequiredOutput"/>
        <w:keepNext/>
      </w:pPr>
      <w:r>
        <w:t>Location         ams</w:t>
      </w:r>
    </w:p>
    <w:p w14:paraId="47F79E95" w14:textId="77777777" w:rsidR="002A2E93" w:rsidRDefault="002F6AE9">
      <w:pPr>
        <w:pStyle w:val="RequiredOutput"/>
        <w:keepNext/>
      </w:pPr>
      <w:r>
        <w:t>System type   server</w:t>
      </w:r>
    </w:p>
    <w:p w14:paraId="018BA834" w14:textId="77777777" w:rsidR="002A2E93" w:rsidRDefault="002F6AE9">
      <w:pPr>
        <w:pStyle w:val="RequiredOutput"/>
        <w:keepNext/>
      </w:pPr>
      <w:r>
        <w:t>Number            31</w:t>
      </w:r>
    </w:p>
    <w:p w14:paraId="65C07FD8" w14:textId="77777777" w:rsidR="002A2E93" w:rsidRDefault="002F6AE9">
      <w:pPr>
        <w:pStyle w:val="RequiredOutput"/>
        <w:keepNext/>
      </w:pPr>
      <w:r>
        <w:t>Part at 9, length 5: invalid range</w:t>
      </w:r>
    </w:p>
    <w:p w14:paraId="24F58113" w14:textId="77777777" w:rsidR="002A2E93" w:rsidRDefault="002F6AE9">
      <w:pPr>
        <w:pStyle w:val="RequiredOutput"/>
      </w:pPr>
      <w:r>
        <w:t>Position of "db": not found</w:t>
      </w:r>
    </w:p>
    <w:p w14:paraId="796581A7" w14:textId="77777777" w:rsidR="002A2E93" w:rsidRDefault="002A2E93">
      <w:pPr>
        <w:keepNext/>
      </w:pPr>
    </w:p>
    <w:p w14:paraId="462BD602" w14:textId="77777777" w:rsidR="002A2E93" w:rsidRDefault="002A2E93">
      <w:pPr>
        <w:keepNext/>
      </w:pPr>
    </w:p>
    <w:p w14:paraId="1ABDEBC3" w14:textId="77777777" w:rsidR="002A2E93" w:rsidRDefault="002F6AE9">
      <w:pPr>
        <w:pStyle w:val="Heading2"/>
      </w:pPr>
      <w:r>
        <w:t>Required Combined Output</w:t>
      </w:r>
    </w:p>
    <w:p w14:paraId="030A53F0" w14:textId="77777777" w:rsidR="002A2E93" w:rsidRDefault="002F6AE9">
      <w:pPr>
        <w:pStyle w:val="RequiredOutput"/>
        <w:keepNext/>
      </w:pPr>
      <w:r>
        <w:t>Raw length: 14</w:t>
      </w:r>
    </w:p>
    <w:p w14:paraId="3E42C53A" w14:textId="77777777" w:rsidR="002A2E93" w:rsidRDefault="002F6AE9">
      <w:pPr>
        <w:pStyle w:val="RequiredOutput"/>
        <w:keepNext/>
      </w:pPr>
      <w:r>
        <w:t>Trimmed: "FRAServer07"</w:t>
      </w:r>
    </w:p>
    <w:p w14:paraId="22950DE7" w14:textId="77777777" w:rsidR="002A2E93" w:rsidRDefault="002F6AE9">
      <w:pPr>
        <w:pStyle w:val="RequiredOutput"/>
        <w:keepNext/>
      </w:pPr>
      <w:r>
        <w:t>Trimmed length: 11</w:t>
      </w:r>
    </w:p>
    <w:p w14:paraId="4B431A81" w14:textId="77777777" w:rsidR="002A2E93" w:rsidRDefault="002F6AE9">
      <w:pPr>
        <w:pStyle w:val="RequiredOutput"/>
        <w:keepNext/>
      </w:pPr>
      <w:r>
        <w:t>Host name: fraserver07</w:t>
      </w:r>
    </w:p>
    <w:p w14:paraId="685C9A8E" w14:textId="77777777" w:rsidR="002A2E93" w:rsidRDefault="002F6AE9">
      <w:pPr>
        <w:pStyle w:val="RequiredOutput"/>
        <w:keepNext/>
      </w:pPr>
      <w:r>
        <w:t>Location: fra</w:t>
      </w:r>
    </w:p>
    <w:p w14:paraId="43A235AB" w14:textId="77777777" w:rsidR="002A2E93" w:rsidRDefault="002F6AE9">
      <w:pPr>
        <w:pStyle w:val="RequiredOutput"/>
        <w:keepNext/>
      </w:pPr>
      <w:r>
        <w:t>System type: server</w:t>
      </w:r>
    </w:p>
    <w:p w14:paraId="40F1B32B" w14:textId="77777777" w:rsidR="002A2E93" w:rsidRDefault="002F6AE9">
      <w:pPr>
        <w:pStyle w:val="RequiredOutput"/>
        <w:keepNext/>
      </w:pPr>
      <w:r>
        <w:t>Number: 07</w:t>
      </w:r>
    </w:p>
    <w:p w14:paraId="13734E7E" w14:textId="77777777" w:rsidR="002A2E93" w:rsidRDefault="002F6AE9">
      <w:pPr>
        <w:pStyle w:val="RequiredOutput"/>
        <w:keepNext/>
      </w:pPr>
      <w:r>
        <w:t>Location is ams: no</w:t>
      </w:r>
    </w:p>
    <w:p w14:paraId="4996F165" w14:textId="77777777" w:rsidR="002A2E93" w:rsidRDefault="002F6AE9">
      <w:pPr>
        <w:pStyle w:val="RequiredOutput"/>
        <w:keepNext/>
      </w:pPr>
      <w:r>
        <w:t>Location is AMS: no</w:t>
      </w:r>
    </w:p>
    <w:p w14:paraId="3EB77D51" w14:textId="77777777" w:rsidR="002A2E93" w:rsidRDefault="002F6AE9">
      <w:pPr>
        <w:pStyle w:val="RequiredOutput"/>
        <w:keepNext/>
      </w:pPr>
      <w:r>
        <w:t>System type is server: yes</w:t>
      </w:r>
    </w:p>
    <w:p w14:paraId="204F6D29" w14:textId="77777777" w:rsidR="002A2E93" w:rsidRDefault="002F6AE9">
      <w:pPr>
        <w:pStyle w:val="RequiredOutput"/>
        <w:keepNext/>
      </w:pPr>
      <w:r>
        <w:t>Number is 31: no</w:t>
      </w:r>
    </w:p>
    <w:p w14:paraId="221B847B" w14:textId="77777777" w:rsidR="002A2E93" w:rsidRDefault="002F6AE9">
      <w:pPr>
        <w:pStyle w:val="RequiredOutput"/>
        <w:keepNext/>
      </w:pPr>
      <w:r>
        <w:t>Position of "server": 3</w:t>
      </w:r>
    </w:p>
    <w:p w14:paraId="14B61A35" w14:textId="77777777" w:rsidR="002A2E93" w:rsidRDefault="002F6AE9">
      <w:pPr>
        <w:pStyle w:val="RequiredOutput"/>
        <w:keepNext/>
      </w:pPr>
      <w:r>
        <w:t>Database host: fradb07</w:t>
      </w:r>
    </w:p>
    <w:p w14:paraId="29182D96" w14:textId="77777777" w:rsidR="002A2E93" w:rsidRDefault="002F6AE9">
      <w:pPr>
        <w:pStyle w:val="RequiredOutput"/>
        <w:keepNext/>
      </w:pPr>
      <w:r>
        <w:t>Label: FRA-SERVER-07</w:t>
      </w:r>
    </w:p>
    <w:p w14:paraId="1F998E2A" w14:textId="77777777" w:rsidR="002A2E93" w:rsidRDefault="002F6AE9">
      <w:pPr>
        <w:pStyle w:val="RequiredOutput"/>
        <w:keepNext/>
      </w:pPr>
      <w:r>
        <w:t>Summary: server 07 in fra</w:t>
      </w:r>
    </w:p>
    <w:p w14:paraId="60EF9D59" w14:textId="77777777" w:rsidR="002A2E93" w:rsidRDefault="002F6AE9">
      <w:pPr>
        <w:pStyle w:val="RequiredOutput"/>
        <w:keepNext/>
      </w:pPr>
      <w:r>
        <w:t>Order: fradb07 before fraserver07</w:t>
      </w:r>
    </w:p>
    <w:p w14:paraId="63745318" w14:textId="77777777" w:rsidR="002A2E93" w:rsidRDefault="002F6AE9">
      <w:pPr>
        <w:pStyle w:val="RequiredOutput"/>
        <w:keepNext/>
      </w:pPr>
      <w:r>
        <w:t>Order: FRAServer07 before fradb07</w:t>
      </w:r>
    </w:p>
    <w:p w14:paraId="00A4B1EA" w14:textId="77777777" w:rsidR="002A2E93" w:rsidRDefault="002F6AE9">
      <w:pPr>
        <w:pStyle w:val="RequiredOutput"/>
        <w:keepNext/>
      </w:pPr>
      <w:r>
        <w:t>Part           Value</w:t>
      </w:r>
    </w:p>
    <w:p w14:paraId="494A0A97" w14:textId="77777777" w:rsidR="002A2E93" w:rsidRDefault="002F6AE9">
      <w:pPr>
        <w:pStyle w:val="RequiredOutput"/>
        <w:keepNext/>
      </w:pPr>
      <w:r>
        <w:t>Location         fra</w:t>
      </w:r>
    </w:p>
    <w:p w14:paraId="38851F9E" w14:textId="77777777" w:rsidR="002A2E93" w:rsidRDefault="002F6AE9">
      <w:pPr>
        <w:pStyle w:val="RequiredOutput"/>
        <w:keepNext/>
      </w:pPr>
      <w:r>
        <w:t>System type   server</w:t>
      </w:r>
    </w:p>
    <w:p w14:paraId="661AD0C1" w14:textId="77777777" w:rsidR="002A2E93" w:rsidRDefault="002F6AE9">
      <w:pPr>
        <w:pStyle w:val="RequiredOutput"/>
        <w:keepNext/>
      </w:pPr>
      <w:r>
        <w:t>Number            07</w:t>
      </w:r>
    </w:p>
    <w:p w14:paraId="2DC76C95" w14:textId="77777777" w:rsidR="002A2E93" w:rsidRDefault="002F6AE9">
      <w:pPr>
        <w:pStyle w:val="RequiredOutput"/>
        <w:keepNext/>
      </w:pPr>
      <w:r>
        <w:t>Part at 9, length 5: invalid range</w:t>
      </w:r>
    </w:p>
    <w:p w14:paraId="569D5C41" w14:textId="77777777" w:rsidR="002A2E93" w:rsidRDefault="002F6AE9">
      <w:pPr>
        <w:pStyle w:val="RequiredOutput"/>
      </w:pPr>
      <w:r>
        <w:t>Position of "db": not found</w:t>
      </w:r>
    </w:p>
    <w:p w14:paraId="6DE9186E" w14:textId="77777777" w:rsidR="002A2E93" w:rsidRDefault="002A2E93">
      <w:pPr>
        <w:keepNext/>
      </w:pPr>
    </w:p>
    <w:p w14:paraId="225B269A" w14:textId="77777777" w:rsidR="002A2E93" w:rsidRDefault="002A2E93">
      <w:pPr>
        <w:keepNext/>
      </w:pPr>
    </w:p>
    <w:p w14:paraId="1DE4B87D" w14:textId="77777777" w:rsidR="002A2E93" w:rsidRDefault="002A2E93">
      <w:pPr>
        <w:keepNext/>
      </w:pPr>
    </w:p>
    <w:p w14:paraId="6A866561" w14:textId="77777777" w:rsidR="002A2E93" w:rsidRDefault="002F6AE9">
      <w:pPr>
        <w:pStyle w:val="Heading1"/>
      </w:pPr>
      <w:r>
        <w:t>Completion Checklist</w:t>
      </w:r>
    </w:p>
    <w:p w14:paraId="40EC2F80" w14:textId="77777777" w:rsidR="002A2E93" w:rsidRDefault="002F6AE9">
      <w:pPr>
        <w:pStyle w:val="ListBullet"/>
      </w:pPr>
      <w:r>
        <w:t>I built and ran the Basic and Production-Minded programs in every language.</w:t>
      </w:r>
    </w:p>
    <w:p w14:paraId="3FE7259B" w14:textId="77777777" w:rsidR="002A2E93" w:rsidRDefault="002F6AE9">
      <w:pPr>
        <w:pStyle w:val="ListBullet"/>
      </w:pPr>
      <w:r>
        <w:t>My output matched the Required Clean-Run Output in every language.</w:t>
      </w:r>
    </w:p>
    <w:p w14:paraId="219A7890" w14:textId="77777777" w:rsidR="002A2E93" w:rsidRDefault="002F6AE9">
      <w:pPr>
        <w:pStyle w:val="ListBullet"/>
      </w:pPr>
      <w:r>
        <w:t>I can explain why the raw host name has 14 characters.</w:t>
      </w:r>
    </w:p>
    <w:p w14:paraId="3E0FEA34" w14:textId="77777777" w:rsidR="002A2E93" w:rsidRDefault="002F6AE9">
      <w:pPr>
        <w:pStyle w:val="ListBullet"/>
      </w:pPr>
      <w:r>
        <w:t>I can say which languages write a substring as a start and a count, and which as a start and an end.</w:t>
      </w:r>
    </w:p>
    <w:p w14:paraId="0398A815" w14:textId="77777777" w:rsidR="002A2E93" w:rsidRDefault="002F6AE9">
      <w:pPr>
        <w:pStyle w:val="ListBullet"/>
      </w:pPr>
      <w:r>
        <w:t>I can say what each language returns when a search finds nothing.</w:t>
      </w:r>
    </w:p>
    <w:p w14:paraId="1274E348" w14:textId="77777777" w:rsidR="002A2E93" w:rsidRDefault="002F6AE9">
      <w:pPr>
        <w:pStyle w:val="ListBullet"/>
      </w:pPr>
      <w:r>
        <w:t>I can explain why AMSServer31 comes before amsdb31 in ordinal order.</w:t>
      </w:r>
    </w:p>
    <w:p w14:paraId="293FF6BB" w14:textId="77777777" w:rsidR="002A2E93" w:rsidRDefault="002F6AE9">
      <w:pPr>
        <w:pStyle w:val="ListBullet"/>
      </w:pPr>
      <w:r>
        <w:t>I can pad a value to a width, left-aligned or right-aligned, in each language.</w:t>
      </w:r>
    </w:p>
    <w:p w14:paraId="15E938E8" w14:textId="77777777" w:rsidR="002A2E93" w:rsidRDefault="002F6AE9">
      <w:pPr>
        <w:pStyle w:val="ListBullet"/>
      </w:pPr>
      <w:r>
        <w:t>I changed the host name and matched the Required Exercise Output.</w:t>
      </w:r>
    </w:p>
    <w:p w14:paraId="2F38CF02" w14:textId="77777777" w:rsidR="002A2E93" w:rsidRDefault="002F6AE9">
      <w:pPr>
        <w:pStyle w:val="ListBullet"/>
      </w:pPr>
      <w:r>
        <w:t>I added the two checks and matched the Required Challenge and Combined Output.</w:t>
      </w:r>
    </w:p>
    <w:p w14:paraId="316A5871" w14:textId="77777777" w:rsidR="002A2E93" w:rsidRDefault="002A2E93">
      <w:pPr>
        <w:keepNext/>
      </w:pPr>
    </w:p>
    <w:p w14:paraId="57CFC349" w14:textId="77777777" w:rsidR="002A2E93" w:rsidRDefault="002A2E93">
      <w:pPr>
        <w:keepNext/>
      </w:pPr>
    </w:p>
    <w:p w14:paraId="5883B85C" w14:textId="77777777" w:rsidR="002A2E93" w:rsidRDefault="002A2E93">
      <w:pPr>
        <w:keepNext/>
      </w:pPr>
    </w:p>
    <w:p w14:paraId="50449064" w14:textId="77777777" w:rsidR="002A2E93" w:rsidRDefault="002F6AE9">
      <w:pPr>
        <w:pStyle w:val="Heading1"/>
      </w:pPr>
      <w:r>
        <w:t>Lesson Wrap-Up</w:t>
      </w:r>
    </w:p>
    <w:p w14:paraId="7164268A" w14:textId="77777777" w:rsidR="002A2E93" w:rsidRDefault="002F6AE9">
      <w:r>
        <w:t xml:space="preserve">A string is text, written as a literal between quotes, with escape sequences for characters such as tabs, newlines, and quotes. Trimming and changing case normalize text before it is compared, and comparison is always case-sensitive. A substring is a start position and a number of characters; a search returns a position or a not-found result, and both must be checked before they are trusted. Replacing, joining, and formatting build new text from old. Ordinal comparison puts text in order by character code, </w:t>
      </w:r>
      <w:r>
        <w:t>uppercase first, so normalize before sorting; padding to a width lines values up in columns. Lesson 2.7 turns to collections: storing many values, such as a whole list of host names, under one name.</w:t>
      </w:r>
    </w:p>
    <w:sectPr w:rsidR="002A2E9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200610">
    <w:abstractNumId w:val="8"/>
  </w:num>
  <w:num w:numId="2" w16cid:durableId="180631316">
    <w:abstractNumId w:val="6"/>
  </w:num>
  <w:num w:numId="3" w16cid:durableId="1746298859">
    <w:abstractNumId w:val="5"/>
  </w:num>
  <w:num w:numId="4" w16cid:durableId="573393272">
    <w:abstractNumId w:val="4"/>
  </w:num>
  <w:num w:numId="5" w16cid:durableId="770781551">
    <w:abstractNumId w:val="7"/>
  </w:num>
  <w:num w:numId="6" w16cid:durableId="2093352837">
    <w:abstractNumId w:val="3"/>
  </w:num>
  <w:num w:numId="7" w16cid:durableId="133068421">
    <w:abstractNumId w:val="2"/>
  </w:num>
  <w:num w:numId="8" w16cid:durableId="932588436">
    <w:abstractNumId w:val="1"/>
  </w:num>
  <w:num w:numId="9" w16cid:durableId="11155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7E0"/>
    <w:rsid w:val="0029639D"/>
    <w:rsid w:val="002A2E93"/>
    <w:rsid w:val="002F6AE9"/>
    <w:rsid w:val="00326F90"/>
    <w:rsid w:val="007B69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D4A97"/>
  <w14:defaultImageDpi w14:val="300"/>
  <w15:docId w15:val="{A145A251-AE54-40D4-88E0-9D7DA364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19875</Words>
  <Characters>105965</Characters>
  <Application>Microsoft Office Word</Application>
  <DocSecurity>0</DocSecurity>
  <Lines>2973</Lines>
  <Paragraphs>2263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2.6 Strings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