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53FD" w14:textId="77777777" w:rsidR="007A0EA0" w:rsidRDefault="00B91C22">
      <w:pPr>
        <w:pStyle w:val="AcademyTitle"/>
      </w:pPr>
      <w:r>
        <w:t>SYSTEMS PROGRAMMING ACADEMY</w:t>
      </w:r>
    </w:p>
    <w:p w14:paraId="4DBADE9C" w14:textId="77777777" w:rsidR="007A0EA0" w:rsidRDefault="00B91C22">
      <w:pPr>
        <w:pStyle w:val="VolumeTitle"/>
      </w:pPr>
      <w:r>
        <w:t>Volume 1: Foundations of Systems Programming</w:t>
      </w:r>
    </w:p>
    <w:p w14:paraId="14FAEE60" w14:textId="77777777" w:rsidR="007A0EA0" w:rsidRDefault="00B91C22">
      <w:pPr>
        <w:pStyle w:val="ChapterTitle"/>
      </w:pPr>
      <w:r>
        <w:t>Chapter 2: Language Fundamentals</w:t>
      </w:r>
    </w:p>
    <w:p w14:paraId="79979B55" w14:textId="77777777" w:rsidR="007A0EA0" w:rsidRDefault="00B91C22">
      <w:pPr>
        <w:pStyle w:val="LessonTitle"/>
      </w:pPr>
      <w:r>
        <w:t>Lesson 2.8: Maps and Dictionaries</w:t>
      </w:r>
    </w:p>
    <w:p w14:paraId="482F1080" w14:textId="77777777" w:rsidR="007A0EA0" w:rsidRDefault="00B91C22">
      <w:pPr>
        <w:pStyle w:val="LessonSubtitle"/>
      </w:pPr>
      <w:r>
        <w:t>Looking Up Server Roles by Name</w:t>
      </w:r>
    </w:p>
    <w:p w14:paraId="5098EBD2" w14:textId="77777777" w:rsidR="007A0EA0" w:rsidRDefault="007A0EA0">
      <w:pPr>
        <w:keepNext/>
      </w:pPr>
    </w:p>
    <w:p w14:paraId="159BB1A8" w14:textId="77777777" w:rsidR="007A0EA0" w:rsidRDefault="007A0EA0">
      <w:pPr>
        <w:keepNext/>
      </w:pPr>
    </w:p>
    <w:p w14:paraId="10FB2FC2" w14:textId="77777777" w:rsidR="007A0EA0" w:rsidRDefault="007A0EA0">
      <w:pPr>
        <w:keepNext/>
      </w:pPr>
    </w:p>
    <w:p w14:paraId="0F63E206" w14:textId="77777777" w:rsidR="007A0EA0" w:rsidRDefault="00B91C22">
      <w:pPr>
        <w:pStyle w:val="Heading1"/>
      </w:pPr>
      <w:r>
        <w:t>Goal</w:t>
      </w:r>
    </w:p>
    <w:p w14:paraId="05E2AAAB" w14:textId="77777777" w:rsidR="007A0EA0" w:rsidRDefault="00B91C22">
      <w:r>
        <w:t>Store values under meaningful names instead of positions. Keep a map from server names to their roles: create it, read a role by the server's name, add a server, update a role, remove a server, check whether a name exists, and print every name with its role, passing the map to functions and returning it from one, in C, C++, C#, Go, Python, and TypeScript.</w:t>
      </w:r>
    </w:p>
    <w:p w14:paraId="63BA1538" w14:textId="77777777" w:rsidR="007A0EA0" w:rsidRDefault="007A0EA0">
      <w:pPr>
        <w:keepNext/>
      </w:pPr>
    </w:p>
    <w:p w14:paraId="74CD00E6" w14:textId="77777777" w:rsidR="007A0EA0" w:rsidRDefault="007A0EA0">
      <w:pPr>
        <w:keepNext/>
      </w:pPr>
    </w:p>
    <w:p w14:paraId="77A8658C" w14:textId="77777777" w:rsidR="007A0EA0" w:rsidRDefault="007A0EA0">
      <w:pPr>
        <w:keepNext/>
      </w:pPr>
    </w:p>
    <w:p w14:paraId="124C9E94" w14:textId="77777777" w:rsidR="007A0EA0" w:rsidRDefault="00B91C22">
      <w:pPr>
        <w:pStyle w:val="Heading1"/>
      </w:pPr>
      <w:r>
        <w:t>Why This Matters</w:t>
      </w:r>
    </w:p>
    <w:p w14:paraId="206C4AD7" w14:textId="77777777" w:rsidR="007A0EA0" w:rsidRDefault="00B91C22">
      <w:r>
        <w:t>In Lesson 2.7, the program had to know that a server was at position 2 to find it. Real programs usually know a name instead: the role of web-01, the answer to the port question, the value of a setting. A map finds a value directly by that name, and the name keeps working when other entries are added or removed. Knowing what each language does when a name is missing prevents two common bugs: a program that crashes on a missing name, and one that quietly carries on with an empty value.</w:t>
      </w:r>
    </w:p>
    <w:p w14:paraId="757FE0FC" w14:textId="77777777" w:rsidR="007A0EA0" w:rsidRDefault="007A0EA0">
      <w:pPr>
        <w:keepNext/>
      </w:pPr>
    </w:p>
    <w:p w14:paraId="45E71D4E" w14:textId="77777777" w:rsidR="007A0EA0" w:rsidRDefault="007A0EA0">
      <w:pPr>
        <w:keepNext/>
      </w:pPr>
    </w:p>
    <w:p w14:paraId="4E5C199E" w14:textId="77777777" w:rsidR="007A0EA0" w:rsidRDefault="007A0EA0">
      <w:pPr>
        <w:keepNext/>
      </w:pPr>
    </w:p>
    <w:p w14:paraId="3E4FABE6" w14:textId="77777777" w:rsidR="007A0EA0" w:rsidRDefault="00B91C22">
      <w:pPr>
        <w:pStyle w:val="Heading1"/>
      </w:pPr>
      <w:r>
        <w:t>Concept</w:t>
      </w:r>
    </w:p>
    <w:p w14:paraId="118266CE" w14:textId="77777777" w:rsidR="007A0EA0" w:rsidRDefault="00B91C22">
      <w:pPr>
        <w:pStyle w:val="ListBullet"/>
      </w:pPr>
      <w:r>
        <w:t>A map, also called a dictionary, stores entries. Each entry is a key and a value: the key is the name used to find the entry, such as web-01, and the value is what is stored under it, such as web.</w:t>
      </w:r>
    </w:p>
    <w:p w14:paraId="52AEB4EB" w14:textId="77777777" w:rsidR="007A0EA0" w:rsidRDefault="00B91C22">
      <w:pPr>
        <w:pStyle w:val="ListBullet"/>
      </w:pPr>
      <w:r>
        <w:t>A key appears only once in a map; values may repeat. web-01 and web-02 can both have the role web.</w:t>
      </w:r>
    </w:p>
    <w:p w14:paraId="135F6B2C" w14:textId="77777777" w:rsidR="007A0EA0" w:rsidRDefault="00B91C22">
      <w:pPr>
        <w:pStyle w:val="ListBullet"/>
      </w:pPr>
      <w:r>
        <w:t>Creating a map gives an empty one, or one with starting entries written as a map literal: Python {"db-01": "database", "web-01": "web"}, Go map[string]string{"db-01": "database"}, C++ {{"db-01", "database"}}. C# and TypeScript have their own forms, shown in What to Notice. Reading by key gives the value stored under that key.</w:t>
      </w:r>
    </w:p>
    <w:p w14:paraId="4E9F3B9E" w14:textId="77777777" w:rsidR="007A0EA0" w:rsidRDefault="00B91C22">
      <w:pPr>
        <w:pStyle w:val="ListBullet"/>
      </w:pPr>
      <w:r>
        <w:t>Adding a key stores a value under a new name. Updating stores a new value under a name that is already there. In most languages both are the same assignment: roles["web-03"] = "web".</w:t>
      </w:r>
    </w:p>
    <w:p w14:paraId="4DBF04EC" w14:textId="77777777" w:rsidR="007A0EA0" w:rsidRDefault="00B91C22">
      <w:pPr>
        <w:pStyle w:val="ListBullet"/>
      </w:pPr>
      <w:r>
        <w:t>Removing a key removes its value with it. Every other entry is still found by the same name.</w:t>
      </w:r>
    </w:p>
    <w:p w14:paraId="342CBA7C" w14:textId="77777777" w:rsidR="007A0EA0" w:rsidRDefault="00B91C22">
      <w:pPr>
        <w:pStyle w:val="ListBullet"/>
      </w:pPr>
      <w:r>
        <w:t>Checking whether a key exists answers true or false without reading the value. Check before reading a name that might be missing: depending on the language, reading a missing name stops the program, gives an empty value, or even adds the name.</w:t>
      </w:r>
    </w:p>
    <w:p w14:paraId="32FAFE57" w14:textId="77777777" w:rsidR="007A0EA0" w:rsidRDefault="00B91C22">
      <w:pPr>
        <w:pStyle w:val="ListBullet"/>
      </w:pPr>
      <w:r>
        <w:t>Traversing a map visits every key together with its value. Most languages can hand over each entry as a key-value pair: C++ entry.first and entry.second, C# entry.Key and entry.Value, Go for server, role := range roles, Python roles.items(), TypeScript for (const [server, role] of roles). A map is passed to a function and returned from one like the collections of Lesson 2.7.</w:t>
      </w:r>
    </w:p>
    <w:p w14:paraId="61FC1A88" w14:textId="77777777" w:rsidR="007A0EA0" w:rsidRDefault="00B91C22">
      <w:pPr>
        <w:pStyle w:val="ListBullet"/>
      </w:pPr>
      <w:r>
        <w:t>For C, which has no map, two arrays side by side stand in for one. How maps find a key quickly, hashing, is taught in Volume 1, Chapter 10, Lesson 10.6: Hash Tables.</w:t>
      </w:r>
    </w:p>
    <w:p w14:paraId="1F92C5D3" w14:textId="77777777" w:rsidR="007A0EA0" w:rsidRDefault="007A0EA0">
      <w:pPr>
        <w:keepNext/>
      </w:pPr>
    </w:p>
    <w:p w14:paraId="5CBBF123" w14:textId="77777777" w:rsidR="007A0EA0" w:rsidRDefault="00B91C22">
      <w:pPr>
        <w:keepNext/>
      </w:pPr>
      <w:r>
        <w:t>Each language names the steps its own way; k is a key and v a value:</w:t>
      </w:r>
    </w:p>
    <w:p w14:paraId="311EC27A" w14:textId="77777777" w:rsidR="007A0EA0" w:rsidRDefault="007A0EA0">
      <w:pPr>
        <w:keepNext/>
      </w:pPr>
    </w:p>
    <w:p w14:paraId="04179858" w14:textId="77777777" w:rsidR="007A0EA0" w:rsidRDefault="00B91C22">
      <w:pPr>
        <w:pStyle w:val="RequiredOutput"/>
        <w:keepNext/>
      </w:pPr>
      <w:r>
        <w:t>Step    C          C++       C#           Go       Python   TypeScript</w:t>
      </w:r>
    </w:p>
    <w:p w14:paraId="183C092A" w14:textId="77777777" w:rsidR="007A0EA0" w:rsidRDefault="00B91C22">
      <w:pPr>
        <w:pStyle w:val="RequiredOutput"/>
        <w:keepNext/>
      </w:pPr>
      <w:r>
        <w:t>read    search     [k]       [k]          [k]      [k]      get(k)</w:t>
      </w:r>
    </w:p>
    <w:p w14:paraId="523855A4" w14:textId="77777777" w:rsidR="007A0EA0" w:rsidRDefault="00B91C22">
      <w:pPr>
        <w:pStyle w:val="RequiredOutput"/>
        <w:keepNext/>
      </w:pPr>
      <w:r>
        <w:t>add     [count] =  [k] = v   [k] = v      [k] = v  [k] = v  set(k, v)</w:t>
      </w:r>
    </w:p>
    <w:p w14:paraId="563A560F" w14:textId="77777777" w:rsidR="007A0EA0" w:rsidRDefault="00B91C22">
      <w:pPr>
        <w:pStyle w:val="RequiredOutput"/>
        <w:keepNext/>
      </w:pPr>
      <w:r>
        <w:t>update  [pos] =    [k] = v   [k] = v      [k] = v  [k] = v  set(k, v)</w:t>
      </w:r>
    </w:p>
    <w:p w14:paraId="1704635B" w14:textId="77777777" w:rsidR="007A0EA0" w:rsidRDefault="00B91C22">
      <w:pPr>
        <w:pStyle w:val="RequiredOutput"/>
        <w:keepNext/>
      </w:pPr>
      <w:r>
        <w:t>remove  copy down  erase(k)  Remove(k)    delete   pop(k)   delete(k)</w:t>
      </w:r>
    </w:p>
    <w:p w14:paraId="1E644EBC" w14:textId="77777777" w:rsidR="007A0EA0" w:rsidRDefault="00B91C22">
      <w:pPr>
        <w:pStyle w:val="RequiredOutput"/>
        <w:keepNext/>
      </w:pPr>
      <w:r>
        <w:t>exists  not -1     contains  ContainsKey  , found  in       has(k)</w:t>
      </w:r>
    </w:p>
    <w:p w14:paraId="092D5060" w14:textId="77777777" w:rsidR="007A0EA0" w:rsidRDefault="00B91C22">
      <w:pPr>
        <w:pStyle w:val="RequiredOutput"/>
      </w:pPr>
      <w:r>
        <w:t>count   count      size()    Count        len      len      size</w:t>
      </w:r>
    </w:p>
    <w:p w14:paraId="2A7130B1" w14:textId="77777777" w:rsidR="007A0EA0" w:rsidRDefault="007A0EA0">
      <w:pPr>
        <w:keepNext/>
      </w:pPr>
    </w:p>
    <w:p w14:paraId="5365CA85" w14:textId="77777777" w:rsidR="007A0EA0" w:rsidRDefault="00B91C22">
      <w:pPr>
        <w:keepNext/>
      </w:pPr>
      <w:r>
        <w:t>Maps also differ in the order a traversal visits their entries: the order entries were added, alphabetical order, or no promised order at all. These programs add names in alphabetical order and add nothing after the removal, so every language prints the same order. A name removed and added again would move to the end in C, Python, and TypeScript, which keep the order entries were added, while std::map and SortedDictionary would put it back in its alphabetical place:</w:t>
      </w:r>
    </w:p>
    <w:p w14:paraId="03173074" w14:textId="77777777" w:rsidR="007A0EA0" w:rsidRDefault="007A0EA0">
      <w:pPr>
        <w:keepNext/>
      </w:pPr>
    </w:p>
    <w:p w14:paraId="2BAA8757" w14:textId="77777777" w:rsidR="007A0EA0" w:rsidRDefault="00B91C22">
      <w:pPr>
        <w:pStyle w:val="RequiredOutput"/>
        <w:keepNext/>
      </w:pPr>
      <w:r>
        <w:t>Language    Map                 Order when traversed</w:t>
      </w:r>
    </w:p>
    <w:p w14:paraId="4816ED19" w14:textId="77777777" w:rsidR="007A0EA0" w:rsidRDefault="00B91C22">
      <w:pPr>
        <w:pStyle w:val="RequiredOutput"/>
        <w:keepNext/>
      </w:pPr>
      <w:r>
        <w:t>C           two arrays          the order entries were added</w:t>
      </w:r>
    </w:p>
    <w:p w14:paraId="3292B66B" w14:textId="77777777" w:rsidR="007A0EA0" w:rsidRDefault="00B91C22">
      <w:pPr>
        <w:pStyle w:val="RequiredOutput"/>
        <w:keepNext/>
      </w:pPr>
      <w:r>
        <w:t>C++         std::map            alphabetical by key</w:t>
      </w:r>
    </w:p>
    <w:p w14:paraId="416CF4A6" w14:textId="77777777" w:rsidR="007A0EA0" w:rsidRDefault="00B91C22">
      <w:pPr>
        <w:pStyle w:val="RequiredOutput"/>
        <w:keepNext/>
      </w:pPr>
      <w:r>
        <w:t>C++         std::unordered_map  no promised order (not used here)</w:t>
      </w:r>
    </w:p>
    <w:p w14:paraId="0BF24C9D" w14:textId="77777777" w:rsidR="007A0EA0" w:rsidRDefault="00B91C22">
      <w:pPr>
        <w:pStyle w:val="RequiredOutput"/>
        <w:keepNext/>
      </w:pPr>
      <w:r>
        <w:t>C#          SortedDictionary    alphabetical by key</w:t>
      </w:r>
    </w:p>
    <w:p w14:paraId="6971E160" w14:textId="77777777" w:rsidR="007A0EA0" w:rsidRDefault="00B91C22">
      <w:pPr>
        <w:pStyle w:val="RequiredOutput"/>
        <w:keepNext/>
      </w:pPr>
      <w:r>
        <w:t>Go          map                 random, so the names are sorted first</w:t>
      </w:r>
    </w:p>
    <w:p w14:paraId="50DFFE82" w14:textId="77777777" w:rsidR="007A0EA0" w:rsidRDefault="00B91C22">
      <w:pPr>
        <w:pStyle w:val="RequiredOutput"/>
        <w:keepNext/>
      </w:pPr>
      <w:r>
        <w:t>Python      dict                the order entries were added</w:t>
      </w:r>
    </w:p>
    <w:p w14:paraId="3C33AAE0" w14:textId="77777777" w:rsidR="007A0EA0" w:rsidRDefault="00B91C22">
      <w:pPr>
        <w:pStyle w:val="RequiredOutput"/>
      </w:pPr>
      <w:r>
        <w:t>TypeScript  Map                 the order entries were added</w:t>
      </w:r>
    </w:p>
    <w:p w14:paraId="252F3190" w14:textId="77777777" w:rsidR="007A0EA0" w:rsidRDefault="007A0EA0">
      <w:pPr>
        <w:keepNext/>
      </w:pPr>
    </w:p>
    <w:p w14:paraId="1E8D2127" w14:textId="77777777" w:rsidR="007A0EA0" w:rsidRDefault="00B91C22">
      <w:pPr>
        <w:keepNext/>
      </w:pPr>
      <w:r>
        <w:t>The no-value idea: every language has a way to say "nothing is here", and a lookup for a missing key is where you meet it most often. What each language gives back for a missing key, and how it checks for it:</w:t>
      </w:r>
    </w:p>
    <w:p w14:paraId="273DA5B8" w14:textId="77777777" w:rsidR="007A0EA0" w:rsidRDefault="007A0EA0">
      <w:pPr>
        <w:keepNext/>
      </w:pPr>
    </w:p>
    <w:p w14:paraId="030B4170" w14:textId="77777777" w:rsidR="007A0EA0" w:rsidRDefault="00B91C22">
      <w:pPr>
        <w:pStyle w:val="RequiredOutput"/>
        <w:keepNext/>
      </w:pPr>
      <w:r>
        <w:t>Language    Missing key gives                Check</w:t>
      </w:r>
    </w:p>
    <w:p w14:paraId="61DA2500" w14:textId="77777777" w:rsidR="007A0EA0" w:rsidRDefault="00B91C22">
      <w:pPr>
        <w:pStyle w:val="RequiredOutput"/>
        <w:keepNext/>
      </w:pPr>
      <w:r>
        <w:t>C           find_role returns NULL           role == NULL</w:t>
      </w:r>
    </w:p>
    <w:p w14:paraId="08CA5D81" w14:textId="77777777" w:rsidR="007A0EA0" w:rsidRDefault="00B91C22">
      <w:pPr>
        <w:pStyle w:val="RequiredOutput"/>
        <w:keepNext/>
      </w:pPr>
      <w:r>
        <w:t>C++         find(k) returns end()            find(k) == end()</w:t>
      </w:r>
    </w:p>
    <w:p w14:paraId="5671C294" w14:textId="77777777" w:rsidR="007A0EA0" w:rsidRDefault="00B91C22">
      <w:pPr>
        <w:pStyle w:val="RequiredOutput"/>
        <w:keepNext/>
      </w:pPr>
      <w:r>
        <w:t>C#          TryGetValue sets null            role == null</w:t>
      </w:r>
    </w:p>
    <w:p w14:paraId="654281C1" w14:textId="77777777" w:rsidR="007A0EA0" w:rsidRDefault="00B91C22">
      <w:pPr>
        <w:pStyle w:val="RequiredOutput"/>
        <w:keepNext/>
      </w:pPr>
      <w:r>
        <w:t>Go          "", the zero value, found false  found</w:t>
      </w:r>
    </w:p>
    <w:p w14:paraId="4378A8B9" w14:textId="77777777" w:rsidR="007A0EA0" w:rsidRDefault="00B91C22">
      <w:pPr>
        <w:pStyle w:val="RequiredOutput"/>
        <w:keepNext/>
      </w:pPr>
      <w:r>
        <w:t>Python      get(k) returns None              role is None</w:t>
      </w:r>
    </w:p>
    <w:p w14:paraId="06ED925C" w14:textId="77777777" w:rsidR="007A0EA0" w:rsidRDefault="00B91C22">
      <w:pPr>
        <w:pStyle w:val="RequiredOutput"/>
      </w:pPr>
      <w:r>
        <w:t>TypeScript  get(k) returns undefined         role === undefined</w:t>
      </w:r>
    </w:p>
    <w:p w14:paraId="63147C08" w14:textId="77777777" w:rsidR="007A0EA0" w:rsidRDefault="007A0EA0">
      <w:pPr>
        <w:keepNext/>
      </w:pPr>
    </w:p>
    <w:p w14:paraId="23E729FB" w14:textId="77777777" w:rsidR="007A0EA0" w:rsidRDefault="00B91C22">
      <w:r>
        <w:t>What each language's no-value is:</w:t>
      </w:r>
    </w:p>
    <w:p w14:paraId="76424B50" w14:textId="77777777" w:rsidR="007A0EA0" w:rsidRDefault="007A0EA0">
      <w:pPr>
        <w:keepNext/>
      </w:pPr>
    </w:p>
    <w:p w14:paraId="685020B0" w14:textId="77777777" w:rsidR="007A0EA0" w:rsidRDefault="00B91C22">
      <w:pPr>
        <w:pStyle w:val="ListBullet"/>
      </w:pPr>
      <w:r>
        <w:t>C: NULL, a location that points at nothing (address 0). The C program's own lookup, find_role, returns NULL for a missing name.</w:t>
      </w:r>
    </w:p>
    <w:p w14:paraId="6502FE0A" w14:textId="77777777" w:rsidR="007A0EA0" w:rsidRDefault="00B91C22">
      <w:pPr>
        <w:pStyle w:val="ListBullet"/>
      </w:pPr>
      <w:r>
        <w:t>C++: nullptr, C++'s NULL for pointers. A std::string cannot hold it, so a std::map lookup says "missing" differently: find(k) returns end(), the position just past the last entry, which is never a real entry.</w:t>
      </w:r>
    </w:p>
    <w:p w14:paraId="3ED8BA5F" w14:textId="77777777" w:rsidR="007A0EA0" w:rsidRDefault="00B91C22">
      <w:pPr>
        <w:pStyle w:val="ListBullet"/>
      </w:pPr>
      <w:r>
        <w:t>C#: null. A string? may hold null (Lesson 2.3). TryGetValue(k, out string? role) returns false and sets role to null when k is missing.</w:t>
      </w:r>
    </w:p>
    <w:p w14:paraId="1B72A834" w14:textId="77777777" w:rsidR="007A0EA0" w:rsidRDefault="00B91C22">
      <w:pPr>
        <w:pStyle w:val="ListBullet"/>
      </w:pPr>
      <w:r>
        <w:t>Go: nil, but only for things such as maps, slices, and pointers; a string is never nil. A missing key reads as the zero value, "" for a string, and the two-variable read role, found := m[k] sets found to false.</w:t>
      </w:r>
    </w:p>
    <w:p w14:paraId="18AB96A1" w14:textId="77777777" w:rsidR="007A0EA0" w:rsidRDefault="00B91C22">
      <w:pPr>
        <w:pStyle w:val="ListBullet"/>
      </w:pPr>
      <w:r>
        <w:t>Python: None. get(k) returns None for a missing key, where [k] would stop with a KeyError.</w:t>
      </w:r>
    </w:p>
    <w:p w14:paraId="09BE59C3" w14:textId="77777777" w:rsidR="007A0EA0" w:rsidRDefault="00B91C22">
      <w:pPr>
        <w:pStyle w:val="ListBullet"/>
      </w:pPr>
      <w:r>
        <w:t>TypeScript: undefined. Map's get(k) returns it for a missing key, and so does a plain object read as obj[k]. JavaScript also has null, a separate no-value that appears only where a program stores it; get never returns it, and === undefined does not match null.</w:t>
      </w:r>
    </w:p>
    <w:p w14:paraId="668634F3" w14:textId="77777777" w:rsidR="007A0EA0" w:rsidRDefault="007A0EA0">
      <w:pPr>
        <w:keepNext/>
      </w:pPr>
    </w:p>
    <w:p w14:paraId="45AA4770" w14:textId="77777777" w:rsidR="007A0EA0" w:rsidRDefault="00B91C22">
      <w:r>
        <w:t>The no-value is not a real value, so using it as one crashes the program or quietly gives a wrong result. In C, printing NULL with %s or passing it to strcmp may crash. In C++, reading the entry at end() is undefined: it may crash or print garbage. In C#, null.Length stops the program with a NullReferenceException, and "text" + null quietly adds nothing. In Python, None.upper() stops with an AttributeError, and print shows None. In TypeScript, undefined.length stops with a TypeError, and printing shows unde</w:t>
      </w:r>
      <w:r>
        <w:t>fined. In Go, a program that ignores found carries on with empty text. So check for the no-value first, as the table shows, and use the value only when it is really there.</w:t>
      </w:r>
    </w:p>
    <w:p w14:paraId="30836283" w14:textId="77777777" w:rsidR="007A0EA0" w:rsidRDefault="007A0EA0">
      <w:pPr>
        <w:keepNext/>
      </w:pPr>
    </w:p>
    <w:p w14:paraId="3B6718BA" w14:textId="77777777" w:rsidR="007A0EA0" w:rsidRDefault="00B91C22">
      <w:r>
        <w:t>Some languages can also read with a default value, a chosen value returned instead of the no-value when the key is missing: Python roles.get("db-01", "none"), C# roles.GetValueOrDefault("db-01", "none"), and TypeScript roles.get("db-01") ?? "none" (?? uses the right side when the left side is undefined or null; it is named here only). In Go, a missing key already reads as the zero value. C and C++ std::map have no such call; a function such as find_role does that job. The Production-Minded programs show thi</w:t>
      </w:r>
      <w:r>
        <w:t>s: they look up db-01 after removing it, check the result, and print the fallback text not found.</w:t>
      </w:r>
    </w:p>
    <w:p w14:paraId="7D2C68F0" w14:textId="77777777" w:rsidR="007A0EA0" w:rsidRDefault="007A0EA0">
      <w:pPr>
        <w:keepNext/>
      </w:pPr>
    </w:p>
    <w:p w14:paraId="2BC2C96F" w14:textId="77777777" w:rsidR="007A0EA0" w:rsidRDefault="007A0EA0">
      <w:pPr>
        <w:keepNext/>
      </w:pPr>
    </w:p>
    <w:p w14:paraId="6AB65FBE" w14:textId="77777777" w:rsidR="007A0EA0" w:rsidRDefault="007A0EA0">
      <w:pPr>
        <w:keepNext/>
      </w:pPr>
    </w:p>
    <w:p w14:paraId="7183F39B" w14:textId="77777777" w:rsidR="007A0EA0" w:rsidRDefault="00B91C22">
      <w:pPr>
        <w:pStyle w:val="Heading1"/>
      </w:pPr>
      <w:r>
        <w:t>Workflows</w:t>
      </w:r>
    </w:p>
    <w:p w14:paraId="6E257D9D" w14:textId="77777777" w:rsidR="007A0EA0" w:rsidRDefault="00B91C22">
      <w:pPr>
        <w:pStyle w:val="WorkflowText"/>
        <w:keepNext/>
      </w:pPr>
      <w:r>
        <w:t>Create an Empty Map and Add Three Servers with Their Roles</w:t>
      </w:r>
    </w:p>
    <w:p w14:paraId="2F50D710" w14:textId="77777777" w:rsidR="007A0EA0" w:rsidRDefault="00B91C22">
      <w:pPr>
        <w:pStyle w:val="WorkflowText"/>
        <w:keepNext/>
      </w:pPr>
      <w:r>
        <w:t>↓</w:t>
      </w:r>
    </w:p>
    <w:p w14:paraId="4B57515C" w14:textId="77777777" w:rsidR="007A0EA0" w:rsidRDefault="00B91C22">
      <w:pPr>
        <w:pStyle w:val="WorkflowText"/>
        <w:keepNext/>
      </w:pPr>
      <w:r>
        <w:t>Pass the Map to a Function That Prints Every Name and Role</w:t>
      </w:r>
    </w:p>
    <w:p w14:paraId="6FD91A60" w14:textId="77777777" w:rsidR="007A0EA0" w:rsidRDefault="00B91C22">
      <w:pPr>
        <w:pStyle w:val="WorkflowText"/>
        <w:keepNext/>
      </w:pPr>
      <w:r>
        <w:t>↓</w:t>
      </w:r>
    </w:p>
    <w:p w14:paraId="76D5BA8D" w14:textId="77777777" w:rsidR="007A0EA0" w:rsidRDefault="00B91C22">
      <w:pPr>
        <w:pStyle w:val="WorkflowText"/>
        <w:keepNext/>
      </w:pPr>
      <w:r>
        <w:t>Read web-01's Role by Its Name</w:t>
      </w:r>
    </w:p>
    <w:p w14:paraId="00629FCC" w14:textId="77777777" w:rsidR="007A0EA0" w:rsidRDefault="00B91C22">
      <w:pPr>
        <w:pStyle w:val="WorkflowText"/>
        <w:keepNext/>
      </w:pPr>
      <w:r>
        <w:t>↓</w:t>
      </w:r>
    </w:p>
    <w:p w14:paraId="6299103A" w14:textId="77777777" w:rsidR="007A0EA0" w:rsidRDefault="00B91C22">
      <w:pPr>
        <w:pStyle w:val="WorkflowText"/>
        <w:keepNext/>
      </w:pPr>
      <w:r>
        <w:t>Add web-03, Update web-02 to proxy, and Remove db-01</w:t>
      </w:r>
    </w:p>
    <w:p w14:paraId="251066FA" w14:textId="77777777" w:rsidR="007A0EA0" w:rsidRDefault="00B91C22">
      <w:pPr>
        <w:pStyle w:val="WorkflowText"/>
        <w:keepNext/>
      </w:pPr>
      <w:r>
        <w:t>↓</w:t>
      </w:r>
    </w:p>
    <w:p w14:paraId="014B47E3" w14:textId="77777777" w:rsidR="007A0EA0" w:rsidRDefault="00B91C22">
      <w:pPr>
        <w:pStyle w:val="WorkflowText"/>
      </w:pPr>
      <w:r>
        <w:t>Check That db-01 Is Gone and Print the Map Again</w:t>
      </w:r>
    </w:p>
    <w:p w14:paraId="40117262" w14:textId="77777777" w:rsidR="007A0EA0" w:rsidRDefault="007A0EA0">
      <w:pPr>
        <w:keepNext/>
      </w:pPr>
    </w:p>
    <w:p w14:paraId="785DE5CD" w14:textId="77777777" w:rsidR="007A0EA0" w:rsidRDefault="007A0EA0">
      <w:pPr>
        <w:keepNext/>
      </w:pPr>
    </w:p>
    <w:p w14:paraId="4545EAB9" w14:textId="77777777" w:rsidR="007A0EA0" w:rsidRDefault="007A0EA0">
      <w:pPr>
        <w:keepNext/>
      </w:pPr>
    </w:p>
    <w:p w14:paraId="264AA1C9" w14:textId="77777777" w:rsidR="007A0EA0" w:rsidRDefault="00B91C22">
      <w:pPr>
        <w:pStyle w:val="Heading1"/>
      </w:pPr>
      <w:r>
        <w:t>Shared Learning Contract</w:t>
      </w:r>
    </w:p>
    <w:p w14:paraId="182D690C" w14:textId="77777777" w:rsidR="007A0EA0" w:rsidRDefault="00B91C22">
      <w:pPr>
        <w:pStyle w:val="ListBullet"/>
      </w:pPr>
      <w:r>
        <w:t>Every implementation creates a map from server name to role, adds db-01 (database), web-01 (web), and web-02 (web), and prints it through a function that receives the map.</w:t>
      </w:r>
    </w:p>
    <w:p w14:paraId="2123C0B6" w14:textId="77777777" w:rsidR="007A0EA0" w:rsidRDefault="00B91C22">
      <w:pPr>
        <w:pStyle w:val="ListBullet"/>
      </w:pPr>
      <w:r>
        <w:t>It reads web-01's role by name, adds web-03 (web), updates web-02 to proxy, removes db-01, checks that db-01 no longer exists, and prints the map again.</w:t>
      </w:r>
    </w:p>
    <w:p w14:paraId="73A4C74D" w14:textId="77777777" w:rsidR="007A0EA0" w:rsidRDefault="00B91C22">
      <w:pPr>
        <w:pStyle w:val="ListBullet"/>
      </w:pPr>
      <w:r>
        <w:t xml:space="preserve">The Production-Minded version creates the map in create_roles, which returns it (C fills the caller's arrays and returns the count), and reads every role through find_role, which returns the role or the language's not-found value (C NULL, C# null, Python None, TypeScript undefined; C++ and Go, whose strings cannot hold a no-value, empty text after find returns end() or found is false). Its last line looks up db-01 after the removal, checks for that value, and prints the fallback text not found. C also adds </w:t>
      </w:r>
      <w:r>
        <w:t>and updates through set_role and removes through remove_role. Each language names the functions in its own style, such as FindRole in C# and findRole in C++, Go, and TypeScript.</w:t>
      </w:r>
    </w:p>
    <w:p w14:paraId="137ED63A" w14:textId="77777777" w:rsidR="007A0EA0" w:rsidRDefault="00B91C22">
      <w:pPr>
        <w:pStyle w:val="ListBullet"/>
      </w:pPr>
      <w:r>
        <w:t>Every language prints identical output.</w:t>
      </w:r>
    </w:p>
    <w:p w14:paraId="03ED2F4A" w14:textId="77777777" w:rsidR="007A0EA0" w:rsidRDefault="00B91C22">
      <w:pPr>
        <w:pStyle w:val="ListBullet"/>
      </w:pPr>
      <w:r>
        <w:t>No input, records, nested maps, hashing, or error handling are introduced.</w:t>
      </w:r>
    </w:p>
    <w:p w14:paraId="3D3BD08C" w14:textId="77777777" w:rsidR="007A0EA0" w:rsidRDefault="007A0EA0">
      <w:pPr>
        <w:keepNext/>
      </w:pPr>
    </w:p>
    <w:p w14:paraId="3ABC5A36" w14:textId="77777777" w:rsidR="007A0EA0" w:rsidRDefault="007A0EA0">
      <w:pPr>
        <w:keepNext/>
      </w:pPr>
    </w:p>
    <w:p w14:paraId="66DD8ACE" w14:textId="77777777" w:rsidR="007A0EA0" w:rsidRDefault="007A0EA0">
      <w:pPr>
        <w:keepNext/>
      </w:pPr>
    </w:p>
    <w:p w14:paraId="5C22DBB9" w14:textId="77777777" w:rsidR="007A0EA0" w:rsidRDefault="00B91C22">
      <w:pPr>
        <w:pStyle w:val="Heading1"/>
      </w:pPr>
      <w:r>
        <w:t>Project Layout</w:t>
      </w:r>
    </w:p>
    <w:p w14:paraId="40542EB6" w14:textId="77777777" w:rsidR="007A0EA0" w:rsidRDefault="00B91C22">
      <w:pPr>
        <w:pStyle w:val="CommandBlock"/>
        <w:keepNext/>
      </w:pPr>
      <w:r>
        <w:t>lesson-2.8/</w:t>
      </w:r>
    </w:p>
    <w:p w14:paraId="7890C22C" w14:textId="77777777" w:rsidR="007A0EA0" w:rsidRDefault="00B91C22">
      <w:pPr>
        <w:pStyle w:val="CommandBlock"/>
        <w:keepNext/>
      </w:pPr>
      <w:r>
        <w:t xml:space="preserve">  c/basic_maps.c</w:t>
      </w:r>
    </w:p>
    <w:p w14:paraId="64760BD1" w14:textId="77777777" w:rsidR="007A0EA0" w:rsidRDefault="00B91C22">
      <w:pPr>
        <w:pStyle w:val="CommandBlock"/>
      </w:pPr>
      <w:r>
        <w:t xml:space="preserve">  c/maps.c</w:t>
      </w:r>
    </w:p>
    <w:p w14:paraId="1FB03841" w14:textId="77777777" w:rsidR="007A0EA0" w:rsidRDefault="00B91C22">
      <w:pPr>
        <w:pStyle w:val="CommandBlock"/>
      </w:pPr>
      <w:r>
        <w:t xml:space="preserve">  cpp/basic_maps.cpp</w:t>
      </w:r>
    </w:p>
    <w:p w14:paraId="466ADB99" w14:textId="77777777" w:rsidR="007A0EA0" w:rsidRDefault="00B91C22">
      <w:pPr>
        <w:pStyle w:val="CommandBlock"/>
      </w:pPr>
      <w:r>
        <w:t xml:space="preserve">  cpp/maps.cpp</w:t>
      </w:r>
    </w:p>
    <w:p w14:paraId="0C774916" w14:textId="77777777" w:rsidR="007A0EA0" w:rsidRDefault="00B91C22">
      <w:pPr>
        <w:pStyle w:val="CommandBlock"/>
      </w:pPr>
      <w:r>
        <w:t xml:space="preserve">  csharp/BasicMaps/BasicMaps.csproj</w:t>
      </w:r>
    </w:p>
    <w:p w14:paraId="573B95ED" w14:textId="77777777" w:rsidR="007A0EA0" w:rsidRDefault="00B91C22">
      <w:pPr>
        <w:pStyle w:val="CommandBlock"/>
      </w:pPr>
      <w:r>
        <w:t xml:space="preserve">  csharp/BasicMaps/Program.cs</w:t>
      </w:r>
    </w:p>
    <w:p w14:paraId="23F38322" w14:textId="77777777" w:rsidR="007A0EA0" w:rsidRDefault="00B91C22">
      <w:pPr>
        <w:pStyle w:val="CommandBlock"/>
      </w:pPr>
      <w:r>
        <w:t xml:space="preserve">  csharp/Maps/Maps.csproj</w:t>
      </w:r>
    </w:p>
    <w:p w14:paraId="4FFA879E" w14:textId="77777777" w:rsidR="007A0EA0" w:rsidRDefault="00B91C22">
      <w:pPr>
        <w:pStyle w:val="CommandBlock"/>
      </w:pPr>
      <w:r>
        <w:t xml:space="preserve">  csharp/Maps/Program.cs</w:t>
      </w:r>
    </w:p>
    <w:p w14:paraId="59319130" w14:textId="77777777" w:rsidR="007A0EA0" w:rsidRDefault="00B91C22">
      <w:pPr>
        <w:pStyle w:val="CommandBlock"/>
      </w:pPr>
      <w:r>
        <w:t xml:space="preserve">  go/go.mod</w:t>
      </w:r>
    </w:p>
    <w:p w14:paraId="5D9BC1A4" w14:textId="77777777" w:rsidR="007A0EA0" w:rsidRDefault="00B91C22">
      <w:pPr>
        <w:pStyle w:val="CommandBlock"/>
      </w:pPr>
      <w:r>
        <w:t xml:space="preserve">  go/basic/main.go</w:t>
      </w:r>
    </w:p>
    <w:p w14:paraId="3B609D4D" w14:textId="77777777" w:rsidR="007A0EA0" w:rsidRDefault="00B91C22">
      <w:pPr>
        <w:pStyle w:val="CommandBlock"/>
      </w:pPr>
      <w:r>
        <w:t xml:space="preserve">  go/main.go</w:t>
      </w:r>
    </w:p>
    <w:p w14:paraId="047F5BF5" w14:textId="77777777" w:rsidR="007A0EA0" w:rsidRDefault="00B91C22">
      <w:pPr>
        <w:pStyle w:val="CommandBlock"/>
      </w:pPr>
      <w:r>
        <w:t xml:space="preserve">  python/basic_maps.py</w:t>
      </w:r>
    </w:p>
    <w:p w14:paraId="24F77656" w14:textId="77777777" w:rsidR="007A0EA0" w:rsidRDefault="00B91C22">
      <w:pPr>
        <w:pStyle w:val="CommandBlock"/>
      </w:pPr>
      <w:r>
        <w:t xml:space="preserve">  python/maps.py</w:t>
      </w:r>
    </w:p>
    <w:p w14:paraId="44837ACA" w14:textId="77777777" w:rsidR="007A0EA0" w:rsidRDefault="00B91C22">
      <w:pPr>
        <w:pStyle w:val="CommandBlock"/>
      </w:pPr>
      <w:r>
        <w:t xml:space="preserve">  typescript/package.json</w:t>
      </w:r>
    </w:p>
    <w:p w14:paraId="030A5E0B" w14:textId="77777777" w:rsidR="007A0EA0" w:rsidRDefault="00B91C22">
      <w:pPr>
        <w:pStyle w:val="CommandBlock"/>
        <w:keepNext/>
      </w:pPr>
      <w:r>
        <w:t xml:space="preserve">  typescript/tsconfig.json</w:t>
      </w:r>
    </w:p>
    <w:p w14:paraId="3FC68A7D" w14:textId="77777777" w:rsidR="007A0EA0" w:rsidRDefault="00B91C22">
      <w:pPr>
        <w:pStyle w:val="CommandBlock"/>
        <w:keepNext/>
      </w:pPr>
      <w:r>
        <w:t xml:space="preserve">  typescript/src/basic.ts</w:t>
      </w:r>
    </w:p>
    <w:p w14:paraId="3EBBA39F" w14:textId="77777777" w:rsidR="007A0EA0" w:rsidRDefault="00B91C22">
      <w:pPr>
        <w:pStyle w:val="CommandBlock"/>
      </w:pPr>
      <w:r>
        <w:t xml:space="preserve">  typescript/src/main.ts</w:t>
      </w:r>
    </w:p>
    <w:p w14:paraId="3F80DCCF" w14:textId="77777777" w:rsidR="007A0EA0" w:rsidRDefault="007A0EA0">
      <w:pPr>
        <w:keepNext/>
      </w:pPr>
    </w:p>
    <w:p w14:paraId="4DA3C711" w14:textId="77777777" w:rsidR="007A0EA0" w:rsidRDefault="007A0EA0">
      <w:pPr>
        <w:keepNext/>
      </w:pPr>
    </w:p>
    <w:p w14:paraId="1F18B729" w14:textId="77777777" w:rsidR="007A0EA0" w:rsidRDefault="007A0EA0">
      <w:pPr>
        <w:keepNext/>
      </w:pPr>
    </w:p>
    <w:p w14:paraId="12376D86" w14:textId="77777777" w:rsidR="007A0EA0" w:rsidRDefault="00B91C22">
      <w:pPr>
        <w:pStyle w:val="Heading1"/>
      </w:pPr>
      <w:r>
        <w:t>Project Setup</w:t>
      </w:r>
    </w:p>
    <w:p w14:paraId="7371680C" w14:textId="77777777" w:rsidR="007A0EA0" w:rsidRDefault="007A0EA0">
      <w:pPr>
        <w:keepNext/>
      </w:pPr>
    </w:p>
    <w:p w14:paraId="60B1814E" w14:textId="77777777" w:rsidR="007A0EA0" w:rsidRDefault="007A0EA0">
      <w:pPr>
        <w:keepNext/>
      </w:pPr>
    </w:p>
    <w:p w14:paraId="14BA6B60" w14:textId="77777777" w:rsidR="007A0EA0" w:rsidRDefault="00B91C22">
      <w:pPr>
        <w:pStyle w:val="Heading2"/>
      </w:pPr>
      <w:r>
        <w:t>Windows PowerShell Project Setup</w:t>
      </w:r>
    </w:p>
    <w:p w14:paraId="4EB5F3C7" w14:textId="77777777" w:rsidR="007A0EA0" w:rsidRDefault="00B91C2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lesson-2.8 sits beside the earlier lessons. Set-Location then moves into the lesson folder, where the rest of the lesson runs.</w:t>
      </w:r>
    </w:p>
    <w:p w14:paraId="3555F215" w14:textId="77777777" w:rsidR="007A0EA0" w:rsidRDefault="007A0EA0">
      <w:pPr>
        <w:keepNext/>
      </w:pPr>
    </w:p>
    <w:p w14:paraId="3D34F2D6" w14:textId="77777777" w:rsidR="007A0EA0" w:rsidRDefault="00B91C22">
      <w:pPr>
        <w:pStyle w:val="CommandBlock"/>
        <w:keepNext/>
      </w:pPr>
      <w:r>
        <w:t>New-Item -ItemType Directory -Force "$HOME\spa\lesson-2.8" | Out-Null</w:t>
      </w:r>
    </w:p>
    <w:p w14:paraId="3354C21A" w14:textId="77777777" w:rsidR="007A0EA0" w:rsidRDefault="00B91C22">
      <w:pPr>
        <w:pStyle w:val="CommandBlock"/>
        <w:keepNext/>
      </w:pPr>
      <w:r>
        <w:t>Set-Location "$HOME\spa\lesson-2.8"</w:t>
      </w:r>
    </w:p>
    <w:p w14:paraId="55A7286D" w14:textId="77777777" w:rsidR="007A0EA0" w:rsidRDefault="00B91C22">
      <w:pPr>
        <w:pStyle w:val="CommandBlock"/>
        <w:keepNext/>
      </w:pPr>
      <w:r>
        <w:t>New-Item -ItemType Directory -Force "$HOME\spa\lesson-2.8\c" | Out-Null</w:t>
      </w:r>
    </w:p>
    <w:p w14:paraId="08C6B44B" w14:textId="77777777" w:rsidR="007A0EA0" w:rsidRDefault="00B91C22">
      <w:pPr>
        <w:pStyle w:val="CommandBlock"/>
        <w:keepNext/>
      </w:pPr>
      <w:r>
        <w:t>New-Item -ItemType Directory -Force "$HOME\spa\lesson-2.8\cpp" | Out-Null</w:t>
      </w:r>
    </w:p>
    <w:p w14:paraId="49FF5ACA" w14:textId="77777777" w:rsidR="007A0EA0" w:rsidRDefault="00B91C22">
      <w:pPr>
        <w:pStyle w:val="CommandBlock"/>
        <w:keepNext/>
      </w:pPr>
      <w:r>
        <w:t>New-Item -ItemType Directory -Force "$HOME\spa\lesson-2.8\go\basic" | Out-Null</w:t>
      </w:r>
    </w:p>
    <w:p w14:paraId="644AE467" w14:textId="77777777" w:rsidR="007A0EA0" w:rsidRDefault="00B91C22">
      <w:pPr>
        <w:pStyle w:val="CommandBlock"/>
        <w:keepNext/>
      </w:pPr>
      <w:r>
        <w:t>New-Item -ItemType Directory -Force "$HOME\spa\lesson-2.8\python" | Out-Null</w:t>
      </w:r>
    </w:p>
    <w:p w14:paraId="28292846" w14:textId="77777777" w:rsidR="007A0EA0" w:rsidRDefault="00B91C22">
      <w:pPr>
        <w:pStyle w:val="CommandBlock"/>
        <w:keepNext/>
      </w:pPr>
      <w:r>
        <w:t>New-Item -ItemType Directory -Force "$HOME\spa\lesson-2.8\typescript\src" |</w:t>
      </w:r>
    </w:p>
    <w:p w14:paraId="4DFACBA3" w14:textId="77777777" w:rsidR="007A0EA0" w:rsidRDefault="00B91C22">
      <w:pPr>
        <w:pStyle w:val="CommandBlock"/>
        <w:keepNext/>
      </w:pPr>
      <w:r>
        <w:t xml:space="preserve">    Out-Null</w:t>
      </w:r>
    </w:p>
    <w:p w14:paraId="29630DA0" w14:textId="77777777" w:rsidR="007A0EA0" w:rsidRDefault="00B91C22">
      <w:pPr>
        <w:pStyle w:val="CommandBlock"/>
        <w:keepNext/>
      </w:pPr>
      <w:r>
        <w:t>New-Item -ItemType Directory -Force "$HOME\spa\lesson-2.8\csharp\BasicMaps" |</w:t>
      </w:r>
    </w:p>
    <w:p w14:paraId="580E6BB2" w14:textId="77777777" w:rsidR="007A0EA0" w:rsidRDefault="00B91C22">
      <w:pPr>
        <w:pStyle w:val="CommandBlock"/>
        <w:keepNext/>
      </w:pPr>
      <w:r>
        <w:t xml:space="preserve">    Out-Null</w:t>
      </w:r>
    </w:p>
    <w:p w14:paraId="3C466AD3" w14:textId="77777777" w:rsidR="007A0EA0" w:rsidRDefault="00B91C22">
      <w:pPr>
        <w:pStyle w:val="CommandBlock"/>
      </w:pPr>
      <w:r>
        <w:t>New-Item -ItemType Directory -Force "$HOME\spa\lesson-2.8\csharp\Maps" | Out-Null</w:t>
      </w:r>
    </w:p>
    <w:p w14:paraId="747CEE5A" w14:textId="77777777" w:rsidR="007A0EA0" w:rsidRDefault="007A0EA0">
      <w:pPr>
        <w:keepNext/>
      </w:pPr>
    </w:p>
    <w:p w14:paraId="77D0DA65" w14:textId="77777777" w:rsidR="007A0EA0" w:rsidRDefault="00B91C22">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22573D85" w14:textId="77777777" w:rsidR="007A0EA0" w:rsidRDefault="007A0EA0">
      <w:pPr>
        <w:keepNext/>
      </w:pPr>
    </w:p>
    <w:p w14:paraId="07DFCF4B" w14:textId="77777777" w:rsidR="007A0EA0" w:rsidRDefault="00B91C22">
      <w:pPr>
        <w:pStyle w:val="CommandBlock"/>
        <w:keepNext/>
      </w:pPr>
      <w:r>
        <w:t>dotnet new console -o .\csharp\BasicMaps</w:t>
      </w:r>
    </w:p>
    <w:p w14:paraId="302017A9" w14:textId="77777777" w:rsidR="007A0EA0" w:rsidRDefault="00B91C22">
      <w:pPr>
        <w:pStyle w:val="CommandBlock"/>
        <w:keepNext/>
      </w:pPr>
      <w:r>
        <w:t>dotnet new console -o .\csharp\Maps</w:t>
      </w:r>
    </w:p>
    <w:p w14:paraId="5A3876B3" w14:textId="77777777" w:rsidR="007A0EA0" w:rsidRDefault="00B91C22">
      <w:pPr>
        <w:pStyle w:val="CommandBlock"/>
      </w:pPr>
      <w:r>
        <w:t>go -C .\go mod init example.com/roles</w:t>
      </w:r>
    </w:p>
    <w:p w14:paraId="432E95BB" w14:textId="77777777" w:rsidR="007A0EA0" w:rsidRDefault="007A0EA0">
      <w:pPr>
        <w:keepNext/>
      </w:pPr>
    </w:p>
    <w:p w14:paraId="6D330591" w14:textId="77777777" w:rsidR="007A0EA0" w:rsidRDefault="00B91C22">
      <w:pPr>
        <w:keepNext/>
      </w:pPr>
      <w:r>
        <w:t>Then make the TypeScript project's package.json. Remember, npm init -y, npm pkg, then npm install, inside .\typescript: Push-Location moves into it and Pop-Location moves back to lesson-2.8.</w:t>
      </w:r>
    </w:p>
    <w:p w14:paraId="59697553" w14:textId="77777777" w:rsidR="007A0EA0" w:rsidRDefault="007A0EA0">
      <w:pPr>
        <w:keepNext/>
      </w:pPr>
    </w:p>
    <w:p w14:paraId="3DC6CF7D" w14:textId="77777777" w:rsidR="007A0EA0" w:rsidRDefault="00B91C22">
      <w:pPr>
        <w:pStyle w:val="CommandBlock"/>
        <w:keepNext/>
      </w:pPr>
      <w:r>
        <w:t>Push-Location .\typescript</w:t>
      </w:r>
    </w:p>
    <w:p w14:paraId="0F12BC30" w14:textId="77777777" w:rsidR="007A0EA0" w:rsidRDefault="00B91C22">
      <w:pPr>
        <w:pStyle w:val="CommandBlock"/>
        <w:keepNext/>
      </w:pPr>
      <w:r>
        <w:t>npm init -y</w:t>
      </w:r>
    </w:p>
    <w:p w14:paraId="5CCA45BE" w14:textId="77777777" w:rsidR="007A0EA0" w:rsidRDefault="00B91C22">
      <w:pPr>
        <w:pStyle w:val="CommandBlock"/>
        <w:keepNext/>
      </w:pPr>
      <w:r>
        <w:t>npm pkg set name=maps-typescript type=module</w:t>
      </w:r>
    </w:p>
    <w:p w14:paraId="56E26EBA" w14:textId="77777777" w:rsidR="007A0EA0" w:rsidRDefault="00B91C22">
      <w:pPr>
        <w:pStyle w:val="CommandBlock"/>
        <w:keepNext/>
      </w:pPr>
      <w:r>
        <w:t>npm pkg set private=true --json</w:t>
      </w:r>
    </w:p>
    <w:p w14:paraId="47BEB434" w14:textId="77777777" w:rsidR="007A0EA0" w:rsidRDefault="00B91C22">
      <w:pPr>
        <w:pStyle w:val="CommandBlock"/>
        <w:keepNext/>
      </w:pPr>
      <w:r>
        <w:t>npm pkg set "scripts.check=tsc --noEmit" "scripts.build=tsc --noEmitOnError"</w:t>
      </w:r>
    </w:p>
    <w:p w14:paraId="7A141889" w14:textId="77777777" w:rsidR="007A0EA0" w:rsidRDefault="00B91C22">
      <w:pPr>
        <w:pStyle w:val="CommandBlock"/>
        <w:keepNext/>
      </w:pPr>
      <w:r>
        <w:t>npm pkg delete version description main keywords author license scripts.test</w:t>
      </w:r>
    </w:p>
    <w:p w14:paraId="6FFE4451" w14:textId="77777777" w:rsidR="007A0EA0" w:rsidRDefault="00B91C22">
      <w:pPr>
        <w:pStyle w:val="CommandBlock"/>
        <w:keepNext/>
      </w:pPr>
      <w:r>
        <w:t>npm install --save-dev --save-exact typescript@7.0.2 @types/node@24.13.5 `</w:t>
      </w:r>
    </w:p>
    <w:p w14:paraId="088FBDB5" w14:textId="77777777" w:rsidR="007A0EA0" w:rsidRDefault="00B91C22">
      <w:pPr>
        <w:pStyle w:val="CommandBlock"/>
        <w:keepNext/>
      </w:pPr>
      <w:r>
        <w:t xml:space="preserve">    --ignore-scripts --no-audit --no-fund</w:t>
      </w:r>
    </w:p>
    <w:p w14:paraId="0D6D79FC" w14:textId="77777777" w:rsidR="007A0EA0" w:rsidRDefault="00B91C22">
      <w:pPr>
        <w:pStyle w:val="CommandBlock"/>
      </w:pPr>
      <w:r>
        <w:t>Pop-Location</w:t>
      </w:r>
    </w:p>
    <w:p w14:paraId="3BED78FC" w14:textId="77777777" w:rsidR="007A0EA0" w:rsidRDefault="007A0EA0">
      <w:pPr>
        <w:keepNext/>
      </w:pPr>
    </w:p>
    <w:p w14:paraId="20473D7B" w14:textId="77777777" w:rsidR="007A0EA0" w:rsidRDefault="00B91C22">
      <w:r>
        <w:t>Then type the TypeScript compiler settings. As in Chapter 1, notepad .\typescript\tsconfig.json creates and opens the file: choose Yes, type the file, save it with Ctrl+S, and close Notepad.</w:t>
      </w:r>
    </w:p>
    <w:p w14:paraId="680E5AAB" w14:textId="77777777" w:rsidR="007A0EA0" w:rsidRDefault="007A0EA0">
      <w:pPr>
        <w:keepNext/>
      </w:pPr>
    </w:p>
    <w:p w14:paraId="09B93ACD" w14:textId="77777777" w:rsidR="007A0EA0" w:rsidRDefault="00B91C22">
      <w:pPr>
        <w:pStyle w:val="Heading3"/>
      </w:pPr>
      <w:r>
        <w:t>typescript/tsconfig.json</w:t>
      </w:r>
    </w:p>
    <w:p w14:paraId="2211746F" w14:textId="77777777" w:rsidR="007A0EA0" w:rsidRDefault="00B91C22">
      <w:pPr>
        <w:pStyle w:val="SourceCode"/>
        <w:keepNext/>
      </w:pPr>
      <w:r>
        <w:t>{</w:t>
      </w:r>
    </w:p>
    <w:p w14:paraId="12AC9560" w14:textId="77777777" w:rsidR="007A0EA0" w:rsidRDefault="00B91C22">
      <w:pPr>
        <w:pStyle w:val="SourceCode"/>
        <w:keepNext/>
      </w:pPr>
      <w:r>
        <w:t xml:space="preserve">  "compilerOptions": {</w:t>
      </w:r>
    </w:p>
    <w:p w14:paraId="01EB4F8F" w14:textId="77777777" w:rsidR="007A0EA0" w:rsidRDefault="00B91C22">
      <w:pPr>
        <w:pStyle w:val="SourceCode"/>
      </w:pPr>
      <w:r>
        <w:t xml:space="preserve">    "target": "ES2022",</w:t>
      </w:r>
    </w:p>
    <w:p w14:paraId="3B57BF98" w14:textId="77777777" w:rsidR="007A0EA0" w:rsidRDefault="00B91C22">
      <w:pPr>
        <w:pStyle w:val="SourceCode"/>
      </w:pPr>
      <w:r>
        <w:t xml:space="preserve">    "module": "NodeNext",</w:t>
      </w:r>
    </w:p>
    <w:p w14:paraId="305E0F3A" w14:textId="77777777" w:rsidR="007A0EA0" w:rsidRDefault="00B91C22">
      <w:pPr>
        <w:pStyle w:val="SourceCode"/>
      </w:pPr>
      <w:r>
        <w:t xml:space="preserve">    "moduleResolution": "NodeNext",</w:t>
      </w:r>
    </w:p>
    <w:p w14:paraId="237AE8DB" w14:textId="77777777" w:rsidR="007A0EA0" w:rsidRDefault="00B91C22">
      <w:pPr>
        <w:pStyle w:val="SourceCode"/>
      </w:pPr>
      <w:r>
        <w:t xml:space="preserve">    "rootDir": "src",</w:t>
      </w:r>
    </w:p>
    <w:p w14:paraId="3D43E9A8" w14:textId="77777777" w:rsidR="007A0EA0" w:rsidRDefault="00B91C22">
      <w:pPr>
        <w:pStyle w:val="SourceCode"/>
      </w:pPr>
      <w:r>
        <w:t xml:space="preserve">    "outDir": "dist",</w:t>
      </w:r>
    </w:p>
    <w:p w14:paraId="7167B289" w14:textId="77777777" w:rsidR="007A0EA0" w:rsidRDefault="00B91C22">
      <w:pPr>
        <w:pStyle w:val="SourceCode"/>
      </w:pPr>
      <w:r>
        <w:t xml:space="preserve">    "strict": true,</w:t>
      </w:r>
    </w:p>
    <w:p w14:paraId="3239302D" w14:textId="77777777" w:rsidR="007A0EA0" w:rsidRDefault="00B91C22">
      <w:pPr>
        <w:pStyle w:val="SourceCode"/>
      </w:pPr>
      <w:r>
        <w:t xml:space="preserve">    "types": [</w:t>
      </w:r>
    </w:p>
    <w:p w14:paraId="56F9F24E" w14:textId="77777777" w:rsidR="007A0EA0" w:rsidRDefault="00B91C22">
      <w:pPr>
        <w:pStyle w:val="SourceCode"/>
      </w:pPr>
      <w:r>
        <w:t xml:space="preserve">      "node"</w:t>
      </w:r>
    </w:p>
    <w:p w14:paraId="4DD190DF" w14:textId="77777777" w:rsidR="007A0EA0" w:rsidRDefault="00B91C22">
      <w:pPr>
        <w:pStyle w:val="SourceCode"/>
      </w:pPr>
      <w:r>
        <w:t xml:space="preserve">    ],</w:t>
      </w:r>
    </w:p>
    <w:p w14:paraId="7BAFA27C" w14:textId="77777777" w:rsidR="007A0EA0" w:rsidRDefault="00B91C22">
      <w:pPr>
        <w:pStyle w:val="SourceCode"/>
      </w:pPr>
      <w:r>
        <w:t xml:space="preserve">    "moduleDetection": "force"</w:t>
      </w:r>
    </w:p>
    <w:p w14:paraId="1BF96955" w14:textId="77777777" w:rsidR="007A0EA0" w:rsidRDefault="00B91C22">
      <w:pPr>
        <w:pStyle w:val="SourceCode"/>
      </w:pPr>
      <w:r>
        <w:t xml:space="preserve">  },</w:t>
      </w:r>
    </w:p>
    <w:p w14:paraId="4A4AA623" w14:textId="77777777" w:rsidR="007A0EA0" w:rsidRDefault="00B91C22">
      <w:pPr>
        <w:pStyle w:val="SourceCode"/>
      </w:pPr>
      <w:r>
        <w:t xml:space="preserve">  "include": [</w:t>
      </w:r>
    </w:p>
    <w:p w14:paraId="2CD478C3" w14:textId="77777777" w:rsidR="007A0EA0" w:rsidRDefault="00B91C22">
      <w:pPr>
        <w:pStyle w:val="SourceCode"/>
        <w:keepNext/>
      </w:pPr>
      <w:r>
        <w:t xml:space="preserve">    "src/**/*.ts"</w:t>
      </w:r>
    </w:p>
    <w:p w14:paraId="6E29A7D4" w14:textId="77777777" w:rsidR="007A0EA0" w:rsidRDefault="00B91C22">
      <w:pPr>
        <w:pStyle w:val="SourceCode"/>
        <w:keepNext/>
      </w:pPr>
      <w:r>
        <w:t xml:space="preserve">  ]</w:t>
      </w:r>
    </w:p>
    <w:p w14:paraId="4F186BCC" w14:textId="77777777" w:rsidR="007A0EA0" w:rsidRDefault="00B91C22">
      <w:pPr>
        <w:pStyle w:val="SourceCode"/>
      </w:pPr>
      <w:r>
        <w:t>}</w:t>
      </w:r>
    </w:p>
    <w:p w14:paraId="76EC4DA5" w14:textId="77777777" w:rsidR="007A0EA0" w:rsidRDefault="007A0EA0">
      <w:pPr>
        <w:keepNext/>
      </w:pPr>
    </w:p>
    <w:p w14:paraId="626B994B" w14:textId="77777777" w:rsidR="007A0EA0" w:rsidRDefault="00B91C22">
      <w:r>
        <w:t>You save each source file in its language's section below, as each is shown, the same way.</w:t>
      </w:r>
    </w:p>
    <w:p w14:paraId="54E4B0E1" w14:textId="77777777" w:rsidR="007A0EA0" w:rsidRDefault="007A0EA0">
      <w:pPr>
        <w:keepNext/>
      </w:pPr>
    </w:p>
    <w:p w14:paraId="64629163" w14:textId="77777777" w:rsidR="007A0EA0" w:rsidRDefault="007A0EA0">
      <w:pPr>
        <w:keepNext/>
      </w:pPr>
    </w:p>
    <w:p w14:paraId="34706127" w14:textId="77777777" w:rsidR="007A0EA0" w:rsidRDefault="00B91C22">
      <w:pPr>
        <w:pStyle w:val="Heading2"/>
      </w:pPr>
      <w:r>
        <w:t>Linux or macOS Project Setup</w:t>
      </w:r>
    </w:p>
    <w:p w14:paraId="564BD501" w14:textId="77777777" w:rsidR="007A0EA0" w:rsidRDefault="00B91C22">
      <w:pPr>
        <w:keepNext/>
      </w:pPr>
      <w:r>
        <w:t>Each folder below is a full path that starts with $HOME/spa, your course folder from Chapter 1, so the commands work from any folder; cd then moves into the lesson folder.</w:t>
      </w:r>
    </w:p>
    <w:p w14:paraId="36377E47" w14:textId="77777777" w:rsidR="007A0EA0" w:rsidRDefault="007A0EA0">
      <w:pPr>
        <w:keepNext/>
      </w:pPr>
    </w:p>
    <w:p w14:paraId="09F42763" w14:textId="77777777" w:rsidR="007A0EA0" w:rsidRDefault="00B91C22">
      <w:pPr>
        <w:pStyle w:val="CommandBlock"/>
        <w:keepNext/>
      </w:pPr>
      <w:r>
        <w:t>mkdir -p "$HOME/spa/lesson-2.8/"{c,cpp,go/basic,python,typescript/src}</w:t>
      </w:r>
    </w:p>
    <w:p w14:paraId="7697C047" w14:textId="77777777" w:rsidR="007A0EA0" w:rsidRDefault="00B91C22">
      <w:pPr>
        <w:pStyle w:val="CommandBlock"/>
        <w:keepNext/>
      </w:pPr>
      <w:r>
        <w:t>mkdir -p "$HOME/spa/lesson-2.8/csharp/"{BasicMaps,Maps}</w:t>
      </w:r>
    </w:p>
    <w:p w14:paraId="36B8504A" w14:textId="77777777" w:rsidR="007A0EA0" w:rsidRDefault="00B91C22">
      <w:pPr>
        <w:pStyle w:val="CommandBlock"/>
      </w:pPr>
      <w:r>
        <w:t>cd "$HOME/spa/lesson-2.8"</w:t>
      </w:r>
    </w:p>
    <w:p w14:paraId="57ED0152" w14:textId="77777777" w:rsidR="007A0EA0" w:rsidRDefault="007A0EA0">
      <w:pPr>
        <w:keepNext/>
      </w:pPr>
    </w:p>
    <w:p w14:paraId="3A5889D8" w14:textId="77777777" w:rsidR="007A0EA0" w:rsidRDefault="00B91C22">
      <w:pPr>
        <w:keepNext/>
      </w:pPr>
      <w:r>
        <w:t>Then create the C#, Go, and TypeScript project files with the same commands as on Windows; cd moves into ./typescript for the npm lines, and cd .. moves back.</w:t>
      </w:r>
    </w:p>
    <w:p w14:paraId="71AD0240" w14:textId="77777777" w:rsidR="007A0EA0" w:rsidRDefault="007A0EA0">
      <w:pPr>
        <w:keepNext/>
      </w:pPr>
    </w:p>
    <w:p w14:paraId="153C48D7" w14:textId="77777777" w:rsidR="007A0EA0" w:rsidRDefault="00B91C22">
      <w:pPr>
        <w:pStyle w:val="CommandBlock"/>
        <w:keepNext/>
      </w:pPr>
      <w:r>
        <w:t>dotnet new console -o ./csharp/BasicMaps</w:t>
      </w:r>
    </w:p>
    <w:p w14:paraId="44C30FAF" w14:textId="77777777" w:rsidR="007A0EA0" w:rsidRDefault="00B91C22">
      <w:pPr>
        <w:pStyle w:val="CommandBlock"/>
        <w:keepNext/>
      </w:pPr>
      <w:r>
        <w:t>dotnet new console -o ./csharp/Maps</w:t>
      </w:r>
    </w:p>
    <w:p w14:paraId="0A3D9388" w14:textId="77777777" w:rsidR="007A0EA0" w:rsidRDefault="00B91C22">
      <w:pPr>
        <w:pStyle w:val="CommandBlock"/>
        <w:keepNext/>
      </w:pPr>
      <w:r>
        <w:t>go -C ./go mod init example.com/roles</w:t>
      </w:r>
    </w:p>
    <w:p w14:paraId="77516B8B" w14:textId="77777777" w:rsidR="007A0EA0" w:rsidRDefault="00B91C22">
      <w:pPr>
        <w:pStyle w:val="CommandBlock"/>
        <w:keepNext/>
      </w:pPr>
      <w:r>
        <w:t>cd ./typescript</w:t>
      </w:r>
    </w:p>
    <w:p w14:paraId="0997BAF8" w14:textId="77777777" w:rsidR="007A0EA0" w:rsidRDefault="00B91C22">
      <w:pPr>
        <w:pStyle w:val="CommandBlock"/>
        <w:keepNext/>
      </w:pPr>
      <w:r>
        <w:t>npm init -y</w:t>
      </w:r>
    </w:p>
    <w:p w14:paraId="1CEC7F28" w14:textId="77777777" w:rsidR="007A0EA0" w:rsidRDefault="00B91C22">
      <w:pPr>
        <w:pStyle w:val="CommandBlock"/>
        <w:keepNext/>
      </w:pPr>
      <w:r>
        <w:t>npm pkg set name=maps-typescript type=module</w:t>
      </w:r>
    </w:p>
    <w:p w14:paraId="37D6EAD0" w14:textId="77777777" w:rsidR="007A0EA0" w:rsidRDefault="00B91C22">
      <w:pPr>
        <w:pStyle w:val="CommandBlock"/>
        <w:keepNext/>
      </w:pPr>
      <w:r>
        <w:t>npm pkg set private=true --json</w:t>
      </w:r>
    </w:p>
    <w:p w14:paraId="4AFAF9C4" w14:textId="77777777" w:rsidR="007A0EA0" w:rsidRDefault="00B91C22">
      <w:pPr>
        <w:pStyle w:val="CommandBlock"/>
        <w:keepNext/>
      </w:pPr>
      <w:r>
        <w:t>npm pkg set "scripts.check=tsc --noEmit" "scripts.build=tsc --noEmitOnError"</w:t>
      </w:r>
    </w:p>
    <w:p w14:paraId="194CA3A1" w14:textId="77777777" w:rsidR="007A0EA0" w:rsidRDefault="00B91C22">
      <w:pPr>
        <w:pStyle w:val="CommandBlock"/>
        <w:keepNext/>
      </w:pPr>
      <w:r>
        <w:t>npm pkg delete version description main keywords author license scripts.test</w:t>
      </w:r>
    </w:p>
    <w:p w14:paraId="2C2E1FA5" w14:textId="77777777" w:rsidR="007A0EA0" w:rsidRDefault="00B91C22">
      <w:pPr>
        <w:pStyle w:val="CommandBlock"/>
        <w:keepNext/>
      </w:pPr>
      <w:r>
        <w:t>npm install --save-dev --save-exact typescript@7.0.2 @types/node@24.13.5 \</w:t>
      </w:r>
    </w:p>
    <w:p w14:paraId="0080D3B6" w14:textId="77777777" w:rsidR="007A0EA0" w:rsidRDefault="00B91C22">
      <w:pPr>
        <w:pStyle w:val="CommandBlock"/>
        <w:keepNext/>
      </w:pPr>
      <w:r>
        <w:t xml:space="preserve">    --ignore-scripts --no-audit --no-fund</w:t>
      </w:r>
    </w:p>
    <w:p w14:paraId="6946ADA1" w14:textId="77777777" w:rsidR="007A0EA0" w:rsidRDefault="00B91C22">
      <w:pPr>
        <w:pStyle w:val="CommandBlock"/>
      </w:pPr>
      <w:r>
        <w:t>cd ..</w:t>
      </w:r>
    </w:p>
    <w:p w14:paraId="577FE263" w14:textId="77777777" w:rsidR="007A0EA0" w:rsidRDefault="007A0EA0">
      <w:pPr>
        <w:keepNext/>
      </w:pPr>
    </w:p>
    <w:p w14:paraId="601CE0A8" w14:textId="77777777" w:rsidR="007A0EA0" w:rsidRDefault="00B91C22">
      <w:r>
        <w:t>Type typescript/tsconfig.json exactly as shown in the Windows setup. You save each source file in its language's section below, as each is shown. As in Chapter 1, nano ./c/basic_maps.c creates and opens one: type the file, then save and close it with Ctrl+O, Enter, then Ctrl+X.</w:t>
      </w:r>
    </w:p>
    <w:p w14:paraId="4EE36E10" w14:textId="77777777" w:rsidR="007A0EA0" w:rsidRDefault="007A0EA0">
      <w:pPr>
        <w:keepNext/>
      </w:pPr>
    </w:p>
    <w:p w14:paraId="06023E46" w14:textId="77777777" w:rsidR="007A0EA0" w:rsidRDefault="007A0EA0">
      <w:pPr>
        <w:keepNext/>
      </w:pPr>
    </w:p>
    <w:p w14:paraId="1F1BAA78" w14:textId="77777777" w:rsidR="007A0EA0" w:rsidRDefault="007A0EA0">
      <w:pPr>
        <w:keepNext/>
      </w:pPr>
    </w:p>
    <w:p w14:paraId="0367896D" w14:textId="77777777" w:rsidR="007A0EA0" w:rsidRDefault="00B91C22">
      <w:pPr>
        <w:pStyle w:val="Heading1"/>
      </w:pPr>
      <w:r>
        <w:t>C Implementation</w:t>
      </w:r>
    </w:p>
    <w:p w14:paraId="360FC72E" w14:textId="77777777" w:rsidR="007A0EA0" w:rsidRDefault="00B91C22">
      <w:r>
        <w:t>C has no map or dictionary, built in or in its standard library. The simplest map a C program can make is two arrays side by side plus a count, as in Lesson 2.7: names holds the keys, roles holds the values, and a name and its role share one position. Reading by key is a search: find_position compares each name with strcmp and returns its position, or -1 when the name is missing. Adding stores at position count, updating replaces the role at the name's position, and removing copies each later entry down, so</w:t>
      </w:r>
      <w:r>
        <w:t xml:space="preserve"> the entries stay in the order they were added. Lesson 2.9 keeps a name and its role together in one record, and Volume 1, Chapter 10, Lesson 10.6: Hash Tables shows how real maps find a key without comparing every name.</w:t>
      </w:r>
    </w:p>
    <w:p w14:paraId="16590C7A" w14:textId="77777777" w:rsidR="007A0EA0" w:rsidRDefault="007A0EA0">
      <w:pPr>
        <w:keepNext/>
      </w:pPr>
    </w:p>
    <w:p w14:paraId="714052D9" w14:textId="77777777" w:rsidR="007A0EA0" w:rsidRDefault="007A0EA0">
      <w:pPr>
        <w:keepNext/>
      </w:pPr>
    </w:p>
    <w:p w14:paraId="4BB74751" w14:textId="77777777" w:rsidR="007A0EA0" w:rsidRDefault="00B91C22">
      <w:pPr>
        <w:pStyle w:val="Heading2"/>
      </w:pPr>
      <w:r>
        <w:t>Basic Implementation</w:t>
      </w:r>
    </w:p>
    <w:p w14:paraId="5137CB43" w14:textId="77777777" w:rsidR="007A0EA0" w:rsidRDefault="00B91C22">
      <w:r>
        <w:t>Start with the most direct version: main keeps the map in two arrays and a count, one function, find_position, finds a name's position, and another, print_roles, receives the map and prints it. Every step is commented, so read the comments as you type it.</w:t>
      </w:r>
    </w:p>
    <w:p w14:paraId="647DA533" w14:textId="77777777" w:rsidR="007A0EA0" w:rsidRDefault="007A0EA0">
      <w:pPr>
        <w:keepNext/>
      </w:pPr>
    </w:p>
    <w:p w14:paraId="433789E4" w14:textId="77777777" w:rsidR="007A0EA0" w:rsidRDefault="00B91C22">
      <w:pPr>
        <w:pStyle w:val="Heading3"/>
      </w:pPr>
      <w:r>
        <w:t>c/basic_maps.c</w:t>
      </w:r>
    </w:p>
    <w:p w14:paraId="44B1CD0A" w14:textId="77777777" w:rsidR="007A0EA0" w:rsidRDefault="00B91C22">
      <w:pPr>
        <w:pStyle w:val="SourceCode"/>
        <w:keepNext/>
      </w:pPr>
      <w:r>
        <w:t>// Remember, #include adds the declarations we need: stdio.h declares</w:t>
      </w:r>
    </w:p>
    <w:p w14:paraId="7413D0F8" w14:textId="77777777" w:rsidR="007A0EA0" w:rsidRDefault="00B91C22">
      <w:pPr>
        <w:pStyle w:val="SourceCode"/>
        <w:keepNext/>
      </w:pPr>
      <w:r>
        <w:t>// printf, and string.h declares strcmp.</w:t>
      </w:r>
    </w:p>
    <w:p w14:paraId="3744C037" w14:textId="77777777" w:rsidR="007A0EA0" w:rsidRDefault="00B91C22">
      <w:pPr>
        <w:pStyle w:val="SourceCode"/>
      </w:pPr>
      <w:r>
        <w:t>#include &lt;stdio.h&gt;</w:t>
      </w:r>
    </w:p>
    <w:p w14:paraId="638EDD36" w14:textId="77777777" w:rsidR="007A0EA0" w:rsidRDefault="00B91C22">
      <w:pPr>
        <w:pStyle w:val="SourceCode"/>
      </w:pPr>
      <w:r>
        <w:t>#include &lt;string.h&gt;</w:t>
      </w:r>
    </w:p>
    <w:p w14:paraId="7AC95BA5" w14:textId="77777777" w:rsidR="007A0EA0" w:rsidRDefault="007A0EA0">
      <w:pPr>
        <w:pStyle w:val="SourceCode"/>
      </w:pPr>
    </w:p>
    <w:p w14:paraId="19CDD2E3" w14:textId="77777777" w:rsidR="007A0EA0" w:rsidRDefault="00B91C22">
      <w:pPr>
        <w:pStyle w:val="SourceCode"/>
      </w:pPr>
      <w:r>
        <w:t>// A map, also called a dictionary, stores each value under a key: a</w:t>
      </w:r>
    </w:p>
    <w:p w14:paraId="08201161" w14:textId="77777777" w:rsidR="007A0EA0" w:rsidRDefault="00B91C22">
      <w:pPr>
        <w:pStyle w:val="SourceCode"/>
      </w:pPr>
      <w:r>
        <w:t>// meaningful name used to find the value, instead of a position. Here</w:t>
      </w:r>
    </w:p>
    <w:p w14:paraId="51477195" w14:textId="77777777" w:rsidR="007A0EA0" w:rsidRDefault="00B91C22">
      <w:pPr>
        <w:pStyle w:val="SourceCode"/>
      </w:pPr>
      <w:r>
        <w:t>// each key is a server name and its value is the server's role. C has</w:t>
      </w:r>
    </w:p>
    <w:p w14:paraId="3CDD3593" w14:textId="77777777" w:rsidR="007A0EA0" w:rsidRDefault="00B91C22">
      <w:pPr>
        <w:pStyle w:val="SourceCode"/>
      </w:pPr>
      <w:r>
        <w:t>// no map built in, so this program makes the simplest one itself: two</w:t>
      </w:r>
    </w:p>
    <w:p w14:paraId="0D5D1715" w14:textId="77777777" w:rsidR="007A0EA0" w:rsidRDefault="00B91C22">
      <w:pPr>
        <w:pStyle w:val="SourceCode"/>
      </w:pPr>
      <w:r>
        <w:t>// arrays side by side. names holds the keys and roles the values, and</w:t>
      </w:r>
    </w:p>
    <w:p w14:paraId="474B2977" w14:textId="77777777" w:rsidR="007A0EA0" w:rsidRDefault="00B91C22">
      <w:pPr>
        <w:pStyle w:val="SourceCode"/>
      </w:pPr>
      <w:r>
        <w:t>// the role at a position belongs to the name at the same position.</w:t>
      </w:r>
    </w:p>
    <w:p w14:paraId="298293D9" w14:textId="77777777" w:rsidR="007A0EA0" w:rsidRDefault="007A0EA0">
      <w:pPr>
        <w:pStyle w:val="SourceCode"/>
      </w:pPr>
    </w:p>
    <w:p w14:paraId="116EA89A" w14:textId="77777777" w:rsidR="007A0EA0" w:rsidRDefault="00B91C22">
      <w:pPr>
        <w:pStyle w:val="SourceCode"/>
      </w:pPr>
      <w:r>
        <w:t>// Returns the position of server in names, or -1 when it is not there.</w:t>
      </w:r>
    </w:p>
    <w:p w14:paraId="5D46DB55" w14:textId="77777777" w:rsidR="007A0EA0" w:rsidRDefault="00B91C22">
      <w:pPr>
        <w:pStyle w:val="SourceCode"/>
      </w:pPr>
      <w:r>
        <w:t>// -1 is never a real position, so it means "not found". This is how C</w:t>
      </w:r>
    </w:p>
    <w:p w14:paraId="02593F59" w14:textId="77777777" w:rsidR="007A0EA0" w:rsidRDefault="00B91C22">
      <w:pPr>
        <w:pStyle w:val="SourceCode"/>
      </w:pPr>
      <w:r>
        <w:t>// reads by key: it compares each name in turn with the one it wants.</w:t>
      </w:r>
    </w:p>
    <w:p w14:paraId="34DFE94A" w14:textId="77777777" w:rsidR="007A0EA0" w:rsidRDefault="00B91C22">
      <w:pPr>
        <w:pStyle w:val="SourceCode"/>
      </w:pPr>
      <w:r>
        <w:t>// Remember, strcmp returns 0 when two texts are equal. return ends the</w:t>
      </w:r>
    </w:p>
    <w:p w14:paraId="0D0578F5" w14:textId="77777777" w:rsidR="007A0EA0" w:rsidRDefault="00B91C22">
      <w:pPr>
        <w:pStyle w:val="SourceCode"/>
      </w:pPr>
      <w:r>
        <w:t>// function at once, loop and all, as soon as the name is found.</w:t>
      </w:r>
    </w:p>
    <w:p w14:paraId="25FDF48B" w14:textId="77777777" w:rsidR="007A0EA0" w:rsidRDefault="00B91C22">
      <w:pPr>
        <w:pStyle w:val="SourceCode"/>
      </w:pPr>
      <w:r>
        <w:t>int find_position(const char *names[], int count, const char *server) {</w:t>
      </w:r>
    </w:p>
    <w:p w14:paraId="1A9B526A" w14:textId="77777777" w:rsidR="007A0EA0" w:rsidRDefault="00B91C22">
      <w:pPr>
        <w:pStyle w:val="SourceCode"/>
      </w:pPr>
      <w:r>
        <w:t xml:space="preserve">    for (int position = 0; position &lt; count; position = position + 1) {</w:t>
      </w:r>
    </w:p>
    <w:p w14:paraId="53B55EC9" w14:textId="77777777" w:rsidR="007A0EA0" w:rsidRDefault="00B91C22">
      <w:pPr>
        <w:pStyle w:val="SourceCode"/>
      </w:pPr>
      <w:r>
        <w:t xml:space="preserve">        if (strcmp(names[position], server) == 0) {</w:t>
      </w:r>
    </w:p>
    <w:p w14:paraId="70021A49" w14:textId="77777777" w:rsidR="007A0EA0" w:rsidRDefault="00B91C22">
      <w:pPr>
        <w:pStyle w:val="SourceCode"/>
      </w:pPr>
      <w:r>
        <w:t xml:space="preserve">            return position;</w:t>
      </w:r>
    </w:p>
    <w:p w14:paraId="1BB7577C" w14:textId="77777777" w:rsidR="007A0EA0" w:rsidRDefault="00B91C22">
      <w:pPr>
        <w:pStyle w:val="SourceCode"/>
      </w:pPr>
      <w:r>
        <w:t xml:space="preserve">        }</w:t>
      </w:r>
    </w:p>
    <w:p w14:paraId="63A3F85A" w14:textId="77777777" w:rsidR="007A0EA0" w:rsidRDefault="00B91C22">
      <w:pPr>
        <w:pStyle w:val="SourceCode"/>
      </w:pPr>
      <w:r>
        <w:t xml:space="preserve">    }</w:t>
      </w:r>
    </w:p>
    <w:p w14:paraId="247B7967" w14:textId="77777777" w:rsidR="007A0EA0" w:rsidRDefault="00B91C22">
      <w:pPr>
        <w:pStyle w:val="SourceCode"/>
      </w:pPr>
      <w:r>
        <w:t xml:space="preserve">    return -1;</w:t>
      </w:r>
    </w:p>
    <w:p w14:paraId="2FED1CB1" w14:textId="77777777" w:rsidR="007A0EA0" w:rsidRDefault="00B91C22">
      <w:pPr>
        <w:pStyle w:val="SourceCode"/>
      </w:pPr>
      <w:r>
        <w:t>}</w:t>
      </w:r>
    </w:p>
    <w:p w14:paraId="36727596" w14:textId="77777777" w:rsidR="007A0EA0" w:rsidRDefault="007A0EA0">
      <w:pPr>
        <w:pStyle w:val="SourceCode"/>
      </w:pPr>
    </w:p>
    <w:p w14:paraId="6015D9AD" w14:textId="77777777" w:rsidR="007A0EA0" w:rsidRDefault="00B91C22">
      <w:pPr>
        <w:pStyle w:val="SourceCode"/>
      </w:pPr>
      <w:r>
        <w:t>// Prints how many servers the map holds, then each name with its role.</w:t>
      </w:r>
    </w:p>
    <w:p w14:paraId="414CA80D" w14:textId="77777777" w:rsidR="007A0EA0" w:rsidRDefault="00B91C22">
      <w:pPr>
        <w:pStyle w:val="SourceCode"/>
      </w:pPr>
      <w:r>
        <w:t>// Traversing a map means visiting every key together with its value.</w:t>
      </w:r>
    </w:p>
    <w:p w14:paraId="34D7CB46" w14:textId="77777777" w:rsidR="007A0EA0" w:rsidRDefault="00B91C22">
      <w:pPr>
        <w:pStyle w:val="SourceCode"/>
      </w:pPr>
      <w:r>
        <w:t>// Remember, an array passed to a function passes its address, so the</w:t>
      </w:r>
    </w:p>
    <w:p w14:paraId="559DFA05" w14:textId="77777777" w:rsidR="007A0EA0" w:rsidRDefault="00B91C22">
      <w:pPr>
        <w:pStyle w:val="SourceCode"/>
      </w:pPr>
      <w:r>
        <w:t>// count comes too.</w:t>
      </w:r>
    </w:p>
    <w:p w14:paraId="288D777F" w14:textId="77777777" w:rsidR="007A0EA0" w:rsidRDefault="00B91C22">
      <w:pPr>
        <w:pStyle w:val="SourceCode"/>
      </w:pPr>
      <w:r>
        <w:t>void print_roles(const char *names[], const char *roles[], int count) {</w:t>
      </w:r>
    </w:p>
    <w:p w14:paraId="562E0945" w14:textId="77777777" w:rsidR="007A0EA0" w:rsidRDefault="00B91C22">
      <w:pPr>
        <w:pStyle w:val="SourceCode"/>
      </w:pPr>
      <w:r>
        <w:t xml:space="preserve">    printf("Roles: %d servers\n", count);</w:t>
      </w:r>
    </w:p>
    <w:p w14:paraId="3F267681" w14:textId="77777777" w:rsidR="007A0EA0" w:rsidRDefault="007A0EA0">
      <w:pPr>
        <w:pStyle w:val="SourceCode"/>
      </w:pPr>
    </w:p>
    <w:p w14:paraId="419D15EB" w14:textId="77777777" w:rsidR="007A0EA0" w:rsidRDefault="00B91C22">
      <w:pPr>
        <w:pStyle w:val="SourceCode"/>
      </w:pPr>
      <w:r>
        <w:t xml:space="preserve">    // Remember, for (start; condition; step) repeats while the condition</w:t>
      </w:r>
    </w:p>
    <w:p w14:paraId="425EB728" w14:textId="77777777" w:rsidR="007A0EA0" w:rsidRDefault="00B91C22">
      <w:pPr>
        <w:pStyle w:val="SourceCode"/>
      </w:pPr>
      <w:r>
        <w:t xml:space="preserve">    // is true. The same position reads a key and its value.</w:t>
      </w:r>
    </w:p>
    <w:p w14:paraId="46A54AC1" w14:textId="77777777" w:rsidR="007A0EA0" w:rsidRDefault="00B91C22">
      <w:pPr>
        <w:pStyle w:val="SourceCode"/>
      </w:pPr>
      <w:r>
        <w:t xml:space="preserve">    for (int position = 0; position &lt; count; position = position + 1) {</w:t>
      </w:r>
    </w:p>
    <w:p w14:paraId="4E31A40E" w14:textId="77777777" w:rsidR="007A0EA0" w:rsidRDefault="00B91C22">
      <w:pPr>
        <w:pStyle w:val="SourceCode"/>
      </w:pPr>
      <w:r>
        <w:t xml:space="preserve">        printf("%s: %s\n", names[position], roles[position]);</w:t>
      </w:r>
    </w:p>
    <w:p w14:paraId="616F9409" w14:textId="77777777" w:rsidR="007A0EA0" w:rsidRDefault="00B91C22">
      <w:pPr>
        <w:pStyle w:val="SourceCode"/>
      </w:pPr>
      <w:r>
        <w:t xml:space="preserve">    }</w:t>
      </w:r>
    </w:p>
    <w:p w14:paraId="108F0D24" w14:textId="77777777" w:rsidR="007A0EA0" w:rsidRDefault="00B91C22">
      <w:pPr>
        <w:pStyle w:val="SourceCode"/>
      </w:pPr>
      <w:r>
        <w:t>}</w:t>
      </w:r>
    </w:p>
    <w:p w14:paraId="5AF7D8D2" w14:textId="77777777" w:rsidR="007A0EA0" w:rsidRDefault="007A0EA0">
      <w:pPr>
        <w:pStyle w:val="SourceCode"/>
      </w:pPr>
    </w:p>
    <w:p w14:paraId="7145D9B6" w14:textId="77777777" w:rsidR="007A0EA0" w:rsidRDefault="00B91C22">
      <w:pPr>
        <w:pStyle w:val="SourceCode"/>
      </w:pPr>
      <w:r>
        <w:t>// Remember, main starts the program; 0 = success.</w:t>
      </w:r>
    </w:p>
    <w:p w14:paraId="1FBE0AC3" w14:textId="77777777" w:rsidR="007A0EA0" w:rsidRDefault="00B91C22">
      <w:pPr>
        <w:pStyle w:val="SourceCode"/>
      </w:pPr>
      <w:r>
        <w:t>int main(void) {</w:t>
      </w:r>
    </w:p>
    <w:p w14:paraId="58AFA731" w14:textId="77777777" w:rsidR="007A0EA0" w:rsidRDefault="00B91C22">
      <w:pPr>
        <w:pStyle w:val="SourceCode"/>
      </w:pPr>
      <w:r>
        <w:t xml:space="preserve">    // Creating the map: as in Lesson 2.7, each array has room to spare</w:t>
      </w:r>
    </w:p>
    <w:p w14:paraId="65ADE029" w14:textId="77777777" w:rsidR="007A0EA0" w:rsidRDefault="00B91C22">
      <w:pPr>
        <w:pStyle w:val="SourceCode"/>
      </w:pPr>
      <w:r>
        <w:t xml:space="preserve">    // plus a count of the slots in use, so the map can grow. Both have</w:t>
      </w:r>
    </w:p>
    <w:p w14:paraId="5A7D6B2C" w14:textId="77777777" w:rsidR="007A0EA0" w:rsidRDefault="00B91C22">
      <w:pPr>
        <w:pStyle w:val="SourceCode"/>
      </w:pPr>
      <w:r>
        <w:t xml:space="preserve">    // room for 8 entries, and the first 3 are in use; C sets the 5 unused</w:t>
      </w:r>
    </w:p>
    <w:p w14:paraId="18854E81" w14:textId="77777777" w:rsidR="007A0EA0" w:rsidRDefault="00B91C22">
      <w:pPr>
        <w:pStyle w:val="SourceCode"/>
      </w:pPr>
      <w:r>
        <w:t xml:space="preserve">    // slots to NULL, a location that points at nothing. Remember, const</w:t>
      </w:r>
    </w:p>
    <w:p w14:paraId="4D216455" w14:textId="77777777" w:rsidR="007A0EA0" w:rsidRDefault="00B91C22">
      <w:pPr>
        <w:pStyle w:val="SourceCode"/>
      </w:pPr>
      <w:r>
        <w:t xml:space="preserve">    // char * holds the location of fixed text. A key appears only once in</w:t>
      </w:r>
    </w:p>
    <w:p w14:paraId="1512F6EF" w14:textId="77777777" w:rsidR="007A0EA0" w:rsidRDefault="00B91C22">
      <w:pPr>
        <w:pStyle w:val="SourceCode"/>
      </w:pPr>
      <w:r>
        <w:t xml:space="preserve">    // a map, but values may repeat: web-01 and web-02 both have the role</w:t>
      </w:r>
    </w:p>
    <w:p w14:paraId="1397F170" w14:textId="77777777" w:rsidR="007A0EA0" w:rsidRDefault="00B91C22">
      <w:pPr>
        <w:pStyle w:val="SourceCode"/>
      </w:pPr>
      <w:r>
        <w:t xml:space="preserve">    // web.</w:t>
      </w:r>
    </w:p>
    <w:p w14:paraId="47161B85" w14:textId="77777777" w:rsidR="007A0EA0" w:rsidRDefault="00B91C22">
      <w:pPr>
        <w:pStyle w:val="SourceCode"/>
      </w:pPr>
      <w:r>
        <w:t xml:space="preserve">    const char *names[8] = {"db-01", "web-01", "web-02"};</w:t>
      </w:r>
    </w:p>
    <w:p w14:paraId="362AA23F" w14:textId="77777777" w:rsidR="007A0EA0" w:rsidRDefault="00B91C22">
      <w:pPr>
        <w:pStyle w:val="SourceCode"/>
      </w:pPr>
      <w:r>
        <w:t xml:space="preserve">    const char *roles[8] = {"database", "web", "web"};</w:t>
      </w:r>
    </w:p>
    <w:p w14:paraId="1C9F1811" w14:textId="77777777" w:rsidR="007A0EA0" w:rsidRDefault="00B91C22">
      <w:pPr>
        <w:pStyle w:val="SourceCode"/>
      </w:pPr>
      <w:r>
        <w:t xml:space="preserve">    int count = 3;</w:t>
      </w:r>
    </w:p>
    <w:p w14:paraId="1E6AFB1A" w14:textId="77777777" w:rsidR="007A0EA0" w:rsidRDefault="00B91C22">
      <w:pPr>
        <w:pStyle w:val="SourceCode"/>
      </w:pPr>
      <w:r>
        <w:t xml:space="preserve">    print_roles(names, roles, count);</w:t>
      </w:r>
    </w:p>
    <w:p w14:paraId="092FCD65" w14:textId="77777777" w:rsidR="007A0EA0" w:rsidRDefault="007A0EA0">
      <w:pPr>
        <w:pStyle w:val="SourceCode"/>
      </w:pPr>
    </w:p>
    <w:p w14:paraId="09E750F8" w14:textId="77777777" w:rsidR="007A0EA0" w:rsidRDefault="00B91C22">
      <w:pPr>
        <w:pStyle w:val="SourceCode"/>
      </w:pPr>
      <w:r>
        <w:t xml:space="preserve">    // Reading by key: find the name's position, then read the role at</w:t>
      </w:r>
    </w:p>
    <w:p w14:paraId="0A19F331" w14:textId="77777777" w:rsidR="007A0EA0" w:rsidRDefault="00B91C22">
      <w:pPr>
        <w:pStyle w:val="SourceCode"/>
      </w:pPr>
      <w:r>
        <w:t xml:space="preserve">    // that same position.</w:t>
      </w:r>
    </w:p>
    <w:p w14:paraId="20936204" w14:textId="77777777" w:rsidR="007A0EA0" w:rsidRDefault="00B91C22">
      <w:pPr>
        <w:pStyle w:val="SourceCode"/>
      </w:pPr>
      <w:r>
        <w:t xml:space="preserve">    int position = find_position(names, count, "web-01");</w:t>
      </w:r>
    </w:p>
    <w:p w14:paraId="5123E44E" w14:textId="77777777" w:rsidR="007A0EA0" w:rsidRDefault="00B91C22">
      <w:pPr>
        <w:pStyle w:val="SourceCode"/>
      </w:pPr>
      <w:r>
        <w:t xml:space="preserve">    printf("Role of web-01: %s\n", roles[position]);</w:t>
      </w:r>
    </w:p>
    <w:p w14:paraId="68FA6EA8" w14:textId="77777777" w:rsidR="007A0EA0" w:rsidRDefault="007A0EA0">
      <w:pPr>
        <w:pStyle w:val="SourceCode"/>
      </w:pPr>
    </w:p>
    <w:p w14:paraId="6A741991" w14:textId="77777777" w:rsidR="007A0EA0" w:rsidRDefault="00B91C22">
      <w:pPr>
        <w:pStyle w:val="SourceCode"/>
      </w:pPr>
      <w:r>
        <w:t xml:space="preserve">    // Adding a key: web-03 is new, so it goes into the first unused slot</w:t>
      </w:r>
    </w:p>
    <w:p w14:paraId="0305B728" w14:textId="77777777" w:rsidR="007A0EA0" w:rsidRDefault="00B91C22">
      <w:pPr>
        <w:pStyle w:val="SourceCode"/>
      </w:pPr>
      <w:r>
        <w:t xml:space="preserve">    // of both arrays, position count, and count grows by 1. Reading it</w:t>
      </w:r>
    </w:p>
    <w:p w14:paraId="0D502717" w14:textId="77777777" w:rsidR="007A0EA0" w:rsidRDefault="00B91C22">
      <w:pPr>
        <w:pStyle w:val="SourceCode"/>
      </w:pPr>
      <w:r>
        <w:t xml:space="preserve">    // back proves it is in the map.</w:t>
      </w:r>
    </w:p>
    <w:p w14:paraId="56F8619E" w14:textId="77777777" w:rsidR="007A0EA0" w:rsidRDefault="00B91C22">
      <w:pPr>
        <w:pStyle w:val="SourceCode"/>
      </w:pPr>
      <w:r>
        <w:t xml:space="preserve">    names[count] = "web-03";</w:t>
      </w:r>
    </w:p>
    <w:p w14:paraId="11C5C714" w14:textId="77777777" w:rsidR="007A0EA0" w:rsidRDefault="00B91C22">
      <w:pPr>
        <w:pStyle w:val="SourceCode"/>
      </w:pPr>
      <w:r>
        <w:t xml:space="preserve">    roles[count] = "web";</w:t>
      </w:r>
    </w:p>
    <w:p w14:paraId="6B7308E7" w14:textId="77777777" w:rsidR="007A0EA0" w:rsidRDefault="00B91C22">
      <w:pPr>
        <w:pStyle w:val="SourceCode"/>
      </w:pPr>
      <w:r>
        <w:t xml:space="preserve">    count = count + 1;</w:t>
      </w:r>
    </w:p>
    <w:p w14:paraId="3729806D" w14:textId="77777777" w:rsidR="007A0EA0" w:rsidRDefault="00B91C22">
      <w:pPr>
        <w:pStyle w:val="SourceCode"/>
      </w:pPr>
      <w:r>
        <w:t xml:space="preserve">    position = find_position(names, count, "web-03");</w:t>
      </w:r>
    </w:p>
    <w:p w14:paraId="4E30AED6" w14:textId="77777777" w:rsidR="007A0EA0" w:rsidRDefault="00B91C22">
      <w:pPr>
        <w:pStyle w:val="SourceCode"/>
      </w:pPr>
      <w:r>
        <w:t xml:space="preserve">    printf("Added web-03: %s\n", roles[position]);</w:t>
      </w:r>
    </w:p>
    <w:p w14:paraId="3CB02E65" w14:textId="77777777" w:rsidR="007A0EA0" w:rsidRDefault="007A0EA0">
      <w:pPr>
        <w:pStyle w:val="SourceCode"/>
      </w:pPr>
    </w:p>
    <w:p w14:paraId="4DF0ACAF" w14:textId="77777777" w:rsidR="007A0EA0" w:rsidRDefault="00B91C22">
      <w:pPr>
        <w:pStyle w:val="SourceCode"/>
      </w:pPr>
      <w:r>
        <w:t xml:space="preserve">    // Updating a value: the key web-02 stays where it is, and = replaces</w:t>
      </w:r>
    </w:p>
    <w:p w14:paraId="251DA72B" w14:textId="77777777" w:rsidR="007A0EA0" w:rsidRDefault="00B91C22">
      <w:pPr>
        <w:pStyle w:val="SourceCode"/>
      </w:pPr>
      <w:r>
        <w:t xml:space="preserve">    // only its value.</w:t>
      </w:r>
    </w:p>
    <w:p w14:paraId="7DA2DE2E" w14:textId="77777777" w:rsidR="007A0EA0" w:rsidRDefault="00B91C22">
      <w:pPr>
        <w:pStyle w:val="SourceCode"/>
      </w:pPr>
      <w:r>
        <w:t xml:space="preserve">    position = find_position(names, count, "web-02");</w:t>
      </w:r>
    </w:p>
    <w:p w14:paraId="6C328870" w14:textId="77777777" w:rsidR="007A0EA0" w:rsidRDefault="00B91C22">
      <w:pPr>
        <w:pStyle w:val="SourceCode"/>
      </w:pPr>
      <w:r>
        <w:t xml:space="preserve">    roles[position] = "proxy";</w:t>
      </w:r>
    </w:p>
    <w:p w14:paraId="69A92918" w14:textId="77777777" w:rsidR="007A0EA0" w:rsidRDefault="00B91C22">
      <w:pPr>
        <w:pStyle w:val="SourceCode"/>
      </w:pPr>
      <w:r>
        <w:t xml:space="preserve">    printf("Updated web-02: %s\n", roles[position]);</w:t>
      </w:r>
    </w:p>
    <w:p w14:paraId="199A7A07" w14:textId="77777777" w:rsidR="007A0EA0" w:rsidRDefault="007A0EA0">
      <w:pPr>
        <w:pStyle w:val="SourceCode"/>
      </w:pPr>
    </w:p>
    <w:p w14:paraId="56481F21" w14:textId="77777777" w:rsidR="007A0EA0" w:rsidRDefault="00B91C22">
      <w:pPr>
        <w:pStyle w:val="SourceCode"/>
      </w:pPr>
      <w:r>
        <w:t xml:space="preserve">    // Removing a key removes its value with it. As in Lesson 2.7, each</w:t>
      </w:r>
    </w:p>
    <w:p w14:paraId="27DF24DC" w14:textId="77777777" w:rsidR="007A0EA0" w:rsidRDefault="00B91C22">
      <w:pPr>
        <w:pStyle w:val="SourceCode"/>
      </w:pPr>
      <w:r>
        <w:t xml:space="preserve">    // later entry is copied down one position, in both arrays, and count</w:t>
      </w:r>
    </w:p>
    <w:p w14:paraId="3695C6AB" w14:textId="77777777" w:rsidR="007A0EA0" w:rsidRDefault="00B91C22">
      <w:pPr>
        <w:pStyle w:val="SourceCode"/>
      </w:pPr>
      <w:r>
        <w:t xml:space="preserve">    // shrinks by 1.</w:t>
      </w:r>
    </w:p>
    <w:p w14:paraId="2AF3512F" w14:textId="77777777" w:rsidR="007A0EA0" w:rsidRDefault="00B91C22">
      <w:pPr>
        <w:pStyle w:val="SourceCode"/>
      </w:pPr>
      <w:r>
        <w:t xml:space="preserve">    position = find_position(names, count, "db-01");</w:t>
      </w:r>
    </w:p>
    <w:p w14:paraId="537E415A" w14:textId="77777777" w:rsidR="007A0EA0" w:rsidRDefault="00B91C22">
      <w:pPr>
        <w:pStyle w:val="SourceCode"/>
      </w:pPr>
      <w:r>
        <w:t xml:space="preserve">    for (int index = position; index &lt; count - 1; index = index + 1) {</w:t>
      </w:r>
    </w:p>
    <w:p w14:paraId="2D9E0C43" w14:textId="77777777" w:rsidR="007A0EA0" w:rsidRDefault="00B91C22">
      <w:pPr>
        <w:pStyle w:val="SourceCode"/>
      </w:pPr>
      <w:r>
        <w:t xml:space="preserve">        names[index] = names[index + 1];</w:t>
      </w:r>
    </w:p>
    <w:p w14:paraId="234935C4" w14:textId="77777777" w:rsidR="007A0EA0" w:rsidRDefault="00B91C22">
      <w:pPr>
        <w:pStyle w:val="SourceCode"/>
      </w:pPr>
      <w:r>
        <w:t xml:space="preserve">        roles[index] = roles[index + 1];</w:t>
      </w:r>
    </w:p>
    <w:p w14:paraId="4AA0685C" w14:textId="77777777" w:rsidR="007A0EA0" w:rsidRDefault="00B91C22">
      <w:pPr>
        <w:pStyle w:val="SourceCode"/>
      </w:pPr>
      <w:r>
        <w:t xml:space="preserve">    }</w:t>
      </w:r>
    </w:p>
    <w:p w14:paraId="06D06831" w14:textId="77777777" w:rsidR="007A0EA0" w:rsidRDefault="00B91C22">
      <w:pPr>
        <w:pStyle w:val="SourceCode"/>
      </w:pPr>
      <w:r>
        <w:t xml:space="preserve">    count = count - 1;</w:t>
      </w:r>
    </w:p>
    <w:p w14:paraId="0439E051" w14:textId="77777777" w:rsidR="007A0EA0" w:rsidRDefault="00B91C22">
      <w:pPr>
        <w:pStyle w:val="SourceCode"/>
      </w:pPr>
      <w:r>
        <w:t xml:space="preserve">    printf("Removed db-01\n");</w:t>
      </w:r>
    </w:p>
    <w:p w14:paraId="3B5F45F6" w14:textId="77777777" w:rsidR="007A0EA0" w:rsidRDefault="007A0EA0">
      <w:pPr>
        <w:pStyle w:val="SourceCode"/>
      </w:pPr>
    </w:p>
    <w:p w14:paraId="510BD398" w14:textId="77777777" w:rsidR="007A0EA0" w:rsidRDefault="00B91C22">
      <w:pPr>
        <w:pStyle w:val="SourceCode"/>
      </w:pPr>
      <w:r>
        <w:t xml:space="preserve">    // Checking whether a key exists: find_position returns -1 for a name</w:t>
      </w:r>
    </w:p>
    <w:p w14:paraId="4DC15745" w14:textId="77777777" w:rsidR="007A0EA0" w:rsidRDefault="00B91C22">
      <w:pPr>
        <w:pStyle w:val="SourceCode"/>
      </w:pPr>
      <w:r>
        <w:t xml:space="preserve">    // that is not in the map. Remember, if, else if, else: exactly one</w:t>
      </w:r>
    </w:p>
    <w:p w14:paraId="0D3DBEDF" w14:textId="77777777" w:rsidR="007A0EA0" w:rsidRDefault="00B91C22">
      <w:pPr>
        <w:pStyle w:val="SourceCode"/>
      </w:pPr>
      <w:r>
        <w:t xml:space="preserve">    // runs.</w:t>
      </w:r>
    </w:p>
    <w:p w14:paraId="14D02B75" w14:textId="77777777" w:rsidR="007A0EA0" w:rsidRDefault="00B91C22">
      <w:pPr>
        <w:pStyle w:val="SourceCode"/>
      </w:pPr>
      <w:r>
        <w:t xml:space="preserve">    if (find_position(names, count, "db-01") == -1) {</w:t>
      </w:r>
    </w:p>
    <w:p w14:paraId="111FF50F" w14:textId="77777777" w:rsidR="007A0EA0" w:rsidRDefault="00B91C22">
      <w:pPr>
        <w:pStyle w:val="SourceCode"/>
      </w:pPr>
      <w:r>
        <w:t xml:space="preserve">        printf("Has db-01: no\n");</w:t>
      </w:r>
    </w:p>
    <w:p w14:paraId="1208F3DA" w14:textId="77777777" w:rsidR="007A0EA0" w:rsidRDefault="00B91C22">
      <w:pPr>
        <w:pStyle w:val="SourceCode"/>
      </w:pPr>
      <w:r>
        <w:t xml:space="preserve">    } else {</w:t>
      </w:r>
    </w:p>
    <w:p w14:paraId="7C7FBCE5" w14:textId="77777777" w:rsidR="007A0EA0" w:rsidRDefault="00B91C22">
      <w:pPr>
        <w:pStyle w:val="SourceCode"/>
      </w:pPr>
      <w:r>
        <w:t xml:space="preserve">        printf("Has db-01: yes\n");</w:t>
      </w:r>
    </w:p>
    <w:p w14:paraId="4B7EA111" w14:textId="77777777" w:rsidR="007A0EA0" w:rsidRDefault="00B91C22">
      <w:pPr>
        <w:pStyle w:val="SourceCode"/>
      </w:pPr>
      <w:r>
        <w:t xml:space="preserve">    }</w:t>
      </w:r>
    </w:p>
    <w:p w14:paraId="53F5D706" w14:textId="77777777" w:rsidR="007A0EA0" w:rsidRDefault="007A0EA0">
      <w:pPr>
        <w:pStyle w:val="SourceCode"/>
      </w:pPr>
    </w:p>
    <w:p w14:paraId="1946F6D2" w14:textId="77777777" w:rsidR="007A0EA0" w:rsidRDefault="00B91C22">
      <w:pPr>
        <w:pStyle w:val="SourceCode"/>
      </w:pPr>
      <w:r>
        <w:t xml:space="preserve">    // Printing again shows the map after every change.</w:t>
      </w:r>
    </w:p>
    <w:p w14:paraId="52779082" w14:textId="77777777" w:rsidR="007A0EA0" w:rsidRDefault="00B91C22">
      <w:pPr>
        <w:pStyle w:val="SourceCode"/>
        <w:keepNext/>
      </w:pPr>
      <w:r>
        <w:t xml:space="preserve">    print_roles(names, roles, count);</w:t>
      </w:r>
    </w:p>
    <w:p w14:paraId="4FEFAA3C" w14:textId="77777777" w:rsidR="007A0EA0" w:rsidRDefault="00B91C22">
      <w:pPr>
        <w:pStyle w:val="SourceCode"/>
        <w:keepNext/>
      </w:pPr>
      <w:r>
        <w:t xml:space="preserve">    return 0;</w:t>
      </w:r>
    </w:p>
    <w:p w14:paraId="3862A5ED" w14:textId="77777777" w:rsidR="007A0EA0" w:rsidRDefault="00B91C22">
      <w:pPr>
        <w:pStyle w:val="SourceCode"/>
      </w:pPr>
      <w:r>
        <w:t>}</w:t>
      </w:r>
    </w:p>
    <w:p w14:paraId="3B843EAE" w14:textId="77777777" w:rsidR="007A0EA0" w:rsidRDefault="007A0EA0">
      <w:pPr>
        <w:keepNext/>
      </w:pPr>
    </w:p>
    <w:p w14:paraId="5B655AEC" w14:textId="77777777" w:rsidR="007A0EA0" w:rsidRDefault="00B91C22">
      <w:pPr>
        <w:pStyle w:val="Heading3"/>
      </w:pPr>
      <w:r>
        <w:t>Windows PowerShell Basic Build and Run</w:t>
      </w:r>
    </w:p>
    <w:p w14:paraId="5A5DF509" w14:textId="77777777" w:rsidR="007A0EA0" w:rsidRDefault="00B91C22">
      <w:pPr>
        <w:pStyle w:val="CommandBlock"/>
        <w:keepNext/>
      </w:pPr>
      <w:r>
        <w:t>gcc -std=c17 -Wall -Wextra -Wpedantic -Werror .\c\basic_maps.c `</w:t>
      </w:r>
    </w:p>
    <w:p w14:paraId="618E4A49" w14:textId="77777777" w:rsidR="007A0EA0" w:rsidRDefault="00B91C22">
      <w:pPr>
        <w:pStyle w:val="CommandBlock"/>
        <w:keepNext/>
      </w:pPr>
      <w:r>
        <w:t xml:space="preserve">    -o .\c\basic-maps.exe</w:t>
      </w:r>
    </w:p>
    <w:p w14:paraId="2AC4C191" w14:textId="77777777" w:rsidR="007A0EA0" w:rsidRDefault="00B91C22">
      <w:pPr>
        <w:pStyle w:val="CommandBlock"/>
      </w:pPr>
      <w:r>
        <w:t>.\c\basic-maps.exe</w:t>
      </w:r>
    </w:p>
    <w:p w14:paraId="5942927E" w14:textId="77777777" w:rsidR="007A0EA0" w:rsidRDefault="007A0EA0">
      <w:pPr>
        <w:keepNext/>
      </w:pPr>
    </w:p>
    <w:p w14:paraId="69FADC2A" w14:textId="77777777" w:rsidR="007A0EA0" w:rsidRDefault="00B91C22">
      <w:pPr>
        <w:pStyle w:val="Heading3"/>
      </w:pPr>
      <w:r>
        <w:t>Linux or macOS Basic Build and Run</w:t>
      </w:r>
    </w:p>
    <w:p w14:paraId="57DD22C7" w14:textId="77777777" w:rsidR="007A0EA0" w:rsidRDefault="00B91C22">
      <w:pPr>
        <w:pStyle w:val="CommandBlock"/>
        <w:keepNext/>
      </w:pPr>
      <w:r>
        <w:t>gcc -std=c17 -Wall -Wextra -Wpedantic -Werror ./c/basic_maps.c \</w:t>
      </w:r>
    </w:p>
    <w:p w14:paraId="598C1F3B" w14:textId="77777777" w:rsidR="007A0EA0" w:rsidRDefault="00B91C22">
      <w:pPr>
        <w:pStyle w:val="CommandBlock"/>
        <w:keepNext/>
      </w:pPr>
      <w:r>
        <w:t xml:space="preserve">    -o ./c/basic-maps</w:t>
      </w:r>
    </w:p>
    <w:p w14:paraId="6F970CB2" w14:textId="77777777" w:rsidR="007A0EA0" w:rsidRDefault="00B91C22">
      <w:pPr>
        <w:pStyle w:val="CommandBlock"/>
      </w:pPr>
      <w:r>
        <w:t>./c/basic-maps</w:t>
      </w:r>
    </w:p>
    <w:p w14:paraId="10CF08F2" w14:textId="77777777" w:rsidR="007A0EA0" w:rsidRDefault="007A0EA0">
      <w:pPr>
        <w:keepNext/>
      </w:pPr>
    </w:p>
    <w:p w14:paraId="7196DE30" w14:textId="77777777" w:rsidR="007A0EA0" w:rsidRDefault="00B91C22">
      <w:pPr>
        <w:pStyle w:val="Heading3"/>
      </w:pPr>
      <w:r>
        <w:t>Check Your Results</w:t>
      </w:r>
    </w:p>
    <w:p w14:paraId="43D6D312" w14:textId="77777777" w:rsidR="007A0EA0" w:rsidRDefault="00B91C22">
      <w:pPr>
        <w:keepNext/>
      </w:pPr>
      <w:r>
        <w:t>The program reads no input. Your screen must show exactly these thirteen lines, with the same spelling, spacing, and capitalization.</w:t>
      </w:r>
    </w:p>
    <w:p w14:paraId="236C284A" w14:textId="77777777" w:rsidR="007A0EA0" w:rsidRDefault="007A0EA0">
      <w:pPr>
        <w:keepNext/>
      </w:pPr>
    </w:p>
    <w:p w14:paraId="0752750E" w14:textId="77777777" w:rsidR="007A0EA0" w:rsidRDefault="00B91C22">
      <w:pPr>
        <w:pStyle w:val="RequiredOutput"/>
        <w:keepNext/>
      </w:pPr>
      <w:r>
        <w:t>Roles: 3 servers</w:t>
      </w:r>
    </w:p>
    <w:p w14:paraId="01614938" w14:textId="77777777" w:rsidR="007A0EA0" w:rsidRDefault="00B91C22">
      <w:pPr>
        <w:pStyle w:val="RequiredOutput"/>
        <w:keepNext/>
      </w:pPr>
      <w:r>
        <w:t>db-01: database</w:t>
      </w:r>
    </w:p>
    <w:p w14:paraId="0C42A67D" w14:textId="77777777" w:rsidR="007A0EA0" w:rsidRDefault="00B91C22">
      <w:pPr>
        <w:pStyle w:val="RequiredOutput"/>
        <w:keepNext/>
      </w:pPr>
      <w:r>
        <w:t>web-01: web</w:t>
      </w:r>
    </w:p>
    <w:p w14:paraId="73F9C547" w14:textId="77777777" w:rsidR="007A0EA0" w:rsidRDefault="00B91C22">
      <w:pPr>
        <w:pStyle w:val="RequiredOutput"/>
        <w:keepNext/>
      </w:pPr>
      <w:r>
        <w:t>web-02: web</w:t>
      </w:r>
    </w:p>
    <w:p w14:paraId="50121F27" w14:textId="77777777" w:rsidR="007A0EA0" w:rsidRDefault="00B91C22">
      <w:pPr>
        <w:pStyle w:val="RequiredOutput"/>
        <w:keepNext/>
      </w:pPr>
      <w:r>
        <w:t>Role of web-01: web</w:t>
      </w:r>
    </w:p>
    <w:p w14:paraId="6242020B" w14:textId="77777777" w:rsidR="007A0EA0" w:rsidRDefault="00B91C22">
      <w:pPr>
        <w:pStyle w:val="RequiredOutput"/>
        <w:keepNext/>
      </w:pPr>
      <w:r>
        <w:t>Added web-03: web</w:t>
      </w:r>
    </w:p>
    <w:p w14:paraId="195548E6" w14:textId="77777777" w:rsidR="007A0EA0" w:rsidRDefault="00B91C22">
      <w:pPr>
        <w:pStyle w:val="RequiredOutput"/>
        <w:keepNext/>
      </w:pPr>
      <w:r>
        <w:t>Updated web-02: proxy</w:t>
      </w:r>
    </w:p>
    <w:p w14:paraId="77DA5E6B" w14:textId="77777777" w:rsidR="007A0EA0" w:rsidRDefault="00B91C22">
      <w:pPr>
        <w:pStyle w:val="RequiredOutput"/>
        <w:keepNext/>
      </w:pPr>
      <w:r>
        <w:t>Removed db-01</w:t>
      </w:r>
    </w:p>
    <w:p w14:paraId="0F6517ED" w14:textId="77777777" w:rsidR="007A0EA0" w:rsidRDefault="00B91C22">
      <w:pPr>
        <w:pStyle w:val="RequiredOutput"/>
        <w:keepNext/>
      </w:pPr>
      <w:r>
        <w:t>Has db-01: no</w:t>
      </w:r>
    </w:p>
    <w:p w14:paraId="345385B0" w14:textId="77777777" w:rsidR="007A0EA0" w:rsidRDefault="00B91C22">
      <w:pPr>
        <w:pStyle w:val="RequiredOutput"/>
        <w:keepNext/>
      </w:pPr>
      <w:r>
        <w:t>Roles: 3 servers</w:t>
      </w:r>
    </w:p>
    <w:p w14:paraId="033C7953" w14:textId="77777777" w:rsidR="007A0EA0" w:rsidRDefault="00B91C22">
      <w:pPr>
        <w:pStyle w:val="RequiredOutput"/>
        <w:keepNext/>
      </w:pPr>
      <w:r>
        <w:t>web-01: web</w:t>
      </w:r>
    </w:p>
    <w:p w14:paraId="42070419" w14:textId="77777777" w:rsidR="007A0EA0" w:rsidRDefault="00B91C22">
      <w:pPr>
        <w:pStyle w:val="RequiredOutput"/>
        <w:keepNext/>
      </w:pPr>
      <w:r>
        <w:t>web-02: proxy</w:t>
      </w:r>
    </w:p>
    <w:p w14:paraId="22350D9A" w14:textId="77777777" w:rsidR="007A0EA0" w:rsidRDefault="00B91C22">
      <w:pPr>
        <w:pStyle w:val="RequiredOutput"/>
      </w:pPr>
      <w:r>
        <w:t>web-03: web</w:t>
      </w:r>
    </w:p>
    <w:p w14:paraId="6857813E" w14:textId="77777777" w:rsidR="007A0EA0" w:rsidRDefault="007A0EA0">
      <w:pPr>
        <w:keepNext/>
      </w:pPr>
    </w:p>
    <w:p w14:paraId="00061F7D" w14:textId="77777777" w:rsidR="007A0EA0" w:rsidRDefault="00B91C22">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05F2AA79" w14:textId="77777777" w:rsidR="007A0EA0" w:rsidRDefault="00B91C22">
      <w:pPr>
        <w:pStyle w:val="ListBullet"/>
      </w:pPr>
      <w:r>
        <w:t>Role of web-01: web proves reading a value by its key.</w:t>
      </w:r>
    </w:p>
    <w:p w14:paraId="49828FF1" w14:textId="77777777" w:rsidR="007A0EA0" w:rsidRDefault="00B91C22">
      <w:pPr>
        <w:pStyle w:val="ListBullet"/>
      </w:pPr>
      <w:r>
        <w:t>Added web-03: web proves the new key is in the map. Updated web-02: proxy proves that updating a key that is already there replaces its value instead of adding a second web-02.</w:t>
      </w:r>
    </w:p>
    <w:p w14:paraId="30D8E996" w14:textId="77777777" w:rsidR="007A0EA0" w:rsidRDefault="00B91C22">
      <w:pPr>
        <w:pStyle w:val="ListBullet"/>
      </w:pPr>
      <w:r>
        <w:t>Removed db-01 and Has db-01: no prove the removal: the existence check no longer finds the name.</w:t>
      </w:r>
    </w:p>
    <w:p w14:paraId="0C85E960" w14:textId="77777777" w:rsidR="007A0EA0" w:rsidRDefault="00B91C22">
      <w:pPr>
        <w:pStyle w:val="ListBullet"/>
      </w:pPr>
      <w:r>
        <w:t>The second Roles block proves the final map: 3 servers, db-01 gone, web-02 now proxy, and web-03 added. Each name kept its own role.</w:t>
      </w:r>
    </w:p>
    <w:p w14:paraId="0856BF1A" w14:textId="77777777" w:rsidR="007A0EA0" w:rsidRDefault="00B91C22">
      <w:pPr>
        <w:pStyle w:val="ListBullet"/>
      </w:pPr>
      <w:r>
        <w:t>If the program crashes or prints strange text, a find_position call returned -1, usually because the name is spelled differently, and roles[-1] read memory outside the array: C does not check the position.</w:t>
      </w:r>
    </w:p>
    <w:p w14:paraId="02EDF6E8" w14:textId="77777777" w:rsidR="007A0EA0" w:rsidRDefault="00B91C22">
      <w:pPr>
        <w:pStyle w:val="ListBullet"/>
      </w:pPr>
      <w:r>
        <w:t>If Has db-01 says yes, the removal and the check used different names. Keys are case-sensitive, so DB-01 and db-01 are two different keys.</w:t>
      </w:r>
    </w:p>
    <w:p w14:paraId="7E25C711" w14:textId="77777777" w:rsidR="007A0EA0" w:rsidRDefault="00B91C22">
      <w:pPr>
        <w:pStyle w:val="ListBullet"/>
      </w:pPr>
      <w:r>
        <w:t>If the build fails, read the first error message: it names the file and line to fix.</w:t>
      </w:r>
    </w:p>
    <w:p w14:paraId="0A52DE81" w14:textId="77777777" w:rsidR="007A0EA0" w:rsidRDefault="007A0EA0">
      <w:pPr>
        <w:keepNext/>
      </w:pPr>
    </w:p>
    <w:p w14:paraId="282EA0B4" w14:textId="77777777" w:rsidR="007A0EA0" w:rsidRDefault="007A0EA0">
      <w:pPr>
        <w:keepNext/>
      </w:pPr>
    </w:p>
    <w:p w14:paraId="1FD7E8D1" w14:textId="77777777" w:rsidR="007A0EA0" w:rsidRDefault="00B91C22">
      <w:pPr>
        <w:pStyle w:val="Heading2"/>
      </w:pPr>
      <w:r>
        <w:t>Production-Minded Implementation</w:t>
      </w:r>
    </w:p>
    <w:p w14:paraId="390B6215" w14:textId="77777777" w:rsidR="007A0EA0" w:rsidRDefault="00B91C22">
      <w:r>
        <w:t xml:space="preserve">The production-minded version prints the same thirteen lines plus one. create_roles creates the map and returns it. find_role looks a name up and returns its role, or NULL, C's no-value, when the name is missing. Every role is read through find_role. At the end, main looks up db-01, which was removed, checks the result for the not-found value, and prints the fallback text not found instead of using it. C also gives every change a function: set_role adds a missing name or updates a present one, which is the </w:t>
      </w:r>
      <w:r>
        <w:t>work one assignment does in the other languages, and remove_role removes a name only when it is found.</w:t>
      </w:r>
    </w:p>
    <w:p w14:paraId="04BE9666" w14:textId="77777777" w:rsidR="007A0EA0" w:rsidRDefault="007A0EA0">
      <w:pPr>
        <w:keepNext/>
      </w:pPr>
    </w:p>
    <w:p w14:paraId="1E9C8792" w14:textId="77777777" w:rsidR="007A0EA0" w:rsidRDefault="00B91C22">
      <w:pPr>
        <w:pStyle w:val="Heading3"/>
      </w:pPr>
      <w:r>
        <w:t>c/maps.c</w:t>
      </w:r>
    </w:p>
    <w:p w14:paraId="7609AE93" w14:textId="77777777" w:rsidR="007A0EA0" w:rsidRDefault="00B91C22">
      <w:pPr>
        <w:pStyle w:val="SourceCode"/>
        <w:keepNext/>
      </w:pPr>
      <w:r>
        <w:t>// Remember, #include adds the declarations we need.</w:t>
      </w:r>
    </w:p>
    <w:p w14:paraId="6C7B22A1" w14:textId="77777777" w:rsidR="007A0EA0" w:rsidRDefault="00B91C22">
      <w:pPr>
        <w:pStyle w:val="SourceCode"/>
        <w:keepNext/>
      </w:pPr>
      <w:r>
        <w:t>#include &lt;stddef.h&gt;</w:t>
      </w:r>
    </w:p>
    <w:p w14:paraId="4AEC639D" w14:textId="77777777" w:rsidR="007A0EA0" w:rsidRDefault="00B91C22">
      <w:pPr>
        <w:pStyle w:val="SourceCode"/>
      </w:pPr>
      <w:r>
        <w:t>#include &lt;stdio.h&gt;</w:t>
      </w:r>
    </w:p>
    <w:p w14:paraId="69B651E1" w14:textId="77777777" w:rsidR="007A0EA0" w:rsidRDefault="00B91C22">
      <w:pPr>
        <w:pStyle w:val="SourceCode"/>
      </w:pPr>
      <w:r>
        <w:t>#include &lt;string.h&gt;</w:t>
      </w:r>
    </w:p>
    <w:p w14:paraId="12700865" w14:textId="77777777" w:rsidR="007A0EA0" w:rsidRDefault="007A0EA0">
      <w:pPr>
        <w:pStyle w:val="SourceCode"/>
      </w:pPr>
    </w:p>
    <w:p w14:paraId="6EFED47E" w14:textId="77777777" w:rsidR="007A0EA0" w:rsidRDefault="00B91C22">
      <w:pPr>
        <w:pStyle w:val="SourceCode"/>
      </w:pPr>
      <w:r>
        <w:t>// Returns the position of server in names, or -1 when it is not there.</w:t>
      </w:r>
    </w:p>
    <w:p w14:paraId="412AE2C1" w14:textId="77777777" w:rsidR="007A0EA0" w:rsidRDefault="00B91C22">
      <w:pPr>
        <w:pStyle w:val="SourceCode"/>
      </w:pPr>
      <w:r>
        <w:t>int find_position(const char *names[], int count, const char *server) {</w:t>
      </w:r>
    </w:p>
    <w:p w14:paraId="2549DF0E" w14:textId="77777777" w:rsidR="007A0EA0" w:rsidRDefault="00B91C22">
      <w:pPr>
        <w:pStyle w:val="SourceCode"/>
      </w:pPr>
      <w:r>
        <w:t xml:space="preserve">    for (int position = 0; position &lt; count; position = position + 1) {</w:t>
      </w:r>
    </w:p>
    <w:p w14:paraId="1DFEE6DE" w14:textId="77777777" w:rsidR="007A0EA0" w:rsidRDefault="00B91C22">
      <w:pPr>
        <w:pStyle w:val="SourceCode"/>
      </w:pPr>
      <w:r>
        <w:t xml:space="preserve">        if (strcmp(names[position], server) == 0) {</w:t>
      </w:r>
    </w:p>
    <w:p w14:paraId="56EB90C3" w14:textId="77777777" w:rsidR="007A0EA0" w:rsidRDefault="00B91C22">
      <w:pPr>
        <w:pStyle w:val="SourceCode"/>
      </w:pPr>
      <w:r>
        <w:t xml:space="preserve">            return position;</w:t>
      </w:r>
    </w:p>
    <w:p w14:paraId="261D78EF" w14:textId="77777777" w:rsidR="007A0EA0" w:rsidRDefault="00B91C22">
      <w:pPr>
        <w:pStyle w:val="SourceCode"/>
      </w:pPr>
      <w:r>
        <w:t xml:space="preserve">        }</w:t>
      </w:r>
    </w:p>
    <w:p w14:paraId="53B53879" w14:textId="77777777" w:rsidR="007A0EA0" w:rsidRDefault="00B91C22">
      <w:pPr>
        <w:pStyle w:val="SourceCode"/>
      </w:pPr>
      <w:r>
        <w:t xml:space="preserve">    }</w:t>
      </w:r>
    </w:p>
    <w:p w14:paraId="6A445704" w14:textId="77777777" w:rsidR="007A0EA0" w:rsidRDefault="00B91C22">
      <w:pPr>
        <w:pStyle w:val="SourceCode"/>
      </w:pPr>
      <w:r>
        <w:t xml:space="preserve">    return -1;</w:t>
      </w:r>
    </w:p>
    <w:p w14:paraId="5ACB2538" w14:textId="77777777" w:rsidR="007A0EA0" w:rsidRDefault="00B91C22">
      <w:pPr>
        <w:pStyle w:val="SourceCode"/>
      </w:pPr>
      <w:r>
        <w:t>}</w:t>
      </w:r>
    </w:p>
    <w:p w14:paraId="3E5FBD58" w14:textId="77777777" w:rsidR="007A0EA0" w:rsidRDefault="007A0EA0">
      <w:pPr>
        <w:pStyle w:val="SourceCode"/>
      </w:pPr>
    </w:p>
    <w:p w14:paraId="79EFB74D" w14:textId="77777777" w:rsidR="007A0EA0" w:rsidRDefault="00B91C22">
      <w:pPr>
        <w:pStyle w:val="SourceCode"/>
      </w:pPr>
      <w:r>
        <w:t>// Prints the count, then each name with its role.</w:t>
      </w:r>
    </w:p>
    <w:p w14:paraId="7C57F91C" w14:textId="77777777" w:rsidR="007A0EA0" w:rsidRDefault="00B91C22">
      <w:pPr>
        <w:pStyle w:val="SourceCode"/>
      </w:pPr>
      <w:r>
        <w:t>void print_roles(const char *names[], const char *roles[], int count) {</w:t>
      </w:r>
    </w:p>
    <w:p w14:paraId="55FC95FD" w14:textId="77777777" w:rsidR="007A0EA0" w:rsidRDefault="00B91C22">
      <w:pPr>
        <w:pStyle w:val="SourceCode"/>
      </w:pPr>
      <w:r>
        <w:t xml:space="preserve">    printf("Roles: %d servers\n", count);</w:t>
      </w:r>
    </w:p>
    <w:p w14:paraId="5612FDA0" w14:textId="77777777" w:rsidR="007A0EA0" w:rsidRDefault="00B91C22">
      <w:pPr>
        <w:pStyle w:val="SourceCode"/>
      </w:pPr>
      <w:r>
        <w:t xml:space="preserve">    for (int position = 0; position &lt; count; position = position + 1) {</w:t>
      </w:r>
    </w:p>
    <w:p w14:paraId="3198C07D" w14:textId="77777777" w:rsidR="007A0EA0" w:rsidRDefault="00B91C22">
      <w:pPr>
        <w:pStyle w:val="SourceCode"/>
      </w:pPr>
      <w:r>
        <w:t xml:space="preserve">        printf("%s: %s\n", names[position], roles[position]);</w:t>
      </w:r>
    </w:p>
    <w:p w14:paraId="4C1D3B53" w14:textId="77777777" w:rsidR="007A0EA0" w:rsidRDefault="00B91C22">
      <w:pPr>
        <w:pStyle w:val="SourceCode"/>
      </w:pPr>
      <w:r>
        <w:t xml:space="preserve">    }</w:t>
      </w:r>
    </w:p>
    <w:p w14:paraId="1879B6AC" w14:textId="77777777" w:rsidR="007A0EA0" w:rsidRDefault="00B91C22">
      <w:pPr>
        <w:pStyle w:val="SourceCode"/>
      </w:pPr>
      <w:r>
        <w:t>}</w:t>
      </w:r>
    </w:p>
    <w:p w14:paraId="10619DF5" w14:textId="77777777" w:rsidR="007A0EA0" w:rsidRDefault="007A0EA0">
      <w:pPr>
        <w:pStyle w:val="SourceCode"/>
      </w:pPr>
    </w:p>
    <w:p w14:paraId="0BF57FB2" w14:textId="77777777" w:rsidR="007A0EA0" w:rsidRDefault="00B91C22">
      <w:pPr>
        <w:pStyle w:val="SourceCode"/>
      </w:pPr>
      <w:r>
        <w:t>// Gives server the role: updates the value when the name is present, and</w:t>
      </w:r>
    </w:p>
    <w:p w14:paraId="64309246" w14:textId="77777777" w:rsidR="007A0EA0" w:rsidRDefault="00B91C22">
      <w:pPr>
        <w:pStyle w:val="SourceCode"/>
      </w:pPr>
      <w:r>
        <w:t>// adds the name when it is missing. That is what one assignment such as</w:t>
      </w:r>
    </w:p>
    <w:p w14:paraId="366873A1" w14:textId="77777777" w:rsidR="007A0EA0" w:rsidRDefault="00B91C22">
      <w:pPr>
        <w:pStyle w:val="SourceCode"/>
      </w:pPr>
      <w:r>
        <w:t>// roles["web-03"] = "web" does in the other languages. A full map adds</w:t>
      </w:r>
    </w:p>
    <w:p w14:paraId="6028A60D" w14:textId="77777777" w:rsidR="007A0EA0" w:rsidRDefault="00B91C22">
      <w:pPr>
        <w:pStyle w:val="SourceCode"/>
      </w:pPr>
      <w:r>
        <w:t>// nothing. Remember, *count reads or changes main's count through its</w:t>
      </w:r>
    </w:p>
    <w:p w14:paraId="12773444" w14:textId="77777777" w:rsidR="007A0EA0" w:rsidRDefault="00B91C22">
      <w:pPr>
        <w:pStyle w:val="SourceCode"/>
      </w:pPr>
      <w:r>
        <w:t>// address.</w:t>
      </w:r>
    </w:p>
    <w:p w14:paraId="021CCBA1" w14:textId="77777777" w:rsidR="007A0EA0" w:rsidRDefault="00B91C22">
      <w:pPr>
        <w:pStyle w:val="SourceCode"/>
      </w:pPr>
      <w:r>
        <w:t>void set_role(const char *names[], const char *roles[], int *count,</w:t>
      </w:r>
    </w:p>
    <w:p w14:paraId="25BC9870" w14:textId="77777777" w:rsidR="007A0EA0" w:rsidRDefault="00B91C22">
      <w:pPr>
        <w:pStyle w:val="SourceCode"/>
      </w:pPr>
      <w:r>
        <w:t xml:space="preserve">              int capacity, const char *server, const char *role) {</w:t>
      </w:r>
    </w:p>
    <w:p w14:paraId="4F30B5F7" w14:textId="77777777" w:rsidR="007A0EA0" w:rsidRDefault="00B91C22">
      <w:pPr>
        <w:pStyle w:val="SourceCode"/>
      </w:pPr>
      <w:r>
        <w:t xml:space="preserve">    int position = find_position(names, *count, server);</w:t>
      </w:r>
    </w:p>
    <w:p w14:paraId="1AC194D5" w14:textId="77777777" w:rsidR="007A0EA0" w:rsidRDefault="00B91C22">
      <w:pPr>
        <w:pStyle w:val="SourceCode"/>
      </w:pPr>
      <w:r>
        <w:t xml:space="preserve">    if (position &gt;= 0) {</w:t>
      </w:r>
    </w:p>
    <w:p w14:paraId="0F776987" w14:textId="77777777" w:rsidR="007A0EA0" w:rsidRDefault="00B91C22">
      <w:pPr>
        <w:pStyle w:val="SourceCode"/>
      </w:pPr>
      <w:r>
        <w:t xml:space="preserve">        roles[position] = role;</w:t>
      </w:r>
    </w:p>
    <w:p w14:paraId="731811B8" w14:textId="77777777" w:rsidR="007A0EA0" w:rsidRDefault="00B91C22">
      <w:pPr>
        <w:pStyle w:val="SourceCode"/>
      </w:pPr>
      <w:r>
        <w:t xml:space="preserve">    } else if (*count &gt;= capacity) {</w:t>
      </w:r>
    </w:p>
    <w:p w14:paraId="7D6CAA17" w14:textId="77777777" w:rsidR="007A0EA0" w:rsidRDefault="00B91C22">
      <w:pPr>
        <w:pStyle w:val="SourceCode"/>
      </w:pPr>
      <w:r>
        <w:t xml:space="preserve">        printf("Roles full: %s not added\n", server);</w:t>
      </w:r>
    </w:p>
    <w:p w14:paraId="4CC62413" w14:textId="77777777" w:rsidR="007A0EA0" w:rsidRDefault="00B91C22">
      <w:pPr>
        <w:pStyle w:val="SourceCode"/>
      </w:pPr>
      <w:r>
        <w:t xml:space="preserve">    } else {</w:t>
      </w:r>
    </w:p>
    <w:p w14:paraId="6862C025" w14:textId="77777777" w:rsidR="007A0EA0" w:rsidRDefault="00B91C22">
      <w:pPr>
        <w:pStyle w:val="SourceCode"/>
      </w:pPr>
      <w:r>
        <w:t xml:space="preserve">        names[*count] = server;</w:t>
      </w:r>
    </w:p>
    <w:p w14:paraId="2F724414" w14:textId="77777777" w:rsidR="007A0EA0" w:rsidRDefault="00B91C22">
      <w:pPr>
        <w:pStyle w:val="SourceCode"/>
      </w:pPr>
      <w:r>
        <w:t xml:space="preserve">        roles[*count] = role;</w:t>
      </w:r>
    </w:p>
    <w:p w14:paraId="4DAA77AD" w14:textId="77777777" w:rsidR="007A0EA0" w:rsidRDefault="00B91C22">
      <w:pPr>
        <w:pStyle w:val="SourceCode"/>
      </w:pPr>
      <w:r>
        <w:t xml:space="preserve">        *count = *count + 1;</w:t>
      </w:r>
    </w:p>
    <w:p w14:paraId="1FBDFB78" w14:textId="77777777" w:rsidR="007A0EA0" w:rsidRDefault="00B91C22">
      <w:pPr>
        <w:pStyle w:val="SourceCode"/>
      </w:pPr>
      <w:r>
        <w:t xml:space="preserve">    }</w:t>
      </w:r>
    </w:p>
    <w:p w14:paraId="5664F958" w14:textId="77777777" w:rsidR="007A0EA0" w:rsidRDefault="00B91C22">
      <w:pPr>
        <w:pStyle w:val="SourceCode"/>
      </w:pPr>
      <w:r>
        <w:t>}</w:t>
      </w:r>
    </w:p>
    <w:p w14:paraId="7ABE7B22" w14:textId="77777777" w:rsidR="007A0EA0" w:rsidRDefault="007A0EA0">
      <w:pPr>
        <w:pStyle w:val="SourceCode"/>
      </w:pPr>
    </w:p>
    <w:p w14:paraId="7886C334" w14:textId="77777777" w:rsidR="007A0EA0" w:rsidRDefault="00B91C22">
      <w:pPr>
        <w:pStyle w:val="SourceCode"/>
      </w:pPr>
      <w:r>
        <w:t>// Removes server and its role. A missing name changes nothing, because</w:t>
      </w:r>
    </w:p>
    <w:p w14:paraId="64FBABD5" w14:textId="77777777" w:rsidR="007A0EA0" w:rsidRDefault="00B91C22">
      <w:pPr>
        <w:pStyle w:val="SourceCode"/>
      </w:pPr>
      <w:r>
        <w:t>// copying down from position -1 would write outside the arrays.</w:t>
      </w:r>
    </w:p>
    <w:p w14:paraId="25FBF3A8" w14:textId="77777777" w:rsidR="007A0EA0" w:rsidRDefault="00B91C22">
      <w:pPr>
        <w:pStyle w:val="SourceCode"/>
      </w:pPr>
      <w:r>
        <w:t>void remove_role(const char *names[], const char *roles[], int *count,</w:t>
      </w:r>
    </w:p>
    <w:p w14:paraId="4DBF2F60" w14:textId="77777777" w:rsidR="007A0EA0" w:rsidRDefault="00B91C22">
      <w:pPr>
        <w:pStyle w:val="SourceCode"/>
      </w:pPr>
      <w:r>
        <w:t xml:space="preserve">                 const char *server) {</w:t>
      </w:r>
    </w:p>
    <w:p w14:paraId="3A894A52" w14:textId="77777777" w:rsidR="007A0EA0" w:rsidRDefault="00B91C22">
      <w:pPr>
        <w:pStyle w:val="SourceCode"/>
      </w:pPr>
      <w:r>
        <w:t xml:space="preserve">    int position = find_position(names, *count, server);</w:t>
      </w:r>
    </w:p>
    <w:p w14:paraId="3FF4FA77" w14:textId="77777777" w:rsidR="007A0EA0" w:rsidRDefault="00B91C22">
      <w:pPr>
        <w:pStyle w:val="SourceCode"/>
      </w:pPr>
      <w:r>
        <w:t xml:space="preserve">    if (position &gt;= 0) {</w:t>
      </w:r>
    </w:p>
    <w:p w14:paraId="3439766E" w14:textId="77777777" w:rsidR="007A0EA0" w:rsidRDefault="00B91C22">
      <w:pPr>
        <w:pStyle w:val="SourceCode"/>
      </w:pPr>
      <w:r>
        <w:t xml:space="preserve">        for (int index = position; index &lt; *count - 1; index = index + 1) {</w:t>
      </w:r>
    </w:p>
    <w:p w14:paraId="1B813394" w14:textId="77777777" w:rsidR="007A0EA0" w:rsidRDefault="00B91C22">
      <w:pPr>
        <w:pStyle w:val="SourceCode"/>
      </w:pPr>
      <w:r>
        <w:t xml:space="preserve">            names[index] = names[index + 1];</w:t>
      </w:r>
    </w:p>
    <w:p w14:paraId="46A47188" w14:textId="77777777" w:rsidR="007A0EA0" w:rsidRDefault="00B91C22">
      <w:pPr>
        <w:pStyle w:val="SourceCode"/>
      </w:pPr>
      <w:r>
        <w:t xml:space="preserve">            roles[index] = roles[index + 1];</w:t>
      </w:r>
    </w:p>
    <w:p w14:paraId="2DA45429" w14:textId="77777777" w:rsidR="007A0EA0" w:rsidRDefault="00B91C22">
      <w:pPr>
        <w:pStyle w:val="SourceCode"/>
      </w:pPr>
      <w:r>
        <w:t xml:space="preserve">        }</w:t>
      </w:r>
    </w:p>
    <w:p w14:paraId="143D7600" w14:textId="77777777" w:rsidR="007A0EA0" w:rsidRDefault="00B91C22">
      <w:pPr>
        <w:pStyle w:val="SourceCode"/>
      </w:pPr>
      <w:r>
        <w:t xml:space="preserve">        *count = *count - 1;</w:t>
      </w:r>
    </w:p>
    <w:p w14:paraId="14E48DF5" w14:textId="77777777" w:rsidR="007A0EA0" w:rsidRDefault="00B91C22">
      <w:pPr>
        <w:pStyle w:val="SourceCode"/>
      </w:pPr>
      <w:r>
        <w:t xml:space="preserve">    }</w:t>
      </w:r>
    </w:p>
    <w:p w14:paraId="1F26AD13" w14:textId="77777777" w:rsidR="007A0EA0" w:rsidRDefault="00B91C22">
      <w:pPr>
        <w:pStyle w:val="SourceCode"/>
      </w:pPr>
      <w:r>
        <w:t>}</w:t>
      </w:r>
    </w:p>
    <w:p w14:paraId="29CA66CE" w14:textId="77777777" w:rsidR="007A0EA0" w:rsidRDefault="007A0EA0">
      <w:pPr>
        <w:pStyle w:val="SourceCode"/>
      </w:pPr>
    </w:p>
    <w:p w14:paraId="54D6A974" w14:textId="77777777" w:rsidR="007A0EA0" w:rsidRDefault="00B91C22">
      <w:pPr>
        <w:pStyle w:val="SourceCode"/>
      </w:pPr>
      <w:r>
        <w:t>// Returns the role of server, or NULL when the name is missing, because</w:t>
      </w:r>
    </w:p>
    <w:p w14:paraId="4A2F9EF5" w14:textId="77777777" w:rsidR="007A0EA0" w:rsidRDefault="00B91C22">
      <w:pPr>
        <w:pStyle w:val="SourceCode"/>
      </w:pPr>
      <w:r>
        <w:t>// roles[-1] would read memory outside the array. NULL is C's no-value: a</w:t>
      </w:r>
    </w:p>
    <w:p w14:paraId="1FF1F259" w14:textId="77777777" w:rsidR="007A0EA0" w:rsidRDefault="00B91C22">
      <w:pPr>
        <w:pStyle w:val="SourceCode"/>
      </w:pPr>
      <w:r>
        <w:t>// location that points at nothing. It is not text, not even empty text,</w:t>
      </w:r>
    </w:p>
    <w:p w14:paraId="1FEB15E7" w14:textId="77777777" w:rsidR="007A0EA0" w:rsidRDefault="00B91C22">
      <w:pPr>
        <w:pStyle w:val="SourceCode"/>
      </w:pPr>
      <w:r>
        <w:t>// so printing it with %s or passing it to strcmp may crash the program.</w:t>
      </w:r>
    </w:p>
    <w:p w14:paraId="18B40308" w14:textId="77777777" w:rsidR="007A0EA0" w:rsidRDefault="00B91C22">
      <w:pPr>
        <w:pStyle w:val="SourceCode"/>
      </w:pPr>
      <w:r>
        <w:t>// Every caller must compare the result with NULL before using it.</w:t>
      </w:r>
    </w:p>
    <w:p w14:paraId="4CE501A7" w14:textId="77777777" w:rsidR="007A0EA0" w:rsidRDefault="00B91C22">
      <w:pPr>
        <w:pStyle w:val="SourceCode"/>
      </w:pPr>
      <w:r>
        <w:t>const char *find_role(const char *names[], const char *roles[], int count,</w:t>
      </w:r>
    </w:p>
    <w:p w14:paraId="087D42E8" w14:textId="77777777" w:rsidR="007A0EA0" w:rsidRDefault="00B91C22">
      <w:pPr>
        <w:pStyle w:val="SourceCode"/>
      </w:pPr>
      <w:r>
        <w:t xml:space="preserve">                      const char *server) {</w:t>
      </w:r>
    </w:p>
    <w:p w14:paraId="487C6C96" w14:textId="77777777" w:rsidR="007A0EA0" w:rsidRDefault="00B91C22">
      <w:pPr>
        <w:pStyle w:val="SourceCode"/>
      </w:pPr>
      <w:r>
        <w:t xml:space="preserve">    int position = find_position(names, count, server);</w:t>
      </w:r>
    </w:p>
    <w:p w14:paraId="685E9A12" w14:textId="77777777" w:rsidR="007A0EA0" w:rsidRDefault="00B91C22">
      <w:pPr>
        <w:pStyle w:val="SourceCode"/>
      </w:pPr>
      <w:r>
        <w:t xml:space="preserve">    if (position == -1) {</w:t>
      </w:r>
    </w:p>
    <w:p w14:paraId="10498DBE" w14:textId="77777777" w:rsidR="007A0EA0" w:rsidRDefault="00B91C22">
      <w:pPr>
        <w:pStyle w:val="SourceCode"/>
      </w:pPr>
      <w:r>
        <w:t xml:space="preserve">        return NULL;</w:t>
      </w:r>
    </w:p>
    <w:p w14:paraId="70CF6665" w14:textId="77777777" w:rsidR="007A0EA0" w:rsidRDefault="00B91C22">
      <w:pPr>
        <w:pStyle w:val="SourceCode"/>
      </w:pPr>
      <w:r>
        <w:t xml:space="preserve">    }</w:t>
      </w:r>
    </w:p>
    <w:p w14:paraId="5F982F9E" w14:textId="77777777" w:rsidR="007A0EA0" w:rsidRDefault="00B91C22">
      <w:pPr>
        <w:pStyle w:val="SourceCode"/>
      </w:pPr>
      <w:r>
        <w:t xml:space="preserve">    return roles[position];</w:t>
      </w:r>
    </w:p>
    <w:p w14:paraId="6C67B536" w14:textId="77777777" w:rsidR="007A0EA0" w:rsidRDefault="00B91C22">
      <w:pPr>
        <w:pStyle w:val="SourceCode"/>
      </w:pPr>
      <w:r>
        <w:t>}</w:t>
      </w:r>
    </w:p>
    <w:p w14:paraId="619FB946" w14:textId="77777777" w:rsidR="007A0EA0" w:rsidRDefault="007A0EA0">
      <w:pPr>
        <w:pStyle w:val="SourceCode"/>
      </w:pPr>
    </w:p>
    <w:p w14:paraId="4793988F" w14:textId="77777777" w:rsidR="007A0EA0" w:rsidRDefault="00B91C22">
      <w:pPr>
        <w:pStyle w:val="SourceCode"/>
      </w:pPr>
      <w:r>
        <w:t>// Fills the caller's empty arrays with the starting roles and returns how</w:t>
      </w:r>
    </w:p>
    <w:p w14:paraId="04506F88" w14:textId="77777777" w:rsidR="007A0EA0" w:rsidRDefault="00B91C22">
      <w:pPr>
        <w:pStyle w:val="SourceCode"/>
      </w:pPr>
      <w:r>
        <w:t>// many entries it stored. C cannot return an array, so the caller passes</w:t>
      </w:r>
    </w:p>
    <w:p w14:paraId="1CD3761F" w14:textId="77777777" w:rsidR="007A0EA0" w:rsidRDefault="00B91C22">
      <w:pPr>
        <w:pStyle w:val="SourceCode"/>
      </w:pPr>
      <w:r>
        <w:t>// the arrays to fill.</w:t>
      </w:r>
    </w:p>
    <w:p w14:paraId="77674233" w14:textId="77777777" w:rsidR="007A0EA0" w:rsidRDefault="00B91C22">
      <w:pPr>
        <w:pStyle w:val="SourceCode"/>
      </w:pPr>
      <w:r>
        <w:t>int create_roles(const char *names[], const char *roles[], int capacity) {</w:t>
      </w:r>
    </w:p>
    <w:p w14:paraId="4F638E8B" w14:textId="77777777" w:rsidR="007A0EA0" w:rsidRDefault="00B91C22">
      <w:pPr>
        <w:pStyle w:val="SourceCode"/>
      </w:pPr>
      <w:r>
        <w:t xml:space="preserve">    int count = 0;</w:t>
      </w:r>
    </w:p>
    <w:p w14:paraId="3960599E" w14:textId="77777777" w:rsidR="007A0EA0" w:rsidRDefault="00B91C22">
      <w:pPr>
        <w:pStyle w:val="SourceCode"/>
      </w:pPr>
      <w:r>
        <w:t xml:space="preserve">    set_role(names, roles, &amp;count, capacity, "db-01", "database");</w:t>
      </w:r>
    </w:p>
    <w:p w14:paraId="405AC430" w14:textId="77777777" w:rsidR="007A0EA0" w:rsidRDefault="00B91C22">
      <w:pPr>
        <w:pStyle w:val="SourceCode"/>
      </w:pPr>
      <w:r>
        <w:t xml:space="preserve">    set_role(names, roles, &amp;count, capacity, "web-01", "web");</w:t>
      </w:r>
    </w:p>
    <w:p w14:paraId="75252B58" w14:textId="77777777" w:rsidR="007A0EA0" w:rsidRDefault="00B91C22">
      <w:pPr>
        <w:pStyle w:val="SourceCode"/>
      </w:pPr>
      <w:r>
        <w:t xml:space="preserve">    set_role(names, roles, &amp;count, capacity, "web-02", "web");</w:t>
      </w:r>
    </w:p>
    <w:p w14:paraId="2DFCBADE" w14:textId="77777777" w:rsidR="007A0EA0" w:rsidRDefault="00B91C22">
      <w:pPr>
        <w:pStyle w:val="SourceCode"/>
      </w:pPr>
      <w:r>
        <w:t xml:space="preserve">    return count;</w:t>
      </w:r>
    </w:p>
    <w:p w14:paraId="53999FB4" w14:textId="77777777" w:rsidR="007A0EA0" w:rsidRDefault="00B91C22">
      <w:pPr>
        <w:pStyle w:val="SourceCode"/>
      </w:pPr>
      <w:r>
        <w:t>}</w:t>
      </w:r>
    </w:p>
    <w:p w14:paraId="47909A0D" w14:textId="77777777" w:rsidR="007A0EA0" w:rsidRDefault="007A0EA0">
      <w:pPr>
        <w:pStyle w:val="SourceCode"/>
      </w:pPr>
    </w:p>
    <w:p w14:paraId="1172C083" w14:textId="77777777" w:rsidR="007A0EA0" w:rsidRDefault="00B91C22">
      <w:pPr>
        <w:pStyle w:val="SourceCode"/>
      </w:pPr>
      <w:r>
        <w:t>// Remember, main starts the program; 0 = success.</w:t>
      </w:r>
    </w:p>
    <w:p w14:paraId="7A50289E" w14:textId="77777777" w:rsidR="007A0EA0" w:rsidRDefault="00B91C22">
      <w:pPr>
        <w:pStyle w:val="SourceCode"/>
      </w:pPr>
      <w:r>
        <w:t>int main(void) {</w:t>
      </w:r>
    </w:p>
    <w:p w14:paraId="70333D17" w14:textId="77777777" w:rsidR="007A0EA0" w:rsidRDefault="00B91C22">
      <w:pPr>
        <w:pStyle w:val="SourceCode"/>
      </w:pPr>
      <w:r>
        <w:t xml:space="preserve">    // Every change goes through a function, and every role is read</w:t>
      </w:r>
    </w:p>
    <w:p w14:paraId="78BB99C2" w14:textId="77777777" w:rsidR="007A0EA0" w:rsidRDefault="00B91C22">
      <w:pPr>
        <w:pStyle w:val="SourceCode"/>
      </w:pPr>
      <w:r>
        <w:t xml:space="preserve">    // through find_role; these first names are all present, so each call</w:t>
      </w:r>
    </w:p>
    <w:p w14:paraId="500691CD" w14:textId="77777777" w:rsidR="007A0EA0" w:rsidRDefault="00B91C22">
      <w:pPr>
        <w:pStyle w:val="SourceCode"/>
      </w:pPr>
      <w:r>
        <w:t xml:space="preserve">    // returns real text. Remember, the call runs first, and the value it</w:t>
      </w:r>
    </w:p>
    <w:p w14:paraId="271435B9" w14:textId="77777777" w:rsidR="007A0EA0" w:rsidRDefault="00B91C22">
      <w:pPr>
        <w:pStyle w:val="SourceCode"/>
      </w:pPr>
      <w:r>
        <w:t xml:space="preserve">    // returns is used in its place.</w:t>
      </w:r>
    </w:p>
    <w:p w14:paraId="4D5DC24A" w14:textId="77777777" w:rsidR="007A0EA0" w:rsidRDefault="00B91C22">
      <w:pPr>
        <w:pStyle w:val="SourceCode"/>
      </w:pPr>
      <w:r>
        <w:t xml:space="preserve">    const char *names[8] = {NULL};</w:t>
      </w:r>
    </w:p>
    <w:p w14:paraId="20F360AF" w14:textId="77777777" w:rsidR="007A0EA0" w:rsidRDefault="00B91C22">
      <w:pPr>
        <w:pStyle w:val="SourceCode"/>
      </w:pPr>
      <w:r>
        <w:t xml:space="preserve">    const char *roles[8] = {NULL};</w:t>
      </w:r>
    </w:p>
    <w:p w14:paraId="33D0DE36" w14:textId="77777777" w:rsidR="007A0EA0" w:rsidRDefault="00B91C22">
      <w:pPr>
        <w:pStyle w:val="SourceCode"/>
      </w:pPr>
      <w:r>
        <w:t xml:space="preserve">    // Remember, the size of the whole array divided by the size of one</w:t>
      </w:r>
    </w:p>
    <w:p w14:paraId="6EE97FC7" w14:textId="77777777" w:rsidR="007A0EA0" w:rsidRDefault="00B91C22">
      <w:pPr>
        <w:pStyle w:val="SourceCode"/>
      </w:pPr>
      <w:r>
        <w:t xml:space="preserve">    // item counts its slots: 8.</w:t>
      </w:r>
    </w:p>
    <w:p w14:paraId="0ED7DE0C" w14:textId="77777777" w:rsidR="007A0EA0" w:rsidRDefault="00B91C22">
      <w:pPr>
        <w:pStyle w:val="SourceCode"/>
      </w:pPr>
      <w:r>
        <w:t xml:space="preserve">    int capacity = sizeof names / sizeof names[0];</w:t>
      </w:r>
    </w:p>
    <w:p w14:paraId="0A6E2371" w14:textId="77777777" w:rsidR="007A0EA0" w:rsidRDefault="00B91C22">
      <w:pPr>
        <w:pStyle w:val="SourceCode"/>
      </w:pPr>
      <w:r>
        <w:t xml:space="preserve">    int count = create_roles(names, roles, capacity);</w:t>
      </w:r>
    </w:p>
    <w:p w14:paraId="3E52588E" w14:textId="77777777" w:rsidR="007A0EA0" w:rsidRDefault="00B91C22">
      <w:pPr>
        <w:pStyle w:val="SourceCode"/>
      </w:pPr>
      <w:r>
        <w:t xml:space="preserve">    print_roles(names, roles, count);</w:t>
      </w:r>
    </w:p>
    <w:p w14:paraId="781C0365" w14:textId="77777777" w:rsidR="007A0EA0" w:rsidRDefault="00B91C22">
      <w:pPr>
        <w:pStyle w:val="SourceCode"/>
      </w:pPr>
      <w:r>
        <w:t xml:space="preserve">    printf("Role of web-01: %s\n", find_role(names, roles, count, "web-01"));</w:t>
      </w:r>
    </w:p>
    <w:p w14:paraId="65BB224A" w14:textId="77777777" w:rsidR="007A0EA0" w:rsidRDefault="007A0EA0">
      <w:pPr>
        <w:pStyle w:val="SourceCode"/>
      </w:pPr>
    </w:p>
    <w:p w14:paraId="571F609A" w14:textId="77777777" w:rsidR="007A0EA0" w:rsidRDefault="00B91C22">
      <w:pPr>
        <w:pStyle w:val="SourceCode"/>
      </w:pPr>
      <w:r>
        <w:t xml:space="preserve">    set_role(names, roles, &amp;count, capacity, "web-03", "web");</w:t>
      </w:r>
    </w:p>
    <w:p w14:paraId="69C9C71D" w14:textId="77777777" w:rsidR="007A0EA0" w:rsidRDefault="00B91C22">
      <w:pPr>
        <w:pStyle w:val="SourceCode"/>
      </w:pPr>
      <w:r>
        <w:t xml:space="preserve">    printf("Added web-03: %s\n", find_role(names, roles, count, "web-03"));</w:t>
      </w:r>
    </w:p>
    <w:p w14:paraId="7CE89533" w14:textId="77777777" w:rsidR="007A0EA0" w:rsidRDefault="00B91C22">
      <w:pPr>
        <w:pStyle w:val="SourceCode"/>
      </w:pPr>
      <w:r>
        <w:t xml:space="preserve">    set_role(names, roles, &amp;count, capacity, "web-02", "proxy");</w:t>
      </w:r>
    </w:p>
    <w:p w14:paraId="01B0B46D" w14:textId="77777777" w:rsidR="007A0EA0" w:rsidRDefault="00B91C22">
      <w:pPr>
        <w:pStyle w:val="SourceCode"/>
      </w:pPr>
      <w:r>
        <w:t xml:space="preserve">    printf("Updated web-02: %s\n", find_role(names, roles, count, "web-02"));</w:t>
      </w:r>
    </w:p>
    <w:p w14:paraId="7306667A" w14:textId="77777777" w:rsidR="007A0EA0" w:rsidRDefault="007A0EA0">
      <w:pPr>
        <w:pStyle w:val="SourceCode"/>
      </w:pPr>
    </w:p>
    <w:p w14:paraId="57964EF5" w14:textId="77777777" w:rsidR="007A0EA0" w:rsidRDefault="00B91C22">
      <w:pPr>
        <w:pStyle w:val="SourceCode"/>
      </w:pPr>
      <w:r>
        <w:t xml:space="preserve">    remove_role(names, roles, &amp;count, "db-01");</w:t>
      </w:r>
    </w:p>
    <w:p w14:paraId="3C5FE87E" w14:textId="77777777" w:rsidR="007A0EA0" w:rsidRDefault="00B91C22">
      <w:pPr>
        <w:pStyle w:val="SourceCode"/>
      </w:pPr>
      <w:r>
        <w:t xml:space="preserve">    printf("Removed db-01\n");</w:t>
      </w:r>
    </w:p>
    <w:p w14:paraId="4666FB4C" w14:textId="77777777" w:rsidR="007A0EA0" w:rsidRDefault="00B91C22">
      <w:pPr>
        <w:pStyle w:val="SourceCode"/>
      </w:pPr>
      <w:r>
        <w:t xml:space="preserve">    if (find_position(names, count, "db-01") == -1) {</w:t>
      </w:r>
    </w:p>
    <w:p w14:paraId="77C35E0F" w14:textId="77777777" w:rsidR="007A0EA0" w:rsidRDefault="00B91C22">
      <w:pPr>
        <w:pStyle w:val="SourceCode"/>
      </w:pPr>
      <w:r>
        <w:t xml:space="preserve">        printf("Has db-01: no\n");</w:t>
      </w:r>
    </w:p>
    <w:p w14:paraId="1CFC6248" w14:textId="77777777" w:rsidR="007A0EA0" w:rsidRDefault="00B91C22">
      <w:pPr>
        <w:pStyle w:val="SourceCode"/>
      </w:pPr>
      <w:r>
        <w:t xml:space="preserve">    } else {</w:t>
      </w:r>
    </w:p>
    <w:p w14:paraId="19532F50" w14:textId="77777777" w:rsidR="007A0EA0" w:rsidRDefault="00B91C22">
      <w:pPr>
        <w:pStyle w:val="SourceCode"/>
      </w:pPr>
      <w:r>
        <w:t xml:space="preserve">        printf("Has db-01: yes\n");</w:t>
      </w:r>
    </w:p>
    <w:p w14:paraId="274ACAA9" w14:textId="77777777" w:rsidR="007A0EA0" w:rsidRDefault="00B91C22">
      <w:pPr>
        <w:pStyle w:val="SourceCode"/>
      </w:pPr>
      <w:r>
        <w:t xml:space="preserve">    }</w:t>
      </w:r>
    </w:p>
    <w:p w14:paraId="7B4D6A84" w14:textId="77777777" w:rsidR="007A0EA0" w:rsidRDefault="00B91C22">
      <w:pPr>
        <w:pStyle w:val="SourceCode"/>
      </w:pPr>
      <w:r>
        <w:t xml:space="preserve">    print_roles(names, roles, count);</w:t>
      </w:r>
    </w:p>
    <w:p w14:paraId="63FC41D6" w14:textId="77777777" w:rsidR="007A0EA0" w:rsidRDefault="007A0EA0">
      <w:pPr>
        <w:pStyle w:val="SourceCode"/>
      </w:pPr>
    </w:p>
    <w:p w14:paraId="5F76A08F" w14:textId="77777777" w:rsidR="007A0EA0" w:rsidRDefault="00B91C22">
      <w:pPr>
        <w:pStyle w:val="SourceCode"/>
      </w:pPr>
      <w:r>
        <w:t xml:space="preserve">    // The result a caller must handle: db-01 was removed, so find_role</w:t>
      </w:r>
    </w:p>
    <w:p w14:paraId="64FA646A" w14:textId="77777777" w:rsidR="007A0EA0" w:rsidRDefault="00B91C22">
      <w:pPr>
        <w:pStyle w:val="SourceCode"/>
      </w:pPr>
      <w:r>
        <w:t xml:space="preserve">    // returns NULL. Check for NULL first, and print a fallback instead.</w:t>
      </w:r>
    </w:p>
    <w:p w14:paraId="74EB27DF" w14:textId="77777777" w:rsidR="007A0EA0" w:rsidRDefault="00B91C22">
      <w:pPr>
        <w:pStyle w:val="SourceCode"/>
      </w:pPr>
      <w:r>
        <w:t xml:space="preserve">    const char *missing = find_role(names, roles, count, "db-01");</w:t>
      </w:r>
    </w:p>
    <w:p w14:paraId="7C658F64" w14:textId="77777777" w:rsidR="007A0EA0" w:rsidRDefault="00B91C22">
      <w:pPr>
        <w:pStyle w:val="SourceCode"/>
      </w:pPr>
      <w:r>
        <w:t xml:space="preserve">    if (missing == NULL) {</w:t>
      </w:r>
    </w:p>
    <w:p w14:paraId="5F3AF96B" w14:textId="77777777" w:rsidR="007A0EA0" w:rsidRDefault="00B91C22">
      <w:pPr>
        <w:pStyle w:val="SourceCode"/>
      </w:pPr>
      <w:r>
        <w:t xml:space="preserve">        printf("Role of db-01: not found\n");</w:t>
      </w:r>
    </w:p>
    <w:p w14:paraId="747F7514" w14:textId="77777777" w:rsidR="007A0EA0" w:rsidRDefault="00B91C22">
      <w:pPr>
        <w:pStyle w:val="SourceCode"/>
      </w:pPr>
      <w:r>
        <w:t xml:space="preserve">    } else {</w:t>
      </w:r>
    </w:p>
    <w:p w14:paraId="58BB8018" w14:textId="77777777" w:rsidR="007A0EA0" w:rsidRDefault="00B91C22">
      <w:pPr>
        <w:pStyle w:val="SourceCode"/>
      </w:pPr>
      <w:r>
        <w:t xml:space="preserve">        printf("Role of db-01: %s\n", missing);</w:t>
      </w:r>
    </w:p>
    <w:p w14:paraId="2C2DEE10" w14:textId="77777777" w:rsidR="007A0EA0" w:rsidRDefault="00B91C22">
      <w:pPr>
        <w:pStyle w:val="SourceCode"/>
        <w:keepNext/>
      </w:pPr>
      <w:r>
        <w:t xml:space="preserve">    }</w:t>
      </w:r>
    </w:p>
    <w:p w14:paraId="7912B161" w14:textId="77777777" w:rsidR="007A0EA0" w:rsidRDefault="007A0EA0">
      <w:pPr>
        <w:pStyle w:val="SourceCode"/>
        <w:keepNext/>
      </w:pPr>
    </w:p>
    <w:p w14:paraId="5D2BC0B6" w14:textId="77777777" w:rsidR="007A0EA0" w:rsidRDefault="00B91C22">
      <w:pPr>
        <w:pStyle w:val="SourceCode"/>
        <w:keepNext/>
      </w:pPr>
      <w:r>
        <w:t xml:space="preserve">    return 0;</w:t>
      </w:r>
    </w:p>
    <w:p w14:paraId="728CE44D" w14:textId="77777777" w:rsidR="007A0EA0" w:rsidRDefault="00B91C22">
      <w:pPr>
        <w:pStyle w:val="SourceCode"/>
      </w:pPr>
      <w:r>
        <w:t>}</w:t>
      </w:r>
    </w:p>
    <w:p w14:paraId="221F442D" w14:textId="77777777" w:rsidR="007A0EA0" w:rsidRDefault="007A0EA0">
      <w:pPr>
        <w:keepNext/>
      </w:pPr>
    </w:p>
    <w:p w14:paraId="248742E6" w14:textId="77777777" w:rsidR="007A0EA0" w:rsidRDefault="00B91C22">
      <w:pPr>
        <w:pStyle w:val="Heading3"/>
      </w:pPr>
      <w:r>
        <w:t>Windows PowerShell Build and Run</w:t>
      </w:r>
    </w:p>
    <w:p w14:paraId="741E2F25" w14:textId="77777777" w:rsidR="007A0EA0" w:rsidRDefault="00B91C22">
      <w:pPr>
        <w:pStyle w:val="CommandBlock"/>
        <w:keepNext/>
      </w:pPr>
      <w:r>
        <w:t>gcc -std=c17 -Wall -Wextra -Wpedantic -Werror .\c\maps.c -o .\c\maps.exe</w:t>
      </w:r>
    </w:p>
    <w:p w14:paraId="4503841E" w14:textId="77777777" w:rsidR="007A0EA0" w:rsidRDefault="00B91C22">
      <w:pPr>
        <w:pStyle w:val="CommandBlock"/>
      </w:pPr>
      <w:r>
        <w:t>.\c\maps.exe</w:t>
      </w:r>
    </w:p>
    <w:p w14:paraId="32F05F78" w14:textId="77777777" w:rsidR="007A0EA0" w:rsidRDefault="007A0EA0">
      <w:pPr>
        <w:keepNext/>
      </w:pPr>
    </w:p>
    <w:p w14:paraId="4A8B6000" w14:textId="77777777" w:rsidR="007A0EA0" w:rsidRDefault="00B91C22">
      <w:pPr>
        <w:pStyle w:val="Heading3"/>
      </w:pPr>
      <w:r>
        <w:t>Linux or macOS Build and Run</w:t>
      </w:r>
    </w:p>
    <w:p w14:paraId="5FEEBEEF" w14:textId="77777777" w:rsidR="007A0EA0" w:rsidRDefault="00B91C22">
      <w:pPr>
        <w:pStyle w:val="CommandBlock"/>
        <w:keepNext/>
      </w:pPr>
      <w:r>
        <w:t>gcc -std=c17 -Wall -Wextra -Wpedantic -Werror ./c/maps.c -o ./c/maps</w:t>
      </w:r>
    </w:p>
    <w:p w14:paraId="651FB5FB" w14:textId="77777777" w:rsidR="007A0EA0" w:rsidRDefault="00B91C22">
      <w:pPr>
        <w:pStyle w:val="CommandBlock"/>
      </w:pPr>
      <w:r>
        <w:t>./c/maps</w:t>
      </w:r>
    </w:p>
    <w:p w14:paraId="0C955240" w14:textId="77777777" w:rsidR="007A0EA0" w:rsidRDefault="007A0EA0">
      <w:pPr>
        <w:keepNext/>
      </w:pPr>
    </w:p>
    <w:p w14:paraId="57812296" w14:textId="77777777" w:rsidR="007A0EA0" w:rsidRDefault="00B91C22">
      <w:pPr>
        <w:pStyle w:val="Heading3"/>
      </w:pPr>
      <w:r>
        <w:t>Check Your Results</w:t>
      </w:r>
    </w:p>
    <w:p w14:paraId="1018BD52" w14:textId="77777777" w:rsidR="007A0EA0" w:rsidRDefault="00B91C22">
      <w:pPr>
        <w:keepNext/>
      </w:pPr>
      <w:r>
        <w:t>The program reads no input. Your screen must show exactly these fourteen lines, with the same spelling, spacing, and capitalization.</w:t>
      </w:r>
    </w:p>
    <w:p w14:paraId="2023AAB0" w14:textId="77777777" w:rsidR="007A0EA0" w:rsidRDefault="007A0EA0">
      <w:pPr>
        <w:keepNext/>
      </w:pPr>
    </w:p>
    <w:p w14:paraId="1357E8BF" w14:textId="77777777" w:rsidR="007A0EA0" w:rsidRDefault="00B91C22">
      <w:pPr>
        <w:pStyle w:val="RequiredOutput"/>
        <w:keepNext/>
      </w:pPr>
      <w:r>
        <w:t>Roles: 3 servers</w:t>
      </w:r>
    </w:p>
    <w:p w14:paraId="2E88B3D1" w14:textId="77777777" w:rsidR="007A0EA0" w:rsidRDefault="00B91C22">
      <w:pPr>
        <w:pStyle w:val="RequiredOutput"/>
        <w:keepNext/>
      </w:pPr>
      <w:r>
        <w:t>db-01: database</w:t>
      </w:r>
    </w:p>
    <w:p w14:paraId="4D6716E4" w14:textId="77777777" w:rsidR="007A0EA0" w:rsidRDefault="00B91C22">
      <w:pPr>
        <w:pStyle w:val="RequiredOutput"/>
        <w:keepNext/>
      </w:pPr>
      <w:r>
        <w:t>web-01: web</w:t>
      </w:r>
    </w:p>
    <w:p w14:paraId="06E60AFD" w14:textId="77777777" w:rsidR="007A0EA0" w:rsidRDefault="00B91C22">
      <w:pPr>
        <w:pStyle w:val="RequiredOutput"/>
        <w:keepNext/>
      </w:pPr>
      <w:r>
        <w:t>web-02: web</w:t>
      </w:r>
    </w:p>
    <w:p w14:paraId="42403D70" w14:textId="77777777" w:rsidR="007A0EA0" w:rsidRDefault="00B91C22">
      <w:pPr>
        <w:pStyle w:val="RequiredOutput"/>
        <w:keepNext/>
      </w:pPr>
      <w:r>
        <w:t>Role of web-01: web</w:t>
      </w:r>
    </w:p>
    <w:p w14:paraId="3581CE00" w14:textId="77777777" w:rsidR="007A0EA0" w:rsidRDefault="00B91C22">
      <w:pPr>
        <w:pStyle w:val="RequiredOutput"/>
        <w:keepNext/>
      </w:pPr>
      <w:r>
        <w:t>Added web-03: web</w:t>
      </w:r>
    </w:p>
    <w:p w14:paraId="4FC8A772" w14:textId="77777777" w:rsidR="007A0EA0" w:rsidRDefault="00B91C22">
      <w:pPr>
        <w:pStyle w:val="RequiredOutput"/>
        <w:keepNext/>
      </w:pPr>
      <w:r>
        <w:t>Updated web-02: proxy</w:t>
      </w:r>
    </w:p>
    <w:p w14:paraId="5FCCAB43" w14:textId="77777777" w:rsidR="007A0EA0" w:rsidRDefault="00B91C22">
      <w:pPr>
        <w:pStyle w:val="RequiredOutput"/>
        <w:keepNext/>
      </w:pPr>
      <w:r>
        <w:t>Removed db-01</w:t>
      </w:r>
    </w:p>
    <w:p w14:paraId="49D303EE" w14:textId="77777777" w:rsidR="007A0EA0" w:rsidRDefault="00B91C22">
      <w:pPr>
        <w:pStyle w:val="RequiredOutput"/>
        <w:keepNext/>
      </w:pPr>
      <w:r>
        <w:t>Has db-01: no</w:t>
      </w:r>
    </w:p>
    <w:p w14:paraId="3F4A8C17" w14:textId="77777777" w:rsidR="007A0EA0" w:rsidRDefault="00B91C22">
      <w:pPr>
        <w:pStyle w:val="RequiredOutput"/>
        <w:keepNext/>
      </w:pPr>
      <w:r>
        <w:t>Roles: 3 servers</w:t>
      </w:r>
    </w:p>
    <w:p w14:paraId="29ED24E6" w14:textId="77777777" w:rsidR="007A0EA0" w:rsidRDefault="00B91C22">
      <w:pPr>
        <w:pStyle w:val="RequiredOutput"/>
        <w:keepNext/>
      </w:pPr>
      <w:r>
        <w:t>web-01: web</w:t>
      </w:r>
    </w:p>
    <w:p w14:paraId="09AD5D88" w14:textId="77777777" w:rsidR="007A0EA0" w:rsidRDefault="00B91C22">
      <w:pPr>
        <w:pStyle w:val="RequiredOutput"/>
        <w:keepNext/>
      </w:pPr>
      <w:r>
        <w:t>web-02: proxy</w:t>
      </w:r>
    </w:p>
    <w:p w14:paraId="5AE9D2F1" w14:textId="77777777" w:rsidR="007A0EA0" w:rsidRDefault="00B91C22">
      <w:pPr>
        <w:pStyle w:val="RequiredOutput"/>
        <w:keepNext/>
      </w:pPr>
      <w:r>
        <w:t>web-03: web</w:t>
      </w:r>
    </w:p>
    <w:p w14:paraId="574E4BA7" w14:textId="77777777" w:rsidR="007A0EA0" w:rsidRDefault="00B91C22">
      <w:pPr>
        <w:pStyle w:val="RequiredOutput"/>
      </w:pPr>
      <w:r>
        <w:t>Role of db-01: not found</w:t>
      </w:r>
    </w:p>
    <w:p w14:paraId="71B93948" w14:textId="77777777" w:rsidR="007A0EA0" w:rsidRDefault="007A0EA0">
      <w:pPr>
        <w:keepNext/>
      </w:pPr>
    </w:p>
    <w:p w14:paraId="69D76368" w14:textId="77777777" w:rsidR="007A0EA0" w:rsidRDefault="00B91C22">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070D8E7C" w14:textId="77777777" w:rsidR="007A0EA0" w:rsidRDefault="00B91C22">
      <w:pPr>
        <w:pStyle w:val="ListBullet"/>
      </w:pPr>
      <w:r>
        <w:t>Role of web-01: web proves reading a value by its key.</w:t>
      </w:r>
    </w:p>
    <w:p w14:paraId="2E1FEEA2" w14:textId="77777777" w:rsidR="007A0EA0" w:rsidRDefault="00B91C22">
      <w:pPr>
        <w:pStyle w:val="ListBullet"/>
      </w:pPr>
      <w:r>
        <w:t>Added web-03: web proves the new key is in the map. Updated web-02: proxy proves that updating a key that is already there replaces its value instead of adding a second web-02.</w:t>
      </w:r>
    </w:p>
    <w:p w14:paraId="1A12908D" w14:textId="77777777" w:rsidR="007A0EA0" w:rsidRDefault="00B91C22">
      <w:pPr>
        <w:pStyle w:val="ListBullet"/>
      </w:pPr>
      <w:r>
        <w:t>Removed db-01 and Has db-01: no prove the removal: the existence check no longer finds the name.</w:t>
      </w:r>
    </w:p>
    <w:p w14:paraId="55402094" w14:textId="77777777" w:rsidR="007A0EA0" w:rsidRDefault="00B91C22">
      <w:pPr>
        <w:pStyle w:val="ListBullet"/>
      </w:pPr>
      <w:r>
        <w:t>The second Roles block proves the final map: 3 servers, db-01 gone, web-02 now proxy, and web-03 added. Each name kept its own role.</w:t>
      </w:r>
    </w:p>
    <w:p w14:paraId="182E9FD1" w14:textId="77777777" w:rsidR="007A0EA0" w:rsidRDefault="00B91C22">
      <w:pPr>
        <w:pStyle w:val="ListBullet"/>
      </w:pPr>
      <w:r>
        <w:t>Role of db-01: not found proves the no-value check: find_role returned NULL for a name that is not there, and main checked the result and printed the fallback text instead of using it.</w:t>
      </w:r>
    </w:p>
    <w:p w14:paraId="4FB5C46E" w14:textId="77777777" w:rsidR="007A0EA0" w:rsidRDefault="00B91C22">
      <w:pPr>
        <w:pStyle w:val="ListBullet"/>
      </w:pPr>
      <w:r>
        <w:t>If the last line shows Role of db-01: (null), or the program crashes after the second Roles block, main used find_role's result without first comparing it with NULL.</w:t>
      </w:r>
    </w:p>
    <w:p w14:paraId="0B3D8FF3" w14:textId="77777777" w:rsidR="007A0EA0" w:rsidRDefault="00B91C22">
      <w:pPr>
        <w:pStyle w:val="ListBullet"/>
      </w:pPr>
      <w:r>
        <w:t>If the second Roles block lists web-02 twice, set_role added the name instead of updating it: it must look the name up first and add only when find_position returns -1.</w:t>
      </w:r>
    </w:p>
    <w:p w14:paraId="53C8048A" w14:textId="77777777" w:rsidR="007A0EA0" w:rsidRDefault="00B91C22">
      <w:pPr>
        <w:pStyle w:val="ListBullet"/>
      </w:pPr>
      <w:r>
        <w:t>If Has db-01 says yes, the removal and the check used different names. Keys are case-sensitive, so DB-01 and db-01 are two different keys.</w:t>
      </w:r>
    </w:p>
    <w:p w14:paraId="3B6302DE" w14:textId="77777777" w:rsidR="007A0EA0" w:rsidRDefault="00B91C22">
      <w:pPr>
        <w:pStyle w:val="ListBullet"/>
      </w:pPr>
      <w:r>
        <w:t>If the build fails, read the first error message: it names the file and line to fix.</w:t>
      </w:r>
    </w:p>
    <w:p w14:paraId="6071C53B" w14:textId="77777777" w:rsidR="007A0EA0" w:rsidRDefault="007A0EA0">
      <w:pPr>
        <w:keepNext/>
      </w:pPr>
    </w:p>
    <w:p w14:paraId="07A84653" w14:textId="77777777" w:rsidR="007A0EA0" w:rsidRDefault="007A0EA0">
      <w:pPr>
        <w:keepNext/>
      </w:pPr>
    </w:p>
    <w:p w14:paraId="5D9E821E" w14:textId="77777777" w:rsidR="007A0EA0" w:rsidRDefault="00B91C22">
      <w:pPr>
        <w:pStyle w:val="Heading2"/>
      </w:pPr>
      <w:r>
        <w:t>What to Notice</w:t>
      </w:r>
    </w:p>
    <w:p w14:paraId="24F299EF" w14:textId="77777777" w:rsidR="007A0EA0" w:rsidRDefault="00B91C22">
      <w:pPr>
        <w:pStyle w:val="ListBullet"/>
      </w:pPr>
      <w:r>
        <w:t>The two arrays are one map only because the program keeps them in step: every add, update, and removal changes the same position in both.</w:t>
      </w:r>
    </w:p>
    <w:p w14:paraId="0A0821EC" w14:textId="77777777" w:rsidR="007A0EA0" w:rsidRDefault="00B91C22">
      <w:pPr>
        <w:pStyle w:val="ListBullet"/>
      </w:pPr>
      <w:r>
        <w:t>Reading by key is a search that compares every name with strcmp, and -1 means not found. A position of -1 must never be used as an index, which is why find_role and remove_role check it first.</w:t>
      </w:r>
    </w:p>
    <w:p w14:paraId="750A01C5" w14:textId="77777777" w:rsidR="007A0EA0" w:rsidRDefault="00B91C22">
      <w:pPr>
        <w:pStyle w:val="ListBullet"/>
      </w:pPr>
      <w:r>
        <w:t>In the other five languages, one assignment adds a missing key or updates a present one. set_role does both jobs for C.</w:t>
      </w:r>
    </w:p>
    <w:p w14:paraId="1BF2D4C2" w14:textId="77777777" w:rsidR="007A0EA0" w:rsidRDefault="00B91C22">
      <w:pPr>
        <w:pStyle w:val="ListBullet"/>
      </w:pPr>
      <w:r>
        <w:t>create_roles cannot return two arrays, so main passes its empty arrays in, and create_roles returns the count.</w:t>
      </w:r>
    </w:p>
    <w:p w14:paraId="4DD8E96C" w14:textId="77777777" w:rsidR="007A0EA0" w:rsidRDefault="00B91C22">
      <w:pPr>
        <w:pStyle w:val="ListBullet"/>
      </w:pPr>
      <w:r>
        <w:t>find_role returns NULL for a missing name, and main compares the result with NULL before it prints it.</w:t>
      </w:r>
    </w:p>
    <w:p w14:paraId="157FB100" w14:textId="77777777" w:rsidR="007A0EA0" w:rsidRDefault="007A0EA0">
      <w:pPr>
        <w:keepNext/>
      </w:pPr>
    </w:p>
    <w:p w14:paraId="5EB5FB87" w14:textId="77777777" w:rsidR="007A0EA0" w:rsidRDefault="00B91C22">
      <w:pPr>
        <w:pStyle w:val="Heading3"/>
      </w:pPr>
      <w:r>
        <w:t>Basic and Production-Minded Comparison</w:t>
      </w:r>
    </w:p>
    <w:p w14:paraId="067F6288" w14:textId="77777777" w:rsidR="007A0EA0" w:rsidRDefault="00B91C22">
      <w:r>
        <w:t>Both versions keep the same map and print the same thirteen lines. The Basic version reads each role directly, trusting that the name is in the map. The Production-Minded version reads every role through find_role, so a missing name gives the language's not-found value instead of a crash or a name quietly added, and main checks that value before using it.</w:t>
      </w:r>
    </w:p>
    <w:p w14:paraId="5FF3B1E1" w14:textId="77777777" w:rsidR="007A0EA0" w:rsidRDefault="007A0EA0">
      <w:pPr>
        <w:keepNext/>
      </w:pPr>
    </w:p>
    <w:p w14:paraId="22FBE09A" w14:textId="77777777" w:rsidR="007A0EA0" w:rsidRDefault="007A0EA0">
      <w:pPr>
        <w:keepNext/>
      </w:pPr>
    </w:p>
    <w:p w14:paraId="33E441F2" w14:textId="77777777" w:rsidR="007A0EA0" w:rsidRDefault="007A0EA0">
      <w:pPr>
        <w:keepNext/>
      </w:pPr>
    </w:p>
    <w:p w14:paraId="56C2BE20" w14:textId="77777777" w:rsidR="007A0EA0" w:rsidRDefault="00B91C22">
      <w:pPr>
        <w:pStyle w:val="Heading1"/>
      </w:pPr>
      <w:r>
        <w:t>C++ Implementation</w:t>
      </w:r>
    </w:p>
    <w:p w14:paraId="0804A9F8" w14:textId="77777777" w:rsidR="007A0EA0" w:rsidRDefault="00B91C22">
      <w:r>
        <w:t>C++'s standard map is std::map, declared in the map header. roles[name] = role adds a name or updates its role, erase removes a name, contains checks whether a name is there, and size gives the count. Reading with [] has a trap: a missing name is not an error, it is quietly added with an empty value. So the Production-Minded version checks contains first and reads with at, which never adds a name. A std::map keeps its keys in alphabetical order. std::unordered_map, the other common C++ map, has the same ope</w:t>
      </w:r>
      <w:r>
        <w:t>rations but promises no order; Volume 1, Chapter 10, Lesson 10.6: Hash Tables explains why.</w:t>
      </w:r>
    </w:p>
    <w:p w14:paraId="35F9487D" w14:textId="77777777" w:rsidR="007A0EA0" w:rsidRDefault="007A0EA0">
      <w:pPr>
        <w:keepNext/>
      </w:pPr>
    </w:p>
    <w:p w14:paraId="375EC27F" w14:textId="77777777" w:rsidR="007A0EA0" w:rsidRDefault="007A0EA0">
      <w:pPr>
        <w:keepNext/>
      </w:pPr>
    </w:p>
    <w:p w14:paraId="495848DE" w14:textId="77777777" w:rsidR="007A0EA0" w:rsidRDefault="00B91C22">
      <w:pPr>
        <w:pStyle w:val="Heading2"/>
      </w:pPr>
      <w:r>
        <w:t>Basic Implementation</w:t>
      </w:r>
    </w:p>
    <w:p w14:paraId="5AF05878" w14:textId="77777777" w:rsidR="007A0EA0" w:rsidRDefault="00B91C22">
      <w:r>
        <w:t>Start with the most direct version: main creates the map and changes it, and one function, printRoles, receives the map and prints it. Every step is commented, so read the comments as you type it.</w:t>
      </w:r>
    </w:p>
    <w:p w14:paraId="517EDC0B" w14:textId="77777777" w:rsidR="007A0EA0" w:rsidRDefault="007A0EA0">
      <w:pPr>
        <w:keepNext/>
      </w:pPr>
    </w:p>
    <w:p w14:paraId="0ACC73C8" w14:textId="77777777" w:rsidR="007A0EA0" w:rsidRDefault="00B91C22">
      <w:pPr>
        <w:pStyle w:val="Heading3"/>
      </w:pPr>
      <w:r>
        <w:t>cpp/basic_maps.cpp</w:t>
      </w:r>
    </w:p>
    <w:p w14:paraId="608274B4" w14:textId="77777777" w:rsidR="007A0EA0" w:rsidRDefault="00B91C22">
      <w:pPr>
        <w:pStyle w:val="SourceCode"/>
        <w:keepNext/>
      </w:pPr>
      <w:r>
        <w:t>// Remember, #include adds the declarations we need: map declares</w:t>
      </w:r>
    </w:p>
    <w:p w14:paraId="07C40E50" w14:textId="77777777" w:rsidR="007A0EA0" w:rsidRDefault="00B91C22">
      <w:pPr>
        <w:pStyle w:val="SourceCode"/>
        <w:keepNext/>
      </w:pPr>
      <w:r>
        <w:t>// std::map, C++'s standard map.</w:t>
      </w:r>
    </w:p>
    <w:p w14:paraId="0765BC47" w14:textId="77777777" w:rsidR="007A0EA0" w:rsidRDefault="00B91C22">
      <w:pPr>
        <w:pStyle w:val="SourceCode"/>
      </w:pPr>
      <w:r>
        <w:t>#include &lt;iostream&gt;</w:t>
      </w:r>
    </w:p>
    <w:p w14:paraId="64F49F85" w14:textId="77777777" w:rsidR="007A0EA0" w:rsidRDefault="00B91C22">
      <w:pPr>
        <w:pStyle w:val="SourceCode"/>
      </w:pPr>
      <w:r>
        <w:t>#include &lt;map&gt;</w:t>
      </w:r>
    </w:p>
    <w:p w14:paraId="1798A635" w14:textId="77777777" w:rsidR="007A0EA0" w:rsidRDefault="00B91C22">
      <w:pPr>
        <w:pStyle w:val="SourceCode"/>
      </w:pPr>
      <w:r>
        <w:t>#include &lt;string&gt;</w:t>
      </w:r>
    </w:p>
    <w:p w14:paraId="562D0084" w14:textId="77777777" w:rsidR="007A0EA0" w:rsidRDefault="007A0EA0">
      <w:pPr>
        <w:pStyle w:val="SourceCode"/>
      </w:pPr>
    </w:p>
    <w:p w14:paraId="1779A9D0" w14:textId="77777777" w:rsidR="007A0EA0" w:rsidRDefault="00B91C22">
      <w:pPr>
        <w:pStyle w:val="SourceCode"/>
      </w:pPr>
      <w:r>
        <w:t>// Prints how many servers the map holds, then each name with its role.</w:t>
      </w:r>
    </w:p>
    <w:p w14:paraId="31744C95" w14:textId="77777777" w:rsidR="007A0EA0" w:rsidRDefault="00B91C22">
      <w:pPr>
        <w:pStyle w:val="SourceCode"/>
      </w:pPr>
      <w:r>
        <w:t>// std::map&lt;std::string, std::string&gt; is a map whose keys and values are</w:t>
      </w:r>
    </w:p>
    <w:p w14:paraId="55AAB68F" w14:textId="77777777" w:rsidR="007A0EA0" w:rsidRDefault="00B91C22">
      <w:pPr>
        <w:pStyle w:val="SourceCode"/>
      </w:pPr>
      <w:r>
        <w:t>// both std::string: the first type in the angle brackets names the key</w:t>
      </w:r>
    </w:p>
    <w:p w14:paraId="112A8244" w14:textId="77777777" w:rsidR="007A0EA0" w:rsidRDefault="00B91C22">
      <w:pPr>
        <w:pStyle w:val="SourceCode"/>
      </w:pPr>
      <w:r>
        <w:t>// type, the second the value type. Remember, &amp; in a parameter's type makes</w:t>
      </w:r>
    </w:p>
    <w:p w14:paraId="26D416EA" w14:textId="77777777" w:rsidR="007A0EA0" w:rsidRDefault="00B91C22">
      <w:pPr>
        <w:pStyle w:val="SourceCode"/>
      </w:pPr>
      <w:r>
        <w:t>// roles the caller's own map instead of a copy of every entry, and const</w:t>
      </w:r>
    </w:p>
    <w:p w14:paraId="317FC8EE" w14:textId="77777777" w:rsidR="007A0EA0" w:rsidRDefault="00B91C22">
      <w:pPr>
        <w:pStyle w:val="SourceCode"/>
      </w:pPr>
      <w:r>
        <w:t>// stops the function from changing it.</w:t>
      </w:r>
    </w:p>
    <w:p w14:paraId="0E4C159A" w14:textId="77777777" w:rsidR="007A0EA0" w:rsidRDefault="00B91C22">
      <w:pPr>
        <w:pStyle w:val="SourceCode"/>
      </w:pPr>
      <w:r>
        <w:t>void printRoles(const std::map&lt;std::string, std::string&gt; &amp;roles) {</w:t>
      </w:r>
    </w:p>
    <w:p w14:paraId="17E55ED5" w14:textId="77777777" w:rsidR="007A0EA0" w:rsidRDefault="00B91C22">
      <w:pPr>
        <w:pStyle w:val="SourceCode"/>
      </w:pPr>
      <w:r>
        <w:t xml:space="preserve">    // size() returns the number of entries, as it did for a vector.</w:t>
      </w:r>
    </w:p>
    <w:p w14:paraId="5573D975" w14:textId="77777777" w:rsidR="007A0EA0" w:rsidRDefault="00B91C22">
      <w:pPr>
        <w:pStyle w:val="SourceCode"/>
      </w:pPr>
      <w:r>
        <w:t xml:space="preserve">    std::cout &lt;&lt; "Roles: " &lt;&lt; roles.size() &lt;&lt; " servers\n";</w:t>
      </w:r>
    </w:p>
    <w:p w14:paraId="586A53AA" w14:textId="77777777" w:rsidR="007A0EA0" w:rsidRDefault="007A0EA0">
      <w:pPr>
        <w:pStyle w:val="SourceCode"/>
      </w:pPr>
    </w:p>
    <w:p w14:paraId="02188BC2" w14:textId="77777777" w:rsidR="007A0EA0" w:rsidRDefault="00B91C22">
      <w:pPr>
        <w:pStyle w:val="SourceCode"/>
      </w:pPr>
      <w:r>
        <w:t xml:space="preserve">    // Traversing a map visits every key together with its value. Each</w:t>
      </w:r>
    </w:p>
    <w:p w14:paraId="02B653A4" w14:textId="77777777" w:rsidR="007A0EA0" w:rsidRDefault="00B91C22">
      <w:pPr>
        <w:pStyle w:val="SourceCode"/>
      </w:pPr>
      <w:r>
        <w:t xml:space="preserve">    // entry of a std::map is a std::pair: first holds the key and second</w:t>
      </w:r>
    </w:p>
    <w:p w14:paraId="27B37CF8" w14:textId="77777777" w:rsidR="007A0EA0" w:rsidRDefault="00B91C22">
      <w:pPr>
        <w:pStyle w:val="SourceCode"/>
      </w:pPr>
      <w:r>
        <w:t xml:space="preserve">    // the value. The key is const because it can never change while it is</w:t>
      </w:r>
    </w:p>
    <w:p w14:paraId="2BCDFE06" w14:textId="77777777" w:rsidR="007A0EA0" w:rsidRDefault="00B91C22">
      <w:pPr>
        <w:pStyle w:val="SourceCode"/>
      </w:pPr>
      <w:r>
        <w:t xml:space="preserve">    // in the map. Remember, a for-each loop runs once for each item.</w:t>
      </w:r>
    </w:p>
    <w:p w14:paraId="1896E667" w14:textId="77777777" w:rsidR="007A0EA0" w:rsidRDefault="00B91C22">
      <w:pPr>
        <w:pStyle w:val="SourceCode"/>
      </w:pPr>
      <w:r>
        <w:t xml:space="preserve">    // std::map keeps its keys in alphabetical order, so the entries come</w:t>
      </w:r>
    </w:p>
    <w:p w14:paraId="7011B610" w14:textId="77777777" w:rsidR="007A0EA0" w:rsidRDefault="00B91C22">
      <w:pPr>
        <w:pStyle w:val="SourceCode"/>
      </w:pPr>
      <w:r>
        <w:t xml:space="preserve">    // out sorted by name.</w:t>
      </w:r>
    </w:p>
    <w:p w14:paraId="728269F0" w14:textId="77777777" w:rsidR="007A0EA0" w:rsidRDefault="00B91C22">
      <w:pPr>
        <w:pStyle w:val="SourceCode"/>
      </w:pPr>
      <w:r>
        <w:t xml:space="preserve">    for (std::pair&lt;const std::string, std::string&gt; entry : roles) {</w:t>
      </w:r>
    </w:p>
    <w:p w14:paraId="10270C35" w14:textId="77777777" w:rsidR="007A0EA0" w:rsidRDefault="00B91C22">
      <w:pPr>
        <w:pStyle w:val="SourceCode"/>
      </w:pPr>
      <w:r>
        <w:t xml:space="preserve">        std::cout &lt;&lt; entry.first &lt;&lt; ": " &lt;&lt; entry.second &lt;&lt; '\n';</w:t>
      </w:r>
    </w:p>
    <w:p w14:paraId="450C1602" w14:textId="77777777" w:rsidR="007A0EA0" w:rsidRDefault="00B91C22">
      <w:pPr>
        <w:pStyle w:val="SourceCode"/>
      </w:pPr>
      <w:r>
        <w:t xml:space="preserve">    }</w:t>
      </w:r>
    </w:p>
    <w:p w14:paraId="7BB532E0" w14:textId="77777777" w:rsidR="007A0EA0" w:rsidRDefault="00B91C22">
      <w:pPr>
        <w:pStyle w:val="SourceCode"/>
      </w:pPr>
      <w:r>
        <w:t>}</w:t>
      </w:r>
    </w:p>
    <w:p w14:paraId="716DA7A5" w14:textId="77777777" w:rsidR="007A0EA0" w:rsidRDefault="007A0EA0">
      <w:pPr>
        <w:pStyle w:val="SourceCode"/>
      </w:pPr>
    </w:p>
    <w:p w14:paraId="16C550EA" w14:textId="77777777" w:rsidR="007A0EA0" w:rsidRDefault="00B91C22">
      <w:pPr>
        <w:pStyle w:val="SourceCode"/>
      </w:pPr>
      <w:r>
        <w:t>// Remember, main starts the program; 0 = success.</w:t>
      </w:r>
    </w:p>
    <w:p w14:paraId="2ABDF11C" w14:textId="77777777" w:rsidR="007A0EA0" w:rsidRDefault="00B91C22">
      <w:pPr>
        <w:pStyle w:val="SourceCode"/>
      </w:pPr>
      <w:r>
        <w:t>int main() {</w:t>
      </w:r>
    </w:p>
    <w:p w14:paraId="53D77951" w14:textId="77777777" w:rsidR="007A0EA0" w:rsidRDefault="00B91C22">
      <w:pPr>
        <w:pStyle w:val="SourceCode"/>
      </w:pPr>
      <w:r>
        <w:t xml:space="preserve">    // A map, also called a dictionary, stores each value under a key: a</w:t>
      </w:r>
    </w:p>
    <w:p w14:paraId="0C55F078" w14:textId="77777777" w:rsidR="007A0EA0" w:rsidRDefault="00B91C22">
      <w:pPr>
        <w:pStyle w:val="SourceCode"/>
      </w:pPr>
      <w:r>
        <w:t xml:space="preserve">    // meaningful name used to find the value, instead of a position. Here</w:t>
      </w:r>
    </w:p>
    <w:p w14:paraId="57F6EF7A" w14:textId="77777777" w:rsidR="007A0EA0" w:rsidRDefault="00B91C22">
      <w:pPr>
        <w:pStyle w:val="SourceCode"/>
      </w:pPr>
      <w:r>
        <w:t xml:space="preserve">    // each key is a server name and its value is the server's role. The</w:t>
      </w:r>
    </w:p>
    <w:p w14:paraId="374E0AE4" w14:textId="77777777" w:rsidR="007A0EA0" w:rsidRDefault="00B91C22">
      <w:pPr>
        <w:pStyle w:val="SourceCode"/>
      </w:pPr>
      <w:r>
        <w:t xml:space="preserve">    // map starts empty.</w:t>
      </w:r>
    </w:p>
    <w:p w14:paraId="48049210" w14:textId="77777777" w:rsidR="007A0EA0" w:rsidRDefault="00B91C22">
      <w:pPr>
        <w:pStyle w:val="SourceCode"/>
      </w:pPr>
      <w:r>
        <w:t xml:space="preserve">    std::map&lt;std::string, std::string&gt; roles;</w:t>
      </w:r>
    </w:p>
    <w:p w14:paraId="7264435B" w14:textId="77777777" w:rsidR="007A0EA0" w:rsidRDefault="007A0EA0">
      <w:pPr>
        <w:pStyle w:val="SourceCode"/>
      </w:pPr>
    </w:p>
    <w:p w14:paraId="0B78E835" w14:textId="77777777" w:rsidR="007A0EA0" w:rsidRDefault="00B91C22">
      <w:pPr>
        <w:pStyle w:val="SourceCode"/>
      </w:pPr>
      <w:r>
        <w:t xml:space="preserve">    // Adding a key: roles["db-01"] = "database" stores the value under the</w:t>
      </w:r>
    </w:p>
    <w:p w14:paraId="3870ED54" w14:textId="77777777" w:rsidR="007A0EA0" w:rsidRDefault="00B91C22">
      <w:pPr>
        <w:pStyle w:val="SourceCode"/>
      </w:pPr>
      <w:r>
        <w:t xml:space="preserve">    // key. A key appears only once in a map, but values may repeat:</w:t>
      </w:r>
    </w:p>
    <w:p w14:paraId="5F4D9292" w14:textId="77777777" w:rsidR="007A0EA0" w:rsidRDefault="00B91C22">
      <w:pPr>
        <w:pStyle w:val="SourceCode"/>
      </w:pPr>
      <w:r>
        <w:t xml:space="preserve">    // web-01 and web-02 both have the role web.</w:t>
      </w:r>
    </w:p>
    <w:p w14:paraId="3DFCC9D3" w14:textId="77777777" w:rsidR="007A0EA0" w:rsidRDefault="00B91C22">
      <w:pPr>
        <w:pStyle w:val="SourceCode"/>
      </w:pPr>
      <w:r>
        <w:t xml:space="preserve">    roles["db-01"] = "database";</w:t>
      </w:r>
    </w:p>
    <w:p w14:paraId="25D774E0" w14:textId="77777777" w:rsidR="007A0EA0" w:rsidRDefault="00B91C22">
      <w:pPr>
        <w:pStyle w:val="SourceCode"/>
      </w:pPr>
      <w:r>
        <w:t xml:space="preserve">    roles["web-01"] = "web";</w:t>
      </w:r>
    </w:p>
    <w:p w14:paraId="55AB8B51" w14:textId="77777777" w:rsidR="007A0EA0" w:rsidRDefault="00B91C22">
      <w:pPr>
        <w:pStyle w:val="SourceCode"/>
      </w:pPr>
      <w:r>
        <w:t xml:space="preserve">    roles["web-02"] = "web";</w:t>
      </w:r>
    </w:p>
    <w:p w14:paraId="310C8961" w14:textId="77777777" w:rsidR="007A0EA0" w:rsidRDefault="00B91C22">
      <w:pPr>
        <w:pStyle w:val="SourceCode"/>
      </w:pPr>
      <w:r>
        <w:t xml:space="preserve">    printRoles(roles);</w:t>
      </w:r>
    </w:p>
    <w:p w14:paraId="48FF17BE" w14:textId="77777777" w:rsidR="007A0EA0" w:rsidRDefault="007A0EA0">
      <w:pPr>
        <w:pStyle w:val="SourceCode"/>
      </w:pPr>
    </w:p>
    <w:p w14:paraId="7D3EB521" w14:textId="77777777" w:rsidR="007A0EA0" w:rsidRDefault="00B91C22">
      <w:pPr>
        <w:pStyle w:val="SourceCode"/>
      </w:pPr>
      <w:r>
        <w:t xml:space="preserve">    // Reading by key: roles["web-01"] gives the value stored under web-01.</w:t>
      </w:r>
    </w:p>
    <w:p w14:paraId="69B79C69" w14:textId="77777777" w:rsidR="007A0EA0" w:rsidRDefault="00B91C22">
      <w:pPr>
        <w:pStyle w:val="SourceCode"/>
      </w:pPr>
      <w:r>
        <w:t xml:space="preserve">    // Careful: [] with a name that is not in the map does not fail. It</w:t>
      </w:r>
    </w:p>
    <w:p w14:paraId="43F857DD" w14:textId="77777777" w:rsidR="007A0EA0" w:rsidRDefault="00B91C22">
      <w:pPr>
        <w:pStyle w:val="SourceCode"/>
      </w:pPr>
      <w:r>
        <w:t xml:space="preserve">    // quietly adds that name with an empty value, so check first when a</w:t>
      </w:r>
    </w:p>
    <w:p w14:paraId="294F8C75" w14:textId="77777777" w:rsidR="007A0EA0" w:rsidRDefault="00B91C22">
      <w:pPr>
        <w:pStyle w:val="SourceCode"/>
      </w:pPr>
      <w:r>
        <w:t xml:space="preserve">    // name might be missing.</w:t>
      </w:r>
    </w:p>
    <w:p w14:paraId="6BCC2FCE" w14:textId="77777777" w:rsidR="007A0EA0" w:rsidRDefault="00B91C22">
      <w:pPr>
        <w:pStyle w:val="SourceCode"/>
      </w:pPr>
      <w:r>
        <w:t xml:space="preserve">    std::cout &lt;&lt; "Role of web-01: " &lt;&lt; roles["web-01"] &lt;&lt; '\n';</w:t>
      </w:r>
    </w:p>
    <w:p w14:paraId="1352E0BC" w14:textId="77777777" w:rsidR="007A0EA0" w:rsidRDefault="007A0EA0">
      <w:pPr>
        <w:pStyle w:val="SourceCode"/>
      </w:pPr>
    </w:p>
    <w:p w14:paraId="6D84392D" w14:textId="77777777" w:rsidR="007A0EA0" w:rsidRDefault="00B91C22">
      <w:pPr>
        <w:pStyle w:val="SourceCode"/>
      </w:pPr>
      <w:r>
        <w:t xml:space="preserve">    // web-03 is a new key, so this assignment adds it. Reading it back</w:t>
      </w:r>
    </w:p>
    <w:p w14:paraId="04926BFC" w14:textId="77777777" w:rsidR="007A0EA0" w:rsidRDefault="00B91C22">
      <w:pPr>
        <w:pStyle w:val="SourceCode"/>
      </w:pPr>
      <w:r>
        <w:t xml:space="preserve">    // proves it is in the map.</w:t>
      </w:r>
    </w:p>
    <w:p w14:paraId="0045671C" w14:textId="77777777" w:rsidR="007A0EA0" w:rsidRDefault="00B91C22">
      <w:pPr>
        <w:pStyle w:val="SourceCode"/>
      </w:pPr>
      <w:r>
        <w:t xml:space="preserve">    roles["web-03"] = "web";</w:t>
      </w:r>
    </w:p>
    <w:p w14:paraId="0191585F" w14:textId="77777777" w:rsidR="007A0EA0" w:rsidRDefault="00B91C22">
      <w:pPr>
        <w:pStyle w:val="SourceCode"/>
      </w:pPr>
      <w:r>
        <w:t xml:space="preserve">    std::cout &lt;&lt; "Added web-03: " &lt;&lt; roles["web-03"] &lt;&lt; '\n';</w:t>
      </w:r>
    </w:p>
    <w:p w14:paraId="3FF7D4A8" w14:textId="77777777" w:rsidR="007A0EA0" w:rsidRDefault="007A0EA0">
      <w:pPr>
        <w:pStyle w:val="SourceCode"/>
      </w:pPr>
    </w:p>
    <w:p w14:paraId="21A61653" w14:textId="77777777" w:rsidR="007A0EA0" w:rsidRDefault="00B91C22">
      <w:pPr>
        <w:pStyle w:val="SourceCode"/>
      </w:pPr>
      <w:r>
        <w:t xml:space="preserve">    // Updating a value: web-02 is already a key, so the same assignment</w:t>
      </w:r>
    </w:p>
    <w:p w14:paraId="7BB32C6A" w14:textId="77777777" w:rsidR="007A0EA0" w:rsidRDefault="00B91C22">
      <w:pPr>
        <w:pStyle w:val="SourceCode"/>
      </w:pPr>
      <w:r>
        <w:t xml:space="preserve">    // replaces its value instead of adding a second web-02.</w:t>
      </w:r>
    </w:p>
    <w:p w14:paraId="23BBDC8A" w14:textId="77777777" w:rsidR="007A0EA0" w:rsidRDefault="00B91C22">
      <w:pPr>
        <w:pStyle w:val="SourceCode"/>
      </w:pPr>
      <w:r>
        <w:t xml:space="preserve">    roles["web-02"] = "proxy";</w:t>
      </w:r>
    </w:p>
    <w:p w14:paraId="790861B0" w14:textId="77777777" w:rsidR="007A0EA0" w:rsidRDefault="00B91C22">
      <w:pPr>
        <w:pStyle w:val="SourceCode"/>
      </w:pPr>
      <w:r>
        <w:t xml:space="preserve">    std::cout &lt;&lt; "Updated web-02: " &lt;&lt; roles["web-02"] &lt;&lt; '\n';</w:t>
      </w:r>
    </w:p>
    <w:p w14:paraId="519888AF" w14:textId="77777777" w:rsidR="007A0EA0" w:rsidRDefault="007A0EA0">
      <w:pPr>
        <w:pStyle w:val="SourceCode"/>
      </w:pPr>
    </w:p>
    <w:p w14:paraId="63C08334" w14:textId="77777777" w:rsidR="007A0EA0" w:rsidRDefault="00B91C22">
      <w:pPr>
        <w:pStyle w:val="SourceCode"/>
      </w:pPr>
      <w:r>
        <w:t xml:space="preserve">    // Removing a key: erase takes out the key and its value together. The</w:t>
      </w:r>
    </w:p>
    <w:p w14:paraId="6B7655BA" w14:textId="77777777" w:rsidR="007A0EA0" w:rsidRDefault="00B91C22">
      <w:pPr>
        <w:pStyle w:val="SourceCode"/>
      </w:pPr>
      <w:r>
        <w:t xml:space="preserve">    // other entries do not move to new positions; each is still found by</w:t>
      </w:r>
    </w:p>
    <w:p w14:paraId="35C3B9BB" w14:textId="77777777" w:rsidR="007A0EA0" w:rsidRDefault="00B91C22">
      <w:pPr>
        <w:pStyle w:val="SourceCode"/>
      </w:pPr>
      <w:r>
        <w:t xml:space="preserve">    // its name.</w:t>
      </w:r>
    </w:p>
    <w:p w14:paraId="30B909D6" w14:textId="77777777" w:rsidR="007A0EA0" w:rsidRDefault="00B91C22">
      <w:pPr>
        <w:pStyle w:val="SourceCode"/>
      </w:pPr>
      <w:r>
        <w:t xml:space="preserve">    roles.erase("db-01");</w:t>
      </w:r>
    </w:p>
    <w:p w14:paraId="45BB147C" w14:textId="77777777" w:rsidR="007A0EA0" w:rsidRDefault="00B91C22">
      <w:pPr>
        <w:pStyle w:val="SourceCode"/>
      </w:pPr>
      <w:r>
        <w:t xml:space="preserve">    std::cout &lt;&lt; "Removed db-01\n";</w:t>
      </w:r>
    </w:p>
    <w:p w14:paraId="350DA64D" w14:textId="77777777" w:rsidR="007A0EA0" w:rsidRDefault="007A0EA0">
      <w:pPr>
        <w:pStyle w:val="SourceCode"/>
      </w:pPr>
    </w:p>
    <w:p w14:paraId="67B195DD" w14:textId="77777777" w:rsidR="007A0EA0" w:rsidRDefault="00B91C22">
      <w:pPr>
        <w:pStyle w:val="SourceCode"/>
      </w:pPr>
      <w:r>
        <w:t xml:space="preserve">    // Checking whether a key exists: contains returns true when the map</w:t>
      </w:r>
    </w:p>
    <w:p w14:paraId="22CF1A7A" w14:textId="77777777" w:rsidR="007A0EA0" w:rsidRDefault="00B91C22">
      <w:pPr>
        <w:pStyle w:val="SourceCode"/>
      </w:pPr>
      <w:r>
        <w:t xml:space="preserve">    // holds the name. Remember, if, else if, else: exactly one runs.</w:t>
      </w:r>
    </w:p>
    <w:p w14:paraId="7E376FF7" w14:textId="77777777" w:rsidR="007A0EA0" w:rsidRDefault="00B91C22">
      <w:pPr>
        <w:pStyle w:val="SourceCode"/>
      </w:pPr>
      <w:r>
        <w:t xml:space="preserve">    if (roles.contains("db-01")) {</w:t>
      </w:r>
    </w:p>
    <w:p w14:paraId="2FCF5908" w14:textId="77777777" w:rsidR="007A0EA0" w:rsidRDefault="00B91C22">
      <w:pPr>
        <w:pStyle w:val="SourceCode"/>
      </w:pPr>
      <w:r>
        <w:t xml:space="preserve">        std::cout &lt;&lt; "Has db-01: yes\n";</w:t>
      </w:r>
    </w:p>
    <w:p w14:paraId="40975CF3" w14:textId="77777777" w:rsidR="007A0EA0" w:rsidRDefault="00B91C22">
      <w:pPr>
        <w:pStyle w:val="SourceCode"/>
      </w:pPr>
      <w:r>
        <w:t xml:space="preserve">    } else {</w:t>
      </w:r>
    </w:p>
    <w:p w14:paraId="09D5B657" w14:textId="77777777" w:rsidR="007A0EA0" w:rsidRDefault="00B91C22">
      <w:pPr>
        <w:pStyle w:val="SourceCode"/>
      </w:pPr>
      <w:r>
        <w:t xml:space="preserve">        std::cout &lt;&lt; "Has db-01: no\n";</w:t>
      </w:r>
    </w:p>
    <w:p w14:paraId="66C0D5D6" w14:textId="77777777" w:rsidR="007A0EA0" w:rsidRDefault="00B91C22">
      <w:pPr>
        <w:pStyle w:val="SourceCode"/>
      </w:pPr>
      <w:r>
        <w:t xml:space="preserve">    }</w:t>
      </w:r>
    </w:p>
    <w:p w14:paraId="0ED84F5B" w14:textId="77777777" w:rsidR="007A0EA0" w:rsidRDefault="007A0EA0">
      <w:pPr>
        <w:pStyle w:val="SourceCode"/>
      </w:pPr>
    </w:p>
    <w:p w14:paraId="1B691D05" w14:textId="77777777" w:rsidR="007A0EA0" w:rsidRDefault="00B91C22">
      <w:pPr>
        <w:pStyle w:val="SourceCode"/>
      </w:pPr>
      <w:r>
        <w:t xml:space="preserve">    // Printing again shows the map after every change.</w:t>
      </w:r>
    </w:p>
    <w:p w14:paraId="2A8AFCD1" w14:textId="77777777" w:rsidR="007A0EA0" w:rsidRDefault="00B91C22">
      <w:pPr>
        <w:pStyle w:val="SourceCode"/>
        <w:keepNext/>
      </w:pPr>
      <w:r>
        <w:t xml:space="preserve">    printRoles(roles);</w:t>
      </w:r>
    </w:p>
    <w:p w14:paraId="3111BA04" w14:textId="77777777" w:rsidR="007A0EA0" w:rsidRDefault="00B91C22">
      <w:pPr>
        <w:pStyle w:val="SourceCode"/>
        <w:keepNext/>
      </w:pPr>
      <w:r>
        <w:t xml:space="preserve">    return 0;</w:t>
      </w:r>
    </w:p>
    <w:p w14:paraId="1019E800" w14:textId="77777777" w:rsidR="007A0EA0" w:rsidRDefault="00B91C22">
      <w:pPr>
        <w:pStyle w:val="SourceCode"/>
      </w:pPr>
      <w:r>
        <w:t>}</w:t>
      </w:r>
    </w:p>
    <w:p w14:paraId="4CE5F27C" w14:textId="77777777" w:rsidR="007A0EA0" w:rsidRDefault="007A0EA0">
      <w:pPr>
        <w:keepNext/>
      </w:pPr>
    </w:p>
    <w:p w14:paraId="2C945883" w14:textId="77777777" w:rsidR="007A0EA0" w:rsidRDefault="00B91C22">
      <w:pPr>
        <w:pStyle w:val="Heading3"/>
      </w:pPr>
      <w:r>
        <w:t>Windows PowerShell Basic Build and Run</w:t>
      </w:r>
    </w:p>
    <w:p w14:paraId="52146EC8" w14:textId="77777777" w:rsidR="007A0EA0" w:rsidRDefault="00B91C22">
      <w:pPr>
        <w:pStyle w:val="CommandBlock"/>
        <w:keepNext/>
      </w:pPr>
      <w:r>
        <w:t>g++ -std=c++20 -Wall -Wextra -Wpedantic -Werror .\cpp\basic_maps.cpp `</w:t>
      </w:r>
    </w:p>
    <w:p w14:paraId="74EADCA6" w14:textId="77777777" w:rsidR="007A0EA0" w:rsidRDefault="00B91C22">
      <w:pPr>
        <w:pStyle w:val="CommandBlock"/>
        <w:keepNext/>
      </w:pPr>
      <w:r>
        <w:t xml:space="preserve">    -o .\cpp\basic-maps.exe</w:t>
      </w:r>
    </w:p>
    <w:p w14:paraId="711FBF04" w14:textId="77777777" w:rsidR="007A0EA0" w:rsidRDefault="00B91C22">
      <w:pPr>
        <w:pStyle w:val="CommandBlock"/>
      </w:pPr>
      <w:r>
        <w:t>.\cpp\basic-maps.exe</w:t>
      </w:r>
    </w:p>
    <w:p w14:paraId="69F00040" w14:textId="77777777" w:rsidR="007A0EA0" w:rsidRDefault="007A0EA0">
      <w:pPr>
        <w:keepNext/>
      </w:pPr>
    </w:p>
    <w:p w14:paraId="37468492" w14:textId="77777777" w:rsidR="007A0EA0" w:rsidRDefault="00B91C22">
      <w:pPr>
        <w:pStyle w:val="Heading3"/>
      </w:pPr>
      <w:r>
        <w:t>Linux or macOS Basic Build and Run</w:t>
      </w:r>
    </w:p>
    <w:p w14:paraId="2758AF68" w14:textId="77777777" w:rsidR="007A0EA0" w:rsidRDefault="00B91C22">
      <w:pPr>
        <w:pStyle w:val="CommandBlock"/>
        <w:keepNext/>
      </w:pPr>
      <w:r>
        <w:t>g++ -std=c++20 -Wall -Wextra -Wpedantic -Werror ./cpp/basic_maps.cpp \</w:t>
      </w:r>
    </w:p>
    <w:p w14:paraId="104DDE82" w14:textId="77777777" w:rsidR="007A0EA0" w:rsidRDefault="00B91C22">
      <w:pPr>
        <w:pStyle w:val="CommandBlock"/>
        <w:keepNext/>
      </w:pPr>
      <w:r>
        <w:t xml:space="preserve">    -o ./cpp/basic-maps</w:t>
      </w:r>
    </w:p>
    <w:p w14:paraId="165DDDC6" w14:textId="77777777" w:rsidR="007A0EA0" w:rsidRDefault="00B91C22">
      <w:pPr>
        <w:pStyle w:val="CommandBlock"/>
      </w:pPr>
      <w:r>
        <w:t>./cpp/basic-maps</w:t>
      </w:r>
    </w:p>
    <w:p w14:paraId="2A119F6A" w14:textId="77777777" w:rsidR="007A0EA0" w:rsidRDefault="007A0EA0">
      <w:pPr>
        <w:keepNext/>
      </w:pPr>
    </w:p>
    <w:p w14:paraId="011D7EFA" w14:textId="77777777" w:rsidR="007A0EA0" w:rsidRDefault="00B91C22">
      <w:pPr>
        <w:pStyle w:val="Heading3"/>
      </w:pPr>
      <w:r>
        <w:t>Check Your Results</w:t>
      </w:r>
    </w:p>
    <w:p w14:paraId="639CEBA6" w14:textId="77777777" w:rsidR="007A0EA0" w:rsidRDefault="00B91C22">
      <w:pPr>
        <w:keepNext/>
      </w:pPr>
      <w:r>
        <w:t>The program reads no input. Your screen must show exactly these thirteen lines, with the same spelling, spacing, and capitalization.</w:t>
      </w:r>
    </w:p>
    <w:p w14:paraId="16092D4E" w14:textId="77777777" w:rsidR="007A0EA0" w:rsidRDefault="007A0EA0">
      <w:pPr>
        <w:keepNext/>
      </w:pPr>
    </w:p>
    <w:p w14:paraId="791BBAC9" w14:textId="77777777" w:rsidR="007A0EA0" w:rsidRDefault="00B91C22">
      <w:pPr>
        <w:pStyle w:val="RequiredOutput"/>
        <w:keepNext/>
      </w:pPr>
      <w:r>
        <w:t>Roles: 3 servers</w:t>
      </w:r>
    </w:p>
    <w:p w14:paraId="37D9ACBA" w14:textId="77777777" w:rsidR="007A0EA0" w:rsidRDefault="00B91C22">
      <w:pPr>
        <w:pStyle w:val="RequiredOutput"/>
        <w:keepNext/>
      </w:pPr>
      <w:r>
        <w:t>db-01: database</w:t>
      </w:r>
    </w:p>
    <w:p w14:paraId="34C43137" w14:textId="77777777" w:rsidR="007A0EA0" w:rsidRDefault="00B91C22">
      <w:pPr>
        <w:pStyle w:val="RequiredOutput"/>
        <w:keepNext/>
      </w:pPr>
      <w:r>
        <w:t>web-01: web</w:t>
      </w:r>
    </w:p>
    <w:p w14:paraId="65A0D60F" w14:textId="77777777" w:rsidR="007A0EA0" w:rsidRDefault="00B91C22">
      <w:pPr>
        <w:pStyle w:val="RequiredOutput"/>
        <w:keepNext/>
      </w:pPr>
      <w:r>
        <w:t>web-02: web</w:t>
      </w:r>
    </w:p>
    <w:p w14:paraId="6640D770" w14:textId="77777777" w:rsidR="007A0EA0" w:rsidRDefault="00B91C22">
      <w:pPr>
        <w:pStyle w:val="RequiredOutput"/>
        <w:keepNext/>
      </w:pPr>
      <w:r>
        <w:t>Role of web-01: web</w:t>
      </w:r>
    </w:p>
    <w:p w14:paraId="6095C34B" w14:textId="77777777" w:rsidR="007A0EA0" w:rsidRDefault="00B91C22">
      <w:pPr>
        <w:pStyle w:val="RequiredOutput"/>
        <w:keepNext/>
      </w:pPr>
      <w:r>
        <w:t>Added web-03: web</w:t>
      </w:r>
    </w:p>
    <w:p w14:paraId="6C720BC1" w14:textId="77777777" w:rsidR="007A0EA0" w:rsidRDefault="00B91C22">
      <w:pPr>
        <w:pStyle w:val="RequiredOutput"/>
        <w:keepNext/>
      </w:pPr>
      <w:r>
        <w:t>Updated web-02: proxy</w:t>
      </w:r>
    </w:p>
    <w:p w14:paraId="6E39E073" w14:textId="77777777" w:rsidR="007A0EA0" w:rsidRDefault="00B91C22">
      <w:pPr>
        <w:pStyle w:val="RequiredOutput"/>
        <w:keepNext/>
      </w:pPr>
      <w:r>
        <w:t>Removed db-01</w:t>
      </w:r>
    </w:p>
    <w:p w14:paraId="3D648700" w14:textId="77777777" w:rsidR="007A0EA0" w:rsidRDefault="00B91C22">
      <w:pPr>
        <w:pStyle w:val="RequiredOutput"/>
        <w:keepNext/>
      </w:pPr>
      <w:r>
        <w:t>Has db-01: no</w:t>
      </w:r>
    </w:p>
    <w:p w14:paraId="549BE224" w14:textId="77777777" w:rsidR="007A0EA0" w:rsidRDefault="00B91C22">
      <w:pPr>
        <w:pStyle w:val="RequiredOutput"/>
        <w:keepNext/>
      </w:pPr>
      <w:r>
        <w:t>Roles: 3 servers</w:t>
      </w:r>
    </w:p>
    <w:p w14:paraId="7B3F626E" w14:textId="77777777" w:rsidR="007A0EA0" w:rsidRDefault="00B91C22">
      <w:pPr>
        <w:pStyle w:val="RequiredOutput"/>
        <w:keepNext/>
      </w:pPr>
      <w:r>
        <w:t>web-01: web</w:t>
      </w:r>
    </w:p>
    <w:p w14:paraId="49B0109E" w14:textId="77777777" w:rsidR="007A0EA0" w:rsidRDefault="00B91C22">
      <w:pPr>
        <w:pStyle w:val="RequiredOutput"/>
        <w:keepNext/>
      </w:pPr>
      <w:r>
        <w:t>web-02: proxy</w:t>
      </w:r>
    </w:p>
    <w:p w14:paraId="027A6494" w14:textId="77777777" w:rsidR="007A0EA0" w:rsidRDefault="00B91C22">
      <w:pPr>
        <w:pStyle w:val="RequiredOutput"/>
      </w:pPr>
      <w:r>
        <w:t>web-03: web</w:t>
      </w:r>
    </w:p>
    <w:p w14:paraId="2C7139D0" w14:textId="77777777" w:rsidR="007A0EA0" w:rsidRDefault="007A0EA0">
      <w:pPr>
        <w:keepNext/>
      </w:pPr>
    </w:p>
    <w:p w14:paraId="0EC3B550" w14:textId="77777777" w:rsidR="007A0EA0" w:rsidRDefault="00B91C22">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050F72E4" w14:textId="77777777" w:rsidR="007A0EA0" w:rsidRDefault="00B91C22">
      <w:pPr>
        <w:pStyle w:val="ListBullet"/>
      </w:pPr>
      <w:r>
        <w:t>Role of web-01: web proves reading a value by its key.</w:t>
      </w:r>
    </w:p>
    <w:p w14:paraId="3CB74A7A" w14:textId="77777777" w:rsidR="007A0EA0" w:rsidRDefault="00B91C22">
      <w:pPr>
        <w:pStyle w:val="ListBullet"/>
      </w:pPr>
      <w:r>
        <w:t>Added web-03: web proves the new key is in the map. Updated web-02: proxy proves that updating a key that is already there replaces its value instead of adding a second web-02.</w:t>
      </w:r>
    </w:p>
    <w:p w14:paraId="5EB10641" w14:textId="77777777" w:rsidR="007A0EA0" w:rsidRDefault="00B91C22">
      <w:pPr>
        <w:pStyle w:val="ListBullet"/>
      </w:pPr>
      <w:r>
        <w:t>Removed db-01 and Has db-01: no prove the removal: the existence check no longer finds the name.</w:t>
      </w:r>
    </w:p>
    <w:p w14:paraId="4849E6F2" w14:textId="77777777" w:rsidR="007A0EA0" w:rsidRDefault="00B91C22">
      <w:pPr>
        <w:pStyle w:val="ListBullet"/>
      </w:pPr>
      <w:r>
        <w:t>The second Roles block proves the final map: 3 servers, db-01 gone, web-02 now proxy, and web-03 added. Each name kept its own role.</w:t>
      </w:r>
    </w:p>
    <w:p w14:paraId="562DAB01" w14:textId="77777777" w:rsidR="007A0EA0" w:rsidRDefault="00B91C22">
      <w:pPr>
        <w:pStyle w:val="ListBullet"/>
      </w:pPr>
      <w:r>
        <w:t>If the second Roles block shows 4 servers with a line db-01: that has no role, the program read roles["db-01"] with [] after the removal: [] quietly added db-01 back with an empty value. Use contains to check a name.</w:t>
      </w:r>
    </w:p>
    <w:p w14:paraId="31061E14" w14:textId="77777777" w:rsidR="007A0EA0" w:rsidRDefault="00B91C22">
      <w:pPr>
        <w:pStyle w:val="ListBullet"/>
      </w:pPr>
      <w:r>
        <w:t>If Has db-01 says yes, the removal and the check used different names. Keys are case-sensitive, so DB-01 and db-01 are two different keys.</w:t>
      </w:r>
    </w:p>
    <w:p w14:paraId="52BCC180" w14:textId="77777777" w:rsidR="007A0EA0" w:rsidRDefault="00B91C22">
      <w:pPr>
        <w:pStyle w:val="ListBullet"/>
      </w:pPr>
      <w:r>
        <w:t>If the build fails, read the first error message: it names the file and line to fix.</w:t>
      </w:r>
    </w:p>
    <w:p w14:paraId="2E583C58" w14:textId="77777777" w:rsidR="007A0EA0" w:rsidRDefault="007A0EA0">
      <w:pPr>
        <w:keepNext/>
      </w:pPr>
    </w:p>
    <w:p w14:paraId="0A0FC494" w14:textId="77777777" w:rsidR="007A0EA0" w:rsidRDefault="007A0EA0">
      <w:pPr>
        <w:keepNext/>
      </w:pPr>
    </w:p>
    <w:p w14:paraId="19F5159E" w14:textId="77777777" w:rsidR="007A0EA0" w:rsidRDefault="00B91C22">
      <w:pPr>
        <w:pStyle w:val="Heading2"/>
      </w:pPr>
      <w:r>
        <w:t>Production-Minded Implementation</w:t>
      </w:r>
    </w:p>
    <w:p w14:paraId="6A4B1C8C" w14:textId="77777777" w:rsidR="007A0EA0" w:rsidRDefault="00B91C22">
      <w:r>
        <w:t>The production-minded version prints the same thirteen lines plus one. createRoles creates the map and returns it. findRole looks the name up with find and returns its role, or empty text when find returns end(), the not-found position. Every role is read through findRole. At the end, main looks up db-01, which was removed, checks the result for the not-found value, and prints the fallback text not found instead of using it.</w:t>
      </w:r>
    </w:p>
    <w:p w14:paraId="5E931201" w14:textId="77777777" w:rsidR="007A0EA0" w:rsidRDefault="007A0EA0">
      <w:pPr>
        <w:keepNext/>
      </w:pPr>
    </w:p>
    <w:p w14:paraId="4B26A6D3" w14:textId="77777777" w:rsidR="007A0EA0" w:rsidRDefault="00B91C22">
      <w:pPr>
        <w:pStyle w:val="Heading3"/>
      </w:pPr>
      <w:r>
        <w:t>cpp/maps.cpp</w:t>
      </w:r>
    </w:p>
    <w:p w14:paraId="24DACD29" w14:textId="77777777" w:rsidR="007A0EA0" w:rsidRDefault="00B91C22">
      <w:pPr>
        <w:pStyle w:val="SourceCode"/>
        <w:keepNext/>
      </w:pPr>
      <w:r>
        <w:t>// Remember, #include adds the declarations we need.</w:t>
      </w:r>
    </w:p>
    <w:p w14:paraId="78FD75EF" w14:textId="77777777" w:rsidR="007A0EA0" w:rsidRDefault="00B91C22">
      <w:pPr>
        <w:pStyle w:val="SourceCode"/>
        <w:keepNext/>
      </w:pPr>
      <w:r>
        <w:t>#include &lt;iostream&gt;</w:t>
      </w:r>
    </w:p>
    <w:p w14:paraId="2EA23C13" w14:textId="77777777" w:rsidR="007A0EA0" w:rsidRDefault="00B91C22">
      <w:pPr>
        <w:pStyle w:val="SourceCode"/>
      </w:pPr>
      <w:r>
        <w:t>#include &lt;map&gt;</w:t>
      </w:r>
    </w:p>
    <w:p w14:paraId="20E76E42" w14:textId="77777777" w:rsidR="007A0EA0" w:rsidRDefault="00B91C22">
      <w:pPr>
        <w:pStyle w:val="SourceCode"/>
      </w:pPr>
      <w:r>
        <w:t>#include &lt;string&gt;</w:t>
      </w:r>
    </w:p>
    <w:p w14:paraId="697DAD25" w14:textId="77777777" w:rsidR="007A0EA0" w:rsidRDefault="007A0EA0">
      <w:pPr>
        <w:pStyle w:val="SourceCode"/>
      </w:pPr>
    </w:p>
    <w:p w14:paraId="1568561C" w14:textId="77777777" w:rsidR="007A0EA0" w:rsidRDefault="00B91C22">
      <w:pPr>
        <w:pStyle w:val="SourceCode"/>
      </w:pPr>
      <w:r>
        <w:t>// Prints the count, then each name with its role. Remember, const &amp; gives</w:t>
      </w:r>
    </w:p>
    <w:p w14:paraId="5EBC38B3" w14:textId="77777777" w:rsidR="007A0EA0" w:rsidRDefault="00B91C22">
      <w:pPr>
        <w:pStyle w:val="SourceCode"/>
      </w:pPr>
      <w:r>
        <w:t>// the function the caller's own map to read, without copying it.</w:t>
      </w:r>
    </w:p>
    <w:p w14:paraId="75D824A2" w14:textId="77777777" w:rsidR="007A0EA0" w:rsidRDefault="00B91C22">
      <w:pPr>
        <w:pStyle w:val="SourceCode"/>
      </w:pPr>
      <w:r>
        <w:t>void printRoles(const std::map&lt;std::string, std::string&gt; &amp;roles) {</w:t>
      </w:r>
    </w:p>
    <w:p w14:paraId="0002537E" w14:textId="77777777" w:rsidR="007A0EA0" w:rsidRDefault="00B91C22">
      <w:pPr>
        <w:pStyle w:val="SourceCode"/>
      </w:pPr>
      <w:r>
        <w:t xml:space="preserve">    std::cout &lt;&lt; "Roles: " &lt;&lt; roles.size() &lt;&lt; " servers\n";</w:t>
      </w:r>
    </w:p>
    <w:p w14:paraId="7449A6F7" w14:textId="77777777" w:rsidR="007A0EA0" w:rsidRDefault="00B91C22">
      <w:pPr>
        <w:pStyle w:val="SourceCode"/>
      </w:pPr>
      <w:r>
        <w:t xml:space="preserve">    for (std::pair&lt;const std::string, std::string&gt; entry : roles) {</w:t>
      </w:r>
    </w:p>
    <w:p w14:paraId="489759A7" w14:textId="77777777" w:rsidR="007A0EA0" w:rsidRDefault="00B91C22">
      <w:pPr>
        <w:pStyle w:val="SourceCode"/>
      </w:pPr>
      <w:r>
        <w:t xml:space="preserve">        std::cout &lt;&lt; entry.first &lt;&lt; ": " &lt;&lt; entry.second &lt;&lt; '\n';</w:t>
      </w:r>
    </w:p>
    <w:p w14:paraId="7157301C" w14:textId="77777777" w:rsidR="007A0EA0" w:rsidRDefault="00B91C22">
      <w:pPr>
        <w:pStyle w:val="SourceCode"/>
      </w:pPr>
      <w:r>
        <w:t xml:space="preserve">    }</w:t>
      </w:r>
    </w:p>
    <w:p w14:paraId="38DD9736" w14:textId="77777777" w:rsidR="007A0EA0" w:rsidRDefault="00B91C22">
      <w:pPr>
        <w:pStyle w:val="SourceCode"/>
      </w:pPr>
      <w:r>
        <w:t>}</w:t>
      </w:r>
    </w:p>
    <w:p w14:paraId="27FEC1F8" w14:textId="77777777" w:rsidR="007A0EA0" w:rsidRDefault="007A0EA0">
      <w:pPr>
        <w:pStyle w:val="SourceCode"/>
      </w:pPr>
    </w:p>
    <w:p w14:paraId="73640847" w14:textId="77777777" w:rsidR="007A0EA0" w:rsidRDefault="00B91C22">
      <w:pPr>
        <w:pStyle w:val="SourceCode"/>
      </w:pPr>
      <w:r>
        <w:t>// Returns the role of server, or "", the not-found result, when the name</w:t>
      </w:r>
    </w:p>
    <w:p w14:paraId="5F9E8D0B" w14:textId="77777777" w:rsidR="007A0EA0" w:rsidRDefault="00B91C22">
      <w:pPr>
        <w:pStyle w:val="SourceCode"/>
      </w:pPr>
      <w:r>
        <w:t>// is missing. find(server) looks the name up and returns the entry's</w:t>
      </w:r>
    </w:p>
    <w:p w14:paraId="6095C592" w14:textId="77777777" w:rsidR="007A0EA0" w:rsidRDefault="00B91C22">
      <w:pPr>
        <w:pStyle w:val="SourceCode"/>
      </w:pPr>
      <w:r>
        <w:t>// position in the map, like begin() + i in Lesson 2.7. end() is the</w:t>
      </w:r>
    </w:p>
    <w:p w14:paraId="6CC9656D" w14:textId="77777777" w:rsidR="007A0EA0" w:rsidRDefault="00B91C22">
      <w:pPr>
        <w:pStyle w:val="SourceCode"/>
      </w:pPr>
      <w:r>
        <w:t>// position just past the last entry, never a real entry, so find returns</w:t>
      </w:r>
    </w:p>
    <w:p w14:paraId="0544FC50" w14:textId="77777777" w:rsidR="007A0EA0" w:rsidRDefault="00B91C22">
      <w:pPr>
        <w:pStyle w:val="SourceCode"/>
      </w:pPr>
      <w:r>
        <w:t>// end() when the name is missing: that is C++'s no-value for a map</w:t>
      </w:r>
    </w:p>
    <w:p w14:paraId="42904A53" w14:textId="77777777" w:rsidR="007A0EA0" w:rsidRDefault="00B91C22">
      <w:pPr>
        <w:pStyle w:val="SourceCode"/>
      </w:pPr>
      <w:r>
        <w:t>// lookup. A std::string always holds text and has no no-value of its</w:t>
      </w:r>
    </w:p>
    <w:p w14:paraId="34803402" w14:textId="77777777" w:rsidR="007A0EA0" w:rsidRDefault="00B91C22">
      <w:pPr>
        <w:pStyle w:val="SourceCode"/>
      </w:pPr>
      <w:r>
        <w:t>// own, so findRole turns end() into empty text. at(server) reads the</w:t>
      </w:r>
    </w:p>
    <w:p w14:paraId="3558131C" w14:textId="77777777" w:rsidR="007A0EA0" w:rsidRDefault="00B91C22">
      <w:pPr>
        <w:pStyle w:val="SourceCode"/>
      </w:pPr>
      <w:r>
        <w:t>// value without ever adding a name ([] is not allowed on a const map,</w:t>
      </w:r>
    </w:p>
    <w:p w14:paraId="0EE1DF9C" w14:textId="77777777" w:rsidR="007A0EA0" w:rsidRDefault="00B91C22">
      <w:pPr>
        <w:pStyle w:val="SourceCode"/>
      </w:pPr>
      <w:r>
        <w:t>// because [] can add one); at stops the program on a missing name with an</w:t>
      </w:r>
    </w:p>
    <w:p w14:paraId="0A4C0D43" w14:textId="77777777" w:rsidR="007A0EA0" w:rsidRDefault="00B91C22">
      <w:pPr>
        <w:pStyle w:val="SourceCode"/>
      </w:pPr>
      <w:r>
        <w:t>// exception, taught in Volume 1, Chapter 2, Lesson 2.11: Error Handling.</w:t>
      </w:r>
    </w:p>
    <w:p w14:paraId="22A56F8D" w14:textId="77777777" w:rsidR="007A0EA0" w:rsidRDefault="00B91C22">
      <w:pPr>
        <w:pStyle w:val="SourceCode"/>
      </w:pPr>
      <w:r>
        <w:t>std::string findRole(const std::map&lt;std::string, std::string&gt; &amp;roles,</w:t>
      </w:r>
    </w:p>
    <w:p w14:paraId="3FB52E24" w14:textId="77777777" w:rsidR="007A0EA0" w:rsidRDefault="00B91C22">
      <w:pPr>
        <w:pStyle w:val="SourceCode"/>
      </w:pPr>
      <w:r>
        <w:t xml:space="preserve">                     const std::string &amp;server) {</w:t>
      </w:r>
    </w:p>
    <w:p w14:paraId="24B80494" w14:textId="77777777" w:rsidR="007A0EA0" w:rsidRDefault="00B91C22">
      <w:pPr>
        <w:pStyle w:val="SourceCode"/>
      </w:pPr>
      <w:r>
        <w:t xml:space="preserve">    if (roles.find(server) == roles.end()) {</w:t>
      </w:r>
    </w:p>
    <w:p w14:paraId="42947204" w14:textId="77777777" w:rsidR="007A0EA0" w:rsidRDefault="00B91C22">
      <w:pPr>
        <w:pStyle w:val="SourceCode"/>
      </w:pPr>
      <w:r>
        <w:t xml:space="preserve">        return "";</w:t>
      </w:r>
    </w:p>
    <w:p w14:paraId="53E6CB89" w14:textId="77777777" w:rsidR="007A0EA0" w:rsidRDefault="00B91C22">
      <w:pPr>
        <w:pStyle w:val="SourceCode"/>
      </w:pPr>
      <w:r>
        <w:t xml:space="preserve">    }</w:t>
      </w:r>
    </w:p>
    <w:p w14:paraId="581B1691" w14:textId="77777777" w:rsidR="007A0EA0" w:rsidRDefault="00B91C22">
      <w:pPr>
        <w:pStyle w:val="SourceCode"/>
      </w:pPr>
      <w:r>
        <w:t xml:space="preserve">    return roles.at(server);</w:t>
      </w:r>
    </w:p>
    <w:p w14:paraId="223DA3AD" w14:textId="77777777" w:rsidR="007A0EA0" w:rsidRDefault="00B91C22">
      <w:pPr>
        <w:pStyle w:val="SourceCode"/>
      </w:pPr>
      <w:r>
        <w:t>}</w:t>
      </w:r>
    </w:p>
    <w:p w14:paraId="31BCE603" w14:textId="77777777" w:rsidR="007A0EA0" w:rsidRDefault="007A0EA0">
      <w:pPr>
        <w:pStyle w:val="SourceCode"/>
      </w:pPr>
    </w:p>
    <w:p w14:paraId="36D0C37A" w14:textId="77777777" w:rsidR="007A0EA0" w:rsidRDefault="00B91C22">
      <w:pPr>
        <w:pStyle w:val="SourceCode"/>
      </w:pPr>
      <w:r>
        <w:t>// Returns a new map holding the starting roles. roles is a local map: it</w:t>
      </w:r>
    </w:p>
    <w:p w14:paraId="01E7F69E" w14:textId="77777777" w:rsidR="007A0EA0" w:rsidRDefault="00B91C22">
      <w:pPr>
        <w:pStyle w:val="SourceCode"/>
      </w:pPr>
      <w:r>
        <w:t>// is created inside this function, and return hands it to the caller. The</w:t>
      </w:r>
    </w:p>
    <w:p w14:paraId="3AECAFF7" w14:textId="77777777" w:rsidR="007A0EA0" w:rsidRDefault="00B91C22">
      <w:pPr>
        <w:pStyle w:val="SourceCode"/>
      </w:pPr>
      <w:r>
        <w:t>// braces are a map literal: each inner {key, value} pair is one starting</w:t>
      </w:r>
    </w:p>
    <w:p w14:paraId="252762C9" w14:textId="77777777" w:rsidR="007A0EA0" w:rsidRDefault="00B91C22">
      <w:pPr>
        <w:pStyle w:val="SourceCode"/>
      </w:pPr>
      <w:r>
        <w:t>// entry, so the map is created already holding three entries.</w:t>
      </w:r>
    </w:p>
    <w:p w14:paraId="73059182" w14:textId="77777777" w:rsidR="007A0EA0" w:rsidRDefault="00B91C22">
      <w:pPr>
        <w:pStyle w:val="SourceCode"/>
      </w:pPr>
      <w:r>
        <w:t>std::map&lt;std::string, std::string&gt; createRoles() {</w:t>
      </w:r>
    </w:p>
    <w:p w14:paraId="37AC15EC" w14:textId="77777777" w:rsidR="007A0EA0" w:rsidRDefault="00B91C22">
      <w:pPr>
        <w:pStyle w:val="SourceCode"/>
      </w:pPr>
      <w:r>
        <w:t xml:space="preserve">    std::map&lt;std::string, std::string&gt; roles = {</w:t>
      </w:r>
    </w:p>
    <w:p w14:paraId="5FD1D593" w14:textId="77777777" w:rsidR="007A0EA0" w:rsidRDefault="00B91C22">
      <w:pPr>
        <w:pStyle w:val="SourceCode"/>
      </w:pPr>
      <w:r>
        <w:t xml:space="preserve">        {"db-01", "database"},</w:t>
      </w:r>
    </w:p>
    <w:p w14:paraId="0FFB5640" w14:textId="77777777" w:rsidR="007A0EA0" w:rsidRDefault="00B91C22">
      <w:pPr>
        <w:pStyle w:val="SourceCode"/>
      </w:pPr>
      <w:r>
        <w:t xml:space="preserve">        {"web-01", "web"},</w:t>
      </w:r>
    </w:p>
    <w:p w14:paraId="382893AB" w14:textId="77777777" w:rsidR="007A0EA0" w:rsidRDefault="00B91C22">
      <w:pPr>
        <w:pStyle w:val="SourceCode"/>
      </w:pPr>
      <w:r>
        <w:t xml:space="preserve">        {"web-02", "web"},</w:t>
      </w:r>
    </w:p>
    <w:p w14:paraId="07B5C65D" w14:textId="77777777" w:rsidR="007A0EA0" w:rsidRDefault="00B91C22">
      <w:pPr>
        <w:pStyle w:val="SourceCode"/>
      </w:pPr>
      <w:r>
        <w:t xml:space="preserve">    };</w:t>
      </w:r>
    </w:p>
    <w:p w14:paraId="63879CF3" w14:textId="77777777" w:rsidR="007A0EA0" w:rsidRDefault="00B91C22">
      <w:pPr>
        <w:pStyle w:val="SourceCode"/>
      </w:pPr>
      <w:r>
        <w:t xml:space="preserve">    return roles;</w:t>
      </w:r>
    </w:p>
    <w:p w14:paraId="649CF4D6" w14:textId="77777777" w:rsidR="007A0EA0" w:rsidRDefault="00B91C22">
      <w:pPr>
        <w:pStyle w:val="SourceCode"/>
      </w:pPr>
      <w:r>
        <w:t>}</w:t>
      </w:r>
    </w:p>
    <w:p w14:paraId="7469986B" w14:textId="77777777" w:rsidR="007A0EA0" w:rsidRDefault="007A0EA0">
      <w:pPr>
        <w:pStyle w:val="SourceCode"/>
      </w:pPr>
    </w:p>
    <w:p w14:paraId="1209498B" w14:textId="77777777" w:rsidR="007A0EA0" w:rsidRDefault="00B91C22">
      <w:pPr>
        <w:pStyle w:val="SourceCode"/>
      </w:pPr>
      <w:r>
        <w:t>// Remember, main starts the program; 0 = success.</w:t>
      </w:r>
    </w:p>
    <w:p w14:paraId="095718F7" w14:textId="77777777" w:rsidR="007A0EA0" w:rsidRDefault="00B91C22">
      <w:pPr>
        <w:pStyle w:val="SourceCode"/>
      </w:pPr>
      <w:r>
        <w:t>int main() {</w:t>
      </w:r>
    </w:p>
    <w:p w14:paraId="6D65696F" w14:textId="77777777" w:rsidR="007A0EA0" w:rsidRDefault="00B91C22">
      <w:pPr>
        <w:pStyle w:val="SourceCode"/>
      </w:pPr>
      <w:r>
        <w:t xml:space="preserve">    // Every role is read through findRole, so no read can add a name.</w:t>
      </w:r>
    </w:p>
    <w:p w14:paraId="668ABFE2" w14:textId="77777777" w:rsidR="007A0EA0" w:rsidRDefault="00B91C22">
      <w:pPr>
        <w:pStyle w:val="SourceCode"/>
      </w:pPr>
      <w:r>
        <w:t xml:space="preserve">    std::map&lt;std::string, std::string&gt; roles = createRoles();</w:t>
      </w:r>
    </w:p>
    <w:p w14:paraId="73F024FA" w14:textId="77777777" w:rsidR="007A0EA0" w:rsidRDefault="00B91C22">
      <w:pPr>
        <w:pStyle w:val="SourceCode"/>
      </w:pPr>
      <w:r>
        <w:t xml:space="preserve">    printRoles(roles);</w:t>
      </w:r>
    </w:p>
    <w:p w14:paraId="5EC78FE4" w14:textId="77777777" w:rsidR="007A0EA0" w:rsidRDefault="00B91C22">
      <w:pPr>
        <w:pStyle w:val="SourceCode"/>
      </w:pPr>
      <w:r>
        <w:t xml:space="preserve">    std::cout &lt;&lt; "Role of web-01: " &lt;&lt; findRole(roles, "web-01") &lt;&lt; '\n';</w:t>
      </w:r>
    </w:p>
    <w:p w14:paraId="28E80E72" w14:textId="77777777" w:rsidR="007A0EA0" w:rsidRDefault="007A0EA0">
      <w:pPr>
        <w:pStyle w:val="SourceCode"/>
      </w:pPr>
    </w:p>
    <w:p w14:paraId="697F057A" w14:textId="77777777" w:rsidR="007A0EA0" w:rsidRDefault="00B91C22">
      <w:pPr>
        <w:pStyle w:val="SourceCode"/>
      </w:pPr>
      <w:r>
        <w:t xml:space="preserve">    roles["web-03"] = "web";</w:t>
      </w:r>
    </w:p>
    <w:p w14:paraId="4901FFE6" w14:textId="77777777" w:rsidR="007A0EA0" w:rsidRDefault="00B91C22">
      <w:pPr>
        <w:pStyle w:val="SourceCode"/>
      </w:pPr>
      <w:r>
        <w:t xml:space="preserve">    std::cout &lt;&lt; "Added web-03: " &lt;&lt; findRole(roles, "web-03") &lt;&lt; '\n';</w:t>
      </w:r>
    </w:p>
    <w:p w14:paraId="6CC2E794" w14:textId="77777777" w:rsidR="007A0EA0" w:rsidRDefault="00B91C22">
      <w:pPr>
        <w:pStyle w:val="SourceCode"/>
      </w:pPr>
      <w:r>
        <w:t xml:space="preserve">    roles["web-02"] = "proxy";</w:t>
      </w:r>
    </w:p>
    <w:p w14:paraId="0C3B0E7B" w14:textId="77777777" w:rsidR="007A0EA0" w:rsidRDefault="00B91C22">
      <w:pPr>
        <w:pStyle w:val="SourceCode"/>
      </w:pPr>
      <w:r>
        <w:t xml:space="preserve">    std::cout &lt;&lt; "Updated web-02: " &lt;&lt; findRole(roles, "web-02") &lt;&lt; '\n';</w:t>
      </w:r>
    </w:p>
    <w:p w14:paraId="50A745F2" w14:textId="77777777" w:rsidR="007A0EA0" w:rsidRDefault="007A0EA0">
      <w:pPr>
        <w:pStyle w:val="SourceCode"/>
      </w:pPr>
    </w:p>
    <w:p w14:paraId="3C3336C5" w14:textId="77777777" w:rsidR="007A0EA0" w:rsidRDefault="00B91C22">
      <w:pPr>
        <w:pStyle w:val="SourceCode"/>
      </w:pPr>
      <w:r>
        <w:t xml:space="preserve">    roles.erase("db-01");</w:t>
      </w:r>
    </w:p>
    <w:p w14:paraId="13C905F3" w14:textId="77777777" w:rsidR="007A0EA0" w:rsidRDefault="00B91C22">
      <w:pPr>
        <w:pStyle w:val="SourceCode"/>
      </w:pPr>
      <w:r>
        <w:t xml:space="preserve">    std::cout &lt;&lt; "Removed db-01\n";</w:t>
      </w:r>
    </w:p>
    <w:p w14:paraId="21F601B6" w14:textId="77777777" w:rsidR="007A0EA0" w:rsidRDefault="00B91C22">
      <w:pPr>
        <w:pStyle w:val="SourceCode"/>
      </w:pPr>
      <w:r>
        <w:t xml:space="preserve">    if (roles.contains("db-01")) {</w:t>
      </w:r>
    </w:p>
    <w:p w14:paraId="75AC7310" w14:textId="77777777" w:rsidR="007A0EA0" w:rsidRDefault="00B91C22">
      <w:pPr>
        <w:pStyle w:val="SourceCode"/>
      </w:pPr>
      <w:r>
        <w:t xml:space="preserve">        std::cout &lt;&lt; "Has db-01: yes\n";</w:t>
      </w:r>
    </w:p>
    <w:p w14:paraId="73C725BE" w14:textId="77777777" w:rsidR="007A0EA0" w:rsidRDefault="00B91C22">
      <w:pPr>
        <w:pStyle w:val="SourceCode"/>
      </w:pPr>
      <w:r>
        <w:t xml:space="preserve">    } else {</w:t>
      </w:r>
    </w:p>
    <w:p w14:paraId="39FFF0D2" w14:textId="77777777" w:rsidR="007A0EA0" w:rsidRDefault="00B91C22">
      <w:pPr>
        <w:pStyle w:val="SourceCode"/>
      </w:pPr>
      <w:r>
        <w:t xml:space="preserve">        std::cout &lt;&lt; "Has db-01: no\n";</w:t>
      </w:r>
    </w:p>
    <w:p w14:paraId="2AC67970" w14:textId="77777777" w:rsidR="007A0EA0" w:rsidRDefault="00B91C22">
      <w:pPr>
        <w:pStyle w:val="SourceCode"/>
      </w:pPr>
      <w:r>
        <w:t xml:space="preserve">    }</w:t>
      </w:r>
    </w:p>
    <w:p w14:paraId="1B2D8CAA" w14:textId="77777777" w:rsidR="007A0EA0" w:rsidRDefault="00B91C22">
      <w:pPr>
        <w:pStyle w:val="SourceCode"/>
      </w:pPr>
      <w:r>
        <w:t xml:space="preserve">    printRoles(roles);</w:t>
      </w:r>
    </w:p>
    <w:p w14:paraId="3D7A1A78" w14:textId="77777777" w:rsidR="007A0EA0" w:rsidRDefault="007A0EA0">
      <w:pPr>
        <w:pStyle w:val="SourceCode"/>
      </w:pPr>
    </w:p>
    <w:p w14:paraId="105636BA" w14:textId="77777777" w:rsidR="007A0EA0" w:rsidRDefault="00B91C22">
      <w:pPr>
        <w:pStyle w:val="SourceCode"/>
      </w:pPr>
      <w:r>
        <w:t xml:space="preserve">    // The result a caller must handle: db-01 was removed, so find gave</w:t>
      </w:r>
    </w:p>
    <w:p w14:paraId="567E3BD6" w14:textId="77777777" w:rsidR="007A0EA0" w:rsidRDefault="00B91C22">
      <w:pPr>
        <w:pStyle w:val="SourceCode"/>
      </w:pPr>
      <w:r>
        <w:t xml:space="preserve">    // end() and findRole returns "". Check for it, and print a fallback.</w:t>
      </w:r>
    </w:p>
    <w:p w14:paraId="43CA5869" w14:textId="77777777" w:rsidR="007A0EA0" w:rsidRDefault="00B91C22">
      <w:pPr>
        <w:pStyle w:val="SourceCode"/>
      </w:pPr>
      <w:r>
        <w:t xml:space="preserve">    std::string missing = findRole(roles, "db-01");</w:t>
      </w:r>
    </w:p>
    <w:p w14:paraId="44AE7B8D" w14:textId="77777777" w:rsidR="007A0EA0" w:rsidRDefault="00B91C22">
      <w:pPr>
        <w:pStyle w:val="SourceCode"/>
      </w:pPr>
      <w:r>
        <w:t xml:space="preserve">    if (missing == "") {</w:t>
      </w:r>
    </w:p>
    <w:p w14:paraId="74C6AE08" w14:textId="77777777" w:rsidR="007A0EA0" w:rsidRDefault="00B91C22">
      <w:pPr>
        <w:pStyle w:val="SourceCode"/>
      </w:pPr>
      <w:r>
        <w:t xml:space="preserve">        std::cout &lt;&lt; "Role of db-01: not found\n";</w:t>
      </w:r>
    </w:p>
    <w:p w14:paraId="050F52A2" w14:textId="77777777" w:rsidR="007A0EA0" w:rsidRDefault="00B91C22">
      <w:pPr>
        <w:pStyle w:val="SourceCode"/>
      </w:pPr>
      <w:r>
        <w:t xml:space="preserve">    } else {</w:t>
      </w:r>
    </w:p>
    <w:p w14:paraId="37E1CFB8" w14:textId="77777777" w:rsidR="007A0EA0" w:rsidRDefault="00B91C22">
      <w:pPr>
        <w:pStyle w:val="SourceCode"/>
      </w:pPr>
      <w:r>
        <w:t xml:space="preserve">        std::cout &lt;&lt; "Role of db-01: " &lt;&lt; missing &lt;&lt; '\n';</w:t>
      </w:r>
    </w:p>
    <w:p w14:paraId="6CEA8887" w14:textId="77777777" w:rsidR="007A0EA0" w:rsidRDefault="00B91C22">
      <w:pPr>
        <w:pStyle w:val="SourceCode"/>
        <w:keepNext/>
      </w:pPr>
      <w:r>
        <w:t xml:space="preserve">    }</w:t>
      </w:r>
    </w:p>
    <w:p w14:paraId="7C849634" w14:textId="77777777" w:rsidR="007A0EA0" w:rsidRDefault="007A0EA0">
      <w:pPr>
        <w:pStyle w:val="SourceCode"/>
        <w:keepNext/>
      </w:pPr>
    </w:p>
    <w:p w14:paraId="05835024" w14:textId="77777777" w:rsidR="007A0EA0" w:rsidRDefault="00B91C22">
      <w:pPr>
        <w:pStyle w:val="SourceCode"/>
        <w:keepNext/>
      </w:pPr>
      <w:r>
        <w:t xml:space="preserve">    return 0;</w:t>
      </w:r>
    </w:p>
    <w:p w14:paraId="19A62350" w14:textId="77777777" w:rsidR="007A0EA0" w:rsidRDefault="00B91C22">
      <w:pPr>
        <w:pStyle w:val="SourceCode"/>
      </w:pPr>
      <w:r>
        <w:t>}</w:t>
      </w:r>
    </w:p>
    <w:p w14:paraId="15A56A50" w14:textId="77777777" w:rsidR="007A0EA0" w:rsidRDefault="007A0EA0">
      <w:pPr>
        <w:keepNext/>
      </w:pPr>
    </w:p>
    <w:p w14:paraId="05EC4606" w14:textId="77777777" w:rsidR="007A0EA0" w:rsidRDefault="00B91C22">
      <w:pPr>
        <w:pStyle w:val="Heading3"/>
      </w:pPr>
      <w:r>
        <w:t>Windows PowerShell Build and Run</w:t>
      </w:r>
    </w:p>
    <w:p w14:paraId="5447082E" w14:textId="77777777" w:rsidR="007A0EA0" w:rsidRDefault="00B91C22">
      <w:pPr>
        <w:pStyle w:val="CommandBlock"/>
        <w:keepNext/>
      </w:pPr>
      <w:r>
        <w:t>g++ -std=c++20 -Wall -Wextra -Wpedantic -Werror .\cpp\maps.cpp `</w:t>
      </w:r>
    </w:p>
    <w:p w14:paraId="4411A8CC" w14:textId="77777777" w:rsidR="007A0EA0" w:rsidRDefault="00B91C22">
      <w:pPr>
        <w:pStyle w:val="CommandBlock"/>
        <w:keepNext/>
      </w:pPr>
      <w:r>
        <w:t xml:space="preserve">    -o .\cpp\maps.exe</w:t>
      </w:r>
    </w:p>
    <w:p w14:paraId="74857D03" w14:textId="77777777" w:rsidR="007A0EA0" w:rsidRDefault="00B91C22">
      <w:pPr>
        <w:pStyle w:val="CommandBlock"/>
      </w:pPr>
      <w:r>
        <w:t>.\cpp\maps.exe</w:t>
      </w:r>
    </w:p>
    <w:p w14:paraId="4019D34D" w14:textId="77777777" w:rsidR="007A0EA0" w:rsidRDefault="007A0EA0">
      <w:pPr>
        <w:keepNext/>
      </w:pPr>
    </w:p>
    <w:p w14:paraId="39CC0A83" w14:textId="77777777" w:rsidR="007A0EA0" w:rsidRDefault="00B91C22">
      <w:pPr>
        <w:pStyle w:val="Heading3"/>
      </w:pPr>
      <w:r>
        <w:t>Linux or macOS Build and Run</w:t>
      </w:r>
    </w:p>
    <w:p w14:paraId="63BC1FC0" w14:textId="77777777" w:rsidR="007A0EA0" w:rsidRDefault="00B91C22">
      <w:pPr>
        <w:pStyle w:val="CommandBlock"/>
        <w:keepNext/>
      </w:pPr>
      <w:r>
        <w:t>g++ -std=c++20 -Wall -Wextra -Wpedantic -Werror ./cpp/maps.cpp \</w:t>
      </w:r>
    </w:p>
    <w:p w14:paraId="431AF2A0" w14:textId="77777777" w:rsidR="007A0EA0" w:rsidRDefault="00B91C22">
      <w:pPr>
        <w:pStyle w:val="CommandBlock"/>
        <w:keepNext/>
      </w:pPr>
      <w:r>
        <w:t xml:space="preserve">    -o ./cpp/maps</w:t>
      </w:r>
    </w:p>
    <w:p w14:paraId="7BDAB0D9" w14:textId="77777777" w:rsidR="007A0EA0" w:rsidRDefault="00B91C22">
      <w:pPr>
        <w:pStyle w:val="CommandBlock"/>
      </w:pPr>
      <w:r>
        <w:t>./cpp/maps</w:t>
      </w:r>
    </w:p>
    <w:p w14:paraId="0FBF750A" w14:textId="77777777" w:rsidR="007A0EA0" w:rsidRDefault="007A0EA0">
      <w:pPr>
        <w:keepNext/>
      </w:pPr>
    </w:p>
    <w:p w14:paraId="3EF9AC04" w14:textId="77777777" w:rsidR="007A0EA0" w:rsidRDefault="00B91C22">
      <w:pPr>
        <w:pStyle w:val="Heading3"/>
      </w:pPr>
      <w:r>
        <w:t>Check Your Results</w:t>
      </w:r>
    </w:p>
    <w:p w14:paraId="0B48F5D0" w14:textId="77777777" w:rsidR="007A0EA0" w:rsidRDefault="00B91C22">
      <w:pPr>
        <w:keepNext/>
      </w:pPr>
      <w:r>
        <w:t>The program reads no input. Your screen must show exactly these fourteen lines, with the same spelling, spacing, and capitalization.</w:t>
      </w:r>
    </w:p>
    <w:p w14:paraId="090AF6AC" w14:textId="77777777" w:rsidR="007A0EA0" w:rsidRDefault="007A0EA0">
      <w:pPr>
        <w:keepNext/>
      </w:pPr>
    </w:p>
    <w:p w14:paraId="04A5CA41" w14:textId="77777777" w:rsidR="007A0EA0" w:rsidRDefault="00B91C22">
      <w:pPr>
        <w:pStyle w:val="RequiredOutput"/>
        <w:keepNext/>
      </w:pPr>
      <w:r>
        <w:t>Roles: 3 servers</w:t>
      </w:r>
    </w:p>
    <w:p w14:paraId="674CC1B4" w14:textId="77777777" w:rsidR="007A0EA0" w:rsidRDefault="00B91C22">
      <w:pPr>
        <w:pStyle w:val="RequiredOutput"/>
        <w:keepNext/>
      </w:pPr>
      <w:r>
        <w:t>db-01: database</w:t>
      </w:r>
    </w:p>
    <w:p w14:paraId="06B00909" w14:textId="77777777" w:rsidR="007A0EA0" w:rsidRDefault="00B91C22">
      <w:pPr>
        <w:pStyle w:val="RequiredOutput"/>
        <w:keepNext/>
      </w:pPr>
      <w:r>
        <w:t>web-01: web</w:t>
      </w:r>
    </w:p>
    <w:p w14:paraId="2A574E4D" w14:textId="77777777" w:rsidR="007A0EA0" w:rsidRDefault="00B91C22">
      <w:pPr>
        <w:pStyle w:val="RequiredOutput"/>
        <w:keepNext/>
      </w:pPr>
      <w:r>
        <w:t>web-02: web</w:t>
      </w:r>
    </w:p>
    <w:p w14:paraId="7263A401" w14:textId="77777777" w:rsidR="007A0EA0" w:rsidRDefault="00B91C22">
      <w:pPr>
        <w:pStyle w:val="RequiredOutput"/>
        <w:keepNext/>
      </w:pPr>
      <w:r>
        <w:t>Role of web-01: web</w:t>
      </w:r>
    </w:p>
    <w:p w14:paraId="7397B7DE" w14:textId="77777777" w:rsidR="007A0EA0" w:rsidRDefault="00B91C22">
      <w:pPr>
        <w:pStyle w:val="RequiredOutput"/>
        <w:keepNext/>
      </w:pPr>
      <w:r>
        <w:t>Added web-03: web</w:t>
      </w:r>
    </w:p>
    <w:p w14:paraId="1E75A315" w14:textId="77777777" w:rsidR="007A0EA0" w:rsidRDefault="00B91C22">
      <w:pPr>
        <w:pStyle w:val="RequiredOutput"/>
        <w:keepNext/>
      </w:pPr>
      <w:r>
        <w:t>Updated web-02: proxy</w:t>
      </w:r>
    </w:p>
    <w:p w14:paraId="21FE119B" w14:textId="77777777" w:rsidR="007A0EA0" w:rsidRDefault="00B91C22">
      <w:pPr>
        <w:pStyle w:val="RequiredOutput"/>
        <w:keepNext/>
      </w:pPr>
      <w:r>
        <w:t>Removed db-01</w:t>
      </w:r>
    </w:p>
    <w:p w14:paraId="2AF62AE5" w14:textId="77777777" w:rsidR="007A0EA0" w:rsidRDefault="00B91C22">
      <w:pPr>
        <w:pStyle w:val="RequiredOutput"/>
        <w:keepNext/>
      </w:pPr>
      <w:r>
        <w:t>Has db-01: no</w:t>
      </w:r>
    </w:p>
    <w:p w14:paraId="40D866E3" w14:textId="77777777" w:rsidR="007A0EA0" w:rsidRDefault="00B91C22">
      <w:pPr>
        <w:pStyle w:val="RequiredOutput"/>
        <w:keepNext/>
      </w:pPr>
      <w:r>
        <w:t>Roles: 3 servers</w:t>
      </w:r>
    </w:p>
    <w:p w14:paraId="48EFE82F" w14:textId="77777777" w:rsidR="007A0EA0" w:rsidRDefault="00B91C22">
      <w:pPr>
        <w:pStyle w:val="RequiredOutput"/>
        <w:keepNext/>
      </w:pPr>
      <w:r>
        <w:t>web-01: web</w:t>
      </w:r>
    </w:p>
    <w:p w14:paraId="36AB251F" w14:textId="77777777" w:rsidR="007A0EA0" w:rsidRDefault="00B91C22">
      <w:pPr>
        <w:pStyle w:val="RequiredOutput"/>
        <w:keepNext/>
      </w:pPr>
      <w:r>
        <w:t>web-02: proxy</w:t>
      </w:r>
    </w:p>
    <w:p w14:paraId="5EBBEC21" w14:textId="77777777" w:rsidR="007A0EA0" w:rsidRDefault="00B91C22">
      <w:pPr>
        <w:pStyle w:val="RequiredOutput"/>
        <w:keepNext/>
      </w:pPr>
      <w:r>
        <w:t>web-03: web</w:t>
      </w:r>
    </w:p>
    <w:p w14:paraId="6A5E8DF8" w14:textId="77777777" w:rsidR="007A0EA0" w:rsidRDefault="00B91C22">
      <w:pPr>
        <w:pStyle w:val="RequiredOutput"/>
      </w:pPr>
      <w:r>
        <w:t>Role of db-01: not found</w:t>
      </w:r>
    </w:p>
    <w:p w14:paraId="48795715" w14:textId="77777777" w:rsidR="007A0EA0" w:rsidRDefault="007A0EA0">
      <w:pPr>
        <w:keepNext/>
      </w:pPr>
    </w:p>
    <w:p w14:paraId="720EA15C" w14:textId="77777777" w:rsidR="007A0EA0" w:rsidRDefault="00B91C22">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3651335E" w14:textId="77777777" w:rsidR="007A0EA0" w:rsidRDefault="00B91C22">
      <w:pPr>
        <w:pStyle w:val="ListBullet"/>
      </w:pPr>
      <w:r>
        <w:t>Role of web-01: web proves reading a value by its key.</w:t>
      </w:r>
    </w:p>
    <w:p w14:paraId="642C7B2E" w14:textId="77777777" w:rsidR="007A0EA0" w:rsidRDefault="00B91C22">
      <w:pPr>
        <w:pStyle w:val="ListBullet"/>
      </w:pPr>
      <w:r>
        <w:t>Added web-03: web proves the new key is in the map. Updated web-02: proxy proves that updating a key that is already there replaces its value instead of adding a second web-02.</w:t>
      </w:r>
    </w:p>
    <w:p w14:paraId="197E9258" w14:textId="77777777" w:rsidR="007A0EA0" w:rsidRDefault="00B91C22">
      <w:pPr>
        <w:pStyle w:val="ListBullet"/>
      </w:pPr>
      <w:r>
        <w:t>Removed db-01 and Has db-01: no prove the removal: the existence check no longer finds the name.</w:t>
      </w:r>
    </w:p>
    <w:p w14:paraId="27C0EC66" w14:textId="77777777" w:rsidR="007A0EA0" w:rsidRDefault="00B91C22">
      <w:pPr>
        <w:pStyle w:val="ListBullet"/>
      </w:pPr>
      <w:r>
        <w:t>The second Roles block proves the final map: 3 servers, db-01 gone, web-02 now proxy, and web-03 added. Each name kept its own role.</w:t>
      </w:r>
    </w:p>
    <w:p w14:paraId="2F39C1E6" w14:textId="77777777" w:rsidR="007A0EA0" w:rsidRDefault="00B91C22">
      <w:pPr>
        <w:pStyle w:val="ListBullet"/>
      </w:pPr>
      <w:r>
        <w:t>Role of db-01: not found proves the no-value check: findRole returned empty text (find gave end()) for a name that is not there, and main checked the result and printed the fallback text instead of using it.</w:t>
      </w:r>
    </w:p>
    <w:p w14:paraId="55D05AE9" w14:textId="77777777" w:rsidR="007A0EA0" w:rsidRDefault="00B91C22">
      <w:pPr>
        <w:pStyle w:val="ListBullet"/>
      </w:pPr>
      <w:r>
        <w:t>If the last line is Role of db-01: with nothing after it, main printed findRole's empty text without checking it.</w:t>
      </w:r>
    </w:p>
    <w:p w14:paraId="353C8BFD" w14:textId="77777777" w:rsidR="007A0EA0" w:rsidRDefault="00B91C22">
      <w:pPr>
        <w:pStyle w:val="ListBullet"/>
      </w:pPr>
      <w:r>
        <w:t>If the build fails with an error about operator[] in findRole, the function reads roles[server]: [] is not allowed on a const map because it can add a name, so check find and read with at.</w:t>
      </w:r>
    </w:p>
    <w:p w14:paraId="6ED33F9A" w14:textId="77777777" w:rsidR="007A0EA0" w:rsidRDefault="00B91C22">
      <w:pPr>
        <w:pStyle w:val="ListBullet"/>
      </w:pPr>
      <w:r>
        <w:t>If Has db-01 says yes, the removal and the check used different names. Keys are case-sensitive, so DB-01 and db-01 are two different keys.</w:t>
      </w:r>
    </w:p>
    <w:p w14:paraId="393BD6DB" w14:textId="77777777" w:rsidR="007A0EA0" w:rsidRDefault="00B91C22">
      <w:pPr>
        <w:pStyle w:val="ListBullet"/>
      </w:pPr>
      <w:r>
        <w:t>If the build fails, read the first error message: it names the file and line to fix.</w:t>
      </w:r>
    </w:p>
    <w:p w14:paraId="47AE5637" w14:textId="77777777" w:rsidR="007A0EA0" w:rsidRDefault="007A0EA0">
      <w:pPr>
        <w:keepNext/>
      </w:pPr>
    </w:p>
    <w:p w14:paraId="062E60D6" w14:textId="77777777" w:rsidR="007A0EA0" w:rsidRDefault="007A0EA0">
      <w:pPr>
        <w:keepNext/>
      </w:pPr>
    </w:p>
    <w:p w14:paraId="3C45B7F3" w14:textId="77777777" w:rsidR="007A0EA0" w:rsidRDefault="00B91C22">
      <w:pPr>
        <w:pStyle w:val="Heading2"/>
      </w:pPr>
      <w:r>
        <w:t>What to Notice</w:t>
      </w:r>
    </w:p>
    <w:p w14:paraId="59AEC6AF" w14:textId="77777777" w:rsidR="007A0EA0" w:rsidRDefault="00B91C22">
      <w:pPr>
        <w:pStyle w:val="ListBullet"/>
      </w:pPr>
      <w:r>
        <w:t>std::map&lt;std::string, std::string&gt; names the key type first and the value type second, and keeps its keys in alphabetical order.</w:t>
      </w:r>
    </w:p>
    <w:p w14:paraId="21090683" w14:textId="77777777" w:rsidR="007A0EA0" w:rsidRDefault="00B91C22">
      <w:pPr>
        <w:pStyle w:val="ListBullet"/>
      </w:pPr>
      <w:r>
        <w:t>roles[name] = role adds or updates. Reading roles[name] for a missing name quietly adds it, so contains is the way to check, and at is the way to read without adding.</w:t>
      </w:r>
    </w:p>
    <w:p w14:paraId="724B8862" w14:textId="77777777" w:rsidR="007A0EA0" w:rsidRDefault="00B91C22">
      <w:pPr>
        <w:pStyle w:val="ListBullet"/>
      </w:pPr>
      <w:r>
        <w:t>Each entry of a std::map is a std::pair: first is the key and second is the value. The key is const, because a key never changes while it is in the map.</w:t>
      </w:r>
    </w:p>
    <w:p w14:paraId="56BC0BAA" w14:textId="77777777" w:rsidR="007A0EA0" w:rsidRDefault="00B91C22">
      <w:pPr>
        <w:pStyle w:val="ListBullet"/>
      </w:pPr>
      <w:r>
        <w:t>printRoles and findRole take const std::map&lt;std::string, std::string&gt; &amp;roles: as with a vector in Lesson 2.7, &amp; passes the caller's own map instead of copying every entry, and const stops the function from changing it.</w:t>
      </w:r>
    </w:p>
    <w:p w14:paraId="0718608A" w14:textId="77777777" w:rsidR="007A0EA0" w:rsidRDefault="00B91C22">
      <w:pPr>
        <w:pStyle w:val="ListBullet"/>
      </w:pPr>
      <w:r>
        <w:t>createRoles starts its map from a map literal: {{"db-01", "database"}, ...}, where each inner pair of braces is one key and its value.</w:t>
      </w:r>
    </w:p>
    <w:p w14:paraId="4D3C3133" w14:textId="77777777" w:rsidR="007A0EA0" w:rsidRDefault="00B91C22">
      <w:pPr>
        <w:pStyle w:val="ListBullet"/>
      </w:pPr>
      <w:r>
        <w:t>find returns end() for a missing name. A std::string cannot hold a no-value, so findRole turns end() into empty text, which main checks.</w:t>
      </w:r>
    </w:p>
    <w:p w14:paraId="19384BAB" w14:textId="77777777" w:rsidR="007A0EA0" w:rsidRDefault="007A0EA0">
      <w:pPr>
        <w:keepNext/>
      </w:pPr>
    </w:p>
    <w:p w14:paraId="1FBBA64E" w14:textId="77777777" w:rsidR="007A0EA0" w:rsidRDefault="00B91C22">
      <w:pPr>
        <w:pStyle w:val="Heading3"/>
      </w:pPr>
      <w:r>
        <w:t>Basic and Production-Minded Comparison</w:t>
      </w:r>
    </w:p>
    <w:p w14:paraId="7CE7C73D" w14:textId="77777777" w:rsidR="007A0EA0" w:rsidRDefault="00B91C22">
      <w:r>
        <w:t>Both versions keep the same map and print the same thirteen lines. The Basic version reads each role directly, trusting that the name is in the map. The Production-Minded version reads every role through findRole, so a missing name gives the language's not-found value instead of a crash or a name quietly added, and main checks that value before using it.</w:t>
      </w:r>
    </w:p>
    <w:p w14:paraId="62D3653F" w14:textId="77777777" w:rsidR="007A0EA0" w:rsidRDefault="007A0EA0">
      <w:pPr>
        <w:keepNext/>
      </w:pPr>
    </w:p>
    <w:p w14:paraId="62E005EA" w14:textId="77777777" w:rsidR="007A0EA0" w:rsidRDefault="007A0EA0">
      <w:pPr>
        <w:keepNext/>
      </w:pPr>
    </w:p>
    <w:p w14:paraId="474FCEA7" w14:textId="77777777" w:rsidR="007A0EA0" w:rsidRDefault="007A0EA0">
      <w:pPr>
        <w:keepNext/>
      </w:pPr>
    </w:p>
    <w:p w14:paraId="5BB7C50B" w14:textId="77777777" w:rsidR="007A0EA0" w:rsidRDefault="00B91C22">
      <w:pPr>
        <w:pStyle w:val="Heading1"/>
      </w:pPr>
      <w:r>
        <w:t>C# Implementation</w:t>
      </w:r>
    </w:p>
    <w:p w14:paraId="340F11CF" w14:textId="77777777" w:rsidR="007A0EA0" w:rsidRDefault="00B91C22">
      <w:r>
        <w:t>C#'s maps live in System.Collections.Generic, beside List. These programs use SortedDictionary&lt;string, string&gt;, which keeps its keys in alphabetical order. The plain Dictionary&lt;string, string&gt; works the same way and is more common, but it promises no order, and this lesson needs every language to print the same order. roles[name] = role adds or updates, Remove removes, ContainsKey checks whether a name is there, and Count gives the count. Reading a missing name with [] stops the program with a KeyNotFoundEx</w:t>
      </w:r>
      <w:r>
        <w:t>ception.</w:t>
      </w:r>
    </w:p>
    <w:p w14:paraId="412B11BC" w14:textId="77777777" w:rsidR="007A0EA0" w:rsidRDefault="007A0EA0">
      <w:pPr>
        <w:keepNext/>
      </w:pPr>
    </w:p>
    <w:p w14:paraId="2C54237A" w14:textId="77777777" w:rsidR="007A0EA0" w:rsidRDefault="007A0EA0">
      <w:pPr>
        <w:keepNext/>
      </w:pPr>
    </w:p>
    <w:p w14:paraId="32E1D26B" w14:textId="77777777" w:rsidR="007A0EA0" w:rsidRDefault="00B91C22">
      <w:pPr>
        <w:pStyle w:val="Heading2"/>
      </w:pPr>
      <w:r>
        <w:t>Basic Implementation</w:t>
      </w:r>
    </w:p>
    <w:p w14:paraId="1C521735" w14:textId="77777777" w:rsidR="007A0EA0" w:rsidRDefault="00B91C22">
      <w:r>
        <w:t>Start with the most direct version: Main creates the map and changes it, and one method, PrintRoles, receives the map and prints it. Every step is commented, so read the comments as you type it.</w:t>
      </w:r>
    </w:p>
    <w:p w14:paraId="145118E9" w14:textId="77777777" w:rsidR="007A0EA0" w:rsidRDefault="007A0EA0">
      <w:pPr>
        <w:keepNext/>
      </w:pPr>
    </w:p>
    <w:p w14:paraId="06354F28" w14:textId="77777777" w:rsidR="007A0EA0" w:rsidRDefault="00B91C22">
      <w:pPr>
        <w:pStyle w:val="Heading3"/>
      </w:pPr>
      <w:r>
        <w:t>csharp/BasicMaps/Program.cs</w:t>
      </w:r>
    </w:p>
    <w:p w14:paraId="462A60F6" w14:textId="77777777" w:rsidR="007A0EA0" w:rsidRDefault="00B91C22">
      <w:pPr>
        <w:pStyle w:val="SourceCode"/>
        <w:keepNext/>
      </w:pPr>
      <w:r>
        <w:t>// Remember, using System; lets the program use Console.</w:t>
      </w:r>
    </w:p>
    <w:p w14:paraId="62D69661" w14:textId="77777777" w:rsidR="007A0EA0" w:rsidRDefault="00B91C22">
      <w:pPr>
        <w:pStyle w:val="SourceCode"/>
        <w:keepNext/>
      </w:pPr>
      <w:r>
        <w:t>// System.Collections.Generic holds SortedDictionary, a C# map.</w:t>
      </w:r>
    </w:p>
    <w:p w14:paraId="5D53FF59" w14:textId="77777777" w:rsidR="007A0EA0" w:rsidRDefault="00B91C22">
      <w:pPr>
        <w:pStyle w:val="SourceCode"/>
      </w:pPr>
      <w:r>
        <w:t>using System;</w:t>
      </w:r>
    </w:p>
    <w:p w14:paraId="7A77D9B0" w14:textId="77777777" w:rsidR="007A0EA0" w:rsidRDefault="00B91C22">
      <w:pPr>
        <w:pStyle w:val="SourceCode"/>
      </w:pPr>
      <w:r>
        <w:t>using System.Collections.Generic;</w:t>
      </w:r>
    </w:p>
    <w:p w14:paraId="62E72567" w14:textId="77777777" w:rsidR="007A0EA0" w:rsidRDefault="007A0EA0">
      <w:pPr>
        <w:pStyle w:val="SourceCode"/>
      </w:pPr>
    </w:p>
    <w:p w14:paraId="5892D2FB" w14:textId="77777777" w:rsidR="007A0EA0" w:rsidRDefault="00B91C22">
      <w:pPr>
        <w:pStyle w:val="SourceCode"/>
      </w:pPr>
      <w:r>
        <w:t>internal static class Program</w:t>
      </w:r>
    </w:p>
    <w:p w14:paraId="13B4DCF9" w14:textId="77777777" w:rsidR="007A0EA0" w:rsidRDefault="00B91C22">
      <w:pPr>
        <w:pStyle w:val="SourceCode"/>
      </w:pPr>
      <w:r>
        <w:t>{</w:t>
      </w:r>
    </w:p>
    <w:p w14:paraId="1C8E049E" w14:textId="77777777" w:rsidR="007A0EA0" w:rsidRDefault="00B91C22">
      <w:pPr>
        <w:pStyle w:val="SourceCode"/>
      </w:pPr>
      <w:r>
        <w:t xml:space="preserve">    // Prints how many servers the map holds, then each name with its</w:t>
      </w:r>
    </w:p>
    <w:p w14:paraId="0F53D1CE" w14:textId="77777777" w:rsidR="007A0EA0" w:rsidRDefault="00B91C22">
      <w:pPr>
        <w:pStyle w:val="SourceCode"/>
      </w:pPr>
      <w:r>
        <w:t xml:space="preserve">    // role. SortedDictionary&lt;string, string&gt; is a map whose keys and</w:t>
      </w:r>
    </w:p>
    <w:p w14:paraId="1DA48C5A" w14:textId="77777777" w:rsidR="007A0EA0" w:rsidRDefault="00B91C22">
      <w:pPr>
        <w:pStyle w:val="SourceCode"/>
      </w:pPr>
      <w:r>
        <w:t xml:space="preserve">    // values are both strings: the first type in the angle brackets</w:t>
      </w:r>
    </w:p>
    <w:p w14:paraId="4CA91B3B" w14:textId="77777777" w:rsidR="007A0EA0" w:rsidRDefault="00B91C22">
      <w:pPr>
        <w:pStyle w:val="SourceCode"/>
      </w:pPr>
      <w:r>
        <w:t xml:space="preserve">    // names the key type, the second the value type. Remember, private</w:t>
      </w:r>
    </w:p>
    <w:p w14:paraId="0E868BAA" w14:textId="77777777" w:rsidR="007A0EA0" w:rsidRDefault="00B91C22">
      <w:pPr>
        <w:pStyle w:val="SourceCode"/>
      </w:pPr>
      <w:r>
        <w:t xml:space="preserve">    // static methods are called directly.</w:t>
      </w:r>
    </w:p>
    <w:p w14:paraId="5AA8BB71" w14:textId="77777777" w:rsidR="007A0EA0" w:rsidRDefault="00B91C22">
      <w:pPr>
        <w:pStyle w:val="SourceCode"/>
      </w:pPr>
      <w:r>
        <w:t xml:space="preserve">    private static void PrintRoles(SortedDictionary&lt;string, string&gt; roles)</w:t>
      </w:r>
    </w:p>
    <w:p w14:paraId="162BD138" w14:textId="77777777" w:rsidR="007A0EA0" w:rsidRDefault="00B91C22">
      <w:pPr>
        <w:pStyle w:val="SourceCode"/>
      </w:pPr>
      <w:r>
        <w:t xml:space="preserve">    {</w:t>
      </w:r>
    </w:p>
    <w:p w14:paraId="2A060BCA" w14:textId="77777777" w:rsidR="007A0EA0" w:rsidRDefault="00B91C22">
      <w:pPr>
        <w:pStyle w:val="SourceCode"/>
      </w:pPr>
      <w:r>
        <w:t xml:space="preserve">        // Count is the number of entries, as it was for a List.</w:t>
      </w:r>
    </w:p>
    <w:p w14:paraId="44FF11EF" w14:textId="77777777" w:rsidR="007A0EA0" w:rsidRDefault="00B91C22">
      <w:pPr>
        <w:pStyle w:val="SourceCode"/>
      </w:pPr>
      <w:r>
        <w:t xml:space="preserve">        Console.WriteLine("Roles: " + roles.Count + " servers");</w:t>
      </w:r>
    </w:p>
    <w:p w14:paraId="085FD798" w14:textId="77777777" w:rsidR="007A0EA0" w:rsidRDefault="007A0EA0">
      <w:pPr>
        <w:pStyle w:val="SourceCode"/>
      </w:pPr>
    </w:p>
    <w:p w14:paraId="5FDE868F" w14:textId="77777777" w:rsidR="007A0EA0" w:rsidRDefault="00B91C22">
      <w:pPr>
        <w:pStyle w:val="SourceCode"/>
      </w:pPr>
      <w:r>
        <w:t xml:space="preserve">        // Traversing a map visits every key together with its value.</w:t>
      </w:r>
    </w:p>
    <w:p w14:paraId="76DCF975" w14:textId="77777777" w:rsidR="007A0EA0" w:rsidRDefault="00B91C22">
      <w:pPr>
        <w:pStyle w:val="SourceCode"/>
      </w:pPr>
      <w:r>
        <w:t xml:space="preserve">        // Each entry is a KeyValuePair: Key holds the key and Value the</w:t>
      </w:r>
    </w:p>
    <w:p w14:paraId="165AF1B8" w14:textId="77777777" w:rsidR="007A0EA0" w:rsidRDefault="00B91C22">
      <w:pPr>
        <w:pStyle w:val="SourceCode"/>
      </w:pPr>
      <w:r>
        <w:t xml:space="preserve">        // value. Remember, a for-each loop runs once for each item.</w:t>
      </w:r>
    </w:p>
    <w:p w14:paraId="39F7EF32" w14:textId="77777777" w:rsidR="007A0EA0" w:rsidRDefault="00B91C22">
      <w:pPr>
        <w:pStyle w:val="SourceCode"/>
      </w:pPr>
      <w:r>
        <w:t xml:space="preserve">        // SortedDictionary keeps its keys in alphabetical order, so the</w:t>
      </w:r>
    </w:p>
    <w:p w14:paraId="77A01259" w14:textId="77777777" w:rsidR="007A0EA0" w:rsidRDefault="00B91C22">
      <w:pPr>
        <w:pStyle w:val="SourceCode"/>
      </w:pPr>
      <w:r>
        <w:t xml:space="preserve">        // entries come out sorted by name.</w:t>
      </w:r>
    </w:p>
    <w:p w14:paraId="52ECE195" w14:textId="77777777" w:rsidR="007A0EA0" w:rsidRDefault="00B91C22">
      <w:pPr>
        <w:pStyle w:val="SourceCode"/>
      </w:pPr>
      <w:r>
        <w:t xml:space="preserve">        foreach (KeyValuePair&lt;string, string&gt; entry in roles)</w:t>
      </w:r>
    </w:p>
    <w:p w14:paraId="6496F7B4" w14:textId="77777777" w:rsidR="007A0EA0" w:rsidRDefault="00B91C22">
      <w:pPr>
        <w:pStyle w:val="SourceCode"/>
      </w:pPr>
      <w:r>
        <w:t xml:space="preserve">        {</w:t>
      </w:r>
    </w:p>
    <w:p w14:paraId="0EA9A7C9" w14:textId="77777777" w:rsidR="007A0EA0" w:rsidRDefault="00B91C22">
      <w:pPr>
        <w:pStyle w:val="SourceCode"/>
      </w:pPr>
      <w:r>
        <w:t xml:space="preserve">            Console.WriteLine(entry.Key + ": " + entry.Value);</w:t>
      </w:r>
    </w:p>
    <w:p w14:paraId="1D967302" w14:textId="77777777" w:rsidR="007A0EA0" w:rsidRDefault="00B91C22">
      <w:pPr>
        <w:pStyle w:val="SourceCode"/>
      </w:pPr>
      <w:r>
        <w:t xml:space="preserve">        }</w:t>
      </w:r>
    </w:p>
    <w:p w14:paraId="2FC6D4EA" w14:textId="77777777" w:rsidR="007A0EA0" w:rsidRDefault="00B91C22">
      <w:pPr>
        <w:pStyle w:val="SourceCode"/>
      </w:pPr>
      <w:r>
        <w:t xml:space="preserve">    }</w:t>
      </w:r>
    </w:p>
    <w:p w14:paraId="79E2EFE5" w14:textId="77777777" w:rsidR="007A0EA0" w:rsidRDefault="007A0EA0">
      <w:pPr>
        <w:pStyle w:val="SourceCode"/>
      </w:pPr>
    </w:p>
    <w:p w14:paraId="121A0AB2" w14:textId="77777777" w:rsidR="007A0EA0" w:rsidRDefault="00B91C22">
      <w:pPr>
        <w:pStyle w:val="SourceCode"/>
      </w:pPr>
      <w:r>
        <w:t xml:space="preserve">    // Remember, Main starts the program; 0 = success.</w:t>
      </w:r>
    </w:p>
    <w:p w14:paraId="0C1914BA" w14:textId="77777777" w:rsidR="007A0EA0" w:rsidRDefault="00B91C22">
      <w:pPr>
        <w:pStyle w:val="SourceCode"/>
      </w:pPr>
      <w:r>
        <w:t xml:space="preserve">    private static int Main()</w:t>
      </w:r>
    </w:p>
    <w:p w14:paraId="393CD0AE" w14:textId="77777777" w:rsidR="007A0EA0" w:rsidRDefault="00B91C22">
      <w:pPr>
        <w:pStyle w:val="SourceCode"/>
      </w:pPr>
      <w:r>
        <w:t xml:space="preserve">    {</w:t>
      </w:r>
    </w:p>
    <w:p w14:paraId="6D1E6406" w14:textId="77777777" w:rsidR="007A0EA0" w:rsidRDefault="00B91C22">
      <w:pPr>
        <w:pStyle w:val="SourceCode"/>
      </w:pPr>
      <w:r>
        <w:t xml:space="preserve">        // A map, also called a dictionary, stores each value under a key:</w:t>
      </w:r>
    </w:p>
    <w:p w14:paraId="41F01897" w14:textId="77777777" w:rsidR="007A0EA0" w:rsidRDefault="00B91C22">
      <w:pPr>
        <w:pStyle w:val="SourceCode"/>
      </w:pPr>
      <w:r>
        <w:t xml:space="preserve">        // a meaningful name used to find the value, instead of a</w:t>
      </w:r>
    </w:p>
    <w:p w14:paraId="32EC2D9A" w14:textId="77777777" w:rsidR="007A0EA0" w:rsidRDefault="00B91C22">
      <w:pPr>
        <w:pStyle w:val="SourceCode"/>
      </w:pPr>
      <w:r>
        <w:t xml:space="preserve">        // position. Here each key is a server name and its value is the</w:t>
      </w:r>
    </w:p>
    <w:p w14:paraId="299E3122" w14:textId="77777777" w:rsidR="007A0EA0" w:rsidRDefault="00B91C22">
      <w:pPr>
        <w:pStyle w:val="SourceCode"/>
      </w:pPr>
      <w:r>
        <w:t xml:space="preserve">        // server's role. new SortedDictionary&lt;string, string&gt;() creates</w:t>
      </w:r>
    </w:p>
    <w:p w14:paraId="34CFA411" w14:textId="77777777" w:rsidR="007A0EA0" w:rsidRDefault="00B91C22">
      <w:pPr>
        <w:pStyle w:val="SourceCode"/>
      </w:pPr>
      <w:r>
        <w:t xml:space="preserve">        // an empty one; new is taught in Volume 1, Chapter 2, Lesson 2.9:</w:t>
      </w:r>
    </w:p>
    <w:p w14:paraId="1CD5FB4B" w14:textId="77777777" w:rsidR="007A0EA0" w:rsidRDefault="00B91C22">
      <w:pPr>
        <w:pStyle w:val="SourceCode"/>
      </w:pPr>
      <w:r>
        <w:t xml:space="preserve">        // Structs and Classes.</w:t>
      </w:r>
    </w:p>
    <w:p w14:paraId="58161AED" w14:textId="77777777" w:rsidR="007A0EA0" w:rsidRDefault="00B91C22">
      <w:pPr>
        <w:pStyle w:val="SourceCode"/>
      </w:pPr>
      <w:r>
        <w:t xml:space="preserve">        SortedDictionary&lt;string, string&gt; roles =</w:t>
      </w:r>
    </w:p>
    <w:p w14:paraId="6313D627" w14:textId="77777777" w:rsidR="007A0EA0" w:rsidRDefault="00B91C22">
      <w:pPr>
        <w:pStyle w:val="SourceCode"/>
      </w:pPr>
      <w:r>
        <w:t xml:space="preserve">            new SortedDictionary&lt;string, string&gt;();</w:t>
      </w:r>
    </w:p>
    <w:p w14:paraId="0B0B9121" w14:textId="77777777" w:rsidR="007A0EA0" w:rsidRDefault="007A0EA0">
      <w:pPr>
        <w:pStyle w:val="SourceCode"/>
      </w:pPr>
    </w:p>
    <w:p w14:paraId="55CB553C" w14:textId="77777777" w:rsidR="007A0EA0" w:rsidRDefault="00B91C22">
      <w:pPr>
        <w:pStyle w:val="SourceCode"/>
      </w:pPr>
      <w:r>
        <w:t xml:space="preserve">        // Adding a key: roles["db-01"] = "database" stores the value under</w:t>
      </w:r>
    </w:p>
    <w:p w14:paraId="7491CC1D" w14:textId="77777777" w:rsidR="007A0EA0" w:rsidRDefault="00B91C22">
      <w:pPr>
        <w:pStyle w:val="SourceCode"/>
      </w:pPr>
      <w:r>
        <w:t xml:space="preserve">        // the key. A key appears only once in a map, but values may</w:t>
      </w:r>
    </w:p>
    <w:p w14:paraId="18507544" w14:textId="77777777" w:rsidR="007A0EA0" w:rsidRDefault="00B91C22">
      <w:pPr>
        <w:pStyle w:val="SourceCode"/>
      </w:pPr>
      <w:r>
        <w:t xml:space="preserve">        // repeat: web-01 and web-02 both have the role web.</w:t>
      </w:r>
    </w:p>
    <w:p w14:paraId="61AF6793" w14:textId="77777777" w:rsidR="007A0EA0" w:rsidRDefault="00B91C22">
      <w:pPr>
        <w:pStyle w:val="SourceCode"/>
      </w:pPr>
      <w:r>
        <w:t xml:space="preserve">        roles["db-01"] = "database";</w:t>
      </w:r>
    </w:p>
    <w:p w14:paraId="2125633F" w14:textId="77777777" w:rsidR="007A0EA0" w:rsidRDefault="00B91C22">
      <w:pPr>
        <w:pStyle w:val="SourceCode"/>
      </w:pPr>
      <w:r>
        <w:t xml:space="preserve">        roles["web-01"] = "web";</w:t>
      </w:r>
    </w:p>
    <w:p w14:paraId="325D307E" w14:textId="77777777" w:rsidR="007A0EA0" w:rsidRDefault="00B91C22">
      <w:pPr>
        <w:pStyle w:val="SourceCode"/>
      </w:pPr>
      <w:r>
        <w:t xml:space="preserve">        roles["web-02"] = "web";</w:t>
      </w:r>
    </w:p>
    <w:p w14:paraId="3C1A2BFD" w14:textId="77777777" w:rsidR="007A0EA0" w:rsidRDefault="00B91C22">
      <w:pPr>
        <w:pStyle w:val="SourceCode"/>
      </w:pPr>
      <w:r>
        <w:t xml:space="preserve">        PrintRoles(roles);</w:t>
      </w:r>
    </w:p>
    <w:p w14:paraId="5316570F" w14:textId="77777777" w:rsidR="007A0EA0" w:rsidRDefault="007A0EA0">
      <w:pPr>
        <w:pStyle w:val="SourceCode"/>
      </w:pPr>
    </w:p>
    <w:p w14:paraId="1B16C599" w14:textId="77777777" w:rsidR="007A0EA0" w:rsidRDefault="00B91C22">
      <w:pPr>
        <w:pStyle w:val="SourceCode"/>
      </w:pPr>
      <w:r>
        <w:t xml:space="preserve">        // Reading by key: roles["web-01"] gives the value stored under</w:t>
      </w:r>
    </w:p>
    <w:p w14:paraId="53A74EAE" w14:textId="77777777" w:rsidR="007A0EA0" w:rsidRDefault="00B91C22">
      <w:pPr>
        <w:pStyle w:val="SourceCode"/>
      </w:pPr>
      <w:r>
        <w:t xml:space="preserve">        // web-01. A name that is not in the map would stop the program</w:t>
      </w:r>
    </w:p>
    <w:p w14:paraId="548249B8" w14:textId="77777777" w:rsidR="007A0EA0" w:rsidRDefault="00B91C22">
      <w:pPr>
        <w:pStyle w:val="SourceCode"/>
      </w:pPr>
      <w:r>
        <w:t xml:space="preserve">        // with a KeyNotFoundException, so check first when a name might</w:t>
      </w:r>
    </w:p>
    <w:p w14:paraId="2552EFE3" w14:textId="77777777" w:rsidR="007A0EA0" w:rsidRDefault="00B91C22">
      <w:pPr>
        <w:pStyle w:val="SourceCode"/>
      </w:pPr>
      <w:r>
        <w:t xml:space="preserve">        // be missing.</w:t>
      </w:r>
    </w:p>
    <w:p w14:paraId="79C99B59" w14:textId="77777777" w:rsidR="007A0EA0" w:rsidRDefault="00B91C22">
      <w:pPr>
        <w:pStyle w:val="SourceCode"/>
      </w:pPr>
      <w:r>
        <w:t xml:space="preserve">        Console.WriteLine("Role of web-01: " + roles["web-01"]);</w:t>
      </w:r>
    </w:p>
    <w:p w14:paraId="465994E6" w14:textId="77777777" w:rsidR="007A0EA0" w:rsidRDefault="007A0EA0">
      <w:pPr>
        <w:pStyle w:val="SourceCode"/>
      </w:pPr>
    </w:p>
    <w:p w14:paraId="75B22739" w14:textId="77777777" w:rsidR="007A0EA0" w:rsidRDefault="00B91C22">
      <w:pPr>
        <w:pStyle w:val="SourceCode"/>
      </w:pPr>
      <w:r>
        <w:t xml:space="preserve">        // web-03 is a new key, so this assignment adds it. Reading it back</w:t>
      </w:r>
    </w:p>
    <w:p w14:paraId="4E97B695" w14:textId="77777777" w:rsidR="007A0EA0" w:rsidRDefault="00B91C22">
      <w:pPr>
        <w:pStyle w:val="SourceCode"/>
      </w:pPr>
      <w:r>
        <w:t xml:space="preserve">        // proves it is in the map.</w:t>
      </w:r>
    </w:p>
    <w:p w14:paraId="2D445C27" w14:textId="77777777" w:rsidR="007A0EA0" w:rsidRDefault="00B91C22">
      <w:pPr>
        <w:pStyle w:val="SourceCode"/>
      </w:pPr>
      <w:r>
        <w:t xml:space="preserve">        roles["web-03"] = "web";</w:t>
      </w:r>
    </w:p>
    <w:p w14:paraId="32901ED5" w14:textId="77777777" w:rsidR="007A0EA0" w:rsidRDefault="00B91C22">
      <w:pPr>
        <w:pStyle w:val="SourceCode"/>
      </w:pPr>
      <w:r>
        <w:t xml:space="preserve">        Console.WriteLine("Added web-03: " + roles["web-03"]);</w:t>
      </w:r>
    </w:p>
    <w:p w14:paraId="5DFBA2F9" w14:textId="77777777" w:rsidR="007A0EA0" w:rsidRDefault="007A0EA0">
      <w:pPr>
        <w:pStyle w:val="SourceCode"/>
      </w:pPr>
    </w:p>
    <w:p w14:paraId="19A8233E" w14:textId="77777777" w:rsidR="007A0EA0" w:rsidRDefault="00B91C22">
      <w:pPr>
        <w:pStyle w:val="SourceCode"/>
      </w:pPr>
      <w:r>
        <w:t xml:space="preserve">        // Updating a value: web-02 is already a key, so the same</w:t>
      </w:r>
    </w:p>
    <w:p w14:paraId="625CD3DE" w14:textId="77777777" w:rsidR="007A0EA0" w:rsidRDefault="00B91C22">
      <w:pPr>
        <w:pStyle w:val="SourceCode"/>
      </w:pPr>
      <w:r>
        <w:t xml:space="preserve">        // assignment replaces its value instead of adding a second web-02.</w:t>
      </w:r>
    </w:p>
    <w:p w14:paraId="1E38DD64" w14:textId="77777777" w:rsidR="007A0EA0" w:rsidRDefault="00B91C22">
      <w:pPr>
        <w:pStyle w:val="SourceCode"/>
      </w:pPr>
      <w:r>
        <w:t xml:space="preserve">        roles["web-02"] = "proxy";</w:t>
      </w:r>
    </w:p>
    <w:p w14:paraId="069214D5" w14:textId="77777777" w:rsidR="007A0EA0" w:rsidRDefault="00B91C22">
      <w:pPr>
        <w:pStyle w:val="SourceCode"/>
      </w:pPr>
      <w:r>
        <w:t xml:space="preserve">        Console.WriteLine("Updated web-02: " + roles["web-02"]);</w:t>
      </w:r>
    </w:p>
    <w:p w14:paraId="2D35D824" w14:textId="77777777" w:rsidR="007A0EA0" w:rsidRDefault="007A0EA0">
      <w:pPr>
        <w:pStyle w:val="SourceCode"/>
      </w:pPr>
    </w:p>
    <w:p w14:paraId="05B1AFBA" w14:textId="77777777" w:rsidR="007A0EA0" w:rsidRDefault="00B91C22">
      <w:pPr>
        <w:pStyle w:val="SourceCode"/>
      </w:pPr>
      <w:r>
        <w:t xml:space="preserve">        // Removing a key: Remove takes out the key and its value together.</w:t>
      </w:r>
    </w:p>
    <w:p w14:paraId="0CAF3376" w14:textId="77777777" w:rsidR="007A0EA0" w:rsidRDefault="00B91C22">
      <w:pPr>
        <w:pStyle w:val="SourceCode"/>
      </w:pPr>
      <w:r>
        <w:t xml:space="preserve">        // The other entries do not move to new positions; each is still</w:t>
      </w:r>
    </w:p>
    <w:p w14:paraId="3855F4E2" w14:textId="77777777" w:rsidR="007A0EA0" w:rsidRDefault="00B91C22">
      <w:pPr>
        <w:pStyle w:val="SourceCode"/>
      </w:pPr>
      <w:r>
        <w:t xml:space="preserve">        // found by its name.</w:t>
      </w:r>
    </w:p>
    <w:p w14:paraId="54A052B9" w14:textId="77777777" w:rsidR="007A0EA0" w:rsidRDefault="00B91C22">
      <w:pPr>
        <w:pStyle w:val="SourceCode"/>
      </w:pPr>
      <w:r>
        <w:t xml:space="preserve">        roles.Remove("db-01");</w:t>
      </w:r>
    </w:p>
    <w:p w14:paraId="25926E22" w14:textId="77777777" w:rsidR="007A0EA0" w:rsidRDefault="00B91C22">
      <w:pPr>
        <w:pStyle w:val="SourceCode"/>
      </w:pPr>
      <w:r>
        <w:t xml:space="preserve">        Console.WriteLine("Removed db-01");</w:t>
      </w:r>
    </w:p>
    <w:p w14:paraId="7D97C98B" w14:textId="77777777" w:rsidR="007A0EA0" w:rsidRDefault="007A0EA0">
      <w:pPr>
        <w:pStyle w:val="SourceCode"/>
      </w:pPr>
    </w:p>
    <w:p w14:paraId="431BC65E" w14:textId="77777777" w:rsidR="007A0EA0" w:rsidRDefault="00B91C22">
      <w:pPr>
        <w:pStyle w:val="SourceCode"/>
      </w:pPr>
      <w:r>
        <w:t xml:space="preserve">        // Checking whether a key exists: ContainsKey returns true when the</w:t>
      </w:r>
    </w:p>
    <w:p w14:paraId="1B95DB25" w14:textId="77777777" w:rsidR="007A0EA0" w:rsidRDefault="00B91C22">
      <w:pPr>
        <w:pStyle w:val="SourceCode"/>
      </w:pPr>
      <w:r>
        <w:t xml:space="preserve">        // map holds the name. Remember, if, else if, else: exactly one</w:t>
      </w:r>
    </w:p>
    <w:p w14:paraId="5F04C97F" w14:textId="77777777" w:rsidR="007A0EA0" w:rsidRDefault="00B91C22">
      <w:pPr>
        <w:pStyle w:val="SourceCode"/>
      </w:pPr>
      <w:r>
        <w:t xml:space="preserve">        // runs.</w:t>
      </w:r>
    </w:p>
    <w:p w14:paraId="55B2E9AC" w14:textId="77777777" w:rsidR="007A0EA0" w:rsidRDefault="00B91C22">
      <w:pPr>
        <w:pStyle w:val="SourceCode"/>
      </w:pPr>
      <w:r>
        <w:t xml:space="preserve">        if (roles.ContainsKey("db-01"))</w:t>
      </w:r>
    </w:p>
    <w:p w14:paraId="4BBB51D6" w14:textId="77777777" w:rsidR="007A0EA0" w:rsidRDefault="00B91C22">
      <w:pPr>
        <w:pStyle w:val="SourceCode"/>
      </w:pPr>
      <w:r>
        <w:t xml:space="preserve">        {</w:t>
      </w:r>
    </w:p>
    <w:p w14:paraId="6C3F5D39" w14:textId="77777777" w:rsidR="007A0EA0" w:rsidRDefault="00B91C22">
      <w:pPr>
        <w:pStyle w:val="SourceCode"/>
      </w:pPr>
      <w:r>
        <w:t xml:space="preserve">            Console.WriteLine("Has db-01: yes");</w:t>
      </w:r>
    </w:p>
    <w:p w14:paraId="55E855C8" w14:textId="77777777" w:rsidR="007A0EA0" w:rsidRDefault="00B91C22">
      <w:pPr>
        <w:pStyle w:val="SourceCode"/>
      </w:pPr>
      <w:r>
        <w:t xml:space="preserve">        }</w:t>
      </w:r>
    </w:p>
    <w:p w14:paraId="4D2FC015" w14:textId="77777777" w:rsidR="007A0EA0" w:rsidRDefault="00B91C22">
      <w:pPr>
        <w:pStyle w:val="SourceCode"/>
      </w:pPr>
      <w:r>
        <w:t xml:space="preserve">        else</w:t>
      </w:r>
    </w:p>
    <w:p w14:paraId="3BE8CB15" w14:textId="77777777" w:rsidR="007A0EA0" w:rsidRDefault="00B91C22">
      <w:pPr>
        <w:pStyle w:val="SourceCode"/>
      </w:pPr>
      <w:r>
        <w:t xml:space="preserve">        {</w:t>
      </w:r>
    </w:p>
    <w:p w14:paraId="6CC3BC38" w14:textId="77777777" w:rsidR="007A0EA0" w:rsidRDefault="00B91C22">
      <w:pPr>
        <w:pStyle w:val="SourceCode"/>
      </w:pPr>
      <w:r>
        <w:t xml:space="preserve">            Console.WriteLine("Has db-01: no");</w:t>
      </w:r>
    </w:p>
    <w:p w14:paraId="2C189726" w14:textId="77777777" w:rsidR="007A0EA0" w:rsidRDefault="00B91C22">
      <w:pPr>
        <w:pStyle w:val="SourceCode"/>
      </w:pPr>
      <w:r>
        <w:t xml:space="preserve">        }</w:t>
      </w:r>
    </w:p>
    <w:p w14:paraId="466B485F" w14:textId="77777777" w:rsidR="007A0EA0" w:rsidRDefault="007A0EA0">
      <w:pPr>
        <w:pStyle w:val="SourceCode"/>
      </w:pPr>
    </w:p>
    <w:p w14:paraId="1CC44DDD" w14:textId="77777777" w:rsidR="007A0EA0" w:rsidRDefault="00B91C22">
      <w:pPr>
        <w:pStyle w:val="SourceCode"/>
      </w:pPr>
      <w:r>
        <w:t xml:space="preserve">        // Printing again shows the map after every change.</w:t>
      </w:r>
    </w:p>
    <w:p w14:paraId="31EBD999" w14:textId="77777777" w:rsidR="007A0EA0" w:rsidRDefault="00B91C22">
      <w:pPr>
        <w:pStyle w:val="SourceCode"/>
      </w:pPr>
      <w:r>
        <w:t xml:space="preserve">        PrintRoles(roles);</w:t>
      </w:r>
    </w:p>
    <w:p w14:paraId="400792E8" w14:textId="77777777" w:rsidR="007A0EA0" w:rsidRDefault="00B91C22">
      <w:pPr>
        <w:pStyle w:val="SourceCode"/>
        <w:keepNext/>
      </w:pPr>
      <w:r>
        <w:t xml:space="preserve">        return 0;</w:t>
      </w:r>
    </w:p>
    <w:p w14:paraId="7D9B9D54" w14:textId="77777777" w:rsidR="007A0EA0" w:rsidRDefault="00B91C22">
      <w:pPr>
        <w:pStyle w:val="SourceCode"/>
        <w:keepNext/>
      </w:pPr>
      <w:r>
        <w:t xml:space="preserve">    }</w:t>
      </w:r>
    </w:p>
    <w:p w14:paraId="55EF918E" w14:textId="77777777" w:rsidR="007A0EA0" w:rsidRDefault="00B91C22">
      <w:pPr>
        <w:pStyle w:val="SourceCode"/>
      </w:pPr>
      <w:r>
        <w:t>}</w:t>
      </w:r>
    </w:p>
    <w:p w14:paraId="62AFE01B" w14:textId="77777777" w:rsidR="007A0EA0" w:rsidRDefault="007A0EA0">
      <w:pPr>
        <w:keepNext/>
      </w:pPr>
    </w:p>
    <w:p w14:paraId="10355EC0" w14:textId="77777777" w:rsidR="007A0EA0" w:rsidRDefault="00B91C22">
      <w:pPr>
        <w:pStyle w:val="Heading3"/>
      </w:pPr>
      <w:r>
        <w:t>Windows PowerShell Basic Build and Run</w:t>
      </w:r>
    </w:p>
    <w:p w14:paraId="6A80B7A6" w14:textId="77777777" w:rsidR="007A0EA0" w:rsidRDefault="00B91C22">
      <w:pPr>
        <w:pStyle w:val="CommandBlock"/>
        <w:keepNext/>
      </w:pPr>
      <w:r>
        <w:t>dotnet build .\csharp\BasicMaps --nologo --warnaserror</w:t>
      </w:r>
    </w:p>
    <w:p w14:paraId="67125B94" w14:textId="77777777" w:rsidR="007A0EA0" w:rsidRDefault="00B91C22">
      <w:pPr>
        <w:pStyle w:val="CommandBlock"/>
      </w:pPr>
      <w:r>
        <w:t>dotnet run --no-build --project .\csharp\BasicMaps</w:t>
      </w:r>
    </w:p>
    <w:p w14:paraId="46503BC5" w14:textId="77777777" w:rsidR="007A0EA0" w:rsidRDefault="007A0EA0">
      <w:pPr>
        <w:keepNext/>
      </w:pPr>
    </w:p>
    <w:p w14:paraId="0F11C9D7" w14:textId="77777777" w:rsidR="007A0EA0" w:rsidRDefault="00B91C22">
      <w:pPr>
        <w:pStyle w:val="Heading3"/>
      </w:pPr>
      <w:r>
        <w:t>Linux or macOS Basic Build and Run</w:t>
      </w:r>
    </w:p>
    <w:p w14:paraId="3878E558" w14:textId="77777777" w:rsidR="007A0EA0" w:rsidRDefault="00B91C22">
      <w:pPr>
        <w:pStyle w:val="CommandBlock"/>
        <w:keepNext/>
      </w:pPr>
      <w:r>
        <w:t>dotnet build ./csharp/BasicMaps --nologo --warnaserror</w:t>
      </w:r>
    </w:p>
    <w:p w14:paraId="11032934" w14:textId="77777777" w:rsidR="007A0EA0" w:rsidRDefault="00B91C22">
      <w:pPr>
        <w:pStyle w:val="CommandBlock"/>
      </w:pPr>
      <w:r>
        <w:t>dotnet run --no-build --project ./csharp/BasicMaps</w:t>
      </w:r>
    </w:p>
    <w:p w14:paraId="41506743" w14:textId="77777777" w:rsidR="007A0EA0" w:rsidRDefault="007A0EA0">
      <w:pPr>
        <w:keepNext/>
      </w:pPr>
    </w:p>
    <w:p w14:paraId="44965818" w14:textId="77777777" w:rsidR="007A0EA0" w:rsidRDefault="00B91C22">
      <w:pPr>
        <w:pStyle w:val="Heading3"/>
      </w:pPr>
      <w:r>
        <w:t>Check Your Results</w:t>
      </w:r>
    </w:p>
    <w:p w14:paraId="56BE79FE" w14:textId="77777777" w:rsidR="007A0EA0" w:rsidRDefault="00B91C22">
      <w:pPr>
        <w:keepNext/>
      </w:pPr>
      <w:r>
        <w:t>dotnet build shows its progress first and ends with a line such as Build succeeded in 1.2s (your time differs); those lines are not part of the program's output. The program reads no input. Your screen must show exactly these thirteen lines, with the same spelling, spacing, and capitalization.</w:t>
      </w:r>
    </w:p>
    <w:p w14:paraId="645AE6FA" w14:textId="77777777" w:rsidR="007A0EA0" w:rsidRDefault="007A0EA0">
      <w:pPr>
        <w:keepNext/>
      </w:pPr>
    </w:p>
    <w:p w14:paraId="0E5BFFA2" w14:textId="77777777" w:rsidR="007A0EA0" w:rsidRDefault="00B91C22">
      <w:pPr>
        <w:pStyle w:val="RequiredOutput"/>
        <w:keepNext/>
      </w:pPr>
      <w:r>
        <w:t>Roles: 3 servers</w:t>
      </w:r>
    </w:p>
    <w:p w14:paraId="7A6A9229" w14:textId="77777777" w:rsidR="007A0EA0" w:rsidRDefault="00B91C22">
      <w:pPr>
        <w:pStyle w:val="RequiredOutput"/>
        <w:keepNext/>
      </w:pPr>
      <w:r>
        <w:t>db-01: database</w:t>
      </w:r>
    </w:p>
    <w:p w14:paraId="65762474" w14:textId="77777777" w:rsidR="007A0EA0" w:rsidRDefault="00B91C22">
      <w:pPr>
        <w:pStyle w:val="RequiredOutput"/>
        <w:keepNext/>
      </w:pPr>
      <w:r>
        <w:t>web-01: web</w:t>
      </w:r>
    </w:p>
    <w:p w14:paraId="00617633" w14:textId="77777777" w:rsidR="007A0EA0" w:rsidRDefault="00B91C22">
      <w:pPr>
        <w:pStyle w:val="RequiredOutput"/>
        <w:keepNext/>
      </w:pPr>
      <w:r>
        <w:t>web-02: web</w:t>
      </w:r>
    </w:p>
    <w:p w14:paraId="36001FE6" w14:textId="77777777" w:rsidR="007A0EA0" w:rsidRDefault="00B91C22">
      <w:pPr>
        <w:pStyle w:val="RequiredOutput"/>
        <w:keepNext/>
      </w:pPr>
      <w:r>
        <w:t>Role of web-01: web</w:t>
      </w:r>
    </w:p>
    <w:p w14:paraId="3DD49C30" w14:textId="77777777" w:rsidR="007A0EA0" w:rsidRDefault="00B91C22">
      <w:pPr>
        <w:pStyle w:val="RequiredOutput"/>
        <w:keepNext/>
      </w:pPr>
      <w:r>
        <w:t>Added web-03: web</w:t>
      </w:r>
    </w:p>
    <w:p w14:paraId="2078B94D" w14:textId="77777777" w:rsidR="007A0EA0" w:rsidRDefault="00B91C22">
      <w:pPr>
        <w:pStyle w:val="RequiredOutput"/>
        <w:keepNext/>
      </w:pPr>
      <w:r>
        <w:t>Updated web-02: proxy</w:t>
      </w:r>
    </w:p>
    <w:p w14:paraId="52698CF9" w14:textId="77777777" w:rsidR="007A0EA0" w:rsidRDefault="00B91C22">
      <w:pPr>
        <w:pStyle w:val="RequiredOutput"/>
        <w:keepNext/>
      </w:pPr>
      <w:r>
        <w:t>Removed db-01</w:t>
      </w:r>
    </w:p>
    <w:p w14:paraId="365209AB" w14:textId="77777777" w:rsidR="007A0EA0" w:rsidRDefault="00B91C22">
      <w:pPr>
        <w:pStyle w:val="RequiredOutput"/>
        <w:keepNext/>
      </w:pPr>
      <w:r>
        <w:t>Has db-01: no</w:t>
      </w:r>
    </w:p>
    <w:p w14:paraId="0449BD77" w14:textId="77777777" w:rsidR="007A0EA0" w:rsidRDefault="00B91C22">
      <w:pPr>
        <w:pStyle w:val="RequiredOutput"/>
        <w:keepNext/>
      </w:pPr>
      <w:r>
        <w:t>Roles: 3 servers</w:t>
      </w:r>
    </w:p>
    <w:p w14:paraId="1BF637A1" w14:textId="77777777" w:rsidR="007A0EA0" w:rsidRDefault="00B91C22">
      <w:pPr>
        <w:pStyle w:val="RequiredOutput"/>
        <w:keepNext/>
      </w:pPr>
      <w:r>
        <w:t>web-01: web</w:t>
      </w:r>
    </w:p>
    <w:p w14:paraId="4FC0D435" w14:textId="77777777" w:rsidR="007A0EA0" w:rsidRDefault="00B91C22">
      <w:pPr>
        <w:pStyle w:val="RequiredOutput"/>
        <w:keepNext/>
      </w:pPr>
      <w:r>
        <w:t>web-02: proxy</w:t>
      </w:r>
    </w:p>
    <w:p w14:paraId="3399E25A" w14:textId="77777777" w:rsidR="007A0EA0" w:rsidRDefault="00B91C22">
      <w:pPr>
        <w:pStyle w:val="RequiredOutput"/>
      </w:pPr>
      <w:r>
        <w:t>web-03: web</w:t>
      </w:r>
    </w:p>
    <w:p w14:paraId="318D5C28" w14:textId="77777777" w:rsidR="007A0EA0" w:rsidRDefault="007A0EA0">
      <w:pPr>
        <w:keepNext/>
      </w:pPr>
    </w:p>
    <w:p w14:paraId="17152C9F" w14:textId="77777777" w:rsidR="007A0EA0" w:rsidRDefault="00B91C22">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225D8B2F" w14:textId="77777777" w:rsidR="007A0EA0" w:rsidRDefault="00B91C22">
      <w:pPr>
        <w:pStyle w:val="ListBullet"/>
      </w:pPr>
      <w:r>
        <w:t>Role of web-01: web proves reading a value by its key.</w:t>
      </w:r>
    </w:p>
    <w:p w14:paraId="79B13F1F" w14:textId="77777777" w:rsidR="007A0EA0" w:rsidRDefault="00B91C22">
      <w:pPr>
        <w:pStyle w:val="ListBullet"/>
      </w:pPr>
      <w:r>
        <w:t>Added web-03: web proves the new key is in the map. Updated web-02: proxy proves that updating a key that is already there replaces its value instead of adding a second web-02.</w:t>
      </w:r>
    </w:p>
    <w:p w14:paraId="1FCF792E" w14:textId="77777777" w:rsidR="007A0EA0" w:rsidRDefault="00B91C22">
      <w:pPr>
        <w:pStyle w:val="ListBullet"/>
      </w:pPr>
      <w:r>
        <w:t>Removed db-01 and Has db-01: no prove the removal: the existence check no longer finds the name.</w:t>
      </w:r>
    </w:p>
    <w:p w14:paraId="7568A95B" w14:textId="77777777" w:rsidR="007A0EA0" w:rsidRDefault="00B91C22">
      <w:pPr>
        <w:pStyle w:val="ListBullet"/>
      </w:pPr>
      <w:r>
        <w:t>The second Roles block proves the final map: 3 servers, db-01 gone, web-02 now proxy, and web-03 added. Each name kept its own role.</w:t>
      </w:r>
    </w:p>
    <w:p w14:paraId="4B360B7C" w14:textId="77777777" w:rsidR="007A0EA0" w:rsidRDefault="00B91C22">
      <w:pPr>
        <w:pStyle w:val="ListBullet"/>
      </w:pPr>
      <w:r>
        <w:t>If the program stops with KeyNotFoundException, a name read with [] is not in the map. Check its spelling: keys are case-sensitive, so DB-01 is not db-01.</w:t>
      </w:r>
    </w:p>
    <w:p w14:paraId="73635E99" w14:textId="77777777" w:rsidR="007A0EA0" w:rsidRDefault="00B91C22">
      <w:pPr>
        <w:pStyle w:val="ListBullet"/>
      </w:pPr>
      <w:r>
        <w:t>If Has db-01 says yes, the removal and the check used different names. Keys are case-sensitive, so DB-01 and db-01 are two different keys.</w:t>
      </w:r>
    </w:p>
    <w:p w14:paraId="46310985" w14:textId="77777777" w:rsidR="007A0EA0" w:rsidRDefault="00B91C22">
      <w:pPr>
        <w:pStyle w:val="ListBullet"/>
      </w:pPr>
      <w:r>
        <w:t>If the build fails, read the first error message: it names the file and line to fix.</w:t>
      </w:r>
    </w:p>
    <w:p w14:paraId="6247098F" w14:textId="77777777" w:rsidR="007A0EA0" w:rsidRDefault="007A0EA0">
      <w:pPr>
        <w:keepNext/>
      </w:pPr>
    </w:p>
    <w:p w14:paraId="5A468F69" w14:textId="77777777" w:rsidR="007A0EA0" w:rsidRDefault="007A0EA0">
      <w:pPr>
        <w:keepNext/>
      </w:pPr>
    </w:p>
    <w:p w14:paraId="5FF88E87" w14:textId="77777777" w:rsidR="007A0EA0" w:rsidRDefault="00B91C22">
      <w:pPr>
        <w:pStyle w:val="Heading2"/>
      </w:pPr>
      <w:r>
        <w:t>Production-Minded Implementation</w:t>
      </w:r>
    </w:p>
    <w:p w14:paraId="5D80B3A6" w14:textId="77777777" w:rsidR="007A0EA0" w:rsidRDefault="00B91C22">
      <w:r>
        <w:t>The production-minded version prints the same thirteen lines plus one. CreateRoles creates the map and returns it. FindRole looks the name up with TryGetValue and returns its role, or null, C#'s no-value, when the name is missing. Every role is read through FindRole. At the end, Main looks up db-01, which was removed, checks the result for the not-found value, and prints the fallback text not found instead of using it.</w:t>
      </w:r>
    </w:p>
    <w:p w14:paraId="2D78C2A5" w14:textId="77777777" w:rsidR="007A0EA0" w:rsidRDefault="007A0EA0">
      <w:pPr>
        <w:keepNext/>
      </w:pPr>
    </w:p>
    <w:p w14:paraId="0CCFF788" w14:textId="77777777" w:rsidR="007A0EA0" w:rsidRDefault="00B91C22">
      <w:pPr>
        <w:pStyle w:val="Heading3"/>
      </w:pPr>
      <w:r>
        <w:t>csharp/Maps/Program.cs</w:t>
      </w:r>
    </w:p>
    <w:p w14:paraId="2157C9BD" w14:textId="77777777" w:rsidR="007A0EA0" w:rsidRDefault="00B91C22">
      <w:pPr>
        <w:pStyle w:val="SourceCode"/>
        <w:keepNext/>
      </w:pPr>
      <w:r>
        <w:t>using System;</w:t>
      </w:r>
    </w:p>
    <w:p w14:paraId="3FE32D61" w14:textId="77777777" w:rsidR="007A0EA0" w:rsidRDefault="00B91C22">
      <w:pPr>
        <w:pStyle w:val="SourceCode"/>
        <w:keepNext/>
      </w:pPr>
      <w:r>
        <w:t>using System.Collections.Generic;</w:t>
      </w:r>
    </w:p>
    <w:p w14:paraId="0950B44A" w14:textId="77777777" w:rsidR="007A0EA0" w:rsidRDefault="007A0EA0">
      <w:pPr>
        <w:pStyle w:val="SourceCode"/>
        <w:keepNext/>
      </w:pPr>
    </w:p>
    <w:p w14:paraId="78212A62" w14:textId="77777777" w:rsidR="007A0EA0" w:rsidRDefault="00B91C22">
      <w:pPr>
        <w:pStyle w:val="SourceCode"/>
      </w:pPr>
      <w:r>
        <w:t>internal static class Program</w:t>
      </w:r>
    </w:p>
    <w:p w14:paraId="2B63F7F3" w14:textId="77777777" w:rsidR="007A0EA0" w:rsidRDefault="00B91C22">
      <w:pPr>
        <w:pStyle w:val="SourceCode"/>
      </w:pPr>
      <w:r>
        <w:t>{</w:t>
      </w:r>
    </w:p>
    <w:p w14:paraId="352BF2FB" w14:textId="77777777" w:rsidR="007A0EA0" w:rsidRDefault="00B91C22">
      <w:pPr>
        <w:pStyle w:val="SourceCode"/>
      </w:pPr>
      <w:r>
        <w:t xml:space="preserve">    // Prints the count, then each name with its role.</w:t>
      </w:r>
    </w:p>
    <w:p w14:paraId="72154885" w14:textId="77777777" w:rsidR="007A0EA0" w:rsidRDefault="00B91C22">
      <w:pPr>
        <w:pStyle w:val="SourceCode"/>
      </w:pPr>
      <w:r>
        <w:t xml:space="preserve">    private static void PrintRoles(SortedDictionary&lt;string, string&gt; roles)</w:t>
      </w:r>
    </w:p>
    <w:p w14:paraId="358BFF24" w14:textId="77777777" w:rsidR="007A0EA0" w:rsidRDefault="00B91C22">
      <w:pPr>
        <w:pStyle w:val="SourceCode"/>
      </w:pPr>
      <w:r>
        <w:t xml:space="preserve">    {</w:t>
      </w:r>
    </w:p>
    <w:p w14:paraId="56C7E669" w14:textId="77777777" w:rsidR="007A0EA0" w:rsidRDefault="00B91C22">
      <w:pPr>
        <w:pStyle w:val="SourceCode"/>
      </w:pPr>
      <w:r>
        <w:t xml:space="preserve">        Console.WriteLine("Roles: " + roles.Count + " servers");</w:t>
      </w:r>
    </w:p>
    <w:p w14:paraId="4DDF3E48" w14:textId="77777777" w:rsidR="007A0EA0" w:rsidRDefault="00B91C22">
      <w:pPr>
        <w:pStyle w:val="SourceCode"/>
      </w:pPr>
      <w:r>
        <w:t xml:space="preserve">        foreach (KeyValuePair&lt;string, string&gt; entry in roles)</w:t>
      </w:r>
    </w:p>
    <w:p w14:paraId="08653ED4" w14:textId="77777777" w:rsidR="007A0EA0" w:rsidRDefault="00B91C22">
      <w:pPr>
        <w:pStyle w:val="SourceCode"/>
      </w:pPr>
      <w:r>
        <w:t xml:space="preserve">        {</w:t>
      </w:r>
    </w:p>
    <w:p w14:paraId="2F28095B" w14:textId="77777777" w:rsidR="007A0EA0" w:rsidRDefault="00B91C22">
      <w:pPr>
        <w:pStyle w:val="SourceCode"/>
      </w:pPr>
      <w:r>
        <w:t xml:space="preserve">            Console.WriteLine(entry.Key + ": " + entry.Value);</w:t>
      </w:r>
    </w:p>
    <w:p w14:paraId="2DFBC6B2" w14:textId="77777777" w:rsidR="007A0EA0" w:rsidRDefault="00B91C22">
      <w:pPr>
        <w:pStyle w:val="SourceCode"/>
      </w:pPr>
      <w:r>
        <w:t xml:space="preserve">        }</w:t>
      </w:r>
    </w:p>
    <w:p w14:paraId="2F025DF3" w14:textId="77777777" w:rsidR="007A0EA0" w:rsidRDefault="00B91C22">
      <w:pPr>
        <w:pStyle w:val="SourceCode"/>
      </w:pPr>
      <w:r>
        <w:t xml:space="preserve">    }</w:t>
      </w:r>
    </w:p>
    <w:p w14:paraId="08DB1177" w14:textId="77777777" w:rsidR="007A0EA0" w:rsidRDefault="007A0EA0">
      <w:pPr>
        <w:pStyle w:val="SourceCode"/>
      </w:pPr>
    </w:p>
    <w:p w14:paraId="5739C211" w14:textId="77777777" w:rsidR="007A0EA0" w:rsidRDefault="00B91C22">
      <w:pPr>
        <w:pStyle w:val="SourceCode"/>
      </w:pPr>
      <w:r>
        <w:t xml:space="preserve">    // Returns the role of server, or null, C#'s no-value, when the name is</w:t>
      </w:r>
    </w:p>
    <w:p w14:paraId="5DD6FD16" w14:textId="77777777" w:rsidR="007A0EA0" w:rsidRDefault="00B91C22">
      <w:pPr>
        <w:pStyle w:val="SourceCode"/>
      </w:pPr>
      <w:r>
        <w:t xml:space="preserve">    // missing. Remember, string? is a string that may hold null instead</w:t>
      </w:r>
    </w:p>
    <w:p w14:paraId="1BB818F3" w14:textId="77777777" w:rsidR="007A0EA0" w:rsidRDefault="00B91C22">
      <w:pPr>
        <w:pStyle w:val="SourceCode"/>
      </w:pPr>
      <w:r>
        <w:t xml:space="preserve">    // of text. TryGetValue looks the name up once: when the name is there,</w:t>
      </w:r>
    </w:p>
    <w:p w14:paraId="00A1E199" w14:textId="77777777" w:rsidR="007A0EA0" w:rsidRDefault="00B91C22">
      <w:pPr>
        <w:pStyle w:val="SourceCode"/>
      </w:pPr>
      <w:r>
        <w:t xml:space="preserve">    // it returns true and puts the value in role; when it is missing, it</w:t>
      </w:r>
    </w:p>
    <w:p w14:paraId="5D584A5A" w14:textId="77777777" w:rsidR="007A0EA0" w:rsidRDefault="00B91C22">
      <w:pPr>
        <w:pStyle w:val="SourceCode"/>
      </w:pPr>
      <w:r>
        <w:t xml:space="preserve">    // returns false and sets role to null. out marks role as a variable</w:t>
      </w:r>
    </w:p>
    <w:p w14:paraId="1F293923" w14:textId="77777777" w:rsidR="007A0EA0" w:rsidRDefault="00B91C22">
      <w:pPr>
        <w:pStyle w:val="SourceCode"/>
      </w:pPr>
      <w:r>
        <w:t xml:space="preserve">    // that TryGetValue fills in for its caller, and out string? role</w:t>
      </w:r>
    </w:p>
    <w:p w14:paraId="0B81BBE0" w14:textId="77777777" w:rsidR="007A0EA0" w:rsidRDefault="00B91C22">
      <w:pPr>
        <w:pStyle w:val="SourceCode"/>
      </w:pPr>
      <w:r>
        <w:t xml:space="preserve">    // declares that variable right inside the call.</w:t>
      </w:r>
    </w:p>
    <w:p w14:paraId="0B1130C8" w14:textId="77777777" w:rsidR="007A0EA0" w:rsidRDefault="00B91C22">
      <w:pPr>
        <w:pStyle w:val="SourceCode"/>
      </w:pPr>
      <w:r>
        <w:t xml:space="preserve">    private static string? FindRole(SortedDictionary&lt;string, string&gt; roles,</w:t>
      </w:r>
    </w:p>
    <w:p w14:paraId="2D89292C" w14:textId="77777777" w:rsidR="007A0EA0" w:rsidRDefault="00B91C22">
      <w:pPr>
        <w:pStyle w:val="SourceCode"/>
      </w:pPr>
      <w:r>
        <w:t xml:space="preserve">                                    string server)</w:t>
      </w:r>
    </w:p>
    <w:p w14:paraId="01FD3F86" w14:textId="77777777" w:rsidR="007A0EA0" w:rsidRDefault="00B91C22">
      <w:pPr>
        <w:pStyle w:val="SourceCode"/>
      </w:pPr>
      <w:r>
        <w:t xml:space="preserve">    {</w:t>
      </w:r>
    </w:p>
    <w:p w14:paraId="6B7AB68B" w14:textId="77777777" w:rsidR="007A0EA0" w:rsidRDefault="00B91C22">
      <w:pPr>
        <w:pStyle w:val="SourceCode"/>
      </w:pPr>
      <w:r>
        <w:t xml:space="preserve">        if (roles.TryGetValue(server, out string? role))</w:t>
      </w:r>
    </w:p>
    <w:p w14:paraId="5DB9DB8C" w14:textId="77777777" w:rsidR="007A0EA0" w:rsidRDefault="00B91C22">
      <w:pPr>
        <w:pStyle w:val="SourceCode"/>
      </w:pPr>
      <w:r>
        <w:t xml:space="preserve">        {</w:t>
      </w:r>
    </w:p>
    <w:p w14:paraId="3E286DBD" w14:textId="77777777" w:rsidR="007A0EA0" w:rsidRDefault="00B91C22">
      <w:pPr>
        <w:pStyle w:val="SourceCode"/>
      </w:pPr>
      <w:r>
        <w:t xml:space="preserve">            return role;</w:t>
      </w:r>
    </w:p>
    <w:p w14:paraId="3006CA5F" w14:textId="77777777" w:rsidR="007A0EA0" w:rsidRDefault="00B91C22">
      <w:pPr>
        <w:pStyle w:val="SourceCode"/>
      </w:pPr>
      <w:r>
        <w:t xml:space="preserve">        }</w:t>
      </w:r>
    </w:p>
    <w:p w14:paraId="0F8E68C5" w14:textId="77777777" w:rsidR="007A0EA0" w:rsidRDefault="00B91C22">
      <w:pPr>
        <w:pStyle w:val="SourceCode"/>
      </w:pPr>
      <w:r>
        <w:t xml:space="preserve">        return null;</w:t>
      </w:r>
    </w:p>
    <w:p w14:paraId="65560144" w14:textId="77777777" w:rsidR="007A0EA0" w:rsidRDefault="00B91C22">
      <w:pPr>
        <w:pStyle w:val="SourceCode"/>
      </w:pPr>
      <w:r>
        <w:t xml:space="preserve">    }</w:t>
      </w:r>
    </w:p>
    <w:p w14:paraId="2F7B7448" w14:textId="77777777" w:rsidR="007A0EA0" w:rsidRDefault="007A0EA0">
      <w:pPr>
        <w:pStyle w:val="SourceCode"/>
      </w:pPr>
    </w:p>
    <w:p w14:paraId="2E28BB2F" w14:textId="77777777" w:rsidR="007A0EA0" w:rsidRDefault="00B91C22">
      <w:pPr>
        <w:pStyle w:val="SourceCode"/>
      </w:pPr>
      <w:r>
        <w:t xml:space="preserve">    // Returns a new map holding the starting roles. roles is a local map:</w:t>
      </w:r>
    </w:p>
    <w:p w14:paraId="6BA1C96C" w14:textId="77777777" w:rsidR="007A0EA0" w:rsidRDefault="00B91C22">
      <w:pPr>
        <w:pStyle w:val="SourceCode"/>
      </w:pPr>
      <w:r>
        <w:t xml:space="preserve">    // it is created inside this method, and return hands it to the</w:t>
      </w:r>
    </w:p>
    <w:p w14:paraId="38B91BC9" w14:textId="77777777" w:rsidR="007A0EA0" w:rsidRDefault="00B91C22">
      <w:pPr>
        <w:pStyle w:val="SourceCode"/>
      </w:pPr>
      <w:r>
        <w:t xml:space="preserve">    // caller.</w:t>
      </w:r>
    </w:p>
    <w:p w14:paraId="306BC90F" w14:textId="77777777" w:rsidR="007A0EA0" w:rsidRDefault="00B91C22">
      <w:pPr>
        <w:pStyle w:val="SourceCode"/>
      </w:pPr>
      <w:r>
        <w:t xml:space="preserve">    private static SortedDictionary&lt;string, string&gt; CreateRoles()</w:t>
      </w:r>
    </w:p>
    <w:p w14:paraId="320D1287" w14:textId="77777777" w:rsidR="007A0EA0" w:rsidRDefault="00B91C22">
      <w:pPr>
        <w:pStyle w:val="SourceCode"/>
      </w:pPr>
      <w:r>
        <w:t xml:space="preserve">    {</w:t>
      </w:r>
    </w:p>
    <w:p w14:paraId="3A8C82DC" w14:textId="77777777" w:rsidR="007A0EA0" w:rsidRDefault="00B91C22">
      <w:pPr>
        <w:pStyle w:val="SourceCode"/>
      </w:pPr>
      <w:r>
        <w:t xml:space="preserve">        SortedDictionary&lt;string, string&gt; roles =</w:t>
      </w:r>
    </w:p>
    <w:p w14:paraId="3B850624" w14:textId="77777777" w:rsidR="007A0EA0" w:rsidRDefault="00B91C22">
      <w:pPr>
        <w:pStyle w:val="SourceCode"/>
      </w:pPr>
      <w:r>
        <w:t xml:space="preserve">            new SortedDictionary&lt;string, string&gt;();</w:t>
      </w:r>
    </w:p>
    <w:p w14:paraId="79497335" w14:textId="77777777" w:rsidR="007A0EA0" w:rsidRDefault="00B91C22">
      <w:pPr>
        <w:pStyle w:val="SourceCode"/>
      </w:pPr>
      <w:r>
        <w:t xml:space="preserve">        roles["db-01"] = "database";</w:t>
      </w:r>
    </w:p>
    <w:p w14:paraId="11D5BA2F" w14:textId="77777777" w:rsidR="007A0EA0" w:rsidRDefault="00B91C22">
      <w:pPr>
        <w:pStyle w:val="SourceCode"/>
      </w:pPr>
      <w:r>
        <w:t xml:space="preserve">        roles["web-01"] = "web";</w:t>
      </w:r>
    </w:p>
    <w:p w14:paraId="4F544F5A" w14:textId="77777777" w:rsidR="007A0EA0" w:rsidRDefault="00B91C22">
      <w:pPr>
        <w:pStyle w:val="SourceCode"/>
      </w:pPr>
      <w:r>
        <w:t xml:space="preserve">        roles["web-02"] = "web";</w:t>
      </w:r>
    </w:p>
    <w:p w14:paraId="707504F6" w14:textId="77777777" w:rsidR="007A0EA0" w:rsidRDefault="00B91C22">
      <w:pPr>
        <w:pStyle w:val="SourceCode"/>
      </w:pPr>
      <w:r>
        <w:t xml:space="preserve">        return roles;</w:t>
      </w:r>
    </w:p>
    <w:p w14:paraId="544C4654" w14:textId="77777777" w:rsidR="007A0EA0" w:rsidRDefault="00B91C22">
      <w:pPr>
        <w:pStyle w:val="SourceCode"/>
      </w:pPr>
      <w:r>
        <w:t xml:space="preserve">    }</w:t>
      </w:r>
    </w:p>
    <w:p w14:paraId="0D32F330" w14:textId="77777777" w:rsidR="007A0EA0" w:rsidRDefault="007A0EA0">
      <w:pPr>
        <w:pStyle w:val="SourceCode"/>
      </w:pPr>
    </w:p>
    <w:p w14:paraId="76A836C6" w14:textId="77777777" w:rsidR="007A0EA0" w:rsidRDefault="00B91C22">
      <w:pPr>
        <w:pStyle w:val="SourceCode"/>
      </w:pPr>
      <w:r>
        <w:t xml:space="preserve">    // Remember, Main starts the program; 0 = success.</w:t>
      </w:r>
    </w:p>
    <w:p w14:paraId="2E4A4EEE" w14:textId="77777777" w:rsidR="007A0EA0" w:rsidRDefault="00B91C22">
      <w:pPr>
        <w:pStyle w:val="SourceCode"/>
      </w:pPr>
      <w:r>
        <w:t xml:space="preserve">    private static int Main()</w:t>
      </w:r>
    </w:p>
    <w:p w14:paraId="73C2C3D2" w14:textId="77777777" w:rsidR="007A0EA0" w:rsidRDefault="00B91C22">
      <w:pPr>
        <w:pStyle w:val="SourceCode"/>
      </w:pPr>
      <w:r>
        <w:t xml:space="preserve">    {</w:t>
      </w:r>
    </w:p>
    <w:p w14:paraId="11DF3472" w14:textId="77777777" w:rsidR="007A0EA0" w:rsidRDefault="00B91C22">
      <w:pPr>
        <w:pStyle w:val="SourceCode"/>
      </w:pPr>
      <w:r>
        <w:t xml:space="preserve">        // Every role is read through FindRole, so no read can stop the</w:t>
      </w:r>
    </w:p>
    <w:p w14:paraId="3AEBB548" w14:textId="77777777" w:rsidR="007A0EA0" w:rsidRDefault="00B91C22">
      <w:pPr>
        <w:pStyle w:val="SourceCode"/>
      </w:pPr>
      <w:r>
        <w:t xml:space="preserve">        // program; these first names are all present, so each call returns</w:t>
      </w:r>
    </w:p>
    <w:p w14:paraId="7F966A03" w14:textId="77777777" w:rsidR="007A0EA0" w:rsidRDefault="00B91C22">
      <w:pPr>
        <w:pStyle w:val="SourceCode"/>
      </w:pPr>
      <w:r>
        <w:t xml:space="preserve">        // real text.</w:t>
      </w:r>
    </w:p>
    <w:p w14:paraId="486DF3A5" w14:textId="77777777" w:rsidR="007A0EA0" w:rsidRDefault="00B91C22">
      <w:pPr>
        <w:pStyle w:val="SourceCode"/>
      </w:pPr>
      <w:r>
        <w:t xml:space="preserve">        SortedDictionary&lt;string, string&gt; roles = CreateRoles();</w:t>
      </w:r>
    </w:p>
    <w:p w14:paraId="3D28D2D7" w14:textId="77777777" w:rsidR="007A0EA0" w:rsidRDefault="00B91C22">
      <w:pPr>
        <w:pStyle w:val="SourceCode"/>
      </w:pPr>
      <w:r>
        <w:t xml:space="preserve">        PrintRoles(roles);</w:t>
      </w:r>
    </w:p>
    <w:p w14:paraId="622D4A09" w14:textId="77777777" w:rsidR="007A0EA0" w:rsidRDefault="00B91C22">
      <w:pPr>
        <w:pStyle w:val="SourceCode"/>
      </w:pPr>
      <w:r>
        <w:t xml:space="preserve">        Console.WriteLine("Role of web-01: " + FindRole(roles, "web-01"));</w:t>
      </w:r>
    </w:p>
    <w:p w14:paraId="7E7E237E" w14:textId="77777777" w:rsidR="007A0EA0" w:rsidRDefault="007A0EA0">
      <w:pPr>
        <w:pStyle w:val="SourceCode"/>
      </w:pPr>
    </w:p>
    <w:p w14:paraId="48248C03" w14:textId="77777777" w:rsidR="007A0EA0" w:rsidRDefault="00B91C22">
      <w:pPr>
        <w:pStyle w:val="SourceCode"/>
      </w:pPr>
      <w:r>
        <w:t xml:space="preserve">        roles["web-03"] = "web";</w:t>
      </w:r>
    </w:p>
    <w:p w14:paraId="3D1C3704" w14:textId="77777777" w:rsidR="007A0EA0" w:rsidRDefault="00B91C22">
      <w:pPr>
        <w:pStyle w:val="SourceCode"/>
      </w:pPr>
      <w:r>
        <w:t xml:space="preserve">        Console.WriteLine("Added web-03: " + FindRole(roles, "web-03"));</w:t>
      </w:r>
    </w:p>
    <w:p w14:paraId="7E776BD1" w14:textId="77777777" w:rsidR="007A0EA0" w:rsidRDefault="00B91C22">
      <w:pPr>
        <w:pStyle w:val="SourceCode"/>
      </w:pPr>
      <w:r>
        <w:t xml:space="preserve">        roles["web-02"] = "proxy";</w:t>
      </w:r>
    </w:p>
    <w:p w14:paraId="46702930" w14:textId="77777777" w:rsidR="007A0EA0" w:rsidRDefault="00B91C22">
      <w:pPr>
        <w:pStyle w:val="SourceCode"/>
      </w:pPr>
      <w:r>
        <w:t xml:space="preserve">        Console.WriteLine("Updated web-02: " + FindRole(roles, "web-02"));</w:t>
      </w:r>
    </w:p>
    <w:p w14:paraId="57E8DE71" w14:textId="77777777" w:rsidR="007A0EA0" w:rsidRDefault="007A0EA0">
      <w:pPr>
        <w:pStyle w:val="SourceCode"/>
      </w:pPr>
    </w:p>
    <w:p w14:paraId="1BAA843F" w14:textId="77777777" w:rsidR="007A0EA0" w:rsidRDefault="00B91C22">
      <w:pPr>
        <w:pStyle w:val="SourceCode"/>
      </w:pPr>
      <w:r>
        <w:t xml:space="preserve">        roles.Remove("db-01");</w:t>
      </w:r>
    </w:p>
    <w:p w14:paraId="77A02DA4" w14:textId="77777777" w:rsidR="007A0EA0" w:rsidRDefault="00B91C22">
      <w:pPr>
        <w:pStyle w:val="SourceCode"/>
      </w:pPr>
      <w:r>
        <w:t xml:space="preserve">        Console.WriteLine("Removed db-01");</w:t>
      </w:r>
    </w:p>
    <w:p w14:paraId="5703D4BA" w14:textId="77777777" w:rsidR="007A0EA0" w:rsidRDefault="00B91C22">
      <w:pPr>
        <w:pStyle w:val="SourceCode"/>
      </w:pPr>
      <w:r>
        <w:t xml:space="preserve">        if (roles.ContainsKey("db-01"))</w:t>
      </w:r>
    </w:p>
    <w:p w14:paraId="4904CFFE" w14:textId="77777777" w:rsidR="007A0EA0" w:rsidRDefault="00B91C22">
      <w:pPr>
        <w:pStyle w:val="SourceCode"/>
      </w:pPr>
      <w:r>
        <w:t xml:space="preserve">        {</w:t>
      </w:r>
    </w:p>
    <w:p w14:paraId="58AC16BE" w14:textId="77777777" w:rsidR="007A0EA0" w:rsidRDefault="00B91C22">
      <w:pPr>
        <w:pStyle w:val="SourceCode"/>
      </w:pPr>
      <w:r>
        <w:t xml:space="preserve">            Console.WriteLine("Has db-01: yes");</w:t>
      </w:r>
    </w:p>
    <w:p w14:paraId="5CF15E33" w14:textId="77777777" w:rsidR="007A0EA0" w:rsidRDefault="00B91C22">
      <w:pPr>
        <w:pStyle w:val="SourceCode"/>
      </w:pPr>
      <w:r>
        <w:t xml:space="preserve">        }</w:t>
      </w:r>
    </w:p>
    <w:p w14:paraId="32B7A8F0" w14:textId="77777777" w:rsidR="007A0EA0" w:rsidRDefault="00B91C22">
      <w:pPr>
        <w:pStyle w:val="SourceCode"/>
      </w:pPr>
      <w:r>
        <w:t xml:space="preserve">        else</w:t>
      </w:r>
    </w:p>
    <w:p w14:paraId="4AD8D3EE" w14:textId="77777777" w:rsidR="007A0EA0" w:rsidRDefault="00B91C22">
      <w:pPr>
        <w:pStyle w:val="SourceCode"/>
      </w:pPr>
      <w:r>
        <w:t xml:space="preserve">        {</w:t>
      </w:r>
    </w:p>
    <w:p w14:paraId="7B473C01" w14:textId="77777777" w:rsidR="007A0EA0" w:rsidRDefault="00B91C22">
      <w:pPr>
        <w:pStyle w:val="SourceCode"/>
      </w:pPr>
      <w:r>
        <w:t xml:space="preserve">            Console.WriteLine("Has db-01: no");</w:t>
      </w:r>
    </w:p>
    <w:p w14:paraId="76D5FDCD" w14:textId="77777777" w:rsidR="007A0EA0" w:rsidRDefault="00B91C22">
      <w:pPr>
        <w:pStyle w:val="SourceCode"/>
      </w:pPr>
      <w:r>
        <w:t xml:space="preserve">        }</w:t>
      </w:r>
    </w:p>
    <w:p w14:paraId="0A76A307" w14:textId="77777777" w:rsidR="007A0EA0" w:rsidRDefault="00B91C22">
      <w:pPr>
        <w:pStyle w:val="SourceCode"/>
      </w:pPr>
      <w:r>
        <w:t xml:space="preserve">        PrintRoles(roles);</w:t>
      </w:r>
    </w:p>
    <w:p w14:paraId="0458F945" w14:textId="77777777" w:rsidR="007A0EA0" w:rsidRDefault="007A0EA0">
      <w:pPr>
        <w:pStyle w:val="SourceCode"/>
      </w:pPr>
    </w:p>
    <w:p w14:paraId="645F889B" w14:textId="77777777" w:rsidR="007A0EA0" w:rsidRDefault="00B91C22">
      <w:pPr>
        <w:pStyle w:val="SourceCode"/>
      </w:pPr>
      <w:r>
        <w:t xml:space="preserve">        // The result a caller must handle: db-01 was removed, so FindRole</w:t>
      </w:r>
    </w:p>
    <w:p w14:paraId="40089985" w14:textId="77777777" w:rsidR="007A0EA0" w:rsidRDefault="00B91C22">
      <w:pPr>
        <w:pStyle w:val="SourceCode"/>
      </w:pPr>
      <w:r>
        <w:t xml:space="preserve">        // returns null. Check for null first, and print a fallback instead.</w:t>
      </w:r>
    </w:p>
    <w:p w14:paraId="24F65CC8" w14:textId="77777777" w:rsidR="007A0EA0" w:rsidRDefault="00B91C22">
      <w:pPr>
        <w:pStyle w:val="SourceCode"/>
      </w:pPr>
      <w:r>
        <w:t xml:space="preserve">        string? missing = FindRole(roles, "db-01");</w:t>
      </w:r>
    </w:p>
    <w:p w14:paraId="1A5239DA" w14:textId="77777777" w:rsidR="007A0EA0" w:rsidRDefault="00B91C22">
      <w:pPr>
        <w:pStyle w:val="SourceCode"/>
      </w:pPr>
      <w:r>
        <w:t xml:space="preserve">        if (missing == null)</w:t>
      </w:r>
    </w:p>
    <w:p w14:paraId="5F8227D3" w14:textId="77777777" w:rsidR="007A0EA0" w:rsidRDefault="00B91C22">
      <w:pPr>
        <w:pStyle w:val="SourceCode"/>
      </w:pPr>
      <w:r>
        <w:t xml:space="preserve">        {</w:t>
      </w:r>
    </w:p>
    <w:p w14:paraId="1F3EBC5F" w14:textId="77777777" w:rsidR="007A0EA0" w:rsidRDefault="00B91C22">
      <w:pPr>
        <w:pStyle w:val="SourceCode"/>
      </w:pPr>
      <w:r>
        <w:t xml:space="preserve">            Console.WriteLine("Role of db-01: not found");</w:t>
      </w:r>
    </w:p>
    <w:p w14:paraId="44CD3F82" w14:textId="77777777" w:rsidR="007A0EA0" w:rsidRDefault="00B91C22">
      <w:pPr>
        <w:pStyle w:val="SourceCode"/>
      </w:pPr>
      <w:r>
        <w:t xml:space="preserve">        }</w:t>
      </w:r>
    </w:p>
    <w:p w14:paraId="110A4482" w14:textId="77777777" w:rsidR="007A0EA0" w:rsidRDefault="00B91C22">
      <w:pPr>
        <w:pStyle w:val="SourceCode"/>
      </w:pPr>
      <w:r>
        <w:t xml:space="preserve">        else</w:t>
      </w:r>
    </w:p>
    <w:p w14:paraId="51F2E061" w14:textId="77777777" w:rsidR="007A0EA0" w:rsidRDefault="00B91C22">
      <w:pPr>
        <w:pStyle w:val="SourceCode"/>
      </w:pPr>
      <w:r>
        <w:t xml:space="preserve">        {</w:t>
      </w:r>
    </w:p>
    <w:p w14:paraId="6D96C912" w14:textId="77777777" w:rsidR="007A0EA0" w:rsidRDefault="00B91C22">
      <w:pPr>
        <w:pStyle w:val="SourceCode"/>
      </w:pPr>
      <w:r>
        <w:t xml:space="preserve">            Console.WriteLine("Role of db-01: " + missing);</w:t>
      </w:r>
    </w:p>
    <w:p w14:paraId="4CAC9D97" w14:textId="77777777" w:rsidR="007A0EA0" w:rsidRDefault="00B91C22">
      <w:pPr>
        <w:pStyle w:val="SourceCode"/>
      </w:pPr>
      <w:r>
        <w:t xml:space="preserve">        }</w:t>
      </w:r>
    </w:p>
    <w:p w14:paraId="152692FC" w14:textId="77777777" w:rsidR="007A0EA0" w:rsidRDefault="007A0EA0">
      <w:pPr>
        <w:pStyle w:val="SourceCode"/>
      </w:pPr>
    </w:p>
    <w:p w14:paraId="03E17AF5" w14:textId="77777777" w:rsidR="007A0EA0" w:rsidRDefault="00B91C22">
      <w:pPr>
        <w:pStyle w:val="SourceCode"/>
        <w:keepNext/>
      </w:pPr>
      <w:r>
        <w:t xml:space="preserve">        return 0;</w:t>
      </w:r>
    </w:p>
    <w:p w14:paraId="7C36BF53" w14:textId="77777777" w:rsidR="007A0EA0" w:rsidRDefault="00B91C22">
      <w:pPr>
        <w:pStyle w:val="SourceCode"/>
        <w:keepNext/>
      </w:pPr>
      <w:r>
        <w:t xml:space="preserve">    }</w:t>
      </w:r>
    </w:p>
    <w:p w14:paraId="5B56C771" w14:textId="77777777" w:rsidR="007A0EA0" w:rsidRDefault="00B91C22">
      <w:pPr>
        <w:pStyle w:val="SourceCode"/>
      </w:pPr>
      <w:r>
        <w:t>}</w:t>
      </w:r>
    </w:p>
    <w:p w14:paraId="2B2E104B" w14:textId="77777777" w:rsidR="007A0EA0" w:rsidRDefault="007A0EA0">
      <w:pPr>
        <w:keepNext/>
      </w:pPr>
    </w:p>
    <w:p w14:paraId="2133E9B6" w14:textId="77777777" w:rsidR="007A0EA0" w:rsidRDefault="00B91C22">
      <w:pPr>
        <w:pStyle w:val="Heading3"/>
      </w:pPr>
      <w:r>
        <w:t>Windows PowerShell Build and Run</w:t>
      </w:r>
    </w:p>
    <w:p w14:paraId="5F99A423" w14:textId="77777777" w:rsidR="007A0EA0" w:rsidRDefault="00B91C22">
      <w:pPr>
        <w:pStyle w:val="CommandBlock"/>
        <w:keepNext/>
      </w:pPr>
      <w:r>
        <w:t>dotnet build .\csharp\Maps --nologo --warnaserror</w:t>
      </w:r>
    </w:p>
    <w:p w14:paraId="243AB553" w14:textId="77777777" w:rsidR="007A0EA0" w:rsidRDefault="00B91C22">
      <w:pPr>
        <w:pStyle w:val="CommandBlock"/>
      </w:pPr>
      <w:r>
        <w:t>dotnet run --no-build --project .\csharp\Maps</w:t>
      </w:r>
    </w:p>
    <w:p w14:paraId="7B4AE620" w14:textId="77777777" w:rsidR="007A0EA0" w:rsidRDefault="007A0EA0">
      <w:pPr>
        <w:keepNext/>
      </w:pPr>
    </w:p>
    <w:p w14:paraId="036B4394" w14:textId="77777777" w:rsidR="007A0EA0" w:rsidRDefault="00B91C22">
      <w:pPr>
        <w:pStyle w:val="Heading3"/>
      </w:pPr>
      <w:r>
        <w:t>Linux or macOS Build and Run</w:t>
      </w:r>
    </w:p>
    <w:p w14:paraId="450C323F" w14:textId="77777777" w:rsidR="007A0EA0" w:rsidRDefault="00B91C22">
      <w:pPr>
        <w:pStyle w:val="CommandBlock"/>
        <w:keepNext/>
      </w:pPr>
      <w:r>
        <w:t>dotnet build ./csharp/Maps --nologo --warnaserror</w:t>
      </w:r>
    </w:p>
    <w:p w14:paraId="7FF07E8A" w14:textId="77777777" w:rsidR="007A0EA0" w:rsidRDefault="00B91C22">
      <w:pPr>
        <w:pStyle w:val="CommandBlock"/>
      </w:pPr>
      <w:r>
        <w:t>dotnet run --no-build --project ./csharp/Maps</w:t>
      </w:r>
    </w:p>
    <w:p w14:paraId="4833644D" w14:textId="77777777" w:rsidR="007A0EA0" w:rsidRDefault="007A0EA0">
      <w:pPr>
        <w:keepNext/>
      </w:pPr>
    </w:p>
    <w:p w14:paraId="769BB4A9" w14:textId="77777777" w:rsidR="007A0EA0" w:rsidRDefault="00B91C22">
      <w:pPr>
        <w:pStyle w:val="Heading3"/>
      </w:pPr>
      <w:r>
        <w:t>Check Your Results</w:t>
      </w:r>
    </w:p>
    <w:p w14:paraId="4E6EBDAA" w14:textId="77777777" w:rsidR="007A0EA0" w:rsidRDefault="00B91C22">
      <w:pPr>
        <w:keepNext/>
      </w:pPr>
      <w:r>
        <w:t>dotnet build shows its progress first and ends with a line such as Build succeeded in 1.2s (your time differs); those lines are not part of the program's output. The program reads no input. Your screen must show exactly these fourteen lines, with the same spelling, spacing, and capitalization.</w:t>
      </w:r>
    </w:p>
    <w:p w14:paraId="096F0FC8" w14:textId="77777777" w:rsidR="007A0EA0" w:rsidRDefault="007A0EA0">
      <w:pPr>
        <w:keepNext/>
      </w:pPr>
    </w:p>
    <w:p w14:paraId="04BD2A27" w14:textId="77777777" w:rsidR="007A0EA0" w:rsidRDefault="00B91C22">
      <w:pPr>
        <w:pStyle w:val="RequiredOutput"/>
        <w:keepNext/>
      </w:pPr>
      <w:r>
        <w:t>Roles: 3 servers</w:t>
      </w:r>
    </w:p>
    <w:p w14:paraId="6806BA03" w14:textId="77777777" w:rsidR="007A0EA0" w:rsidRDefault="00B91C22">
      <w:pPr>
        <w:pStyle w:val="RequiredOutput"/>
        <w:keepNext/>
      </w:pPr>
      <w:r>
        <w:t>db-01: database</w:t>
      </w:r>
    </w:p>
    <w:p w14:paraId="651AE67F" w14:textId="77777777" w:rsidR="007A0EA0" w:rsidRDefault="00B91C22">
      <w:pPr>
        <w:pStyle w:val="RequiredOutput"/>
        <w:keepNext/>
      </w:pPr>
      <w:r>
        <w:t>web-01: web</w:t>
      </w:r>
    </w:p>
    <w:p w14:paraId="54097512" w14:textId="77777777" w:rsidR="007A0EA0" w:rsidRDefault="00B91C22">
      <w:pPr>
        <w:pStyle w:val="RequiredOutput"/>
        <w:keepNext/>
      </w:pPr>
      <w:r>
        <w:t>web-02: web</w:t>
      </w:r>
    </w:p>
    <w:p w14:paraId="09DD12B4" w14:textId="77777777" w:rsidR="007A0EA0" w:rsidRDefault="00B91C22">
      <w:pPr>
        <w:pStyle w:val="RequiredOutput"/>
        <w:keepNext/>
      </w:pPr>
      <w:r>
        <w:t>Role of web-01: web</w:t>
      </w:r>
    </w:p>
    <w:p w14:paraId="01232ABB" w14:textId="77777777" w:rsidR="007A0EA0" w:rsidRDefault="00B91C22">
      <w:pPr>
        <w:pStyle w:val="RequiredOutput"/>
        <w:keepNext/>
      </w:pPr>
      <w:r>
        <w:t>Added web-03: web</w:t>
      </w:r>
    </w:p>
    <w:p w14:paraId="3D2B0946" w14:textId="77777777" w:rsidR="007A0EA0" w:rsidRDefault="00B91C22">
      <w:pPr>
        <w:pStyle w:val="RequiredOutput"/>
        <w:keepNext/>
      </w:pPr>
      <w:r>
        <w:t>Updated web-02: proxy</w:t>
      </w:r>
    </w:p>
    <w:p w14:paraId="370F84E5" w14:textId="77777777" w:rsidR="007A0EA0" w:rsidRDefault="00B91C22">
      <w:pPr>
        <w:pStyle w:val="RequiredOutput"/>
        <w:keepNext/>
      </w:pPr>
      <w:r>
        <w:t>Removed db-01</w:t>
      </w:r>
    </w:p>
    <w:p w14:paraId="696A088D" w14:textId="77777777" w:rsidR="007A0EA0" w:rsidRDefault="00B91C22">
      <w:pPr>
        <w:pStyle w:val="RequiredOutput"/>
        <w:keepNext/>
      </w:pPr>
      <w:r>
        <w:t>Has db-01: no</w:t>
      </w:r>
    </w:p>
    <w:p w14:paraId="23D6EE61" w14:textId="77777777" w:rsidR="007A0EA0" w:rsidRDefault="00B91C22">
      <w:pPr>
        <w:pStyle w:val="RequiredOutput"/>
        <w:keepNext/>
      </w:pPr>
      <w:r>
        <w:t>Roles: 3 servers</w:t>
      </w:r>
    </w:p>
    <w:p w14:paraId="0783BAF6" w14:textId="77777777" w:rsidR="007A0EA0" w:rsidRDefault="00B91C22">
      <w:pPr>
        <w:pStyle w:val="RequiredOutput"/>
        <w:keepNext/>
      </w:pPr>
      <w:r>
        <w:t>web-01: web</w:t>
      </w:r>
    </w:p>
    <w:p w14:paraId="63A819ED" w14:textId="77777777" w:rsidR="007A0EA0" w:rsidRDefault="00B91C22">
      <w:pPr>
        <w:pStyle w:val="RequiredOutput"/>
        <w:keepNext/>
      </w:pPr>
      <w:r>
        <w:t>web-02: proxy</w:t>
      </w:r>
    </w:p>
    <w:p w14:paraId="42F77988" w14:textId="77777777" w:rsidR="007A0EA0" w:rsidRDefault="00B91C22">
      <w:pPr>
        <w:pStyle w:val="RequiredOutput"/>
        <w:keepNext/>
      </w:pPr>
      <w:r>
        <w:t>web-03: web</w:t>
      </w:r>
    </w:p>
    <w:p w14:paraId="2AFE277B" w14:textId="77777777" w:rsidR="007A0EA0" w:rsidRDefault="00B91C22">
      <w:pPr>
        <w:pStyle w:val="RequiredOutput"/>
      </w:pPr>
      <w:r>
        <w:t>Role of db-01: not found</w:t>
      </w:r>
    </w:p>
    <w:p w14:paraId="733D61B0" w14:textId="77777777" w:rsidR="007A0EA0" w:rsidRDefault="007A0EA0">
      <w:pPr>
        <w:keepNext/>
      </w:pPr>
    </w:p>
    <w:p w14:paraId="14D98C22" w14:textId="77777777" w:rsidR="007A0EA0" w:rsidRDefault="00B91C22">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78E1BD1B" w14:textId="77777777" w:rsidR="007A0EA0" w:rsidRDefault="00B91C22">
      <w:pPr>
        <w:pStyle w:val="ListBullet"/>
      </w:pPr>
      <w:r>
        <w:t>Role of web-01: web proves reading a value by its key.</w:t>
      </w:r>
    </w:p>
    <w:p w14:paraId="07209CF6" w14:textId="77777777" w:rsidR="007A0EA0" w:rsidRDefault="00B91C22">
      <w:pPr>
        <w:pStyle w:val="ListBullet"/>
      </w:pPr>
      <w:r>
        <w:t>Added web-03: web proves the new key is in the map. Updated web-02: proxy proves that updating a key that is already there replaces its value instead of adding a second web-02.</w:t>
      </w:r>
    </w:p>
    <w:p w14:paraId="09324F6E" w14:textId="77777777" w:rsidR="007A0EA0" w:rsidRDefault="00B91C22">
      <w:pPr>
        <w:pStyle w:val="ListBullet"/>
      </w:pPr>
      <w:r>
        <w:t>Removed db-01 and Has db-01: no prove the removal: the existence check no longer finds the name.</w:t>
      </w:r>
    </w:p>
    <w:p w14:paraId="6A1DDC11" w14:textId="77777777" w:rsidR="007A0EA0" w:rsidRDefault="00B91C22">
      <w:pPr>
        <w:pStyle w:val="ListBullet"/>
      </w:pPr>
      <w:r>
        <w:t>The second Roles block proves the final map: 3 servers, db-01 gone, web-02 now proxy, and web-03 added. Each name kept its own role.</w:t>
      </w:r>
    </w:p>
    <w:p w14:paraId="16905F5B" w14:textId="77777777" w:rsidR="007A0EA0" w:rsidRDefault="00B91C22">
      <w:pPr>
        <w:pStyle w:val="ListBullet"/>
      </w:pPr>
      <w:r>
        <w:t>Role of db-01: not found proves the no-value check: FindRole returned null for a name that is not there, and Main checked the result and printed the fallback text instead of using it.</w:t>
      </w:r>
    </w:p>
    <w:p w14:paraId="3BA6DE1B" w14:textId="77777777" w:rsidR="007A0EA0" w:rsidRDefault="00B91C22">
      <w:pPr>
        <w:pStyle w:val="ListBullet"/>
      </w:pPr>
      <w:r>
        <w:t>If the last line is Role of db-01: with nothing after it, main printed FindRole's null without checking it: joining null to text quietly adds nothing.</w:t>
      </w:r>
    </w:p>
    <w:p w14:paraId="0BA3868E" w14:textId="77777777" w:rsidR="007A0EA0" w:rsidRDefault="00B91C22">
      <w:pPr>
        <w:pStyle w:val="ListBullet"/>
      </w:pPr>
      <w:r>
        <w:t>If the program stops with KeyNotFoundException instead of printing not found, FindRole reads roles[server] instead of using TryGetValue.</w:t>
      </w:r>
    </w:p>
    <w:p w14:paraId="1B6DB9C6" w14:textId="77777777" w:rsidR="007A0EA0" w:rsidRDefault="00B91C22">
      <w:pPr>
        <w:pStyle w:val="ListBullet"/>
      </w:pPr>
      <w:r>
        <w:t>If Has db-01 says yes, the removal and the check used different names. Keys are case-sensitive, so DB-01 and db-01 are two different keys.</w:t>
      </w:r>
    </w:p>
    <w:p w14:paraId="5B7C9FA5" w14:textId="77777777" w:rsidR="007A0EA0" w:rsidRDefault="00B91C22">
      <w:pPr>
        <w:pStyle w:val="ListBullet"/>
      </w:pPr>
      <w:r>
        <w:t>If the build fails, read the first error message: it names the file and line to fix.</w:t>
      </w:r>
    </w:p>
    <w:p w14:paraId="5705580E" w14:textId="77777777" w:rsidR="007A0EA0" w:rsidRDefault="007A0EA0">
      <w:pPr>
        <w:keepNext/>
      </w:pPr>
    </w:p>
    <w:p w14:paraId="030FE622" w14:textId="77777777" w:rsidR="007A0EA0" w:rsidRDefault="007A0EA0">
      <w:pPr>
        <w:keepNext/>
      </w:pPr>
    </w:p>
    <w:p w14:paraId="13FC600D" w14:textId="77777777" w:rsidR="007A0EA0" w:rsidRDefault="00B91C22">
      <w:pPr>
        <w:pStyle w:val="Heading2"/>
      </w:pPr>
      <w:r>
        <w:t>What to Notice</w:t>
      </w:r>
    </w:p>
    <w:p w14:paraId="53FD80F4" w14:textId="77777777" w:rsidR="007A0EA0" w:rsidRDefault="00B91C22">
      <w:pPr>
        <w:pStyle w:val="ListBullet"/>
      </w:pPr>
      <w:r>
        <w:t>SortedDictionary keeps its keys in alphabetical order. Dictionary has the same methods but promises no order; Volume 1, Chapter 10, Lesson 10.6: Hash Tables explains why.</w:t>
      </w:r>
    </w:p>
    <w:p w14:paraId="3F490441" w14:textId="77777777" w:rsidR="007A0EA0" w:rsidRDefault="00B91C22">
      <w:pPr>
        <w:pStyle w:val="ListBullet"/>
      </w:pPr>
      <w:r>
        <w:t>roles[name] = role adds or updates, but reading roles[name] for a missing name stops the program, so ContainsKey comes first.</w:t>
      </w:r>
    </w:p>
    <w:p w14:paraId="6F3515DD" w14:textId="77777777" w:rsidR="007A0EA0" w:rsidRDefault="00B91C22">
      <w:pPr>
        <w:pStyle w:val="ListBullet"/>
      </w:pPr>
      <w:r>
        <w:t>foreach gives each entry as a KeyValuePair, with Key and Value.</w:t>
      </w:r>
    </w:p>
    <w:p w14:paraId="6294C0D6" w14:textId="77777777" w:rsidR="007A0EA0" w:rsidRDefault="00B91C22">
      <w:pPr>
        <w:pStyle w:val="ListBullet"/>
      </w:pPr>
      <w:r>
        <w:t>A SortedDictionary passed to a method is the caller's own map, like a List in Lesson 2.7, so a change made in the method stays after the call.</w:t>
      </w:r>
    </w:p>
    <w:p w14:paraId="7FB6ADD3" w14:textId="77777777" w:rsidR="007A0EA0" w:rsidRDefault="00B91C22">
      <w:pPr>
        <w:pStyle w:val="ListBullet"/>
      </w:pPr>
      <w:r>
        <w:t>A map can also start with entries: new SortedDictionary&lt;string, string&gt; { ["db-01"] = "database", ["web-01"] = "web" } (the same form works for Dictionary). These programs add them one by one instead.</w:t>
      </w:r>
    </w:p>
    <w:p w14:paraId="1E3780EC" w14:textId="77777777" w:rsidR="007A0EA0" w:rsidRDefault="00B91C22">
      <w:pPr>
        <w:pStyle w:val="ListBullet"/>
      </w:pPr>
      <w:r>
        <w:t>roles.GetValueOrDefault(name, "none") reads with a default: it gives "none" instead of stopping when the name is missing.</w:t>
      </w:r>
    </w:p>
    <w:p w14:paraId="5259AE95" w14:textId="77777777" w:rsidR="007A0EA0" w:rsidRDefault="00B91C22">
      <w:pPr>
        <w:pStyle w:val="ListBullet"/>
      </w:pPr>
      <w:r>
        <w:t>TryGetValue answers true or false and fills its out variable with the value, or null. FindRole returns string?, so main checks for null before using the result.</w:t>
      </w:r>
    </w:p>
    <w:p w14:paraId="558B6398" w14:textId="77777777" w:rsidR="007A0EA0" w:rsidRDefault="007A0EA0">
      <w:pPr>
        <w:keepNext/>
      </w:pPr>
    </w:p>
    <w:p w14:paraId="5F789369" w14:textId="77777777" w:rsidR="007A0EA0" w:rsidRDefault="00B91C22">
      <w:pPr>
        <w:pStyle w:val="Heading3"/>
      </w:pPr>
      <w:r>
        <w:t>Basic and Production-Minded Comparison</w:t>
      </w:r>
    </w:p>
    <w:p w14:paraId="2FBC1124" w14:textId="77777777" w:rsidR="007A0EA0" w:rsidRDefault="00B91C22">
      <w:r>
        <w:t>Both versions keep the same map and print the same thirteen lines. The Basic version reads each role directly, trusting that the name is in the map. The Production-Minded version reads every role through FindRole, so a missing name gives the language's not-found value instead of a crash or a name quietly added, and main checks that value before using it.</w:t>
      </w:r>
    </w:p>
    <w:p w14:paraId="5CEA5E6E" w14:textId="77777777" w:rsidR="007A0EA0" w:rsidRDefault="007A0EA0">
      <w:pPr>
        <w:keepNext/>
      </w:pPr>
    </w:p>
    <w:p w14:paraId="26357F53" w14:textId="77777777" w:rsidR="007A0EA0" w:rsidRDefault="007A0EA0">
      <w:pPr>
        <w:keepNext/>
      </w:pPr>
    </w:p>
    <w:p w14:paraId="6D625310" w14:textId="77777777" w:rsidR="007A0EA0" w:rsidRDefault="007A0EA0">
      <w:pPr>
        <w:keepNext/>
      </w:pPr>
    </w:p>
    <w:p w14:paraId="70198AB0" w14:textId="77777777" w:rsidR="007A0EA0" w:rsidRDefault="00B91C22">
      <w:pPr>
        <w:pStyle w:val="Heading1"/>
      </w:pPr>
      <w:r>
        <w:t>Go Implementation</w:t>
      </w:r>
    </w:p>
    <w:p w14:paraId="1EEA8823" w14:textId="77777777" w:rsidR="007A0EA0" w:rsidRDefault="00B91C22">
      <w:r>
        <w:t>Go's map is built into the language: map[string]string maps string keys to string values. roles[name] = role adds or updates, delete removes, len gives the count, and reading into two variables, role and found, also tells whether the name is there. Read with one variable, a missing name quietly gives empty text. Go visits a map's entries in a random order, on purpose, so printRoles collects the names into a slice and sorts them before printing.</w:t>
      </w:r>
    </w:p>
    <w:p w14:paraId="2675667B" w14:textId="77777777" w:rsidR="007A0EA0" w:rsidRDefault="007A0EA0">
      <w:pPr>
        <w:keepNext/>
      </w:pPr>
    </w:p>
    <w:p w14:paraId="00E94644" w14:textId="77777777" w:rsidR="007A0EA0" w:rsidRDefault="007A0EA0">
      <w:pPr>
        <w:keepNext/>
      </w:pPr>
    </w:p>
    <w:p w14:paraId="1039606B" w14:textId="77777777" w:rsidR="007A0EA0" w:rsidRDefault="00B91C22">
      <w:pPr>
        <w:pStyle w:val="Heading2"/>
      </w:pPr>
      <w:r>
        <w:t>Basic Implementation</w:t>
      </w:r>
    </w:p>
    <w:p w14:paraId="0434A7D1" w14:textId="77777777" w:rsidR="007A0EA0" w:rsidRDefault="00B91C22">
      <w:r>
        <w:t>Start with the most direct version: main creates the map and changes it, and one function, printRoles, receives the map and prints it. Every step is commented, so read the comments as you type it.</w:t>
      </w:r>
    </w:p>
    <w:p w14:paraId="7316ABB7" w14:textId="77777777" w:rsidR="007A0EA0" w:rsidRDefault="007A0EA0">
      <w:pPr>
        <w:keepNext/>
      </w:pPr>
    </w:p>
    <w:p w14:paraId="47C6892C" w14:textId="77777777" w:rsidR="007A0EA0" w:rsidRDefault="00B91C22">
      <w:pPr>
        <w:pStyle w:val="Heading3"/>
      </w:pPr>
      <w:r>
        <w:t>go/basic/main.go</w:t>
      </w:r>
    </w:p>
    <w:p w14:paraId="26893E9E" w14:textId="77777777" w:rsidR="007A0EA0" w:rsidRDefault="00B91C22">
      <w:pPr>
        <w:pStyle w:val="SourceCode"/>
        <w:keepNext/>
      </w:pPr>
      <w:r>
        <w:t>// Every Go program starts in package main. Remember, import brings in</w:t>
      </w:r>
    </w:p>
    <w:p w14:paraId="7A3400DF" w14:textId="77777777" w:rsidR="007A0EA0" w:rsidRDefault="00B91C22">
      <w:pPr>
        <w:pStyle w:val="SourceCode"/>
        <w:keepNext/>
      </w:pPr>
      <w:r>
        <w:t>// ready-made packages: fmt prints text, and slices holds functions that</w:t>
      </w:r>
    </w:p>
    <w:p w14:paraId="3812642C" w14:textId="77777777" w:rsidR="007A0EA0" w:rsidRDefault="00B91C22">
      <w:pPr>
        <w:pStyle w:val="SourceCode"/>
      </w:pPr>
      <w:r>
        <w:t>// work on slices.</w:t>
      </w:r>
    </w:p>
    <w:p w14:paraId="3499BAE3" w14:textId="77777777" w:rsidR="007A0EA0" w:rsidRDefault="00B91C22">
      <w:pPr>
        <w:pStyle w:val="SourceCode"/>
      </w:pPr>
      <w:r>
        <w:t>package main</w:t>
      </w:r>
    </w:p>
    <w:p w14:paraId="08A35436" w14:textId="77777777" w:rsidR="007A0EA0" w:rsidRDefault="007A0EA0">
      <w:pPr>
        <w:pStyle w:val="SourceCode"/>
      </w:pPr>
    </w:p>
    <w:p w14:paraId="7CE24280" w14:textId="77777777" w:rsidR="007A0EA0" w:rsidRDefault="00B91C22">
      <w:pPr>
        <w:pStyle w:val="SourceCode"/>
      </w:pPr>
      <w:r>
        <w:t>import (</w:t>
      </w:r>
    </w:p>
    <w:p w14:paraId="0F1E331F" w14:textId="77777777" w:rsidR="007A0EA0" w:rsidRDefault="00B91C22">
      <w:pPr>
        <w:pStyle w:val="SourceCode"/>
      </w:pPr>
      <w:r>
        <w:t xml:space="preserve">    "fmt"</w:t>
      </w:r>
    </w:p>
    <w:p w14:paraId="149BE13D" w14:textId="77777777" w:rsidR="007A0EA0" w:rsidRDefault="00B91C22">
      <w:pPr>
        <w:pStyle w:val="SourceCode"/>
      </w:pPr>
      <w:r>
        <w:t xml:space="preserve">    "slices"</w:t>
      </w:r>
    </w:p>
    <w:p w14:paraId="3B1CA4BF" w14:textId="77777777" w:rsidR="007A0EA0" w:rsidRDefault="00B91C22">
      <w:pPr>
        <w:pStyle w:val="SourceCode"/>
      </w:pPr>
      <w:r>
        <w:t>)</w:t>
      </w:r>
    </w:p>
    <w:p w14:paraId="54E90715" w14:textId="77777777" w:rsidR="007A0EA0" w:rsidRDefault="007A0EA0">
      <w:pPr>
        <w:pStyle w:val="SourceCode"/>
      </w:pPr>
    </w:p>
    <w:p w14:paraId="0AC1865A" w14:textId="77777777" w:rsidR="007A0EA0" w:rsidRDefault="00B91C22">
      <w:pPr>
        <w:pStyle w:val="SourceCode"/>
      </w:pPr>
      <w:r>
        <w:t>// Prints how many servers the map holds, then each name with its role.</w:t>
      </w:r>
    </w:p>
    <w:p w14:paraId="3D4BD661" w14:textId="77777777" w:rsidR="007A0EA0" w:rsidRDefault="00B91C22">
      <w:pPr>
        <w:pStyle w:val="SourceCode"/>
      </w:pPr>
      <w:r>
        <w:t>// map[string]string is a map whose keys and values are both strings: the</w:t>
      </w:r>
    </w:p>
    <w:p w14:paraId="216C1D1C" w14:textId="77777777" w:rsidR="007A0EA0" w:rsidRDefault="00B91C22">
      <w:pPr>
        <w:pStyle w:val="SourceCode"/>
      </w:pPr>
      <w:r>
        <w:t>// type in the square brackets names the key type, and the type after</w:t>
      </w:r>
    </w:p>
    <w:p w14:paraId="4BA574CB" w14:textId="77777777" w:rsidR="007A0EA0" w:rsidRDefault="00B91C22">
      <w:pPr>
        <w:pStyle w:val="SourceCode"/>
      </w:pPr>
      <w:r>
        <w:t>// them the value type. Remember, Go puts types after names.</w:t>
      </w:r>
    </w:p>
    <w:p w14:paraId="257E5D60" w14:textId="77777777" w:rsidR="007A0EA0" w:rsidRDefault="00B91C22">
      <w:pPr>
        <w:pStyle w:val="SourceCode"/>
      </w:pPr>
      <w:r>
        <w:t>func printRoles(roles map[string]string) {</w:t>
      </w:r>
    </w:p>
    <w:p w14:paraId="7BD0E63E" w14:textId="77777777" w:rsidR="007A0EA0" w:rsidRDefault="00B91C22">
      <w:pPr>
        <w:pStyle w:val="SourceCode"/>
      </w:pPr>
      <w:r>
        <w:t xml:space="preserve">    // len gives the number of entries, as it did for a slice.</w:t>
      </w:r>
    </w:p>
    <w:p w14:paraId="181DC579" w14:textId="77777777" w:rsidR="007A0EA0" w:rsidRDefault="00B91C22">
      <w:pPr>
        <w:pStyle w:val="SourceCode"/>
      </w:pPr>
      <w:r>
        <w:t xml:space="preserve">    fmt.Println("Roles:", len(roles), "servers")</w:t>
      </w:r>
    </w:p>
    <w:p w14:paraId="492D6AA1" w14:textId="77777777" w:rsidR="007A0EA0" w:rsidRDefault="007A0EA0">
      <w:pPr>
        <w:pStyle w:val="SourceCode"/>
      </w:pPr>
    </w:p>
    <w:p w14:paraId="6E607AC0" w14:textId="77777777" w:rsidR="007A0EA0" w:rsidRDefault="00B91C22">
      <w:pPr>
        <w:pStyle w:val="SourceCode"/>
      </w:pPr>
      <w:r>
        <w:t xml:space="preserve">    // Traversing a map visits every key together with its value. range</w:t>
      </w:r>
    </w:p>
    <w:p w14:paraId="065216E8" w14:textId="77777777" w:rsidR="007A0EA0" w:rsidRDefault="00B91C22">
      <w:pPr>
        <w:pStyle w:val="SourceCode"/>
      </w:pPr>
      <w:r>
        <w:t xml:space="preserve">    // over a map gives each key, and its value too if a second variable</w:t>
      </w:r>
    </w:p>
    <w:p w14:paraId="16457F33" w14:textId="77777777" w:rsidR="007A0EA0" w:rsidRDefault="00B91C22">
      <w:pPr>
        <w:pStyle w:val="SourceCode"/>
      </w:pPr>
      <w:r>
        <w:t xml:space="preserve">    // is written. But Go visits a map's entries in a different, random</w:t>
      </w:r>
    </w:p>
    <w:p w14:paraId="032D94DB" w14:textId="77777777" w:rsidR="007A0EA0" w:rsidRDefault="00B91C22">
      <w:pPr>
        <w:pStyle w:val="SourceCode"/>
      </w:pPr>
      <w:r>
        <w:t xml:space="preserve">    // order on each run, on purpose. So the names are collected into a</w:t>
      </w:r>
    </w:p>
    <w:p w14:paraId="06B45A6C" w14:textId="77777777" w:rsidR="007A0EA0" w:rsidRDefault="00B91C22">
      <w:pPr>
        <w:pStyle w:val="SourceCode"/>
      </w:pPr>
      <w:r>
        <w:t xml:space="preserve">    // slice first, and slices.Sort puts that slice in alphabetical</w:t>
      </w:r>
    </w:p>
    <w:p w14:paraId="4FFD91F1" w14:textId="77777777" w:rsidR="007A0EA0" w:rsidRDefault="00B91C22">
      <w:pPr>
        <w:pStyle w:val="SourceCode"/>
      </w:pPr>
      <w:r>
        <w:t xml:space="preserve">    // order. Remember, append returns the longer slice, so its result is</w:t>
      </w:r>
    </w:p>
    <w:p w14:paraId="4DD49791" w14:textId="77777777" w:rsidR="007A0EA0" w:rsidRDefault="00B91C22">
      <w:pPr>
        <w:pStyle w:val="SourceCode"/>
      </w:pPr>
      <w:r>
        <w:t xml:space="preserve">    // stored back.</w:t>
      </w:r>
    </w:p>
    <w:p w14:paraId="6FC77C1A" w14:textId="77777777" w:rsidR="007A0EA0" w:rsidRDefault="00B91C22">
      <w:pPr>
        <w:pStyle w:val="SourceCode"/>
      </w:pPr>
      <w:r>
        <w:t xml:space="preserve">    var servers []string</w:t>
      </w:r>
    </w:p>
    <w:p w14:paraId="52F0D6E6" w14:textId="77777777" w:rsidR="007A0EA0" w:rsidRDefault="00B91C22">
      <w:pPr>
        <w:pStyle w:val="SourceCode"/>
      </w:pPr>
      <w:r>
        <w:t xml:space="preserve">    for server := range roles {</w:t>
      </w:r>
    </w:p>
    <w:p w14:paraId="7C710D4B" w14:textId="77777777" w:rsidR="007A0EA0" w:rsidRDefault="00B91C22">
      <w:pPr>
        <w:pStyle w:val="SourceCode"/>
      </w:pPr>
      <w:r>
        <w:t xml:space="preserve">        servers = append(servers, server)</w:t>
      </w:r>
    </w:p>
    <w:p w14:paraId="1817EAFD" w14:textId="77777777" w:rsidR="007A0EA0" w:rsidRDefault="00B91C22">
      <w:pPr>
        <w:pStyle w:val="SourceCode"/>
      </w:pPr>
      <w:r>
        <w:t xml:space="preserve">    }</w:t>
      </w:r>
    </w:p>
    <w:p w14:paraId="689E9F62" w14:textId="77777777" w:rsidR="007A0EA0" w:rsidRDefault="00B91C22">
      <w:pPr>
        <w:pStyle w:val="SourceCode"/>
      </w:pPr>
      <w:r>
        <w:t xml:space="preserve">    slices.Sort(servers)</w:t>
      </w:r>
    </w:p>
    <w:p w14:paraId="28556AA3" w14:textId="77777777" w:rsidR="007A0EA0" w:rsidRDefault="007A0EA0">
      <w:pPr>
        <w:pStyle w:val="SourceCode"/>
      </w:pPr>
    </w:p>
    <w:p w14:paraId="6FE8C89A" w14:textId="77777777" w:rsidR="007A0EA0" w:rsidRDefault="00B91C22">
      <w:pPr>
        <w:pStyle w:val="SourceCode"/>
      </w:pPr>
      <w:r>
        <w:t xml:space="preserve">    // Now each name comes in order, and roles[server] reads its value.</w:t>
      </w:r>
    </w:p>
    <w:p w14:paraId="5064B088" w14:textId="77777777" w:rsidR="007A0EA0" w:rsidRDefault="00B91C22">
      <w:pPr>
        <w:pStyle w:val="SourceCode"/>
      </w:pPr>
      <w:r>
        <w:t xml:space="preserve">    // Remember, for each item in the list; _ discards the position.</w:t>
      </w:r>
    </w:p>
    <w:p w14:paraId="41D54386" w14:textId="77777777" w:rsidR="007A0EA0" w:rsidRDefault="00B91C22">
      <w:pPr>
        <w:pStyle w:val="SourceCode"/>
      </w:pPr>
      <w:r>
        <w:t xml:space="preserve">    // Remember, fmt.Printf fills the template like fmt.Sprintf and prints</w:t>
      </w:r>
    </w:p>
    <w:p w14:paraId="2D8C37A9" w14:textId="77777777" w:rsidR="007A0EA0" w:rsidRDefault="00B91C22">
      <w:pPr>
        <w:pStyle w:val="SourceCode"/>
      </w:pPr>
      <w:r>
        <w:t xml:space="preserve">    // it; it adds no line ending, so the template ends with \n.</w:t>
      </w:r>
    </w:p>
    <w:p w14:paraId="774008E9" w14:textId="77777777" w:rsidR="007A0EA0" w:rsidRDefault="00B91C22">
      <w:pPr>
        <w:pStyle w:val="SourceCode"/>
      </w:pPr>
      <w:r>
        <w:t xml:space="preserve">    for _, server := range servers {</w:t>
      </w:r>
    </w:p>
    <w:p w14:paraId="6EA2CD86" w14:textId="77777777" w:rsidR="007A0EA0" w:rsidRDefault="00B91C22">
      <w:pPr>
        <w:pStyle w:val="SourceCode"/>
      </w:pPr>
      <w:r>
        <w:t xml:space="preserve">        fmt.Printf("%s: %s\n", server, roles[server])</w:t>
      </w:r>
    </w:p>
    <w:p w14:paraId="76B389AF" w14:textId="77777777" w:rsidR="007A0EA0" w:rsidRDefault="00B91C22">
      <w:pPr>
        <w:pStyle w:val="SourceCode"/>
      </w:pPr>
      <w:r>
        <w:t xml:space="preserve">    }</w:t>
      </w:r>
    </w:p>
    <w:p w14:paraId="60B5F017" w14:textId="77777777" w:rsidR="007A0EA0" w:rsidRDefault="00B91C22">
      <w:pPr>
        <w:pStyle w:val="SourceCode"/>
      </w:pPr>
      <w:r>
        <w:t>}</w:t>
      </w:r>
    </w:p>
    <w:p w14:paraId="3EC88363" w14:textId="77777777" w:rsidR="007A0EA0" w:rsidRDefault="007A0EA0">
      <w:pPr>
        <w:pStyle w:val="SourceCode"/>
      </w:pPr>
    </w:p>
    <w:p w14:paraId="2D654F6C" w14:textId="77777777" w:rsidR="007A0EA0" w:rsidRDefault="00B91C22">
      <w:pPr>
        <w:pStyle w:val="SourceCode"/>
      </w:pPr>
      <w:r>
        <w:t>// Remember, main starts the program; Go reports exit code 0 when it ends.</w:t>
      </w:r>
    </w:p>
    <w:p w14:paraId="22A4AFA3" w14:textId="77777777" w:rsidR="007A0EA0" w:rsidRDefault="00B91C22">
      <w:pPr>
        <w:pStyle w:val="SourceCode"/>
      </w:pPr>
      <w:r>
        <w:t>func main() {</w:t>
      </w:r>
    </w:p>
    <w:p w14:paraId="22F2CC0B" w14:textId="77777777" w:rsidR="007A0EA0" w:rsidRDefault="00B91C22">
      <w:pPr>
        <w:pStyle w:val="SourceCode"/>
      </w:pPr>
      <w:r>
        <w:t xml:space="preserve">    // A map, also called a dictionary, stores each value under a key: a</w:t>
      </w:r>
    </w:p>
    <w:p w14:paraId="578A94F1" w14:textId="77777777" w:rsidR="007A0EA0" w:rsidRDefault="00B91C22">
      <w:pPr>
        <w:pStyle w:val="SourceCode"/>
      </w:pPr>
      <w:r>
        <w:t xml:space="preserve">    // meaningful name used to find the value, instead of a position. Here</w:t>
      </w:r>
    </w:p>
    <w:p w14:paraId="7A80BE4F" w14:textId="77777777" w:rsidR="007A0EA0" w:rsidRDefault="00B91C22">
      <w:pPr>
        <w:pStyle w:val="SourceCode"/>
      </w:pPr>
      <w:r>
        <w:t xml:space="preserve">    // each key is a server name and its value is the server's role.</w:t>
      </w:r>
    </w:p>
    <w:p w14:paraId="3811D7F5" w14:textId="77777777" w:rsidR="007A0EA0" w:rsidRDefault="00B91C22">
      <w:pPr>
        <w:pStyle w:val="SourceCode"/>
      </w:pPr>
      <w:r>
        <w:t xml:space="preserve">    // map[string]string{} creates an empty map; the braces could hold</w:t>
      </w:r>
    </w:p>
    <w:p w14:paraId="1F96A434" w14:textId="77777777" w:rsidR="007A0EA0" w:rsidRDefault="00B91C22">
      <w:pPr>
        <w:pStyle w:val="SourceCode"/>
      </w:pPr>
      <w:r>
        <w:t xml:space="preserve">    // starting entries. Without them, var roles map[string]string makes</w:t>
      </w:r>
    </w:p>
    <w:p w14:paraId="71261C54" w14:textId="77777777" w:rsidR="007A0EA0" w:rsidRDefault="00B91C22">
      <w:pPr>
        <w:pStyle w:val="SourceCode"/>
      </w:pPr>
      <w:r>
        <w:t xml:space="preserve">    // no map at all, and adding to it stops the program with a panic.</w:t>
      </w:r>
    </w:p>
    <w:p w14:paraId="5E19C09E" w14:textId="77777777" w:rsidR="007A0EA0" w:rsidRDefault="00B91C22">
      <w:pPr>
        <w:pStyle w:val="SourceCode"/>
      </w:pPr>
      <w:r>
        <w:t xml:space="preserve">    var roles = map[string]string{}</w:t>
      </w:r>
    </w:p>
    <w:p w14:paraId="1CFF6237" w14:textId="77777777" w:rsidR="007A0EA0" w:rsidRDefault="007A0EA0">
      <w:pPr>
        <w:pStyle w:val="SourceCode"/>
      </w:pPr>
    </w:p>
    <w:p w14:paraId="0C679247" w14:textId="77777777" w:rsidR="007A0EA0" w:rsidRDefault="00B91C22">
      <w:pPr>
        <w:pStyle w:val="SourceCode"/>
      </w:pPr>
      <w:r>
        <w:t xml:space="preserve">    // Adding a key: roles["db-01"] = "database" stores the value under the</w:t>
      </w:r>
    </w:p>
    <w:p w14:paraId="7C636D67" w14:textId="77777777" w:rsidR="007A0EA0" w:rsidRDefault="00B91C22">
      <w:pPr>
        <w:pStyle w:val="SourceCode"/>
      </w:pPr>
      <w:r>
        <w:t xml:space="preserve">    // key. A key appears only once in a map, but values may repeat:</w:t>
      </w:r>
    </w:p>
    <w:p w14:paraId="0D6910CA" w14:textId="77777777" w:rsidR="007A0EA0" w:rsidRDefault="00B91C22">
      <w:pPr>
        <w:pStyle w:val="SourceCode"/>
      </w:pPr>
      <w:r>
        <w:t xml:space="preserve">    // web-01 and web-02 both have the role web.</w:t>
      </w:r>
    </w:p>
    <w:p w14:paraId="12B5DF57" w14:textId="77777777" w:rsidR="007A0EA0" w:rsidRDefault="00B91C22">
      <w:pPr>
        <w:pStyle w:val="SourceCode"/>
      </w:pPr>
      <w:r>
        <w:t xml:space="preserve">    roles["db-01"] = "database"</w:t>
      </w:r>
    </w:p>
    <w:p w14:paraId="6645CACB" w14:textId="77777777" w:rsidR="007A0EA0" w:rsidRDefault="00B91C22">
      <w:pPr>
        <w:pStyle w:val="SourceCode"/>
      </w:pPr>
      <w:r>
        <w:t xml:space="preserve">    roles["web-01"] = "web"</w:t>
      </w:r>
    </w:p>
    <w:p w14:paraId="1E81C4CF" w14:textId="77777777" w:rsidR="007A0EA0" w:rsidRDefault="00B91C22">
      <w:pPr>
        <w:pStyle w:val="SourceCode"/>
      </w:pPr>
      <w:r>
        <w:t xml:space="preserve">    roles["web-02"] = "web"</w:t>
      </w:r>
    </w:p>
    <w:p w14:paraId="736804B9" w14:textId="77777777" w:rsidR="007A0EA0" w:rsidRDefault="00B91C22">
      <w:pPr>
        <w:pStyle w:val="SourceCode"/>
      </w:pPr>
      <w:r>
        <w:t xml:space="preserve">    printRoles(roles)</w:t>
      </w:r>
    </w:p>
    <w:p w14:paraId="788A3101" w14:textId="77777777" w:rsidR="007A0EA0" w:rsidRDefault="007A0EA0">
      <w:pPr>
        <w:pStyle w:val="SourceCode"/>
      </w:pPr>
    </w:p>
    <w:p w14:paraId="6886E0AE" w14:textId="77777777" w:rsidR="007A0EA0" w:rsidRDefault="00B91C22">
      <w:pPr>
        <w:pStyle w:val="SourceCode"/>
      </w:pPr>
      <w:r>
        <w:t xml:space="preserve">    // Reading by key: roles["web-01"] gives the value stored under web-01.</w:t>
      </w:r>
    </w:p>
    <w:p w14:paraId="19667404" w14:textId="77777777" w:rsidR="007A0EA0" w:rsidRDefault="00B91C22">
      <w:pPr>
        <w:pStyle w:val="SourceCode"/>
      </w:pPr>
      <w:r>
        <w:t xml:space="preserve">    // Careful: a name that is not in the map does not fail. It quietly</w:t>
      </w:r>
    </w:p>
    <w:p w14:paraId="0A7D7A26" w14:textId="77777777" w:rsidR="007A0EA0" w:rsidRDefault="00B91C22">
      <w:pPr>
        <w:pStyle w:val="SourceCode"/>
      </w:pPr>
      <w:r>
        <w:t xml:space="preserve">    // gives "", empty text, so check first when a name might be missing.</w:t>
      </w:r>
    </w:p>
    <w:p w14:paraId="0AC3BC3B" w14:textId="77777777" w:rsidR="007A0EA0" w:rsidRDefault="00B91C22">
      <w:pPr>
        <w:pStyle w:val="SourceCode"/>
      </w:pPr>
      <w:r>
        <w:t xml:space="preserve">    fmt.Println("Role of web-01:", roles["web-01"])</w:t>
      </w:r>
    </w:p>
    <w:p w14:paraId="1218CE4C" w14:textId="77777777" w:rsidR="007A0EA0" w:rsidRDefault="007A0EA0">
      <w:pPr>
        <w:pStyle w:val="SourceCode"/>
      </w:pPr>
    </w:p>
    <w:p w14:paraId="5CAEE930" w14:textId="77777777" w:rsidR="007A0EA0" w:rsidRDefault="00B91C22">
      <w:pPr>
        <w:pStyle w:val="SourceCode"/>
      </w:pPr>
      <w:r>
        <w:t xml:space="preserve">    // web-03 is a new key, so this assignment adds it. Reading it back</w:t>
      </w:r>
    </w:p>
    <w:p w14:paraId="3D34BD64" w14:textId="77777777" w:rsidR="007A0EA0" w:rsidRDefault="00B91C22">
      <w:pPr>
        <w:pStyle w:val="SourceCode"/>
      </w:pPr>
      <w:r>
        <w:t xml:space="preserve">    // proves it is in the map.</w:t>
      </w:r>
    </w:p>
    <w:p w14:paraId="2B526ED6" w14:textId="77777777" w:rsidR="007A0EA0" w:rsidRDefault="00B91C22">
      <w:pPr>
        <w:pStyle w:val="SourceCode"/>
      </w:pPr>
      <w:r>
        <w:t xml:space="preserve">    roles["web-03"] = "web"</w:t>
      </w:r>
    </w:p>
    <w:p w14:paraId="1472C27D" w14:textId="77777777" w:rsidR="007A0EA0" w:rsidRDefault="00B91C22">
      <w:pPr>
        <w:pStyle w:val="SourceCode"/>
      </w:pPr>
      <w:r>
        <w:t xml:space="preserve">    fmt.Println("Added web-03:", roles["web-03"])</w:t>
      </w:r>
    </w:p>
    <w:p w14:paraId="119BF879" w14:textId="77777777" w:rsidR="007A0EA0" w:rsidRDefault="007A0EA0">
      <w:pPr>
        <w:pStyle w:val="SourceCode"/>
      </w:pPr>
    </w:p>
    <w:p w14:paraId="2798033D" w14:textId="77777777" w:rsidR="007A0EA0" w:rsidRDefault="00B91C22">
      <w:pPr>
        <w:pStyle w:val="SourceCode"/>
      </w:pPr>
      <w:r>
        <w:t xml:space="preserve">    // Updating a value: web-02 is already a key, so the same assignment</w:t>
      </w:r>
    </w:p>
    <w:p w14:paraId="0DC1075E" w14:textId="77777777" w:rsidR="007A0EA0" w:rsidRDefault="00B91C22">
      <w:pPr>
        <w:pStyle w:val="SourceCode"/>
      </w:pPr>
      <w:r>
        <w:t xml:space="preserve">    // replaces its value instead of adding a second web-02.</w:t>
      </w:r>
    </w:p>
    <w:p w14:paraId="41444A36" w14:textId="77777777" w:rsidR="007A0EA0" w:rsidRDefault="00B91C22">
      <w:pPr>
        <w:pStyle w:val="SourceCode"/>
      </w:pPr>
      <w:r>
        <w:t xml:space="preserve">    roles["web-02"] = "proxy"</w:t>
      </w:r>
    </w:p>
    <w:p w14:paraId="73DFC1C5" w14:textId="77777777" w:rsidR="007A0EA0" w:rsidRDefault="00B91C22">
      <w:pPr>
        <w:pStyle w:val="SourceCode"/>
      </w:pPr>
      <w:r>
        <w:t xml:space="preserve">    fmt.Println("Updated web-02:", roles["web-02"])</w:t>
      </w:r>
    </w:p>
    <w:p w14:paraId="6A199FB2" w14:textId="77777777" w:rsidR="007A0EA0" w:rsidRDefault="007A0EA0">
      <w:pPr>
        <w:pStyle w:val="SourceCode"/>
      </w:pPr>
    </w:p>
    <w:p w14:paraId="741056B0" w14:textId="77777777" w:rsidR="007A0EA0" w:rsidRDefault="00B91C22">
      <w:pPr>
        <w:pStyle w:val="SourceCode"/>
      </w:pPr>
      <w:r>
        <w:t xml:space="preserve">    // Removing a key: delete(roles, "db-01") takes out the key and its</w:t>
      </w:r>
    </w:p>
    <w:p w14:paraId="31DA94C6" w14:textId="77777777" w:rsidR="007A0EA0" w:rsidRDefault="00B91C22">
      <w:pPr>
        <w:pStyle w:val="SourceCode"/>
      </w:pPr>
      <w:r>
        <w:t xml:space="preserve">    // value together. The other entries do not move to new positions;</w:t>
      </w:r>
    </w:p>
    <w:p w14:paraId="298A4D11" w14:textId="77777777" w:rsidR="007A0EA0" w:rsidRDefault="00B91C22">
      <w:pPr>
        <w:pStyle w:val="SourceCode"/>
      </w:pPr>
      <w:r>
        <w:t xml:space="preserve">    // each is still found by its name.</w:t>
      </w:r>
    </w:p>
    <w:p w14:paraId="39BB568C" w14:textId="77777777" w:rsidR="007A0EA0" w:rsidRDefault="00B91C22">
      <w:pPr>
        <w:pStyle w:val="SourceCode"/>
      </w:pPr>
      <w:r>
        <w:t xml:space="preserve">    delete(roles, "db-01")</w:t>
      </w:r>
    </w:p>
    <w:p w14:paraId="62F41CBD" w14:textId="77777777" w:rsidR="007A0EA0" w:rsidRDefault="00B91C22">
      <w:pPr>
        <w:pStyle w:val="SourceCode"/>
      </w:pPr>
      <w:r>
        <w:t xml:space="preserve">    fmt.Println("Removed db-01")</w:t>
      </w:r>
    </w:p>
    <w:p w14:paraId="49FF5D5F" w14:textId="77777777" w:rsidR="007A0EA0" w:rsidRDefault="007A0EA0">
      <w:pPr>
        <w:pStyle w:val="SourceCode"/>
      </w:pPr>
    </w:p>
    <w:p w14:paraId="64ADCFC4" w14:textId="77777777" w:rsidR="007A0EA0" w:rsidRDefault="00B91C22">
      <w:pPr>
        <w:pStyle w:val="SourceCode"/>
      </w:pPr>
      <w:r>
        <w:t xml:space="preserve">    // Checking whether a key exists: reading a map into two variables,</w:t>
      </w:r>
    </w:p>
    <w:p w14:paraId="7B086C43" w14:textId="77777777" w:rsidR="007A0EA0" w:rsidRDefault="00B91C22">
      <w:pPr>
        <w:pStyle w:val="SourceCode"/>
      </w:pPr>
      <w:r>
        <w:t xml:space="preserve">    // role, found := roles["db-01"], gives the value and a bool, found,</w:t>
      </w:r>
    </w:p>
    <w:p w14:paraId="0D2E5349" w14:textId="77777777" w:rsidR="007A0EA0" w:rsidRDefault="00B91C22">
      <w:pPr>
        <w:pStyle w:val="SourceCode"/>
      </w:pPr>
      <w:r>
        <w:t xml:space="preserve">    // that is true only when the key is in the map. This two-variable read</w:t>
      </w:r>
    </w:p>
    <w:p w14:paraId="453DBE42" w14:textId="77777777" w:rsidR="007A0EA0" w:rsidRDefault="00B91C22">
      <w:pPr>
        <w:pStyle w:val="SourceCode"/>
      </w:pPr>
      <w:r>
        <w:t xml:space="preserve">    // is a special form of reading a map, not a function returning two</w:t>
      </w:r>
    </w:p>
    <w:p w14:paraId="6CB8C04B" w14:textId="77777777" w:rsidR="007A0EA0" w:rsidRDefault="00B91C22">
      <w:pPr>
        <w:pStyle w:val="SourceCode"/>
      </w:pPr>
      <w:r>
        <w:t xml:space="preserve">    // values; those come in Volume 1, Chapter 2, Lesson 2.11: Error</w:t>
      </w:r>
    </w:p>
    <w:p w14:paraId="06B5E0AE" w14:textId="77777777" w:rsidR="007A0EA0" w:rsidRDefault="00B91C22">
      <w:pPr>
        <w:pStyle w:val="SourceCode"/>
      </w:pPr>
      <w:r>
        <w:t xml:space="preserve">    // Handling. Only found is needed here, so _ throws the value away.</w:t>
      </w:r>
    </w:p>
    <w:p w14:paraId="0A792830" w14:textId="77777777" w:rsidR="007A0EA0" w:rsidRDefault="00B91C22">
      <w:pPr>
        <w:pStyle w:val="SourceCode"/>
      </w:pPr>
      <w:r>
        <w:t xml:space="preserve">    // Remember, := declares and initializes in one step, and if, else if,</w:t>
      </w:r>
    </w:p>
    <w:p w14:paraId="65077D05" w14:textId="77777777" w:rsidR="007A0EA0" w:rsidRDefault="00B91C22">
      <w:pPr>
        <w:pStyle w:val="SourceCode"/>
      </w:pPr>
      <w:r>
        <w:t xml:space="preserve">    // else: exactly one runs.</w:t>
      </w:r>
    </w:p>
    <w:p w14:paraId="6B5422DF" w14:textId="77777777" w:rsidR="007A0EA0" w:rsidRDefault="00B91C22">
      <w:pPr>
        <w:pStyle w:val="SourceCode"/>
      </w:pPr>
      <w:r>
        <w:t xml:space="preserve">    _, found := roles["db-01"]</w:t>
      </w:r>
    </w:p>
    <w:p w14:paraId="15CAC119" w14:textId="77777777" w:rsidR="007A0EA0" w:rsidRDefault="00B91C22">
      <w:pPr>
        <w:pStyle w:val="SourceCode"/>
      </w:pPr>
      <w:r>
        <w:t xml:space="preserve">    if found {</w:t>
      </w:r>
    </w:p>
    <w:p w14:paraId="1E5E87C5" w14:textId="77777777" w:rsidR="007A0EA0" w:rsidRDefault="00B91C22">
      <w:pPr>
        <w:pStyle w:val="SourceCode"/>
      </w:pPr>
      <w:r>
        <w:t xml:space="preserve">        fmt.Println("Has db-01: yes")</w:t>
      </w:r>
    </w:p>
    <w:p w14:paraId="2B8B4013" w14:textId="77777777" w:rsidR="007A0EA0" w:rsidRDefault="00B91C22">
      <w:pPr>
        <w:pStyle w:val="SourceCode"/>
      </w:pPr>
      <w:r>
        <w:t xml:space="preserve">    } else {</w:t>
      </w:r>
    </w:p>
    <w:p w14:paraId="1825D286" w14:textId="77777777" w:rsidR="007A0EA0" w:rsidRDefault="00B91C22">
      <w:pPr>
        <w:pStyle w:val="SourceCode"/>
      </w:pPr>
      <w:r>
        <w:t xml:space="preserve">        fmt.Println("Has db-01: no")</w:t>
      </w:r>
    </w:p>
    <w:p w14:paraId="7E0A2C4D" w14:textId="77777777" w:rsidR="007A0EA0" w:rsidRDefault="00B91C22">
      <w:pPr>
        <w:pStyle w:val="SourceCode"/>
      </w:pPr>
      <w:r>
        <w:t xml:space="preserve">    }</w:t>
      </w:r>
    </w:p>
    <w:p w14:paraId="67528D11" w14:textId="77777777" w:rsidR="007A0EA0" w:rsidRDefault="007A0EA0">
      <w:pPr>
        <w:pStyle w:val="SourceCode"/>
      </w:pPr>
    </w:p>
    <w:p w14:paraId="64FAB232" w14:textId="77777777" w:rsidR="007A0EA0" w:rsidRDefault="00B91C22">
      <w:pPr>
        <w:pStyle w:val="SourceCode"/>
        <w:keepNext/>
      </w:pPr>
      <w:r>
        <w:t xml:space="preserve">    // Printing again shows the map after every change.</w:t>
      </w:r>
    </w:p>
    <w:p w14:paraId="00930D06" w14:textId="77777777" w:rsidR="007A0EA0" w:rsidRDefault="00B91C22">
      <w:pPr>
        <w:pStyle w:val="SourceCode"/>
        <w:keepNext/>
      </w:pPr>
      <w:r>
        <w:t xml:space="preserve">    printRoles(roles)</w:t>
      </w:r>
    </w:p>
    <w:p w14:paraId="24673F07" w14:textId="77777777" w:rsidR="007A0EA0" w:rsidRDefault="00B91C22">
      <w:pPr>
        <w:pStyle w:val="SourceCode"/>
      </w:pPr>
      <w:r>
        <w:t>}</w:t>
      </w:r>
    </w:p>
    <w:p w14:paraId="27E9AA97" w14:textId="77777777" w:rsidR="007A0EA0" w:rsidRDefault="007A0EA0">
      <w:pPr>
        <w:keepNext/>
      </w:pPr>
    </w:p>
    <w:p w14:paraId="4A4226ED" w14:textId="77777777" w:rsidR="007A0EA0" w:rsidRDefault="00B91C22">
      <w:pPr>
        <w:pStyle w:val="Heading3"/>
      </w:pPr>
      <w:r>
        <w:t>Windows PowerShell Basic Build and Run</w:t>
      </w:r>
    </w:p>
    <w:p w14:paraId="66DC3FE7" w14:textId="77777777" w:rsidR="007A0EA0" w:rsidRDefault="00B91C22">
      <w:pPr>
        <w:pStyle w:val="CommandBlock"/>
        <w:keepNext/>
      </w:pPr>
      <w:r>
        <w:t>go -C .\go build -o basic-maps.exe .\basic</w:t>
      </w:r>
    </w:p>
    <w:p w14:paraId="2A8C755C" w14:textId="77777777" w:rsidR="007A0EA0" w:rsidRDefault="00B91C22">
      <w:pPr>
        <w:pStyle w:val="CommandBlock"/>
      </w:pPr>
      <w:r>
        <w:t>.\go\basic-maps.exe</w:t>
      </w:r>
    </w:p>
    <w:p w14:paraId="697F083C" w14:textId="77777777" w:rsidR="007A0EA0" w:rsidRDefault="007A0EA0">
      <w:pPr>
        <w:keepNext/>
      </w:pPr>
    </w:p>
    <w:p w14:paraId="496BE061" w14:textId="77777777" w:rsidR="007A0EA0" w:rsidRDefault="00B91C22">
      <w:pPr>
        <w:pStyle w:val="Heading3"/>
      </w:pPr>
      <w:r>
        <w:t>Linux or macOS Basic Build and Run</w:t>
      </w:r>
    </w:p>
    <w:p w14:paraId="4A8BC95F" w14:textId="77777777" w:rsidR="007A0EA0" w:rsidRDefault="00B91C22">
      <w:pPr>
        <w:pStyle w:val="CommandBlock"/>
        <w:keepNext/>
      </w:pPr>
      <w:r>
        <w:t>go -C ./go build -o basic-maps ./basic</w:t>
      </w:r>
    </w:p>
    <w:p w14:paraId="6FB91D12" w14:textId="77777777" w:rsidR="007A0EA0" w:rsidRDefault="00B91C22">
      <w:pPr>
        <w:pStyle w:val="CommandBlock"/>
      </w:pPr>
      <w:r>
        <w:t>./go/basic-maps</w:t>
      </w:r>
    </w:p>
    <w:p w14:paraId="2B9D3A65" w14:textId="77777777" w:rsidR="007A0EA0" w:rsidRDefault="007A0EA0">
      <w:pPr>
        <w:keepNext/>
      </w:pPr>
    </w:p>
    <w:p w14:paraId="49D5FC19" w14:textId="77777777" w:rsidR="007A0EA0" w:rsidRDefault="00B91C22">
      <w:pPr>
        <w:pStyle w:val="Heading3"/>
      </w:pPr>
      <w:r>
        <w:t>Check Your Results</w:t>
      </w:r>
    </w:p>
    <w:p w14:paraId="313528E5" w14:textId="77777777" w:rsidR="007A0EA0" w:rsidRDefault="00B91C22">
      <w:pPr>
        <w:keepNext/>
      </w:pPr>
      <w:r>
        <w:t>The program reads no input. Your screen must show exactly these thirteen lines, with the same spelling, spacing, and capitalization.</w:t>
      </w:r>
    </w:p>
    <w:p w14:paraId="5F6E9C8D" w14:textId="77777777" w:rsidR="007A0EA0" w:rsidRDefault="007A0EA0">
      <w:pPr>
        <w:keepNext/>
      </w:pPr>
    </w:p>
    <w:p w14:paraId="3178B261" w14:textId="77777777" w:rsidR="007A0EA0" w:rsidRDefault="00B91C22">
      <w:pPr>
        <w:pStyle w:val="RequiredOutput"/>
        <w:keepNext/>
      </w:pPr>
      <w:r>
        <w:t>Roles: 3 servers</w:t>
      </w:r>
    </w:p>
    <w:p w14:paraId="7E5FEEF4" w14:textId="77777777" w:rsidR="007A0EA0" w:rsidRDefault="00B91C22">
      <w:pPr>
        <w:pStyle w:val="RequiredOutput"/>
        <w:keepNext/>
      </w:pPr>
      <w:r>
        <w:t>db-01: database</w:t>
      </w:r>
    </w:p>
    <w:p w14:paraId="415EFDED" w14:textId="77777777" w:rsidR="007A0EA0" w:rsidRDefault="00B91C22">
      <w:pPr>
        <w:pStyle w:val="RequiredOutput"/>
        <w:keepNext/>
      </w:pPr>
      <w:r>
        <w:t>web-01: web</w:t>
      </w:r>
    </w:p>
    <w:p w14:paraId="74404D87" w14:textId="77777777" w:rsidR="007A0EA0" w:rsidRDefault="00B91C22">
      <w:pPr>
        <w:pStyle w:val="RequiredOutput"/>
        <w:keepNext/>
      </w:pPr>
      <w:r>
        <w:t>web-02: web</w:t>
      </w:r>
    </w:p>
    <w:p w14:paraId="61EB2B7A" w14:textId="77777777" w:rsidR="007A0EA0" w:rsidRDefault="00B91C22">
      <w:pPr>
        <w:pStyle w:val="RequiredOutput"/>
        <w:keepNext/>
      </w:pPr>
      <w:r>
        <w:t>Role of web-01: web</w:t>
      </w:r>
    </w:p>
    <w:p w14:paraId="15EFD5D8" w14:textId="77777777" w:rsidR="007A0EA0" w:rsidRDefault="00B91C22">
      <w:pPr>
        <w:pStyle w:val="RequiredOutput"/>
        <w:keepNext/>
      </w:pPr>
      <w:r>
        <w:t>Added web-03: web</w:t>
      </w:r>
    </w:p>
    <w:p w14:paraId="2CEB6FE0" w14:textId="77777777" w:rsidR="007A0EA0" w:rsidRDefault="00B91C22">
      <w:pPr>
        <w:pStyle w:val="RequiredOutput"/>
        <w:keepNext/>
      </w:pPr>
      <w:r>
        <w:t>Updated web-02: proxy</w:t>
      </w:r>
    </w:p>
    <w:p w14:paraId="5F2FA4E3" w14:textId="77777777" w:rsidR="007A0EA0" w:rsidRDefault="00B91C22">
      <w:pPr>
        <w:pStyle w:val="RequiredOutput"/>
        <w:keepNext/>
      </w:pPr>
      <w:r>
        <w:t>Removed db-01</w:t>
      </w:r>
    </w:p>
    <w:p w14:paraId="41D5815D" w14:textId="77777777" w:rsidR="007A0EA0" w:rsidRDefault="00B91C22">
      <w:pPr>
        <w:pStyle w:val="RequiredOutput"/>
        <w:keepNext/>
      </w:pPr>
      <w:r>
        <w:t>Has db-01: no</w:t>
      </w:r>
    </w:p>
    <w:p w14:paraId="36D0B204" w14:textId="77777777" w:rsidR="007A0EA0" w:rsidRDefault="00B91C22">
      <w:pPr>
        <w:pStyle w:val="RequiredOutput"/>
        <w:keepNext/>
      </w:pPr>
      <w:r>
        <w:t>Roles: 3 servers</w:t>
      </w:r>
    </w:p>
    <w:p w14:paraId="7F4A0623" w14:textId="77777777" w:rsidR="007A0EA0" w:rsidRDefault="00B91C22">
      <w:pPr>
        <w:pStyle w:val="RequiredOutput"/>
        <w:keepNext/>
      </w:pPr>
      <w:r>
        <w:t>web-01: web</w:t>
      </w:r>
    </w:p>
    <w:p w14:paraId="55DA5FE1" w14:textId="77777777" w:rsidR="007A0EA0" w:rsidRDefault="00B91C22">
      <w:pPr>
        <w:pStyle w:val="RequiredOutput"/>
        <w:keepNext/>
      </w:pPr>
      <w:r>
        <w:t>web-02: proxy</w:t>
      </w:r>
    </w:p>
    <w:p w14:paraId="359D1B9F" w14:textId="77777777" w:rsidR="007A0EA0" w:rsidRDefault="00B91C22">
      <w:pPr>
        <w:pStyle w:val="RequiredOutput"/>
      </w:pPr>
      <w:r>
        <w:t>web-03: web</w:t>
      </w:r>
    </w:p>
    <w:p w14:paraId="67397747" w14:textId="77777777" w:rsidR="007A0EA0" w:rsidRDefault="007A0EA0">
      <w:pPr>
        <w:keepNext/>
      </w:pPr>
    </w:p>
    <w:p w14:paraId="22A1DACD" w14:textId="77777777" w:rsidR="007A0EA0" w:rsidRDefault="00B91C22">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3653B58D" w14:textId="77777777" w:rsidR="007A0EA0" w:rsidRDefault="00B91C22">
      <w:pPr>
        <w:pStyle w:val="ListBullet"/>
      </w:pPr>
      <w:r>
        <w:t>Role of web-01: web proves reading a value by its key.</w:t>
      </w:r>
    </w:p>
    <w:p w14:paraId="4468BC36" w14:textId="77777777" w:rsidR="007A0EA0" w:rsidRDefault="00B91C22">
      <w:pPr>
        <w:pStyle w:val="ListBullet"/>
      </w:pPr>
      <w:r>
        <w:t>Added web-03: web proves the new key is in the map. Updated web-02: proxy proves that updating a key that is already there replaces its value instead of adding a second web-02.</w:t>
      </w:r>
    </w:p>
    <w:p w14:paraId="0109433B" w14:textId="77777777" w:rsidR="007A0EA0" w:rsidRDefault="00B91C22">
      <w:pPr>
        <w:pStyle w:val="ListBullet"/>
      </w:pPr>
      <w:r>
        <w:t>Removed db-01 and Has db-01: no prove the removal: the existence check no longer finds the name.</w:t>
      </w:r>
    </w:p>
    <w:p w14:paraId="5B64D937" w14:textId="77777777" w:rsidR="007A0EA0" w:rsidRDefault="00B91C22">
      <w:pPr>
        <w:pStyle w:val="ListBullet"/>
      </w:pPr>
      <w:r>
        <w:t>The second Roles block proves the final map: 3 servers, db-01 gone, web-02 now proxy, and web-03 added. Each name kept its own role.</w:t>
      </w:r>
    </w:p>
    <w:p w14:paraId="46EE0852" w14:textId="77777777" w:rsidR="007A0EA0" w:rsidRDefault="00B91C22">
      <w:pPr>
        <w:pStyle w:val="ListBullet"/>
      </w:pPr>
      <w:r>
        <w:t>If the names come out in a different order from run to run, printRoles ranges over the map itself instead of over the sorted slice of names.</w:t>
      </w:r>
    </w:p>
    <w:p w14:paraId="34C201F7" w14:textId="77777777" w:rsidR="007A0EA0" w:rsidRDefault="00B91C22">
      <w:pPr>
        <w:pStyle w:val="ListBullet"/>
      </w:pPr>
      <w:r>
        <w:t>If Has db-01 says yes, the removal and the check used different names. Keys are case-sensitive, so DB-01 and db-01 are two different keys.</w:t>
      </w:r>
    </w:p>
    <w:p w14:paraId="11D221D9" w14:textId="77777777" w:rsidR="007A0EA0" w:rsidRDefault="00B91C22">
      <w:pPr>
        <w:pStyle w:val="ListBullet"/>
      </w:pPr>
      <w:r>
        <w:t>If the build fails, read the first error message: it names the file and line to fix.</w:t>
      </w:r>
    </w:p>
    <w:p w14:paraId="45692F63" w14:textId="77777777" w:rsidR="007A0EA0" w:rsidRDefault="007A0EA0">
      <w:pPr>
        <w:keepNext/>
      </w:pPr>
    </w:p>
    <w:p w14:paraId="6F4BD396" w14:textId="77777777" w:rsidR="007A0EA0" w:rsidRDefault="007A0EA0">
      <w:pPr>
        <w:keepNext/>
      </w:pPr>
    </w:p>
    <w:p w14:paraId="4B010D8A" w14:textId="77777777" w:rsidR="007A0EA0" w:rsidRDefault="00B91C22">
      <w:pPr>
        <w:pStyle w:val="Heading2"/>
      </w:pPr>
      <w:r>
        <w:t>Production-Minded Implementation</w:t>
      </w:r>
    </w:p>
    <w:p w14:paraId="02713E47" w14:textId="77777777" w:rsidR="007A0EA0" w:rsidRDefault="00B91C22">
      <w:r>
        <w:t>The production-minded version prints the same thirteen lines plus one. createRoles creates the map and returns it. findRole reads the name into role and found and returns its role, or empty text, the zero value of a string, when found is false. Every role is read through findRole. At the end, main looks up db-01, which was removed, checks the result for the not-found value, and prints the fallback text not found instead of using it.</w:t>
      </w:r>
    </w:p>
    <w:p w14:paraId="4D6EE6C9" w14:textId="77777777" w:rsidR="007A0EA0" w:rsidRDefault="007A0EA0">
      <w:pPr>
        <w:keepNext/>
      </w:pPr>
    </w:p>
    <w:p w14:paraId="32988151" w14:textId="77777777" w:rsidR="007A0EA0" w:rsidRDefault="00B91C22">
      <w:pPr>
        <w:pStyle w:val="Heading3"/>
      </w:pPr>
      <w:r>
        <w:t>go/main.go</w:t>
      </w:r>
    </w:p>
    <w:p w14:paraId="1FA5D82B" w14:textId="77777777" w:rsidR="007A0EA0" w:rsidRDefault="00B91C22">
      <w:pPr>
        <w:pStyle w:val="SourceCode"/>
        <w:keepNext/>
      </w:pPr>
      <w:r>
        <w:t>package main</w:t>
      </w:r>
    </w:p>
    <w:p w14:paraId="3862B7FF" w14:textId="77777777" w:rsidR="007A0EA0" w:rsidRDefault="007A0EA0">
      <w:pPr>
        <w:pStyle w:val="SourceCode"/>
        <w:keepNext/>
      </w:pPr>
    </w:p>
    <w:p w14:paraId="3E398B54" w14:textId="77777777" w:rsidR="007A0EA0" w:rsidRDefault="00B91C22">
      <w:pPr>
        <w:pStyle w:val="SourceCode"/>
        <w:keepNext/>
      </w:pPr>
      <w:r>
        <w:t>import (</w:t>
      </w:r>
    </w:p>
    <w:p w14:paraId="40A2D940" w14:textId="77777777" w:rsidR="007A0EA0" w:rsidRDefault="00B91C22">
      <w:pPr>
        <w:pStyle w:val="SourceCode"/>
      </w:pPr>
      <w:r>
        <w:t xml:space="preserve">    "fmt"</w:t>
      </w:r>
    </w:p>
    <w:p w14:paraId="42754DE2" w14:textId="77777777" w:rsidR="007A0EA0" w:rsidRDefault="00B91C22">
      <w:pPr>
        <w:pStyle w:val="SourceCode"/>
      </w:pPr>
      <w:r>
        <w:t xml:space="preserve">    "slices"</w:t>
      </w:r>
    </w:p>
    <w:p w14:paraId="2939A494" w14:textId="77777777" w:rsidR="007A0EA0" w:rsidRDefault="00B91C22">
      <w:pPr>
        <w:pStyle w:val="SourceCode"/>
      </w:pPr>
      <w:r>
        <w:t>)</w:t>
      </w:r>
    </w:p>
    <w:p w14:paraId="236B9490" w14:textId="77777777" w:rsidR="007A0EA0" w:rsidRDefault="007A0EA0">
      <w:pPr>
        <w:pStyle w:val="SourceCode"/>
      </w:pPr>
    </w:p>
    <w:p w14:paraId="712F2722" w14:textId="77777777" w:rsidR="007A0EA0" w:rsidRDefault="00B91C22">
      <w:pPr>
        <w:pStyle w:val="SourceCode"/>
      </w:pPr>
      <w:r>
        <w:t>// Prints the count, then each name with its role, sorted by name.</w:t>
      </w:r>
    </w:p>
    <w:p w14:paraId="38FD46DA" w14:textId="77777777" w:rsidR="007A0EA0" w:rsidRDefault="00B91C22">
      <w:pPr>
        <w:pStyle w:val="SourceCode"/>
      </w:pPr>
      <w:r>
        <w:t>func printRoles(roles map[string]string) {</w:t>
      </w:r>
    </w:p>
    <w:p w14:paraId="6793EAA4" w14:textId="77777777" w:rsidR="007A0EA0" w:rsidRDefault="00B91C22">
      <w:pPr>
        <w:pStyle w:val="SourceCode"/>
      </w:pPr>
      <w:r>
        <w:t xml:space="preserve">    fmt.Println("Roles:", len(roles), "servers")</w:t>
      </w:r>
    </w:p>
    <w:p w14:paraId="309D806D" w14:textId="77777777" w:rsidR="007A0EA0" w:rsidRDefault="00B91C22">
      <w:pPr>
        <w:pStyle w:val="SourceCode"/>
      </w:pPr>
      <w:r>
        <w:t xml:space="preserve">    var servers []string</w:t>
      </w:r>
    </w:p>
    <w:p w14:paraId="2554B030" w14:textId="77777777" w:rsidR="007A0EA0" w:rsidRDefault="00B91C22">
      <w:pPr>
        <w:pStyle w:val="SourceCode"/>
      </w:pPr>
      <w:r>
        <w:t xml:space="preserve">    for server := range roles {</w:t>
      </w:r>
    </w:p>
    <w:p w14:paraId="3CF7EC11" w14:textId="77777777" w:rsidR="007A0EA0" w:rsidRDefault="00B91C22">
      <w:pPr>
        <w:pStyle w:val="SourceCode"/>
      </w:pPr>
      <w:r>
        <w:t xml:space="preserve">        servers = append(servers, server)</w:t>
      </w:r>
    </w:p>
    <w:p w14:paraId="0E281EB9" w14:textId="77777777" w:rsidR="007A0EA0" w:rsidRDefault="00B91C22">
      <w:pPr>
        <w:pStyle w:val="SourceCode"/>
      </w:pPr>
      <w:r>
        <w:t xml:space="preserve">    }</w:t>
      </w:r>
    </w:p>
    <w:p w14:paraId="342F4AD1" w14:textId="77777777" w:rsidR="007A0EA0" w:rsidRDefault="00B91C22">
      <w:pPr>
        <w:pStyle w:val="SourceCode"/>
      </w:pPr>
      <w:r>
        <w:t xml:space="preserve">    slices.Sort(servers)</w:t>
      </w:r>
    </w:p>
    <w:p w14:paraId="155602D4" w14:textId="77777777" w:rsidR="007A0EA0" w:rsidRDefault="00B91C22">
      <w:pPr>
        <w:pStyle w:val="SourceCode"/>
      </w:pPr>
      <w:r>
        <w:t xml:space="preserve">    for _, server := range servers {</w:t>
      </w:r>
    </w:p>
    <w:p w14:paraId="1FB73CC2" w14:textId="77777777" w:rsidR="007A0EA0" w:rsidRDefault="00B91C22">
      <w:pPr>
        <w:pStyle w:val="SourceCode"/>
      </w:pPr>
      <w:r>
        <w:t xml:space="preserve">        fmt.Printf("%s: %s\n", server, roles[server])</w:t>
      </w:r>
    </w:p>
    <w:p w14:paraId="53A2ABBA" w14:textId="77777777" w:rsidR="007A0EA0" w:rsidRDefault="00B91C22">
      <w:pPr>
        <w:pStyle w:val="SourceCode"/>
      </w:pPr>
      <w:r>
        <w:t xml:space="preserve">    }</w:t>
      </w:r>
    </w:p>
    <w:p w14:paraId="22A2E2D4" w14:textId="77777777" w:rsidR="007A0EA0" w:rsidRDefault="00B91C22">
      <w:pPr>
        <w:pStyle w:val="SourceCode"/>
      </w:pPr>
      <w:r>
        <w:t>}</w:t>
      </w:r>
    </w:p>
    <w:p w14:paraId="5DE493D7" w14:textId="77777777" w:rsidR="007A0EA0" w:rsidRDefault="007A0EA0">
      <w:pPr>
        <w:pStyle w:val="SourceCode"/>
      </w:pPr>
    </w:p>
    <w:p w14:paraId="25087B1F" w14:textId="77777777" w:rsidR="007A0EA0" w:rsidRDefault="00B91C22">
      <w:pPr>
        <w:pStyle w:val="SourceCode"/>
      </w:pPr>
      <w:r>
        <w:t>// Returns the role of server, or "", the not-found result, when the name</w:t>
      </w:r>
    </w:p>
    <w:p w14:paraId="516809D6" w14:textId="77777777" w:rsidR="007A0EA0" w:rsidRDefault="00B91C22">
      <w:pPr>
        <w:pStyle w:val="SourceCode"/>
      </w:pPr>
      <w:r>
        <w:t>// is missing. Go has no null for text. Every Go type has a zero value,</w:t>
      </w:r>
    </w:p>
    <w:p w14:paraId="1F4E2BB7" w14:textId="77777777" w:rsidR="007A0EA0" w:rsidRDefault="00B91C22">
      <w:pPr>
        <w:pStyle w:val="SourceCode"/>
      </w:pPr>
      <w:r>
        <w:t>// the value a variable holds before anything is stored in it: "" for a</w:t>
      </w:r>
    </w:p>
    <w:p w14:paraId="14EFBE36" w14:textId="77777777" w:rsidR="007A0EA0" w:rsidRDefault="00B91C22">
      <w:pPr>
        <w:pStyle w:val="SourceCode"/>
      </w:pPr>
      <w:r>
        <w:t>// string, 0 for an int, false for a bool. A missing key reads as the zero</w:t>
      </w:r>
    </w:p>
    <w:p w14:paraId="4C60CFF8" w14:textId="77777777" w:rsidR="007A0EA0" w:rsidRDefault="00B91C22">
      <w:pPr>
        <w:pStyle w:val="SourceCode"/>
      </w:pPr>
      <w:r>
        <w:t>// value of the map's value type, here "". Go's no-value, nil, exists only</w:t>
      </w:r>
    </w:p>
    <w:p w14:paraId="39173955" w14:textId="77777777" w:rsidR="007A0EA0" w:rsidRDefault="00B91C22">
      <w:pPr>
        <w:pStyle w:val="SourceCode"/>
      </w:pPr>
      <w:r>
        <w:t>// for things such as maps, slices, and pointers (a map made with var and</w:t>
      </w:r>
    </w:p>
    <w:p w14:paraId="4AFF3C5B" w14:textId="77777777" w:rsidR="007A0EA0" w:rsidRDefault="00B91C22">
      <w:pPr>
        <w:pStyle w:val="SourceCode"/>
      </w:pPr>
      <w:r>
        <w:t>// no {} is nil); a string is never nil. "" alone cannot tell a missing</w:t>
      </w:r>
    </w:p>
    <w:p w14:paraId="3CBB5E07" w14:textId="77777777" w:rsidR="007A0EA0" w:rsidRDefault="00B91C22">
      <w:pPr>
        <w:pStyle w:val="SourceCode"/>
      </w:pPr>
      <w:r>
        <w:t>// name from a name stored with empty text, so the two-variable read also</w:t>
      </w:r>
    </w:p>
    <w:p w14:paraId="7B130CC1" w14:textId="77777777" w:rsidR="007A0EA0" w:rsidRDefault="00B91C22">
      <w:pPr>
        <w:pStyle w:val="SourceCode"/>
      </w:pPr>
      <w:r>
        <w:t>// gives found, which is true only when the name is in the map. Remember,</w:t>
      </w:r>
    </w:p>
    <w:p w14:paraId="24DD3CA1" w14:textId="77777777" w:rsidR="007A0EA0" w:rsidRDefault="00B91C22">
      <w:pPr>
        <w:pStyle w:val="SourceCode"/>
      </w:pPr>
      <w:r>
        <w:t>// that read is a special form for maps, and := declares role and found.</w:t>
      </w:r>
    </w:p>
    <w:p w14:paraId="566BB159" w14:textId="77777777" w:rsidR="007A0EA0" w:rsidRDefault="00B91C22">
      <w:pPr>
        <w:pStyle w:val="SourceCode"/>
      </w:pPr>
      <w:r>
        <w:t>func findRole(roles map[string]string, server string) string {</w:t>
      </w:r>
    </w:p>
    <w:p w14:paraId="7C7F7A65" w14:textId="77777777" w:rsidR="007A0EA0" w:rsidRDefault="00B91C22">
      <w:pPr>
        <w:pStyle w:val="SourceCode"/>
      </w:pPr>
      <w:r>
        <w:t xml:space="preserve">    role, found := roles[server]</w:t>
      </w:r>
    </w:p>
    <w:p w14:paraId="41877771" w14:textId="77777777" w:rsidR="007A0EA0" w:rsidRDefault="00B91C22">
      <w:pPr>
        <w:pStyle w:val="SourceCode"/>
      </w:pPr>
      <w:r>
        <w:t xml:space="preserve">    if found {</w:t>
      </w:r>
    </w:p>
    <w:p w14:paraId="04FE028C" w14:textId="77777777" w:rsidR="007A0EA0" w:rsidRDefault="00B91C22">
      <w:pPr>
        <w:pStyle w:val="SourceCode"/>
      </w:pPr>
      <w:r>
        <w:t xml:space="preserve">        return role</w:t>
      </w:r>
    </w:p>
    <w:p w14:paraId="1FB455D5" w14:textId="77777777" w:rsidR="007A0EA0" w:rsidRDefault="00B91C22">
      <w:pPr>
        <w:pStyle w:val="SourceCode"/>
      </w:pPr>
      <w:r>
        <w:t xml:space="preserve">    }</w:t>
      </w:r>
    </w:p>
    <w:p w14:paraId="644D7CDB" w14:textId="77777777" w:rsidR="007A0EA0" w:rsidRDefault="00B91C22">
      <w:pPr>
        <w:pStyle w:val="SourceCode"/>
      </w:pPr>
      <w:r>
        <w:t xml:space="preserve">    return ""</w:t>
      </w:r>
    </w:p>
    <w:p w14:paraId="0BBBCB68" w14:textId="77777777" w:rsidR="007A0EA0" w:rsidRDefault="00B91C22">
      <w:pPr>
        <w:pStyle w:val="SourceCode"/>
      </w:pPr>
      <w:r>
        <w:t>}</w:t>
      </w:r>
    </w:p>
    <w:p w14:paraId="3E771332" w14:textId="77777777" w:rsidR="007A0EA0" w:rsidRDefault="007A0EA0">
      <w:pPr>
        <w:pStyle w:val="SourceCode"/>
      </w:pPr>
    </w:p>
    <w:p w14:paraId="79284AC3" w14:textId="77777777" w:rsidR="007A0EA0" w:rsidRDefault="00B91C22">
      <w:pPr>
        <w:pStyle w:val="SourceCode"/>
      </w:pPr>
      <w:r>
        <w:t>// Returns a new map holding the starting roles. roles is a local map: it</w:t>
      </w:r>
    </w:p>
    <w:p w14:paraId="19C926BC" w14:textId="77777777" w:rsidR="007A0EA0" w:rsidRDefault="00B91C22">
      <w:pPr>
        <w:pStyle w:val="SourceCode"/>
      </w:pPr>
      <w:r>
        <w:t>// is created inside this function, and return hands it to the caller. The</w:t>
      </w:r>
    </w:p>
    <w:p w14:paraId="54DFB291" w14:textId="77777777" w:rsidR="007A0EA0" w:rsidRDefault="00B91C22">
      <w:pPr>
        <w:pStyle w:val="SourceCode"/>
      </w:pPr>
      <w:r>
        <w:t>// braces hold a map literal: each key: value pair is one starting entry,</w:t>
      </w:r>
    </w:p>
    <w:p w14:paraId="24D24E54" w14:textId="77777777" w:rsidR="007A0EA0" w:rsidRDefault="00B91C22">
      <w:pPr>
        <w:pStyle w:val="SourceCode"/>
      </w:pPr>
      <w:r>
        <w:t>// and Go needs a comma after every pair, the last one too.</w:t>
      </w:r>
    </w:p>
    <w:p w14:paraId="3313A457" w14:textId="77777777" w:rsidR="007A0EA0" w:rsidRDefault="00B91C22">
      <w:pPr>
        <w:pStyle w:val="SourceCode"/>
      </w:pPr>
      <w:r>
        <w:t>func createRoles() map[string]string {</w:t>
      </w:r>
    </w:p>
    <w:p w14:paraId="13945D73" w14:textId="77777777" w:rsidR="007A0EA0" w:rsidRDefault="00B91C22">
      <w:pPr>
        <w:pStyle w:val="SourceCode"/>
      </w:pPr>
      <w:r>
        <w:t xml:space="preserve">    var roles = map[string]string{</w:t>
      </w:r>
    </w:p>
    <w:p w14:paraId="3DD1AEF6" w14:textId="77777777" w:rsidR="007A0EA0" w:rsidRDefault="00B91C22">
      <w:pPr>
        <w:pStyle w:val="SourceCode"/>
      </w:pPr>
      <w:r>
        <w:t xml:space="preserve">        "db-01":  "database",</w:t>
      </w:r>
    </w:p>
    <w:p w14:paraId="3031F753" w14:textId="77777777" w:rsidR="007A0EA0" w:rsidRDefault="00B91C22">
      <w:pPr>
        <w:pStyle w:val="SourceCode"/>
      </w:pPr>
      <w:r>
        <w:t xml:space="preserve">        "web-01": "web",</w:t>
      </w:r>
    </w:p>
    <w:p w14:paraId="07E9EA78" w14:textId="77777777" w:rsidR="007A0EA0" w:rsidRDefault="00B91C22">
      <w:pPr>
        <w:pStyle w:val="SourceCode"/>
      </w:pPr>
      <w:r>
        <w:t xml:space="preserve">        "web-02": "web",</w:t>
      </w:r>
    </w:p>
    <w:p w14:paraId="33D4C3BA" w14:textId="77777777" w:rsidR="007A0EA0" w:rsidRDefault="00B91C22">
      <w:pPr>
        <w:pStyle w:val="SourceCode"/>
      </w:pPr>
      <w:r>
        <w:t xml:space="preserve">    }</w:t>
      </w:r>
    </w:p>
    <w:p w14:paraId="04659103" w14:textId="77777777" w:rsidR="007A0EA0" w:rsidRDefault="00B91C22">
      <w:pPr>
        <w:pStyle w:val="SourceCode"/>
      </w:pPr>
      <w:r>
        <w:t xml:space="preserve">    return roles</w:t>
      </w:r>
    </w:p>
    <w:p w14:paraId="4778DCC8" w14:textId="77777777" w:rsidR="007A0EA0" w:rsidRDefault="00B91C22">
      <w:pPr>
        <w:pStyle w:val="SourceCode"/>
      </w:pPr>
      <w:r>
        <w:t>}</w:t>
      </w:r>
    </w:p>
    <w:p w14:paraId="02BAC372" w14:textId="77777777" w:rsidR="007A0EA0" w:rsidRDefault="007A0EA0">
      <w:pPr>
        <w:pStyle w:val="SourceCode"/>
      </w:pPr>
    </w:p>
    <w:p w14:paraId="51E89746" w14:textId="77777777" w:rsidR="007A0EA0" w:rsidRDefault="00B91C22">
      <w:pPr>
        <w:pStyle w:val="SourceCode"/>
      </w:pPr>
      <w:r>
        <w:t>// Remember, main starts the program; Go reports exit code 0 when it ends.</w:t>
      </w:r>
    </w:p>
    <w:p w14:paraId="63002E5F" w14:textId="77777777" w:rsidR="007A0EA0" w:rsidRDefault="00B91C22">
      <w:pPr>
        <w:pStyle w:val="SourceCode"/>
      </w:pPr>
      <w:r>
        <w:t>func main() {</w:t>
      </w:r>
    </w:p>
    <w:p w14:paraId="18FFF078" w14:textId="77777777" w:rsidR="007A0EA0" w:rsidRDefault="00B91C22">
      <w:pPr>
        <w:pStyle w:val="SourceCode"/>
      </w:pPr>
      <w:r>
        <w:t xml:space="preserve">    // Every role is read through findRole, which checks the name first.</w:t>
      </w:r>
    </w:p>
    <w:p w14:paraId="2DB8EC09" w14:textId="77777777" w:rsidR="007A0EA0" w:rsidRDefault="00B91C22">
      <w:pPr>
        <w:pStyle w:val="SourceCode"/>
      </w:pPr>
      <w:r>
        <w:t xml:space="preserve">    var roles = createRoles()</w:t>
      </w:r>
    </w:p>
    <w:p w14:paraId="2A43D0D7" w14:textId="77777777" w:rsidR="007A0EA0" w:rsidRDefault="00B91C22">
      <w:pPr>
        <w:pStyle w:val="SourceCode"/>
      </w:pPr>
      <w:r>
        <w:t xml:space="preserve">    printRoles(roles)</w:t>
      </w:r>
    </w:p>
    <w:p w14:paraId="06AF8B18" w14:textId="77777777" w:rsidR="007A0EA0" w:rsidRDefault="00B91C22">
      <w:pPr>
        <w:pStyle w:val="SourceCode"/>
      </w:pPr>
      <w:r>
        <w:t xml:space="preserve">    fmt.Println("Role of web-01:", findRole(roles, "web-01"))</w:t>
      </w:r>
    </w:p>
    <w:p w14:paraId="1777DA08" w14:textId="77777777" w:rsidR="007A0EA0" w:rsidRDefault="007A0EA0">
      <w:pPr>
        <w:pStyle w:val="SourceCode"/>
      </w:pPr>
    </w:p>
    <w:p w14:paraId="6BF4353A" w14:textId="77777777" w:rsidR="007A0EA0" w:rsidRDefault="00B91C22">
      <w:pPr>
        <w:pStyle w:val="SourceCode"/>
      </w:pPr>
      <w:r>
        <w:t xml:space="preserve">    roles["web-03"] = "web"</w:t>
      </w:r>
    </w:p>
    <w:p w14:paraId="12AAE77C" w14:textId="77777777" w:rsidR="007A0EA0" w:rsidRDefault="00B91C22">
      <w:pPr>
        <w:pStyle w:val="SourceCode"/>
      </w:pPr>
      <w:r>
        <w:t xml:space="preserve">    fmt.Println("Added web-03:", findRole(roles, "web-03"))</w:t>
      </w:r>
    </w:p>
    <w:p w14:paraId="417F4BCD" w14:textId="77777777" w:rsidR="007A0EA0" w:rsidRDefault="00B91C22">
      <w:pPr>
        <w:pStyle w:val="SourceCode"/>
      </w:pPr>
      <w:r>
        <w:t xml:space="preserve">    roles["web-02"] = "proxy"</w:t>
      </w:r>
    </w:p>
    <w:p w14:paraId="4B8BC373" w14:textId="77777777" w:rsidR="007A0EA0" w:rsidRDefault="00B91C22">
      <w:pPr>
        <w:pStyle w:val="SourceCode"/>
      </w:pPr>
      <w:r>
        <w:t xml:space="preserve">    fmt.Println("Updated web-02:", findRole(roles, "web-02"))</w:t>
      </w:r>
    </w:p>
    <w:p w14:paraId="4BD5F3A9" w14:textId="77777777" w:rsidR="007A0EA0" w:rsidRDefault="007A0EA0">
      <w:pPr>
        <w:pStyle w:val="SourceCode"/>
      </w:pPr>
    </w:p>
    <w:p w14:paraId="69F16EE9" w14:textId="77777777" w:rsidR="007A0EA0" w:rsidRDefault="00B91C22">
      <w:pPr>
        <w:pStyle w:val="SourceCode"/>
      </w:pPr>
      <w:r>
        <w:t xml:space="preserve">    delete(roles, "db-01")</w:t>
      </w:r>
    </w:p>
    <w:p w14:paraId="6E38DCA6" w14:textId="77777777" w:rsidR="007A0EA0" w:rsidRDefault="00B91C22">
      <w:pPr>
        <w:pStyle w:val="SourceCode"/>
      </w:pPr>
      <w:r>
        <w:t xml:space="preserve">    fmt.Println("Removed db-01")</w:t>
      </w:r>
    </w:p>
    <w:p w14:paraId="1675BDC0" w14:textId="77777777" w:rsidR="007A0EA0" w:rsidRDefault="00B91C22">
      <w:pPr>
        <w:pStyle w:val="SourceCode"/>
      </w:pPr>
      <w:r>
        <w:t xml:space="preserve">    _, found := roles["db-01"]</w:t>
      </w:r>
    </w:p>
    <w:p w14:paraId="3DFD2287" w14:textId="77777777" w:rsidR="007A0EA0" w:rsidRDefault="00B91C22">
      <w:pPr>
        <w:pStyle w:val="SourceCode"/>
      </w:pPr>
      <w:r>
        <w:t xml:space="preserve">    if found {</w:t>
      </w:r>
    </w:p>
    <w:p w14:paraId="33225C3A" w14:textId="77777777" w:rsidR="007A0EA0" w:rsidRDefault="00B91C22">
      <w:pPr>
        <w:pStyle w:val="SourceCode"/>
      </w:pPr>
      <w:r>
        <w:t xml:space="preserve">        fmt.Println("Has db-01: yes")</w:t>
      </w:r>
    </w:p>
    <w:p w14:paraId="4838E5FA" w14:textId="77777777" w:rsidR="007A0EA0" w:rsidRDefault="00B91C22">
      <w:pPr>
        <w:pStyle w:val="SourceCode"/>
      </w:pPr>
      <w:r>
        <w:t xml:space="preserve">    } else {</w:t>
      </w:r>
    </w:p>
    <w:p w14:paraId="49DB778B" w14:textId="77777777" w:rsidR="007A0EA0" w:rsidRDefault="00B91C22">
      <w:pPr>
        <w:pStyle w:val="SourceCode"/>
      </w:pPr>
      <w:r>
        <w:t xml:space="preserve">        fmt.Println("Has db-01: no")</w:t>
      </w:r>
    </w:p>
    <w:p w14:paraId="0385F388" w14:textId="77777777" w:rsidR="007A0EA0" w:rsidRDefault="00B91C22">
      <w:pPr>
        <w:pStyle w:val="SourceCode"/>
      </w:pPr>
      <w:r>
        <w:t xml:space="preserve">    }</w:t>
      </w:r>
    </w:p>
    <w:p w14:paraId="44DC4853" w14:textId="77777777" w:rsidR="007A0EA0" w:rsidRDefault="00B91C22">
      <w:pPr>
        <w:pStyle w:val="SourceCode"/>
      </w:pPr>
      <w:r>
        <w:t xml:space="preserve">    printRoles(roles)</w:t>
      </w:r>
    </w:p>
    <w:p w14:paraId="51CF8087" w14:textId="77777777" w:rsidR="007A0EA0" w:rsidRDefault="007A0EA0">
      <w:pPr>
        <w:pStyle w:val="SourceCode"/>
      </w:pPr>
    </w:p>
    <w:p w14:paraId="208295DC" w14:textId="77777777" w:rsidR="007A0EA0" w:rsidRDefault="00B91C22">
      <w:pPr>
        <w:pStyle w:val="SourceCode"/>
      </w:pPr>
      <w:r>
        <w:t xml:space="preserve">    // The result a caller must handle: db-01 was removed, so findRole</w:t>
      </w:r>
    </w:p>
    <w:p w14:paraId="4CBBD217" w14:textId="77777777" w:rsidR="007A0EA0" w:rsidRDefault="00B91C22">
      <w:pPr>
        <w:pStyle w:val="SourceCode"/>
      </w:pPr>
      <w:r>
        <w:t xml:space="preserve">    // returns "", the zero value. Check for it, and print a fallback.</w:t>
      </w:r>
    </w:p>
    <w:p w14:paraId="5C77ACE5" w14:textId="77777777" w:rsidR="007A0EA0" w:rsidRDefault="00B91C22">
      <w:pPr>
        <w:pStyle w:val="SourceCode"/>
      </w:pPr>
      <w:r>
        <w:t xml:space="preserve">    var missing = findRole(roles, "db-01")</w:t>
      </w:r>
    </w:p>
    <w:p w14:paraId="7630C6A6" w14:textId="77777777" w:rsidR="007A0EA0" w:rsidRDefault="00B91C22">
      <w:pPr>
        <w:pStyle w:val="SourceCode"/>
      </w:pPr>
      <w:r>
        <w:t xml:space="preserve">    if missing == "" {</w:t>
      </w:r>
    </w:p>
    <w:p w14:paraId="4841B901" w14:textId="77777777" w:rsidR="007A0EA0" w:rsidRDefault="00B91C22">
      <w:pPr>
        <w:pStyle w:val="SourceCode"/>
      </w:pPr>
      <w:r>
        <w:t xml:space="preserve">        fmt.Println("Role of db-01: not found")</w:t>
      </w:r>
    </w:p>
    <w:p w14:paraId="1C632804" w14:textId="77777777" w:rsidR="007A0EA0" w:rsidRDefault="00B91C22">
      <w:pPr>
        <w:pStyle w:val="SourceCode"/>
      </w:pPr>
      <w:r>
        <w:t xml:space="preserve">    } else {</w:t>
      </w:r>
    </w:p>
    <w:p w14:paraId="2302F453" w14:textId="77777777" w:rsidR="007A0EA0" w:rsidRDefault="00B91C22">
      <w:pPr>
        <w:pStyle w:val="SourceCode"/>
        <w:keepNext/>
      </w:pPr>
      <w:r>
        <w:t xml:space="preserve">        fmt.Println("Role of db-01:", missing)</w:t>
      </w:r>
    </w:p>
    <w:p w14:paraId="4363E9F2" w14:textId="77777777" w:rsidR="007A0EA0" w:rsidRDefault="00B91C22">
      <w:pPr>
        <w:pStyle w:val="SourceCode"/>
        <w:keepNext/>
      </w:pPr>
      <w:r>
        <w:t xml:space="preserve">    }</w:t>
      </w:r>
    </w:p>
    <w:p w14:paraId="6B12C1ED" w14:textId="77777777" w:rsidR="007A0EA0" w:rsidRDefault="00B91C22">
      <w:pPr>
        <w:pStyle w:val="SourceCode"/>
      </w:pPr>
      <w:r>
        <w:t>}</w:t>
      </w:r>
    </w:p>
    <w:p w14:paraId="49A69935" w14:textId="77777777" w:rsidR="007A0EA0" w:rsidRDefault="007A0EA0">
      <w:pPr>
        <w:keepNext/>
      </w:pPr>
    </w:p>
    <w:p w14:paraId="175066B0" w14:textId="77777777" w:rsidR="007A0EA0" w:rsidRDefault="00B91C22">
      <w:pPr>
        <w:pStyle w:val="Heading3"/>
      </w:pPr>
      <w:r>
        <w:t>Windows PowerShell Build and Run</w:t>
      </w:r>
    </w:p>
    <w:p w14:paraId="02803F04" w14:textId="77777777" w:rsidR="007A0EA0" w:rsidRDefault="00B91C22">
      <w:pPr>
        <w:pStyle w:val="CommandBlock"/>
        <w:keepNext/>
      </w:pPr>
      <w:r>
        <w:t>go -C .\go build -o maps.exe .</w:t>
      </w:r>
    </w:p>
    <w:p w14:paraId="0CFE1E19" w14:textId="77777777" w:rsidR="007A0EA0" w:rsidRDefault="00B91C22">
      <w:pPr>
        <w:pStyle w:val="CommandBlock"/>
      </w:pPr>
      <w:r>
        <w:t>.\go\maps.exe</w:t>
      </w:r>
    </w:p>
    <w:p w14:paraId="0BD56DEB" w14:textId="77777777" w:rsidR="007A0EA0" w:rsidRDefault="007A0EA0">
      <w:pPr>
        <w:keepNext/>
      </w:pPr>
    </w:p>
    <w:p w14:paraId="15E689C2" w14:textId="77777777" w:rsidR="007A0EA0" w:rsidRDefault="00B91C22">
      <w:pPr>
        <w:pStyle w:val="Heading3"/>
      </w:pPr>
      <w:r>
        <w:t>Linux or macOS Build and Run</w:t>
      </w:r>
    </w:p>
    <w:p w14:paraId="483FA74E" w14:textId="77777777" w:rsidR="007A0EA0" w:rsidRDefault="00B91C22">
      <w:pPr>
        <w:pStyle w:val="CommandBlock"/>
        <w:keepNext/>
      </w:pPr>
      <w:r>
        <w:t>go -C ./go build -o maps .</w:t>
      </w:r>
    </w:p>
    <w:p w14:paraId="4D022763" w14:textId="77777777" w:rsidR="007A0EA0" w:rsidRDefault="00B91C22">
      <w:pPr>
        <w:pStyle w:val="CommandBlock"/>
      </w:pPr>
      <w:r>
        <w:t>./go/maps</w:t>
      </w:r>
    </w:p>
    <w:p w14:paraId="66ADE8D0" w14:textId="77777777" w:rsidR="007A0EA0" w:rsidRDefault="007A0EA0">
      <w:pPr>
        <w:keepNext/>
      </w:pPr>
    </w:p>
    <w:p w14:paraId="38C96A53" w14:textId="77777777" w:rsidR="007A0EA0" w:rsidRDefault="00B91C22">
      <w:pPr>
        <w:pStyle w:val="Heading3"/>
      </w:pPr>
      <w:r>
        <w:t>Check Your Results</w:t>
      </w:r>
    </w:p>
    <w:p w14:paraId="2200C82C" w14:textId="77777777" w:rsidR="007A0EA0" w:rsidRDefault="00B91C22">
      <w:pPr>
        <w:keepNext/>
      </w:pPr>
      <w:r>
        <w:t>The program reads no input. Your screen must show exactly these fourteen lines, with the same spelling, spacing, and capitalization.</w:t>
      </w:r>
    </w:p>
    <w:p w14:paraId="130C078B" w14:textId="77777777" w:rsidR="007A0EA0" w:rsidRDefault="007A0EA0">
      <w:pPr>
        <w:keepNext/>
      </w:pPr>
    </w:p>
    <w:p w14:paraId="4F8A24E1" w14:textId="77777777" w:rsidR="007A0EA0" w:rsidRDefault="00B91C22">
      <w:pPr>
        <w:pStyle w:val="RequiredOutput"/>
        <w:keepNext/>
      </w:pPr>
      <w:r>
        <w:t>Roles: 3 servers</w:t>
      </w:r>
    </w:p>
    <w:p w14:paraId="01B5AD39" w14:textId="77777777" w:rsidR="007A0EA0" w:rsidRDefault="00B91C22">
      <w:pPr>
        <w:pStyle w:val="RequiredOutput"/>
        <w:keepNext/>
      </w:pPr>
      <w:r>
        <w:t>db-01: database</w:t>
      </w:r>
    </w:p>
    <w:p w14:paraId="31C3233F" w14:textId="77777777" w:rsidR="007A0EA0" w:rsidRDefault="00B91C22">
      <w:pPr>
        <w:pStyle w:val="RequiredOutput"/>
        <w:keepNext/>
      </w:pPr>
      <w:r>
        <w:t>web-01: web</w:t>
      </w:r>
    </w:p>
    <w:p w14:paraId="262C02EE" w14:textId="77777777" w:rsidR="007A0EA0" w:rsidRDefault="00B91C22">
      <w:pPr>
        <w:pStyle w:val="RequiredOutput"/>
        <w:keepNext/>
      </w:pPr>
      <w:r>
        <w:t>web-02: web</w:t>
      </w:r>
    </w:p>
    <w:p w14:paraId="0179232E" w14:textId="77777777" w:rsidR="007A0EA0" w:rsidRDefault="00B91C22">
      <w:pPr>
        <w:pStyle w:val="RequiredOutput"/>
        <w:keepNext/>
      </w:pPr>
      <w:r>
        <w:t>Role of web-01: web</w:t>
      </w:r>
    </w:p>
    <w:p w14:paraId="1F475076" w14:textId="77777777" w:rsidR="007A0EA0" w:rsidRDefault="00B91C22">
      <w:pPr>
        <w:pStyle w:val="RequiredOutput"/>
        <w:keepNext/>
      </w:pPr>
      <w:r>
        <w:t>Added web-03: web</w:t>
      </w:r>
    </w:p>
    <w:p w14:paraId="0DE693EA" w14:textId="77777777" w:rsidR="007A0EA0" w:rsidRDefault="00B91C22">
      <w:pPr>
        <w:pStyle w:val="RequiredOutput"/>
        <w:keepNext/>
      </w:pPr>
      <w:r>
        <w:t>Updated web-02: proxy</w:t>
      </w:r>
    </w:p>
    <w:p w14:paraId="61C53D34" w14:textId="77777777" w:rsidR="007A0EA0" w:rsidRDefault="00B91C22">
      <w:pPr>
        <w:pStyle w:val="RequiredOutput"/>
        <w:keepNext/>
      </w:pPr>
      <w:r>
        <w:t>Removed db-01</w:t>
      </w:r>
    </w:p>
    <w:p w14:paraId="66C9D722" w14:textId="77777777" w:rsidR="007A0EA0" w:rsidRDefault="00B91C22">
      <w:pPr>
        <w:pStyle w:val="RequiredOutput"/>
        <w:keepNext/>
      </w:pPr>
      <w:r>
        <w:t>Has db-01: no</w:t>
      </w:r>
    </w:p>
    <w:p w14:paraId="684F1069" w14:textId="77777777" w:rsidR="007A0EA0" w:rsidRDefault="00B91C22">
      <w:pPr>
        <w:pStyle w:val="RequiredOutput"/>
        <w:keepNext/>
      </w:pPr>
      <w:r>
        <w:t>Roles: 3 servers</w:t>
      </w:r>
    </w:p>
    <w:p w14:paraId="3C357CEA" w14:textId="77777777" w:rsidR="007A0EA0" w:rsidRDefault="00B91C22">
      <w:pPr>
        <w:pStyle w:val="RequiredOutput"/>
        <w:keepNext/>
      </w:pPr>
      <w:r>
        <w:t>web-01: web</w:t>
      </w:r>
    </w:p>
    <w:p w14:paraId="6B05DEA5" w14:textId="77777777" w:rsidR="007A0EA0" w:rsidRDefault="00B91C22">
      <w:pPr>
        <w:pStyle w:val="RequiredOutput"/>
        <w:keepNext/>
      </w:pPr>
      <w:r>
        <w:t>web-02: proxy</w:t>
      </w:r>
    </w:p>
    <w:p w14:paraId="5B3B3E46" w14:textId="77777777" w:rsidR="007A0EA0" w:rsidRDefault="00B91C22">
      <w:pPr>
        <w:pStyle w:val="RequiredOutput"/>
        <w:keepNext/>
      </w:pPr>
      <w:r>
        <w:t>web-03: web</w:t>
      </w:r>
    </w:p>
    <w:p w14:paraId="0AD0F7A6" w14:textId="77777777" w:rsidR="007A0EA0" w:rsidRDefault="00B91C22">
      <w:pPr>
        <w:pStyle w:val="RequiredOutput"/>
      </w:pPr>
      <w:r>
        <w:t>Role of db-01: not found</w:t>
      </w:r>
    </w:p>
    <w:p w14:paraId="0DB94438" w14:textId="77777777" w:rsidR="007A0EA0" w:rsidRDefault="007A0EA0">
      <w:pPr>
        <w:keepNext/>
      </w:pPr>
    </w:p>
    <w:p w14:paraId="177AD291" w14:textId="77777777" w:rsidR="007A0EA0" w:rsidRDefault="00B91C22">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5DECBD52" w14:textId="77777777" w:rsidR="007A0EA0" w:rsidRDefault="00B91C22">
      <w:pPr>
        <w:pStyle w:val="ListBullet"/>
      </w:pPr>
      <w:r>
        <w:t>Role of web-01: web proves reading a value by its key.</w:t>
      </w:r>
    </w:p>
    <w:p w14:paraId="5E27D8EA" w14:textId="77777777" w:rsidR="007A0EA0" w:rsidRDefault="00B91C22">
      <w:pPr>
        <w:pStyle w:val="ListBullet"/>
      </w:pPr>
      <w:r>
        <w:t>Added web-03: web proves the new key is in the map. Updated web-02: proxy proves that updating a key that is already there replaces its value instead of adding a second web-02.</w:t>
      </w:r>
    </w:p>
    <w:p w14:paraId="39B978F4" w14:textId="77777777" w:rsidR="007A0EA0" w:rsidRDefault="00B91C22">
      <w:pPr>
        <w:pStyle w:val="ListBullet"/>
      </w:pPr>
      <w:r>
        <w:t>Removed db-01 and Has db-01: no prove the removal: the existence check no longer finds the name.</w:t>
      </w:r>
    </w:p>
    <w:p w14:paraId="1B61EA5B" w14:textId="77777777" w:rsidR="007A0EA0" w:rsidRDefault="00B91C22">
      <w:pPr>
        <w:pStyle w:val="ListBullet"/>
      </w:pPr>
      <w:r>
        <w:t>The second Roles block proves the final map: 3 servers, db-01 gone, web-02 now proxy, and web-03 added. Each name kept its own role.</w:t>
      </w:r>
    </w:p>
    <w:p w14:paraId="16686400" w14:textId="77777777" w:rsidR="007A0EA0" w:rsidRDefault="00B91C22">
      <w:pPr>
        <w:pStyle w:val="ListBullet"/>
      </w:pPr>
      <w:r>
        <w:t>Role of db-01: not found proves the no-value check: findRole returned empty text, the zero value (found was false), for a name that is not there, and main checked the result and printed the fallback text instead of using it.</w:t>
      </w:r>
    </w:p>
    <w:p w14:paraId="3DD11DA8" w14:textId="77777777" w:rsidR="007A0EA0" w:rsidRDefault="00B91C22">
      <w:pPr>
        <w:pStyle w:val="ListBullet"/>
      </w:pPr>
      <w:r>
        <w:t>If the last line is Role of db-01: with nothing after it, main printed findRole's empty text without checking it.</w:t>
      </w:r>
    </w:p>
    <w:p w14:paraId="1A6B7EB7" w14:textId="77777777" w:rsidR="007A0EA0" w:rsidRDefault="00B91C22">
      <w:pPr>
        <w:pStyle w:val="ListBullet"/>
      </w:pPr>
      <w:r>
        <w:t>If the build fails with declared and not used, a variable from a two-variable read is never used. Write _ for the value you do not need, as main does when it checks db-01.</w:t>
      </w:r>
    </w:p>
    <w:p w14:paraId="28E8ED4D" w14:textId="77777777" w:rsidR="007A0EA0" w:rsidRDefault="00B91C22">
      <w:pPr>
        <w:pStyle w:val="ListBullet"/>
      </w:pPr>
      <w:r>
        <w:t>If Has db-01 says yes, the removal and the check used different names. Keys are case-sensitive, so DB-01 and db-01 are two different keys.</w:t>
      </w:r>
    </w:p>
    <w:p w14:paraId="0AE46D01" w14:textId="77777777" w:rsidR="007A0EA0" w:rsidRDefault="00B91C22">
      <w:pPr>
        <w:pStyle w:val="ListBullet"/>
      </w:pPr>
      <w:r>
        <w:t>If the build fails, read the first error message: it names the file and line to fix.</w:t>
      </w:r>
    </w:p>
    <w:p w14:paraId="78368485" w14:textId="77777777" w:rsidR="007A0EA0" w:rsidRDefault="007A0EA0">
      <w:pPr>
        <w:keepNext/>
      </w:pPr>
    </w:p>
    <w:p w14:paraId="5E86D541" w14:textId="77777777" w:rsidR="007A0EA0" w:rsidRDefault="007A0EA0">
      <w:pPr>
        <w:keepNext/>
      </w:pPr>
    </w:p>
    <w:p w14:paraId="75B01107" w14:textId="77777777" w:rsidR="007A0EA0" w:rsidRDefault="00B91C22">
      <w:pPr>
        <w:pStyle w:val="Heading2"/>
      </w:pPr>
      <w:r>
        <w:t>What to Notice</w:t>
      </w:r>
    </w:p>
    <w:p w14:paraId="7E8A2164" w14:textId="77777777" w:rsidR="007A0EA0" w:rsidRDefault="00B91C22">
      <w:pPr>
        <w:pStyle w:val="ListBullet"/>
      </w:pPr>
      <w:r>
        <w:t>map[string]string{} creates an empty map. var roles map[string]string alone creates no map, and adding to it stops the program with a panic.</w:t>
      </w:r>
    </w:p>
    <w:p w14:paraId="142FF03E" w14:textId="77777777" w:rsidR="007A0EA0" w:rsidRDefault="00B91C22">
      <w:pPr>
        <w:pStyle w:val="ListBullet"/>
      </w:pPr>
      <w:r>
        <w:t>A missing name read with one variable gives "" without any error; the two-variable read, role, found, says whether the name is there.</w:t>
      </w:r>
    </w:p>
    <w:p w14:paraId="0E203831" w14:textId="77777777" w:rsidR="007A0EA0" w:rsidRDefault="00B91C22">
      <w:pPr>
        <w:pStyle w:val="ListBullet"/>
      </w:pPr>
      <w:r>
        <w:t>Go's map order is random on purpose, so a program that prints a map in order collects the keys into a slice and sorts it with slices.Sort.</w:t>
      </w:r>
    </w:p>
    <w:p w14:paraId="05187616" w14:textId="77777777" w:rsidR="007A0EA0" w:rsidRDefault="00B91C22">
      <w:pPr>
        <w:pStyle w:val="ListBullet"/>
      </w:pPr>
      <w:r>
        <w:t>A map passed to a function is not copied: the function uses the caller's own map. Unlike a slice in Lesson 2.7, no pointer is needed to add to it.</w:t>
      </w:r>
    </w:p>
    <w:p w14:paraId="1676EC02" w14:textId="77777777" w:rsidR="007A0EA0" w:rsidRDefault="00B91C22">
      <w:pPr>
        <w:pStyle w:val="ListBullet"/>
      </w:pPr>
      <w:r>
        <w:t>createRoles starts its map from a map literal: map[string]string{"db-01": "database", ...}, each key: value pair one entry, with a comma after every pair.</w:t>
      </w:r>
    </w:p>
    <w:p w14:paraId="6B48BD2D" w14:textId="77777777" w:rsidR="007A0EA0" w:rsidRDefault="00B91C22">
      <w:pPr>
        <w:pStyle w:val="ListBullet"/>
      </w:pPr>
      <w:r>
        <w:t>for server, role := range roles gives each key with its value, a two-variable range; the Challenge uses it, because counting does not depend on order.</w:t>
      </w:r>
    </w:p>
    <w:p w14:paraId="608E46E1" w14:textId="77777777" w:rsidR="007A0EA0" w:rsidRDefault="00B91C22">
      <w:pPr>
        <w:pStyle w:val="ListBullet"/>
      </w:pPr>
      <w:r>
        <w:t>Go has no null for text: a missing key reads as the zero value, "", and only found tells a missing name from one stored with empty text. nil is Go's no-value for maps, slices, and pointers, never for a string.</w:t>
      </w:r>
    </w:p>
    <w:p w14:paraId="4D42165B" w14:textId="77777777" w:rsidR="007A0EA0" w:rsidRDefault="007A0EA0">
      <w:pPr>
        <w:keepNext/>
      </w:pPr>
    </w:p>
    <w:p w14:paraId="7B607B1E" w14:textId="77777777" w:rsidR="007A0EA0" w:rsidRDefault="00B91C22">
      <w:pPr>
        <w:pStyle w:val="Heading3"/>
      </w:pPr>
      <w:r>
        <w:t>Basic and Production-Minded Comparison</w:t>
      </w:r>
    </w:p>
    <w:p w14:paraId="3F603AD7" w14:textId="77777777" w:rsidR="007A0EA0" w:rsidRDefault="00B91C22">
      <w:r>
        <w:t>Both versions keep the same map and print the same thirteen lines. The Basic version reads each role directly, trusting that the name is in the map. The Production-Minded version reads every role through findRole, so a missing name gives the language's not-found value instead of a crash or a name quietly added, and main checks that value before using it.</w:t>
      </w:r>
    </w:p>
    <w:p w14:paraId="69BE1734" w14:textId="77777777" w:rsidR="007A0EA0" w:rsidRDefault="007A0EA0">
      <w:pPr>
        <w:keepNext/>
      </w:pPr>
    </w:p>
    <w:p w14:paraId="3C8D2292" w14:textId="77777777" w:rsidR="007A0EA0" w:rsidRDefault="007A0EA0">
      <w:pPr>
        <w:keepNext/>
      </w:pPr>
    </w:p>
    <w:p w14:paraId="0D741E79" w14:textId="77777777" w:rsidR="007A0EA0" w:rsidRDefault="007A0EA0">
      <w:pPr>
        <w:keepNext/>
      </w:pPr>
    </w:p>
    <w:p w14:paraId="3AC1BCDB" w14:textId="77777777" w:rsidR="007A0EA0" w:rsidRDefault="00B91C22">
      <w:pPr>
        <w:pStyle w:val="Heading1"/>
      </w:pPr>
      <w:r>
        <w:t>Python Implementation</w:t>
      </w:r>
    </w:p>
    <w:p w14:paraId="3577008A" w14:textId="77777777" w:rsidR="007A0EA0" w:rsidRDefault="00B91C22">
      <w:r>
        <w:t>Python's map is the dictionary, dict. {} creates an empty one, roles[name] = role adds or updates, pop removes, in checks whether a name is there, and len gives the count. Reading a missing name with [] stops the program with a KeyError. A dictionary keeps its keys in the order they were added.</w:t>
      </w:r>
    </w:p>
    <w:p w14:paraId="315C85F3" w14:textId="77777777" w:rsidR="007A0EA0" w:rsidRDefault="007A0EA0">
      <w:pPr>
        <w:keepNext/>
      </w:pPr>
    </w:p>
    <w:p w14:paraId="458B909F" w14:textId="77777777" w:rsidR="007A0EA0" w:rsidRDefault="007A0EA0">
      <w:pPr>
        <w:keepNext/>
      </w:pPr>
    </w:p>
    <w:p w14:paraId="1637F955" w14:textId="77777777" w:rsidR="007A0EA0" w:rsidRDefault="00B91C22">
      <w:pPr>
        <w:pStyle w:val="Heading2"/>
      </w:pPr>
      <w:r>
        <w:t>Basic Implementation</w:t>
      </w:r>
    </w:p>
    <w:p w14:paraId="7C64F5FC" w14:textId="77777777" w:rsidR="007A0EA0" w:rsidRDefault="00B91C22">
      <w:r>
        <w:t>Start with the most direct version: main creates the dictionary and changes it, and one function, print_roles, receives the dictionary and prints it. Every step is commented, so read the comments as you type it.</w:t>
      </w:r>
    </w:p>
    <w:p w14:paraId="483DC905" w14:textId="77777777" w:rsidR="007A0EA0" w:rsidRDefault="007A0EA0">
      <w:pPr>
        <w:keepNext/>
      </w:pPr>
    </w:p>
    <w:p w14:paraId="0555A40E" w14:textId="77777777" w:rsidR="007A0EA0" w:rsidRDefault="00B91C22">
      <w:pPr>
        <w:pStyle w:val="Heading3"/>
      </w:pPr>
      <w:r>
        <w:t>python/basic_maps.py</w:t>
      </w:r>
    </w:p>
    <w:p w14:paraId="41835B64" w14:textId="77777777" w:rsidR="007A0EA0" w:rsidRDefault="00B91C22">
      <w:pPr>
        <w:pStyle w:val="SourceCode"/>
        <w:keepNext/>
      </w:pPr>
      <w:r>
        <w:t># Prints how many servers the dictionary holds, then each name with its</w:t>
      </w:r>
    </w:p>
    <w:p w14:paraId="6755EEE8" w14:textId="77777777" w:rsidR="007A0EA0" w:rsidRDefault="00B91C22">
      <w:pPr>
        <w:pStyle w:val="SourceCode"/>
        <w:keepNext/>
      </w:pPr>
      <w:r>
        <w:t># role. Remember, def starts a function and its indented lines are the</w:t>
      </w:r>
    </w:p>
    <w:p w14:paraId="66BB237B" w14:textId="77777777" w:rsidR="007A0EA0" w:rsidRDefault="00B91C22">
      <w:pPr>
        <w:pStyle w:val="SourceCode"/>
      </w:pPr>
      <w:r>
        <w:t># body.</w:t>
      </w:r>
    </w:p>
    <w:p w14:paraId="344D006C" w14:textId="77777777" w:rsidR="007A0EA0" w:rsidRDefault="00B91C22">
      <w:pPr>
        <w:pStyle w:val="SourceCode"/>
      </w:pPr>
      <w:r>
        <w:t>def print_roles(roles):</w:t>
      </w:r>
    </w:p>
    <w:p w14:paraId="091607CE" w14:textId="77777777" w:rsidR="007A0EA0" w:rsidRDefault="00B91C22">
      <w:pPr>
        <w:pStyle w:val="SourceCode"/>
      </w:pPr>
      <w:r>
        <w:t xml:space="preserve">    # len gives the number of entries, as it did for a list.</w:t>
      </w:r>
    </w:p>
    <w:p w14:paraId="2D3611C6" w14:textId="77777777" w:rsidR="007A0EA0" w:rsidRDefault="00B91C22">
      <w:pPr>
        <w:pStyle w:val="SourceCode"/>
      </w:pPr>
      <w:r>
        <w:t xml:space="preserve">    print("Roles:", len(roles), "servers")</w:t>
      </w:r>
    </w:p>
    <w:p w14:paraId="0E54ABA7" w14:textId="77777777" w:rsidR="007A0EA0" w:rsidRDefault="007A0EA0">
      <w:pPr>
        <w:pStyle w:val="SourceCode"/>
      </w:pPr>
    </w:p>
    <w:p w14:paraId="6149ED86" w14:textId="77777777" w:rsidR="007A0EA0" w:rsidRDefault="00B91C22">
      <w:pPr>
        <w:pStyle w:val="SourceCode"/>
      </w:pPr>
      <w:r>
        <w:t xml:space="preserve">    # Traversing a dictionary visits every key together with its value.</w:t>
      </w:r>
    </w:p>
    <w:p w14:paraId="6C2A0EEF" w14:textId="77777777" w:rsidR="007A0EA0" w:rsidRDefault="00B91C22">
      <w:pPr>
        <w:pStyle w:val="SourceCode"/>
      </w:pPr>
      <w:r>
        <w:t xml:space="preserve">    # "for server in roles:" runs once for each key, and roles[server]</w:t>
      </w:r>
    </w:p>
    <w:p w14:paraId="248BDE30" w14:textId="77777777" w:rsidR="007A0EA0" w:rsidRDefault="00B91C22">
      <w:pPr>
        <w:pStyle w:val="SourceCode"/>
      </w:pPr>
      <w:r>
        <w:t xml:space="preserve">    # reads that key's value. A dictionary keeps its keys in the order</w:t>
      </w:r>
    </w:p>
    <w:p w14:paraId="24D7988D" w14:textId="77777777" w:rsidR="007A0EA0" w:rsidRDefault="00B91C22">
      <w:pPr>
        <w:pStyle w:val="SourceCode"/>
      </w:pPr>
      <w:r>
        <w:t xml:space="preserve">    # they were added. Remember, an f-string replaces each {...} with the</w:t>
      </w:r>
    </w:p>
    <w:p w14:paraId="7E042D24" w14:textId="77777777" w:rsidR="007A0EA0" w:rsidRDefault="00B91C22">
      <w:pPr>
        <w:pStyle w:val="SourceCode"/>
      </w:pPr>
      <w:r>
        <w:t xml:space="preserve">    # value written inside it.</w:t>
      </w:r>
    </w:p>
    <w:p w14:paraId="0144A8B5" w14:textId="77777777" w:rsidR="007A0EA0" w:rsidRDefault="00B91C22">
      <w:pPr>
        <w:pStyle w:val="SourceCode"/>
      </w:pPr>
      <w:r>
        <w:t xml:space="preserve">    for server in roles:</w:t>
      </w:r>
    </w:p>
    <w:p w14:paraId="4208C726" w14:textId="77777777" w:rsidR="007A0EA0" w:rsidRDefault="00B91C22">
      <w:pPr>
        <w:pStyle w:val="SourceCode"/>
      </w:pPr>
      <w:r>
        <w:t xml:space="preserve">        print(f"{server}: {roles[server]}")</w:t>
      </w:r>
    </w:p>
    <w:p w14:paraId="65CCDAC4" w14:textId="77777777" w:rsidR="007A0EA0" w:rsidRDefault="007A0EA0">
      <w:pPr>
        <w:pStyle w:val="SourceCode"/>
      </w:pPr>
    </w:p>
    <w:p w14:paraId="7EF16DF6" w14:textId="77777777" w:rsidR="007A0EA0" w:rsidRDefault="007A0EA0">
      <w:pPr>
        <w:pStyle w:val="SourceCode"/>
      </w:pPr>
    </w:p>
    <w:p w14:paraId="0F1471A1" w14:textId="77777777" w:rsidR="007A0EA0" w:rsidRDefault="00B91C22">
      <w:pPr>
        <w:pStyle w:val="SourceCode"/>
      </w:pPr>
      <w:r>
        <w:t># Remember, the program defines main, and the last line calls it.</w:t>
      </w:r>
    </w:p>
    <w:p w14:paraId="1E57D953" w14:textId="77777777" w:rsidR="007A0EA0" w:rsidRDefault="00B91C22">
      <w:pPr>
        <w:pStyle w:val="SourceCode"/>
      </w:pPr>
      <w:r>
        <w:t>def main():</w:t>
      </w:r>
    </w:p>
    <w:p w14:paraId="2B390298" w14:textId="77777777" w:rsidR="007A0EA0" w:rsidRDefault="00B91C22">
      <w:pPr>
        <w:pStyle w:val="SourceCode"/>
      </w:pPr>
      <w:r>
        <w:t xml:space="preserve">    # A map, called a dictionary in Python, stores each value under a key:</w:t>
      </w:r>
    </w:p>
    <w:p w14:paraId="452558F6" w14:textId="77777777" w:rsidR="007A0EA0" w:rsidRDefault="00B91C22">
      <w:pPr>
        <w:pStyle w:val="SourceCode"/>
      </w:pPr>
      <w:r>
        <w:t xml:space="preserve">    # a meaningful name used to find the value, instead of a position.</w:t>
      </w:r>
    </w:p>
    <w:p w14:paraId="44D2A3BE" w14:textId="77777777" w:rsidR="007A0EA0" w:rsidRDefault="00B91C22">
      <w:pPr>
        <w:pStyle w:val="SourceCode"/>
      </w:pPr>
      <w:r>
        <w:t xml:space="preserve">    # Here each key is a server name and its value is the server's role.</w:t>
      </w:r>
    </w:p>
    <w:p w14:paraId="5FE089B6" w14:textId="77777777" w:rsidR="007A0EA0" w:rsidRDefault="00B91C22">
      <w:pPr>
        <w:pStyle w:val="SourceCode"/>
      </w:pPr>
      <w:r>
        <w:t xml:space="preserve">    # {} creates an empty dictionary.</w:t>
      </w:r>
    </w:p>
    <w:p w14:paraId="440FF537" w14:textId="77777777" w:rsidR="007A0EA0" w:rsidRDefault="00B91C22">
      <w:pPr>
        <w:pStyle w:val="SourceCode"/>
      </w:pPr>
      <w:r>
        <w:t xml:space="preserve">    roles = {}</w:t>
      </w:r>
    </w:p>
    <w:p w14:paraId="333F209D" w14:textId="77777777" w:rsidR="007A0EA0" w:rsidRDefault="007A0EA0">
      <w:pPr>
        <w:pStyle w:val="SourceCode"/>
      </w:pPr>
    </w:p>
    <w:p w14:paraId="17D2F484" w14:textId="77777777" w:rsidR="007A0EA0" w:rsidRDefault="00B91C22">
      <w:pPr>
        <w:pStyle w:val="SourceCode"/>
      </w:pPr>
      <w:r>
        <w:t xml:space="preserve">    # Adding a key: roles["db-01"] = "database" stores the value under the</w:t>
      </w:r>
    </w:p>
    <w:p w14:paraId="12FB1864" w14:textId="77777777" w:rsidR="007A0EA0" w:rsidRDefault="00B91C22">
      <w:pPr>
        <w:pStyle w:val="SourceCode"/>
      </w:pPr>
      <w:r>
        <w:t xml:space="preserve">    # key. A key appears only once in a dictionary, but values may repeat:</w:t>
      </w:r>
    </w:p>
    <w:p w14:paraId="45E35CCA" w14:textId="77777777" w:rsidR="007A0EA0" w:rsidRDefault="00B91C22">
      <w:pPr>
        <w:pStyle w:val="SourceCode"/>
      </w:pPr>
      <w:r>
        <w:t xml:space="preserve">    # web-01 and web-02 both have the role web.</w:t>
      </w:r>
    </w:p>
    <w:p w14:paraId="3E6B8E85" w14:textId="77777777" w:rsidR="007A0EA0" w:rsidRDefault="00B91C22">
      <w:pPr>
        <w:pStyle w:val="SourceCode"/>
      </w:pPr>
      <w:r>
        <w:t xml:space="preserve">    roles["db-01"] = "database"</w:t>
      </w:r>
    </w:p>
    <w:p w14:paraId="3F4755B0" w14:textId="77777777" w:rsidR="007A0EA0" w:rsidRDefault="00B91C22">
      <w:pPr>
        <w:pStyle w:val="SourceCode"/>
      </w:pPr>
      <w:r>
        <w:t xml:space="preserve">    roles["web-01"] = "web"</w:t>
      </w:r>
    </w:p>
    <w:p w14:paraId="2EAF24D1" w14:textId="77777777" w:rsidR="007A0EA0" w:rsidRDefault="00B91C22">
      <w:pPr>
        <w:pStyle w:val="SourceCode"/>
      </w:pPr>
      <w:r>
        <w:t xml:space="preserve">    roles["web-02"] = "web"</w:t>
      </w:r>
    </w:p>
    <w:p w14:paraId="102444A3" w14:textId="77777777" w:rsidR="007A0EA0" w:rsidRDefault="00B91C22">
      <w:pPr>
        <w:pStyle w:val="SourceCode"/>
      </w:pPr>
      <w:r>
        <w:t xml:space="preserve">    print_roles(roles)</w:t>
      </w:r>
    </w:p>
    <w:p w14:paraId="5A69EB78" w14:textId="77777777" w:rsidR="007A0EA0" w:rsidRDefault="007A0EA0">
      <w:pPr>
        <w:pStyle w:val="SourceCode"/>
      </w:pPr>
    </w:p>
    <w:p w14:paraId="2C7B34A9" w14:textId="77777777" w:rsidR="007A0EA0" w:rsidRDefault="00B91C22">
      <w:pPr>
        <w:pStyle w:val="SourceCode"/>
      </w:pPr>
      <w:r>
        <w:t xml:space="preserve">    # Reading by key: roles["web-01"] gives the value stored under web-01.</w:t>
      </w:r>
    </w:p>
    <w:p w14:paraId="0D9FF79D" w14:textId="77777777" w:rsidR="007A0EA0" w:rsidRDefault="00B91C22">
      <w:pPr>
        <w:pStyle w:val="SourceCode"/>
      </w:pPr>
      <w:r>
        <w:t xml:space="preserve">    # A name that is not in the dictionary would stop the program with a</w:t>
      </w:r>
    </w:p>
    <w:p w14:paraId="4CEAE8B3" w14:textId="77777777" w:rsidR="007A0EA0" w:rsidRDefault="00B91C22">
      <w:pPr>
        <w:pStyle w:val="SourceCode"/>
      </w:pPr>
      <w:r>
        <w:t xml:space="preserve">    # KeyError, so check first when a name might be missing.</w:t>
      </w:r>
    </w:p>
    <w:p w14:paraId="6AEDEA60" w14:textId="77777777" w:rsidR="007A0EA0" w:rsidRDefault="00B91C22">
      <w:pPr>
        <w:pStyle w:val="SourceCode"/>
      </w:pPr>
      <w:r>
        <w:t xml:space="preserve">    print("Role of web-01:", roles["web-01"])</w:t>
      </w:r>
    </w:p>
    <w:p w14:paraId="44454C6D" w14:textId="77777777" w:rsidR="007A0EA0" w:rsidRDefault="007A0EA0">
      <w:pPr>
        <w:pStyle w:val="SourceCode"/>
      </w:pPr>
    </w:p>
    <w:p w14:paraId="3191CCA3" w14:textId="77777777" w:rsidR="007A0EA0" w:rsidRDefault="00B91C22">
      <w:pPr>
        <w:pStyle w:val="SourceCode"/>
      </w:pPr>
      <w:r>
        <w:t xml:space="preserve">    # web-03 is a new key, so this assignment adds it. Reading it back</w:t>
      </w:r>
    </w:p>
    <w:p w14:paraId="4164574A" w14:textId="77777777" w:rsidR="007A0EA0" w:rsidRDefault="00B91C22">
      <w:pPr>
        <w:pStyle w:val="SourceCode"/>
      </w:pPr>
      <w:r>
        <w:t xml:space="preserve">    # proves it is in the dictionary.</w:t>
      </w:r>
    </w:p>
    <w:p w14:paraId="41759610" w14:textId="77777777" w:rsidR="007A0EA0" w:rsidRDefault="00B91C22">
      <w:pPr>
        <w:pStyle w:val="SourceCode"/>
      </w:pPr>
      <w:r>
        <w:t xml:space="preserve">    roles["web-03"] = "web"</w:t>
      </w:r>
    </w:p>
    <w:p w14:paraId="570AB808" w14:textId="77777777" w:rsidR="007A0EA0" w:rsidRDefault="00B91C22">
      <w:pPr>
        <w:pStyle w:val="SourceCode"/>
      </w:pPr>
      <w:r>
        <w:t xml:space="preserve">    print("Added web-03:", roles["web-03"])</w:t>
      </w:r>
    </w:p>
    <w:p w14:paraId="5142EB0A" w14:textId="77777777" w:rsidR="007A0EA0" w:rsidRDefault="007A0EA0">
      <w:pPr>
        <w:pStyle w:val="SourceCode"/>
      </w:pPr>
    </w:p>
    <w:p w14:paraId="0F3FBA33" w14:textId="77777777" w:rsidR="007A0EA0" w:rsidRDefault="00B91C22">
      <w:pPr>
        <w:pStyle w:val="SourceCode"/>
      </w:pPr>
      <w:r>
        <w:t xml:space="preserve">    # Updating a value: web-02 is already a key, so the same assignment</w:t>
      </w:r>
    </w:p>
    <w:p w14:paraId="1AD6E8A8" w14:textId="77777777" w:rsidR="007A0EA0" w:rsidRDefault="00B91C22">
      <w:pPr>
        <w:pStyle w:val="SourceCode"/>
      </w:pPr>
      <w:r>
        <w:t xml:space="preserve">    # replaces its value instead of adding a second web-02.</w:t>
      </w:r>
    </w:p>
    <w:p w14:paraId="41A83C5D" w14:textId="77777777" w:rsidR="007A0EA0" w:rsidRDefault="00B91C22">
      <w:pPr>
        <w:pStyle w:val="SourceCode"/>
      </w:pPr>
      <w:r>
        <w:t xml:space="preserve">    roles["web-02"] = "proxy"</w:t>
      </w:r>
    </w:p>
    <w:p w14:paraId="6E2092A0" w14:textId="77777777" w:rsidR="007A0EA0" w:rsidRDefault="00B91C22">
      <w:pPr>
        <w:pStyle w:val="SourceCode"/>
      </w:pPr>
      <w:r>
        <w:t xml:space="preserve">    print("Updated web-02:", roles["web-02"])</w:t>
      </w:r>
    </w:p>
    <w:p w14:paraId="72A5F1F8" w14:textId="77777777" w:rsidR="007A0EA0" w:rsidRDefault="007A0EA0">
      <w:pPr>
        <w:pStyle w:val="SourceCode"/>
      </w:pPr>
    </w:p>
    <w:p w14:paraId="63409C05" w14:textId="77777777" w:rsidR="007A0EA0" w:rsidRDefault="00B91C22">
      <w:pPr>
        <w:pStyle w:val="SourceCode"/>
      </w:pPr>
      <w:r>
        <w:t xml:space="preserve">    # Removing a key: pop takes out the key and its value together; for a</w:t>
      </w:r>
    </w:p>
    <w:p w14:paraId="40AE5F6E" w14:textId="77777777" w:rsidR="007A0EA0" w:rsidRDefault="00B91C22">
      <w:pPr>
        <w:pStyle w:val="SourceCode"/>
      </w:pPr>
      <w:r>
        <w:t xml:space="preserve">    # list in Lesson 2.7 it took a position, and here it takes a key. The</w:t>
      </w:r>
    </w:p>
    <w:p w14:paraId="7C8FE336" w14:textId="77777777" w:rsidR="007A0EA0" w:rsidRDefault="00B91C22">
      <w:pPr>
        <w:pStyle w:val="SourceCode"/>
      </w:pPr>
      <w:r>
        <w:t xml:space="preserve">    # other entries do not move to new positions; each is still found by</w:t>
      </w:r>
    </w:p>
    <w:p w14:paraId="370C902B" w14:textId="77777777" w:rsidR="007A0EA0" w:rsidRDefault="00B91C22">
      <w:pPr>
        <w:pStyle w:val="SourceCode"/>
      </w:pPr>
      <w:r>
        <w:t xml:space="preserve">    # its name.</w:t>
      </w:r>
    </w:p>
    <w:p w14:paraId="78039DB4" w14:textId="77777777" w:rsidR="007A0EA0" w:rsidRDefault="00B91C22">
      <w:pPr>
        <w:pStyle w:val="SourceCode"/>
      </w:pPr>
      <w:r>
        <w:t xml:space="preserve">    roles.pop("db-01")</w:t>
      </w:r>
    </w:p>
    <w:p w14:paraId="3DC60BA9" w14:textId="77777777" w:rsidR="007A0EA0" w:rsidRDefault="00B91C22">
      <w:pPr>
        <w:pStyle w:val="SourceCode"/>
      </w:pPr>
      <w:r>
        <w:t xml:space="preserve">    print("Removed db-01")</w:t>
      </w:r>
    </w:p>
    <w:p w14:paraId="71BA233D" w14:textId="77777777" w:rsidR="007A0EA0" w:rsidRDefault="007A0EA0">
      <w:pPr>
        <w:pStyle w:val="SourceCode"/>
      </w:pPr>
    </w:p>
    <w:p w14:paraId="0CE6DAFE" w14:textId="77777777" w:rsidR="007A0EA0" w:rsidRDefault="00B91C22">
      <w:pPr>
        <w:pStyle w:val="SourceCode"/>
      </w:pPr>
      <w:r>
        <w:t xml:space="preserve">    # Checking whether a key exists: "db-01" in roles is True when the</w:t>
      </w:r>
    </w:p>
    <w:p w14:paraId="0F6BF142" w14:textId="77777777" w:rsidR="007A0EA0" w:rsidRDefault="00B91C22">
      <w:pPr>
        <w:pStyle w:val="SourceCode"/>
      </w:pPr>
      <w:r>
        <w:t xml:space="preserve">    # dictionary holds the name. Remember, colon, then indent.</w:t>
      </w:r>
    </w:p>
    <w:p w14:paraId="3B13202F" w14:textId="77777777" w:rsidR="007A0EA0" w:rsidRDefault="00B91C22">
      <w:pPr>
        <w:pStyle w:val="SourceCode"/>
      </w:pPr>
      <w:r>
        <w:t xml:space="preserve">    if "db-01" in roles:</w:t>
      </w:r>
    </w:p>
    <w:p w14:paraId="67C66F2F" w14:textId="77777777" w:rsidR="007A0EA0" w:rsidRDefault="00B91C22">
      <w:pPr>
        <w:pStyle w:val="SourceCode"/>
      </w:pPr>
      <w:r>
        <w:t xml:space="preserve">        print("Has db-01: yes")</w:t>
      </w:r>
    </w:p>
    <w:p w14:paraId="42A43C2F" w14:textId="77777777" w:rsidR="007A0EA0" w:rsidRDefault="00B91C22">
      <w:pPr>
        <w:pStyle w:val="SourceCode"/>
      </w:pPr>
      <w:r>
        <w:t xml:space="preserve">    else:</w:t>
      </w:r>
    </w:p>
    <w:p w14:paraId="31A5B64F" w14:textId="77777777" w:rsidR="007A0EA0" w:rsidRDefault="00B91C22">
      <w:pPr>
        <w:pStyle w:val="SourceCode"/>
      </w:pPr>
      <w:r>
        <w:t xml:space="preserve">        print("Has db-01: no")</w:t>
      </w:r>
    </w:p>
    <w:p w14:paraId="3D4FC95E" w14:textId="77777777" w:rsidR="007A0EA0" w:rsidRDefault="007A0EA0">
      <w:pPr>
        <w:pStyle w:val="SourceCode"/>
      </w:pPr>
    </w:p>
    <w:p w14:paraId="38ECFEBB" w14:textId="77777777" w:rsidR="007A0EA0" w:rsidRDefault="00B91C22">
      <w:pPr>
        <w:pStyle w:val="SourceCode"/>
      </w:pPr>
      <w:r>
        <w:t xml:space="preserve">    # Printing again shows the dictionary after every change.</w:t>
      </w:r>
    </w:p>
    <w:p w14:paraId="76F50EC4" w14:textId="77777777" w:rsidR="007A0EA0" w:rsidRDefault="00B91C22">
      <w:pPr>
        <w:pStyle w:val="SourceCode"/>
        <w:keepNext/>
      </w:pPr>
      <w:r>
        <w:t xml:space="preserve">    print_roles(roles)</w:t>
      </w:r>
    </w:p>
    <w:p w14:paraId="3244764E" w14:textId="77777777" w:rsidR="007A0EA0" w:rsidRDefault="007A0EA0">
      <w:pPr>
        <w:pStyle w:val="SourceCode"/>
        <w:keepNext/>
      </w:pPr>
    </w:p>
    <w:p w14:paraId="077B66FB" w14:textId="77777777" w:rsidR="007A0EA0" w:rsidRDefault="007A0EA0">
      <w:pPr>
        <w:pStyle w:val="SourceCode"/>
        <w:keepNext/>
      </w:pPr>
    </w:p>
    <w:p w14:paraId="242A5A17" w14:textId="77777777" w:rsidR="007A0EA0" w:rsidRDefault="00B91C22">
      <w:pPr>
        <w:pStyle w:val="SourceCode"/>
        <w:keepNext/>
      </w:pPr>
      <w:r>
        <w:t># Remember, calling main runs the program; Python reports exit code 0.</w:t>
      </w:r>
    </w:p>
    <w:p w14:paraId="07CEF2F6" w14:textId="77777777" w:rsidR="007A0EA0" w:rsidRDefault="00B91C22">
      <w:pPr>
        <w:pStyle w:val="SourceCode"/>
      </w:pPr>
      <w:r>
        <w:t>main()</w:t>
      </w:r>
    </w:p>
    <w:p w14:paraId="294B693D" w14:textId="77777777" w:rsidR="007A0EA0" w:rsidRDefault="007A0EA0">
      <w:pPr>
        <w:keepNext/>
      </w:pPr>
    </w:p>
    <w:p w14:paraId="4D110088" w14:textId="77777777" w:rsidR="007A0EA0" w:rsidRDefault="00B91C22">
      <w:pPr>
        <w:pStyle w:val="Heading3"/>
      </w:pPr>
      <w:r>
        <w:t>Windows PowerShell Basic Build and Run</w:t>
      </w:r>
    </w:p>
    <w:p w14:paraId="204E442A" w14:textId="77777777" w:rsidR="007A0EA0" w:rsidRDefault="00B91C22">
      <w:pPr>
        <w:pStyle w:val="CommandBlock"/>
      </w:pPr>
      <w:r>
        <w:t>py .\python\basic_maps.py</w:t>
      </w:r>
    </w:p>
    <w:p w14:paraId="7599C22A" w14:textId="77777777" w:rsidR="007A0EA0" w:rsidRDefault="007A0EA0">
      <w:pPr>
        <w:keepNext/>
      </w:pPr>
    </w:p>
    <w:p w14:paraId="26BACD54" w14:textId="77777777" w:rsidR="007A0EA0" w:rsidRDefault="00B91C22">
      <w:pPr>
        <w:pStyle w:val="Heading3"/>
      </w:pPr>
      <w:r>
        <w:t>Linux or macOS Basic Build and Run</w:t>
      </w:r>
    </w:p>
    <w:p w14:paraId="6763E3F5" w14:textId="77777777" w:rsidR="007A0EA0" w:rsidRDefault="00B91C22">
      <w:pPr>
        <w:pStyle w:val="CommandBlock"/>
      </w:pPr>
      <w:r>
        <w:t>python3 ./python/basic_maps.py</w:t>
      </w:r>
    </w:p>
    <w:p w14:paraId="7E2D230A" w14:textId="77777777" w:rsidR="007A0EA0" w:rsidRDefault="007A0EA0">
      <w:pPr>
        <w:keepNext/>
      </w:pPr>
    </w:p>
    <w:p w14:paraId="24A62C33" w14:textId="77777777" w:rsidR="007A0EA0" w:rsidRDefault="00B91C22">
      <w:pPr>
        <w:pStyle w:val="Heading3"/>
      </w:pPr>
      <w:r>
        <w:t>Check Your Results</w:t>
      </w:r>
    </w:p>
    <w:p w14:paraId="15FA53DB" w14:textId="77777777" w:rsidR="007A0EA0" w:rsidRDefault="00B91C22">
      <w:pPr>
        <w:keepNext/>
      </w:pPr>
      <w:r>
        <w:t>The program reads no input. Your screen must show exactly these thirteen lines, with the same spelling, spacing, and capitalization.</w:t>
      </w:r>
    </w:p>
    <w:p w14:paraId="3F6FBC4B" w14:textId="77777777" w:rsidR="007A0EA0" w:rsidRDefault="007A0EA0">
      <w:pPr>
        <w:keepNext/>
      </w:pPr>
    </w:p>
    <w:p w14:paraId="3C976AE1" w14:textId="77777777" w:rsidR="007A0EA0" w:rsidRDefault="00B91C22">
      <w:pPr>
        <w:pStyle w:val="RequiredOutput"/>
        <w:keepNext/>
      </w:pPr>
      <w:r>
        <w:t>Roles: 3 servers</w:t>
      </w:r>
    </w:p>
    <w:p w14:paraId="17EC0738" w14:textId="77777777" w:rsidR="007A0EA0" w:rsidRDefault="00B91C22">
      <w:pPr>
        <w:pStyle w:val="RequiredOutput"/>
        <w:keepNext/>
      </w:pPr>
      <w:r>
        <w:t>db-01: database</w:t>
      </w:r>
    </w:p>
    <w:p w14:paraId="54DD9BC6" w14:textId="77777777" w:rsidR="007A0EA0" w:rsidRDefault="00B91C22">
      <w:pPr>
        <w:pStyle w:val="RequiredOutput"/>
        <w:keepNext/>
      </w:pPr>
      <w:r>
        <w:t>web-01: web</w:t>
      </w:r>
    </w:p>
    <w:p w14:paraId="54ADF01E" w14:textId="77777777" w:rsidR="007A0EA0" w:rsidRDefault="00B91C22">
      <w:pPr>
        <w:pStyle w:val="RequiredOutput"/>
        <w:keepNext/>
      </w:pPr>
      <w:r>
        <w:t>web-02: web</w:t>
      </w:r>
    </w:p>
    <w:p w14:paraId="2FE18C09" w14:textId="77777777" w:rsidR="007A0EA0" w:rsidRDefault="00B91C22">
      <w:pPr>
        <w:pStyle w:val="RequiredOutput"/>
        <w:keepNext/>
      </w:pPr>
      <w:r>
        <w:t>Role of web-01: web</w:t>
      </w:r>
    </w:p>
    <w:p w14:paraId="7AC606A3" w14:textId="77777777" w:rsidR="007A0EA0" w:rsidRDefault="00B91C22">
      <w:pPr>
        <w:pStyle w:val="RequiredOutput"/>
        <w:keepNext/>
      </w:pPr>
      <w:r>
        <w:t>Added web-03: web</w:t>
      </w:r>
    </w:p>
    <w:p w14:paraId="19F9A576" w14:textId="77777777" w:rsidR="007A0EA0" w:rsidRDefault="00B91C22">
      <w:pPr>
        <w:pStyle w:val="RequiredOutput"/>
        <w:keepNext/>
      </w:pPr>
      <w:r>
        <w:t>Updated web-02: proxy</w:t>
      </w:r>
    </w:p>
    <w:p w14:paraId="194D584A" w14:textId="77777777" w:rsidR="007A0EA0" w:rsidRDefault="00B91C22">
      <w:pPr>
        <w:pStyle w:val="RequiredOutput"/>
        <w:keepNext/>
      </w:pPr>
      <w:r>
        <w:t>Removed db-01</w:t>
      </w:r>
    </w:p>
    <w:p w14:paraId="4740E01B" w14:textId="77777777" w:rsidR="007A0EA0" w:rsidRDefault="00B91C22">
      <w:pPr>
        <w:pStyle w:val="RequiredOutput"/>
        <w:keepNext/>
      </w:pPr>
      <w:r>
        <w:t>Has db-01: no</w:t>
      </w:r>
    </w:p>
    <w:p w14:paraId="1EE241C1" w14:textId="77777777" w:rsidR="007A0EA0" w:rsidRDefault="00B91C22">
      <w:pPr>
        <w:pStyle w:val="RequiredOutput"/>
        <w:keepNext/>
      </w:pPr>
      <w:r>
        <w:t>Roles: 3 servers</w:t>
      </w:r>
    </w:p>
    <w:p w14:paraId="690149B3" w14:textId="77777777" w:rsidR="007A0EA0" w:rsidRDefault="00B91C22">
      <w:pPr>
        <w:pStyle w:val="RequiredOutput"/>
        <w:keepNext/>
      </w:pPr>
      <w:r>
        <w:t>web-01: web</w:t>
      </w:r>
    </w:p>
    <w:p w14:paraId="717547E5" w14:textId="77777777" w:rsidR="007A0EA0" w:rsidRDefault="00B91C22">
      <w:pPr>
        <w:pStyle w:val="RequiredOutput"/>
        <w:keepNext/>
      </w:pPr>
      <w:r>
        <w:t>web-02: proxy</w:t>
      </w:r>
    </w:p>
    <w:p w14:paraId="3B53FD4D" w14:textId="77777777" w:rsidR="007A0EA0" w:rsidRDefault="00B91C22">
      <w:pPr>
        <w:pStyle w:val="RequiredOutput"/>
      </w:pPr>
      <w:r>
        <w:t>web-03: web</w:t>
      </w:r>
    </w:p>
    <w:p w14:paraId="20293609" w14:textId="77777777" w:rsidR="007A0EA0" w:rsidRDefault="007A0EA0">
      <w:pPr>
        <w:keepNext/>
      </w:pPr>
    </w:p>
    <w:p w14:paraId="680AC08C" w14:textId="77777777" w:rsidR="007A0EA0" w:rsidRDefault="00B91C22">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7F89AD6C" w14:textId="77777777" w:rsidR="007A0EA0" w:rsidRDefault="00B91C22">
      <w:pPr>
        <w:pStyle w:val="ListBullet"/>
      </w:pPr>
      <w:r>
        <w:t>Role of web-01: web proves reading a value by its key.</w:t>
      </w:r>
    </w:p>
    <w:p w14:paraId="5FCEFE05" w14:textId="77777777" w:rsidR="007A0EA0" w:rsidRDefault="00B91C22">
      <w:pPr>
        <w:pStyle w:val="ListBullet"/>
      </w:pPr>
      <w:r>
        <w:t>Added web-03: web proves the new key is in the map. Updated web-02: proxy proves that updating a key that is already there replaces its value instead of adding a second web-02.</w:t>
      </w:r>
    </w:p>
    <w:p w14:paraId="22F3F456" w14:textId="77777777" w:rsidR="007A0EA0" w:rsidRDefault="00B91C22">
      <w:pPr>
        <w:pStyle w:val="ListBullet"/>
      </w:pPr>
      <w:r>
        <w:t>Removed db-01 and Has db-01: no prove the removal: the existence check no longer finds the name.</w:t>
      </w:r>
    </w:p>
    <w:p w14:paraId="03F15E03" w14:textId="77777777" w:rsidR="007A0EA0" w:rsidRDefault="00B91C22">
      <w:pPr>
        <w:pStyle w:val="ListBullet"/>
      </w:pPr>
      <w:r>
        <w:t>The second Roles block proves the final map: 3 servers, db-01 gone, web-02 now proxy, and web-03 added. Each name kept its own role.</w:t>
      </w:r>
    </w:p>
    <w:p w14:paraId="5DB0599A" w14:textId="77777777" w:rsidR="007A0EA0" w:rsidRDefault="00B91C22">
      <w:pPr>
        <w:pStyle w:val="ListBullet"/>
      </w:pPr>
      <w:r>
        <w:t>If the program stops with KeyError, a name read with [] is not in the dictionary. Check its spelling: keys are case-sensitive, so DB-01 is not db-01.</w:t>
      </w:r>
    </w:p>
    <w:p w14:paraId="516A51D8" w14:textId="77777777" w:rsidR="007A0EA0" w:rsidRDefault="00B91C22">
      <w:pPr>
        <w:pStyle w:val="ListBullet"/>
      </w:pPr>
      <w:r>
        <w:t>If Has db-01 says yes, the removal and the check used different names. Keys are case-sensitive, so DB-01 and db-01 are two different keys.</w:t>
      </w:r>
    </w:p>
    <w:p w14:paraId="76D2B0B2" w14:textId="77777777" w:rsidR="007A0EA0" w:rsidRDefault="00B91C22">
      <w:pPr>
        <w:pStyle w:val="ListBullet"/>
      </w:pPr>
      <w:r>
        <w:t>If Python stops with an error instead, read the error message: it names the file, the line, and the problem to fix.</w:t>
      </w:r>
    </w:p>
    <w:p w14:paraId="0BD185B8" w14:textId="77777777" w:rsidR="007A0EA0" w:rsidRDefault="007A0EA0">
      <w:pPr>
        <w:keepNext/>
      </w:pPr>
    </w:p>
    <w:p w14:paraId="00038A70" w14:textId="77777777" w:rsidR="007A0EA0" w:rsidRDefault="007A0EA0">
      <w:pPr>
        <w:keepNext/>
      </w:pPr>
    </w:p>
    <w:p w14:paraId="22E28CB5" w14:textId="77777777" w:rsidR="007A0EA0" w:rsidRDefault="00B91C22">
      <w:pPr>
        <w:pStyle w:val="Heading2"/>
      </w:pPr>
      <w:r>
        <w:t>Production-Minded Implementation</w:t>
      </w:r>
    </w:p>
    <w:p w14:paraId="683CC110" w14:textId="77777777" w:rsidR="007A0EA0" w:rsidRDefault="00B91C22">
      <w:r>
        <w:t>The production-minded version prints the same thirteen lines plus one. create_roles creates the map and returns it. find_role looks the name up with get and returns its role, or None, Python's no-value, when the name is missing. Every role is read through find_role. At the end, main looks up db-01, which was removed, checks the result for the not-found value, and prints the fallback text not found instead of using it.</w:t>
      </w:r>
    </w:p>
    <w:p w14:paraId="7DC76B26" w14:textId="77777777" w:rsidR="007A0EA0" w:rsidRDefault="007A0EA0">
      <w:pPr>
        <w:keepNext/>
      </w:pPr>
    </w:p>
    <w:p w14:paraId="66667B5A" w14:textId="77777777" w:rsidR="007A0EA0" w:rsidRDefault="00B91C22">
      <w:pPr>
        <w:pStyle w:val="Heading3"/>
      </w:pPr>
      <w:r>
        <w:t>python/maps.py</w:t>
      </w:r>
    </w:p>
    <w:p w14:paraId="049710ED" w14:textId="77777777" w:rsidR="007A0EA0" w:rsidRDefault="00B91C22">
      <w:pPr>
        <w:pStyle w:val="SourceCode"/>
        <w:keepNext/>
      </w:pPr>
      <w:r>
        <w:t># Prints the count, then each name with its role. "dict[str, str]" is the</w:t>
      </w:r>
    </w:p>
    <w:p w14:paraId="327116C9" w14:textId="77777777" w:rsidR="007A0EA0" w:rsidRDefault="00B91C22">
      <w:pPr>
        <w:pStyle w:val="SourceCode"/>
        <w:keepNext/>
      </w:pPr>
      <w:r>
        <w:t># hint for a dictionary whose keys and values are both strings.</w:t>
      </w:r>
    </w:p>
    <w:p w14:paraId="3783E9D2" w14:textId="77777777" w:rsidR="007A0EA0" w:rsidRDefault="00B91C22">
      <w:pPr>
        <w:pStyle w:val="SourceCode"/>
      </w:pPr>
      <w:r>
        <w:t>def print_roles(roles: dict[str, str]) -&gt; None:</w:t>
      </w:r>
    </w:p>
    <w:p w14:paraId="5AADFE18" w14:textId="77777777" w:rsidR="007A0EA0" w:rsidRDefault="00B91C22">
      <w:pPr>
        <w:pStyle w:val="SourceCode"/>
      </w:pPr>
      <w:r>
        <w:t xml:space="preserve">    print("Roles:", len(roles), "servers")</w:t>
      </w:r>
    </w:p>
    <w:p w14:paraId="5FF9D2A2" w14:textId="77777777" w:rsidR="007A0EA0" w:rsidRDefault="00B91C22">
      <w:pPr>
        <w:pStyle w:val="SourceCode"/>
      </w:pPr>
      <w:r>
        <w:t xml:space="preserve">    for server in roles:</w:t>
      </w:r>
    </w:p>
    <w:p w14:paraId="0E126A9E" w14:textId="77777777" w:rsidR="007A0EA0" w:rsidRDefault="00B91C22">
      <w:pPr>
        <w:pStyle w:val="SourceCode"/>
      </w:pPr>
      <w:r>
        <w:t xml:space="preserve">        print(f"{server}: {roles[server]}")</w:t>
      </w:r>
    </w:p>
    <w:p w14:paraId="7390FA19" w14:textId="77777777" w:rsidR="007A0EA0" w:rsidRDefault="007A0EA0">
      <w:pPr>
        <w:pStyle w:val="SourceCode"/>
      </w:pPr>
    </w:p>
    <w:p w14:paraId="1BD794F5" w14:textId="77777777" w:rsidR="007A0EA0" w:rsidRDefault="007A0EA0">
      <w:pPr>
        <w:pStyle w:val="SourceCode"/>
      </w:pPr>
    </w:p>
    <w:p w14:paraId="387A48DB" w14:textId="77777777" w:rsidR="007A0EA0" w:rsidRDefault="00B91C22">
      <w:pPr>
        <w:pStyle w:val="SourceCode"/>
      </w:pPr>
      <w:r>
        <w:t># Returns the role of server, or None when the name is missing. None is</w:t>
      </w:r>
    </w:p>
    <w:p w14:paraId="4649C8D5" w14:textId="77777777" w:rsidR="007A0EA0" w:rsidRDefault="00B91C22">
      <w:pPr>
        <w:pStyle w:val="SourceCode"/>
      </w:pPr>
      <w:r>
        <w:t># Python's no-value: it means "nothing here" and is not text, so using it</w:t>
      </w:r>
    </w:p>
    <w:p w14:paraId="17AA73F7" w14:textId="77777777" w:rsidR="007A0EA0" w:rsidRDefault="00B91C22">
      <w:pPr>
        <w:pStyle w:val="SourceCode"/>
      </w:pPr>
      <w:r>
        <w:t># as text, such as None.upper(), stops the program with an AttributeError.</w:t>
      </w:r>
    </w:p>
    <w:p w14:paraId="012F8361" w14:textId="77777777" w:rsidR="007A0EA0" w:rsidRDefault="00B91C22">
      <w:pPr>
        <w:pStyle w:val="SourceCode"/>
      </w:pPr>
      <w:r>
        <w:t># get(server) reads like roles[server], but gives None for a missing name</w:t>
      </w:r>
    </w:p>
    <w:p w14:paraId="16CFE001" w14:textId="77777777" w:rsidR="007A0EA0" w:rsidRDefault="00B91C22">
      <w:pPr>
        <w:pStyle w:val="SourceCode"/>
      </w:pPr>
      <w:r>
        <w:t># instead of stopping with a KeyError. "str | None" is the hint for a</w:t>
      </w:r>
    </w:p>
    <w:p w14:paraId="3FD14FF2" w14:textId="77777777" w:rsidR="007A0EA0" w:rsidRDefault="00B91C22">
      <w:pPr>
        <w:pStyle w:val="SourceCode"/>
      </w:pPr>
      <w:r>
        <w:t># value that is either a str or None.</w:t>
      </w:r>
    </w:p>
    <w:p w14:paraId="5BF4C420" w14:textId="77777777" w:rsidR="007A0EA0" w:rsidRDefault="00B91C22">
      <w:pPr>
        <w:pStyle w:val="SourceCode"/>
      </w:pPr>
      <w:r>
        <w:t>def find_role(roles: dict[str, str], server: str) -&gt; str | None:</w:t>
      </w:r>
    </w:p>
    <w:p w14:paraId="5814F39D" w14:textId="77777777" w:rsidR="007A0EA0" w:rsidRDefault="00B91C22">
      <w:pPr>
        <w:pStyle w:val="SourceCode"/>
      </w:pPr>
      <w:r>
        <w:t xml:space="preserve">    return roles.get(server)</w:t>
      </w:r>
    </w:p>
    <w:p w14:paraId="36D2AEC5" w14:textId="77777777" w:rsidR="007A0EA0" w:rsidRDefault="007A0EA0">
      <w:pPr>
        <w:pStyle w:val="SourceCode"/>
      </w:pPr>
    </w:p>
    <w:p w14:paraId="4B878226" w14:textId="77777777" w:rsidR="007A0EA0" w:rsidRDefault="007A0EA0">
      <w:pPr>
        <w:pStyle w:val="SourceCode"/>
      </w:pPr>
    </w:p>
    <w:p w14:paraId="2898C9B1" w14:textId="77777777" w:rsidR="007A0EA0" w:rsidRDefault="00B91C22">
      <w:pPr>
        <w:pStyle w:val="SourceCode"/>
      </w:pPr>
      <w:r>
        <w:t># Returns a new dictionary holding the starting roles. roles is a local</w:t>
      </w:r>
    </w:p>
    <w:p w14:paraId="087E55A2" w14:textId="77777777" w:rsidR="007A0EA0" w:rsidRDefault="00B91C22">
      <w:pPr>
        <w:pStyle w:val="SourceCode"/>
      </w:pPr>
      <w:r>
        <w:t># dictionary: it is created inside this function, and return hands it to</w:t>
      </w:r>
    </w:p>
    <w:p w14:paraId="71A7E285" w14:textId="77777777" w:rsidR="007A0EA0" w:rsidRDefault="00B91C22">
      <w:pPr>
        <w:pStyle w:val="SourceCode"/>
      </w:pPr>
      <w:r>
        <w:t># the caller. Remember, -&gt; gives the return type.</w:t>
      </w:r>
    </w:p>
    <w:p w14:paraId="50A9EAC6" w14:textId="77777777" w:rsidR="007A0EA0" w:rsidRDefault="00B91C22">
      <w:pPr>
        <w:pStyle w:val="SourceCode"/>
      </w:pPr>
      <w:r>
        <w:t># The braces hold a dictionary literal: each "key": value pair is one</w:t>
      </w:r>
    </w:p>
    <w:p w14:paraId="21A07B7C" w14:textId="77777777" w:rsidR="007A0EA0" w:rsidRDefault="00B91C22">
      <w:pPr>
        <w:pStyle w:val="SourceCode"/>
      </w:pPr>
      <w:r>
        <w:t># starting entry, so the dictionary is created already holding three.</w:t>
      </w:r>
    </w:p>
    <w:p w14:paraId="24ADF773" w14:textId="77777777" w:rsidR="007A0EA0" w:rsidRDefault="00B91C22">
      <w:pPr>
        <w:pStyle w:val="SourceCode"/>
      </w:pPr>
      <w:r>
        <w:t>def create_roles() -&gt; dict[str, str]:</w:t>
      </w:r>
    </w:p>
    <w:p w14:paraId="40FAC17B" w14:textId="77777777" w:rsidR="007A0EA0" w:rsidRDefault="00B91C22">
      <w:pPr>
        <w:pStyle w:val="SourceCode"/>
      </w:pPr>
      <w:r>
        <w:t xml:space="preserve">    roles: dict[str, str] = {</w:t>
      </w:r>
    </w:p>
    <w:p w14:paraId="6EDD6931" w14:textId="77777777" w:rsidR="007A0EA0" w:rsidRDefault="00B91C22">
      <w:pPr>
        <w:pStyle w:val="SourceCode"/>
      </w:pPr>
      <w:r>
        <w:t xml:space="preserve">        "db-01": "database",</w:t>
      </w:r>
    </w:p>
    <w:p w14:paraId="3F197104" w14:textId="77777777" w:rsidR="007A0EA0" w:rsidRDefault="00B91C22">
      <w:pPr>
        <w:pStyle w:val="SourceCode"/>
      </w:pPr>
      <w:r>
        <w:t xml:space="preserve">        "web-01": "web",</w:t>
      </w:r>
    </w:p>
    <w:p w14:paraId="4E1175CD" w14:textId="77777777" w:rsidR="007A0EA0" w:rsidRDefault="00B91C22">
      <w:pPr>
        <w:pStyle w:val="SourceCode"/>
      </w:pPr>
      <w:r>
        <w:t xml:space="preserve">        "web-02": "web",</w:t>
      </w:r>
    </w:p>
    <w:p w14:paraId="0EE12107" w14:textId="77777777" w:rsidR="007A0EA0" w:rsidRDefault="00B91C22">
      <w:pPr>
        <w:pStyle w:val="SourceCode"/>
      </w:pPr>
      <w:r>
        <w:t xml:space="preserve">    }</w:t>
      </w:r>
    </w:p>
    <w:p w14:paraId="6DBCBE11" w14:textId="77777777" w:rsidR="007A0EA0" w:rsidRDefault="00B91C22">
      <w:pPr>
        <w:pStyle w:val="SourceCode"/>
      </w:pPr>
      <w:r>
        <w:t xml:space="preserve">    return roles</w:t>
      </w:r>
    </w:p>
    <w:p w14:paraId="7CD478AD" w14:textId="77777777" w:rsidR="007A0EA0" w:rsidRDefault="007A0EA0">
      <w:pPr>
        <w:pStyle w:val="SourceCode"/>
      </w:pPr>
    </w:p>
    <w:p w14:paraId="7E267144" w14:textId="77777777" w:rsidR="007A0EA0" w:rsidRDefault="007A0EA0">
      <w:pPr>
        <w:pStyle w:val="SourceCode"/>
      </w:pPr>
    </w:p>
    <w:p w14:paraId="23D4379D" w14:textId="77777777" w:rsidR="007A0EA0" w:rsidRDefault="00B91C22">
      <w:pPr>
        <w:pStyle w:val="SourceCode"/>
      </w:pPr>
      <w:r>
        <w:t># Remember, -&gt; gives the return type, and None means main returns no value.</w:t>
      </w:r>
    </w:p>
    <w:p w14:paraId="1F6649E5" w14:textId="77777777" w:rsidR="007A0EA0" w:rsidRDefault="00B91C22">
      <w:pPr>
        <w:pStyle w:val="SourceCode"/>
      </w:pPr>
      <w:r>
        <w:t>def main() -&gt; None:</w:t>
      </w:r>
    </w:p>
    <w:p w14:paraId="322D9116" w14:textId="77777777" w:rsidR="007A0EA0" w:rsidRDefault="00B91C22">
      <w:pPr>
        <w:pStyle w:val="SourceCode"/>
      </w:pPr>
      <w:r>
        <w:t xml:space="preserve">    # Every role is read through find_role, so no read can stop the</w:t>
      </w:r>
    </w:p>
    <w:p w14:paraId="1923C9FE" w14:textId="77777777" w:rsidR="007A0EA0" w:rsidRDefault="00B91C22">
      <w:pPr>
        <w:pStyle w:val="SourceCode"/>
      </w:pPr>
      <w:r>
        <w:t xml:space="preserve">    # program; these first names are all present, so each call returns</w:t>
      </w:r>
    </w:p>
    <w:p w14:paraId="0D08D651" w14:textId="77777777" w:rsidR="007A0EA0" w:rsidRDefault="00B91C22">
      <w:pPr>
        <w:pStyle w:val="SourceCode"/>
      </w:pPr>
      <w:r>
        <w:t xml:space="preserve">    # real text.</w:t>
      </w:r>
    </w:p>
    <w:p w14:paraId="27128804" w14:textId="77777777" w:rsidR="007A0EA0" w:rsidRDefault="00B91C22">
      <w:pPr>
        <w:pStyle w:val="SourceCode"/>
      </w:pPr>
      <w:r>
        <w:t xml:space="preserve">    roles = create_roles()</w:t>
      </w:r>
    </w:p>
    <w:p w14:paraId="0CF8C9D6" w14:textId="77777777" w:rsidR="007A0EA0" w:rsidRDefault="00B91C22">
      <w:pPr>
        <w:pStyle w:val="SourceCode"/>
      </w:pPr>
      <w:r>
        <w:t xml:space="preserve">    print_roles(roles)</w:t>
      </w:r>
    </w:p>
    <w:p w14:paraId="3F63DC0D" w14:textId="77777777" w:rsidR="007A0EA0" w:rsidRDefault="00B91C22">
      <w:pPr>
        <w:pStyle w:val="SourceCode"/>
      </w:pPr>
      <w:r>
        <w:t xml:space="preserve">    print("Role of web-01:", find_role(roles, "web-01"))</w:t>
      </w:r>
    </w:p>
    <w:p w14:paraId="74FDB93C" w14:textId="77777777" w:rsidR="007A0EA0" w:rsidRDefault="007A0EA0">
      <w:pPr>
        <w:pStyle w:val="SourceCode"/>
      </w:pPr>
    </w:p>
    <w:p w14:paraId="44B81CD2" w14:textId="77777777" w:rsidR="007A0EA0" w:rsidRDefault="00B91C22">
      <w:pPr>
        <w:pStyle w:val="SourceCode"/>
      </w:pPr>
      <w:r>
        <w:t xml:space="preserve">    roles["web-03"] = "web"</w:t>
      </w:r>
    </w:p>
    <w:p w14:paraId="66367F06" w14:textId="77777777" w:rsidR="007A0EA0" w:rsidRDefault="00B91C22">
      <w:pPr>
        <w:pStyle w:val="SourceCode"/>
      </w:pPr>
      <w:r>
        <w:t xml:space="preserve">    print("Added web-03:", find_role(roles, "web-03"))</w:t>
      </w:r>
    </w:p>
    <w:p w14:paraId="53B4081B" w14:textId="77777777" w:rsidR="007A0EA0" w:rsidRDefault="00B91C22">
      <w:pPr>
        <w:pStyle w:val="SourceCode"/>
      </w:pPr>
      <w:r>
        <w:t xml:space="preserve">    roles["web-02"] = "proxy"</w:t>
      </w:r>
    </w:p>
    <w:p w14:paraId="3CA7E879" w14:textId="77777777" w:rsidR="007A0EA0" w:rsidRDefault="00B91C22">
      <w:pPr>
        <w:pStyle w:val="SourceCode"/>
      </w:pPr>
      <w:r>
        <w:t xml:space="preserve">    print("Updated web-02:", find_role(roles, "web-02"))</w:t>
      </w:r>
    </w:p>
    <w:p w14:paraId="108E3CAE" w14:textId="77777777" w:rsidR="007A0EA0" w:rsidRDefault="007A0EA0">
      <w:pPr>
        <w:pStyle w:val="SourceCode"/>
      </w:pPr>
    </w:p>
    <w:p w14:paraId="3BBAA711" w14:textId="77777777" w:rsidR="007A0EA0" w:rsidRDefault="00B91C22">
      <w:pPr>
        <w:pStyle w:val="SourceCode"/>
      </w:pPr>
      <w:r>
        <w:t xml:space="preserve">    roles.pop("db-01")</w:t>
      </w:r>
    </w:p>
    <w:p w14:paraId="02A81870" w14:textId="77777777" w:rsidR="007A0EA0" w:rsidRDefault="00B91C22">
      <w:pPr>
        <w:pStyle w:val="SourceCode"/>
      </w:pPr>
      <w:r>
        <w:t xml:space="preserve">    print("Removed db-01")</w:t>
      </w:r>
    </w:p>
    <w:p w14:paraId="05BE2B53" w14:textId="77777777" w:rsidR="007A0EA0" w:rsidRDefault="00B91C22">
      <w:pPr>
        <w:pStyle w:val="SourceCode"/>
      </w:pPr>
      <w:r>
        <w:t xml:space="preserve">    if "db-01" in roles:</w:t>
      </w:r>
    </w:p>
    <w:p w14:paraId="6B90D031" w14:textId="77777777" w:rsidR="007A0EA0" w:rsidRDefault="00B91C22">
      <w:pPr>
        <w:pStyle w:val="SourceCode"/>
      </w:pPr>
      <w:r>
        <w:t xml:space="preserve">        print("Has db-01: yes")</w:t>
      </w:r>
    </w:p>
    <w:p w14:paraId="2D8FCBBF" w14:textId="77777777" w:rsidR="007A0EA0" w:rsidRDefault="00B91C22">
      <w:pPr>
        <w:pStyle w:val="SourceCode"/>
      </w:pPr>
      <w:r>
        <w:t xml:space="preserve">    else:</w:t>
      </w:r>
    </w:p>
    <w:p w14:paraId="008834EF" w14:textId="77777777" w:rsidR="007A0EA0" w:rsidRDefault="00B91C22">
      <w:pPr>
        <w:pStyle w:val="SourceCode"/>
      </w:pPr>
      <w:r>
        <w:t xml:space="preserve">        print("Has db-01: no")</w:t>
      </w:r>
    </w:p>
    <w:p w14:paraId="04636070" w14:textId="77777777" w:rsidR="007A0EA0" w:rsidRDefault="00B91C22">
      <w:pPr>
        <w:pStyle w:val="SourceCode"/>
      </w:pPr>
      <w:r>
        <w:t xml:space="preserve">    print_roles(roles)</w:t>
      </w:r>
    </w:p>
    <w:p w14:paraId="73775139" w14:textId="77777777" w:rsidR="007A0EA0" w:rsidRDefault="007A0EA0">
      <w:pPr>
        <w:pStyle w:val="SourceCode"/>
      </w:pPr>
    </w:p>
    <w:p w14:paraId="4373E74F" w14:textId="77777777" w:rsidR="007A0EA0" w:rsidRDefault="00B91C22">
      <w:pPr>
        <w:pStyle w:val="SourceCode"/>
      </w:pPr>
      <w:r>
        <w:t xml:space="preserve">    # The result a caller must handle: db-01 was removed, so find_role</w:t>
      </w:r>
    </w:p>
    <w:p w14:paraId="507D95FE" w14:textId="77777777" w:rsidR="007A0EA0" w:rsidRDefault="00B91C22">
      <w:pPr>
        <w:pStyle w:val="SourceCode"/>
      </w:pPr>
      <w:r>
        <w:t xml:space="preserve">    # returns None. "missing is None" asks whether missing is None itself.</w:t>
      </w:r>
    </w:p>
    <w:p w14:paraId="7CF0185F" w14:textId="77777777" w:rsidR="007A0EA0" w:rsidRDefault="00B91C22">
      <w:pPr>
        <w:pStyle w:val="SourceCode"/>
      </w:pPr>
      <w:r>
        <w:t xml:space="preserve">    # There is only one None, so "is None" is Python's standard check.</w:t>
      </w:r>
    </w:p>
    <w:p w14:paraId="21E3F252" w14:textId="77777777" w:rsidR="007A0EA0" w:rsidRDefault="00B91C22">
      <w:pPr>
        <w:pStyle w:val="SourceCode"/>
      </w:pPr>
      <w:r>
        <w:t xml:space="preserve">    missing = find_role(roles, "db-01")</w:t>
      </w:r>
    </w:p>
    <w:p w14:paraId="40D3E65E" w14:textId="77777777" w:rsidR="007A0EA0" w:rsidRDefault="00B91C22">
      <w:pPr>
        <w:pStyle w:val="SourceCode"/>
      </w:pPr>
      <w:r>
        <w:t xml:space="preserve">    if missing is None:</w:t>
      </w:r>
    </w:p>
    <w:p w14:paraId="1C396EEE" w14:textId="77777777" w:rsidR="007A0EA0" w:rsidRDefault="00B91C22">
      <w:pPr>
        <w:pStyle w:val="SourceCode"/>
      </w:pPr>
      <w:r>
        <w:t xml:space="preserve">        print("Role of db-01: not found")</w:t>
      </w:r>
    </w:p>
    <w:p w14:paraId="62615E93" w14:textId="77777777" w:rsidR="007A0EA0" w:rsidRDefault="00B91C22">
      <w:pPr>
        <w:pStyle w:val="SourceCode"/>
      </w:pPr>
      <w:r>
        <w:t xml:space="preserve">    else:</w:t>
      </w:r>
    </w:p>
    <w:p w14:paraId="4C761D7F" w14:textId="77777777" w:rsidR="007A0EA0" w:rsidRDefault="00B91C22">
      <w:pPr>
        <w:pStyle w:val="SourceCode"/>
      </w:pPr>
      <w:r>
        <w:t xml:space="preserve">        print("Role of db-01:", missing)</w:t>
      </w:r>
    </w:p>
    <w:p w14:paraId="6A5660C9" w14:textId="77777777" w:rsidR="007A0EA0" w:rsidRDefault="007A0EA0">
      <w:pPr>
        <w:pStyle w:val="SourceCode"/>
      </w:pPr>
    </w:p>
    <w:p w14:paraId="0ECBDC15" w14:textId="77777777" w:rsidR="007A0EA0" w:rsidRDefault="007A0EA0">
      <w:pPr>
        <w:pStyle w:val="SourceCode"/>
      </w:pPr>
    </w:p>
    <w:p w14:paraId="3DC6DC08" w14:textId="77777777" w:rsidR="007A0EA0" w:rsidRDefault="00B91C22">
      <w:pPr>
        <w:pStyle w:val="SourceCode"/>
        <w:keepNext/>
      </w:pPr>
      <w:r>
        <w:t># Remember, this block runs only when the file is started directly.</w:t>
      </w:r>
    </w:p>
    <w:p w14:paraId="10F406E9" w14:textId="77777777" w:rsidR="007A0EA0" w:rsidRDefault="00B91C22">
      <w:pPr>
        <w:pStyle w:val="SourceCode"/>
        <w:keepNext/>
      </w:pPr>
      <w:r>
        <w:t>if __name__ == "__main__":</w:t>
      </w:r>
    </w:p>
    <w:p w14:paraId="7CB9D09D" w14:textId="77777777" w:rsidR="007A0EA0" w:rsidRDefault="00B91C22">
      <w:pPr>
        <w:pStyle w:val="SourceCode"/>
      </w:pPr>
      <w:r>
        <w:t xml:space="preserve">    main()</w:t>
      </w:r>
    </w:p>
    <w:p w14:paraId="7F850B2C" w14:textId="77777777" w:rsidR="007A0EA0" w:rsidRDefault="007A0EA0">
      <w:pPr>
        <w:keepNext/>
      </w:pPr>
    </w:p>
    <w:p w14:paraId="2E0A85CE" w14:textId="77777777" w:rsidR="007A0EA0" w:rsidRDefault="00B91C22">
      <w:pPr>
        <w:pStyle w:val="Heading3"/>
      </w:pPr>
      <w:r>
        <w:t>Windows PowerShell Build and Run</w:t>
      </w:r>
    </w:p>
    <w:p w14:paraId="64BBFC30" w14:textId="77777777" w:rsidR="007A0EA0" w:rsidRDefault="00B91C22">
      <w:pPr>
        <w:pStyle w:val="CommandBlock"/>
      </w:pPr>
      <w:r>
        <w:t>py .\python\maps.py</w:t>
      </w:r>
    </w:p>
    <w:p w14:paraId="1AC69ACD" w14:textId="77777777" w:rsidR="007A0EA0" w:rsidRDefault="007A0EA0">
      <w:pPr>
        <w:keepNext/>
      </w:pPr>
    </w:p>
    <w:p w14:paraId="502D6A63" w14:textId="77777777" w:rsidR="007A0EA0" w:rsidRDefault="00B91C22">
      <w:pPr>
        <w:pStyle w:val="Heading3"/>
      </w:pPr>
      <w:r>
        <w:t>Linux or macOS Build and Run</w:t>
      </w:r>
    </w:p>
    <w:p w14:paraId="79572F7A" w14:textId="77777777" w:rsidR="007A0EA0" w:rsidRDefault="00B91C22">
      <w:pPr>
        <w:pStyle w:val="CommandBlock"/>
      </w:pPr>
      <w:r>
        <w:t>python3 ./python/maps.py</w:t>
      </w:r>
    </w:p>
    <w:p w14:paraId="20C56185" w14:textId="77777777" w:rsidR="007A0EA0" w:rsidRDefault="007A0EA0">
      <w:pPr>
        <w:keepNext/>
      </w:pPr>
    </w:p>
    <w:p w14:paraId="4F3AEB14" w14:textId="77777777" w:rsidR="007A0EA0" w:rsidRDefault="00B91C22">
      <w:pPr>
        <w:pStyle w:val="Heading3"/>
      </w:pPr>
      <w:r>
        <w:t>Check Your Results</w:t>
      </w:r>
    </w:p>
    <w:p w14:paraId="22594E36" w14:textId="77777777" w:rsidR="007A0EA0" w:rsidRDefault="00B91C22">
      <w:pPr>
        <w:keepNext/>
      </w:pPr>
      <w:r>
        <w:t>The program reads no input. Your screen must show exactly these fourteen lines, with the same spelling, spacing, and capitalization.</w:t>
      </w:r>
    </w:p>
    <w:p w14:paraId="571A2F54" w14:textId="77777777" w:rsidR="007A0EA0" w:rsidRDefault="007A0EA0">
      <w:pPr>
        <w:keepNext/>
      </w:pPr>
    </w:p>
    <w:p w14:paraId="22968ED2" w14:textId="77777777" w:rsidR="007A0EA0" w:rsidRDefault="00B91C22">
      <w:pPr>
        <w:pStyle w:val="RequiredOutput"/>
        <w:keepNext/>
      </w:pPr>
      <w:r>
        <w:t>Roles: 3 servers</w:t>
      </w:r>
    </w:p>
    <w:p w14:paraId="04F1D7F3" w14:textId="77777777" w:rsidR="007A0EA0" w:rsidRDefault="00B91C22">
      <w:pPr>
        <w:pStyle w:val="RequiredOutput"/>
        <w:keepNext/>
      </w:pPr>
      <w:r>
        <w:t>db-01: database</w:t>
      </w:r>
    </w:p>
    <w:p w14:paraId="4CF62798" w14:textId="77777777" w:rsidR="007A0EA0" w:rsidRDefault="00B91C22">
      <w:pPr>
        <w:pStyle w:val="RequiredOutput"/>
        <w:keepNext/>
      </w:pPr>
      <w:r>
        <w:t>web-01: web</w:t>
      </w:r>
    </w:p>
    <w:p w14:paraId="1A59D367" w14:textId="77777777" w:rsidR="007A0EA0" w:rsidRDefault="00B91C22">
      <w:pPr>
        <w:pStyle w:val="RequiredOutput"/>
        <w:keepNext/>
      </w:pPr>
      <w:r>
        <w:t>web-02: web</w:t>
      </w:r>
    </w:p>
    <w:p w14:paraId="030FE073" w14:textId="77777777" w:rsidR="007A0EA0" w:rsidRDefault="00B91C22">
      <w:pPr>
        <w:pStyle w:val="RequiredOutput"/>
        <w:keepNext/>
      </w:pPr>
      <w:r>
        <w:t>Role of web-01: web</w:t>
      </w:r>
    </w:p>
    <w:p w14:paraId="132260F0" w14:textId="77777777" w:rsidR="007A0EA0" w:rsidRDefault="00B91C22">
      <w:pPr>
        <w:pStyle w:val="RequiredOutput"/>
        <w:keepNext/>
      </w:pPr>
      <w:r>
        <w:t>Added web-03: web</w:t>
      </w:r>
    </w:p>
    <w:p w14:paraId="28EDA3C5" w14:textId="77777777" w:rsidR="007A0EA0" w:rsidRDefault="00B91C22">
      <w:pPr>
        <w:pStyle w:val="RequiredOutput"/>
        <w:keepNext/>
      </w:pPr>
      <w:r>
        <w:t>Updated web-02: proxy</w:t>
      </w:r>
    </w:p>
    <w:p w14:paraId="3FB0791C" w14:textId="77777777" w:rsidR="007A0EA0" w:rsidRDefault="00B91C22">
      <w:pPr>
        <w:pStyle w:val="RequiredOutput"/>
        <w:keepNext/>
      </w:pPr>
      <w:r>
        <w:t>Removed db-01</w:t>
      </w:r>
    </w:p>
    <w:p w14:paraId="7022F804" w14:textId="77777777" w:rsidR="007A0EA0" w:rsidRDefault="00B91C22">
      <w:pPr>
        <w:pStyle w:val="RequiredOutput"/>
        <w:keepNext/>
      </w:pPr>
      <w:r>
        <w:t>Has db-01: no</w:t>
      </w:r>
    </w:p>
    <w:p w14:paraId="0891B149" w14:textId="77777777" w:rsidR="007A0EA0" w:rsidRDefault="00B91C22">
      <w:pPr>
        <w:pStyle w:val="RequiredOutput"/>
        <w:keepNext/>
      </w:pPr>
      <w:r>
        <w:t>Roles: 3 servers</w:t>
      </w:r>
    </w:p>
    <w:p w14:paraId="584AEC80" w14:textId="77777777" w:rsidR="007A0EA0" w:rsidRDefault="00B91C22">
      <w:pPr>
        <w:pStyle w:val="RequiredOutput"/>
        <w:keepNext/>
      </w:pPr>
      <w:r>
        <w:t>web-01: web</w:t>
      </w:r>
    </w:p>
    <w:p w14:paraId="4D5FC011" w14:textId="77777777" w:rsidR="007A0EA0" w:rsidRDefault="00B91C22">
      <w:pPr>
        <w:pStyle w:val="RequiredOutput"/>
        <w:keepNext/>
      </w:pPr>
      <w:r>
        <w:t>web-02: proxy</w:t>
      </w:r>
    </w:p>
    <w:p w14:paraId="6D5836A5" w14:textId="77777777" w:rsidR="007A0EA0" w:rsidRDefault="00B91C22">
      <w:pPr>
        <w:pStyle w:val="RequiredOutput"/>
        <w:keepNext/>
      </w:pPr>
      <w:r>
        <w:t>web-03: web</w:t>
      </w:r>
    </w:p>
    <w:p w14:paraId="6C355C6A" w14:textId="77777777" w:rsidR="007A0EA0" w:rsidRDefault="00B91C22">
      <w:pPr>
        <w:pStyle w:val="RequiredOutput"/>
      </w:pPr>
      <w:r>
        <w:t>Role of db-01: not found</w:t>
      </w:r>
    </w:p>
    <w:p w14:paraId="56272DBE" w14:textId="77777777" w:rsidR="007A0EA0" w:rsidRDefault="007A0EA0">
      <w:pPr>
        <w:keepNext/>
      </w:pPr>
    </w:p>
    <w:p w14:paraId="3812A6C5" w14:textId="77777777" w:rsidR="007A0EA0" w:rsidRDefault="00B91C22">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3E9497C0" w14:textId="77777777" w:rsidR="007A0EA0" w:rsidRDefault="00B91C22">
      <w:pPr>
        <w:pStyle w:val="ListBullet"/>
      </w:pPr>
      <w:r>
        <w:t>Role of web-01: web proves reading a value by its key.</w:t>
      </w:r>
    </w:p>
    <w:p w14:paraId="658E85D4" w14:textId="77777777" w:rsidR="007A0EA0" w:rsidRDefault="00B91C22">
      <w:pPr>
        <w:pStyle w:val="ListBullet"/>
      </w:pPr>
      <w:r>
        <w:t>Added web-03: web proves the new key is in the map. Updated web-02: proxy proves that updating a key that is already there replaces its value instead of adding a second web-02.</w:t>
      </w:r>
    </w:p>
    <w:p w14:paraId="27B0F121" w14:textId="77777777" w:rsidR="007A0EA0" w:rsidRDefault="00B91C22">
      <w:pPr>
        <w:pStyle w:val="ListBullet"/>
      </w:pPr>
      <w:r>
        <w:t>Removed db-01 and Has db-01: no prove the removal: the existence check no longer finds the name.</w:t>
      </w:r>
    </w:p>
    <w:p w14:paraId="4A1F5408" w14:textId="77777777" w:rsidR="007A0EA0" w:rsidRDefault="00B91C22">
      <w:pPr>
        <w:pStyle w:val="ListBullet"/>
      </w:pPr>
      <w:r>
        <w:t>The second Roles block proves the final map: 3 servers, db-01 gone, web-02 now proxy, and web-03 added. Each name kept its own role.</w:t>
      </w:r>
    </w:p>
    <w:p w14:paraId="2EE796F7" w14:textId="77777777" w:rsidR="007A0EA0" w:rsidRDefault="00B91C22">
      <w:pPr>
        <w:pStyle w:val="ListBullet"/>
      </w:pPr>
      <w:r>
        <w:t>Role of db-01: not found proves the no-value check: find_role returned None for a name that is not there, and main checked the result and printed the fallback text instead of using it.</w:t>
      </w:r>
    </w:p>
    <w:p w14:paraId="05975654" w14:textId="77777777" w:rsidR="007A0EA0" w:rsidRDefault="00B91C22">
      <w:pPr>
        <w:pStyle w:val="ListBullet"/>
      </w:pPr>
      <w:r>
        <w:t>If the last line is Role of db-01: None, main printed find_role's None without checking it with is None.</w:t>
      </w:r>
    </w:p>
    <w:p w14:paraId="19D78AC4" w14:textId="77777777" w:rsidR="007A0EA0" w:rsidRDefault="00B91C22">
      <w:pPr>
        <w:pStyle w:val="ListBullet"/>
      </w:pPr>
      <w:r>
        <w:t>If the program stops with KeyError instead of printing not found, find_role reads roles[server] instead of roles.get(server).</w:t>
      </w:r>
    </w:p>
    <w:p w14:paraId="7CF34828" w14:textId="77777777" w:rsidR="007A0EA0" w:rsidRDefault="00B91C22">
      <w:pPr>
        <w:pStyle w:val="ListBullet"/>
      </w:pPr>
      <w:r>
        <w:t>If Has db-01 says yes, the removal and the check used different names. Keys are case-sensitive, so DB-01 and db-01 are two different keys.</w:t>
      </w:r>
    </w:p>
    <w:p w14:paraId="1C242743" w14:textId="77777777" w:rsidR="007A0EA0" w:rsidRDefault="00B91C22">
      <w:pPr>
        <w:pStyle w:val="ListBullet"/>
      </w:pPr>
      <w:r>
        <w:t>If Python stops with an error instead, read the error message: it names the file, the line, and the problem to fix.</w:t>
      </w:r>
    </w:p>
    <w:p w14:paraId="3202EB37" w14:textId="77777777" w:rsidR="007A0EA0" w:rsidRDefault="007A0EA0">
      <w:pPr>
        <w:keepNext/>
      </w:pPr>
    </w:p>
    <w:p w14:paraId="35066776" w14:textId="77777777" w:rsidR="007A0EA0" w:rsidRDefault="007A0EA0">
      <w:pPr>
        <w:keepNext/>
      </w:pPr>
    </w:p>
    <w:p w14:paraId="51BBE279" w14:textId="77777777" w:rsidR="007A0EA0" w:rsidRDefault="00B91C22">
      <w:pPr>
        <w:pStyle w:val="Heading2"/>
      </w:pPr>
      <w:r>
        <w:t>What to Notice</w:t>
      </w:r>
    </w:p>
    <w:p w14:paraId="2FEC162C" w14:textId="77777777" w:rsidR="007A0EA0" w:rsidRDefault="00B91C22">
      <w:pPr>
        <w:pStyle w:val="ListBullet"/>
      </w:pPr>
      <w:r>
        <w:t>A dictionary keeps its keys in the order they were added, and for server in roles walks the keys in that order.</w:t>
      </w:r>
    </w:p>
    <w:p w14:paraId="0F1B6423" w14:textId="77777777" w:rsidR="007A0EA0" w:rsidRDefault="00B91C22">
      <w:pPr>
        <w:pStyle w:val="ListBullet"/>
      </w:pPr>
      <w:r>
        <w:t>roles[name] = role adds or updates, but reading roles[name] for a missing name stops the program, so in comes first.</w:t>
      </w:r>
    </w:p>
    <w:p w14:paraId="28DD5780" w14:textId="77777777" w:rsidR="007A0EA0" w:rsidRDefault="00B91C22">
      <w:pPr>
        <w:pStyle w:val="ListBullet"/>
      </w:pPr>
      <w:r>
        <w:t>pop takes a key for a dictionary and a position for a list. A missing key given to pop also stops the program with a KeyError.</w:t>
      </w:r>
    </w:p>
    <w:p w14:paraId="4E729999" w14:textId="77777777" w:rsidR="007A0EA0" w:rsidRDefault="00B91C22">
      <w:pPr>
        <w:pStyle w:val="ListBullet"/>
      </w:pPr>
      <w:r>
        <w:t>dict[str, str] is the type hint for a dictionary whose keys and values are both strings.</w:t>
      </w:r>
    </w:p>
    <w:p w14:paraId="1D7B6318" w14:textId="77777777" w:rsidR="007A0EA0" w:rsidRDefault="00B91C22">
      <w:pPr>
        <w:pStyle w:val="ListBullet"/>
      </w:pPr>
      <w:r>
        <w:t>create_roles starts its dictionary from a literal: {"db-01": "database", ...}, each key: value pair one entry.</w:t>
      </w:r>
    </w:p>
    <w:p w14:paraId="21954166" w14:textId="77777777" w:rsidR="007A0EA0" w:rsidRDefault="00B91C22">
      <w:pPr>
        <w:pStyle w:val="ListBullet"/>
      </w:pPr>
      <w:r>
        <w:t>for server, role in roles.items() gives each key together with its value, so the loop needs no roles[server] read.</w:t>
      </w:r>
    </w:p>
    <w:p w14:paraId="75FAA9F0" w14:textId="77777777" w:rsidR="007A0EA0" w:rsidRDefault="00B91C22">
      <w:pPr>
        <w:pStyle w:val="ListBullet"/>
      </w:pPr>
      <w:r>
        <w:t>A dictionary passed to a function is the caller's own dictionary, like a list in Lesson 2.7, so a change made in the function stays after the call.</w:t>
      </w:r>
    </w:p>
    <w:p w14:paraId="2C564BC2" w14:textId="77777777" w:rsidR="007A0EA0" w:rsidRDefault="00B91C22">
      <w:pPr>
        <w:pStyle w:val="ListBullet"/>
      </w:pPr>
      <w:r>
        <w:t>roles.get(name, "none") reads with a default: it gives "none" instead of None when the name is missing.</w:t>
      </w:r>
    </w:p>
    <w:p w14:paraId="05A516CA" w14:textId="77777777" w:rsidR="007A0EA0" w:rsidRDefault="00B91C22">
      <w:pPr>
        <w:pStyle w:val="ListBullet"/>
      </w:pPr>
      <w:r>
        <w:t>get gives None for a missing key instead of stopping. find_role's hint, str | None, says so, and main checks the result with is None.</w:t>
      </w:r>
    </w:p>
    <w:p w14:paraId="2967F789" w14:textId="77777777" w:rsidR="007A0EA0" w:rsidRDefault="007A0EA0">
      <w:pPr>
        <w:keepNext/>
      </w:pPr>
    </w:p>
    <w:p w14:paraId="1490066F" w14:textId="77777777" w:rsidR="007A0EA0" w:rsidRDefault="00B91C22">
      <w:pPr>
        <w:pStyle w:val="Heading3"/>
      </w:pPr>
      <w:r>
        <w:t>Basic and Production-Minded Comparison</w:t>
      </w:r>
    </w:p>
    <w:p w14:paraId="7453849F" w14:textId="77777777" w:rsidR="007A0EA0" w:rsidRDefault="00B91C22">
      <w:r>
        <w:t>Both versions keep the same map and print the same thirteen lines. The Basic version reads each role directly, trusting that the name is in the map. The Production-Minded version reads every role through find_role, so a missing name gives the language's not-found value instead of a crash or a name quietly added, and main checks that value before using it.</w:t>
      </w:r>
    </w:p>
    <w:p w14:paraId="4313BFB9" w14:textId="77777777" w:rsidR="007A0EA0" w:rsidRDefault="007A0EA0">
      <w:pPr>
        <w:keepNext/>
      </w:pPr>
    </w:p>
    <w:p w14:paraId="67AEEEB3" w14:textId="77777777" w:rsidR="007A0EA0" w:rsidRDefault="007A0EA0">
      <w:pPr>
        <w:keepNext/>
      </w:pPr>
    </w:p>
    <w:p w14:paraId="3D0848B5" w14:textId="77777777" w:rsidR="007A0EA0" w:rsidRDefault="007A0EA0">
      <w:pPr>
        <w:keepNext/>
      </w:pPr>
    </w:p>
    <w:p w14:paraId="01DA0F04" w14:textId="77777777" w:rsidR="007A0EA0" w:rsidRDefault="00B91C22">
      <w:pPr>
        <w:pStyle w:val="Heading1"/>
      </w:pPr>
      <w:r>
        <w:t>TypeScript Implementation</w:t>
      </w:r>
    </w:p>
    <w:p w14:paraId="257EB5F7" w14:textId="77777777" w:rsidR="007A0EA0" w:rsidRDefault="00B91C22">
      <w:r>
        <w:t>TypeScript's map is Map, which comes from JavaScript. set adds or updates, get reads, delete removes, has checks whether a name is there, and size gives the count. get quietly gives undefined for a missing name. A Map keeps its keys in the order they were added.</w:t>
      </w:r>
    </w:p>
    <w:p w14:paraId="09179057" w14:textId="77777777" w:rsidR="007A0EA0" w:rsidRDefault="007A0EA0">
      <w:pPr>
        <w:keepNext/>
      </w:pPr>
    </w:p>
    <w:p w14:paraId="68090849" w14:textId="77777777" w:rsidR="007A0EA0" w:rsidRDefault="007A0EA0">
      <w:pPr>
        <w:keepNext/>
      </w:pPr>
    </w:p>
    <w:p w14:paraId="3D8FB894" w14:textId="77777777" w:rsidR="007A0EA0" w:rsidRDefault="00B91C22">
      <w:pPr>
        <w:pStyle w:val="Heading2"/>
      </w:pPr>
      <w:r>
        <w:t>Basic Implementation</w:t>
      </w:r>
    </w:p>
    <w:p w14:paraId="4DA8DA5C" w14:textId="77777777" w:rsidR="007A0EA0" w:rsidRDefault="00B91C22">
      <w:r>
        <w:t>Start with the most direct version: main creates the map and changes it, and one function, printRoles, receives the map and prints it. Every step is commented, so read the comments as you type it.</w:t>
      </w:r>
    </w:p>
    <w:p w14:paraId="61CDD808" w14:textId="77777777" w:rsidR="007A0EA0" w:rsidRDefault="007A0EA0">
      <w:pPr>
        <w:keepNext/>
      </w:pPr>
    </w:p>
    <w:p w14:paraId="30E5983A" w14:textId="77777777" w:rsidR="007A0EA0" w:rsidRDefault="00B91C22">
      <w:pPr>
        <w:pStyle w:val="Heading3"/>
      </w:pPr>
      <w:r>
        <w:t>typescript/src/basic.ts</w:t>
      </w:r>
    </w:p>
    <w:p w14:paraId="730DC36E" w14:textId="77777777" w:rsidR="007A0EA0" w:rsidRDefault="00B91C22">
      <w:pPr>
        <w:pStyle w:val="SourceCode"/>
        <w:keepNext/>
      </w:pPr>
      <w:r>
        <w:t>// Prints how many servers the map holds, then each name with its role.</w:t>
      </w:r>
    </w:p>
    <w:p w14:paraId="720F5569" w14:textId="77777777" w:rsidR="007A0EA0" w:rsidRDefault="00B91C22">
      <w:pPr>
        <w:pStyle w:val="SourceCode"/>
        <w:keepNext/>
      </w:pPr>
      <w:r>
        <w:t>// Map&lt;string, string&gt; is a map whose keys and values are both strings:</w:t>
      </w:r>
    </w:p>
    <w:p w14:paraId="514C8020" w14:textId="77777777" w:rsidR="007A0EA0" w:rsidRDefault="00B91C22">
      <w:pPr>
        <w:pStyle w:val="SourceCode"/>
      </w:pPr>
      <w:r>
        <w:t>// the first type in the angle brackets names the key type, the second</w:t>
      </w:r>
    </w:p>
    <w:p w14:paraId="7EDC2383" w14:textId="77777777" w:rsidR="007A0EA0" w:rsidRDefault="00B91C22">
      <w:pPr>
        <w:pStyle w:val="SourceCode"/>
      </w:pPr>
      <w:r>
        <w:t>// the value type. Remember, parameters need ": type".</w:t>
      </w:r>
    </w:p>
    <w:p w14:paraId="5E4B5B43" w14:textId="77777777" w:rsidR="007A0EA0" w:rsidRDefault="00B91C22">
      <w:pPr>
        <w:pStyle w:val="SourceCode"/>
      </w:pPr>
      <w:r>
        <w:t>function printRoles(roles: Map&lt;string, string&gt;): void {</w:t>
      </w:r>
    </w:p>
    <w:p w14:paraId="0BF91127" w14:textId="77777777" w:rsidR="007A0EA0" w:rsidRDefault="00B91C22">
      <w:pPr>
        <w:pStyle w:val="SourceCode"/>
      </w:pPr>
      <w:r>
        <w:t xml:space="preserve">    // size is the number of entries, as length was for an array.</w:t>
      </w:r>
    </w:p>
    <w:p w14:paraId="6D13C9A6" w14:textId="77777777" w:rsidR="007A0EA0" w:rsidRDefault="00B91C22">
      <w:pPr>
        <w:pStyle w:val="SourceCode"/>
      </w:pPr>
      <w:r>
        <w:t xml:space="preserve">    console.log("Roles:", roles.size, "servers");</w:t>
      </w:r>
    </w:p>
    <w:p w14:paraId="2B2BE642" w14:textId="77777777" w:rsidR="007A0EA0" w:rsidRDefault="007A0EA0">
      <w:pPr>
        <w:pStyle w:val="SourceCode"/>
      </w:pPr>
    </w:p>
    <w:p w14:paraId="4E2D3CAE" w14:textId="77777777" w:rsidR="007A0EA0" w:rsidRDefault="00B91C22">
      <w:pPr>
        <w:pStyle w:val="SourceCode"/>
      </w:pPr>
      <w:r>
        <w:t xml:space="preserve">    // Traversing a map visits every key together with its value.</w:t>
      </w:r>
    </w:p>
    <w:p w14:paraId="387DBCB9" w14:textId="77777777" w:rsidR="007A0EA0" w:rsidRDefault="00B91C22">
      <w:pPr>
        <w:pStyle w:val="SourceCode"/>
      </w:pPr>
      <w:r>
        <w:t xml:space="preserve">    // roles.keys() gives each key in turn, and roles.get(server) reads</w:t>
      </w:r>
    </w:p>
    <w:p w14:paraId="4ABDD30F" w14:textId="77777777" w:rsidR="007A0EA0" w:rsidRDefault="00B91C22">
      <w:pPr>
        <w:pStyle w:val="SourceCode"/>
      </w:pPr>
      <w:r>
        <w:t xml:space="preserve">    // that key's value. A Map keeps its keys in the order they were</w:t>
      </w:r>
    </w:p>
    <w:p w14:paraId="6F56B5B9" w14:textId="77777777" w:rsidR="007A0EA0" w:rsidRDefault="00B91C22">
      <w:pPr>
        <w:pStyle w:val="SourceCode"/>
      </w:pPr>
      <w:r>
        <w:t xml:space="preserve">    // added. Remember, for each item in the list; a template literal</w:t>
      </w:r>
    </w:p>
    <w:p w14:paraId="6C865ACA" w14:textId="77777777" w:rsidR="007A0EA0" w:rsidRDefault="00B91C22">
      <w:pPr>
        <w:pStyle w:val="SourceCode"/>
      </w:pPr>
      <w:r>
        <w:t xml:space="preserve">    // replaces each ${...} with its value.</w:t>
      </w:r>
    </w:p>
    <w:p w14:paraId="7955D677" w14:textId="77777777" w:rsidR="007A0EA0" w:rsidRDefault="00B91C22">
      <w:pPr>
        <w:pStyle w:val="SourceCode"/>
      </w:pPr>
      <w:r>
        <w:t xml:space="preserve">    for (const server of roles.keys()) {</w:t>
      </w:r>
    </w:p>
    <w:p w14:paraId="6D118066" w14:textId="77777777" w:rsidR="007A0EA0" w:rsidRDefault="00B91C22">
      <w:pPr>
        <w:pStyle w:val="SourceCode"/>
      </w:pPr>
      <w:r>
        <w:t xml:space="preserve">        console.log(`${server}: ${roles.get(server)}`);</w:t>
      </w:r>
    </w:p>
    <w:p w14:paraId="5377BBEB" w14:textId="77777777" w:rsidR="007A0EA0" w:rsidRDefault="00B91C22">
      <w:pPr>
        <w:pStyle w:val="SourceCode"/>
      </w:pPr>
      <w:r>
        <w:t xml:space="preserve">    }</w:t>
      </w:r>
    </w:p>
    <w:p w14:paraId="337111BF" w14:textId="77777777" w:rsidR="007A0EA0" w:rsidRDefault="00B91C22">
      <w:pPr>
        <w:pStyle w:val="SourceCode"/>
      </w:pPr>
      <w:r>
        <w:t>}</w:t>
      </w:r>
    </w:p>
    <w:p w14:paraId="13C28B08" w14:textId="77777777" w:rsidR="007A0EA0" w:rsidRDefault="007A0EA0">
      <w:pPr>
        <w:pStyle w:val="SourceCode"/>
      </w:pPr>
    </w:p>
    <w:p w14:paraId="295C5FB0" w14:textId="77777777" w:rsidR="007A0EA0" w:rsidRDefault="00B91C22">
      <w:pPr>
        <w:pStyle w:val="SourceCode"/>
      </w:pPr>
      <w:r>
        <w:t>// Remember, the program defines main, and the last line calls it.</w:t>
      </w:r>
    </w:p>
    <w:p w14:paraId="57CFBC1A" w14:textId="77777777" w:rsidR="007A0EA0" w:rsidRDefault="00B91C22">
      <w:pPr>
        <w:pStyle w:val="SourceCode"/>
      </w:pPr>
      <w:r>
        <w:t>function main(): void {</w:t>
      </w:r>
    </w:p>
    <w:p w14:paraId="57701121" w14:textId="77777777" w:rsidR="007A0EA0" w:rsidRDefault="00B91C22">
      <w:pPr>
        <w:pStyle w:val="SourceCode"/>
      </w:pPr>
      <w:r>
        <w:t xml:space="preserve">    // A map, also called a dictionary, stores each value under a key: a</w:t>
      </w:r>
    </w:p>
    <w:p w14:paraId="014DF71C" w14:textId="77777777" w:rsidR="007A0EA0" w:rsidRDefault="00B91C22">
      <w:pPr>
        <w:pStyle w:val="SourceCode"/>
      </w:pPr>
      <w:r>
        <w:t xml:space="preserve">    // meaningful name used to find the value, instead of a position. Here</w:t>
      </w:r>
    </w:p>
    <w:p w14:paraId="270D91AA" w14:textId="77777777" w:rsidR="007A0EA0" w:rsidRDefault="00B91C22">
      <w:pPr>
        <w:pStyle w:val="SourceCode"/>
      </w:pPr>
      <w:r>
        <w:t xml:space="preserve">    // each key is a server name and its value is the server's role.</w:t>
      </w:r>
    </w:p>
    <w:p w14:paraId="4E99EBD8" w14:textId="77777777" w:rsidR="007A0EA0" w:rsidRDefault="00B91C22">
      <w:pPr>
        <w:pStyle w:val="SourceCode"/>
      </w:pPr>
      <w:r>
        <w:t xml:space="preserve">    // new Map&lt;string, string&gt;() creates an empty Map; new, which creates</w:t>
      </w:r>
    </w:p>
    <w:p w14:paraId="01F98E95" w14:textId="77777777" w:rsidR="007A0EA0" w:rsidRDefault="00B91C22">
      <w:pPr>
        <w:pStyle w:val="SourceCode"/>
      </w:pPr>
      <w:r>
        <w:t xml:space="preserve">    // an object, is taught in Volume 1, Chapter 2, Lesson 2.9: Structs and</w:t>
      </w:r>
    </w:p>
    <w:p w14:paraId="5DDFA279" w14:textId="77777777" w:rsidR="007A0EA0" w:rsidRDefault="00B91C22">
      <w:pPr>
        <w:pStyle w:val="SourceCode"/>
      </w:pPr>
      <w:r>
        <w:t xml:space="preserve">    // Classes. const keeps roles naming this same Map; its entries can</w:t>
      </w:r>
    </w:p>
    <w:p w14:paraId="6768EC93" w14:textId="77777777" w:rsidR="007A0EA0" w:rsidRDefault="00B91C22">
      <w:pPr>
        <w:pStyle w:val="SourceCode"/>
      </w:pPr>
      <w:r>
        <w:t xml:space="preserve">    // still change.</w:t>
      </w:r>
    </w:p>
    <w:p w14:paraId="3F48B478" w14:textId="77777777" w:rsidR="007A0EA0" w:rsidRDefault="00B91C22">
      <w:pPr>
        <w:pStyle w:val="SourceCode"/>
      </w:pPr>
      <w:r>
        <w:t xml:space="preserve">    const roles: Map&lt;string, string&gt; = new Map&lt;string, string&gt;();</w:t>
      </w:r>
    </w:p>
    <w:p w14:paraId="63403D1A" w14:textId="77777777" w:rsidR="007A0EA0" w:rsidRDefault="007A0EA0">
      <w:pPr>
        <w:pStyle w:val="SourceCode"/>
      </w:pPr>
    </w:p>
    <w:p w14:paraId="327502A9" w14:textId="77777777" w:rsidR="007A0EA0" w:rsidRDefault="00B91C22">
      <w:pPr>
        <w:pStyle w:val="SourceCode"/>
      </w:pPr>
      <w:r>
        <w:t xml:space="preserve">    // Adding a key: roles.set("db-01", "database") stores the value under</w:t>
      </w:r>
    </w:p>
    <w:p w14:paraId="4DF3DCAB" w14:textId="77777777" w:rsidR="007A0EA0" w:rsidRDefault="00B91C22">
      <w:pPr>
        <w:pStyle w:val="SourceCode"/>
      </w:pPr>
      <w:r>
        <w:t xml:space="preserve">    // the key. A key appears only once in a map, but values may repeat:</w:t>
      </w:r>
    </w:p>
    <w:p w14:paraId="1F656CB5" w14:textId="77777777" w:rsidR="007A0EA0" w:rsidRDefault="00B91C22">
      <w:pPr>
        <w:pStyle w:val="SourceCode"/>
      </w:pPr>
      <w:r>
        <w:t xml:space="preserve">    // web-01 and web-02 both have the role web.</w:t>
      </w:r>
    </w:p>
    <w:p w14:paraId="11081467" w14:textId="77777777" w:rsidR="007A0EA0" w:rsidRDefault="00B91C22">
      <w:pPr>
        <w:pStyle w:val="SourceCode"/>
      </w:pPr>
      <w:r>
        <w:t xml:space="preserve">    roles.set("db-01", "database");</w:t>
      </w:r>
    </w:p>
    <w:p w14:paraId="7E03732E" w14:textId="77777777" w:rsidR="007A0EA0" w:rsidRDefault="00B91C22">
      <w:pPr>
        <w:pStyle w:val="SourceCode"/>
      </w:pPr>
      <w:r>
        <w:t xml:space="preserve">    roles.set("web-01", "web");</w:t>
      </w:r>
    </w:p>
    <w:p w14:paraId="65669BA7" w14:textId="77777777" w:rsidR="007A0EA0" w:rsidRDefault="00B91C22">
      <w:pPr>
        <w:pStyle w:val="SourceCode"/>
      </w:pPr>
      <w:r>
        <w:t xml:space="preserve">    roles.set("web-02", "web");</w:t>
      </w:r>
    </w:p>
    <w:p w14:paraId="2C6E3DE5" w14:textId="77777777" w:rsidR="007A0EA0" w:rsidRDefault="00B91C22">
      <w:pPr>
        <w:pStyle w:val="SourceCode"/>
      </w:pPr>
      <w:r>
        <w:t xml:space="preserve">    printRoles(roles);</w:t>
      </w:r>
    </w:p>
    <w:p w14:paraId="1C494712" w14:textId="77777777" w:rsidR="007A0EA0" w:rsidRDefault="007A0EA0">
      <w:pPr>
        <w:pStyle w:val="SourceCode"/>
      </w:pPr>
    </w:p>
    <w:p w14:paraId="42383EF4" w14:textId="77777777" w:rsidR="007A0EA0" w:rsidRDefault="00B91C22">
      <w:pPr>
        <w:pStyle w:val="SourceCode"/>
      </w:pPr>
      <w:r>
        <w:t xml:space="preserve">    // Reading by key: roles.get("web-01") gives the value stored under</w:t>
      </w:r>
    </w:p>
    <w:p w14:paraId="02D3E013" w14:textId="77777777" w:rsidR="007A0EA0" w:rsidRDefault="00B91C22">
      <w:pPr>
        <w:pStyle w:val="SourceCode"/>
      </w:pPr>
      <w:r>
        <w:t xml:space="preserve">    // web-01. Careful: a name that is not in the map does not fail. It</w:t>
      </w:r>
    </w:p>
    <w:p w14:paraId="1547ECAE" w14:textId="77777777" w:rsidR="007A0EA0" w:rsidRDefault="00B91C22">
      <w:pPr>
        <w:pStyle w:val="SourceCode"/>
      </w:pPr>
      <w:r>
        <w:t xml:space="preserve">    // quietly gives undefined, a value that means nothing is there, so</w:t>
      </w:r>
    </w:p>
    <w:p w14:paraId="034F9666" w14:textId="77777777" w:rsidR="007A0EA0" w:rsidRDefault="00B91C22">
      <w:pPr>
        <w:pStyle w:val="SourceCode"/>
      </w:pPr>
      <w:r>
        <w:t xml:space="preserve">    // check first when a name might be missing.</w:t>
      </w:r>
    </w:p>
    <w:p w14:paraId="1F49809A" w14:textId="77777777" w:rsidR="007A0EA0" w:rsidRDefault="00B91C22">
      <w:pPr>
        <w:pStyle w:val="SourceCode"/>
      </w:pPr>
      <w:r>
        <w:t xml:space="preserve">    console.log("Role of web-01:", roles.get("web-01"));</w:t>
      </w:r>
    </w:p>
    <w:p w14:paraId="61D75A9A" w14:textId="77777777" w:rsidR="007A0EA0" w:rsidRDefault="007A0EA0">
      <w:pPr>
        <w:pStyle w:val="SourceCode"/>
      </w:pPr>
    </w:p>
    <w:p w14:paraId="1DBBC1CE" w14:textId="77777777" w:rsidR="007A0EA0" w:rsidRDefault="00B91C22">
      <w:pPr>
        <w:pStyle w:val="SourceCode"/>
      </w:pPr>
      <w:r>
        <w:t xml:space="preserve">    // web-03 is a new key, so set adds it. Reading it back proves it is in</w:t>
      </w:r>
    </w:p>
    <w:p w14:paraId="4706B8FA" w14:textId="77777777" w:rsidR="007A0EA0" w:rsidRDefault="00B91C22">
      <w:pPr>
        <w:pStyle w:val="SourceCode"/>
      </w:pPr>
      <w:r>
        <w:t xml:space="preserve">    // the map.</w:t>
      </w:r>
    </w:p>
    <w:p w14:paraId="67F3310D" w14:textId="77777777" w:rsidR="007A0EA0" w:rsidRDefault="00B91C22">
      <w:pPr>
        <w:pStyle w:val="SourceCode"/>
      </w:pPr>
      <w:r>
        <w:t xml:space="preserve">    roles.set("web-03", "web");</w:t>
      </w:r>
    </w:p>
    <w:p w14:paraId="77AD9E94" w14:textId="77777777" w:rsidR="007A0EA0" w:rsidRDefault="00B91C22">
      <w:pPr>
        <w:pStyle w:val="SourceCode"/>
      </w:pPr>
      <w:r>
        <w:t xml:space="preserve">    console.log("Added web-03:", roles.get("web-03"));</w:t>
      </w:r>
    </w:p>
    <w:p w14:paraId="5AA99251" w14:textId="77777777" w:rsidR="007A0EA0" w:rsidRDefault="007A0EA0">
      <w:pPr>
        <w:pStyle w:val="SourceCode"/>
      </w:pPr>
    </w:p>
    <w:p w14:paraId="365F25B0" w14:textId="77777777" w:rsidR="007A0EA0" w:rsidRDefault="00B91C22">
      <w:pPr>
        <w:pStyle w:val="SourceCode"/>
      </w:pPr>
      <w:r>
        <w:t xml:space="preserve">    // Updating a value: web-02 is already a key, so the same set replaces</w:t>
      </w:r>
    </w:p>
    <w:p w14:paraId="7B3598DE" w14:textId="77777777" w:rsidR="007A0EA0" w:rsidRDefault="00B91C22">
      <w:pPr>
        <w:pStyle w:val="SourceCode"/>
      </w:pPr>
      <w:r>
        <w:t xml:space="preserve">    // its value instead of adding a second web-02.</w:t>
      </w:r>
    </w:p>
    <w:p w14:paraId="523664DF" w14:textId="77777777" w:rsidR="007A0EA0" w:rsidRDefault="00B91C22">
      <w:pPr>
        <w:pStyle w:val="SourceCode"/>
      </w:pPr>
      <w:r>
        <w:t xml:space="preserve">    roles.set("web-02", "proxy");</w:t>
      </w:r>
    </w:p>
    <w:p w14:paraId="0BC8B254" w14:textId="77777777" w:rsidR="007A0EA0" w:rsidRDefault="00B91C22">
      <w:pPr>
        <w:pStyle w:val="SourceCode"/>
      </w:pPr>
      <w:r>
        <w:t xml:space="preserve">    console.log("Updated web-02:", roles.get("web-02"));</w:t>
      </w:r>
    </w:p>
    <w:p w14:paraId="2D6E08E6" w14:textId="77777777" w:rsidR="007A0EA0" w:rsidRDefault="007A0EA0">
      <w:pPr>
        <w:pStyle w:val="SourceCode"/>
      </w:pPr>
    </w:p>
    <w:p w14:paraId="715824DC" w14:textId="77777777" w:rsidR="007A0EA0" w:rsidRDefault="00B91C22">
      <w:pPr>
        <w:pStyle w:val="SourceCode"/>
      </w:pPr>
      <w:r>
        <w:t xml:space="preserve">    // Removing a key: delete takes out the key and its value together.</w:t>
      </w:r>
    </w:p>
    <w:p w14:paraId="5D8B0CCC" w14:textId="77777777" w:rsidR="007A0EA0" w:rsidRDefault="00B91C22">
      <w:pPr>
        <w:pStyle w:val="SourceCode"/>
      </w:pPr>
      <w:r>
        <w:t xml:space="preserve">    // The other entries do not move to new positions; each is still found</w:t>
      </w:r>
    </w:p>
    <w:p w14:paraId="3A76D822" w14:textId="77777777" w:rsidR="007A0EA0" w:rsidRDefault="00B91C22">
      <w:pPr>
        <w:pStyle w:val="SourceCode"/>
      </w:pPr>
      <w:r>
        <w:t xml:space="preserve">    // by its name.</w:t>
      </w:r>
    </w:p>
    <w:p w14:paraId="7C4E6B03" w14:textId="77777777" w:rsidR="007A0EA0" w:rsidRDefault="00B91C22">
      <w:pPr>
        <w:pStyle w:val="SourceCode"/>
      </w:pPr>
      <w:r>
        <w:t xml:space="preserve">    roles.delete("db-01");</w:t>
      </w:r>
    </w:p>
    <w:p w14:paraId="676C4A0C" w14:textId="77777777" w:rsidR="007A0EA0" w:rsidRDefault="00B91C22">
      <w:pPr>
        <w:pStyle w:val="SourceCode"/>
      </w:pPr>
      <w:r>
        <w:t xml:space="preserve">    console.log("Removed db-01");</w:t>
      </w:r>
    </w:p>
    <w:p w14:paraId="4061A738" w14:textId="77777777" w:rsidR="007A0EA0" w:rsidRDefault="007A0EA0">
      <w:pPr>
        <w:pStyle w:val="SourceCode"/>
      </w:pPr>
    </w:p>
    <w:p w14:paraId="7D58E8A8" w14:textId="77777777" w:rsidR="007A0EA0" w:rsidRDefault="00B91C22">
      <w:pPr>
        <w:pStyle w:val="SourceCode"/>
      </w:pPr>
      <w:r>
        <w:t xml:space="preserve">    // Checking whether a key exists: has returns true when the map holds</w:t>
      </w:r>
    </w:p>
    <w:p w14:paraId="56E262A6" w14:textId="77777777" w:rsidR="007A0EA0" w:rsidRDefault="00B91C22">
      <w:pPr>
        <w:pStyle w:val="SourceCode"/>
      </w:pPr>
      <w:r>
        <w:t xml:space="preserve">    // the name. Remember, if, else if, else: exactly one runs.</w:t>
      </w:r>
    </w:p>
    <w:p w14:paraId="45EF709E" w14:textId="77777777" w:rsidR="007A0EA0" w:rsidRDefault="00B91C22">
      <w:pPr>
        <w:pStyle w:val="SourceCode"/>
      </w:pPr>
      <w:r>
        <w:t xml:space="preserve">    if (roles.has("db-01")) {</w:t>
      </w:r>
    </w:p>
    <w:p w14:paraId="0DC02FF9" w14:textId="77777777" w:rsidR="007A0EA0" w:rsidRDefault="00B91C22">
      <w:pPr>
        <w:pStyle w:val="SourceCode"/>
      </w:pPr>
      <w:r>
        <w:t xml:space="preserve">        console.log("Has db-01: yes");</w:t>
      </w:r>
    </w:p>
    <w:p w14:paraId="20FD1D61" w14:textId="77777777" w:rsidR="007A0EA0" w:rsidRDefault="00B91C22">
      <w:pPr>
        <w:pStyle w:val="SourceCode"/>
      </w:pPr>
      <w:r>
        <w:t xml:space="preserve">    } else {</w:t>
      </w:r>
    </w:p>
    <w:p w14:paraId="295CD560" w14:textId="77777777" w:rsidR="007A0EA0" w:rsidRDefault="00B91C22">
      <w:pPr>
        <w:pStyle w:val="SourceCode"/>
      </w:pPr>
      <w:r>
        <w:t xml:space="preserve">        console.log("Has db-01: no");</w:t>
      </w:r>
    </w:p>
    <w:p w14:paraId="6972941F" w14:textId="77777777" w:rsidR="007A0EA0" w:rsidRDefault="00B91C22">
      <w:pPr>
        <w:pStyle w:val="SourceCode"/>
      </w:pPr>
      <w:r>
        <w:t xml:space="preserve">    }</w:t>
      </w:r>
    </w:p>
    <w:p w14:paraId="6BA957B4" w14:textId="77777777" w:rsidR="007A0EA0" w:rsidRDefault="007A0EA0">
      <w:pPr>
        <w:pStyle w:val="SourceCode"/>
      </w:pPr>
    </w:p>
    <w:p w14:paraId="5A968A8D" w14:textId="77777777" w:rsidR="007A0EA0" w:rsidRDefault="00B91C22">
      <w:pPr>
        <w:pStyle w:val="SourceCode"/>
      </w:pPr>
      <w:r>
        <w:t xml:space="preserve">    // Printing again shows the map after every change.</w:t>
      </w:r>
    </w:p>
    <w:p w14:paraId="5C4E2E4B" w14:textId="77777777" w:rsidR="007A0EA0" w:rsidRDefault="00B91C22">
      <w:pPr>
        <w:pStyle w:val="SourceCode"/>
      </w:pPr>
      <w:r>
        <w:t xml:space="preserve">    printRoles(roles);</w:t>
      </w:r>
    </w:p>
    <w:p w14:paraId="3E52E2BD" w14:textId="77777777" w:rsidR="007A0EA0" w:rsidRDefault="00B91C22">
      <w:pPr>
        <w:pStyle w:val="SourceCode"/>
        <w:keepNext/>
      </w:pPr>
      <w:r>
        <w:t>}</w:t>
      </w:r>
    </w:p>
    <w:p w14:paraId="0CD1514B" w14:textId="77777777" w:rsidR="007A0EA0" w:rsidRDefault="007A0EA0">
      <w:pPr>
        <w:pStyle w:val="SourceCode"/>
        <w:keepNext/>
      </w:pPr>
    </w:p>
    <w:p w14:paraId="55285B8C" w14:textId="77777777" w:rsidR="007A0EA0" w:rsidRDefault="00B91C22">
      <w:pPr>
        <w:pStyle w:val="SourceCode"/>
        <w:keepNext/>
      </w:pPr>
      <w:r>
        <w:t>// Remember, calling main runs the program; Node reports exit code 0.</w:t>
      </w:r>
    </w:p>
    <w:p w14:paraId="084CF7A2" w14:textId="77777777" w:rsidR="007A0EA0" w:rsidRDefault="00B91C22">
      <w:pPr>
        <w:pStyle w:val="SourceCode"/>
      </w:pPr>
      <w:r>
        <w:t>main();</w:t>
      </w:r>
    </w:p>
    <w:p w14:paraId="0BC4B94D" w14:textId="77777777" w:rsidR="007A0EA0" w:rsidRDefault="007A0EA0">
      <w:pPr>
        <w:keepNext/>
      </w:pPr>
    </w:p>
    <w:p w14:paraId="15058256" w14:textId="77777777" w:rsidR="007A0EA0" w:rsidRDefault="00B91C22">
      <w:pPr>
        <w:pStyle w:val="Heading3"/>
      </w:pPr>
      <w:r>
        <w:t>Windows PowerShell Basic Build and Run</w:t>
      </w:r>
    </w:p>
    <w:p w14:paraId="0F65DC09" w14:textId="77777777" w:rsidR="007A0EA0" w:rsidRDefault="00B91C22">
      <w:pPr>
        <w:pStyle w:val="CommandBlock"/>
        <w:keepNext/>
      </w:pPr>
      <w:r>
        <w:t>npm --prefix .\typescript run check</w:t>
      </w:r>
    </w:p>
    <w:p w14:paraId="51B700FD" w14:textId="77777777" w:rsidR="007A0EA0" w:rsidRDefault="00B91C22">
      <w:pPr>
        <w:pStyle w:val="CommandBlock"/>
        <w:keepNext/>
      </w:pPr>
      <w:r>
        <w:t>npm --prefix .\typescript run build</w:t>
      </w:r>
    </w:p>
    <w:p w14:paraId="74ADBAD4" w14:textId="77777777" w:rsidR="007A0EA0" w:rsidRDefault="00B91C22">
      <w:pPr>
        <w:pStyle w:val="CommandBlock"/>
      </w:pPr>
      <w:r>
        <w:t>node .\typescript\dist\basic.js</w:t>
      </w:r>
    </w:p>
    <w:p w14:paraId="47E55DD0" w14:textId="77777777" w:rsidR="007A0EA0" w:rsidRDefault="007A0EA0">
      <w:pPr>
        <w:keepNext/>
      </w:pPr>
    </w:p>
    <w:p w14:paraId="454CC5B6" w14:textId="77777777" w:rsidR="007A0EA0" w:rsidRDefault="00B91C22">
      <w:pPr>
        <w:pStyle w:val="Heading3"/>
      </w:pPr>
      <w:r>
        <w:t>Linux or macOS Basic Build and Run</w:t>
      </w:r>
    </w:p>
    <w:p w14:paraId="2D49A618" w14:textId="77777777" w:rsidR="007A0EA0" w:rsidRDefault="00B91C22">
      <w:pPr>
        <w:pStyle w:val="CommandBlock"/>
        <w:keepNext/>
      </w:pPr>
      <w:r>
        <w:t>npm --prefix ./typescript run check</w:t>
      </w:r>
    </w:p>
    <w:p w14:paraId="7D75AB6D" w14:textId="77777777" w:rsidR="007A0EA0" w:rsidRDefault="00B91C22">
      <w:pPr>
        <w:pStyle w:val="CommandBlock"/>
        <w:keepNext/>
      </w:pPr>
      <w:r>
        <w:t>npm --prefix ./typescript run build</w:t>
      </w:r>
    </w:p>
    <w:p w14:paraId="263E6418" w14:textId="77777777" w:rsidR="007A0EA0" w:rsidRDefault="00B91C22">
      <w:pPr>
        <w:pStyle w:val="CommandBlock"/>
      </w:pPr>
      <w:r>
        <w:t>node ./typescript/dist/basic.js</w:t>
      </w:r>
    </w:p>
    <w:p w14:paraId="4292AAFC" w14:textId="77777777" w:rsidR="007A0EA0" w:rsidRDefault="007A0EA0">
      <w:pPr>
        <w:keepNext/>
      </w:pPr>
    </w:p>
    <w:p w14:paraId="0FB65D37" w14:textId="77777777" w:rsidR="007A0EA0" w:rsidRDefault="00B91C22">
      <w:pPr>
        <w:pStyle w:val="Heading3"/>
      </w:pPr>
      <w:r>
        <w:t>Check Your Results</w:t>
      </w:r>
    </w:p>
    <w:p w14:paraId="6222CE63" w14:textId="77777777" w:rsidR="007A0EA0" w:rsidRDefault="00B91C22">
      <w:pPr>
        <w:keepNext/>
      </w:pPr>
      <w:r>
        <w:t>The npm check and build steps print their own lines first; those are not part of the program's output. The program reads no input. Your screen must show exactly these thirteen lines, with the same spelling, spacing, and capitalization.</w:t>
      </w:r>
    </w:p>
    <w:p w14:paraId="6C5489C6" w14:textId="77777777" w:rsidR="007A0EA0" w:rsidRDefault="007A0EA0">
      <w:pPr>
        <w:keepNext/>
      </w:pPr>
    </w:p>
    <w:p w14:paraId="02365AA8" w14:textId="77777777" w:rsidR="007A0EA0" w:rsidRDefault="00B91C22">
      <w:pPr>
        <w:pStyle w:val="RequiredOutput"/>
        <w:keepNext/>
      </w:pPr>
      <w:r>
        <w:t>Roles: 3 servers</w:t>
      </w:r>
    </w:p>
    <w:p w14:paraId="7A409DE5" w14:textId="77777777" w:rsidR="007A0EA0" w:rsidRDefault="00B91C22">
      <w:pPr>
        <w:pStyle w:val="RequiredOutput"/>
        <w:keepNext/>
      </w:pPr>
      <w:r>
        <w:t>db-01: database</w:t>
      </w:r>
    </w:p>
    <w:p w14:paraId="1BF6433F" w14:textId="77777777" w:rsidR="007A0EA0" w:rsidRDefault="00B91C22">
      <w:pPr>
        <w:pStyle w:val="RequiredOutput"/>
        <w:keepNext/>
      </w:pPr>
      <w:r>
        <w:t>web-01: web</w:t>
      </w:r>
    </w:p>
    <w:p w14:paraId="517E8567" w14:textId="77777777" w:rsidR="007A0EA0" w:rsidRDefault="00B91C22">
      <w:pPr>
        <w:pStyle w:val="RequiredOutput"/>
        <w:keepNext/>
      </w:pPr>
      <w:r>
        <w:t>web-02: web</w:t>
      </w:r>
    </w:p>
    <w:p w14:paraId="7DD09F20" w14:textId="77777777" w:rsidR="007A0EA0" w:rsidRDefault="00B91C22">
      <w:pPr>
        <w:pStyle w:val="RequiredOutput"/>
        <w:keepNext/>
      </w:pPr>
      <w:r>
        <w:t>Role of web-01: web</w:t>
      </w:r>
    </w:p>
    <w:p w14:paraId="47757F3E" w14:textId="77777777" w:rsidR="007A0EA0" w:rsidRDefault="00B91C22">
      <w:pPr>
        <w:pStyle w:val="RequiredOutput"/>
        <w:keepNext/>
      </w:pPr>
      <w:r>
        <w:t>Added web-03: web</w:t>
      </w:r>
    </w:p>
    <w:p w14:paraId="019F47AB" w14:textId="77777777" w:rsidR="007A0EA0" w:rsidRDefault="00B91C22">
      <w:pPr>
        <w:pStyle w:val="RequiredOutput"/>
        <w:keepNext/>
      </w:pPr>
      <w:r>
        <w:t>Updated web-02: proxy</w:t>
      </w:r>
    </w:p>
    <w:p w14:paraId="568D0BF0" w14:textId="77777777" w:rsidR="007A0EA0" w:rsidRDefault="00B91C22">
      <w:pPr>
        <w:pStyle w:val="RequiredOutput"/>
        <w:keepNext/>
      </w:pPr>
      <w:r>
        <w:t>Removed db-01</w:t>
      </w:r>
    </w:p>
    <w:p w14:paraId="7C0FE574" w14:textId="77777777" w:rsidR="007A0EA0" w:rsidRDefault="00B91C22">
      <w:pPr>
        <w:pStyle w:val="RequiredOutput"/>
        <w:keepNext/>
      </w:pPr>
      <w:r>
        <w:t>Has db-01: no</w:t>
      </w:r>
    </w:p>
    <w:p w14:paraId="08E294B2" w14:textId="77777777" w:rsidR="007A0EA0" w:rsidRDefault="00B91C22">
      <w:pPr>
        <w:pStyle w:val="RequiredOutput"/>
        <w:keepNext/>
      </w:pPr>
      <w:r>
        <w:t>Roles: 3 servers</w:t>
      </w:r>
    </w:p>
    <w:p w14:paraId="776F2662" w14:textId="77777777" w:rsidR="007A0EA0" w:rsidRDefault="00B91C22">
      <w:pPr>
        <w:pStyle w:val="RequiredOutput"/>
        <w:keepNext/>
      </w:pPr>
      <w:r>
        <w:t>web-01: web</w:t>
      </w:r>
    </w:p>
    <w:p w14:paraId="7E2086DE" w14:textId="77777777" w:rsidR="007A0EA0" w:rsidRDefault="00B91C22">
      <w:pPr>
        <w:pStyle w:val="RequiredOutput"/>
        <w:keepNext/>
      </w:pPr>
      <w:r>
        <w:t>web-02: proxy</w:t>
      </w:r>
    </w:p>
    <w:p w14:paraId="40E2E9DC" w14:textId="77777777" w:rsidR="007A0EA0" w:rsidRDefault="00B91C22">
      <w:pPr>
        <w:pStyle w:val="RequiredOutput"/>
      </w:pPr>
      <w:r>
        <w:t>web-03: web</w:t>
      </w:r>
    </w:p>
    <w:p w14:paraId="5C327676" w14:textId="77777777" w:rsidR="007A0EA0" w:rsidRDefault="007A0EA0">
      <w:pPr>
        <w:keepNext/>
      </w:pPr>
    </w:p>
    <w:p w14:paraId="16F76908" w14:textId="77777777" w:rsidR="007A0EA0" w:rsidRDefault="00B91C22">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2C851B6B" w14:textId="77777777" w:rsidR="007A0EA0" w:rsidRDefault="00B91C22">
      <w:pPr>
        <w:pStyle w:val="ListBullet"/>
      </w:pPr>
      <w:r>
        <w:t>Role of web-01: web proves reading a value by its key.</w:t>
      </w:r>
    </w:p>
    <w:p w14:paraId="0979A49A" w14:textId="77777777" w:rsidR="007A0EA0" w:rsidRDefault="00B91C22">
      <w:pPr>
        <w:pStyle w:val="ListBullet"/>
      </w:pPr>
      <w:r>
        <w:t>Added web-03: web proves the new key is in the map. Updated web-02: proxy proves that updating a key that is already there replaces its value instead of adding a second web-02.</w:t>
      </w:r>
    </w:p>
    <w:p w14:paraId="1AAC5B6C" w14:textId="77777777" w:rsidR="007A0EA0" w:rsidRDefault="00B91C22">
      <w:pPr>
        <w:pStyle w:val="ListBullet"/>
      </w:pPr>
      <w:r>
        <w:t>Removed db-01 and Has db-01: no prove the removal: the existence check no longer finds the name.</w:t>
      </w:r>
    </w:p>
    <w:p w14:paraId="613C0FE8" w14:textId="77777777" w:rsidR="007A0EA0" w:rsidRDefault="00B91C22">
      <w:pPr>
        <w:pStyle w:val="ListBullet"/>
      </w:pPr>
      <w:r>
        <w:t>The second Roles block proves the final map: 3 servers, db-01 gone, web-02 now proxy, and web-03 added. Each name kept its own role.</w:t>
      </w:r>
    </w:p>
    <w:p w14:paraId="583B10AB" w14:textId="77777777" w:rsidR="007A0EA0" w:rsidRDefault="00B91C22">
      <w:pPr>
        <w:pStyle w:val="ListBullet"/>
      </w:pPr>
      <w:r>
        <w:t>If a line shows undefined, get was given a name that is not in the map. Check its spelling: keys are case-sensitive, so DB-01 is not db-01.</w:t>
      </w:r>
    </w:p>
    <w:p w14:paraId="6CFB64B5" w14:textId="77777777" w:rsidR="007A0EA0" w:rsidRDefault="00B91C22">
      <w:pPr>
        <w:pStyle w:val="ListBullet"/>
      </w:pPr>
      <w:r>
        <w:t>If Has db-01 says yes, the removal and the check used different names. Keys are case-sensitive, so DB-01 and db-01 are two different keys.</w:t>
      </w:r>
    </w:p>
    <w:p w14:paraId="035365E0" w14:textId="77777777" w:rsidR="007A0EA0" w:rsidRDefault="00B91C22">
      <w:pPr>
        <w:pStyle w:val="ListBullet"/>
      </w:pPr>
      <w:r>
        <w:t>If the build fails, read the first error message: it names the file and line to fix.</w:t>
      </w:r>
    </w:p>
    <w:p w14:paraId="3177E811" w14:textId="77777777" w:rsidR="007A0EA0" w:rsidRDefault="007A0EA0">
      <w:pPr>
        <w:keepNext/>
      </w:pPr>
    </w:p>
    <w:p w14:paraId="600E95AA" w14:textId="77777777" w:rsidR="007A0EA0" w:rsidRDefault="007A0EA0">
      <w:pPr>
        <w:keepNext/>
      </w:pPr>
    </w:p>
    <w:p w14:paraId="2A908229" w14:textId="77777777" w:rsidR="007A0EA0" w:rsidRDefault="00B91C22">
      <w:pPr>
        <w:pStyle w:val="Heading2"/>
      </w:pPr>
      <w:r>
        <w:t>Production-Minded Implementation</w:t>
      </w:r>
    </w:p>
    <w:p w14:paraId="04DE2BDA" w14:textId="77777777" w:rsidR="007A0EA0" w:rsidRDefault="00B91C22">
      <w:r>
        <w:t>The production-minded version prints the same thirteen lines plus one. createRoles creates the map and returns it. findRole returns what get gives: the role, or undefined, TypeScript's no-value, when the name is missing. Every role is read through findRole. At the end, main looks up db-01, which was removed, checks the result for the not-found value, and prints the fallback text not found instead of using it.</w:t>
      </w:r>
    </w:p>
    <w:p w14:paraId="5A44EC36" w14:textId="77777777" w:rsidR="007A0EA0" w:rsidRDefault="007A0EA0">
      <w:pPr>
        <w:keepNext/>
      </w:pPr>
    </w:p>
    <w:p w14:paraId="2126BF4B" w14:textId="77777777" w:rsidR="007A0EA0" w:rsidRDefault="00B91C22">
      <w:pPr>
        <w:pStyle w:val="Heading3"/>
      </w:pPr>
      <w:r>
        <w:t>typescript/src/main.ts</w:t>
      </w:r>
    </w:p>
    <w:p w14:paraId="66855465" w14:textId="77777777" w:rsidR="007A0EA0" w:rsidRDefault="00B91C22">
      <w:pPr>
        <w:pStyle w:val="SourceCode"/>
        <w:keepNext/>
      </w:pPr>
      <w:r>
        <w:t>// Prints the count, then each name with its role.</w:t>
      </w:r>
    </w:p>
    <w:p w14:paraId="240390B8" w14:textId="77777777" w:rsidR="007A0EA0" w:rsidRDefault="00B91C22">
      <w:pPr>
        <w:pStyle w:val="SourceCode"/>
        <w:keepNext/>
      </w:pPr>
      <w:r>
        <w:t>function printRoles(roles: Map&lt;string, string&gt;): void {</w:t>
      </w:r>
    </w:p>
    <w:p w14:paraId="37D39725" w14:textId="77777777" w:rsidR="007A0EA0" w:rsidRDefault="00B91C22">
      <w:pPr>
        <w:pStyle w:val="SourceCode"/>
      </w:pPr>
      <w:r>
        <w:t xml:space="preserve">    console.log("Roles:", roles.size, "servers");</w:t>
      </w:r>
    </w:p>
    <w:p w14:paraId="4B5A380A" w14:textId="77777777" w:rsidR="007A0EA0" w:rsidRDefault="00B91C22">
      <w:pPr>
        <w:pStyle w:val="SourceCode"/>
      </w:pPr>
      <w:r>
        <w:t xml:space="preserve">    for (const server of roles.keys()) {</w:t>
      </w:r>
    </w:p>
    <w:p w14:paraId="5F24AA0D" w14:textId="77777777" w:rsidR="007A0EA0" w:rsidRDefault="00B91C22">
      <w:pPr>
        <w:pStyle w:val="SourceCode"/>
      </w:pPr>
      <w:r>
        <w:t xml:space="preserve">        console.log(`${server}: ${roles.get(server)}`);</w:t>
      </w:r>
    </w:p>
    <w:p w14:paraId="1C9CAD6F" w14:textId="77777777" w:rsidR="007A0EA0" w:rsidRDefault="00B91C22">
      <w:pPr>
        <w:pStyle w:val="SourceCode"/>
      </w:pPr>
      <w:r>
        <w:t xml:space="preserve">    }</w:t>
      </w:r>
    </w:p>
    <w:p w14:paraId="41B646B4" w14:textId="77777777" w:rsidR="007A0EA0" w:rsidRDefault="00B91C22">
      <w:pPr>
        <w:pStyle w:val="SourceCode"/>
      </w:pPr>
      <w:r>
        <w:t>}</w:t>
      </w:r>
    </w:p>
    <w:p w14:paraId="08C336E5" w14:textId="77777777" w:rsidR="007A0EA0" w:rsidRDefault="007A0EA0">
      <w:pPr>
        <w:pStyle w:val="SourceCode"/>
      </w:pPr>
    </w:p>
    <w:p w14:paraId="441D97F4" w14:textId="77777777" w:rsidR="007A0EA0" w:rsidRDefault="00B91C22">
      <w:pPr>
        <w:pStyle w:val="SourceCode"/>
      </w:pPr>
      <w:r>
        <w:t>// Returns the role of server, or undefined, TypeScript's no-value, when</w:t>
      </w:r>
    </w:p>
    <w:p w14:paraId="3E5B3E49" w14:textId="77777777" w:rsidR="007A0EA0" w:rsidRDefault="00B91C22">
      <w:pPr>
        <w:pStyle w:val="SourceCode"/>
      </w:pPr>
      <w:r>
        <w:t>// the name is missing: get gives undefined for a missing name. Remember,</w:t>
      </w:r>
    </w:p>
    <w:p w14:paraId="4D715DC5" w14:textId="77777777" w:rsidR="007A0EA0" w:rsidRDefault="00B91C22">
      <w:pPr>
        <w:pStyle w:val="SourceCode"/>
      </w:pPr>
      <w:r>
        <w:t>// string | undefined is either a string or undefined, and TypeScript</w:t>
      </w:r>
    </w:p>
    <w:p w14:paraId="112733F3" w14:textId="77777777" w:rsidR="007A0EA0" w:rsidRDefault="00B91C22">
      <w:pPr>
        <w:pStyle w:val="SourceCode"/>
      </w:pPr>
      <w:r>
        <w:t>// refuses to use it as a string until it has been checked.</w:t>
      </w:r>
    </w:p>
    <w:p w14:paraId="28009B8A" w14:textId="77777777" w:rsidR="007A0EA0" w:rsidRDefault="00B91C22">
      <w:pPr>
        <w:pStyle w:val="SourceCode"/>
      </w:pPr>
      <w:r>
        <w:t>function findRole(roles: Map&lt;string, string&gt;,</w:t>
      </w:r>
    </w:p>
    <w:p w14:paraId="3A5BC1B1" w14:textId="77777777" w:rsidR="007A0EA0" w:rsidRDefault="00B91C22">
      <w:pPr>
        <w:pStyle w:val="SourceCode"/>
      </w:pPr>
      <w:r>
        <w:t xml:space="preserve">                  server: string): string | undefined {</w:t>
      </w:r>
    </w:p>
    <w:p w14:paraId="6D2284DB" w14:textId="77777777" w:rsidR="007A0EA0" w:rsidRDefault="00B91C22">
      <w:pPr>
        <w:pStyle w:val="SourceCode"/>
      </w:pPr>
      <w:r>
        <w:t xml:space="preserve">    return roles.get(server);</w:t>
      </w:r>
    </w:p>
    <w:p w14:paraId="604FB26E" w14:textId="77777777" w:rsidR="007A0EA0" w:rsidRDefault="00B91C22">
      <w:pPr>
        <w:pStyle w:val="SourceCode"/>
      </w:pPr>
      <w:r>
        <w:t>}</w:t>
      </w:r>
    </w:p>
    <w:p w14:paraId="6C7CFCF3" w14:textId="77777777" w:rsidR="007A0EA0" w:rsidRDefault="007A0EA0">
      <w:pPr>
        <w:pStyle w:val="SourceCode"/>
      </w:pPr>
    </w:p>
    <w:p w14:paraId="1200F210" w14:textId="77777777" w:rsidR="007A0EA0" w:rsidRDefault="00B91C22">
      <w:pPr>
        <w:pStyle w:val="SourceCode"/>
      </w:pPr>
      <w:r>
        <w:t>// Returns a new map holding the starting roles. roles is a local map: it</w:t>
      </w:r>
    </w:p>
    <w:p w14:paraId="495305FC" w14:textId="77777777" w:rsidR="007A0EA0" w:rsidRDefault="00B91C22">
      <w:pPr>
        <w:pStyle w:val="SourceCode"/>
      </w:pPr>
      <w:r>
        <w:t>// is created inside this function, and return hands it to the caller.</w:t>
      </w:r>
    </w:p>
    <w:p w14:paraId="11197AE7" w14:textId="77777777" w:rsidR="007A0EA0" w:rsidRDefault="00B91C22">
      <w:pPr>
        <w:pStyle w:val="SourceCode"/>
      </w:pPr>
      <w:r>
        <w:t>function createRoles(): Map&lt;string, string&gt; {</w:t>
      </w:r>
    </w:p>
    <w:p w14:paraId="198CA80B" w14:textId="77777777" w:rsidR="007A0EA0" w:rsidRDefault="00B91C22">
      <w:pPr>
        <w:pStyle w:val="SourceCode"/>
      </w:pPr>
      <w:r>
        <w:t xml:space="preserve">    const roles: Map&lt;string, string&gt; = new Map&lt;string, string&gt;();</w:t>
      </w:r>
    </w:p>
    <w:p w14:paraId="44176358" w14:textId="77777777" w:rsidR="007A0EA0" w:rsidRDefault="00B91C22">
      <w:pPr>
        <w:pStyle w:val="SourceCode"/>
      </w:pPr>
      <w:r>
        <w:t xml:space="preserve">    roles.set("db-01", "database");</w:t>
      </w:r>
    </w:p>
    <w:p w14:paraId="504B0D65" w14:textId="77777777" w:rsidR="007A0EA0" w:rsidRDefault="00B91C22">
      <w:pPr>
        <w:pStyle w:val="SourceCode"/>
      </w:pPr>
      <w:r>
        <w:t xml:space="preserve">    roles.set("web-01", "web");</w:t>
      </w:r>
    </w:p>
    <w:p w14:paraId="6A4DC124" w14:textId="77777777" w:rsidR="007A0EA0" w:rsidRDefault="00B91C22">
      <w:pPr>
        <w:pStyle w:val="SourceCode"/>
      </w:pPr>
      <w:r>
        <w:t xml:space="preserve">    roles.set("web-02", "web");</w:t>
      </w:r>
    </w:p>
    <w:p w14:paraId="43F78008" w14:textId="77777777" w:rsidR="007A0EA0" w:rsidRDefault="00B91C22">
      <w:pPr>
        <w:pStyle w:val="SourceCode"/>
      </w:pPr>
      <w:r>
        <w:t xml:space="preserve">    return roles;</w:t>
      </w:r>
    </w:p>
    <w:p w14:paraId="08F799B6" w14:textId="77777777" w:rsidR="007A0EA0" w:rsidRDefault="00B91C22">
      <w:pPr>
        <w:pStyle w:val="SourceCode"/>
      </w:pPr>
      <w:r>
        <w:t>}</w:t>
      </w:r>
    </w:p>
    <w:p w14:paraId="1DD096B0" w14:textId="77777777" w:rsidR="007A0EA0" w:rsidRDefault="007A0EA0">
      <w:pPr>
        <w:pStyle w:val="SourceCode"/>
      </w:pPr>
    </w:p>
    <w:p w14:paraId="6631A0EC" w14:textId="77777777" w:rsidR="007A0EA0" w:rsidRDefault="00B91C22">
      <w:pPr>
        <w:pStyle w:val="SourceCode"/>
      </w:pPr>
      <w:r>
        <w:t>// Remember, the program defines main, and the last line calls it.</w:t>
      </w:r>
    </w:p>
    <w:p w14:paraId="18F76669" w14:textId="77777777" w:rsidR="007A0EA0" w:rsidRDefault="00B91C22">
      <w:pPr>
        <w:pStyle w:val="SourceCode"/>
      </w:pPr>
      <w:r>
        <w:t>function main(): void {</w:t>
      </w:r>
    </w:p>
    <w:p w14:paraId="66209A77" w14:textId="77777777" w:rsidR="007A0EA0" w:rsidRDefault="00B91C22">
      <w:pPr>
        <w:pStyle w:val="SourceCode"/>
      </w:pPr>
      <w:r>
        <w:t xml:space="preserve">    // Every role is read through findRole; these first names are all</w:t>
      </w:r>
    </w:p>
    <w:p w14:paraId="0BD2BCA6" w14:textId="77777777" w:rsidR="007A0EA0" w:rsidRDefault="00B91C22">
      <w:pPr>
        <w:pStyle w:val="SourceCode"/>
      </w:pPr>
      <w:r>
        <w:t xml:space="preserve">    // present, so each call returns real text.</w:t>
      </w:r>
    </w:p>
    <w:p w14:paraId="2E9BD19F" w14:textId="77777777" w:rsidR="007A0EA0" w:rsidRDefault="00B91C22">
      <w:pPr>
        <w:pStyle w:val="SourceCode"/>
      </w:pPr>
      <w:r>
        <w:t xml:space="preserve">    const roles: Map&lt;string, string&gt; = createRoles();</w:t>
      </w:r>
    </w:p>
    <w:p w14:paraId="2AC585C6" w14:textId="77777777" w:rsidR="007A0EA0" w:rsidRDefault="00B91C22">
      <w:pPr>
        <w:pStyle w:val="SourceCode"/>
      </w:pPr>
      <w:r>
        <w:t xml:space="preserve">    printRoles(roles);</w:t>
      </w:r>
    </w:p>
    <w:p w14:paraId="76A9BB91" w14:textId="77777777" w:rsidR="007A0EA0" w:rsidRDefault="00B91C22">
      <w:pPr>
        <w:pStyle w:val="SourceCode"/>
      </w:pPr>
      <w:r>
        <w:t xml:space="preserve">    console.log("Role of web-01:", findRole(roles, "web-01"));</w:t>
      </w:r>
    </w:p>
    <w:p w14:paraId="688DA42E" w14:textId="77777777" w:rsidR="007A0EA0" w:rsidRDefault="007A0EA0">
      <w:pPr>
        <w:pStyle w:val="SourceCode"/>
      </w:pPr>
    </w:p>
    <w:p w14:paraId="1CE07851" w14:textId="77777777" w:rsidR="007A0EA0" w:rsidRDefault="00B91C22">
      <w:pPr>
        <w:pStyle w:val="SourceCode"/>
      </w:pPr>
      <w:r>
        <w:t xml:space="preserve">    roles.set("web-03", "web");</w:t>
      </w:r>
    </w:p>
    <w:p w14:paraId="6A747BB6" w14:textId="77777777" w:rsidR="007A0EA0" w:rsidRDefault="00B91C22">
      <w:pPr>
        <w:pStyle w:val="SourceCode"/>
      </w:pPr>
      <w:r>
        <w:t xml:space="preserve">    console.log("Added web-03:", findRole(roles, "web-03"));</w:t>
      </w:r>
    </w:p>
    <w:p w14:paraId="11BAEF7A" w14:textId="77777777" w:rsidR="007A0EA0" w:rsidRDefault="00B91C22">
      <w:pPr>
        <w:pStyle w:val="SourceCode"/>
      </w:pPr>
      <w:r>
        <w:t xml:space="preserve">    roles.set("web-02", "proxy");</w:t>
      </w:r>
    </w:p>
    <w:p w14:paraId="4B81E68C" w14:textId="77777777" w:rsidR="007A0EA0" w:rsidRDefault="00B91C22">
      <w:pPr>
        <w:pStyle w:val="SourceCode"/>
      </w:pPr>
      <w:r>
        <w:t xml:space="preserve">    console.log("Updated web-02:", findRole(roles, "web-02"));</w:t>
      </w:r>
    </w:p>
    <w:p w14:paraId="517670C9" w14:textId="77777777" w:rsidR="007A0EA0" w:rsidRDefault="007A0EA0">
      <w:pPr>
        <w:pStyle w:val="SourceCode"/>
      </w:pPr>
    </w:p>
    <w:p w14:paraId="47D1A663" w14:textId="77777777" w:rsidR="007A0EA0" w:rsidRDefault="00B91C22">
      <w:pPr>
        <w:pStyle w:val="SourceCode"/>
      </w:pPr>
      <w:r>
        <w:t xml:space="preserve">    roles.delete("db-01");</w:t>
      </w:r>
    </w:p>
    <w:p w14:paraId="50E8F5DC" w14:textId="77777777" w:rsidR="007A0EA0" w:rsidRDefault="00B91C22">
      <w:pPr>
        <w:pStyle w:val="SourceCode"/>
      </w:pPr>
      <w:r>
        <w:t xml:space="preserve">    console.log("Removed db-01");</w:t>
      </w:r>
    </w:p>
    <w:p w14:paraId="142CE738" w14:textId="77777777" w:rsidR="007A0EA0" w:rsidRDefault="00B91C22">
      <w:pPr>
        <w:pStyle w:val="SourceCode"/>
      </w:pPr>
      <w:r>
        <w:t xml:space="preserve">    if (roles.has("db-01")) {</w:t>
      </w:r>
    </w:p>
    <w:p w14:paraId="19AF1135" w14:textId="77777777" w:rsidR="007A0EA0" w:rsidRDefault="00B91C22">
      <w:pPr>
        <w:pStyle w:val="SourceCode"/>
      </w:pPr>
      <w:r>
        <w:t xml:space="preserve">        console.log("Has db-01: yes");</w:t>
      </w:r>
    </w:p>
    <w:p w14:paraId="6C33EB21" w14:textId="77777777" w:rsidR="007A0EA0" w:rsidRDefault="00B91C22">
      <w:pPr>
        <w:pStyle w:val="SourceCode"/>
      </w:pPr>
      <w:r>
        <w:t xml:space="preserve">    } else {</w:t>
      </w:r>
    </w:p>
    <w:p w14:paraId="1ED038C4" w14:textId="77777777" w:rsidR="007A0EA0" w:rsidRDefault="00B91C22">
      <w:pPr>
        <w:pStyle w:val="SourceCode"/>
      </w:pPr>
      <w:r>
        <w:t xml:space="preserve">        console.log("Has db-01: no");</w:t>
      </w:r>
    </w:p>
    <w:p w14:paraId="351E80B5" w14:textId="77777777" w:rsidR="007A0EA0" w:rsidRDefault="00B91C22">
      <w:pPr>
        <w:pStyle w:val="SourceCode"/>
      </w:pPr>
      <w:r>
        <w:t xml:space="preserve">    }</w:t>
      </w:r>
    </w:p>
    <w:p w14:paraId="6E3C80DC" w14:textId="77777777" w:rsidR="007A0EA0" w:rsidRDefault="00B91C22">
      <w:pPr>
        <w:pStyle w:val="SourceCode"/>
      </w:pPr>
      <w:r>
        <w:t xml:space="preserve">    printRoles(roles);</w:t>
      </w:r>
    </w:p>
    <w:p w14:paraId="22286159" w14:textId="77777777" w:rsidR="007A0EA0" w:rsidRDefault="007A0EA0">
      <w:pPr>
        <w:pStyle w:val="SourceCode"/>
      </w:pPr>
    </w:p>
    <w:p w14:paraId="022B5CB1" w14:textId="77777777" w:rsidR="007A0EA0" w:rsidRDefault="00B91C22">
      <w:pPr>
        <w:pStyle w:val="SourceCode"/>
      </w:pPr>
      <w:r>
        <w:t xml:space="preserve">    // The result a caller must handle: db-01 was removed, so findRole</w:t>
      </w:r>
    </w:p>
    <w:p w14:paraId="548F9F1B" w14:textId="77777777" w:rsidR="007A0EA0" w:rsidRDefault="00B91C22">
      <w:pPr>
        <w:pStyle w:val="SourceCode"/>
      </w:pPr>
      <w:r>
        <w:t xml:space="preserve">    // returns undefined. Comparing with === undefined is the check; after</w:t>
      </w:r>
    </w:p>
    <w:p w14:paraId="24D7C07B" w14:textId="77777777" w:rsidR="007A0EA0" w:rsidRDefault="00B91C22">
      <w:pPr>
        <w:pStyle w:val="SourceCode"/>
      </w:pPr>
      <w:r>
        <w:t xml:space="preserve">    // it, TypeScript knows missing is a string in the else block.</w:t>
      </w:r>
    </w:p>
    <w:p w14:paraId="03FFE7DC" w14:textId="77777777" w:rsidR="007A0EA0" w:rsidRDefault="00B91C22">
      <w:pPr>
        <w:pStyle w:val="SourceCode"/>
      </w:pPr>
      <w:r>
        <w:t xml:space="preserve">    const missing: string | undefined = findRole(roles, "db-01");</w:t>
      </w:r>
    </w:p>
    <w:p w14:paraId="0B6E86BE" w14:textId="77777777" w:rsidR="007A0EA0" w:rsidRDefault="00B91C22">
      <w:pPr>
        <w:pStyle w:val="SourceCode"/>
      </w:pPr>
      <w:r>
        <w:t xml:space="preserve">    if (missing === undefined) {</w:t>
      </w:r>
    </w:p>
    <w:p w14:paraId="2A33D3C2" w14:textId="77777777" w:rsidR="007A0EA0" w:rsidRDefault="00B91C22">
      <w:pPr>
        <w:pStyle w:val="SourceCode"/>
      </w:pPr>
      <w:r>
        <w:t xml:space="preserve">        console.log("Role of db-01: not found");</w:t>
      </w:r>
    </w:p>
    <w:p w14:paraId="214F7DD0" w14:textId="77777777" w:rsidR="007A0EA0" w:rsidRDefault="00B91C22">
      <w:pPr>
        <w:pStyle w:val="SourceCode"/>
      </w:pPr>
      <w:r>
        <w:t xml:space="preserve">    } else {</w:t>
      </w:r>
    </w:p>
    <w:p w14:paraId="019A6138" w14:textId="77777777" w:rsidR="007A0EA0" w:rsidRDefault="00B91C22">
      <w:pPr>
        <w:pStyle w:val="SourceCode"/>
      </w:pPr>
      <w:r>
        <w:t xml:space="preserve">        console.log("Role of db-01:", missing);</w:t>
      </w:r>
    </w:p>
    <w:p w14:paraId="1A904DDB" w14:textId="77777777" w:rsidR="007A0EA0" w:rsidRDefault="00B91C22">
      <w:pPr>
        <w:pStyle w:val="SourceCode"/>
      </w:pPr>
      <w:r>
        <w:t xml:space="preserve">    }</w:t>
      </w:r>
    </w:p>
    <w:p w14:paraId="2D0779FE" w14:textId="77777777" w:rsidR="007A0EA0" w:rsidRDefault="00B91C22">
      <w:pPr>
        <w:pStyle w:val="SourceCode"/>
        <w:keepNext/>
      </w:pPr>
      <w:r>
        <w:t>}</w:t>
      </w:r>
    </w:p>
    <w:p w14:paraId="12DFC36E" w14:textId="77777777" w:rsidR="007A0EA0" w:rsidRDefault="007A0EA0">
      <w:pPr>
        <w:pStyle w:val="SourceCode"/>
        <w:keepNext/>
      </w:pPr>
    </w:p>
    <w:p w14:paraId="2D590CFF" w14:textId="77777777" w:rsidR="007A0EA0" w:rsidRDefault="00B91C22">
      <w:pPr>
        <w:pStyle w:val="SourceCode"/>
        <w:keepNext/>
      </w:pPr>
      <w:r>
        <w:t>// Remember, calling main runs the program; Node reports exit code 0.</w:t>
      </w:r>
    </w:p>
    <w:p w14:paraId="4C544D0B" w14:textId="77777777" w:rsidR="007A0EA0" w:rsidRDefault="00B91C22">
      <w:pPr>
        <w:pStyle w:val="SourceCode"/>
      </w:pPr>
      <w:r>
        <w:t>main();</w:t>
      </w:r>
    </w:p>
    <w:p w14:paraId="591C7C3E" w14:textId="77777777" w:rsidR="007A0EA0" w:rsidRDefault="007A0EA0">
      <w:pPr>
        <w:keepNext/>
      </w:pPr>
    </w:p>
    <w:p w14:paraId="34D74591" w14:textId="77777777" w:rsidR="007A0EA0" w:rsidRDefault="00B91C22">
      <w:pPr>
        <w:pStyle w:val="Heading3"/>
      </w:pPr>
      <w:r>
        <w:t>Windows PowerShell Build and Run</w:t>
      </w:r>
    </w:p>
    <w:p w14:paraId="4194ACDC" w14:textId="77777777" w:rsidR="007A0EA0" w:rsidRDefault="00B91C22">
      <w:pPr>
        <w:pStyle w:val="CommandBlock"/>
        <w:keepNext/>
      </w:pPr>
      <w:r>
        <w:t>npm --prefix .\typescript run check</w:t>
      </w:r>
    </w:p>
    <w:p w14:paraId="7FB83DF3" w14:textId="77777777" w:rsidR="007A0EA0" w:rsidRDefault="00B91C22">
      <w:pPr>
        <w:pStyle w:val="CommandBlock"/>
        <w:keepNext/>
      </w:pPr>
      <w:r>
        <w:t>npm --prefix .\typescript run build</w:t>
      </w:r>
    </w:p>
    <w:p w14:paraId="5A2D7ECC" w14:textId="77777777" w:rsidR="007A0EA0" w:rsidRDefault="00B91C22">
      <w:pPr>
        <w:pStyle w:val="CommandBlock"/>
      </w:pPr>
      <w:r>
        <w:t>node .\typescript\dist\main.js</w:t>
      </w:r>
    </w:p>
    <w:p w14:paraId="1E664B20" w14:textId="77777777" w:rsidR="007A0EA0" w:rsidRDefault="007A0EA0">
      <w:pPr>
        <w:keepNext/>
      </w:pPr>
    </w:p>
    <w:p w14:paraId="555CDD7F" w14:textId="77777777" w:rsidR="007A0EA0" w:rsidRDefault="00B91C22">
      <w:pPr>
        <w:pStyle w:val="Heading3"/>
      </w:pPr>
      <w:r>
        <w:t>Linux or macOS Build and Run</w:t>
      </w:r>
    </w:p>
    <w:p w14:paraId="66AA26ED" w14:textId="77777777" w:rsidR="007A0EA0" w:rsidRDefault="00B91C22">
      <w:pPr>
        <w:pStyle w:val="CommandBlock"/>
        <w:keepNext/>
      </w:pPr>
      <w:r>
        <w:t>npm --prefix ./typescript run check</w:t>
      </w:r>
    </w:p>
    <w:p w14:paraId="28A4517A" w14:textId="77777777" w:rsidR="007A0EA0" w:rsidRDefault="00B91C22">
      <w:pPr>
        <w:pStyle w:val="CommandBlock"/>
        <w:keepNext/>
      </w:pPr>
      <w:r>
        <w:t>npm --prefix ./typescript run build</w:t>
      </w:r>
    </w:p>
    <w:p w14:paraId="42D68711" w14:textId="77777777" w:rsidR="007A0EA0" w:rsidRDefault="00B91C22">
      <w:pPr>
        <w:pStyle w:val="CommandBlock"/>
      </w:pPr>
      <w:r>
        <w:t>node ./typescript/dist/main.js</w:t>
      </w:r>
    </w:p>
    <w:p w14:paraId="3B087789" w14:textId="77777777" w:rsidR="007A0EA0" w:rsidRDefault="007A0EA0">
      <w:pPr>
        <w:keepNext/>
      </w:pPr>
    </w:p>
    <w:p w14:paraId="4EDE8CDF" w14:textId="77777777" w:rsidR="007A0EA0" w:rsidRDefault="00B91C22">
      <w:pPr>
        <w:pStyle w:val="Heading3"/>
      </w:pPr>
      <w:r>
        <w:t>Check Your Results</w:t>
      </w:r>
    </w:p>
    <w:p w14:paraId="4ACF3980" w14:textId="77777777" w:rsidR="007A0EA0" w:rsidRDefault="00B91C22">
      <w:pPr>
        <w:keepNext/>
      </w:pPr>
      <w:r>
        <w:t>The npm check and build steps print their own lines first; those are not part of the program's output. The program reads no input. Your screen must show exactly these fourteen lines, with the same spelling, spacing, and capitalization.</w:t>
      </w:r>
    </w:p>
    <w:p w14:paraId="0ADDD253" w14:textId="77777777" w:rsidR="007A0EA0" w:rsidRDefault="007A0EA0">
      <w:pPr>
        <w:keepNext/>
      </w:pPr>
    </w:p>
    <w:p w14:paraId="7ADA6010" w14:textId="77777777" w:rsidR="007A0EA0" w:rsidRDefault="00B91C22">
      <w:pPr>
        <w:pStyle w:val="RequiredOutput"/>
        <w:keepNext/>
      </w:pPr>
      <w:r>
        <w:t>Roles: 3 servers</w:t>
      </w:r>
    </w:p>
    <w:p w14:paraId="26A44292" w14:textId="77777777" w:rsidR="007A0EA0" w:rsidRDefault="00B91C22">
      <w:pPr>
        <w:pStyle w:val="RequiredOutput"/>
        <w:keepNext/>
      </w:pPr>
      <w:r>
        <w:t>db-01: database</w:t>
      </w:r>
    </w:p>
    <w:p w14:paraId="069A9F27" w14:textId="77777777" w:rsidR="007A0EA0" w:rsidRDefault="00B91C22">
      <w:pPr>
        <w:pStyle w:val="RequiredOutput"/>
        <w:keepNext/>
      </w:pPr>
      <w:r>
        <w:t>web-01: web</w:t>
      </w:r>
    </w:p>
    <w:p w14:paraId="74D852E9" w14:textId="77777777" w:rsidR="007A0EA0" w:rsidRDefault="00B91C22">
      <w:pPr>
        <w:pStyle w:val="RequiredOutput"/>
        <w:keepNext/>
      </w:pPr>
      <w:r>
        <w:t>web-02: web</w:t>
      </w:r>
    </w:p>
    <w:p w14:paraId="29F1BA3E" w14:textId="77777777" w:rsidR="007A0EA0" w:rsidRDefault="00B91C22">
      <w:pPr>
        <w:pStyle w:val="RequiredOutput"/>
        <w:keepNext/>
      </w:pPr>
      <w:r>
        <w:t>Role of web-01: web</w:t>
      </w:r>
    </w:p>
    <w:p w14:paraId="3982B145" w14:textId="77777777" w:rsidR="007A0EA0" w:rsidRDefault="00B91C22">
      <w:pPr>
        <w:pStyle w:val="RequiredOutput"/>
        <w:keepNext/>
      </w:pPr>
      <w:r>
        <w:t>Added web-03: web</w:t>
      </w:r>
    </w:p>
    <w:p w14:paraId="65D76840" w14:textId="77777777" w:rsidR="007A0EA0" w:rsidRDefault="00B91C22">
      <w:pPr>
        <w:pStyle w:val="RequiredOutput"/>
        <w:keepNext/>
      </w:pPr>
      <w:r>
        <w:t>Updated web-02: proxy</w:t>
      </w:r>
    </w:p>
    <w:p w14:paraId="13C74455" w14:textId="77777777" w:rsidR="007A0EA0" w:rsidRDefault="00B91C22">
      <w:pPr>
        <w:pStyle w:val="RequiredOutput"/>
        <w:keepNext/>
      </w:pPr>
      <w:r>
        <w:t>Removed db-01</w:t>
      </w:r>
    </w:p>
    <w:p w14:paraId="5E9525A0" w14:textId="77777777" w:rsidR="007A0EA0" w:rsidRDefault="00B91C22">
      <w:pPr>
        <w:pStyle w:val="RequiredOutput"/>
        <w:keepNext/>
      </w:pPr>
      <w:r>
        <w:t>Has db-01: no</w:t>
      </w:r>
    </w:p>
    <w:p w14:paraId="1AD16689" w14:textId="77777777" w:rsidR="007A0EA0" w:rsidRDefault="00B91C22">
      <w:pPr>
        <w:pStyle w:val="RequiredOutput"/>
        <w:keepNext/>
      </w:pPr>
      <w:r>
        <w:t>Roles: 3 servers</w:t>
      </w:r>
    </w:p>
    <w:p w14:paraId="6E574F76" w14:textId="77777777" w:rsidR="007A0EA0" w:rsidRDefault="00B91C22">
      <w:pPr>
        <w:pStyle w:val="RequiredOutput"/>
        <w:keepNext/>
      </w:pPr>
      <w:r>
        <w:t>web-01: web</w:t>
      </w:r>
    </w:p>
    <w:p w14:paraId="26905CD4" w14:textId="77777777" w:rsidR="007A0EA0" w:rsidRDefault="00B91C22">
      <w:pPr>
        <w:pStyle w:val="RequiredOutput"/>
        <w:keepNext/>
      </w:pPr>
      <w:r>
        <w:t>web-02: proxy</w:t>
      </w:r>
    </w:p>
    <w:p w14:paraId="0B45E758" w14:textId="77777777" w:rsidR="007A0EA0" w:rsidRDefault="00B91C22">
      <w:pPr>
        <w:pStyle w:val="RequiredOutput"/>
        <w:keepNext/>
      </w:pPr>
      <w:r>
        <w:t>web-03: web</w:t>
      </w:r>
    </w:p>
    <w:p w14:paraId="13C8C289" w14:textId="77777777" w:rsidR="007A0EA0" w:rsidRDefault="00B91C22">
      <w:pPr>
        <w:pStyle w:val="RequiredOutput"/>
      </w:pPr>
      <w:r>
        <w:t>Role of db-01: not found</w:t>
      </w:r>
    </w:p>
    <w:p w14:paraId="17DBB1A7" w14:textId="77777777" w:rsidR="007A0EA0" w:rsidRDefault="007A0EA0">
      <w:pPr>
        <w:keepNext/>
      </w:pPr>
    </w:p>
    <w:p w14:paraId="623B09C4" w14:textId="77777777" w:rsidR="007A0EA0" w:rsidRDefault="00B91C22">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0DF28397" w14:textId="77777777" w:rsidR="007A0EA0" w:rsidRDefault="00B91C22">
      <w:pPr>
        <w:pStyle w:val="ListBullet"/>
      </w:pPr>
      <w:r>
        <w:t>Role of web-01: web proves reading a value by its key.</w:t>
      </w:r>
    </w:p>
    <w:p w14:paraId="2BAEF419" w14:textId="77777777" w:rsidR="007A0EA0" w:rsidRDefault="00B91C22">
      <w:pPr>
        <w:pStyle w:val="ListBullet"/>
      </w:pPr>
      <w:r>
        <w:t>Added web-03: web proves the new key is in the map. Updated web-02: proxy proves that updating a key that is already there replaces its value instead of adding a second web-02.</w:t>
      </w:r>
    </w:p>
    <w:p w14:paraId="71D73E6B" w14:textId="77777777" w:rsidR="007A0EA0" w:rsidRDefault="00B91C22">
      <w:pPr>
        <w:pStyle w:val="ListBullet"/>
      </w:pPr>
      <w:r>
        <w:t>Removed db-01 and Has db-01: no prove the removal: the existence check no longer finds the name.</w:t>
      </w:r>
    </w:p>
    <w:p w14:paraId="698278D1" w14:textId="77777777" w:rsidR="007A0EA0" w:rsidRDefault="00B91C22">
      <w:pPr>
        <w:pStyle w:val="ListBullet"/>
      </w:pPr>
      <w:r>
        <w:t>The second Roles block proves the final map: 3 servers, db-01 gone, web-02 now proxy, and web-03 added. Each name kept its own role.</w:t>
      </w:r>
    </w:p>
    <w:p w14:paraId="4D61E422" w14:textId="77777777" w:rsidR="007A0EA0" w:rsidRDefault="00B91C22">
      <w:pPr>
        <w:pStyle w:val="ListBullet"/>
      </w:pPr>
      <w:r>
        <w:t>Role of db-01: not found proves the no-value check: findRole returned undefined for a name that is not there, and main checked the result and printed the fallback text instead of using it.</w:t>
      </w:r>
    </w:p>
    <w:p w14:paraId="3F79D002" w14:textId="77777777" w:rsidR="007A0EA0" w:rsidRDefault="00B91C22">
      <w:pPr>
        <w:pStyle w:val="ListBullet"/>
      </w:pPr>
      <w:r>
        <w:t>If the last line is Role of db-01: undefined, main printed findRole's undefined without checking it with === undefined.</w:t>
      </w:r>
    </w:p>
    <w:p w14:paraId="3F2DA688" w14:textId="77777777" w:rsidR="007A0EA0" w:rsidRDefault="00B91C22">
      <w:pPr>
        <w:pStyle w:val="ListBullet"/>
      </w:pPr>
      <w:r>
        <w:t>If the build fails with Type 'string | undefined' is not assignable to type 'string', a variable that stores findRole's result is declared as string: findRole can return undefined, so declare it string | undefined and check it.</w:t>
      </w:r>
    </w:p>
    <w:p w14:paraId="555A8606" w14:textId="77777777" w:rsidR="007A0EA0" w:rsidRDefault="00B91C22">
      <w:pPr>
        <w:pStyle w:val="ListBullet"/>
      </w:pPr>
      <w:r>
        <w:t>If Has db-01 says yes, the removal and the check used different names. Keys are case-sensitive, so DB-01 and db-01 are two different keys.</w:t>
      </w:r>
    </w:p>
    <w:p w14:paraId="0CD46D1F" w14:textId="77777777" w:rsidR="007A0EA0" w:rsidRDefault="00B91C22">
      <w:pPr>
        <w:pStyle w:val="ListBullet"/>
      </w:pPr>
      <w:r>
        <w:t>If the build fails, read the first error message: it names the file and line to fix.</w:t>
      </w:r>
    </w:p>
    <w:p w14:paraId="4C6B090A" w14:textId="77777777" w:rsidR="007A0EA0" w:rsidRDefault="007A0EA0">
      <w:pPr>
        <w:keepNext/>
      </w:pPr>
    </w:p>
    <w:p w14:paraId="4146A91D" w14:textId="77777777" w:rsidR="007A0EA0" w:rsidRDefault="007A0EA0">
      <w:pPr>
        <w:keepNext/>
      </w:pPr>
    </w:p>
    <w:p w14:paraId="4ED28744" w14:textId="77777777" w:rsidR="007A0EA0" w:rsidRDefault="00B91C22">
      <w:pPr>
        <w:pStyle w:val="Heading2"/>
      </w:pPr>
      <w:r>
        <w:t>What to Notice</w:t>
      </w:r>
    </w:p>
    <w:p w14:paraId="7D9C0B59" w14:textId="77777777" w:rsidR="007A0EA0" w:rsidRDefault="00B91C22">
      <w:pPr>
        <w:pStyle w:val="ListBullet"/>
      </w:pPr>
      <w:r>
        <w:t>A Map keeps its keys in the order they were added, and keys() gives them in that order.</w:t>
      </w:r>
    </w:p>
    <w:p w14:paraId="666C58C1" w14:textId="77777777" w:rsidR="007A0EA0" w:rsidRDefault="00B91C22">
      <w:pPr>
        <w:pStyle w:val="ListBullet"/>
      </w:pPr>
      <w:r>
        <w:t>set adds or updates. get gives undefined for a missing name, so its result has the type string | undefined.</w:t>
      </w:r>
    </w:p>
    <w:p w14:paraId="6595D507" w14:textId="77777777" w:rsidR="007A0EA0" w:rsidRDefault="00B91C22">
      <w:pPr>
        <w:pStyle w:val="ListBullet"/>
      </w:pPr>
      <w:r>
        <w:t>A Map is changed through its methods (set, delete) rather than with square brackets.</w:t>
      </w:r>
    </w:p>
    <w:p w14:paraId="401A637B" w14:textId="77777777" w:rsidR="007A0EA0" w:rsidRDefault="00B91C22">
      <w:pPr>
        <w:pStyle w:val="ListBullet"/>
      </w:pPr>
      <w:r>
        <w:t>A Map passed to a function is the caller's own map, like an array in Lesson 2.7.</w:t>
      </w:r>
    </w:p>
    <w:p w14:paraId="4F673BC7" w14:textId="77777777" w:rsidR="007A0EA0" w:rsidRDefault="00B91C22">
      <w:pPr>
        <w:pStyle w:val="ListBullet"/>
      </w:pPr>
      <w:r>
        <w:t>A Map can also start with entries: new Map&lt;string, string&gt;([["db-01", "database"], ["web-01", "web"]]), a list of [key, value] pairs. These programs add them one by one with set instead.</w:t>
      </w:r>
    </w:p>
    <w:p w14:paraId="466D0FD1" w14:textId="77777777" w:rsidR="007A0EA0" w:rsidRDefault="00B91C22">
      <w:pPr>
        <w:pStyle w:val="ListBullet"/>
      </w:pPr>
      <w:r>
        <w:t>for (const [server, role] of roles) gives each entry as a [key, value] pair and names both parts at once.</w:t>
      </w:r>
    </w:p>
    <w:p w14:paraId="6104AC8D" w14:textId="77777777" w:rsidR="007A0EA0" w:rsidRDefault="00B91C22">
      <w:pPr>
        <w:pStyle w:val="ListBullet"/>
      </w:pPr>
      <w:r>
        <w:t>findRole returns string | undefined, and TypeScript refuses to use the result as a string until it is checked with === undefined.</w:t>
      </w:r>
    </w:p>
    <w:p w14:paraId="0B5C7F15" w14:textId="77777777" w:rsidR="007A0EA0" w:rsidRDefault="007A0EA0">
      <w:pPr>
        <w:keepNext/>
      </w:pPr>
    </w:p>
    <w:p w14:paraId="768404A5" w14:textId="77777777" w:rsidR="007A0EA0" w:rsidRDefault="00B91C22">
      <w:pPr>
        <w:pStyle w:val="Heading3"/>
      </w:pPr>
      <w:r>
        <w:t>Basic and Production-Minded Comparison</w:t>
      </w:r>
    </w:p>
    <w:p w14:paraId="41B31ABD" w14:textId="77777777" w:rsidR="007A0EA0" w:rsidRDefault="00B91C22">
      <w:r>
        <w:t>Both versions keep the same map and print the same thirteen lines. The Basic version reads each role directly, trusting that the name is in the map. The Production-Minded version reads every role through findRole, so a missing name gives the language's not-found value instead of a crash or a name quietly added, and main checks that value before using it.</w:t>
      </w:r>
    </w:p>
    <w:p w14:paraId="0F15949D" w14:textId="77777777" w:rsidR="007A0EA0" w:rsidRDefault="007A0EA0">
      <w:pPr>
        <w:keepNext/>
      </w:pPr>
    </w:p>
    <w:p w14:paraId="49F2F73E" w14:textId="77777777" w:rsidR="007A0EA0" w:rsidRDefault="007A0EA0">
      <w:pPr>
        <w:keepNext/>
      </w:pPr>
    </w:p>
    <w:p w14:paraId="0903E5CF" w14:textId="77777777" w:rsidR="007A0EA0" w:rsidRDefault="007A0EA0">
      <w:pPr>
        <w:keepNext/>
      </w:pPr>
    </w:p>
    <w:p w14:paraId="7593F955" w14:textId="77777777" w:rsidR="007A0EA0" w:rsidRDefault="00B91C22">
      <w:pPr>
        <w:pStyle w:val="Heading1"/>
      </w:pPr>
      <w:r>
        <w:t>Supporting Files</w:t>
      </w:r>
    </w:p>
    <w:p w14:paraId="48D1287D" w14:textId="77777777" w:rsidR="007A0EA0" w:rsidRDefault="00B91C22">
      <w:r>
        <w:t>These are the files the setup commands wrote, shown here so you can check yours. Your go line shows your own Go version, and the blank lines and the order of the package.json fields may differ.</w:t>
      </w:r>
    </w:p>
    <w:p w14:paraId="1B0B31EF" w14:textId="77777777" w:rsidR="007A0EA0" w:rsidRDefault="007A0EA0">
      <w:pPr>
        <w:keepNext/>
      </w:pPr>
    </w:p>
    <w:p w14:paraId="17874E3B" w14:textId="77777777" w:rsidR="007A0EA0" w:rsidRDefault="007A0EA0">
      <w:pPr>
        <w:keepNext/>
      </w:pPr>
    </w:p>
    <w:p w14:paraId="3CD0EDF3" w14:textId="77777777" w:rsidR="007A0EA0" w:rsidRDefault="00B91C22">
      <w:pPr>
        <w:pStyle w:val="Heading2"/>
      </w:pPr>
      <w:r>
        <w:t>csharp/BasicMaps/BasicMaps.csproj</w:t>
      </w:r>
    </w:p>
    <w:p w14:paraId="364545D1" w14:textId="77777777" w:rsidR="007A0EA0" w:rsidRDefault="00B91C22">
      <w:pPr>
        <w:pStyle w:val="SourceCode"/>
        <w:keepNext/>
      </w:pPr>
      <w:r>
        <w:t>&lt;Project Sdk="Microsoft.NET.Sdk"&gt;</w:t>
      </w:r>
    </w:p>
    <w:p w14:paraId="1A9421CB" w14:textId="77777777" w:rsidR="007A0EA0" w:rsidRDefault="00B91C22">
      <w:pPr>
        <w:pStyle w:val="SourceCode"/>
        <w:keepNext/>
      </w:pPr>
      <w:r>
        <w:t xml:space="preserve">  &lt;PropertyGroup&gt;</w:t>
      </w:r>
    </w:p>
    <w:p w14:paraId="3FE12B6F" w14:textId="77777777" w:rsidR="007A0EA0" w:rsidRDefault="00B91C22">
      <w:pPr>
        <w:pStyle w:val="SourceCode"/>
        <w:keepNext/>
      </w:pPr>
      <w:r>
        <w:t xml:space="preserve">    &lt;OutputType&gt;Exe&lt;/OutputType&gt;</w:t>
      </w:r>
    </w:p>
    <w:p w14:paraId="3C4C0E20" w14:textId="77777777" w:rsidR="007A0EA0" w:rsidRDefault="00B91C22">
      <w:pPr>
        <w:pStyle w:val="SourceCode"/>
        <w:keepNext/>
      </w:pPr>
      <w:r>
        <w:t xml:space="preserve">    &lt;TargetFramework&gt;net10.0&lt;/TargetFramework&gt;</w:t>
      </w:r>
    </w:p>
    <w:p w14:paraId="4CC6C26F" w14:textId="77777777" w:rsidR="007A0EA0" w:rsidRDefault="00B91C22">
      <w:pPr>
        <w:pStyle w:val="SourceCode"/>
        <w:keepNext/>
      </w:pPr>
      <w:r>
        <w:t xml:space="preserve">    &lt;ImplicitUsings&gt;enable&lt;/ImplicitUsings&gt;</w:t>
      </w:r>
    </w:p>
    <w:p w14:paraId="001DE9E1" w14:textId="77777777" w:rsidR="007A0EA0" w:rsidRDefault="00B91C22">
      <w:pPr>
        <w:pStyle w:val="SourceCode"/>
        <w:keepNext/>
      </w:pPr>
      <w:r>
        <w:t xml:space="preserve">    &lt;Nullable&gt;enable&lt;/Nullable&gt;</w:t>
      </w:r>
    </w:p>
    <w:p w14:paraId="16A21024" w14:textId="77777777" w:rsidR="007A0EA0" w:rsidRDefault="00B91C22">
      <w:pPr>
        <w:pStyle w:val="SourceCode"/>
        <w:keepNext/>
      </w:pPr>
      <w:r>
        <w:t xml:space="preserve">  &lt;/PropertyGroup&gt;</w:t>
      </w:r>
    </w:p>
    <w:p w14:paraId="6251FFC8" w14:textId="77777777" w:rsidR="007A0EA0" w:rsidRDefault="00B91C22">
      <w:pPr>
        <w:pStyle w:val="SourceCode"/>
      </w:pPr>
      <w:r>
        <w:t>&lt;/Project&gt;</w:t>
      </w:r>
    </w:p>
    <w:p w14:paraId="7ECE8788" w14:textId="77777777" w:rsidR="007A0EA0" w:rsidRDefault="007A0EA0">
      <w:pPr>
        <w:keepNext/>
      </w:pPr>
    </w:p>
    <w:p w14:paraId="543263B1" w14:textId="77777777" w:rsidR="007A0EA0" w:rsidRDefault="007A0EA0">
      <w:pPr>
        <w:keepNext/>
      </w:pPr>
    </w:p>
    <w:p w14:paraId="2C275DBC" w14:textId="77777777" w:rsidR="007A0EA0" w:rsidRDefault="00B91C22">
      <w:pPr>
        <w:pStyle w:val="Heading2"/>
      </w:pPr>
      <w:r>
        <w:t>csharp/Maps/Maps.csproj</w:t>
      </w:r>
    </w:p>
    <w:p w14:paraId="7D43C65E" w14:textId="77777777" w:rsidR="007A0EA0" w:rsidRDefault="00B91C22">
      <w:pPr>
        <w:pStyle w:val="SourceCode"/>
        <w:keepNext/>
      </w:pPr>
      <w:r>
        <w:t>&lt;Project Sdk="Microsoft.NET.Sdk"&gt;</w:t>
      </w:r>
    </w:p>
    <w:p w14:paraId="2C1DF285" w14:textId="77777777" w:rsidR="007A0EA0" w:rsidRDefault="00B91C22">
      <w:pPr>
        <w:pStyle w:val="SourceCode"/>
        <w:keepNext/>
      </w:pPr>
      <w:r>
        <w:t xml:space="preserve">  &lt;PropertyGroup&gt;</w:t>
      </w:r>
    </w:p>
    <w:p w14:paraId="13EDA13A" w14:textId="77777777" w:rsidR="007A0EA0" w:rsidRDefault="00B91C22">
      <w:pPr>
        <w:pStyle w:val="SourceCode"/>
        <w:keepNext/>
      </w:pPr>
      <w:r>
        <w:t xml:space="preserve">    &lt;OutputType&gt;Exe&lt;/OutputType&gt;</w:t>
      </w:r>
    </w:p>
    <w:p w14:paraId="1E4ED76F" w14:textId="77777777" w:rsidR="007A0EA0" w:rsidRDefault="00B91C22">
      <w:pPr>
        <w:pStyle w:val="SourceCode"/>
        <w:keepNext/>
      </w:pPr>
      <w:r>
        <w:t xml:space="preserve">    &lt;TargetFramework&gt;net10.0&lt;/TargetFramework&gt;</w:t>
      </w:r>
    </w:p>
    <w:p w14:paraId="51AB7AFD" w14:textId="77777777" w:rsidR="007A0EA0" w:rsidRDefault="00B91C22">
      <w:pPr>
        <w:pStyle w:val="SourceCode"/>
        <w:keepNext/>
      </w:pPr>
      <w:r>
        <w:t xml:space="preserve">    &lt;ImplicitUsings&gt;enable&lt;/ImplicitUsings&gt;</w:t>
      </w:r>
    </w:p>
    <w:p w14:paraId="3A9A288F" w14:textId="77777777" w:rsidR="007A0EA0" w:rsidRDefault="00B91C22">
      <w:pPr>
        <w:pStyle w:val="SourceCode"/>
        <w:keepNext/>
      </w:pPr>
      <w:r>
        <w:t xml:space="preserve">    &lt;Nullable&gt;enable&lt;/Nullable&gt;</w:t>
      </w:r>
    </w:p>
    <w:p w14:paraId="4712B7F6" w14:textId="77777777" w:rsidR="007A0EA0" w:rsidRDefault="00B91C22">
      <w:pPr>
        <w:pStyle w:val="SourceCode"/>
        <w:keepNext/>
      </w:pPr>
      <w:r>
        <w:t xml:space="preserve">  &lt;/PropertyGroup&gt;</w:t>
      </w:r>
    </w:p>
    <w:p w14:paraId="3428332E" w14:textId="77777777" w:rsidR="007A0EA0" w:rsidRDefault="00B91C22">
      <w:pPr>
        <w:pStyle w:val="SourceCode"/>
      </w:pPr>
      <w:r>
        <w:t>&lt;/Project&gt;</w:t>
      </w:r>
    </w:p>
    <w:p w14:paraId="05404B40" w14:textId="77777777" w:rsidR="007A0EA0" w:rsidRDefault="007A0EA0">
      <w:pPr>
        <w:keepNext/>
      </w:pPr>
    </w:p>
    <w:p w14:paraId="0E937A12" w14:textId="77777777" w:rsidR="007A0EA0" w:rsidRDefault="007A0EA0">
      <w:pPr>
        <w:keepNext/>
      </w:pPr>
    </w:p>
    <w:p w14:paraId="4ABEB145" w14:textId="77777777" w:rsidR="007A0EA0" w:rsidRDefault="00B91C22">
      <w:pPr>
        <w:pStyle w:val="Heading2"/>
      </w:pPr>
      <w:r>
        <w:t>go/go.mod</w:t>
      </w:r>
    </w:p>
    <w:p w14:paraId="10A38EC4" w14:textId="77777777" w:rsidR="007A0EA0" w:rsidRDefault="00B91C22">
      <w:pPr>
        <w:pStyle w:val="SourceCode"/>
        <w:keepNext/>
      </w:pPr>
      <w:r>
        <w:t>module example.com/roles</w:t>
      </w:r>
    </w:p>
    <w:p w14:paraId="6DA8C1DA" w14:textId="77777777" w:rsidR="007A0EA0" w:rsidRDefault="007A0EA0">
      <w:pPr>
        <w:pStyle w:val="SourceCode"/>
        <w:keepNext/>
      </w:pPr>
    </w:p>
    <w:p w14:paraId="7E21C16D" w14:textId="77777777" w:rsidR="007A0EA0" w:rsidRDefault="00B91C22">
      <w:pPr>
        <w:pStyle w:val="SourceCode"/>
      </w:pPr>
      <w:r>
        <w:t>go 1.22</w:t>
      </w:r>
    </w:p>
    <w:p w14:paraId="70066EE7" w14:textId="77777777" w:rsidR="007A0EA0" w:rsidRDefault="007A0EA0">
      <w:pPr>
        <w:keepNext/>
      </w:pPr>
    </w:p>
    <w:p w14:paraId="41D97AF2" w14:textId="77777777" w:rsidR="007A0EA0" w:rsidRDefault="007A0EA0">
      <w:pPr>
        <w:keepNext/>
      </w:pPr>
    </w:p>
    <w:p w14:paraId="4F4E6676" w14:textId="77777777" w:rsidR="007A0EA0" w:rsidRDefault="00B91C22">
      <w:pPr>
        <w:pStyle w:val="Heading2"/>
      </w:pPr>
      <w:r>
        <w:t>typescript/package.json</w:t>
      </w:r>
    </w:p>
    <w:p w14:paraId="0DBDA0D3" w14:textId="77777777" w:rsidR="007A0EA0" w:rsidRDefault="00B91C22">
      <w:pPr>
        <w:pStyle w:val="SourceCode"/>
        <w:keepNext/>
      </w:pPr>
      <w:r>
        <w:t>{</w:t>
      </w:r>
    </w:p>
    <w:p w14:paraId="3ECF7DF8" w14:textId="77777777" w:rsidR="007A0EA0" w:rsidRDefault="00B91C22">
      <w:pPr>
        <w:pStyle w:val="SourceCode"/>
        <w:keepNext/>
      </w:pPr>
      <w:r>
        <w:t xml:space="preserve">  "name": "maps-typescript",</w:t>
      </w:r>
    </w:p>
    <w:p w14:paraId="3920593A" w14:textId="77777777" w:rsidR="007A0EA0" w:rsidRDefault="00B91C22">
      <w:pPr>
        <w:pStyle w:val="SourceCode"/>
      </w:pPr>
      <w:r>
        <w:t xml:space="preserve">  "private": true,</w:t>
      </w:r>
    </w:p>
    <w:p w14:paraId="290BE083" w14:textId="77777777" w:rsidR="007A0EA0" w:rsidRDefault="00B91C22">
      <w:pPr>
        <w:pStyle w:val="SourceCode"/>
      </w:pPr>
      <w:r>
        <w:t xml:space="preserve">  "type": "module",</w:t>
      </w:r>
    </w:p>
    <w:p w14:paraId="47B0BE48" w14:textId="77777777" w:rsidR="007A0EA0" w:rsidRDefault="00B91C22">
      <w:pPr>
        <w:pStyle w:val="SourceCode"/>
      </w:pPr>
      <w:r>
        <w:t xml:space="preserve">  "scripts": {</w:t>
      </w:r>
    </w:p>
    <w:p w14:paraId="6280AEF0" w14:textId="77777777" w:rsidR="007A0EA0" w:rsidRDefault="00B91C22">
      <w:pPr>
        <w:pStyle w:val="SourceCode"/>
      </w:pPr>
      <w:r>
        <w:t xml:space="preserve">    "check": "tsc --noEmit",</w:t>
      </w:r>
    </w:p>
    <w:p w14:paraId="7DC424C5" w14:textId="77777777" w:rsidR="007A0EA0" w:rsidRDefault="00B91C22">
      <w:pPr>
        <w:pStyle w:val="SourceCode"/>
      </w:pPr>
      <w:r>
        <w:t xml:space="preserve">    "build": "tsc --noEmitOnError"</w:t>
      </w:r>
    </w:p>
    <w:p w14:paraId="68C395DF" w14:textId="77777777" w:rsidR="007A0EA0" w:rsidRDefault="00B91C22">
      <w:pPr>
        <w:pStyle w:val="SourceCode"/>
      </w:pPr>
      <w:r>
        <w:t xml:space="preserve">  },</w:t>
      </w:r>
    </w:p>
    <w:p w14:paraId="3259730A" w14:textId="77777777" w:rsidR="007A0EA0" w:rsidRDefault="00B91C22">
      <w:pPr>
        <w:pStyle w:val="SourceCode"/>
      </w:pPr>
      <w:r>
        <w:t xml:space="preserve">  "devDependencies": {</w:t>
      </w:r>
    </w:p>
    <w:p w14:paraId="2C9F171B" w14:textId="77777777" w:rsidR="007A0EA0" w:rsidRDefault="00B91C22">
      <w:pPr>
        <w:pStyle w:val="SourceCode"/>
      </w:pPr>
      <w:r>
        <w:t xml:space="preserve">    "@types/node": "24.13.5",</w:t>
      </w:r>
    </w:p>
    <w:p w14:paraId="6E4643CB" w14:textId="77777777" w:rsidR="007A0EA0" w:rsidRDefault="00B91C22">
      <w:pPr>
        <w:pStyle w:val="SourceCode"/>
        <w:keepNext/>
      </w:pPr>
      <w:r>
        <w:t xml:space="preserve">    "typescript": "7.0.2"</w:t>
      </w:r>
    </w:p>
    <w:p w14:paraId="18A3AC8C" w14:textId="77777777" w:rsidR="007A0EA0" w:rsidRDefault="00B91C22">
      <w:pPr>
        <w:pStyle w:val="SourceCode"/>
        <w:keepNext/>
      </w:pPr>
      <w:r>
        <w:t xml:space="preserve">  }</w:t>
      </w:r>
    </w:p>
    <w:p w14:paraId="5A1F3C9E" w14:textId="77777777" w:rsidR="007A0EA0" w:rsidRDefault="00B91C22">
      <w:pPr>
        <w:pStyle w:val="SourceCode"/>
      </w:pPr>
      <w:r>
        <w:t>}</w:t>
      </w:r>
    </w:p>
    <w:p w14:paraId="7B65575B" w14:textId="77777777" w:rsidR="007A0EA0" w:rsidRDefault="007A0EA0">
      <w:pPr>
        <w:keepNext/>
      </w:pPr>
    </w:p>
    <w:p w14:paraId="79D535B7" w14:textId="77777777" w:rsidR="007A0EA0" w:rsidRDefault="007A0EA0">
      <w:pPr>
        <w:keepNext/>
      </w:pPr>
    </w:p>
    <w:p w14:paraId="037AB0D5" w14:textId="77777777" w:rsidR="007A0EA0" w:rsidRDefault="007A0EA0">
      <w:pPr>
        <w:keepNext/>
      </w:pPr>
    </w:p>
    <w:p w14:paraId="14DE9EE4" w14:textId="77777777" w:rsidR="007A0EA0" w:rsidRDefault="00B91C22">
      <w:pPr>
        <w:pStyle w:val="Heading1"/>
      </w:pPr>
      <w:r>
        <w:t>Validation Rules</w:t>
      </w:r>
    </w:p>
    <w:p w14:paraId="3B825D8E" w14:textId="77777777" w:rsidR="007A0EA0" w:rsidRDefault="00B91C22">
      <w:r>
        <w:t>This lesson is checked by running each program and comparing its output with the required results by eye. No separate validator program is needed. Each language section ends each layer with a Check Your Results section.</w:t>
      </w:r>
    </w:p>
    <w:p w14:paraId="134BEA6E" w14:textId="77777777" w:rsidR="007A0EA0" w:rsidRDefault="007A0EA0">
      <w:pPr>
        <w:keepNext/>
      </w:pPr>
    </w:p>
    <w:p w14:paraId="626D2945" w14:textId="77777777" w:rsidR="007A0EA0" w:rsidRDefault="00B91C22">
      <w:pPr>
        <w:pStyle w:val="ListBullet"/>
      </w:pPr>
      <w:r>
        <w:t>Run every command from the lesson-2.8 directory.</w:t>
      </w:r>
    </w:p>
    <w:p w14:paraId="10D51576" w14:textId="77777777" w:rsidR="007A0EA0" w:rsidRDefault="00B91C22">
      <w:pPr>
        <w:pStyle w:val="ListBullet"/>
      </w:pPr>
      <w:r>
        <w:t>Every line must match the expected lines exactly, in the same order, with nothing extra.</w:t>
      </w:r>
    </w:p>
    <w:p w14:paraId="59A4F7BA" w14:textId="77777777" w:rsidR="007A0EA0" w:rsidRDefault="00B91C22">
      <w:pPr>
        <w:pStyle w:val="ListBullet"/>
      </w:pPr>
      <w:r>
        <w:t>Every role line must come from the map, never from typed-in text: printing "Updated web-02: proxy" directly gives the same output without updating anything, so check your code as well as your output.</w:t>
      </w:r>
    </w:p>
    <w:p w14:paraId="28C08CB0" w14:textId="77777777" w:rsidR="007A0EA0" w:rsidRDefault="007A0EA0">
      <w:pPr>
        <w:keepNext/>
      </w:pPr>
    </w:p>
    <w:p w14:paraId="7DE207E9" w14:textId="77777777" w:rsidR="007A0EA0" w:rsidRDefault="007A0EA0">
      <w:pPr>
        <w:keepNext/>
      </w:pPr>
    </w:p>
    <w:p w14:paraId="63567CE3" w14:textId="77777777" w:rsidR="007A0EA0" w:rsidRDefault="00B91C22">
      <w:pPr>
        <w:pStyle w:val="Heading2"/>
      </w:pPr>
      <w:r>
        <w:t>Expected Values</w:t>
      </w:r>
    </w:p>
    <w:p w14:paraId="08020B6D" w14:textId="77777777" w:rsidR="007A0EA0" w:rsidRDefault="00B91C22">
      <w:pPr>
        <w:keepNext/>
      </w:pPr>
      <w:r>
        <w:t>Every program works with these fixed values.</w:t>
      </w:r>
    </w:p>
    <w:p w14:paraId="517D0AD8" w14:textId="77777777" w:rsidR="007A0EA0" w:rsidRDefault="007A0EA0">
      <w:pPr>
        <w:keepNext/>
      </w:pPr>
    </w:p>
    <w:p w14:paraId="4515EDCA" w14:textId="77777777" w:rsidR="007A0EA0" w:rsidRDefault="00B91C22">
      <w:pPr>
        <w:pStyle w:val="RequiredOutput"/>
        <w:keepNext/>
      </w:pPr>
      <w:r>
        <w:t>Start: db-01 database, web-01 web, web-02 web</w:t>
      </w:r>
    </w:p>
    <w:p w14:paraId="755038BE" w14:textId="77777777" w:rsidR="007A0EA0" w:rsidRDefault="00B91C22">
      <w:pPr>
        <w:pStyle w:val="RequiredOutput"/>
        <w:keepNext/>
      </w:pPr>
      <w:r>
        <w:t>Read: web-01</w:t>
      </w:r>
    </w:p>
    <w:p w14:paraId="219DD37A" w14:textId="77777777" w:rsidR="007A0EA0" w:rsidRDefault="00B91C22">
      <w:pPr>
        <w:pStyle w:val="RequiredOutput"/>
        <w:keepNext/>
      </w:pPr>
      <w:r>
        <w:t>Add: web-03 web</w:t>
      </w:r>
    </w:p>
    <w:p w14:paraId="3EC6ABF0" w14:textId="77777777" w:rsidR="007A0EA0" w:rsidRDefault="00B91C22">
      <w:pPr>
        <w:pStyle w:val="RequiredOutput"/>
        <w:keepNext/>
      </w:pPr>
      <w:r>
        <w:t>Update: web-02 becomes proxy</w:t>
      </w:r>
    </w:p>
    <w:p w14:paraId="66BEEE00" w14:textId="77777777" w:rsidR="007A0EA0" w:rsidRDefault="00B91C22">
      <w:pPr>
        <w:pStyle w:val="RequiredOutput"/>
      </w:pPr>
      <w:r>
        <w:t>Remove: db-01, then read db-01 (Production-Minded only)</w:t>
      </w:r>
    </w:p>
    <w:p w14:paraId="45BD71B5" w14:textId="77777777" w:rsidR="007A0EA0" w:rsidRDefault="007A0EA0">
      <w:pPr>
        <w:keepNext/>
      </w:pPr>
    </w:p>
    <w:p w14:paraId="0FC00253" w14:textId="77777777" w:rsidR="007A0EA0" w:rsidRDefault="007A0EA0">
      <w:pPr>
        <w:keepNext/>
      </w:pPr>
    </w:p>
    <w:p w14:paraId="5425EE43" w14:textId="77777777" w:rsidR="007A0EA0" w:rsidRDefault="00B91C22">
      <w:pPr>
        <w:pStyle w:val="Heading2"/>
      </w:pPr>
      <w:r>
        <w:t>Required Clean-Run Output</w:t>
      </w:r>
    </w:p>
    <w:p w14:paraId="4E325E73" w14:textId="77777777" w:rsidR="007A0EA0" w:rsidRDefault="00B91C22">
      <w:pPr>
        <w:keepNext/>
      </w:pPr>
      <w:r>
        <w:t>The Production-Minded programs print these fourteen lines. The Basic programs print the first thirteen; the last one comes from the Production-Minded check.</w:t>
      </w:r>
    </w:p>
    <w:p w14:paraId="7D5E4102" w14:textId="77777777" w:rsidR="007A0EA0" w:rsidRDefault="007A0EA0">
      <w:pPr>
        <w:keepNext/>
      </w:pPr>
    </w:p>
    <w:p w14:paraId="23F0E4C3" w14:textId="77777777" w:rsidR="007A0EA0" w:rsidRDefault="00B91C22">
      <w:pPr>
        <w:pStyle w:val="RequiredOutput"/>
        <w:keepNext/>
      </w:pPr>
      <w:r>
        <w:t>Roles: 3 servers</w:t>
      </w:r>
    </w:p>
    <w:p w14:paraId="6B84CA34" w14:textId="77777777" w:rsidR="007A0EA0" w:rsidRDefault="00B91C22">
      <w:pPr>
        <w:pStyle w:val="RequiredOutput"/>
        <w:keepNext/>
      </w:pPr>
      <w:r>
        <w:t>db-01: database</w:t>
      </w:r>
    </w:p>
    <w:p w14:paraId="604E2406" w14:textId="77777777" w:rsidR="007A0EA0" w:rsidRDefault="00B91C22">
      <w:pPr>
        <w:pStyle w:val="RequiredOutput"/>
        <w:keepNext/>
      </w:pPr>
      <w:r>
        <w:t>web-01: web</w:t>
      </w:r>
    </w:p>
    <w:p w14:paraId="30C8F331" w14:textId="77777777" w:rsidR="007A0EA0" w:rsidRDefault="00B91C22">
      <w:pPr>
        <w:pStyle w:val="RequiredOutput"/>
        <w:keepNext/>
      </w:pPr>
      <w:r>
        <w:t>web-02: web</w:t>
      </w:r>
    </w:p>
    <w:p w14:paraId="28265FB1" w14:textId="77777777" w:rsidR="007A0EA0" w:rsidRDefault="00B91C22">
      <w:pPr>
        <w:pStyle w:val="RequiredOutput"/>
        <w:keepNext/>
      </w:pPr>
      <w:r>
        <w:t>Role of web-01: web</w:t>
      </w:r>
    </w:p>
    <w:p w14:paraId="6331C850" w14:textId="77777777" w:rsidR="007A0EA0" w:rsidRDefault="00B91C22">
      <w:pPr>
        <w:pStyle w:val="RequiredOutput"/>
        <w:keepNext/>
      </w:pPr>
      <w:r>
        <w:t>Added web-03: web</w:t>
      </w:r>
    </w:p>
    <w:p w14:paraId="07DE9C0D" w14:textId="77777777" w:rsidR="007A0EA0" w:rsidRDefault="00B91C22">
      <w:pPr>
        <w:pStyle w:val="RequiredOutput"/>
        <w:keepNext/>
      </w:pPr>
      <w:r>
        <w:t>Updated web-02: proxy</w:t>
      </w:r>
    </w:p>
    <w:p w14:paraId="02156349" w14:textId="77777777" w:rsidR="007A0EA0" w:rsidRDefault="00B91C22">
      <w:pPr>
        <w:pStyle w:val="RequiredOutput"/>
        <w:keepNext/>
      </w:pPr>
      <w:r>
        <w:t>Removed db-01</w:t>
      </w:r>
    </w:p>
    <w:p w14:paraId="098EA2B7" w14:textId="77777777" w:rsidR="007A0EA0" w:rsidRDefault="00B91C22">
      <w:pPr>
        <w:pStyle w:val="RequiredOutput"/>
        <w:keepNext/>
      </w:pPr>
      <w:r>
        <w:t>Has db-01: no</w:t>
      </w:r>
    </w:p>
    <w:p w14:paraId="40050CFE" w14:textId="77777777" w:rsidR="007A0EA0" w:rsidRDefault="00B91C22">
      <w:pPr>
        <w:pStyle w:val="RequiredOutput"/>
        <w:keepNext/>
      </w:pPr>
      <w:r>
        <w:t>Roles: 3 servers</w:t>
      </w:r>
    </w:p>
    <w:p w14:paraId="1CD033D3" w14:textId="77777777" w:rsidR="007A0EA0" w:rsidRDefault="00B91C22">
      <w:pPr>
        <w:pStyle w:val="RequiredOutput"/>
        <w:keepNext/>
      </w:pPr>
      <w:r>
        <w:t>web-01: web</w:t>
      </w:r>
    </w:p>
    <w:p w14:paraId="7A60DBBF" w14:textId="77777777" w:rsidR="007A0EA0" w:rsidRDefault="00B91C22">
      <w:pPr>
        <w:pStyle w:val="RequiredOutput"/>
        <w:keepNext/>
      </w:pPr>
      <w:r>
        <w:t>web-02: proxy</w:t>
      </w:r>
    </w:p>
    <w:p w14:paraId="70DB3422" w14:textId="77777777" w:rsidR="007A0EA0" w:rsidRDefault="00B91C22">
      <w:pPr>
        <w:pStyle w:val="RequiredOutput"/>
        <w:keepNext/>
      </w:pPr>
      <w:r>
        <w:t>web-03: web</w:t>
      </w:r>
    </w:p>
    <w:p w14:paraId="246BDF09" w14:textId="77777777" w:rsidR="007A0EA0" w:rsidRDefault="00B91C22">
      <w:pPr>
        <w:pStyle w:val="RequiredOutput"/>
      </w:pPr>
      <w:r>
        <w:t>Role of db-01: not found</w:t>
      </w:r>
    </w:p>
    <w:p w14:paraId="59581849" w14:textId="77777777" w:rsidR="007A0EA0" w:rsidRDefault="007A0EA0">
      <w:pPr>
        <w:keepNext/>
      </w:pPr>
    </w:p>
    <w:p w14:paraId="23A89551" w14:textId="77777777" w:rsidR="007A0EA0" w:rsidRDefault="007A0EA0">
      <w:pPr>
        <w:keepNext/>
      </w:pPr>
    </w:p>
    <w:p w14:paraId="15751461" w14:textId="77777777" w:rsidR="007A0EA0" w:rsidRDefault="007A0EA0">
      <w:pPr>
        <w:keepNext/>
      </w:pPr>
    </w:p>
    <w:p w14:paraId="479B7972" w14:textId="77777777" w:rsidR="007A0EA0" w:rsidRDefault="00B91C22">
      <w:pPr>
        <w:pStyle w:val="Heading1"/>
      </w:pPr>
      <w:r>
        <w:t>Common Mistakes</w:t>
      </w:r>
    </w:p>
    <w:p w14:paraId="328EEAB3" w14:textId="77777777" w:rsidR="007A0EA0" w:rsidRDefault="00B91C22">
      <w:pPr>
        <w:pStyle w:val="ListBullet"/>
      </w:pPr>
      <w:r>
        <w:t>Reading a name that is not in the map. Depending on the language, the program stops (C#, Python), quietly gives empty text (Go) or undefined (TypeScript), quietly adds the name (C++ []), or reads outside the arrays (C). Check first.</w:t>
      </w:r>
    </w:p>
    <w:p w14:paraId="2FCE982A" w14:textId="77777777" w:rsidR="007A0EA0" w:rsidRDefault="00B91C22">
      <w:pPr>
        <w:pStyle w:val="ListBullet"/>
      </w:pPr>
      <w:r>
        <w:t>Using a lookup's no-value result as if it were a value: printing NULL in C, calling a method on null (C#) or None (Python), or printing undefined (TypeScript). Check for the no-value first, and print a fallback instead.</w:t>
      </w:r>
    </w:p>
    <w:p w14:paraId="23B05382" w14:textId="77777777" w:rsidR="007A0EA0" w:rsidRDefault="00B91C22">
      <w:pPr>
        <w:pStyle w:val="ListBullet"/>
      </w:pPr>
      <w:r>
        <w:t>Spelling a key differently. Keys are compared exactly, so DB-01, db-01, and db-01 with a trailing space are three different keys.</w:t>
      </w:r>
    </w:p>
    <w:p w14:paraId="3E806A4F" w14:textId="77777777" w:rsidR="007A0EA0" w:rsidRDefault="00B91C22">
      <w:pPr>
        <w:pStyle w:val="ListBullet"/>
      </w:pPr>
      <w:r>
        <w:t>Expecting a second entry for the same key. Assigning to a key that is already there replaces its value; a map never holds the same key twice.</w:t>
      </w:r>
    </w:p>
    <w:p w14:paraId="5F7B287F" w14:textId="77777777" w:rsidR="007A0EA0" w:rsidRDefault="00B91C22">
      <w:pPr>
        <w:pStyle w:val="ListBullet"/>
      </w:pPr>
      <w:r>
        <w:t>Expecting every map to keep an order. Go's map has none, and C#'s Dictionary promises none; sort the keys when the order matters.</w:t>
      </w:r>
    </w:p>
    <w:p w14:paraId="12CD7B23" w14:textId="77777777" w:rsidR="007A0EA0" w:rsidRDefault="00B91C22">
      <w:pPr>
        <w:pStyle w:val="ListBullet"/>
      </w:pPr>
      <w:r>
        <w:t>In C, updating one array and not the other. The two arrays are one map only while every change keeps them in step.</w:t>
      </w:r>
    </w:p>
    <w:p w14:paraId="6FF9AFE0" w14:textId="77777777" w:rsidR="007A0EA0" w:rsidRDefault="007A0EA0">
      <w:pPr>
        <w:keepNext/>
      </w:pPr>
    </w:p>
    <w:p w14:paraId="58DD0D20" w14:textId="77777777" w:rsidR="007A0EA0" w:rsidRDefault="007A0EA0">
      <w:pPr>
        <w:keepNext/>
      </w:pPr>
    </w:p>
    <w:p w14:paraId="334D5C11" w14:textId="77777777" w:rsidR="007A0EA0" w:rsidRDefault="007A0EA0">
      <w:pPr>
        <w:keepNext/>
      </w:pPr>
    </w:p>
    <w:p w14:paraId="39D1D10B" w14:textId="77777777" w:rsidR="007A0EA0" w:rsidRDefault="00B91C22">
      <w:pPr>
        <w:pStyle w:val="Heading1"/>
      </w:pPr>
      <w:r>
        <w:t>Project Connection</w:t>
      </w:r>
    </w:p>
    <w:p w14:paraId="414D56CE" w14:textId="77777777" w:rsidR="007A0EA0" w:rsidRDefault="00B91C22">
      <w:r>
        <w:t>Maps hold the named facts of both Chapter 2 projects. The Command-Line Survey Application stores each answer under its question's name, such as server, environment, and port from Lesson 2.3: answers["port"] = "443". Its final summary traverses the map the way print_roles does, and a find_role-style lookup reports a question that was never answered instead of printing an empty answer. The System Information Utility keeps its host facts under names such as host name, operating system, and CPU count, and print</w:t>
      </w:r>
      <w:r>
        <w:t>s each name with its value. In Lesson 2.14, environment variables are exactly this kind of name and value pair. Lesson 2.9 adds records, which keep several related values, such as a server's name, role, and port, together in one variable.</w:t>
      </w:r>
    </w:p>
    <w:p w14:paraId="4F08056F" w14:textId="77777777" w:rsidR="007A0EA0" w:rsidRDefault="007A0EA0">
      <w:pPr>
        <w:keepNext/>
      </w:pPr>
    </w:p>
    <w:p w14:paraId="01C5630C" w14:textId="77777777" w:rsidR="007A0EA0" w:rsidRDefault="007A0EA0">
      <w:pPr>
        <w:keepNext/>
      </w:pPr>
    </w:p>
    <w:p w14:paraId="0C75702C" w14:textId="77777777" w:rsidR="007A0EA0" w:rsidRDefault="007A0EA0">
      <w:pPr>
        <w:keepNext/>
      </w:pPr>
    </w:p>
    <w:p w14:paraId="105CECEE" w14:textId="77777777" w:rsidR="007A0EA0" w:rsidRDefault="00B91C22">
      <w:pPr>
        <w:pStyle w:val="Heading1"/>
      </w:pPr>
      <w:r>
        <w:t>Workbook Exercise</w:t>
      </w:r>
    </w:p>
    <w:p w14:paraId="57FA1F9F" w14:textId="77777777" w:rsidR="007A0EA0" w:rsidRDefault="00B91C22">
      <w:r>
        <w:t>Add a fourth web server to the Production-Minded program.</w:t>
      </w:r>
    </w:p>
    <w:p w14:paraId="319BF80F" w14:textId="77777777" w:rsidR="007A0EA0" w:rsidRDefault="007A0EA0">
      <w:pPr>
        <w:keepNext/>
      </w:pPr>
    </w:p>
    <w:p w14:paraId="478818C9" w14:textId="77777777" w:rsidR="007A0EA0" w:rsidRDefault="00B91C22">
      <w:pPr>
        <w:pStyle w:val="ListBullet"/>
      </w:pPr>
      <w:r>
        <w:t>Directly after the line that adds web-03, add web-04 with the role web the same way: copy the line and change the name. In C the line is set_role(names, roles, &amp;count, capacity, "web-04", "web"); in TypeScript it is roles.set("web-04", "web").</w:t>
      </w:r>
    </w:p>
    <w:p w14:paraId="4B2BBFD8" w14:textId="77777777" w:rsidR="007A0EA0" w:rsidRDefault="00B91C22">
      <w:pPr>
        <w:pStyle w:val="ListBullet"/>
      </w:pPr>
      <w:r>
        <w:t>Change nothing else. Before you run it, predict which lines will change.</w:t>
      </w:r>
    </w:p>
    <w:p w14:paraId="686B9FBA" w14:textId="77777777" w:rsidR="007A0EA0" w:rsidRDefault="007A0EA0">
      <w:pPr>
        <w:keepNext/>
      </w:pPr>
    </w:p>
    <w:p w14:paraId="03DB8FBF" w14:textId="77777777" w:rsidR="007A0EA0" w:rsidRDefault="00B91C22">
      <w:r>
        <w:t>The output must match the Required Exercise Output below exactly. Only the second Roles block changes: 4 servers, with web-04 at the end. web-04 sorts after web-03, and it was also added last, so every language prints it in the same place.</w:t>
      </w:r>
    </w:p>
    <w:p w14:paraId="19263874" w14:textId="77777777" w:rsidR="007A0EA0" w:rsidRDefault="007A0EA0">
      <w:pPr>
        <w:keepNext/>
      </w:pPr>
    </w:p>
    <w:p w14:paraId="6A50781B" w14:textId="77777777" w:rsidR="007A0EA0" w:rsidRDefault="007A0EA0">
      <w:pPr>
        <w:keepNext/>
      </w:pPr>
    </w:p>
    <w:p w14:paraId="2C1C85F7" w14:textId="77777777" w:rsidR="007A0EA0" w:rsidRDefault="00B91C22">
      <w:pPr>
        <w:pStyle w:val="Heading2"/>
      </w:pPr>
      <w:r>
        <w:t>Required Exercise Output</w:t>
      </w:r>
    </w:p>
    <w:p w14:paraId="5D4C2C9F" w14:textId="77777777" w:rsidR="007A0EA0" w:rsidRDefault="00B91C22">
      <w:pPr>
        <w:pStyle w:val="RequiredOutput"/>
        <w:keepNext/>
      </w:pPr>
      <w:r>
        <w:t>Roles: 3 servers</w:t>
      </w:r>
    </w:p>
    <w:p w14:paraId="4E58AC13" w14:textId="77777777" w:rsidR="007A0EA0" w:rsidRDefault="00B91C22">
      <w:pPr>
        <w:pStyle w:val="RequiredOutput"/>
        <w:keepNext/>
      </w:pPr>
      <w:r>
        <w:t>db-01: database</w:t>
      </w:r>
    </w:p>
    <w:p w14:paraId="3ACE265A" w14:textId="77777777" w:rsidR="007A0EA0" w:rsidRDefault="00B91C22">
      <w:pPr>
        <w:pStyle w:val="RequiredOutput"/>
        <w:keepNext/>
      </w:pPr>
      <w:r>
        <w:t>web-01: web</w:t>
      </w:r>
    </w:p>
    <w:p w14:paraId="11A20F2F" w14:textId="77777777" w:rsidR="007A0EA0" w:rsidRDefault="00B91C22">
      <w:pPr>
        <w:pStyle w:val="RequiredOutput"/>
        <w:keepNext/>
      </w:pPr>
      <w:r>
        <w:t>web-02: web</w:t>
      </w:r>
    </w:p>
    <w:p w14:paraId="112D324D" w14:textId="77777777" w:rsidR="007A0EA0" w:rsidRDefault="00B91C22">
      <w:pPr>
        <w:pStyle w:val="RequiredOutput"/>
        <w:keepNext/>
      </w:pPr>
      <w:r>
        <w:t>Role of web-01: web</w:t>
      </w:r>
    </w:p>
    <w:p w14:paraId="0DEF7E9B" w14:textId="77777777" w:rsidR="007A0EA0" w:rsidRDefault="00B91C22">
      <w:pPr>
        <w:pStyle w:val="RequiredOutput"/>
        <w:keepNext/>
      </w:pPr>
      <w:r>
        <w:t>Added web-03: web</w:t>
      </w:r>
    </w:p>
    <w:p w14:paraId="37D8B07D" w14:textId="77777777" w:rsidR="007A0EA0" w:rsidRDefault="00B91C22">
      <w:pPr>
        <w:pStyle w:val="RequiredOutput"/>
        <w:keepNext/>
      </w:pPr>
      <w:r>
        <w:t>Updated web-02: proxy</w:t>
      </w:r>
    </w:p>
    <w:p w14:paraId="0EF77D63" w14:textId="77777777" w:rsidR="007A0EA0" w:rsidRDefault="00B91C22">
      <w:pPr>
        <w:pStyle w:val="RequiredOutput"/>
        <w:keepNext/>
      </w:pPr>
      <w:r>
        <w:t>Removed db-01</w:t>
      </w:r>
    </w:p>
    <w:p w14:paraId="4791E780" w14:textId="77777777" w:rsidR="007A0EA0" w:rsidRDefault="00B91C22">
      <w:pPr>
        <w:pStyle w:val="RequiredOutput"/>
        <w:keepNext/>
      </w:pPr>
      <w:r>
        <w:t>Has db-01: no</w:t>
      </w:r>
    </w:p>
    <w:p w14:paraId="436AFD9B" w14:textId="77777777" w:rsidR="007A0EA0" w:rsidRDefault="00B91C22">
      <w:pPr>
        <w:pStyle w:val="RequiredOutput"/>
        <w:keepNext/>
      </w:pPr>
      <w:r>
        <w:t>Roles: 4 servers</w:t>
      </w:r>
    </w:p>
    <w:p w14:paraId="7A8FF08E" w14:textId="77777777" w:rsidR="007A0EA0" w:rsidRDefault="00B91C22">
      <w:pPr>
        <w:pStyle w:val="RequiredOutput"/>
        <w:keepNext/>
      </w:pPr>
      <w:r>
        <w:t>web-01: web</w:t>
      </w:r>
    </w:p>
    <w:p w14:paraId="7F0C8233" w14:textId="77777777" w:rsidR="007A0EA0" w:rsidRDefault="00B91C22">
      <w:pPr>
        <w:pStyle w:val="RequiredOutput"/>
        <w:keepNext/>
      </w:pPr>
      <w:r>
        <w:t>web-02: proxy</w:t>
      </w:r>
    </w:p>
    <w:p w14:paraId="1DEBE03B" w14:textId="77777777" w:rsidR="007A0EA0" w:rsidRDefault="00B91C22">
      <w:pPr>
        <w:pStyle w:val="RequiredOutput"/>
        <w:keepNext/>
      </w:pPr>
      <w:r>
        <w:t>web-03: web</w:t>
      </w:r>
    </w:p>
    <w:p w14:paraId="7D05FB17" w14:textId="77777777" w:rsidR="007A0EA0" w:rsidRDefault="00B91C22">
      <w:pPr>
        <w:pStyle w:val="RequiredOutput"/>
        <w:keepNext/>
      </w:pPr>
      <w:r>
        <w:t>web-04: web</w:t>
      </w:r>
    </w:p>
    <w:p w14:paraId="697EA261" w14:textId="77777777" w:rsidR="007A0EA0" w:rsidRDefault="00B91C22">
      <w:pPr>
        <w:pStyle w:val="RequiredOutput"/>
      </w:pPr>
      <w:r>
        <w:t>Role of db-01: not found</w:t>
      </w:r>
    </w:p>
    <w:p w14:paraId="3A285B59" w14:textId="77777777" w:rsidR="007A0EA0" w:rsidRDefault="007A0EA0">
      <w:pPr>
        <w:keepNext/>
      </w:pPr>
    </w:p>
    <w:p w14:paraId="394545B1" w14:textId="77777777" w:rsidR="007A0EA0" w:rsidRDefault="007A0EA0">
      <w:pPr>
        <w:keepNext/>
      </w:pPr>
    </w:p>
    <w:p w14:paraId="318F6168" w14:textId="77777777" w:rsidR="007A0EA0" w:rsidRDefault="007A0EA0">
      <w:pPr>
        <w:keepNext/>
      </w:pPr>
    </w:p>
    <w:p w14:paraId="64989EE8" w14:textId="77777777" w:rsidR="007A0EA0" w:rsidRDefault="00B91C22">
      <w:pPr>
        <w:pStyle w:val="Heading1"/>
      </w:pPr>
      <w:r>
        <w:t>Challenge</w:t>
      </w:r>
    </w:p>
    <w:p w14:paraId="4E15191A" w14:textId="77777777" w:rsidR="007A0EA0" w:rsidRDefault="00B91C22">
      <w:r>
        <w:t>Count the web servers. In the Production-Minded program, directly after the second call that prints the roles, count how many servers have the role web, then print Web servers: and the count.</w:t>
      </w:r>
    </w:p>
    <w:p w14:paraId="1A70C6BA" w14:textId="77777777" w:rsidR="007A0EA0" w:rsidRDefault="007A0EA0">
      <w:pPr>
        <w:keepNext/>
      </w:pPr>
    </w:p>
    <w:p w14:paraId="73847D99" w14:textId="77777777" w:rsidR="007A0EA0" w:rsidRDefault="00B91C22">
      <w:pPr>
        <w:pStyle w:val="ListBullet"/>
      </w:pPr>
      <w:r>
        <w:t>Create a counter set to 0 above a loop, as in Lesson 2.5, and add 1 for each entry whose role is web.</w:t>
      </w:r>
    </w:p>
    <w:p w14:paraId="3CD340FB" w14:textId="77777777" w:rsidR="007A0EA0" w:rsidRDefault="00B91C22">
      <w:pPr>
        <w:pStyle w:val="ListBullet"/>
      </w:pPr>
      <w:r>
        <w:t>Walk the map the way the print function does: C loops over the positions and compares roles[position] with strcmp; C++ and C# use the same for-each loop over the entries and compare entry.second or entry.Value; Python and TypeScript walk the keys and read each role. Go can write for _, role := range roles, because counting does not depend on order, so no sorting is needed.</w:t>
      </w:r>
    </w:p>
    <w:p w14:paraId="0F70B454" w14:textId="77777777" w:rsidR="007A0EA0" w:rsidRDefault="007A0EA0">
      <w:pPr>
        <w:keepNext/>
      </w:pPr>
    </w:p>
    <w:p w14:paraId="71C2B781" w14:textId="77777777" w:rsidR="007A0EA0" w:rsidRDefault="00B91C22">
      <w:r>
        <w:t>Run the program; it must match the Required Challenge Output below: Web servers: 2, because web-02 is now a proxy. With the Exercise as well, it must match the Required Combined Output after it: Web servers: 3.</w:t>
      </w:r>
    </w:p>
    <w:p w14:paraId="5606CA85" w14:textId="77777777" w:rsidR="007A0EA0" w:rsidRDefault="007A0EA0">
      <w:pPr>
        <w:keepNext/>
      </w:pPr>
    </w:p>
    <w:p w14:paraId="5D94377E" w14:textId="77777777" w:rsidR="007A0EA0" w:rsidRDefault="007A0EA0">
      <w:pPr>
        <w:keepNext/>
      </w:pPr>
    </w:p>
    <w:p w14:paraId="1A21BB30" w14:textId="77777777" w:rsidR="007A0EA0" w:rsidRDefault="00B91C22">
      <w:pPr>
        <w:pStyle w:val="Heading2"/>
      </w:pPr>
      <w:r>
        <w:t>Required Challenge Output</w:t>
      </w:r>
    </w:p>
    <w:p w14:paraId="1B16CED2" w14:textId="77777777" w:rsidR="007A0EA0" w:rsidRDefault="00B91C22">
      <w:pPr>
        <w:pStyle w:val="RequiredOutput"/>
        <w:keepNext/>
      </w:pPr>
      <w:r>
        <w:t>Roles: 3 servers</w:t>
      </w:r>
    </w:p>
    <w:p w14:paraId="55091279" w14:textId="77777777" w:rsidR="007A0EA0" w:rsidRDefault="00B91C22">
      <w:pPr>
        <w:pStyle w:val="RequiredOutput"/>
        <w:keepNext/>
      </w:pPr>
      <w:r>
        <w:t>db-01: database</w:t>
      </w:r>
    </w:p>
    <w:p w14:paraId="58169109" w14:textId="77777777" w:rsidR="007A0EA0" w:rsidRDefault="00B91C22">
      <w:pPr>
        <w:pStyle w:val="RequiredOutput"/>
        <w:keepNext/>
      </w:pPr>
      <w:r>
        <w:t>web-01: web</w:t>
      </w:r>
    </w:p>
    <w:p w14:paraId="74C6E161" w14:textId="77777777" w:rsidR="007A0EA0" w:rsidRDefault="00B91C22">
      <w:pPr>
        <w:pStyle w:val="RequiredOutput"/>
        <w:keepNext/>
      </w:pPr>
      <w:r>
        <w:t>web-02: web</w:t>
      </w:r>
    </w:p>
    <w:p w14:paraId="0CC141A6" w14:textId="77777777" w:rsidR="007A0EA0" w:rsidRDefault="00B91C22">
      <w:pPr>
        <w:pStyle w:val="RequiredOutput"/>
        <w:keepNext/>
      </w:pPr>
      <w:r>
        <w:t>Role of web-01: web</w:t>
      </w:r>
    </w:p>
    <w:p w14:paraId="6D003712" w14:textId="77777777" w:rsidR="007A0EA0" w:rsidRDefault="00B91C22">
      <w:pPr>
        <w:pStyle w:val="RequiredOutput"/>
        <w:keepNext/>
      </w:pPr>
      <w:r>
        <w:t>Added web-03: web</w:t>
      </w:r>
    </w:p>
    <w:p w14:paraId="3C4DAF77" w14:textId="77777777" w:rsidR="007A0EA0" w:rsidRDefault="00B91C22">
      <w:pPr>
        <w:pStyle w:val="RequiredOutput"/>
        <w:keepNext/>
      </w:pPr>
      <w:r>
        <w:t>Updated web-02: proxy</w:t>
      </w:r>
    </w:p>
    <w:p w14:paraId="0B5140E0" w14:textId="77777777" w:rsidR="007A0EA0" w:rsidRDefault="00B91C22">
      <w:pPr>
        <w:pStyle w:val="RequiredOutput"/>
        <w:keepNext/>
      </w:pPr>
      <w:r>
        <w:t>Removed db-01</w:t>
      </w:r>
    </w:p>
    <w:p w14:paraId="47328048" w14:textId="77777777" w:rsidR="007A0EA0" w:rsidRDefault="00B91C22">
      <w:pPr>
        <w:pStyle w:val="RequiredOutput"/>
        <w:keepNext/>
      </w:pPr>
      <w:r>
        <w:t>Has db-01: no</w:t>
      </w:r>
    </w:p>
    <w:p w14:paraId="777018C1" w14:textId="77777777" w:rsidR="007A0EA0" w:rsidRDefault="00B91C22">
      <w:pPr>
        <w:pStyle w:val="RequiredOutput"/>
        <w:keepNext/>
      </w:pPr>
      <w:r>
        <w:t>Roles: 3 servers</w:t>
      </w:r>
    </w:p>
    <w:p w14:paraId="227292B6" w14:textId="77777777" w:rsidR="007A0EA0" w:rsidRDefault="00B91C22">
      <w:pPr>
        <w:pStyle w:val="RequiredOutput"/>
        <w:keepNext/>
      </w:pPr>
      <w:r>
        <w:t>web-01: web</w:t>
      </w:r>
    </w:p>
    <w:p w14:paraId="2073077E" w14:textId="77777777" w:rsidR="007A0EA0" w:rsidRDefault="00B91C22">
      <w:pPr>
        <w:pStyle w:val="RequiredOutput"/>
        <w:keepNext/>
      </w:pPr>
      <w:r>
        <w:t>web-02: proxy</w:t>
      </w:r>
    </w:p>
    <w:p w14:paraId="77F3292A" w14:textId="77777777" w:rsidR="007A0EA0" w:rsidRDefault="00B91C22">
      <w:pPr>
        <w:pStyle w:val="RequiredOutput"/>
        <w:keepNext/>
      </w:pPr>
      <w:r>
        <w:t>web-03: web</w:t>
      </w:r>
    </w:p>
    <w:p w14:paraId="467F1988" w14:textId="77777777" w:rsidR="007A0EA0" w:rsidRDefault="00B91C22">
      <w:pPr>
        <w:pStyle w:val="RequiredOutput"/>
        <w:keepNext/>
      </w:pPr>
      <w:r>
        <w:t>Web servers: 2</w:t>
      </w:r>
    </w:p>
    <w:p w14:paraId="15035831" w14:textId="77777777" w:rsidR="007A0EA0" w:rsidRDefault="00B91C22">
      <w:pPr>
        <w:pStyle w:val="RequiredOutput"/>
      </w:pPr>
      <w:r>
        <w:t>Role of db-01: not found</w:t>
      </w:r>
    </w:p>
    <w:p w14:paraId="3C5B04DA" w14:textId="77777777" w:rsidR="007A0EA0" w:rsidRDefault="007A0EA0">
      <w:pPr>
        <w:keepNext/>
      </w:pPr>
    </w:p>
    <w:p w14:paraId="0AD5E9C1" w14:textId="77777777" w:rsidR="007A0EA0" w:rsidRDefault="007A0EA0">
      <w:pPr>
        <w:keepNext/>
      </w:pPr>
    </w:p>
    <w:p w14:paraId="4B753A53" w14:textId="77777777" w:rsidR="007A0EA0" w:rsidRDefault="00B91C22">
      <w:pPr>
        <w:pStyle w:val="Heading2"/>
      </w:pPr>
      <w:r>
        <w:t>Required Combined Output</w:t>
      </w:r>
    </w:p>
    <w:p w14:paraId="6B4B583E" w14:textId="77777777" w:rsidR="007A0EA0" w:rsidRDefault="00B91C22">
      <w:pPr>
        <w:pStyle w:val="RequiredOutput"/>
        <w:keepNext/>
      </w:pPr>
      <w:r>
        <w:t>Roles: 3 servers</w:t>
      </w:r>
    </w:p>
    <w:p w14:paraId="44853769" w14:textId="77777777" w:rsidR="007A0EA0" w:rsidRDefault="00B91C22">
      <w:pPr>
        <w:pStyle w:val="RequiredOutput"/>
        <w:keepNext/>
      </w:pPr>
      <w:r>
        <w:t>db-01: database</w:t>
      </w:r>
    </w:p>
    <w:p w14:paraId="45AB9EC5" w14:textId="77777777" w:rsidR="007A0EA0" w:rsidRDefault="00B91C22">
      <w:pPr>
        <w:pStyle w:val="RequiredOutput"/>
        <w:keepNext/>
      </w:pPr>
      <w:r>
        <w:t>web-01: web</w:t>
      </w:r>
    </w:p>
    <w:p w14:paraId="63F6CD6C" w14:textId="77777777" w:rsidR="007A0EA0" w:rsidRDefault="00B91C22">
      <w:pPr>
        <w:pStyle w:val="RequiredOutput"/>
        <w:keepNext/>
      </w:pPr>
      <w:r>
        <w:t>web-02: web</w:t>
      </w:r>
    </w:p>
    <w:p w14:paraId="0E338A9E" w14:textId="77777777" w:rsidR="007A0EA0" w:rsidRDefault="00B91C22">
      <w:pPr>
        <w:pStyle w:val="RequiredOutput"/>
        <w:keepNext/>
      </w:pPr>
      <w:r>
        <w:t>Role of web-01: web</w:t>
      </w:r>
    </w:p>
    <w:p w14:paraId="6A5995D4" w14:textId="77777777" w:rsidR="007A0EA0" w:rsidRDefault="00B91C22">
      <w:pPr>
        <w:pStyle w:val="RequiredOutput"/>
        <w:keepNext/>
      </w:pPr>
      <w:r>
        <w:t>Added web-03: web</w:t>
      </w:r>
    </w:p>
    <w:p w14:paraId="09D5DC55" w14:textId="77777777" w:rsidR="007A0EA0" w:rsidRDefault="00B91C22">
      <w:pPr>
        <w:pStyle w:val="RequiredOutput"/>
        <w:keepNext/>
      </w:pPr>
      <w:r>
        <w:t>Updated web-02: proxy</w:t>
      </w:r>
    </w:p>
    <w:p w14:paraId="6C725516" w14:textId="77777777" w:rsidR="007A0EA0" w:rsidRDefault="00B91C22">
      <w:pPr>
        <w:pStyle w:val="RequiredOutput"/>
        <w:keepNext/>
      </w:pPr>
      <w:r>
        <w:t>Removed db-01</w:t>
      </w:r>
    </w:p>
    <w:p w14:paraId="79370D46" w14:textId="77777777" w:rsidR="007A0EA0" w:rsidRDefault="00B91C22">
      <w:pPr>
        <w:pStyle w:val="RequiredOutput"/>
        <w:keepNext/>
      </w:pPr>
      <w:r>
        <w:t>Has db-01: no</w:t>
      </w:r>
    </w:p>
    <w:p w14:paraId="50052001" w14:textId="77777777" w:rsidR="007A0EA0" w:rsidRDefault="00B91C22">
      <w:pPr>
        <w:pStyle w:val="RequiredOutput"/>
        <w:keepNext/>
      </w:pPr>
      <w:r>
        <w:t>Roles: 4 servers</w:t>
      </w:r>
    </w:p>
    <w:p w14:paraId="6FA99DA7" w14:textId="77777777" w:rsidR="007A0EA0" w:rsidRDefault="00B91C22">
      <w:pPr>
        <w:pStyle w:val="RequiredOutput"/>
        <w:keepNext/>
      </w:pPr>
      <w:r>
        <w:t>web-01: web</w:t>
      </w:r>
    </w:p>
    <w:p w14:paraId="591200F5" w14:textId="77777777" w:rsidR="007A0EA0" w:rsidRDefault="00B91C22">
      <w:pPr>
        <w:pStyle w:val="RequiredOutput"/>
        <w:keepNext/>
      </w:pPr>
      <w:r>
        <w:t>web-02: proxy</w:t>
      </w:r>
    </w:p>
    <w:p w14:paraId="22BBA96C" w14:textId="77777777" w:rsidR="007A0EA0" w:rsidRDefault="00B91C22">
      <w:pPr>
        <w:pStyle w:val="RequiredOutput"/>
        <w:keepNext/>
      </w:pPr>
      <w:r>
        <w:t>web-03: web</w:t>
      </w:r>
    </w:p>
    <w:p w14:paraId="145F55BA" w14:textId="77777777" w:rsidR="007A0EA0" w:rsidRDefault="00B91C22">
      <w:pPr>
        <w:pStyle w:val="RequiredOutput"/>
        <w:keepNext/>
      </w:pPr>
      <w:r>
        <w:t>web-04: web</w:t>
      </w:r>
    </w:p>
    <w:p w14:paraId="28686A9B" w14:textId="77777777" w:rsidR="007A0EA0" w:rsidRDefault="00B91C22">
      <w:pPr>
        <w:pStyle w:val="RequiredOutput"/>
        <w:keepNext/>
      </w:pPr>
      <w:r>
        <w:t>Web servers: 3</w:t>
      </w:r>
    </w:p>
    <w:p w14:paraId="48CE9253" w14:textId="77777777" w:rsidR="007A0EA0" w:rsidRDefault="00B91C22">
      <w:pPr>
        <w:pStyle w:val="RequiredOutput"/>
      </w:pPr>
      <w:r>
        <w:t>Role of db-01: not found</w:t>
      </w:r>
    </w:p>
    <w:p w14:paraId="37D06813" w14:textId="77777777" w:rsidR="007A0EA0" w:rsidRDefault="007A0EA0">
      <w:pPr>
        <w:keepNext/>
      </w:pPr>
    </w:p>
    <w:p w14:paraId="51356649" w14:textId="77777777" w:rsidR="007A0EA0" w:rsidRDefault="007A0EA0">
      <w:pPr>
        <w:keepNext/>
      </w:pPr>
    </w:p>
    <w:p w14:paraId="08A1E001" w14:textId="77777777" w:rsidR="007A0EA0" w:rsidRDefault="007A0EA0">
      <w:pPr>
        <w:keepNext/>
      </w:pPr>
    </w:p>
    <w:p w14:paraId="451B45E7" w14:textId="77777777" w:rsidR="007A0EA0" w:rsidRDefault="00B91C22">
      <w:pPr>
        <w:pStyle w:val="Heading1"/>
      </w:pPr>
      <w:r>
        <w:t>Completion Checklist</w:t>
      </w:r>
    </w:p>
    <w:p w14:paraId="425589F5" w14:textId="77777777" w:rsidR="007A0EA0" w:rsidRDefault="00B91C22">
      <w:pPr>
        <w:pStyle w:val="ListBullet"/>
      </w:pPr>
      <w:r>
        <w:t>I built and ran the Basic and Production-Minded programs in every language.</w:t>
      </w:r>
    </w:p>
    <w:p w14:paraId="669A4A14" w14:textId="77777777" w:rsidR="007A0EA0" w:rsidRDefault="00B91C22">
      <w:pPr>
        <w:pStyle w:val="ListBullet"/>
      </w:pPr>
      <w:r>
        <w:t>My output matched the Required Clean-Run Output in every language.</w:t>
      </w:r>
    </w:p>
    <w:p w14:paraId="4818C572" w14:textId="77777777" w:rsidR="007A0EA0" w:rsidRDefault="00B91C22">
      <w:pPr>
        <w:pStyle w:val="ListBullet"/>
      </w:pPr>
      <w:r>
        <w:t>I can explain what a key and a value are, and why a key appears only once.</w:t>
      </w:r>
    </w:p>
    <w:p w14:paraId="795B7AA1" w14:textId="77777777" w:rsidR="007A0EA0" w:rsidRDefault="00B91C22">
      <w:pPr>
        <w:pStyle w:val="ListBullet"/>
      </w:pPr>
      <w:r>
        <w:t>I can say why the same assignment both adds and updates.</w:t>
      </w:r>
    </w:p>
    <w:p w14:paraId="457C78FC" w14:textId="77777777" w:rsidR="007A0EA0" w:rsidRDefault="00B91C22">
      <w:pPr>
        <w:pStyle w:val="ListBullet"/>
      </w:pPr>
      <w:r>
        <w:t>I can say what each of my languages does when a missing name is read, and how to check first.</w:t>
      </w:r>
    </w:p>
    <w:p w14:paraId="533A372F" w14:textId="77777777" w:rsidR="007A0EA0" w:rsidRDefault="00B91C22">
      <w:pPr>
        <w:pStyle w:val="ListBullet"/>
      </w:pPr>
      <w:r>
        <w:t>I can name each language's no-value (NULL, nullptr, null, nil, None, undefined) and say how each checks a lookup's result for it.</w:t>
      </w:r>
    </w:p>
    <w:p w14:paraId="7B63E588" w14:textId="77777777" w:rsidR="007A0EA0" w:rsidRDefault="00B91C22">
      <w:pPr>
        <w:pStyle w:val="ListBullet"/>
      </w:pPr>
      <w:r>
        <w:t>I can say which of my languages keep a map's order, and why Go sorts the names.</w:t>
      </w:r>
    </w:p>
    <w:p w14:paraId="42697BFB" w14:textId="77777777" w:rsidR="007A0EA0" w:rsidRDefault="00B91C22">
      <w:pPr>
        <w:pStyle w:val="ListBullet"/>
      </w:pPr>
      <w:r>
        <w:t>I added web-04 and matched the Required Exercise Output.</w:t>
      </w:r>
    </w:p>
    <w:p w14:paraId="63C62379" w14:textId="77777777" w:rsidR="007A0EA0" w:rsidRDefault="00B91C22">
      <w:pPr>
        <w:pStyle w:val="ListBullet"/>
      </w:pPr>
      <w:r>
        <w:t>I counted the web servers and matched the Required Challenge and Combined Output.</w:t>
      </w:r>
    </w:p>
    <w:p w14:paraId="434BCA40" w14:textId="77777777" w:rsidR="007A0EA0" w:rsidRDefault="007A0EA0">
      <w:pPr>
        <w:keepNext/>
      </w:pPr>
    </w:p>
    <w:p w14:paraId="4D9AC54D" w14:textId="77777777" w:rsidR="007A0EA0" w:rsidRDefault="007A0EA0">
      <w:pPr>
        <w:keepNext/>
      </w:pPr>
    </w:p>
    <w:p w14:paraId="459002D3" w14:textId="77777777" w:rsidR="007A0EA0" w:rsidRDefault="007A0EA0">
      <w:pPr>
        <w:keepNext/>
      </w:pPr>
    </w:p>
    <w:p w14:paraId="40C9290D" w14:textId="77777777" w:rsidR="007A0EA0" w:rsidRDefault="00B91C22">
      <w:pPr>
        <w:pStyle w:val="Heading1"/>
      </w:pPr>
      <w:r>
        <w:t>Lesson Wrap-Up</w:t>
      </w:r>
    </w:p>
    <w:p w14:paraId="0038ADBF" w14:textId="77777777" w:rsidR="007A0EA0" w:rsidRDefault="00B91C22">
      <w:r>
        <w:t>A map stores each value under a key, a meaningful name, so a program finds the value by the name instead of by a position. Assigning to a key adds it or updates it, removing a key removes its value, and an existence check says whether a name is there before it is read. A lookup for a missing name gives each language's no-value, NULL, null, None, undefined, or Go's zero value with found false, which must be checked before it is used. Traversing a map visits each key with its value, in an order that depends o</w:t>
      </w:r>
      <w:r>
        <w:t>n the language. Lesson 2.9 turns to structs and classes: keeping several related values, such as a server's name, environment, port, and enabled state, together as one record.</w:t>
      </w:r>
    </w:p>
    <w:sectPr w:rsidR="007A0EA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8552571">
    <w:abstractNumId w:val="8"/>
  </w:num>
  <w:num w:numId="2" w16cid:durableId="721564118">
    <w:abstractNumId w:val="6"/>
  </w:num>
  <w:num w:numId="3" w16cid:durableId="1330986633">
    <w:abstractNumId w:val="5"/>
  </w:num>
  <w:num w:numId="4" w16cid:durableId="940526466">
    <w:abstractNumId w:val="4"/>
  </w:num>
  <w:num w:numId="5" w16cid:durableId="795831059">
    <w:abstractNumId w:val="7"/>
  </w:num>
  <w:num w:numId="6" w16cid:durableId="1933854896">
    <w:abstractNumId w:val="3"/>
  </w:num>
  <w:num w:numId="7" w16cid:durableId="1813063316">
    <w:abstractNumId w:val="2"/>
  </w:num>
  <w:num w:numId="8" w16cid:durableId="56369252">
    <w:abstractNumId w:val="1"/>
  </w:num>
  <w:num w:numId="9" w16cid:durableId="4867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53A"/>
    <w:rsid w:val="007A0EA0"/>
    <w:rsid w:val="00AA1D8D"/>
    <w:rsid w:val="00B05485"/>
    <w:rsid w:val="00B47730"/>
    <w:rsid w:val="00B91C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9C4C9"/>
  <w14:defaultImageDpi w14:val="300"/>
  <w15:docId w15:val="{198C1805-8503-41BE-8D29-608A3144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15571</Words>
  <Characters>78988</Characters>
  <Application>Microsoft Office Word</Application>
  <DocSecurity>0</DocSecurity>
  <Lines>2296</Lines>
  <Paragraphs>1655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2.8 Maps and Dictionaries</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