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BD63" w14:textId="77777777" w:rsidR="00A307AD" w:rsidRDefault="00123737">
      <w:pPr>
        <w:pStyle w:val="AcademyTitle"/>
      </w:pPr>
      <w:r>
        <w:t>SYSTEMS PROGRAMMING ACADEMY</w:t>
      </w:r>
    </w:p>
    <w:p w14:paraId="76536BE8" w14:textId="77777777" w:rsidR="00A307AD" w:rsidRDefault="00123737">
      <w:pPr>
        <w:pStyle w:val="VolumeTitle"/>
      </w:pPr>
      <w:r>
        <w:t>Volume 1: Foundations of Systems Programming</w:t>
      </w:r>
    </w:p>
    <w:p w14:paraId="795FA787" w14:textId="77777777" w:rsidR="00A307AD" w:rsidRDefault="00123737">
      <w:pPr>
        <w:pStyle w:val="ChapterTitle"/>
      </w:pPr>
      <w:r>
        <w:t>Chapter 2: Language Fundamentals</w:t>
      </w:r>
    </w:p>
    <w:p w14:paraId="65AAD6CF" w14:textId="77777777" w:rsidR="00A307AD" w:rsidRDefault="00123737">
      <w:pPr>
        <w:pStyle w:val="LessonTitle"/>
      </w:pPr>
      <w:r>
        <w:t>Lesson 2.2a: Functions EXTENDED</w:t>
      </w:r>
    </w:p>
    <w:p w14:paraId="65FFAB46" w14:textId="77777777" w:rsidR="00A307AD" w:rsidRDefault="00123737">
      <w:pPr>
        <w:pStyle w:val="LessonSubtitle"/>
      </w:pPr>
      <w:r>
        <w:t>Assembly, Rust, Erlang, and Solidity Companion</w:t>
      </w:r>
    </w:p>
    <w:p w14:paraId="1C5A81BC" w14:textId="77777777" w:rsidR="00A307AD" w:rsidRDefault="00A307AD">
      <w:pPr>
        <w:keepNext/>
      </w:pPr>
    </w:p>
    <w:p w14:paraId="572FD2F3" w14:textId="77777777" w:rsidR="00A307AD" w:rsidRDefault="00A307AD">
      <w:pPr>
        <w:keepNext/>
      </w:pPr>
    </w:p>
    <w:p w14:paraId="60BCA352" w14:textId="77777777" w:rsidR="00A307AD" w:rsidRDefault="00A307AD">
      <w:pPr>
        <w:keepNext/>
      </w:pPr>
    </w:p>
    <w:p w14:paraId="3FD261F9" w14:textId="77777777" w:rsidR="00A307AD" w:rsidRDefault="00123737">
      <w:pPr>
        <w:pStyle w:val="Heading1"/>
      </w:pPr>
      <w:r>
        <w:t>Goal</w:t>
      </w:r>
    </w:p>
    <w:p w14:paraId="0505577D" w14:textId="77777777" w:rsidR="00A307AD" w:rsidRDefault="00123737">
      <w:r>
        <w:t>Write the same three functions as Lesson 2.2, build_service_label, calculate_total_capacity, and display_summary, in Assembly, Rust, Erlang, and Solidity, plus a way to build the production label without a default value: build_production_label in Rust and Solidity, and a one-parameter build_service_label/1 in Erlang. Call them for two environments, passing values in as arguments and storing the values that come back.</w:t>
      </w:r>
    </w:p>
    <w:p w14:paraId="38FA1B92" w14:textId="77777777" w:rsidR="00A307AD" w:rsidRDefault="00A307AD">
      <w:pPr>
        <w:keepNext/>
      </w:pPr>
    </w:p>
    <w:p w14:paraId="6E007C9D" w14:textId="77777777" w:rsidR="00A307AD" w:rsidRDefault="00A307AD">
      <w:pPr>
        <w:keepNext/>
      </w:pPr>
    </w:p>
    <w:p w14:paraId="23B9854E" w14:textId="77777777" w:rsidR="00A307AD" w:rsidRDefault="00A307AD">
      <w:pPr>
        <w:keepNext/>
      </w:pPr>
    </w:p>
    <w:p w14:paraId="1F3BB4F7" w14:textId="77777777" w:rsidR="00A307AD" w:rsidRDefault="00123737">
      <w:pPr>
        <w:pStyle w:val="Heading1"/>
      </w:pPr>
      <w:r>
        <w:t>Why This Matters</w:t>
      </w:r>
    </w:p>
    <w:p w14:paraId="509A20FA" w14:textId="77777777" w:rsidR="00A307AD" w:rsidRDefault="00123737">
      <w:r>
        <w:t>Lesson 2.2 showed functions in six mainstream languages. These four show what a function call really is underneath (Assembly), how a compiler checks every call against its definition (Rust), how a language returns a value without a return keyword (Erlang), and how a smart-contract language marks what a function may touch (Solidity). Read Lesson 2.2 first; this companion builds on it.</w:t>
      </w:r>
    </w:p>
    <w:p w14:paraId="43EFE7F8" w14:textId="77777777" w:rsidR="00A307AD" w:rsidRDefault="00A307AD">
      <w:pPr>
        <w:keepNext/>
      </w:pPr>
    </w:p>
    <w:p w14:paraId="65A2E411" w14:textId="77777777" w:rsidR="00A307AD" w:rsidRDefault="00A307AD">
      <w:pPr>
        <w:keepNext/>
      </w:pPr>
    </w:p>
    <w:p w14:paraId="35144B40" w14:textId="77777777" w:rsidR="00A307AD" w:rsidRDefault="00A307AD">
      <w:pPr>
        <w:keepNext/>
      </w:pPr>
    </w:p>
    <w:p w14:paraId="66979F61" w14:textId="77777777" w:rsidR="00A307AD" w:rsidRDefault="00123737">
      <w:pPr>
        <w:pStyle w:val="Heading1"/>
      </w:pPr>
      <w:r>
        <w:t>Concept</w:t>
      </w:r>
    </w:p>
    <w:p w14:paraId="61CA30DE" w14:textId="77777777" w:rsidR="00A307AD" w:rsidRDefault="00123737">
      <w:pPr>
        <w:pStyle w:val="ListBullet"/>
      </w:pPr>
      <w:r>
        <w:t>A function is a named group of instructions. Defining it writes the instructions once; calling it runs them.</w:t>
      </w:r>
    </w:p>
    <w:p w14:paraId="24C18C51" w14:textId="77777777" w:rsidR="00A307AD" w:rsidRDefault="00123737">
      <w:pPr>
        <w:pStyle w:val="ListBullet"/>
      </w:pPr>
      <w:r>
        <w:t>A parameter is a named input in the definition; an argument is the value the caller passes in, in the same order.</w:t>
      </w:r>
    </w:p>
    <w:p w14:paraId="3030C6D5" w14:textId="77777777" w:rsidR="00A307AD" w:rsidRDefault="00123737">
      <w:pPr>
        <w:pStyle w:val="ListBullet"/>
      </w:pPr>
      <w:r>
        <w:t>A return value is the result a function hands back. The caller stores it to use it later.</w:t>
      </w:r>
    </w:p>
    <w:p w14:paraId="5A48B730" w14:textId="77777777" w:rsidR="00A307AD" w:rsidRDefault="00123737">
      <w:pPr>
        <w:pStyle w:val="ListBullet"/>
      </w:pPr>
      <w:r>
        <w:t>A local variable belongs to its function alone, and scope is where a name can be used.</w:t>
      </w:r>
    </w:p>
    <w:p w14:paraId="32A8962A" w14:textId="77777777" w:rsidR="00A307AD" w:rsidRDefault="00123737">
      <w:pPr>
        <w:pStyle w:val="ListBullet"/>
      </w:pPr>
      <w:r>
        <w:t>In Assembly, the calling convention replaces the parameter list: arguments go in set registers, and the result comes back in rax.</w:t>
      </w:r>
    </w:p>
    <w:p w14:paraId="0895880D" w14:textId="77777777" w:rsidR="00A307AD" w:rsidRDefault="00123737">
      <w:pPr>
        <w:pStyle w:val="ListBullet"/>
      </w:pPr>
      <w:r>
        <w:t>Rust and Solidity write the return type after the parameters; Erlang returns its last expression.</w:t>
      </w:r>
    </w:p>
    <w:p w14:paraId="6B911670" w14:textId="77777777" w:rsidR="00A307AD" w:rsidRDefault="00123737">
      <w:pPr>
        <w:pStyle w:val="ListBullet"/>
      </w:pPr>
      <w:r>
        <w:t>Lesson 2.2 gave build_service_label a default value, environment = "production", in C++, C#, Python, and TypeScript. None of these four languages has default values. Rust and Solidity write a second function that passes the usual value (build_production_label); Erlang writes a second function with the same name and one fewer parameter (build_service_label/1); Assembly has no parameter list, so the caller always sets every argument register itself.</w:t>
      </w:r>
    </w:p>
    <w:p w14:paraId="3816BDF9" w14:textId="77777777" w:rsidR="00A307AD" w:rsidRDefault="00A307AD">
      <w:pPr>
        <w:keepNext/>
      </w:pPr>
    </w:p>
    <w:p w14:paraId="5B82D9E3" w14:textId="77777777" w:rsidR="00A307AD" w:rsidRDefault="00A307AD">
      <w:pPr>
        <w:keepNext/>
      </w:pPr>
    </w:p>
    <w:p w14:paraId="45EDD0E7" w14:textId="77777777" w:rsidR="00A307AD" w:rsidRDefault="00A307AD">
      <w:pPr>
        <w:keepNext/>
      </w:pPr>
    </w:p>
    <w:p w14:paraId="4F73F5EC" w14:textId="77777777" w:rsidR="00A307AD" w:rsidRDefault="00123737">
      <w:pPr>
        <w:pStyle w:val="Heading1"/>
      </w:pPr>
      <w:r>
        <w:t>Workflows</w:t>
      </w:r>
    </w:p>
    <w:p w14:paraId="2EAE4DEE" w14:textId="77777777" w:rsidR="00A307AD" w:rsidRDefault="00123737">
      <w:pPr>
        <w:pStyle w:val="WorkflowText"/>
        <w:keepNext/>
      </w:pPr>
      <w:r>
        <w:t>Define the Three Functions</w:t>
      </w:r>
    </w:p>
    <w:p w14:paraId="6FF06C37" w14:textId="77777777" w:rsidR="00A307AD" w:rsidRDefault="00123737">
      <w:pPr>
        <w:pStyle w:val="WorkflowText"/>
        <w:keepNext/>
      </w:pPr>
      <w:r>
        <w:t>↓</w:t>
      </w:r>
    </w:p>
    <w:p w14:paraId="75746221" w14:textId="77777777" w:rsidR="00A307AD" w:rsidRDefault="00123737">
      <w:pPr>
        <w:pStyle w:val="WorkflowText"/>
        <w:keepNext/>
      </w:pPr>
      <w:r>
        <w:t>Call Each Function with Arguments</w:t>
      </w:r>
    </w:p>
    <w:p w14:paraId="0CE5786A" w14:textId="77777777" w:rsidR="00A307AD" w:rsidRDefault="00123737">
      <w:pPr>
        <w:pStyle w:val="WorkflowText"/>
        <w:keepNext/>
      </w:pPr>
      <w:r>
        <w:t>↓</w:t>
      </w:r>
    </w:p>
    <w:p w14:paraId="5A4927B0" w14:textId="77777777" w:rsidR="00A307AD" w:rsidRDefault="00123737">
      <w:pPr>
        <w:pStyle w:val="WorkflowText"/>
        <w:keepNext/>
      </w:pPr>
      <w:r>
        <w:t>Store the Returned Values</w:t>
      </w:r>
    </w:p>
    <w:p w14:paraId="43847915" w14:textId="77777777" w:rsidR="00A307AD" w:rsidRDefault="00123737">
      <w:pPr>
        <w:pStyle w:val="WorkflowText"/>
        <w:keepNext/>
      </w:pPr>
      <w:r>
        <w:t>↓</w:t>
      </w:r>
    </w:p>
    <w:p w14:paraId="4C25F4EB" w14:textId="77777777" w:rsidR="00A307AD" w:rsidRDefault="00123737">
      <w:pPr>
        <w:pStyle w:val="WorkflowText"/>
        <w:keepNext/>
      </w:pPr>
      <w:r>
        <w:t>Display the Summary</w:t>
      </w:r>
    </w:p>
    <w:p w14:paraId="6731B07D" w14:textId="77777777" w:rsidR="00A307AD" w:rsidRDefault="00123737">
      <w:pPr>
        <w:pStyle w:val="WorkflowText"/>
        <w:keepNext/>
      </w:pPr>
      <w:r>
        <w:t>↓</w:t>
      </w:r>
    </w:p>
    <w:p w14:paraId="784C926F" w14:textId="77777777" w:rsidR="00A307AD" w:rsidRDefault="00123737">
      <w:pPr>
        <w:pStyle w:val="WorkflowText"/>
      </w:pPr>
      <w:r>
        <w:t>Call the Same Functions with the Production Values</w:t>
      </w:r>
    </w:p>
    <w:p w14:paraId="2C9AA329" w14:textId="77777777" w:rsidR="00A307AD" w:rsidRDefault="00A307AD">
      <w:pPr>
        <w:keepNext/>
      </w:pPr>
    </w:p>
    <w:p w14:paraId="43723908" w14:textId="77777777" w:rsidR="00A307AD" w:rsidRDefault="00A307AD">
      <w:pPr>
        <w:keepNext/>
      </w:pPr>
    </w:p>
    <w:p w14:paraId="1002B948" w14:textId="77777777" w:rsidR="00A307AD" w:rsidRDefault="00A307AD">
      <w:pPr>
        <w:keepNext/>
      </w:pPr>
    </w:p>
    <w:p w14:paraId="538ABCAC" w14:textId="77777777" w:rsidR="00A307AD" w:rsidRDefault="00123737">
      <w:pPr>
        <w:pStyle w:val="Heading1"/>
      </w:pPr>
      <w:r>
        <w:t>Shared Learning Contract</w:t>
      </w:r>
    </w:p>
    <w:p w14:paraId="0C74F132" w14:textId="77777777" w:rsidR="00A307AD" w:rsidRDefault="00123737">
      <w:pPr>
        <w:pStyle w:val="ListBullet"/>
      </w:pPr>
      <w:r>
        <w:t>Every implementation defines the same three functions as Lesson 2.2 and prints the same ten lines. Rust and Solidity add build_production_label, and Erlang adds build_service_label/1.</w:t>
      </w:r>
    </w:p>
    <w:p w14:paraId="7D55D56A" w14:textId="77777777" w:rsidR="00A307AD" w:rsidRDefault="00123737">
      <w:pPr>
        <w:pStyle w:val="ListBullet"/>
      </w:pPr>
      <w:r>
        <w:t>The service port 8443 is an outer constant that display_summary reads directly.</w:t>
      </w:r>
    </w:p>
    <w:p w14:paraId="60E943EF" w14:textId="77777777" w:rsidR="00A307AD" w:rsidRDefault="00123737">
      <w:pPr>
        <w:pStyle w:val="ListBullet"/>
      </w:pPr>
      <w:r>
        <w:t>calculate_total_capacity multiplies the replica count by 250 requests per replica and returns the total.</w:t>
      </w:r>
    </w:p>
    <w:p w14:paraId="6FE00E8C" w14:textId="77777777" w:rsidR="00A307AD" w:rsidRDefault="00123737">
      <w:pPr>
        <w:pStyle w:val="ListBullet"/>
      </w:pPr>
      <w:r>
        <w:t>The production label is built from the service name alone, as in Lesson 2.2: Rust and Solidity call build_production_label, Erlang calls build_service_label/1, and Assembly sets the production text in the argument register itself.</w:t>
      </w:r>
    </w:p>
    <w:p w14:paraId="019B1231" w14:textId="77777777" w:rsidR="00A307AD" w:rsidRDefault="00123737">
      <w:pPr>
        <w:pStyle w:val="ListBullet"/>
      </w:pPr>
      <w:r>
        <w:t>Erlang binds new names for the production values instead of reassigning.</w:t>
      </w:r>
    </w:p>
    <w:p w14:paraId="351582B2" w14:textId="77777777" w:rsidR="00A307AD" w:rsidRDefault="00123737">
      <w:pPr>
        <w:pStyle w:val="ListBullet"/>
      </w:pPr>
      <w:r>
        <w:t>Solidity runs locally with forge script; its output is the lines under == Logs ==.</w:t>
      </w:r>
    </w:p>
    <w:p w14:paraId="1543B68B" w14:textId="77777777" w:rsidR="00A307AD" w:rsidRDefault="00123737">
      <w:pPr>
        <w:pStyle w:val="ListBullet"/>
      </w:pPr>
      <w:r>
        <w:t>No user input, conditions, loops, collections, recursion, callbacks, or system information are introduced.</w:t>
      </w:r>
    </w:p>
    <w:p w14:paraId="61BEA33C" w14:textId="77777777" w:rsidR="00A307AD" w:rsidRDefault="00A307AD">
      <w:pPr>
        <w:keepNext/>
      </w:pPr>
    </w:p>
    <w:p w14:paraId="698927D9" w14:textId="77777777" w:rsidR="00A307AD" w:rsidRDefault="00A307AD">
      <w:pPr>
        <w:keepNext/>
      </w:pPr>
    </w:p>
    <w:p w14:paraId="4DCA9955" w14:textId="77777777" w:rsidR="00A307AD" w:rsidRDefault="00A307AD">
      <w:pPr>
        <w:keepNext/>
      </w:pPr>
    </w:p>
    <w:p w14:paraId="70692220" w14:textId="77777777" w:rsidR="00A307AD" w:rsidRDefault="00123737">
      <w:pPr>
        <w:pStyle w:val="Heading1"/>
      </w:pPr>
      <w:r>
        <w:t>Project Layout</w:t>
      </w:r>
    </w:p>
    <w:p w14:paraId="0C4F1413" w14:textId="77777777" w:rsidR="00A307AD" w:rsidRDefault="00123737">
      <w:pPr>
        <w:pStyle w:val="CommandBlock"/>
        <w:keepNext/>
      </w:pPr>
      <w:r>
        <w:t>lesson-2.2-extended/</w:t>
      </w:r>
    </w:p>
    <w:p w14:paraId="50C1C67D" w14:textId="77777777" w:rsidR="00A307AD" w:rsidRDefault="00123737">
      <w:pPr>
        <w:pStyle w:val="CommandBlock"/>
        <w:keepNext/>
      </w:pPr>
      <w:r>
        <w:t xml:space="preserve">  assembly/windows/basic_functions.asm</w:t>
      </w:r>
    </w:p>
    <w:p w14:paraId="34E87BFB" w14:textId="77777777" w:rsidR="00A307AD" w:rsidRDefault="00123737">
      <w:pPr>
        <w:pStyle w:val="CommandBlock"/>
        <w:keepNext/>
      </w:pPr>
      <w:r>
        <w:t xml:space="preserve">  assembly/windows/functions.asm</w:t>
      </w:r>
    </w:p>
    <w:p w14:paraId="55E92C77" w14:textId="77777777" w:rsidR="00A307AD" w:rsidRDefault="00123737">
      <w:pPr>
        <w:pStyle w:val="CommandBlock"/>
        <w:keepNext/>
      </w:pPr>
      <w:r>
        <w:t xml:space="preserve">  assembly/linux/basic_functions.asm</w:t>
      </w:r>
    </w:p>
    <w:p w14:paraId="6D5BBABA" w14:textId="77777777" w:rsidR="00A307AD" w:rsidRDefault="00123737">
      <w:pPr>
        <w:pStyle w:val="CommandBlock"/>
        <w:keepNext/>
      </w:pPr>
      <w:r>
        <w:t xml:space="preserve">  assembly/linux/functions.asm</w:t>
      </w:r>
    </w:p>
    <w:p w14:paraId="7317682E" w14:textId="77777777" w:rsidR="00A307AD" w:rsidRDefault="00123737">
      <w:pPr>
        <w:pStyle w:val="CommandBlock"/>
        <w:keepNext/>
      </w:pPr>
      <w:r>
        <w:t xml:space="preserve">  rust/Cargo.toml</w:t>
      </w:r>
    </w:p>
    <w:p w14:paraId="64049B3A" w14:textId="77777777" w:rsidR="00A307AD" w:rsidRDefault="00123737">
      <w:pPr>
        <w:pStyle w:val="CommandBlock"/>
        <w:keepNext/>
      </w:pPr>
      <w:r>
        <w:t xml:space="preserve">  rust/src/bin/basic_functions.rs</w:t>
      </w:r>
    </w:p>
    <w:p w14:paraId="1FC3FD47" w14:textId="77777777" w:rsidR="00A307AD" w:rsidRDefault="00123737">
      <w:pPr>
        <w:pStyle w:val="CommandBlock"/>
        <w:keepNext/>
      </w:pPr>
      <w:r>
        <w:t xml:space="preserve">  rust/src/bin/functions.rs</w:t>
      </w:r>
    </w:p>
    <w:p w14:paraId="3CD85446" w14:textId="77777777" w:rsidR="00A307AD" w:rsidRDefault="00123737">
      <w:pPr>
        <w:pStyle w:val="CommandBlock"/>
        <w:keepNext/>
      </w:pPr>
      <w:r>
        <w:t xml:space="preserve">  erlang/basic_functions.erl</w:t>
      </w:r>
    </w:p>
    <w:p w14:paraId="5225E635" w14:textId="77777777" w:rsidR="00A307AD" w:rsidRDefault="00123737">
      <w:pPr>
        <w:pStyle w:val="CommandBlock"/>
        <w:keepNext/>
      </w:pPr>
      <w:r>
        <w:t xml:space="preserve">  erlang/functions.erl</w:t>
      </w:r>
    </w:p>
    <w:p w14:paraId="12FD64DC" w14:textId="77777777" w:rsidR="00A307AD" w:rsidRDefault="00123737">
      <w:pPr>
        <w:pStyle w:val="CommandBlock"/>
        <w:keepNext/>
      </w:pPr>
      <w:r>
        <w:t xml:space="preserve">  solidity/foundry.toml</w:t>
      </w:r>
    </w:p>
    <w:p w14:paraId="1E130B17" w14:textId="77777777" w:rsidR="00A307AD" w:rsidRDefault="00123737">
      <w:pPr>
        <w:pStyle w:val="CommandBlock"/>
        <w:keepNext/>
      </w:pPr>
      <w:r>
        <w:t xml:space="preserve">  solidity/script/BasicFunctions.s.sol</w:t>
      </w:r>
    </w:p>
    <w:p w14:paraId="5B9D298D" w14:textId="77777777" w:rsidR="00A307AD" w:rsidRDefault="00123737">
      <w:pPr>
        <w:pStyle w:val="CommandBlock"/>
      </w:pPr>
      <w:r>
        <w:t xml:space="preserve">  solidity/script/Functions.s.sol</w:t>
      </w:r>
    </w:p>
    <w:p w14:paraId="374FE8E7" w14:textId="77777777" w:rsidR="00A307AD" w:rsidRDefault="00A307AD">
      <w:pPr>
        <w:keepNext/>
      </w:pPr>
    </w:p>
    <w:p w14:paraId="0FA6C83A" w14:textId="77777777" w:rsidR="00A307AD" w:rsidRDefault="00A307AD">
      <w:pPr>
        <w:keepNext/>
      </w:pPr>
    </w:p>
    <w:p w14:paraId="0C5C188A" w14:textId="77777777" w:rsidR="00A307AD" w:rsidRDefault="00A307AD">
      <w:pPr>
        <w:keepNext/>
      </w:pPr>
    </w:p>
    <w:p w14:paraId="442613D7" w14:textId="77777777" w:rsidR="00A307AD" w:rsidRDefault="00123737">
      <w:pPr>
        <w:pStyle w:val="Heading1"/>
      </w:pPr>
      <w:r>
        <w:t>Project Setup</w:t>
      </w:r>
    </w:p>
    <w:p w14:paraId="03D3F14E" w14:textId="77777777" w:rsidR="00A307AD" w:rsidRDefault="00A307AD">
      <w:pPr>
        <w:keepNext/>
      </w:pPr>
    </w:p>
    <w:p w14:paraId="74DCFAC6" w14:textId="77777777" w:rsidR="00A307AD" w:rsidRDefault="00A307AD">
      <w:pPr>
        <w:keepNext/>
      </w:pPr>
    </w:p>
    <w:p w14:paraId="5C8D7C08" w14:textId="77777777" w:rsidR="00A307AD" w:rsidRDefault="00123737">
      <w:pPr>
        <w:pStyle w:val="Heading2"/>
      </w:pPr>
      <w:r>
        <w:t>Windows PowerShell Project Setup</w:t>
      </w:r>
    </w:p>
    <w:p w14:paraId="3ADC33B8" w14:textId="77777777" w:rsidR="00A307AD" w:rsidRDefault="0012373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lesson-2.2-extended sits beside the other lessons. Set-Location then moves into the lesson folder, where the rest of the lesson runs.</w:t>
      </w:r>
    </w:p>
    <w:p w14:paraId="2CB8FA81" w14:textId="77777777" w:rsidR="00A307AD" w:rsidRDefault="00A307AD">
      <w:pPr>
        <w:keepNext/>
      </w:pPr>
    </w:p>
    <w:p w14:paraId="4F6EE67A" w14:textId="77777777" w:rsidR="00A307AD" w:rsidRDefault="00123737">
      <w:pPr>
        <w:pStyle w:val="CommandBlock"/>
        <w:keepNext/>
      </w:pPr>
      <w:r>
        <w:t>New-Item -ItemType Directory -Force "$HOME\spa\lesson-2.2-extended" | Out-Null</w:t>
      </w:r>
    </w:p>
    <w:p w14:paraId="6C8CB853" w14:textId="77777777" w:rsidR="00A307AD" w:rsidRDefault="00123737">
      <w:pPr>
        <w:pStyle w:val="CommandBlock"/>
        <w:keepNext/>
      </w:pPr>
      <w:r>
        <w:t>Set-Location "$HOME\spa\lesson-2.2-extended"</w:t>
      </w:r>
    </w:p>
    <w:p w14:paraId="6D883878" w14:textId="77777777" w:rsidR="00A307AD" w:rsidRDefault="00123737">
      <w:pPr>
        <w:pStyle w:val="CommandBlock"/>
        <w:keepNext/>
      </w:pPr>
      <w:r>
        <w:t>New-Item -ItemType Directory -Force `</w:t>
      </w:r>
    </w:p>
    <w:p w14:paraId="1DEB383A" w14:textId="77777777" w:rsidR="00A307AD" w:rsidRDefault="00123737">
      <w:pPr>
        <w:pStyle w:val="CommandBlock"/>
        <w:keepNext/>
      </w:pPr>
      <w:r>
        <w:t xml:space="preserve">    "$HOME\spa\lesson-2.2-extended\assembly\windows" | Out-Null</w:t>
      </w:r>
    </w:p>
    <w:p w14:paraId="63D8BA72" w14:textId="77777777" w:rsidR="00A307AD" w:rsidRDefault="00123737">
      <w:pPr>
        <w:pStyle w:val="CommandBlock"/>
        <w:keepNext/>
      </w:pPr>
      <w:r>
        <w:t>New-Item -ItemType Directory -Force `</w:t>
      </w:r>
    </w:p>
    <w:p w14:paraId="0C759C28" w14:textId="77777777" w:rsidR="00A307AD" w:rsidRDefault="00123737">
      <w:pPr>
        <w:pStyle w:val="CommandBlock"/>
        <w:keepNext/>
      </w:pPr>
      <w:r>
        <w:t xml:space="preserve">    "$HOME\spa\lesson-2.2-extended\assembly\linux" | Out-Null</w:t>
      </w:r>
    </w:p>
    <w:p w14:paraId="16F45DDC" w14:textId="77777777" w:rsidR="00A307AD" w:rsidRDefault="00123737">
      <w:pPr>
        <w:pStyle w:val="CommandBlock"/>
        <w:keepNext/>
      </w:pPr>
      <w:r>
        <w:t>New-Item -ItemType Directory -Force "$HOME\spa\lesson-2.2-extended\erlang" |</w:t>
      </w:r>
    </w:p>
    <w:p w14:paraId="37C184A8" w14:textId="77777777" w:rsidR="00A307AD" w:rsidRDefault="00123737">
      <w:pPr>
        <w:pStyle w:val="CommandBlock"/>
        <w:keepNext/>
      </w:pPr>
      <w:r>
        <w:t xml:space="preserve">    Out-Null</w:t>
      </w:r>
    </w:p>
    <w:p w14:paraId="160B02AA" w14:textId="77777777" w:rsidR="00A307AD" w:rsidRDefault="00123737">
      <w:pPr>
        <w:pStyle w:val="CommandBlock"/>
        <w:keepNext/>
      </w:pPr>
      <w:r>
        <w:t>New-Item -ItemType Directory -Force "$HOME\spa\lesson-2.2-extended\rust\src\bin" |</w:t>
      </w:r>
    </w:p>
    <w:p w14:paraId="3F72013C" w14:textId="77777777" w:rsidR="00A307AD" w:rsidRDefault="00123737">
      <w:pPr>
        <w:pStyle w:val="CommandBlock"/>
      </w:pPr>
      <w:r>
        <w:t xml:space="preserve">    Out-Null</w:t>
      </w:r>
    </w:p>
    <w:p w14:paraId="13A62D98" w14:textId="77777777" w:rsidR="00A307AD" w:rsidRDefault="00A307AD">
      <w:pPr>
        <w:keepNext/>
      </w:pPr>
    </w:p>
    <w:p w14:paraId="692FEF0B" w14:textId="77777777" w:rsidR="00A307AD" w:rsidRDefault="00123737">
      <w:pPr>
        <w:keepNext/>
      </w:pPr>
      <w:r>
        <w:t>Next, let the tools create the Rust and Solidity projects. Remember, cargo init makes the .\rust folder a Rust project with Cargo.toml and a starter src\main.rs, which Remove-Item deletes because this lesson's programs are in src\bin. Remember, forge init --empty makes a Foundry project with no example files, in a folder that must not already hold files.</w:t>
      </w:r>
    </w:p>
    <w:p w14:paraId="6EF25621" w14:textId="77777777" w:rsidR="00A307AD" w:rsidRDefault="00A307AD">
      <w:pPr>
        <w:keepNext/>
      </w:pPr>
    </w:p>
    <w:p w14:paraId="61DF27B9" w14:textId="77777777" w:rsidR="00A307AD" w:rsidRDefault="00123737">
      <w:pPr>
        <w:pStyle w:val="CommandBlock"/>
        <w:keepNext/>
      </w:pPr>
      <w:r>
        <w:t>cargo init .\rust --name functions --vcs none</w:t>
      </w:r>
    </w:p>
    <w:p w14:paraId="4903C83C" w14:textId="77777777" w:rsidR="00A307AD" w:rsidRDefault="00123737">
      <w:pPr>
        <w:pStyle w:val="CommandBlock"/>
        <w:keepNext/>
      </w:pPr>
      <w:r>
        <w:t>Remove-Item .\rust\src\main.rs</w:t>
      </w:r>
    </w:p>
    <w:p w14:paraId="31259272" w14:textId="77777777" w:rsidR="00A307AD" w:rsidRDefault="00123737">
      <w:pPr>
        <w:pStyle w:val="CommandBlock"/>
      </w:pPr>
      <w:r>
        <w:t>forge init .\solidity --empty --no-git --offline</w:t>
      </w:r>
    </w:p>
    <w:p w14:paraId="096FE16E" w14:textId="77777777" w:rsidR="00A307AD" w:rsidRDefault="00A307AD">
      <w:pPr>
        <w:keepNext/>
      </w:pPr>
    </w:p>
    <w:p w14:paraId="2427ED6A" w14:textId="77777777" w:rsidR="00A307AD" w:rsidRDefault="00123737">
      <w:r>
        <w:t>Then replace the foundry.toml that forge init wrote with this lesson's settings. notepad .\solidity\foundry.toml opens it: select everything with Ctrl+A, type the file below in its place, save it with Ctrl+S, and close Notepad.</w:t>
      </w:r>
    </w:p>
    <w:p w14:paraId="2ACBB4AE" w14:textId="77777777" w:rsidR="00A307AD" w:rsidRDefault="00A307AD">
      <w:pPr>
        <w:keepNext/>
      </w:pPr>
    </w:p>
    <w:p w14:paraId="63DF4163" w14:textId="77777777" w:rsidR="00A307AD" w:rsidRDefault="00123737">
      <w:pPr>
        <w:pStyle w:val="Heading3"/>
      </w:pPr>
      <w:r>
        <w:t>solidity/foundry.toml</w:t>
      </w:r>
    </w:p>
    <w:p w14:paraId="06DC6C6D" w14:textId="77777777" w:rsidR="00A307AD" w:rsidRDefault="00123737">
      <w:pPr>
        <w:pStyle w:val="SourceCode"/>
        <w:keepNext/>
      </w:pPr>
      <w:r>
        <w:t>[profile.default]  # Remember, the settings forge uses by default.</w:t>
      </w:r>
    </w:p>
    <w:p w14:paraId="513855EE" w14:textId="77777777" w:rsidR="00A307AD" w:rsidRDefault="00123737">
      <w:pPr>
        <w:pStyle w:val="SourceCode"/>
        <w:keepNext/>
      </w:pPr>
      <w:r>
        <w:t># The scripts in script/ are the only Solidity sources in this project.</w:t>
      </w:r>
    </w:p>
    <w:p w14:paraId="79457E79" w14:textId="77777777" w:rsidR="00A307AD" w:rsidRDefault="00123737">
      <w:pPr>
        <w:pStyle w:val="SourceCode"/>
        <w:keepNext/>
      </w:pPr>
      <w:r>
        <w:t>src = "script"</w:t>
      </w:r>
    </w:p>
    <w:p w14:paraId="7A11E130" w14:textId="77777777" w:rsidR="00A307AD" w:rsidRDefault="00123737">
      <w:pPr>
        <w:pStyle w:val="SourceCode"/>
        <w:keepNext/>
      </w:pPr>
      <w:r>
        <w:t># forge install puts forge-std in lib/.</w:t>
      </w:r>
    </w:p>
    <w:p w14:paraId="1AF8EABF" w14:textId="77777777" w:rsidR="00A307AD" w:rsidRDefault="00123737">
      <w:pPr>
        <w:pStyle w:val="SourceCode"/>
      </w:pPr>
      <w:r>
        <w:t>libs = ["lib"]</w:t>
      </w:r>
    </w:p>
    <w:p w14:paraId="5A52620C" w14:textId="77777777" w:rsidR="00A307AD" w:rsidRDefault="00A307AD">
      <w:pPr>
        <w:keepNext/>
      </w:pPr>
    </w:p>
    <w:p w14:paraId="25885D33" w14:textId="77777777" w:rsidR="00A307AD" w:rsidRDefault="00123737">
      <w:pPr>
        <w:keepNext/>
      </w:pPr>
      <w:r>
        <w:t>Then install forge-std, Foundry's standard library, into the Solidity project.</w:t>
      </w:r>
    </w:p>
    <w:p w14:paraId="7B6C2426" w14:textId="77777777" w:rsidR="00A307AD" w:rsidRDefault="00A307AD">
      <w:pPr>
        <w:keepNext/>
      </w:pPr>
    </w:p>
    <w:p w14:paraId="7EB3AF9A" w14:textId="77777777" w:rsidR="00A307AD" w:rsidRDefault="00123737">
      <w:pPr>
        <w:pStyle w:val="CommandBlock"/>
        <w:keepNext/>
      </w:pPr>
      <w:r>
        <w:t>Push-Location .\solidity</w:t>
      </w:r>
    </w:p>
    <w:p w14:paraId="4E649311" w14:textId="77777777" w:rsidR="00A307AD" w:rsidRDefault="00123737">
      <w:pPr>
        <w:pStyle w:val="CommandBlock"/>
        <w:keepNext/>
      </w:pPr>
      <w:r>
        <w:t>forge install foundry-rs/forge-std@v1.16.2 --no-git</w:t>
      </w:r>
    </w:p>
    <w:p w14:paraId="036AD137" w14:textId="77777777" w:rsidR="00A307AD" w:rsidRDefault="00123737">
      <w:pPr>
        <w:pStyle w:val="CommandBlock"/>
      </w:pPr>
      <w:r>
        <w:t>Pop-Location</w:t>
      </w:r>
    </w:p>
    <w:p w14:paraId="33E8DCE2" w14:textId="77777777" w:rsidR="00A307AD" w:rsidRDefault="00A307AD">
      <w:pPr>
        <w:keepNext/>
      </w:pPr>
    </w:p>
    <w:p w14:paraId="076EA2E5" w14:textId="77777777" w:rsidR="00A307AD" w:rsidRDefault="00123737">
      <w:r>
        <w:t>You save each source file in its language's section below, as each is shown. As in Chapter 1, notepad .\rust\src\bin\basic_functions.rs creates and opens one: choose Yes, type the file, save it with Ctrl+S, and close Notepad. Linux Assembly runs in WSL or on a Linux computer.</w:t>
      </w:r>
    </w:p>
    <w:p w14:paraId="3A6BE809" w14:textId="77777777" w:rsidR="00A307AD" w:rsidRDefault="00A307AD">
      <w:pPr>
        <w:keepNext/>
      </w:pPr>
    </w:p>
    <w:p w14:paraId="58B167A0" w14:textId="77777777" w:rsidR="00A307AD" w:rsidRDefault="00A307AD">
      <w:pPr>
        <w:keepNext/>
      </w:pPr>
    </w:p>
    <w:p w14:paraId="28E15478" w14:textId="77777777" w:rsidR="00A307AD" w:rsidRDefault="00123737">
      <w:pPr>
        <w:pStyle w:val="Heading2"/>
      </w:pPr>
      <w:r>
        <w:t>Linux or macOS Project Setup</w:t>
      </w:r>
    </w:p>
    <w:p w14:paraId="67725649" w14:textId="77777777" w:rsidR="00A307AD" w:rsidRDefault="00123737">
      <w:pPr>
        <w:keepNext/>
      </w:pPr>
      <w:r>
        <w:t>Each folder below is a full path that starts with $HOME/spa, your course folder from Chapter 1, so the commands work from any folder; cd then moves into the lesson folder.</w:t>
      </w:r>
    </w:p>
    <w:p w14:paraId="28650E6E" w14:textId="77777777" w:rsidR="00A307AD" w:rsidRDefault="00A307AD">
      <w:pPr>
        <w:keepNext/>
      </w:pPr>
    </w:p>
    <w:p w14:paraId="47E7589E" w14:textId="77777777" w:rsidR="00A307AD" w:rsidRDefault="00123737">
      <w:pPr>
        <w:pStyle w:val="CommandBlock"/>
        <w:keepNext/>
      </w:pPr>
      <w:r>
        <w:t>mkdir -p "$HOME/spa/lesson-2.2-extended/"{assembly/windows,assembly/linux,erlang}</w:t>
      </w:r>
    </w:p>
    <w:p w14:paraId="113F8A41" w14:textId="77777777" w:rsidR="00A307AD" w:rsidRDefault="00123737">
      <w:pPr>
        <w:pStyle w:val="CommandBlock"/>
        <w:keepNext/>
      </w:pPr>
      <w:r>
        <w:t>mkdir -p "$HOME/spa/lesson-2.2-extended/rust/src/bin"</w:t>
      </w:r>
    </w:p>
    <w:p w14:paraId="4DA7A5D2" w14:textId="77777777" w:rsidR="00A307AD" w:rsidRDefault="00123737">
      <w:pPr>
        <w:pStyle w:val="CommandBlock"/>
      </w:pPr>
      <w:r>
        <w:t>cd "$HOME/spa/lesson-2.2-extended"</w:t>
      </w:r>
    </w:p>
    <w:p w14:paraId="33914AB2" w14:textId="77777777" w:rsidR="00A307AD" w:rsidRDefault="00A307AD">
      <w:pPr>
        <w:keepNext/>
      </w:pPr>
    </w:p>
    <w:p w14:paraId="67EB6D99" w14:textId="77777777" w:rsidR="00A307AD" w:rsidRDefault="00123737">
      <w:pPr>
        <w:keepNext/>
      </w:pPr>
      <w:r>
        <w:t>Then create the Rust and Solidity projects with the same commands as on Windows; rm deletes the starter main.rs.</w:t>
      </w:r>
    </w:p>
    <w:p w14:paraId="4DD865BE" w14:textId="77777777" w:rsidR="00A307AD" w:rsidRDefault="00A307AD">
      <w:pPr>
        <w:keepNext/>
      </w:pPr>
    </w:p>
    <w:p w14:paraId="01C3F7BA" w14:textId="77777777" w:rsidR="00A307AD" w:rsidRDefault="00123737">
      <w:pPr>
        <w:pStyle w:val="CommandBlock"/>
        <w:keepNext/>
      </w:pPr>
      <w:r>
        <w:t>cargo init ./rust --name functions --vcs none</w:t>
      </w:r>
    </w:p>
    <w:p w14:paraId="56035BE8" w14:textId="77777777" w:rsidR="00A307AD" w:rsidRDefault="00123737">
      <w:pPr>
        <w:pStyle w:val="CommandBlock"/>
        <w:keepNext/>
      </w:pPr>
      <w:r>
        <w:t>rm ./rust/src/main.rs</w:t>
      </w:r>
    </w:p>
    <w:p w14:paraId="59E9BC1B" w14:textId="77777777" w:rsidR="00A307AD" w:rsidRDefault="00123737">
      <w:pPr>
        <w:pStyle w:val="CommandBlock"/>
      </w:pPr>
      <w:r>
        <w:t>forge init ./solidity --empty --no-git --offline</w:t>
      </w:r>
    </w:p>
    <w:p w14:paraId="76E24D11" w14:textId="77777777" w:rsidR="00A307AD" w:rsidRDefault="00A307AD">
      <w:pPr>
        <w:keepNext/>
      </w:pPr>
    </w:p>
    <w:p w14:paraId="62B38FA4" w14:textId="77777777" w:rsidR="00A307AD" w:rsidRDefault="00123737">
      <w:pPr>
        <w:keepNext/>
      </w:pPr>
      <w:r>
        <w:t>Replace solidity/foundry.toml with the file shown in the Windows setup; nano ./solidity/foundry.toml opens it. Then install forge-std.</w:t>
      </w:r>
    </w:p>
    <w:p w14:paraId="1D9A7A32" w14:textId="77777777" w:rsidR="00A307AD" w:rsidRDefault="00A307AD">
      <w:pPr>
        <w:keepNext/>
      </w:pPr>
    </w:p>
    <w:p w14:paraId="4A4E8E0E" w14:textId="77777777" w:rsidR="00A307AD" w:rsidRDefault="00123737">
      <w:pPr>
        <w:pStyle w:val="CommandBlock"/>
      </w:pPr>
      <w:r>
        <w:t>(cd ./solidity &amp;&amp; forge install foundry-rs/forge-std@v1.16.2 --no-git)</w:t>
      </w:r>
    </w:p>
    <w:p w14:paraId="42AC8A46" w14:textId="77777777" w:rsidR="00A307AD" w:rsidRDefault="00A307AD">
      <w:pPr>
        <w:keepNext/>
      </w:pPr>
    </w:p>
    <w:p w14:paraId="70417B70" w14:textId="77777777" w:rsidR="00A307AD" w:rsidRDefault="00123737">
      <w:r>
        <w:t>You save each source file in its language's section below, as each is shown. As in Chapter 1, nano ./rust/src/bin/basic_functions.rs creates and opens one: type the file, then save and close it with Ctrl+O, Enter, then Ctrl+X.</w:t>
      </w:r>
    </w:p>
    <w:p w14:paraId="1B2979FE" w14:textId="77777777" w:rsidR="00A307AD" w:rsidRDefault="00A307AD">
      <w:pPr>
        <w:keepNext/>
      </w:pPr>
    </w:p>
    <w:p w14:paraId="2139B3F5" w14:textId="77777777" w:rsidR="00A307AD" w:rsidRDefault="00A307AD">
      <w:pPr>
        <w:keepNext/>
      </w:pPr>
    </w:p>
    <w:p w14:paraId="3DB977B3" w14:textId="77777777" w:rsidR="00A307AD" w:rsidRDefault="00A307AD">
      <w:pPr>
        <w:keepNext/>
      </w:pPr>
    </w:p>
    <w:p w14:paraId="0F31E2A0" w14:textId="77777777" w:rsidR="00A307AD" w:rsidRDefault="00123737">
      <w:pPr>
        <w:pStyle w:val="Heading1"/>
      </w:pPr>
      <w:r>
        <w:t>Assembly Implementation</w:t>
      </w:r>
    </w:p>
    <w:p w14:paraId="07CFCA60" w14:textId="77777777" w:rsidR="00A307AD" w:rsidRDefault="00123737">
      <w:r>
        <w:t>In Assembly, a function is a label. call jumps to it and remembers where it came from; ret jumps back. There is no parameter list: the calling convention, the rule every function follows, says which registers carry the arguments and which register carries the return value. Windows and Linux use different registers, so this lesson gives one version for each, as Lesson 2.1a did.</w:t>
      </w:r>
    </w:p>
    <w:p w14:paraId="49938BD5" w14:textId="77777777" w:rsidR="00A307AD" w:rsidRDefault="00A307AD">
      <w:pPr>
        <w:keepNext/>
      </w:pPr>
    </w:p>
    <w:p w14:paraId="3C6844BE" w14:textId="77777777" w:rsidR="00A307AD" w:rsidRDefault="00A307AD">
      <w:pPr>
        <w:keepNext/>
      </w:pPr>
    </w:p>
    <w:p w14:paraId="0722091D" w14:textId="77777777" w:rsidR="00A307AD" w:rsidRDefault="00123737">
      <w:pPr>
        <w:pStyle w:val="Heading2"/>
      </w:pPr>
      <w:r>
        <w:t>Basic Implementation</w:t>
      </w:r>
    </w:p>
    <w:p w14:paraId="3FC45A14" w14:textId="77777777" w:rsidR="00A307AD" w:rsidRDefault="00123737">
      <w:r>
        <w:t>The Basic version defines the three functions as labels, and main calls them for staging and then for production. build_service_label calls snprintf from the C library, exactly as the C version of Lesson 2.2 does. Every line is commented, so read the comments as you type it.</w:t>
      </w:r>
    </w:p>
    <w:p w14:paraId="6AC0821C" w14:textId="77777777" w:rsidR="00A307AD" w:rsidRDefault="00A307AD">
      <w:pPr>
        <w:keepNext/>
      </w:pPr>
    </w:p>
    <w:p w14:paraId="764C6BFF" w14:textId="77777777" w:rsidR="00A307AD" w:rsidRDefault="00123737">
      <w:pPr>
        <w:pStyle w:val="Heading3"/>
      </w:pPr>
      <w:r>
        <w:t>assembly/windows/basic_functions.asm</w:t>
      </w:r>
    </w:p>
    <w:p w14:paraId="6CD81131" w14:textId="77777777" w:rsidR="00A307AD" w:rsidRDefault="00123737">
      <w:pPr>
        <w:pStyle w:val="SourceCode"/>
        <w:keepNext/>
      </w:pPr>
      <w:r>
        <w:t>; Assembly for 64-bit Windows, written for NASM. A function in Assembly is</w:t>
      </w:r>
    </w:p>
    <w:p w14:paraId="381872DF" w14:textId="77777777" w:rsidR="00A307AD" w:rsidRDefault="00123737">
      <w:pPr>
        <w:pStyle w:val="SourceCode"/>
        <w:keepNext/>
      </w:pPr>
      <w:r>
        <w:t>; a label that other code jumps to with call; ret jumps back to the</w:t>
      </w:r>
    </w:p>
    <w:p w14:paraId="1CFBA869" w14:textId="77777777" w:rsidR="00A307AD" w:rsidRDefault="00123737">
      <w:pPr>
        <w:pStyle w:val="SourceCode"/>
      </w:pPr>
      <w:r>
        <w:t>; instruction after that call. Values go in and come back in registers.</w:t>
      </w:r>
    </w:p>
    <w:p w14:paraId="7D787DFC" w14:textId="77777777" w:rsidR="00A307AD" w:rsidRDefault="00A307AD">
      <w:pPr>
        <w:pStyle w:val="SourceCode"/>
      </w:pPr>
    </w:p>
    <w:p w14:paraId="12863572" w14:textId="77777777" w:rsidR="00A307AD" w:rsidRDefault="00123737">
      <w:pPr>
        <w:pStyle w:val="SourceCode"/>
      </w:pPr>
      <w:r>
        <w:t>; Remember, default rel makes addresses relative, global main exports the</w:t>
      </w:r>
    </w:p>
    <w:p w14:paraId="41BD047F" w14:textId="77777777" w:rsidR="00A307AD" w:rsidRDefault="00123737">
      <w:pPr>
        <w:pStyle w:val="SourceCode"/>
      </w:pPr>
      <w:r>
        <w:t>; entry point, and extern pulls in C library functions: printf prints, and</w:t>
      </w:r>
    </w:p>
    <w:p w14:paraId="0B624AD1" w14:textId="77777777" w:rsidR="00A307AD" w:rsidRDefault="00123737">
      <w:pPr>
        <w:pStyle w:val="SourceCode"/>
      </w:pPr>
      <w:r>
        <w:t>; snprintf writes text into memory instead of the terminal.</w:t>
      </w:r>
    </w:p>
    <w:p w14:paraId="54DCDCC3" w14:textId="77777777" w:rsidR="00A307AD" w:rsidRDefault="00123737">
      <w:pPr>
        <w:pStyle w:val="SourceCode"/>
      </w:pPr>
      <w:r>
        <w:t>default rel</w:t>
      </w:r>
    </w:p>
    <w:p w14:paraId="380DFE74" w14:textId="77777777" w:rsidR="00A307AD" w:rsidRDefault="00123737">
      <w:pPr>
        <w:pStyle w:val="SourceCode"/>
      </w:pPr>
      <w:r>
        <w:t>global main</w:t>
      </w:r>
    </w:p>
    <w:p w14:paraId="0BE78B46" w14:textId="77777777" w:rsidR="00A307AD" w:rsidRDefault="00123737">
      <w:pPr>
        <w:pStyle w:val="SourceCode"/>
      </w:pPr>
      <w:r>
        <w:t>extern printf</w:t>
      </w:r>
    </w:p>
    <w:p w14:paraId="4CD6BBD2" w14:textId="77777777" w:rsidR="00A307AD" w:rsidRDefault="00123737">
      <w:pPr>
        <w:pStyle w:val="SourceCode"/>
      </w:pPr>
      <w:r>
        <w:lastRenderedPageBreak/>
        <w:t>extern snprintf</w:t>
      </w:r>
    </w:p>
    <w:p w14:paraId="64F03463" w14:textId="77777777" w:rsidR="00A307AD" w:rsidRDefault="00A307AD">
      <w:pPr>
        <w:pStyle w:val="SourceCode"/>
      </w:pPr>
    </w:p>
    <w:p w14:paraId="6E16B6A5" w14:textId="77777777" w:rsidR="00A307AD" w:rsidRDefault="00123737">
      <w:pPr>
        <w:pStyle w:val="SourceCode"/>
      </w:pPr>
      <w:r>
        <w:t>; Outer constants: every function in this file can use them. Remember,</w:t>
      </w:r>
    </w:p>
    <w:p w14:paraId="7869BB5E" w14:textId="77777777" w:rsidR="00A307AD" w:rsidRDefault="00123737">
      <w:pPr>
        <w:pStyle w:val="SourceCode"/>
      </w:pPr>
      <w:r>
        <w:t>; equ names a fixed number; the assembler writes it in place.</w:t>
      </w:r>
    </w:p>
    <w:p w14:paraId="0B4606DA" w14:textId="77777777" w:rsidR="00A307AD" w:rsidRDefault="00123737">
      <w:pPr>
        <w:pStyle w:val="SourceCode"/>
      </w:pPr>
      <w:r>
        <w:t>SERVICE_PORT equ 8443</w:t>
      </w:r>
    </w:p>
    <w:p w14:paraId="18819CDC" w14:textId="77777777" w:rsidR="00A307AD" w:rsidRDefault="00123737">
      <w:pPr>
        <w:pStyle w:val="SourceCode"/>
      </w:pPr>
      <w:r>
        <w:t>REQUESTS_PER_REPLICA equ 250</w:t>
      </w:r>
    </w:p>
    <w:p w14:paraId="3F6B5839" w14:textId="77777777" w:rsidR="00A307AD" w:rsidRDefault="00A307AD">
      <w:pPr>
        <w:pStyle w:val="SourceCode"/>
      </w:pPr>
    </w:p>
    <w:p w14:paraId="1424544F" w14:textId="77777777" w:rsidR="00A307AD" w:rsidRDefault="00123737">
      <w:pPr>
        <w:pStyle w:val="SourceCode"/>
      </w:pPr>
      <w:r>
        <w:t>; Remember, .data holds values the program may change, and db, dd, and dq</w:t>
      </w:r>
    </w:p>
    <w:p w14:paraId="50C306C2" w14:textId="77777777" w:rsidR="00A307AD" w:rsidRDefault="00123737">
      <w:pPr>
        <w:pStyle w:val="SourceCode"/>
      </w:pPr>
      <w:r>
        <w:t>; set aside 1, 4, and 8 bytes (an address needs 8). These are main's variables.</w:t>
      </w:r>
    </w:p>
    <w:p w14:paraId="64E712D2" w14:textId="77777777" w:rsidR="00A307AD" w:rsidRDefault="00123737">
      <w:pPr>
        <w:pStyle w:val="SourceCode"/>
      </w:pPr>
      <w:r>
        <w:t>section .data</w:t>
      </w:r>
    </w:p>
    <w:p w14:paraId="0FC9F409" w14:textId="77777777" w:rsidR="00A307AD" w:rsidRDefault="00123737">
      <w:pPr>
        <w:pStyle w:val="SourceCode"/>
      </w:pPr>
      <w:r>
        <w:t xml:space="preserve">    service_name     db "inventory-api", 0</w:t>
      </w:r>
    </w:p>
    <w:p w14:paraId="51A3A668" w14:textId="77777777" w:rsidR="00A307AD" w:rsidRDefault="00123737">
      <w:pPr>
        <w:pStyle w:val="SourceCode"/>
      </w:pPr>
      <w:r>
        <w:t xml:space="preserve">    staging_text     db "staging", 0</w:t>
      </w:r>
    </w:p>
    <w:p w14:paraId="0E33B2E9" w14:textId="77777777" w:rsidR="00A307AD" w:rsidRDefault="00123737">
      <w:pPr>
        <w:pStyle w:val="SourceCode"/>
      </w:pPr>
      <w:r>
        <w:t xml:space="preserve">    production_text  db "production", 0</w:t>
      </w:r>
    </w:p>
    <w:p w14:paraId="706340ED" w14:textId="77777777" w:rsidR="00A307AD" w:rsidRDefault="00123737">
      <w:pPr>
        <w:pStyle w:val="SourceCode"/>
      </w:pPr>
      <w:r>
        <w:t xml:space="preserve">    ; environment holds the address of the current environment text.</w:t>
      </w:r>
    </w:p>
    <w:p w14:paraId="2ABEAB5A" w14:textId="77777777" w:rsidR="00A307AD" w:rsidRDefault="00123737">
      <w:pPr>
        <w:pStyle w:val="SourceCode"/>
      </w:pPr>
      <w:r>
        <w:t xml:space="preserve">    environment      dq staging_text</w:t>
      </w:r>
    </w:p>
    <w:p w14:paraId="6FC05ADB" w14:textId="77777777" w:rsidR="00A307AD" w:rsidRDefault="00123737">
      <w:pPr>
        <w:pStyle w:val="SourceCode"/>
      </w:pPr>
      <w:r>
        <w:t xml:space="preserve">    replica_count    dd 3</w:t>
      </w:r>
    </w:p>
    <w:p w14:paraId="416A887B" w14:textId="77777777" w:rsidR="00A307AD" w:rsidRDefault="00123737">
      <w:pPr>
        <w:pStyle w:val="SourceCode"/>
      </w:pPr>
      <w:r>
        <w:t xml:space="preserve">    ; Places where main stores the values the functions return.</w:t>
      </w:r>
    </w:p>
    <w:p w14:paraId="2F02B984" w14:textId="77777777" w:rsidR="00A307AD" w:rsidRDefault="00123737">
      <w:pPr>
        <w:pStyle w:val="SourceCode"/>
      </w:pPr>
      <w:r>
        <w:t xml:space="preserve">    service_label    dq 0</w:t>
      </w:r>
    </w:p>
    <w:p w14:paraId="1693C6D6" w14:textId="77777777" w:rsidR="00A307AD" w:rsidRDefault="00123737">
      <w:pPr>
        <w:pStyle w:val="SourceCode"/>
      </w:pPr>
      <w:r>
        <w:t xml:space="preserve">    total_capacity   dd 0</w:t>
      </w:r>
    </w:p>
    <w:p w14:paraId="3E3FB6F7" w14:textId="77777777" w:rsidR="00A307AD" w:rsidRDefault="00A307AD">
      <w:pPr>
        <w:pStyle w:val="SourceCode"/>
      </w:pPr>
    </w:p>
    <w:p w14:paraId="2D5AF68D" w14:textId="77777777" w:rsidR="00A307AD" w:rsidRDefault="00123737">
      <w:pPr>
        <w:pStyle w:val="SourceCode"/>
      </w:pPr>
      <w:r>
        <w:t xml:space="preserve">    ; printf and snprintf formats. 10 is the newline character.</w:t>
      </w:r>
    </w:p>
    <w:p w14:paraId="15B14A61" w14:textId="77777777" w:rsidR="00A307AD" w:rsidRDefault="00123737">
      <w:pPr>
        <w:pStyle w:val="SourceCode"/>
      </w:pPr>
      <w:r>
        <w:t xml:space="preserve">    label_format     db "%s (%s)", 0</w:t>
      </w:r>
    </w:p>
    <w:p w14:paraId="4D7F25D5" w14:textId="77777777" w:rsidR="00A307AD" w:rsidRDefault="00123737">
      <w:pPr>
        <w:pStyle w:val="SourceCode"/>
      </w:pPr>
      <w:r>
        <w:t xml:space="preserve">    header_format    db "Configuration Summary", 10, 0</w:t>
      </w:r>
    </w:p>
    <w:p w14:paraId="21DB37DE" w14:textId="77777777" w:rsidR="00A307AD" w:rsidRDefault="00123737">
      <w:pPr>
        <w:pStyle w:val="SourceCode"/>
      </w:pPr>
      <w:r>
        <w:t xml:space="preserve">    label_line       db "Service Label: %s", 10, 0</w:t>
      </w:r>
    </w:p>
    <w:p w14:paraId="71FB112B" w14:textId="77777777" w:rsidR="00A307AD" w:rsidRDefault="00123737">
      <w:pPr>
        <w:pStyle w:val="SourceCode"/>
      </w:pPr>
      <w:r>
        <w:t xml:space="preserve">    port_line        db "Service Port: %d", 10, 0</w:t>
      </w:r>
    </w:p>
    <w:p w14:paraId="47CE9070" w14:textId="77777777" w:rsidR="00A307AD" w:rsidRDefault="00123737">
      <w:pPr>
        <w:pStyle w:val="SourceCode"/>
      </w:pPr>
      <w:r>
        <w:t xml:space="preserve">    count_line       db "Replica Count: %d", 10, 0</w:t>
      </w:r>
    </w:p>
    <w:p w14:paraId="5A87EF3A" w14:textId="77777777" w:rsidR="00A307AD" w:rsidRDefault="00123737">
      <w:pPr>
        <w:pStyle w:val="SourceCode"/>
      </w:pPr>
      <w:r>
        <w:t xml:space="preserve">    capacity_line    db "Total Capacity: %d requests per second", 10, 0</w:t>
      </w:r>
    </w:p>
    <w:p w14:paraId="2BF17C68" w14:textId="77777777" w:rsidR="00A307AD" w:rsidRDefault="00A307AD">
      <w:pPr>
        <w:pStyle w:val="SourceCode"/>
      </w:pPr>
    </w:p>
    <w:p w14:paraId="6A3E70AE" w14:textId="77777777" w:rsidR="00A307AD" w:rsidRDefault="00123737">
      <w:pPr>
        <w:pStyle w:val="SourceCode"/>
      </w:pPr>
      <w:r>
        <w:t>; section .bss reserves memory that starts as zeros. resb 64 sets aside 64</w:t>
      </w:r>
    </w:p>
    <w:p w14:paraId="7875A750" w14:textId="77777777" w:rsidR="00A307AD" w:rsidRDefault="00123737">
      <w:pPr>
        <w:pStyle w:val="SourceCode"/>
      </w:pPr>
      <w:r>
        <w:t>; bytes: the space build_service_label writes the label into.</w:t>
      </w:r>
    </w:p>
    <w:p w14:paraId="54A09BAD" w14:textId="77777777" w:rsidR="00A307AD" w:rsidRDefault="00123737">
      <w:pPr>
        <w:pStyle w:val="SourceCode"/>
      </w:pPr>
      <w:r>
        <w:t>section .bss</w:t>
      </w:r>
    </w:p>
    <w:p w14:paraId="3081202E" w14:textId="77777777" w:rsidR="00A307AD" w:rsidRDefault="00123737">
      <w:pPr>
        <w:pStyle w:val="SourceCode"/>
      </w:pPr>
      <w:r>
        <w:t xml:space="preserve">    label_buffer     resb 64</w:t>
      </w:r>
    </w:p>
    <w:p w14:paraId="64BC4080" w14:textId="77777777" w:rsidR="00A307AD" w:rsidRDefault="00A307AD">
      <w:pPr>
        <w:pStyle w:val="SourceCode"/>
      </w:pPr>
    </w:p>
    <w:p w14:paraId="25036CC2" w14:textId="77777777" w:rsidR="00A307AD" w:rsidRDefault="00123737">
      <w:pPr>
        <w:pStyle w:val="SourceCode"/>
      </w:pPr>
      <w:r>
        <w:t>section .text</w:t>
      </w:r>
    </w:p>
    <w:p w14:paraId="0F70046E" w14:textId="77777777" w:rsidR="00A307AD" w:rsidRDefault="00A307AD">
      <w:pPr>
        <w:pStyle w:val="SourceCode"/>
      </w:pPr>
    </w:p>
    <w:p w14:paraId="57669B0B" w14:textId="77777777" w:rsidR="00A307AD" w:rsidRDefault="00123737">
      <w:pPr>
        <w:pStyle w:val="SourceCode"/>
      </w:pPr>
      <w:r>
        <w:t>; build_service_label: a function. Its parameters arrive in registers:</w:t>
      </w:r>
    </w:p>
    <w:p w14:paraId="1656DFD9" w14:textId="77777777" w:rsidR="00A307AD" w:rsidRDefault="00123737">
      <w:pPr>
        <w:pStyle w:val="SourceCode"/>
      </w:pPr>
      <w:r>
        <w:t>; rcx holds the address of the service name and rdx the address of the</w:t>
      </w:r>
    </w:p>
    <w:p w14:paraId="1DD63C0F" w14:textId="77777777" w:rsidR="00A307AD" w:rsidRDefault="00123737">
      <w:pPr>
        <w:pStyle w:val="SourceCode"/>
      </w:pPr>
      <w:r>
        <w:t>; environment. Its return value leaves in rax: the address of the label.</w:t>
      </w:r>
    </w:p>
    <w:p w14:paraId="3ECAD614" w14:textId="77777777" w:rsidR="00A307AD" w:rsidRDefault="00123737">
      <w:pPr>
        <w:pStyle w:val="SourceCode"/>
      </w:pPr>
      <w:r>
        <w:t>build_service_label:</w:t>
      </w:r>
    </w:p>
    <w:p w14:paraId="068393D0" w14:textId="77777777" w:rsidR="00A307AD" w:rsidRDefault="00123737">
      <w:pPr>
        <w:pStyle w:val="SourceCode"/>
      </w:pPr>
      <w:r>
        <w:t xml:space="preserve">    ; Remember, Windows needs 32 bytes of scratch space for each call. A</w:t>
      </w:r>
    </w:p>
    <w:p w14:paraId="00CA3E2D" w14:textId="77777777" w:rsidR="00A307AD" w:rsidRDefault="00123737">
      <w:pPr>
        <w:pStyle w:val="SourceCode"/>
      </w:pPr>
      <w:r>
        <w:t xml:space="preserve">    ; fifth argument goes just above it: [rsp+32], 32 bytes above rsp. 56</w:t>
      </w:r>
    </w:p>
    <w:p w14:paraId="69BFECE2" w14:textId="77777777" w:rsidR="00A307AD" w:rsidRDefault="00123737">
      <w:pPr>
        <w:pStyle w:val="SourceCode"/>
      </w:pPr>
      <w:r>
        <w:t xml:space="preserve">    ; bytes hold both with 16 to spare; call pushed 8 bytes, and 8 + 56 =</w:t>
      </w:r>
    </w:p>
    <w:p w14:paraId="02EF7E36" w14:textId="77777777" w:rsidR="00A307AD" w:rsidRDefault="00123737">
      <w:pPr>
        <w:pStyle w:val="SourceCode"/>
      </w:pPr>
      <w:r>
        <w:t xml:space="preserve">    ; 64 is a multiple of 16, so the stack stays aligned for snprintf.</w:t>
      </w:r>
    </w:p>
    <w:p w14:paraId="38C98FF8" w14:textId="77777777" w:rsidR="00A307AD" w:rsidRDefault="00123737">
      <w:pPr>
        <w:pStyle w:val="SourceCode"/>
      </w:pPr>
      <w:r>
        <w:t xml:space="preserve">    sub rsp, 56</w:t>
      </w:r>
    </w:p>
    <w:p w14:paraId="27A4F956" w14:textId="77777777" w:rsidR="00A307AD" w:rsidRDefault="00A307AD">
      <w:pPr>
        <w:pStyle w:val="SourceCode"/>
      </w:pPr>
    </w:p>
    <w:p w14:paraId="7EFE135B" w14:textId="77777777" w:rsidR="00A307AD" w:rsidRDefault="00123737">
      <w:pPr>
        <w:pStyle w:val="SourceCode"/>
      </w:pPr>
      <w:r>
        <w:t xml:space="preserve">    ; snprintf(label_buffer, 64, "%s (%s)", name, environment): 64 is the</w:t>
      </w:r>
    </w:p>
    <w:p w14:paraId="74399652" w14:textId="77777777" w:rsidR="00A307AD" w:rsidRDefault="00123737">
      <w:pPr>
        <w:pStyle w:val="SourceCode"/>
      </w:pPr>
      <w:r>
        <w:t xml:space="preserve">    ; buffer's size, so it never writes past it. Windows puts the first four</w:t>
      </w:r>
    </w:p>
    <w:p w14:paraId="6048C930" w14:textId="77777777" w:rsidR="00A307AD" w:rsidRDefault="00123737">
      <w:pPr>
        <w:pStyle w:val="SourceCode"/>
      </w:pPr>
      <w:r>
        <w:t xml:space="preserve">    ; arguments in rcx, rdx, r8, r9 and the fifth at [rsp+32]. The parameters</w:t>
      </w:r>
    </w:p>
    <w:p w14:paraId="635B2AF3" w14:textId="77777777" w:rsidR="00A307AD" w:rsidRDefault="00123737">
      <w:pPr>
        <w:pStyle w:val="SourceCode"/>
      </w:pPr>
      <w:r>
        <w:t xml:space="preserve">    ; are copied out first, before rcx and rdx are overwritten.</w:t>
      </w:r>
    </w:p>
    <w:p w14:paraId="3B8B976D" w14:textId="77777777" w:rsidR="00A307AD" w:rsidRDefault="00123737">
      <w:pPr>
        <w:pStyle w:val="SourceCode"/>
      </w:pPr>
      <w:r>
        <w:t xml:space="preserve">    mov [rsp+32], rdx</w:t>
      </w:r>
    </w:p>
    <w:p w14:paraId="753D00B1" w14:textId="77777777" w:rsidR="00A307AD" w:rsidRDefault="00123737">
      <w:pPr>
        <w:pStyle w:val="SourceCode"/>
      </w:pPr>
      <w:r>
        <w:t xml:space="preserve">    mov r9, rcx</w:t>
      </w:r>
    </w:p>
    <w:p w14:paraId="40508D2C" w14:textId="77777777" w:rsidR="00A307AD" w:rsidRDefault="00123737">
      <w:pPr>
        <w:pStyle w:val="SourceCode"/>
      </w:pPr>
      <w:r>
        <w:t xml:space="preserve">    lea r8, [label_format]</w:t>
      </w:r>
    </w:p>
    <w:p w14:paraId="6D44A906" w14:textId="77777777" w:rsidR="00A307AD" w:rsidRDefault="00123737">
      <w:pPr>
        <w:pStyle w:val="SourceCode"/>
      </w:pPr>
      <w:r>
        <w:t xml:space="preserve">    mov edx, 64</w:t>
      </w:r>
    </w:p>
    <w:p w14:paraId="7E15356D" w14:textId="77777777" w:rsidR="00A307AD" w:rsidRDefault="00123737">
      <w:pPr>
        <w:pStyle w:val="SourceCode"/>
      </w:pPr>
      <w:r>
        <w:lastRenderedPageBreak/>
        <w:t xml:space="preserve">    lea rcx, [label_buffer]</w:t>
      </w:r>
    </w:p>
    <w:p w14:paraId="0EAF8652" w14:textId="77777777" w:rsidR="00A307AD" w:rsidRDefault="00123737">
      <w:pPr>
        <w:pStyle w:val="SourceCode"/>
      </w:pPr>
      <w:r>
        <w:t xml:space="preserve">    call snprintf</w:t>
      </w:r>
    </w:p>
    <w:p w14:paraId="7EC0A4AB" w14:textId="77777777" w:rsidR="00A307AD" w:rsidRDefault="00A307AD">
      <w:pPr>
        <w:pStyle w:val="SourceCode"/>
      </w:pPr>
    </w:p>
    <w:p w14:paraId="3F7A2CC2" w14:textId="77777777" w:rsidR="00A307AD" w:rsidRDefault="00123737">
      <w:pPr>
        <w:pStyle w:val="SourceCode"/>
      </w:pPr>
      <w:r>
        <w:t xml:space="preserve">    ; The return value: rax holds the address of the finished label,</w:t>
      </w:r>
    </w:p>
    <w:p w14:paraId="4D13D309" w14:textId="77777777" w:rsidR="00A307AD" w:rsidRDefault="00123737">
      <w:pPr>
        <w:pStyle w:val="SourceCode"/>
      </w:pPr>
      <w:r>
        <w:t xml:space="preserve">    ; inventory-api (staging). Each call writes into the same buffer.</w:t>
      </w:r>
    </w:p>
    <w:p w14:paraId="0C93E1D4" w14:textId="77777777" w:rsidR="00A307AD" w:rsidRDefault="00123737">
      <w:pPr>
        <w:pStyle w:val="SourceCode"/>
      </w:pPr>
      <w:r>
        <w:t xml:space="preserve">    lea rax, [label_buffer]</w:t>
      </w:r>
    </w:p>
    <w:p w14:paraId="204B4887" w14:textId="77777777" w:rsidR="00A307AD" w:rsidRDefault="00123737">
      <w:pPr>
        <w:pStyle w:val="SourceCode"/>
      </w:pPr>
      <w:r>
        <w:t xml:space="preserve">    add rsp, 56</w:t>
      </w:r>
    </w:p>
    <w:p w14:paraId="032A139A" w14:textId="77777777" w:rsidR="00A307AD" w:rsidRDefault="00123737">
      <w:pPr>
        <w:pStyle w:val="SourceCode"/>
      </w:pPr>
      <w:r>
        <w:t xml:space="preserve">    ret</w:t>
      </w:r>
    </w:p>
    <w:p w14:paraId="003EA309" w14:textId="77777777" w:rsidR="00A307AD" w:rsidRDefault="00A307AD">
      <w:pPr>
        <w:pStyle w:val="SourceCode"/>
      </w:pPr>
    </w:p>
    <w:p w14:paraId="7E014A90" w14:textId="77777777" w:rsidR="00A307AD" w:rsidRDefault="00123737">
      <w:pPr>
        <w:pStyle w:val="SourceCode"/>
      </w:pPr>
      <w:r>
        <w:t>; calculate_total_capacity: rcx holds the replica count and rdx the</w:t>
      </w:r>
    </w:p>
    <w:p w14:paraId="1296734A" w14:textId="77777777" w:rsidR="00A307AD" w:rsidRDefault="00123737">
      <w:pPr>
        <w:pStyle w:val="SourceCode"/>
      </w:pPr>
      <w:r>
        <w:t>; requests one replica can handle. The total leaves in eax.</w:t>
      </w:r>
    </w:p>
    <w:p w14:paraId="30D1A6A4" w14:textId="77777777" w:rsidR="00A307AD" w:rsidRDefault="00123737">
      <w:pPr>
        <w:pStyle w:val="SourceCode"/>
      </w:pPr>
      <w:r>
        <w:t>calculate_total_capacity:</w:t>
      </w:r>
    </w:p>
    <w:p w14:paraId="75F2A35D" w14:textId="77777777" w:rsidR="00A307AD" w:rsidRDefault="00123737">
      <w:pPr>
        <w:pStyle w:val="SourceCode"/>
      </w:pPr>
      <w:r>
        <w:t xml:space="preserve">    ; The local value lives in the register eax, used only inside this</w:t>
      </w:r>
    </w:p>
    <w:p w14:paraId="7872130E" w14:textId="77777777" w:rsidR="00A307AD" w:rsidRDefault="00123737">
      <w:pPr>
        <w:pStyle w:val="SourceCode"/>
      </w:pPr>
      <w:r>
        <w:t xml:space="preserve">    ; function. mov copies the replica count in; imul multiplies it by</w:t>
      </w:r>
    </w:p>
    <w:p w14:paraId="4B51EC0F" w14:textId="77777777" w:rsidR="00A307AD" w:rsidRDefault="00123737">
      <w:pPr>
        <w:pStyle w:val="SourceCode"/>
      </w:pPr>
      <w:r>
        <w:t xml:space="preserve">    ; the requests per replica.</w:t>
      </w:r>
    </w:p>
    <w:p w14:paraId="20D9CB8D" w14:textId="77777777" w:rsidR="00A307AD" w:rsidRDefault="00123737">
      <w:pPr>
        <w:pStyle w:val="SourceCode"/>
      </w:pPr>
      <w:r>
        <w:t xml:space="preserve">    mov eax, ecx</w:t>
      </w:r>
    </w:p>
    <w:p w14:paraId="5E629A5E" w14:textId="77777777" w:rsidR="00A307AD" w:rsidRDefault="00123737">
      <w:pPr>
        <w:pStyle w:val="SourceCode"/>
      </w:pPr>
      <w:r>
        <w:t xml:space="preserve">    imul eax, edx</w:t>
      </w:r>
    </w:p>
    <w:p w14:paraId="07C8E031" w14:textId="77777777" w:rsidR="00A307AD" w:rsidRDefault="00A307AD">
      <w:pPr>
        <w:pStyle w:val="SourceCode"/>
      </w:pPr>
    </w:p>
    <w:p w14:paraId="404D7BB0" w14:textId="77777777" w:rsidR="00A307AD" w:rsidRDefault="00123737">
      <w:pPr>
        <w:pStyle w:val="SourceCode"/>
      </w:pPr>
      <w:r>
        <w:t xml:space="preserve">    ; ret returns to the caller, which finds the total (750 for staging)</w:t>
      </w:r>
    </w:p>
    <w:p w14:paraId="778ED824" w14:textId="77777777" w:rsidR="00A307AD" w:rsidRDefault="00123737">
      <w:pPr>
        <w:pStyle w:val="SourceCode"/>
      </w:pPr>
      <w:r>
        <w:t xml:space="preserve">    ; in eax. Nothing else of this function's work reaches the caller.</w:t>
      </w:r>
    </w:p>
    <w:p w14:paraId="3E06C8AD" w14:textId="77777777" w:rsidR="00A307AD" w:rsidRDefault="00123737">
      <w:pPr>
        <w:pStyle w:val="SourceCode"/>
      </w:pPr>
      <w:r>
        <w:t xml:space="preserve">    ret</w:t>
      </w:r>
    </w:p>
    <w:p w14:paraId="254D6865" w14:textId="77777777" w:rsidR="00A307AD" w:rsidRDefault="00A307AD">
      <w:pPr>
        <w:pStyle w:val="SourceCode"/>
      </w:pPr>
    </w:p>
    <w:p w14:paraId="25AAB27A" w14:textId="77777777" w:rsidR="00A307AD" w:rsidRDefault="00123737">
      <w:pPr>
        <w:pStyle w:val="SourceCode"/>
      </w:pPr>
      <w:r>
        <w:t>; display_summary: rcx holds the label address, edx the replica count, and</w:t>
      </w:r>
    </w:p>
    <w:p w14:paraId="208DA63F" w14:textId="77777777" w:rsidR="00A307AD" w:rsidRDefault="00123737">
      <w:pPr>
        <w:pStyle w:val="SourceCode"/>
      </w:pPr>
      <w:r>
        <w:t>; r8d the total capacity. It returns nothing; its job is to print.</w:t>
      </w:r>
    </w:p>
    <w:p w14:paraId="752F9401" w14:textId="77777777" w:rsidR="00A307AD" w:rsidRDefault="00123737">
      <w:pPr>
        <w:pStyle w:val="SourceCode"/>
      </w:pPr>
      <w:r>
        <w:t>display_summary:</w:t>
      </w:r>
    </w:p>
    <w:p w14:paraId="3D4DD164" w14:textId="77777777" w:rsidR="00A307AD" w:rsidRDefault="00123737">
      <w:pPr>
        <w:pStyle w:val="SourceCode"/>
      </w:pPr>
      <w:r>
        <w:t xml:space="preserve">    ; printf may overwrite rcx, rdx, and r8, so the parameters are copied</w:t>
      </w:r>
    </w:p>
    <w:p w14:paraId="6D66B9E0" w14:textId="77777777" w:rsidR="00A307AD" w:rsidRDefault="00123737">
      <w:pPr>
        <w:pStyle w:val="SourceCode"/>
      </w:pPr>
      <w:r>
        <w:t xml:space="preserve">    ; into rbx, r12, and r13 (r12d and r13d are their lower 4 bytes, as edx</w:t>
      </w:r>
    </w:p>
    <w:p w14:paraId="18F5AA55" w14:textId="77777777" w:rsidR="00A307AD" w:rsidRDefault="00123737">
      <w:pPr>
        <w:pStyle w:val="SourceCode"/>
      </w:pPr>
      <w:r>
        <w:t xml:space="preserve">    ; is rdx's), which every function must give back unchanged: push saves</w:t>
      </w:r>
    </w:p>
    <w:p w14:paraId="23943E58" w14:textId="77777777" w:rsidR="00A307AD" w:rsidRDefault="00123737">
      <w:pPr>
        <w:pStyle w:val="SourceCode"/>
      </w:pPr>
      <w:r>
        <w:t xml:space="preserve">    ; them and pop restores them. call pushed 8 bytes, and 8 + 3 pushes of</w:t>
      </w:r>
    </w:p>
    <w:p w14:paraId="09288A0B" w14:textId="77777777" w:rsidR="00A307AD" w:rsidRDefault="00123737">
      <w:pPr>
        <w:pStyle w:val="SourceCode"/>
      </w:pPr>
      <w:r>
        <w:t xml:space="preserve">    ; 8 + 32 bytes of scratch space = 64, so the stack stays aligned.</w:t>
      </w:r>
    </w:p>
    <w:p w14:paraId="734473D4" w14:textId="77777777" w:rsidR="00A307AD" w:rsidRDefault="00123737">
      <w:pPr>
        <w:pStyle w:val="SourceCode"/>
      </w:pPr>
      <w:r>
        <w:t xml:space="preserve">    push rbx</w:t>
      </w:r>
    </w:p>
    <w:p w14:paraId="241C6FD2" w14:textId="77777777" w:rsidR="00A307AD" w:rsidRDefault="00123737">
      <w:pPr>
        <w:pStyle w:val="SourceCode"/>
      </w:pPr>
      <w:r>
        <w:t xml:space="preserve">    push r12</w:t>
      </w:r>
    </w:p>
    <w:p w14:paraId="71FAA307" w14:textId="77777777" w:rsidR="00A307AD" w:rsidRDefault="00123737">
      <w:pPr>
        <w:pStyle w:val="SourceCode"/>
      </w:pPr>
      <w:r>
        <w:t xml:space="preserve">    push r13</w:t>
      </w:r>
    </w:p>
    <w:p w14:paraId="374D3848" w14:textId="77777777" w:rsidR="00A307AD" w:rsidRDefault="00123737">
      <w:pPr>
        <w:pStyle w:val="SourceCode"/>
      </w:pPr>
      <w:r>
        <w:t xml:space="preserve">    sub rsp, 32</w:t>
      </w:r>
    </w:p>
    <w:p w14:paraId="2874FBFF" w14:textId="77777777" w:rsidR="00A307AD" w:rsidRDefault="00123737">
      <w:pPr>
        <w:pStyle w:val="SourceCode"/>
      </w:pPr>
      <w:r>
        <w:t xml:space="preserve">    mov rbx, rcx</w:t>
      </w:r>
    </w:p>
    <w:p w14:paraId="2AF4374F" w14:textId="77777777" w:rsidR="00A307AD" w:rsidRDefault="00123737">
      <w:pPr>
        <w:pStyle w:val="SourceCode"/>
      </w:pPr>
      <w:r>
        <w:t xml:space="preserve">    mov r12d, edx</w:t>
      </w:r>
    </w:p>
    <w:p w14:paraId="75FAAB16" w14:textId="77777777" w:rsidR="00A307AD" w:rsidRDefault="00123737">
      <w:pPr>
        <w:pStyle w:val="SourceCode"/>
      </w:pPr>
      <w:r>
        <w:t xml:space="preserve">    mov r13d, r8d</w:t>
      </w:r>
    </w:p>
    <w:p w14:paraId="2C825F95" w14:textId="77777777" w:rsidR="00A307AD" w:rsidRDefault="00A307AD">
      <w:pPr>
        <w:pStyle w:val="SourceCode"/>
      </w:pPr>
    </w:p>
    <w:p w14:paraId="2099A2E2" w14:textId="77777777" w:rsidR="00A307AD" w:rsidRDefault="00123737">
      <w:pPr>
        <w:pStyle w:val="SourceCode"/>
      </w:pPr>
      <w:r>
        <w:t xml:space="preserve">    ; Remember, Windows passes the first two values in rcx and rdx.</w:t>
      </w:r>
    </w:p>
    <w:p w14:paraId="410A8414" w14:textId="77777777" w:rsidR="00A307AD" w:rsidRDefault="00123737">
      <w:pPr>
        <w:pStyle w:val="SourceCode"/>
      </w:pPr>
      <w:r>
        <w:t xml:space="preserve">    lea rcx, [header_format]</w:t>
      </w:r>
    </w:p>
    <w:p w14:paraId="4B79D426" w14:textId="77777777" w:rsidR="00A307AD" w:rsidRDefault="00123737">
      <w:pPr>
        <w:pStyle w:val="SourceCode"/>
      </w:pPr>
      <w:r>
        <w:t xml:space="preserve">    call printf</w:t>
      </w:r>
    </w:p>
    <w:p w14:paraId="1BCC8A54" w14:textId="77777777" w:rsidR="00A307AD" w:rsidRDefault="00123737">
      <w:pPr>
        <w:pStyle w:val="SourceCode"/>
      </w:pPr>
      <w:r>
        <w:t xml:space="preserve">    lea rcx, [label_line]</w:t>
      </w:r>
    </w:p>
    <w:p w14:paraId="10E367CC" w14:textId="77777777" w:rsidR="00A307AD" w:rsidRDefault="00123737">
      <w:pPr>
        <w:pStyle w:val="SourceCode"/>
      </w:pPr>
      <w:r>
        <w:t xml:space="preserve">    mov rdx, rbx</w:t>
      </w:r>
    </w:p>
    <w:p w14:paraId="7F11C82F" w14:textId="77777777" w:rsidR="00A307AD" w:rsidRDefault="00123737">
      <w:pPr>
        <w:pStyle w:val="SourceCode"/>
      </w:pPr>
      <w:r>
        <w:t xml:space="preserve">    call printf</w:t>
      </w:r>
    </w:p>
    <w:p w14:paraId="6839B36D" w14:textId="77777777" w:rsidR="00A307AD" w:rsidRDefault="00123737">
      <w:pPr>
        <w:pStyle w:val="SourceCode"/>
      </w:pPr>
      <w:r>
        <w:t xml:space="preserve">    ; SERVICE_PORT is not a parameter: the function uses the outer</w:t>
      </w:r>
    </w:p>
    <w:p w14:paraId="08A53C49" w14:textId="77777777" w:rsidR="00A307AD" w:rsidRDefault="00123737">
      <w:pPr>
        <w:pStyle w:val="SourceCode"/>
      </w:pPr>
      <w:r>
        <w:t xml:space="preserve">    ; constant directly.</w:t>
      </w:r>
    </w:p>
    <w:p w14:paraId="46066E46" w14:textId="77777777" w:rsidR="00A307AD" w:rsidRDefault="00123737">
      <w:pPr>
        <w:pStyle w:val="SourceCode"/>
      </w:pPr>
      <w:r>
        <w:t xml:space="preserve">    lea rcx, [port_line]</w:t>
      </w:r>
    </w:p>
    <w:p w14:paraId="7FC13E48" w14:textId="77777777" w:rsidR="00A307AD" w:rsidRDefault="00123737">
      <w:pPr>
        <w:pStyle w:val="SourceCode"/>
      </w:pPr>
      <w:r>
        <w:t xml:space="preserve">    mov edx, SERVICE_PORT</w:t>
      </w:r>
    </w:p>
    <w:p w14:paraId="337F3B9B" w14:textId="77777777" w:rsidR="00A307AD" w:rsidRDefault="00123737">
      <w:pPr>
        <w:pStyle w:val="SourceCode"/>
      </w:pPr>
      <w:r>
        <w:t xml:space="preserve">    call printf</w:t>
      </w:r>
    </w:p>
    <w:p w14:paraId="331E6F11" w14:textId="77777777" w:rsidR="00A307AD" w:rsidRDefault="00123737">
      <w:pPr>
        <w:pStyle w:val="SourceCode"/>
      </w:pPr>
      <w:r>
        <w:t xml:space="preserve">    lea rcx, [count_line]</w:t>
      </w:r>
    </w:p>
    <w:p w14:paraId="3197BD23" w14:textId="77777777" w:rsidR="00A307AD" w:rsidRDefault="00123737">
      <w:pPr>
        <w:pStyle w:val="SourceCode"/>
      </w:pPr>
      <w:r>
        <w:t xml:space="preserve">    mov edx, r12d</w:t>
      </w:r>
    </w:p>
    <w:p w14:paraId="253FB904" w14:textId="77777777" w:rsidR="00A307AD" w:rsidRDefault="00123737">
      <w:pPr>
        <w:pStyle w:val="SourceCode"/>
      </w:pPr>
      <w:r>
        <w:t xml:space="preserve">    call printf</w:t>
      </w:r>
    </w:p>
    <w:p w14:paraId="18A98501" w14:textId="77777777" w:rsidR="00A307AD" w:rsidRDefault="00123737">
      <w:pPr>
        <w:pStyle w:val="SourceCode"/>
      </w:pPr>
      <w:r>
        <w:t xml:space="preserve">    lea rcx, [capacity_line]</w:t>
      </w:r>
    </w:p>
    <w:p w14:paraId="3A6033D5" w14:textId="77777777" w:rsidR="00A307AD" w:rsidRDefault="00123737">
      <w:pPr>
        <w:pStyle w:val="SourceCode"/>
      </w:pPr>
      <w:r>
        <w:t xml:space="preserve">    mov edx, r13d</w:t>
      </w:r>
    </w:p>
    <w:p w14:paraId="17B13C43" w14:textId="77777777" w:rsidR="00A307AD" w:rsidRDefault="00123737">
      <w:pPr>
        <w:pStyle w:val="SourceCode"/>
      </w:pPr>
      <w:r>
        <w:t xml:space="preserve">    call printf</w:t>
      </w:r>
    </w:p>
    <w:p w14:paraId="05618D91" w14:textId="77777777" w:rsidR="00A307AD" w:rsidRDefault="00A307AD">
      <w:pPr>
        <w:pStyle w:val="SourceCode"/>
      </w:pPr>
    </w:p>
    <w:p w14:paraId="0A80A223" w14:textId="77777777" w:rsidR="00A307AD" w:rsidRDefault="00123737">
      <w:pPr>
        <w:pStyle w:val="SourceCode"/>
      </w:pPr>
      <w:r>
        <w:t xml:space="preserve">    ; Give back the scratch space and restore the saved registers in the</w:t>
      </w:r>
    </w:p>
    <w:p w14:paraId="03D8BD82" w14:textId="77777777" w:rsidR="00A307AD" w:rsidRDefault="00123737">
      <w:pPr>
        <w:pStyle w:val="SourceCode"/>
      </w:pPr>
      <w:r>
        <w:t xml:space="preserve">    ; reverse order they were pushed.</w:t>
      </w:r>
    </w:p>
    <w:p w14:paraId="2CEADED2" w14:textId="77777777" w:rsidR="00A307AD" w:rsidRDefault="00123737">
      <w:pPr>
        <w:pStyle w:val="SourceCode"/>
      </w:pPr>
      <w:r>
        <w:t xml:space="preserve">    add rsp, 32</w:t>
      </w:r>
    </w:p>
    <w:p w14:paraId="4972F9C7" w14:textId="77777777" w:rsidR="00A307AD" w:rsidRDefault="00123737">
      <w:pPr>
        <w:pStyle w:val="SourceCode"/>
      </w:pPr>
      <w:r>
        <w:t xml:space="preserve">    pop r13</w:t>
      </w:r>
    </w:p>
    <w:p w14:paraId="5AE518D0" w14:textId="77777777" w:rsidR="00A307AD" w:rsidRDefault="00123737">
      <w:pPr>
        <w:pStyle w:val="SourceCode"/>
      </w:pPr>
      <w:r>
        <w:t xml:space="preserve">    pop r12</w:t>
      </w:r>
    </w:p>
    <w:p w14:paraId="21F5D561" w14:textId="77777777" w:rsidR="00A307AD" w:rsidRDefault="00123737">
      <w:pPr>
        <w:pStyle w:val="SourceCode"/>
      </w:pPr>
      <w:r>
        <w:t xml:space="preserve">    pop rbx</w:t>
      </w:r>
    </w:p>
    <w:p w14:paraId="6F07C0B4" w14:textId="77777777" w:rsidR="00A307AD" w:rsidRDefault="00123737">
      <w:pPr>
        <w:pStyle w:val="SourceCode"/>
      </w:pPr>
      <w:r>
        <w:t xml:space="preserve">    ret</w:t>
      </w:r>
    </w:p>
    <w:p w14:paraId="1778AAC3" w14:textId="77777777" w:rsidR="00A307AD" w:rsidRDefault="00A307AD">
      <w:pPr>
        <w:pStyle w:val="SourceCode"/>
      </w:pPr>
    </w:p>
    <w:p w14:paraId="0B3BA793" w14:textId="77777777" w:rsidR="00A307AD" w:rsidRDefault="00123737">
      <w:pPr>
        <w:pStyle w:val="SourceCode"/>
      </w:pPr>
      <w:r>
        <w:t>; Remember, main is a function too: the program starts there, eax = 0 means</w:t>
      </w:r>
    </w:p>
    <w:p w14:paraId="0A9876BE" w14:textId="77777777" w:rsidR="00A307AD" w:rsidRDefault="00123737">
      <w:pPr>
        <w:pStyle w:val="SourceCode"/>
      </w:pPr>
      <w:r>
        <w:t>; success, and sub rsp, 40 is 32 bytes of scratch space + 8 for alignment.</w:t>
      </w:r>
    </w:p>
    <w:p w14:paraId="160FFD51" w14:textId="77777777" w:rsidR="00A307AD" w:rsidRDefault="00123737">
      <w:pPr>
        <w:pStyle w:val="SourceCode"/>
      </w:pPr>
      <w:r>
        <w:t>main:</w:t>
      </w:r>
    </w:p>
    <w:p w14:paraId="7E75B8EE" w14:textId="77777777" w:rsidR="00A307AD" w:rsidRDefault="00123737">
      <w:pPr>
        <w:pStyle w:val="SourceCode"/>
      </w:pPr>
      <w:r>
        <w:t xml:space="preserve">    sub rsp, 40</w:t>
      </w:r>
    </w:p>
    <w:p w14:paraId="05447E9F" w14:textId="77777777" w:rsidR="00A307AD" w:rsidRDefault="00A307AD">
      <w:pPr>
        <w:pStyle w:val="SourceCode"/>
      </w:pPr>
    </w:p>
    <w:p w14:paraId="2FBA4C7D" w14:textId="77777777" w:rsidR="00A307AD" w:rsidRDefault="00123737">
      <w:pPr>
        <w:pStyle w:val="SourceCode"/>
      </w:pPr>
      <w:r>
        <w:t xml:space="preserve">    ; Calling a function: put the arguments in the parameter registers,</w:t>
      </w:r>
    </w:p>
    <w:p w14:paraId="19153021" w14:textId="77777777" w:rsidR="00A307AD" w:rsidRDefault="00123737">
      <w:pPr>
        <w:pStyle w:val="SourceCode"/>
      </w:pPr>
      <w:r>
        <w:t xml:space="preserve">    ; in order, then call it. The returned value arrives in rax (or eax),</w:t>
      </w:r>
    </w:p>
    <w:p w14:paraId="5CE417DC" w14:textId="77777777" w:rsidR="00A307AD" w:rsidRDefault="00123737">
      <w:pPr>
        <w:pStyle w:val="SourceCode"/>
      </w:pPr>
      <w:r>
        <w:t xml:space="preserve">    ; and main stores it in its own variable.</w:t>
      </w:r>
    </w:p>
    <w:p w14:paraId="357443C4" w14:textId="77777777" w:rsidR="00A307AD" w:rsidRDefault="00123737">
      <w:pPr>
        <w:pStyle w:val="SourceCode"/>
      </w:pPr>
      <w:r>
        <w:t xml:space="preserve">    lea rcx, [service_name]</w:t>
      </w:r>
    </w:p>
    <w:p w14:paraId="48587ECF" w14:textId="77777777" w:rsidR="00A307AD" w:rsidRDefault="00123737">
      <w:pPr>
        <w:pStyle w:val="SourceCode"/>
      </w:pPr>
      <w:r>
        <w:t xml:space="preserve">    mov rdx, [environment]</w:t>
      </w:r>
    </w:p>
    <w:p w14:paraId="0605A56B" w14:textId="77777777" w:rsidR="00A307AD" w:rsidRDefault="00123737">
      <w:pPr>
        <w:pStyle w:val="SourceCode"/>
      </w:pPr>
      <w:r>
        <w:t xml:space="preserve">    call build_service_label</w:t>
      </w:r>
    </w:p>
    <w:p w14:paraId="21A7A1A9" w14:textId="77777777" w:rsidR="00A307AD" w:rsidRDefault="00123737">
      <w:pPr>
        <w:pStyle w:val="SourceCode"/>
      </w:pPr>
      <w:r>
        <w:t xml:space="preserve">    mov [service_label], rax</w:t>
      </w:r>
    </w:p>
    <w:p w14:paraId="36F1952E" w14:textId="77777777" w:rsidR="00A307AD" w:rsidRDefault="00A307AD">
      <w:pPr>
        <w:pStyle w:val="SourceCode"/>
      </w:pPr>
    </w:p>
    <w:p w14:paraId="6CF4D5CF" w14:textId="77777777" w:rsidR="00A307AD" w:rsidRDefault="00123737">
      <w:pPr>
        <w:pStyle w:val="SourceCode"/>
      </w:pPr>
      <w:r>
        <w:t xml:space="preserve">    mov ecx, [replica_count]</w:t>
      </w:r>
    </w:p>
    <w:p w14:paraId="07BB46B6" w14:textId="77777777" w:rsidR="00A307AD" w:rsidRDefault="00123737">
      <w:pPr>
        <w:pStyle w:val="SourceCode"/>
      </w:pPr>
      <w:r>
        <w:t xml:space="preserve">    mov edx, REQUESTS_PER_REPLICA</w:t>
      </w:r>
    </w:p>
    <w:p w14:paraId="369465CC" w14:textId="77777777" w:rsidR="00A307AD" w:rsidRDefault="00123737">
      <w:pPr>
        <w:pStyle w:val="SourceCode"/>
      </w:pPr>
      <w:r>
        <w:t xml:space="preserve">    call calculate_total_capacity</w:t>
      </w:r>
    </w:p>
    <w:p w14:paraId="761206FE" w14:textId="77777777" w:rsidR="00A307AD" w:rsidRDefault="00123737">
      <w:pPr>
        <w:pStyle w:val="SourceCode"/>
      </w:pPr>
      <w:r>
        <w:t xml:space="preserve">    mov [total_capacity], eax</w:t>
      </w:r>
    </w:p>
    <w:p w14:paraId="2CA32DD8" w14:textId="77777777" w:rsidR="00A307AD" w:rsidRDefault="00A307AD">
      <w:pPr>
        <w:pStyle w:val="SourceCode"/>
      </w:pPr>
    </w:p>
    <w:p w14:paraId="0B227CC8" w14:textId="77777777" w:rsidR="00A307AD" w:rsidRDefault="00123737">
      <w:pPr>
        <w:pStyle w:val="SourceCode"/>
      </w:pPr>
      <w:r>
        <w:t xml:space="preserve">    ; display_summary receives the stored values as its arguments.</w:t>
      </w:r>
    </w:p>
    <w:p w14:paraId="4519B8CE" w14:textId="77777777" w:rsidR="00A307AD" w:rsidRDefault="00123737">
      <w:pPr>
        <w:pStyle w:val="SourceCode"/>
      </w:pPr>
      <w:r>
        <w:t xml:space="preserve">    mov rcx, [service_label]</w:t>
      </w:r>
    </w:p>
    <w:p w14:paraId="06D3A0DD" w14:textId="77777777" w:rsidR="00A307AD" w:rsidRDefault="00123737">
      <w:pPr>
        <w:pStyle w:val="SourceCode"/>
      </w:pPr>
      <w:r>
        <w:t xml:space="preserve">    mov edx, [replica_count]</w:t>
      </w:r>
    </w:p>
    <w:p w14:paraId="7FCEF295" w14:textId="77777777" w:rsidR="00A307AD" w:rsidRDefault="00123737">
      <w:pPr>
        <w:pStyle w:val="SourceCode"/>
      </w:pPr>
      <w:r>
        <w:t xml:space="preserve">    mov r8d, [total_capacity]</w:t>
      </w:r>
    </w:p>
    <w:p w14:paraId="413D3617" w14:textId="77777777" w:rsidR="00A307AD" w:rsidRDefault="00123737">
      <w:pPr>
        <w:pStyle w:val="SourceCode"/>
      </w:pPr>
      <w:r>
        <w:t xml:space="preserve">    call display_summary</w:t>
      </w:r>
    </w:p>
    <w:p w14:paraId="6450E2DA" w14:textId="77777777" w:rsidR="00A307AD" w:rsidRDefault="00A307AD">
      <w:pPr>
        <w:pStyle w:val="SourceCode"/>
      </w:pPr>
    </w:p>
    <w:p w14:paraId="0E1B9E83" w14:textId="77777777" w:rsidR="00A307AD" w:rsidRDefault="00123737">
      <w:pPr>
        <w:pStyle w:val="SourceCode"/>
      </w:pPr>
      <w:r>
        <w:t xml:space="preserve">    ; Store new values, then call the same three functions again: the</w:t>
      </w:r>
    </w:p>
    <w:p w14:paraId="549CCED9" w14:textId="77777777" w:rsidR="00A307AD" w:rsidRDefault="00123737">
      <w:pPr>
        <w:pStyle w:val="SourceCode"/>
      </w:pPr>
      <w:r>
        <w:t xml:space="preserve">    ; instructions are written once and reused.</w:t>
      </w:r>
    </w:p>
    <w:p w14:paraId="1EB82AB5" w14:textId="77777777" w:rsidR="00A307AD" w:rsidRDefault="00123737">
      <w:pPr>
        <w:pStyle w:val="SourceCode"/>
      </w:pPr>
      <w:r>
        <w:t xml:space="preserve">    lea rax, [production_text]</w:t>
      </w:r>
    </w:p>
    <w:p w14:paraId="1A4B2D5C" w14:textId="77777777" w:rsidR="00A307AD" w:rsidRDefault="00123737">
      <w:pPr>
        <w:pStyle w:val="SourceCode"/>
      </w:pPr>
      <w:r>
        <w:t xml:space="preserve">    mov [environment], rax</w:t>
      </w:r>
    </w:p>
    <w:p w14:paraId="5117E076" w14:textId="77777777" w:rsidR="00A307AD" w:rsidRDefault="00123737">
      <w:pPr>
        <w:pStyle w:val="SourceCode"/>
      </w:pPr>
      <w:r>
        <w:t xml:space="preserve">    mov dword [replica_count], 4</w:t>
      </w:r>
    </w:p>
    <w:p w14:paraId="1C0AF7FE" w14:textId="77777777" w:rsidR="00A307AD" w:rsidRDefault="00A307AD">
      <w:pPr>
        <w:pStyle w:val="SourceCode"/>
      </w:pPr>
    </w:p>
    <w:p w14:paraId="6BD89F0A" w14:textId="77777777" w:rsidR="00A307AD" w:rsidRDefault="00123737">
      <w:pPr>
        <w:pStyle w:val="SourceCode"/>
      </w:pPr>
      <w:r>
        <w:t xml:space="preserve">    ; Some languages let a parameter have a default value, used when a</w:t>
      </w:r>
    </w:p>
    <w:p w14:paraId="705A45AE" w14:textId="77777777" w:rsidR="00A307AD" w:rsidRDefault="00123737">
      <w:pPr>
        <w:pStyle w:val="SourceCode"/>
      </w:pPr>
      <w:r>
        <w:t xml:space="preserve">    ; call leaves that argument out. Assembly has none: build_service_label</w:t>
      </w:r>
    </w:p>
    <w:p w14:paraId="52301893" w14:textId="77777777" w:rsidR="00A307AD" w:rsidRDefault="00123737">
      <w:pPr>
        <w:pStyle w:val="SourceCode"/>
      </w:pPr>
      <w:r>
        <w:t xml:space="preserve">    ; reads whatever rcx and rdx hold, so the caller always sets every</w:t>
      </w:r>
    </w:p>
    <w:p w14:paraId="1A2B9CB1" w14:textId="77777777" w:rsidR="00A307AD" w:rsidRDefault="00123737">
      <w:pPr>
        <w:pStyle w:val="SourceCode"/>
      </w:pPr>
      <w:r>
        <w:t xml:space="preserve">    ; argument register itself, here rdx with the production text.</w:t>
      </w:r>
    </w:p>
    <w:p w14:paraId="1626EB40" w14:textId="77777777" w:rsidR="00A307AD" w:rsidRDefault="00123737">
      <w:pPr>
        <w:pStyle w:val="SourceCode"/>
      </w:pPr>
      <w:r>
        <w:t xml:space="preserve">    lea rcx, [service_name]</w:t>
      </w:r>
    </w:p>
    <w:p w14:paraId="6E1BAB86" w14:textId="77777777" w:rsidR="00A307AD" w:rsidRDefault="00123737">
      <w:pPr>
        <w:pStyle w:val="SourceCode"/>
      </w:pPr>
      <w:r>
        <w:t xml:space="preserve">    mov rdx, [environment]</w:t>
      </w:r>
    </w:p>
    <w:p w14:paraId="36901324" w14:textId="77777777" w:rsidR="00A307AD" w:rsidRDefault="00123737">
      <w:pPr>
        <w:pStyle w:val="SourceCode"/>
      </w:pPr>
      <w:r>
        <w:t xml:space="preserve">    call build_service_label</w:t>
      </w:r>
    </w:p>
    <w:p w14:paraId="503B0F70" w14:textId="77777777" w:rsidR="00A307AD" w:rsidRDefault="00123737">
      <w:pPr>
        <w:pStyle w:val="SourceCode"/>
      </w:pPr>
      <w:r>
        <w:t xml:space="preserve">    mov [service_label], rax</w:t>
      </w:r>
    </w:p>
    <w:p w14:paraId="04CC20D8" w14:textId="77777777" w:rsidR="00A307AD" w:rsidRDefault="00A307AD">
      <w:pPr>
        <w:pStyle w:val="SourceCode"/>
      </w:pPr>
    </w:p>
    <w:p w14:paraId="2614BA30" w14:textId="77777777" w:rsidR="00A307AD" w:rsidRDefault="00123737">
      <w:pPr>
        <w:pStyle w:val="SourceCode"/>
      </w:pPr>
      <w:r>
        <w:t xml:space="preserve">    mov ecx, [replica_count]</w:t>
      </w:r>
    </w:p>
    <w:p w14:paraId="0437945D" w14:textId="77777777" w:rsidR="00A307AD" w:rsidRDefault="00123737">
      <w:pPr>
        <w:pStyle w:val="SourceCode"/>
      </w:pPr>
      <w:r>
        <w:t xml:space="preserve">    mov edx, REQUESTS_PER_REPLICA</w:t>
      </w:r>
    </w:p>
    <w:p w14:paraId="63436DDA" w14:textId="77777777" w:rsidR="00A307AD" w:rsidRDefault="00123737">
      <w:pPr>
        <w:pStyle w:val="SourceCode"/>
      </w:pPr>
      <w:r>
        <w:t xml:space="preserve">    call calculate_total_capacity</w:t>
      </w:r>
    </w:p>
    <w:p w14:paraId="2CDA3BA2" w14:textId="77777777" w:rsidR="00A307AD" w:rsidRDefault="00123737">
      <w:pPr>
        <w:pStyle w:val="SourceCode"/>
      </w:pPr>
      <w:r>
        <w:t xml:space="preserve">    mov [total_capacity], eax</w:t>
      </w:r>
    </w:p>
    <w:p w14:paraId="4B2E7DDB" w14:textId="77777777" w:rsidR="00A307AD" w:rsidRDefault="00A307AD">
      <w:pPr>
        <w:pStyle w:val="SourceCode"/>
      </w:pPr>
    </w:p>
    <w:p w14:paraId="519F29C0" w14:textId="77777777" w:rsidR="00A307AD" w:rsidRDefault="00123737">
      <w:pPr>
        <w:pStyle w:val="SourceCode"/>
      </w:pPr>
      <w:r>
        <w:t xml:space="preserve">    mov rcx, [service_label]</w:t>
      </w:r>
    </w:p>
    <w:p w14:paraId="621199DE" w14:textId="77777777" w:rsidR="00A307AD" w:rsidRDefault="00123737">
      <w:pPr>
        <w:pStyle w:val="SourceCode"/>
      </w:pPr>
      <w:r>
        <w:t xml:space="preserve">    mov edx, [replica_count]</w:t>
      </w:r>
    </w:p>
    <w:p w14:paraId="5848C1CC" w14:textId="77777777" w:rsidR="00A307AD" w:rsidRDefault="00123737">
      <w:pPr>
        <w:pStyle w:val="SourceCode"/>
      </w:pPr>
      <w:r>
        <w:t xml:space="preserve">    mov r8d, [total_capacity]</w:t>
      </w:r>
    </w:p>
    <w:p w14:paraId="7A3F9B61" w14:textId="77777777" w:rsidR="00A307AD" w:rsidRDefault="00123737">
      <w:pPr>
        <w:pStyle w:val="SourceCode"/>
      </w:pPr>
      <w:r>
        <w:t xml:space="preserve">    call display_summary</w:t>
      </w:r>
    </w:p>
    <w:p w14:paraId="7538C422" w14:textId="77777777" w:rsidR="00A307AD" w:rsidRDefault="00A307AD">
      <w:pPr>
        <w:pStyle w:val="SourceCode"/>
      </w:pPr>
    </w:p>
    <w:p w14:paraId="1DC93BC6" w14:textId="77777777" w:rsidR="00A307AD" w:rsidRDefault="00123737">
      <w:pPr>
        <w:pStyle w:val="SourceCode"/>
      </w:pPr>
      <w:r>
        <w:t xml:space="preserve">    ; Return 0 in eax and give back main's scratch space.</w:t>
      </w:r>
    </w:p>
    <w:p w14:paraId="4C06D24D" w14:textId="77777777" w:rsidR="00A307AD" w:rsidRDefault="00123737">
      <w:pPr>
        <w:pStyle w:val="SourceCode"/>
        <w:keepNext/>
      </w:pPr>
      <w:r>
        <w:t xml:space="preserve">    xor eax, eax</w:t>
      </w:r>
    </w:p>
    <w:p w14:paraId="3CBEB6BB" w14:textId="77777777" w:rsidR="00A307AD" w:rsidRDefault="00123737">
      <w:pPr>
        <w:pStyle w:val="SourceCode"/>
        <w:keepNext/>
      </w:pPr>
      <w:r>
        <w:t xml:space="preserve">    add rsp, 40</w:t>
      </w:r>
    </w:p>
    <w:p w14:paraId="7B74E6D7" w14:textId="77777777" w:rsidR="00A307AD" w:rsidRDefault="00123737">
      <w:pPr>
        <w:pStyle w:val="SourceCode"/>
      </w:pPr>
      <w:r>
        <w:t xml:space="preserve">    ret</w:t>
      </w:r>
    </w:p>
    <w:p w14:paraId="4EC8CE2D" w14:textId="77777777" w:rsidR="00A307AD" w:rsidRDefault="00A307AD">
      <w:pPr>
        <w:keepNext/>
      </w:pPr>
    </w:p>
    <w:p w14:paraId="089A68CC" w14:textId="77777777" w:rsidR="00A307AD" w:rsidRDefault="00123737">
      <w:pPr>
        <w:pStyle w:val="Heading3"/>
      </w:pPr>
      <w:r>
        <w:t>Windows PowerShell Basic Build and Run</w:t>
      </w:r>
    </w:p>
    <w:p w14:paraId="26B3026C" w14:textId="77777777" w:rsidR="00A307AD" w:rsidRDefault="00123737">
      <w:pPr>
        <w:pStyle w:val="CommandBlock"/>
        <w:keepNext/>
      </w:pPr>
      <w:r>
        <w:t>nasm -f win64 .\assembly\windows\basic_functions.asm `</w:t>
      </w:r>
    </w:p>
    <w:p w14:paraId="3C70B86F" w14:textId="77777777" w:rsidR="00A307AD" w:rsidRDefault="00123737">
      <w:pPr>
        <w:pStyle w:val="CommandBlock"/>
        <w:keepNext/>
      </w:pPr>
      <w:r>
        <w:t xml:space="preserve">    -o .\assembly\windows\basic_functions.obj</w:t>
      </w:r>
    </w:p>
    <w:p w14:paraId="4B6053F0" w14:textId="77777777" w:rsidR="00A307AD" w:rsidRDefault="00123737">
      <w:pPr>
        <w:pStyle w:val="CommandBlock"/>
        <w:keepNext/>
      </w:pPr>
      <w:r>
        <w:t>gcc .\assembly\windows\basic_functions.obj `</w:t>
      </w:r>
    </w:p>
    <w:p w14:paraId="49810151" w14:textId="77777777" w:rsidR="00A307AD" w:rsidRDefault="00123737">
      <w:pPr>
        <w:pStyle w:val="CommandBlock"/>
        <w:keepNext/>
      </w:pPr>
      <w:r>
        <w:t xml:space="preserve">    -o .\assembly\windows\basic_functions.exe</w:t>
      </w:r>
    </w:p>
    <w:p w14:paraId="751C662D" w14:textId="77777777" w:rsidR="00A307AD" w:rsidRDefault="00123737">
      <w:pPr>
        <w:pStyle w:val="CommandBlock"/>
      </w:pPr>
      <w:r>
        <w:t>.\assembly\windows\basic_functions.exe</w:t>
      </w:r>
    </w:p>
    <w:p w14:paraId="5D88BFD0" w14:textId="77777777" w:rsidR="00A307AD" w:rsidRDefault="00A307AD">
      <w:pPr>
        <w:keepNext/>
      </w:pPr>
    </w:p>
    <w:p w14:paraId="623364F4" w14:textId="77777777" w:rsidR="00A307AD" w:rsidRDefault="00123737">
      <w:pPr>
        <w:pStyle w:val="Heading3"/>
      </w:pPr>
      <w:r>
        <w:t>assembly/linux/basic_functions.asm</w:t>
      </w:r>
    </w:p>
    <w:p w14:paraId="68B4CF09" w14:textId="77777777" w:rsidR="00A307AD" w:rsidRDefault="00123737">
      <w:pPr>
        <w:pStyle w:val="SourceCode"/>
        <w:keepNext/>
      </w:pPr>
      <w:r>
        <w:t>; Assembly for 64-bit Linux, written for NASM. A function in Assembly is a</w:t>
      </w:r>
    </w:p>
    <w:p w14:paraId="7B7789C5" w14:textId="77777777" w:rsidR="00A307AD" w:rsidRDefault="00123737">
      <w:pPr>
        <w:pStyle w:val="SourceCode"/>
        <w:keepNext/>
      </w:pPr>
      <w:r>
        <w:t>; label that other code jumps to with call; ret jumps back to the</w:t>
      </w:r>
    </w:p>
    <w:p w14:paraId="33ED5449" w14:textId="77777777" w:rsidR="00A307AD" w:rsidRDefault="00123737">
      <w:pPr>
        <w:pStyle w:val="SourceCode"/>
      </w:pPr>
      <w:r>
        <w:t>; instruction after that call. Values go in and come back in registers.</w:t>
      </w:r>
    </w:p>
    <w:p w14:paraId="32C748F7" w14:textId="77777777" w:rsidR="00A307AD" w:rsidRDefault="00A307AD">
      <w:pPr>
        <w:pStyle w:val="SourceCode"/>
      </w:pPr>
    </w:p>
    <w:p w14:paraId="2246FA68" w14:textId="77777777" w:rsidR="00A307AD" w:rsidRDefault="00123737">
      <w:pPr>
        <w:pStyle w:val="SourceCode"/>
      </w:pPr>
      <w:r>
        <w:t>; Remember, default rel makes addresses relative, global main exports the</w:t>
      </w:r>
    </w:p>
    <w:p w14:paraId="180136FC" w14:textId="77777777" w:rsidR="00A307AD" w:rsidRDefault="00123737">
      <w:pPr>
        <w:pStyle w:val="SourceCode"/>
      </w:pPr>
      <w:r>
        <w:t>; entry point, and extern pulls in C library functions: printf prints, and</w:t>
      </w:r>
    </w:p>
    <w:p w14:paraId="01A714CD" w14:textId="77777777" w:rsidR="00A307AD" w:rsidRDefault="00123737">
      <w:pPr>
        <w:pStyle w:val="SourceCode"/>
      </w:pPr>
      <w:r>
        <w:t>; snprintf writes text into memory instead of the terminal.</w:t>
      </w:r>
    </w:p>
    <w:p w14:paraId="01D5B93E" w14:textId="77777777" w:rsidR="00A307AD" w:rsidRDefault="00123737">
      <w:pPr>
        <w:pStyle w:val="SourceCode"/>
      </w:pPr>
      <w:r>
        <w:t>default rel</w:t>
      </w:r>
    </w:p>
    <w:p w14:paraId="7F303EE9" w14:textId="77777777" w:rsidR="00A307AD" w:rsidRDefault="00123737">
      <w:pPr>
        <w:pStyle w:val="SourceCode"/>
      </w:pPr>
      <w:r>
        <w:t>global main</w:t>
      </w:r>
    </w:p>
    <w:p w14:paraId="78EA6F9B" w14:textId="77777777" w:rsidR="00A307AD" w:rsidRDefault="00123737">
      <w:pPr>
        <w:pStyle w:val="SourceCode"/>
      </w:pPr>
      <w:r>
        <w:t>extern printf</w:t>
      </w:r>
    </w:p>
    <w:p w14:paraId="54C881AC" w14:textId="77777777" w:rsidR="00A307AD" w:rsidRDefault="00123737">
      <w:pPr>
        <w:pStyle w:val="SourceCode"/>
      </w:pPr>
      <w:r>
        <w:t>extern snprintf</w:t>
      </w:r>
    </w:p>
    <w:p w14:paraId="2B2380C6" w14:textId="77777777" w:rsidR="00A307AD" w:rsidRDefault="00A307AD">
      <w:pPr>
        <w:pStyle w:val="SourceCode"/>
      </w:pPr>
    </w:p>
    <w:p w14:paraId="0C0FE4E1" w14:textId="77777777" w:rsidR="00A307AD" w:rsidRDefault="00123737">
      <w:pPr>
        <w:pStyle w:val="SourceCode"/>
      </w:pPr>
      <w:r>
        <w:t>; Outer constants: every function in this file can use them. Remember,</w:t>
      </w:r>
    </w:p>
    <w:p w14:paraId="58CC4103" w14:textId="77777777" w:rsidR="00A307AD" w:rsidRDefault="00123737">
      <w:pPr>
        <w:pStyle w:val="SourceCode"/>
      </w:pPr>
      <w:r>
        <w:t>; equ names a fixed number; the assembler writes it in place.</w:t>
      </w:r>
    </w:p>
    <w:p w14:paraId="2EE6EF8D" w14:textId="77777777" w:rsidR="00A307AD" w:rsidRDefault="00123737">
      <w:pPr>
        <w:pStyle w:val="SourceCode"/>
      </w:pPr>
      <w:r>
        <w:t>SERVICE_PORT equ 8443</w:t>
      </w:r>
    </w:p>
    <w:p w14:paraId="6C80B76E" w14:textId="77777777" w:rsidR="00A307AD" w:rsidRDefault="00123737">
      <w:pPr>
        <w:pStyle w:val="SourceCode"/>
      </w:pPr>
      <w:r>
        <w:t>REQUESTS_PER_REPLICA equ 250</w:t>
      </w:r>
    </w:p>
    <w:p w14:paraId="2109F48B" w14:textId="77777777" w:rsidR="00A307AD" w:rsidRDefault="00A307AD">
      <w:pPr>
        <w:pStyle w:val="SourceCode"/>
      </w:pPr>
    </w:p>
    <w:p w14:paraId="15F73C75" w14:textId="77777777" w:rsidR="00A307AD" w:rsidRDefault="00123737">
      <w:pPr>
        <w:pStyle w:val="SourceCode"/>
      </w:pPr>
      <w:r>
        <w:t>; Remember, .data holds values the program may change, and db, dd, and dq</w:t>
      </w:r>
    </w:p>
    <w:p w14:paraId="48D724AD" w14:textId="77777777" w:rsidR="00A307AD" w:rsidRDefault="00123737">
      <w:pPr>
        <w:pStyle w:val="SourceCode"/>
      </w:pPr>
      <w:r>
        <w:t>; set aside 1, 4, and 8 bytes (an address needs 8). These are main's variables.</w:t>
      </w:r>
    </w:p>
    <w:p w14:paraId="00A6E854" w14:textId="77777777" w:rsidR="00A307AD" w:rsidRDefault="00123737">
      <w:pPr>
        <w:pStyle w:val="SourceCode"/>
      </w:pPr>
      <w:r>
        <w:t>section .data</w:t>
      </w:r>
    </w:p>
    <w:p w14:paraId="1E2B8C13" w14:textId="77777777" w:rsidR="00A307AD" w:rsidRDefault="00123737">
      <w:pPr>
        <w:pStyle w:val="SourceCode"/>
      </w:pPr>
      <w:r>
        <w:t xml:space="preserve">    service_name     db "inventory-api", 0</w:t>
      </w:r>
    </w:p>
    <w:p w14:paraId="07A9792B" w14:textId="77777777" w:rsidR="00A307AD" w:rsidRDefault="00123737">
      <w:pPr>
        <w:pStyle w:val="SourceCode"/>
      </w:pPr>
      <w:r>
        <w:t xml:space="preserve">    staging_text     db "staging", 0</w:t>
      </w:r>
    </w:p>
    <w:p w14:paraId="0B9A1172" w14:textId="77777777" w:rsidR="00A307AD" w:rsidRDefault="00123737">
      <w:pPr>
        <w:pStyle w:val="SourceCode"/>
      </w:pPr>
      <w:r>
        <w:t xml:space="preserve">    production_text  db "production", 0</w:t>
      </w:r>
    </w:p>
    <w:p w14:paraId="309C01B1" w14:textId="77777777" w:rsidR="00A307AD" w:rsidRDefault="00123737">
      <w:pPr>
        <w:pStyle w:val="SourceCode"/>
      </w:pPr>
      <w:r>
        <w:t xml:space="preserve">    ; environment holds the address of the current environment text.</w:t>
      </w:r>
    </w:p>
    <w:p w14:paraId="6BF9B921" w14:textId="77777777" w:rsidR="00A307AD" w:rsidRDefault="00123737">
      <w:pPr>
        <w:pStyle w:val="SourceCode"/>
      </w:pPr>
      <w:r>
        <w:t xml:space="preserve">    environment      dq staging_text</w:t>
      </w:r>
    </w:p>
    <w:p w14:paraId="664016AB" w14:textId="77777777" w:rsidR="00A307AD" w:rsidRDefault="00123737">
      <w:pPr>
        <w:pStyle w:val="SourceCode"/>
      </w:pPr>
      <w:r>
        <w:t xml:space="preserve">    replica_count    dd 3</w:t>
      </w:r>
    </w:p>
    <w:p w14:paraId="43B2811A" w14:textId="77777777" w:rsidR="00A307AD" w:rsidRDefault="00123737">
      <w:pPr>
        <w:pStyle w:val="SourceCode"/>
      </w:pPr>
      <w:r>
        <w:t xml:space="preserve">    ; Places where main stores the values the functions return.</w:t>
      </w:r>
    </w:p>
    <w:p w14:paraId="320F9A43" w14:textId="77777777" w:rsidR="00A307AD" w:rsidRDefault="00123737">
      <w:pPr>
        <w:pStyle w:val="SourceCode"/>
      </w:pPr>
      <w:r>
        <w:t xml:space="preserve">    service_label    dq 0</w:t>
      </w:r>
    </w:p>
    <w:p w14:paraId="1B9DD1B0" w14:textId="77777777" w:rsidR="00A307AD" w:rsidRDefault="00123737">
      <w:pPr>
        <w:pStyle w:val="SourceCode"/>
      </w:pPr>
      <w:r>
        <w:t xml:space="preserve">    total_capacity   dd 0</w:t>
      </w:r>
    </w:p>
    <w:p w14:paraId="1081FC25" w14:textId="77777777" w:rsidR="00A307AD" w:rsidRDefault="00A307AD">
      <w:pPr>
        <w:pStyle w:val="SourceCode"/>
      </w:pPr>
    </w:p>
    <w:p w14:paraId="65B2DB8D" w14:textId="77777777" w:rsidR="00A307AD" w:rsidRDefault="00123737">
      <w:pPr>
        <w:pStyle w:val="SourceCode"/>
      </w:pPr>
      <w:r>
        <w:t xml:space="preserve">    ; printf and snprintf formats. 10 is the newline character.</w:t>
      </w:r>
    </w:p>
    <w:p w14:paraId="199D8E56" w14:textId="77777777" w:rsidR="00A307AD" w:rsidRDefault="00123737">
      <w:pPr>
        <w:pStyle w:val="SourceCode"/>
      </w:pPr>
      <w:r>
        <w:t xml:space="preserve">    label_format     db "%s (%s)", 0</w:t>
      </w:r>
    </w:p>
    <w:p w14:paraId="4C6A321D" w14:textId="77777777" w:rsidR="00A307AD" w:rsidRDefault="00123737">
      <w:pPr>
        <w:pStyle w:val="SourceCode"/>
      </w:pPr>
      <w:r>
        <w:t xml:space="preserve">    header_format    db "Configuration Summary", 10, 0</w:t>
      </w:r>
    </w:p>
    <w:p w14:paraId="21115735" w14:textId="77777777" w:rsidR="00A307AD" w:rsidRDefault="00123737">
      <w:pPr>
        <w:pStyle w:val="SourceCode"/>
      </w:pPr>
      <w:r>
        <w:t xml:space="preserve">    label_line       db "Service Label: %s", 10, 0</w:t>
      </w:r>
    </w:p>
    <w:p w14:paraId="314B4979" w14:textId="77777777" w:rsidR="00A307AD" w:rsidRDefault="00123737">
      <w:pPr>
        <w:pStyle w:val="SourceCode"/>
      </w:pPr>
      <w:r>
        <w:t xml:space="preserve">    port_line        db "Service Port: %d", 10, 0</w:t>
      </w:r>
    </w:p>
    <w:p w14:paraId="304E69CB" w14:textId="77777777" w:rsidR="00A307AD" w:rsidRDefault="00123737">
      <w:pPr>
        <w:pStyle w:val="SourceCode"/>
      </w:pPr>
      <w:r>
        <w:t xml:space="preserve">    count_line       db "Replica Count: %d", 10, 0</w:t>
      </w:r>
    </w:p>
    <w:p w14:paraId="4B3D6B7C" w14:textId="77777777" w:rsidR="00A307AD" w:rsidRDefault="00123737">
      <w:pPr>
        <w:pStyle w:val="SourceCode"/>
      </w:pPr>
      <w:r>
        <w:t xml:space="preserve">    capacity_line    db "Total Capacity: %d requests per second", 10, 0</w:t>
      </w:r>
    </w:p>
    <w:p w14:paraId="0E514C9E" w14:textId="77777777" w:rsidR="00A307AD" w:rsidRDefault="00A307AD">
      <w:pPr>
        <w:pStyle w:val="SourceCode"/>
      </w:pPr>
    </w:p>
    <w:p w14:paraId="5FF4F155" w14:textId="77777777" w:rsidR="00A307AD" w:rsidRDefault="00123737">
      <w:pPr>
        <w:pStyle w:val="SourceCode"/>
      </w:pPr>
      <w:r>
        <w:t>; section .bss reserves memory that starts as zeros. resb 64 sets aside 64</w:t>
      </w:r>
    </w:p>
    <w:p w14:paraId="52DB42F6" w14:textId="77777777" w:rsidR="00A307AD" w:rsidRDefault="00123737">
      <w:pPr>
        <w:pStyle w:val="SourceCode"/>
      </w:pPr>
      <w:r>
        <w:t>; bytes: the space build_service_label writes the label into.</w:t>
      </w:r>
    </w:p>
    <w:p w14:paraId="40A4C596" w14:textId="77777777" w:rsidR="00A307AD" w:rsidRDefault="00123737">
      <w:pPr>
        <w:pStyle w:val="SourceCode"/>
      </w:pPr>
      <w:r>
        <w:t>section .bss</w:t>
      </w:r>
    </w:p>
    <w:p w14:paraId="0C3CECC1" w14:textId="77777777" w:rsidR="00A307AD" w:rsidRDefault="00123737">
      <w:pPr>
        <w:pStyle w:val="SourceCode"/>
      </w:pPr>
      <w:r>
        <w:t xml:space="preserve">    label_buffer     resb 64</w:t>
      </w:r>
    </w:p>
    <w:p w14:paraId="185352C0" w14:textId="77777777" w:rsidR="00A307AD" w:rsidRDefault="00A307AD">
      <w:pPr>
        <w:pStyle w:val="SourceCode"/>
      </w:pPr>
    </w:p>
    <w:p w14:paraId="4F9A50CA" w14:textId="77777777" w:rsidR="00A307AD" w:rsidRDefault="00123737">
      <w:pPr>
        <w:pStyle w:val="SourceCode"/>
      </w:pPr>
      <w:r>
        <w:t>section .text</w:t>
      </w:r>
    </w:p>
    <w:p w14:paraId="6E1A2255" w14:textId="77777777" w:rsidR="00A307AD" w:rsidRDefault="00A307AD">
      <w:pPr>
        <w:pStyle w:val="SourceCode"/>
      </w:pPr>
    </w:p>
    <w:p w14:paraId="7BA4059F" w14:textId="77777777" w:rsidR="00A307AD" w:rsidRDefault="00123737">
      <w:pPr>
        <w:pStyle w:val="SourceCode"/>
      </w:pPr>
      <w:r>
        <w:t>; build_service_label: a function. Its parameters arrive in registers:</w:t>
      </w:r>
    </w:p>
    <w:p w14:paraId="5E789095" w14:textId="77777777" w:rsidR="00A307AD" w:rsidRDefault="00123737">
      <w:pPr>
        <w:pStyle w:val="SourceCode"/>
      </w:pPr>
      <w:r>
        <w:t>; rdi holds the address of the service name and rsi the address of the</w:t>
      </w:r>
    </w:p>
    <w:p w14:paraId="524F8CA7" w14:textId="77777777" w:rsidR="00A307AD" w:rsidRDefault="00123737">
      <w:pPr>
        <w:pStyle w:val="SourceCode"/>
      </w:pPr>
      <w:r>
        <w:t>; environment. Its return value leaves in rax: the address of the label.</w:t>
      </w:r>
    </w:p>
    <w:p w14:paraId="50D3CB6B" w14:textId="77777777" w:rsidR="00A307AD" w:rsidRDefault="00123737">
      <w:pPr>
        <w:pStyle w:val="SourceCode"/>
      </w:pPr>
      <w:r>
        <w:t>build_service_label:</w:t>
      </w:r>
    </w:p>
    <w:p w14:paraId="682F9F29" w14:textId="77777777" w:rsidR="00A307AD" w:rsidRDefault="00123737">
      <w:pPr>
        <w:pStyle w:val="SourceCode"/>
      </w:pPr>
      <w:r>
        <w:t xml:space="preserve">    ; Remember, Linux needs the stack aligned to 16 bytes at every call;</w:t>
      </w:r>
    </w:p>
    <w:p w14:paraId="05F9D931" w14:textId="77777777" w:rsidR="00A307AD" w:rsidRDefault="00123737">
      <w:pPr>
        <w:pStyle w:val="SourceCode"/>
      </w:pPr>
      <w:r>
        <w:t xml:space="preserve">    ; pushing rbp restores that alignment.</w:t>
      </w:r>
    </w:p>
    <w:p w14:paraId="5D0DD27D" w14:textId="77777777" w:rsidR="00A307AD" w:rsidRDefault="00123737">
      <w:pPr>
        <w:pStyle w:val="SourceCode"/>
      </w:pPr>
      <w:r>
        <w:t xml:space="preserve">    push rbp</w:t>
      </w:r>
    </w:p>
    <w:p w14:paraId="7650ED42" w14:textId="77777777" w:rsidR="00A307AD" w:rsidRDefault="00A307AD">
      <w:pPr>
        <w:pStyle w:val="SourceCode"/>
      </w:pPr>
    </w:p>
    <w:p w14:paraId="19AAF3BE" w14:textId="77777777" w:rsidR="00A307AD" w:rsidRDefault="00123737">
      <w:pPr>
        <w:pStyle w:val="SourceCode"/>
      </w:pPr>
      <w:r>
        <w:t xml:space="preserve">    ; snprintf(label_buffer, 64, "%s (%s)", name, environment): 64 is the</w:t>
      </w:r>
    </w:p>
    <w:p w14:paraId="4E556FC1" w14:textId="77777777" w:rsidR="00A307AD" w:rsidRDefault="00123737">
      <w:pPr>
        <w:pStyle w:val="SourceCode"/>
      </w:pPr>
      <w:r>
        <w:t xml:space="preserve">    ; buffer's size, so it never writes past it. Linux puts the five in rdi,</w:t>
      </w:r>
    </w:p>
    <w:p w14:paraId="3EAD0DA3" w14:textId="77777777" w:rsidR="00A307AD" w:rsidRDefault="00123737">
      <w:pPr>
        <w:pStyle w:val="SourceCode"/>
      </w:pPr>
      <w:r>
        <w:t xml:space="preserve">    ; rsi, rdx, rcx, r8; the parameters are copied out first, before rdi and</w:t>
      </w:r>
    </w:p>
    <w:p w14:paraId="0FF10DD8" w14:textId="77777777" w:rsidR="00A307AD" w:rsidRDefault="00123737">
      <w:pPr>
        <w:pStyle w:val="SourceCode"/>
      </w:pPr>
      <w:r>
        <w:t xml:space="preserve">    ; rsi are overwritten. eax = 0 tells snprintf no decimal registers are used.</w:t>
      </w:r>
    </w:p>
    <w:p w14:paraId="2DACD2F7" w14:textId="77777777" w:rsidR="00A307AD" w:rsidRDefault="00123737">
      <w:pPr>
        <w:pStyle w:val="SourceCode"/>
      </w:pPr>
      <w:r>
        <w:t xml:space="preserve">    mov r8, rsi</w:t>
      </w:r>
    </w:p>
    <w:p w14:paraId="5A2609BF" w14:textId="77777777" w:rsidR="00A307AD" w:rsidRDefault="00123737">
      <w:pPr>
        <w:pStyle w:val="SourceCode"/>
      </w:pPr>
      <w:r>
        <w:t xml:space="preserve">    mov rcx, rdi</w:t>
      </w:r>
    </w:p>
    <w:p w14:paraId="0050D130" w14:textId="77777777" w:rsidR="00A307AD" w:rsidRDefault="00123737">
      <w:pPr>
        <w:pStyle w:val="SourceCode"/>
      </w:pPr>
      <w:r>
        <w:t xml:space="preserve">    lea rdx, [label_format]</w:t>
      </w:r>
    </w:p>
    <w:p w14:paraId="3775C806" w14:textId="77777777" w:rsidR="00A307AD" w:rsidRDefault="00123737">
      <w:pPr>
        <w:pStyle w:val="SourceCode"/>
      </w:pPr>
      <w:r>
        <w:t xml:space="preserve">    mov esi, 64</w:t>
      </w:r>
    </w:p>
    <w:p w14:paraId="3C8760C1" w14:textId="77777777" w:rsidR="00A307AD" w:rsidRDefault="00123737">
      <w:pPr>
        <w:pStyle w:val="SourceCode"/>
      </w:pPr>
      <w:r>
        <w:t xml:space="preserve">    lea rdi, [label_buffer]</w:t>
      </w:r>
    </w:p>
    <w:p w14:paraId="3097946C" w14:textId="77777777" w:rsidR="00A307AD" w:rsidRDefault="00123737">
      <w:pPr>
        <w:pStyle w:val="SourceCode"/>
      </w:pPr>
      <w:r>
        <w:t xml:space="preserve">    xor eax, eax</w:t>
      </w:r>
    </w:p>
    <w:p w14:paraId="4225B193" w14:textId="77777777" w:rsidR="00A307AD" w:rsidRDefault="00123737">
      <w:pPr>
        <w:pStyle w:val="SourceCode"/>
      </w:pPr>
      <w:r>
        <w:t xml:space="preserve">    call snprintf</w:t>
      </w:r>
    </w:p>
    <w:p w14:paraId="3B1A330A" w14:textId="77777777" w:rsidR="00A307AD" w:rsidRDefault="00A307AD">
      <w:pPr>
        <w:pStyle w:val="SourceCode"/>
      </w:pPr>
    </w:p>
    <w:p w14:paraId="7724C9EA" w14:textId="77777777" w:rsidR="00A307AD" w:rsidRDefault="00123737">
      <w:pPr>
        <w:pStyle w:val="SourceCode"/>
      </w:pPr>
      <w:r>
        <w:t xml:space="preserve">    ; The return value: rax holds the address of the finished label,</w:t>
      </w:r>
    </w:p>
    <w:p w14:paraId="59631A8E" w14:textId="77777777" w:rsidR="00A307AD" w:rsidRDefault="00123737">
      <w:pPr>
        <w:pStyle w:val="SourceCode"/>
      </w:pPr>
      <w:r>
        <w:t xml:space="preserve">    ; inventory-api (staging). Each call writes into the same buffer.</w:t>
      </w:r>
    </w:p>
    <w:p w14:paraId="49FE9FDD" w14:textId="77777777" w:rsidR="00A307AD" w:rsidRDefault="00123737">
      <w:pPr>
        <w:pStyle w:val="SourceCode"/>
      </w:pPr>
      <w:r>
        <w:t xml:space="preserve">    lea rax, [label_buffer]</w:t>
      </w:r>
    </w:p>
    <w:p w14:paraId="4847B8CD" w14:textId="77777777" w:rsidR="00A307AD" w:rsidRDefault="00123737">
      <w:pPr>
        <w:pStyle w:val="SourceCode"/>
      </w:pPr>
      <w:r>
        <w:t xml:space="preserve">    pop rbp</w:t>
      </w:r>
    </w:p>
    <w:p w14:paraId="0289704F" w14:textId="77777777" w:rsidR="00A307AD" w:rsidRDefault="00123737">
      <w:pPr>
        <w:pStyle w:val="SourceCode"/>
      </w:pPr>
      <w:r>
        <w:t xml:space="preserve">    ret</w:t>
      </w:r>
    </w:p>
    <w:p w14:paraId="6DA64663" w14:textId="77777777" w:rsidR="00A307AD" w:rsidRDefault="00A307AD">
      <w:pPr>
        <w:pStyle w:val="SourceCode"/>
      </w:pPr>
    </w:p>
    <w:p w14:paraId="1EE72CF2" w14:textId="77777777" w:rsidR="00A307AD" w:rsidRDefault="00123737">
      <w:pPr>
        <w:pStyle w:val="SourceCode"/>
      </w:pPr>
      <w:r>
        <w:t>; calculate_total_capacity: rdi holds the replica count and rsi the</w:t>
      </w:r>
    </w:p>
    <w:p w14:paraId="25B3F664" w14:textId="77777777" w:rsidR="00A307AD" w:rsidRDefault="00123737">
      <w:pPr>
        <w:pStyle w:val="SourceCode"/>
      </w:pPr>
      <w:r>
        <w:t>; requests one replica can handle. The total leaves in eax.</w:t>
      </w:r>
    </w:p>
    <w:p w14:paraId="04000FD5" w14:textId="77777777" w:rsidR="00A307AD" w:rsidRDefault="00123737">
      <w:pPr>
        <w:pStyle w:val="SourceCode"/>
      </w:pPr>
      <w:r>
        <w:t>calculate_total_capacity:</w:t>
      </w:r>
    </w:p>
    <w:p w14:paraId="116C0605" w14:textId="77777777" w:rsidR="00A307AD" w:rsidRDefault="00123737">
      <w:pPr>
        <w:pStyle w:val="SourceCode"/>
      </w:pPr>
      <w:r>
        <w:t xml:space="preserve">    ; The local value lives in the register eax, used only inside this</w:t>
      </w:r>
    </w:p>
    <w:p w14:paraId="782FA4A9" w14:textId="77777777" w:rsidR="00A307AD" w:rsidRDefault="00123737">
      <w:pPr>
        <w:pStyle w:val="SourceCode"/>
      </w:pPr>
      <w:r>
        <w:t xml:space="preserve">    ; function. mov copies the replica count in; imul multiplies it by</w:t>
      </w:r>
    </w:p>
    <w:p w14:paraId="56CCE619" w14:textId="77777777" w:rsidR="00A307AD" w:rsidRDefault="00123737">
      <w:pPr>
        <w:pStyle w:val="SourceCode"/>
      </w:pPr>
      <w:r>
        <w:t xml:space="preserve">    ; the requests per replica.</w:t>
      </w:r>
    </w:p>
    <w:p w14:paraId="0DA42CEB" w14:textId="77777777" w:rsidR="00A307AD" w:rsidRDefault="00123737">
      <w:pPr>
        <w:pStyle w:val="SourceCode"/>
      </w:pPr>
      <w:r>
        <w:t xml:space="preserve">    mov eax, edi</w:t>
      </w:r>
    </w:p>
    <w:p w14:paraId="6E5BF30F" w14:textId="77777777" w:rsidR="00A307AD" w:rsidRDefault="00123737">
      <w:pPr>
        <w:pStyle w:val="SourceCode"/>
      </w:pPr>
      <w:r>
        <w:t xml:space="preserve">    imul eax, esi</w:t>
      </w:r>
    </w:p>
    <w:p w14:paraId="58886F6C" w14:textId="77777777" w:rsidR="00A307AD" w:rsidRDefault="00A307AD">
      <w:pPr>
        <w:pStyle w:val="SourceCode"/>
      </w:pPr>
    </w:p>
    <w:p w14:paraId="05276E82" w14:textId="77777777" w:rsidR="00A307AD" w:rsidRDefault="00123737">
      <w:pPr>
        <w:pStyle w:val="SourceCode"/>
      </w:pPr>
      <w:r>
        <w:t xml:space="preserve">    ; ret returns to the caller, which finds the total (750 for staging)</w:t>
      </w:r>
    </w:p>
    <w:p w14:paraId="54C736C2" w14:textId="77777777" w:rsidR="00A307AD" w:rsidRDefault="00123737">
      <w:pPr>
        <w:pStyle w:val="SourceCode"/>
      </w:pPr>
      <w:r>
        <w:t xml:space="preserve">    ; in eax. Nothing else of this function's work reaches the caller.</w:t>
      </w:r>
    </w:p>
    <w:p w14:paraId="798C9FE4" w14:textId="77777777" w:rsidR="00A307AD" w:rsidRDefault="00123737">
      <w:pPr>
        <w:pStyle w:val="SourceCode"/>
      </w:pPr>
      <w:r>
        <w:t xml:space="preserve">    ret</w:t>
      </w:r>
    </w:p>
    <w:p w14:paraId="22DEF1DB" w14:textId="77777777" w:rsidR="00A307AD" w:rsidRDefault="00A307AD">
      <w:pPr>
        <w:pStyle w:val="SourceCode"/>
      </w:pPr>
    </w:p>
    <w:p w14:paraId="5DF11421" w14:textId="77777777" w:rsidR="00A307AD" w:rsidRDefault="00123737">
      <w:pPr>
        <w:pStyle w:val="SourceCode"/>
      </w:pPr>
      <w:r>
        <w:t>; display_summary: rdi holds the label address, esi the replica count, and</w:t>
      </w:r>
    </w:p>
    <w:p w14:paraId="049E3153" w14:textId="77777777" w:rsidR="00A307AD" w:rsidRDefault="00123737">
      <w:pPr>
        <w:pStyle w:val="SourceCode"/>
      </w:pPr>
      <w:r>
        <w:t>; edx the total capacity. It returns nothing; its job is to print.</w:t>
      </w:r>
    </w:p>
    <w:p w14:paraId="43D6EFE1" w14:textId="77777777" w:rsidR="00A307AD" w:rsidRDefault="00123737">
      <w:pPr>
        <w:pStyle w:val="SourceCode"/>
      </w:pPr>
      <w:r>
        <w:t>display_summary:</w:t>
      </w:r>
    </w:p>
    <w:p w14:paraId="27BD6375" w14:textId="77777777" w:rsidR="00A307AD" w:rsidRDefault="00123737">
      <w:pPr>
        <w:pStyle w:val="SourceCode"/>
      </w:pPr>
      <w:r>
        <w:t xml:space="preserve">    ; printf may overwrite rdi, rsi, and rdx, so the parameters are copied</w:t>
      </w:r>
    </w:p>
    <w:p w14:paraId="279D3561" w14:textId="77777777" w:rsidR="00A307AD" w:rsidRDefault="00123737">
      <w:pPr>
        <w:pStyle w:val="SourceCode"/>
      </w:pPr>
      <w:r>
        <w:t xml:space="preserve">    ; into rbx, r12, and r13 (r12d and r13d are their lower 4 bytes), which</w:t>
      </w:r>
    </w:p>
    <w:p w14:paraId="551594B7" w14:textId="77777777" w:rsidR="00A307AD" w:rsidRDefault="00123737">
      <w:pPr>
        <w:pStyle w:val="SourceCode"/>
      </w:pPr>
      <w:r>
        <w:t xml:space="preserve">    ; every function must give back unchanged: push saves them and pop</w:t>
      </w:r>
    </w:p>
    <w:p w14:paraId="37F71F73" w14:textId="77777777" w:rsidR="00A307AD" w:rsidRDefault="00123737">
      <w:pPr>
        <w:pStyle w:val="SourceCode"/>
      </w:pPr>
      <w:r>
        <w:t xml:space="preserve">    ; restores them. 8 bytes from call + 3 pushes of 8 = 32 keeps it aligned.</w:t>
      </w:r>
    </w:p>
    <w:p w14:paraId="1E7E58FE" w14:textId="77777777" w:rsidR="00A307AD" w:rsidRDefault="00123737">
      <w:pPr>
        <w:pStyle w:val="SourceCode"/>
      </w:pPr>
      <w:r>
        <w:t xml:space="preserve">    push rbx</w:t>
      </w:r>
    </w:p>
    <w:p w14:paraId="7028D66C" w14:textId="77777777" w:rsidR="00A307AD" w:rsidRDefault="00123737">
      <w:pPr>
        <w:pStyle w:val="SourceCode"/>
      </w:pPr>
      <w:r>
        <w:t xml:space="preserve">    push r12</w:t>
      </w:r>
    </w:p>
    <w:p w14:paraId="69B6D861" w14:textId="77777777" w:rsidR="00A307AD" w:rsidRDefault="00123737">
      <w:pPr>
        <w:pStyle w:val="SourceCode"/>
      </w:pPr>
      <w:r>
        <w:t xml:space="preserve">    push r13</w:t>
      </w:r>
    </w:p>
    <w:p w14:paraId="2697F7DA" w14:textId="77777777" w:rsidR="00A307AD" w:rsidRDefault="00123737">
      <w:pPr>
        <w:pStyle w:val="SourceCode"/>
      </w:pPr>
      <w:r>
        <w:t xml:space="preserve">    mov rbx, rdi</w:t>
      </w:r>
    </w:p>
    <w:p w14:paraId="2F0C2E47" w14:textId="77777777" w:rsidR="00A307AD" w:rsidRDefault="00123737">
      <w:pPr>
        <w:pStyle w:val="SourceCode"/>
      </w:pPr>
      <w:r>
        <w:t xml:space="preserve">    mov r12d, esi</w:t>
      </w:r>
    </w:p>
    <w:p w14:paraId="01582999" w14:textId="77777777" w:rsidR="00A307AD" w:rsidRDefault="00123737">
      <w:pPr>
        <w:pStyle w:val="SourceCode"/>
      </w:pPr>
      <w:r>
        <w:t xml:space="preserve">    mov r13d, edx</w:t>
      </w:r>
    </w:p>
    <w:p w14:paraId="2E4070DB" w14:textId="77777777" w:rsidR="00A307AD" w:rsidRDefault="00A307AD">
      <w:pPr>
        <w:pStyle w:val="SourceCode"/>
      </w:pPr>
    </w:p>
    <w:p w14:paraId="793643B8" w14:textId="77777777" w:rsidR="00A307AD" w:rsidRDefault="00123737">
      <w:pPr>
        <w:pStyle w:val="SourceCode"/>
      </w:pPr>
      <w:r>
        <w:t xml:space="preserve">    ; Remember, Linux passes the first two values in rdi and rsi, and eax</w:t>
      </w:r>
    </w:p>
    <w:p w14:paraId="31D0DE19" w14:textId="77777777" w:rsidR="00A307AD" w:rsidRDefault="00123737">
      <w:pPr>
        <w:pStyle w:val="SourceCode"/>
      </w:pPr>
      <w:r>
        <w:t xml:space="preserve">    ; tells printf how many xmm registers are used.</w:t>
      </w:r>
    </w:p>
    <w:p w14:paraId="34E524B2" w14:textId="77777777" w:rsidR="00A307AD" w:rsidRDefault="00123737">
      <w:pPr>
        <w:pStyle w:val="SourceCode"/>
      </w:pPr>
      <w:r>
        <w:t xml:space="preserve">    lea rdi, [header_format]</w:t>
      </w:r>
    </w:p>
    <w:p w14:paraId="55BDA2AB" w14:textId="77777777" w:rsidR="00A307AD" w:rsidRDefault="00123737">
      <w:pPr>
        <w:pStyle w:val="SourceCode"/>
      </w:pPr>
      <w:r>
        <w:t xml:space="preserve">    xor eax, eax</w:t>
      </w:r>
    </w:p>
    <w:p w14:paraId="67166A70" w14:textId="77777777" w:rsidR="00A307AD" w:rsidRDefault="00123737">
      <w:pPr>
        <w:pStyle w:val="SourceCode"/>
      </w:pPr>
      <w:r>
        <w:t xml:space="preserve">    call printf</w:t>
      </w:r>
    </w:p>
    <w:p w14:paraId="61FE2F3D" w14:textId="77777777" w:rsidR="00A307AD" w:rsidRDefault="00123737">
      <w:pPr>
        <w:pStyle w:val="SourceCode"/>
      </w:pPr>
      <w:r>
        <w:t xml:space="preserve">    lea rdi, [label_line]</w:t>
      </w:r>
    </w:p>
    <w:p w14:paraId="6F672E38" w14:textId="77777777" w:rsidR="00A307AD" w:rsidRDefault="00123737">
      <w:pPr>
        <w:pStyle w:val="SourceCode"/>
      </w:pPr>
      <w:r>
        <w:t xml:space="preserve">    mov rsi, rbx</w:t>
      </w:r>
    </w:p>
    <w:p w14:paraId="64650C3C" w14:textId="77777777" w:rsidR="00A307AD" w:rsidRDefault="00123737">
      <w:pPr>
        <w:pStyle w:val="SourceCode"/>
      </w:pPr>
      <w:r>
        <w:t xml:space="preserve">    xor eax, eax</w:t>
      </w:r>
    </w:p>
    <w:p w14:paraId="1393373C" w14:textId="77777777" w:rsidR="00A307AD" w:rsidRDefault="00123737">
      <w:pPr>
        <w:pStyle w:val="SourceCode"/>
      </w:pPr>
      <w:r>
        <w:t xml:space="preserve">    call printf</w:t>
      </w:r>
    </w:p>
    <w:p w14:paraId="11BABFAF" w14:textId="77777777" w:rsidR="00A307AD" w:rsidRDefault="00123737">
      <w:pPr>
        <w:pStyle w:val="SourceCode"/>
      </w:pPr>
      <w:r>
        <w:t xml:space="preserve">    ; SERVICE_PORT is not a parameter: the function uses the outer</w:t>
      </w:r>
    </w:p>
    <w:p w14:paraId="4458499B" w14:textId="77777777" w:rsidR="00A307AD" w:rsidRDefault="00123737">
      <w:pPr>
        <w:pStyle w:val="SourceCode"/>
      </w:pPr>
      <w:r>
        <w:t xml:space="preserve">    ; constant directly.</w:t>
      </w:r>
    </w:p>
    <w:p w14:paraId="0A0C9F85" w14:textId="77777777" w:rsidR="00A307AD" w:rsidRDefault="00123737">
      <w:pPr>
        <w:pStyle w:val="SourceCode"/>
      </w:pPr>
      <w:r>
        <w:t xml:space="preserve">    lea rdi, [port_line]</w:t>
      </w:r>
    </w:p>
    <w:p w14:paraId="21506D7C" w14:textId="77777777" w:rsidR="00A307AD" w:rsidRDefault="00123737">
      <w:pPr>
        <w:pStyle w:val="SourceCode"/>
      </w:pPr>
      <w:r>
        <w:t xml:space="preserve">    mov esi, SERVICE_PORT</w:t>
      </w:r>
    </w:p>
    <w:p w14:paraId="2585026B" w14:textId="77777777" w:rsidR="00A307AD" w:rsidRDefault="00123737">
      <w:pPr>
        <w:pStyle w:val="SourceCode"/>
      </w:pPr>
      <w:r>
        <w:t xml:space="preserve">    xor eax, eax</w:t>
      </w:r>
    </w:p>
    <w:p w14:paraId="7ABA8A93" w14:textId="77777777" w:rsidR="00A307AD" w:rsidRDefault="00123737">
      <w:pPr>
        <w:pStyle w:val="SourceCode"/>
      </w:pPr>
      <w:r>
        <w:t xml:space="preserve">    call printf</w:t>
      </w:r>
    </w:p>
    <w:p w14:paraId="61632316" w14:textId="77777777" w:rsidR="00A307AD" w:rsidRDefault="00123737">
      <w:pPr>
        <w:pStyle w:val="SourceCode"/>
      </w:pPr>
      <w:r>
        <w:t xml:space="preserve">    lea rdi, [count_line]</w:t>
      </w:r>
    </w:p>
    <w:p w14:paraId="3345DC3C" w14:textId="77777777" w:rsidR="00A307AD" w:rsidRDefault="00123737">
      <w:pPr>
        <w:pStyle w:val="SourceCode"/>
      </w:pPr>
      <w:r>
        <w:t xml:space="preserve">    mov esi, r12d</w:t>
      </w:r>
    </w:p>
    <w:p w14:paraId="1A1EAA17" w14:textId="77777777" w:rsidR="00A307AD" w:rsidRDefault="00123737">
      <w:pPr>
        <w:pStyle w:val="SourceCode"/>
      </w:pPr>
      <w:r>
        <w:t xml:space="preserve">    xor eax, eax</w:t>
      </w:r>
    </w:p>
    <w:p w14:paraId="256FE1FD" w14:textId="77777777" w:rsidR="00A307AD" w:rsidRDefault="00123737">
      <w:pPr>
        <w:pStyle w:val="SourceCode"/>
      </w:pPr>
      <w:r>
        <w:t xml:space="preserve">    call printf</w:t>
      </w:r>
    </w:p>
    <w:p w14:paraId="503D7223" w14:textId="77777777" w:rsidR="00A307AD" w:rsidRDefault="00123737">
      <w:pPr>
        <w:pStyle w:val="SourceCode"/>
      </w:pPr>
      <w:r>
        <w:t xml:space="preserve">    lea rdi, [capacity_line]</w:t>
      </w:r>
    </w:p>
    <w:p w14:paraId="605090A4" w14:textId="77777777" w:rsidR="00A307AD" w:rsidRDefault="00123737">
      <w:pPr>
        <w:pStyle w:val="SourceCode"/>
      </w:pPr>
      <w:r>
        <w:t xml:space="preserve">    mov esi, r13d</w:t>
      </w:r>
    </w:p>
    <w:p w14:paraId="0DC9BAF3" w14:textId="77777777" w:rsidR="00A307AD" w:rsidRDefault="00123737">
      <w:pPr>
        <w:pStyle w:val="SourceCode"/>
      </w:pPr>
      <w:r>
        <w:t xml:space="preserve">    xor eax, eax</w:t>
      </w:r>
    </w:p>
    <w:p w14:paraId="0F15A7D0" w14:textId="77777777" w:rsidR="00A307AD" w:rsidRDefault="00123737">
      <w:pPr>
        <w:pStyle w:val="SourceCode"/>
      </w:pPr>
      <w:r>
        <w:t xml:space="preserve">    call printf</w:t>
      </w:r>
    </w:p>
    <w:p w14:paraId="4CD39E7E" w14:textId="77777777" w:rsidR="00A307AD" w:rsidRDefault="00A307AD">
      <w:pPr>
        <w:pStyle w:val="SourceCode"/>
      </w:pPr>
    </w:p>
    <w:p w14:paraId="6D742FFF" w14:textId="77777777" w:rsidR="00A307AD" w:rsidRDefault="00123737">
      <w:pPr>
        <w:pStyle w:val="SourceCode"/>
      </w:pPr>
      <w:r>
        <w:t xml:space="preserve">    ; Restore the saved registers in the reverse order they were pushed.</w:t>
      </w:r>
    </w:p>
    <w:p w14:paraId="1D623CE1" w14:textId="77777777" w:rsidR="00A307AD" w:rsidRDefault="00123737">
      <w:pPr>
        <w:pStyle w:val="SourceCode"/>
      </w:pPr>
      <w:r>
        <w:t xml:space="preserve">    pop r13</w:t>
      </w:r>
    </w:p>
    <w:p w14:paraId="5CC6454D" w14:textId="77777777" w:rsidR="00A307AD" w:rsidRDefault="00123737">
      <w:pPr>
        <w:pStyle w:val="SourceCode"/>
      </w:pPr>
      <w:r>
        <w:t xml:space="preserve">    pop r12</w:t>
      </w:r>
    </w:p>
    <w:p w14:paraId="3D5D7257" w14:textId="77777777" w:rsidR="00A307AD" w:rsidRDefault="00123737">
      <w:pPr>
        <w:pStyle w:val="SourceCode"/>
      </w:pPr>
      <w:r>
        <w:t xml:space="preserve">    pop rbx</w:t>
      </w:r>
    </w:p>
    <w:p w14:paraId="44F84581" w14:textId="77777777" w:rsidR="00A307AD" w:rsidRDefault="00123737">
      <w:pPr>
        <w:pStyle w:val="SourceCode"/>
      </w:pPr>
      <w:r>
        <w:t xml:space="preserve">    ret</w:t>
      </w:r>
    </w:p>
    <w:p w14:paraId="038F2DCC" w14:textId="77777777" w:rsidR="00A307AD" w:rsidRDefault="00A307AD">
      <w:pPr>
        <w:pStyle w:val="SourceCode"/>
      </w:pPr>
    </w:p>
    <w:p w14:paraId="26DCACF9" w14:textId="77777777" w:rsidR="00A307AD" w:rsidRDefault="00123737">
      <w:pPr>
        <w:pStyle w:val="SourceCode"/>
      </w:pPr>
      <w:r>
        <w:t>; Remember, the program starts at main, and eax = 0 means success. main is</w:t>
      </w:r>
    </w:p>
    <w:p w14:paraId="7AE49955" w14:textId="77777777" w:rsidR="00A307AD" w:rsidRDefault="00123737">
      <w:pPr>
        <w:pStyle w:val="SourceCode"/>
      </w:pPr>
      <w:r>
        <w:t>; a function too.</w:t>
      </w:r>
    </w:p>
    <w:p w14:paraId="2EDB39A8" w14:textId="77777777" w:rsidR="00A307AD" w:rsidRDefault="00123737">
      <w:pPr>
        <w:pStyle w:val="SourceCode"/>
      </w:pPr>
      <w:r>
        <w:t>main:</w:t>
      </w:r>
    </w:p>
    <w:p w14:paraId="2B3FAB8A" w14:textId="77777777" w:rsidR="00A307AD" w:rsidRDefault="00123737">
      <w:pPr>
        <w:pStyle w:val="SourceCode"/>
      </w:pPr>
      <w:r>
        <w:t xml:space="preserve">    push rbp</w:t>
      </w:r>
    </w:p>
    <w:p w14:paraId="44A487E0" w14:textId="77777777" w:rsidR="00A307AD" w:rsidRDefault="00A307AD">
      <w:pPr>
        <w:pStyle w:val="SourceCode"/>
      </w:pPr>
    </w:p>
    <w:p w14:paraId="76FD85CC" w14:textId="77777777" w:rsidR="00A307AD" w:rsidRDefault="00123737">
      <w:pPr>
        <w:pStyle w:val="SourceCode"/>
      </w:pPr>
      <w:r>
        <w:t xml:space="preserve">    ; Calling a function: put the arguments in the parameter registers,</w:t>
      </w:r>
    </w:p>
    <w:p w14:paraId="7702D2C0" w14:textId="77777777" w:rsidR="00A307AD" w:rsidRDefault="00123737">
      <w:pPr>
        <w:pStyle w:val="SourceCode"/>
      </w:pPr>
      <w:r>
        <w:t xml:space="preserve">    ; in order, then call it. The returned value arrives in rax (or eax),</w:t>
      </w:r>
    </w:p>
    <w:p w14:paraId="425C0277" w14:textId="77777777" w:rsidR="00A307AD" w:rsidRDefault="00123737">
      <w:pPr>
        <w:pStyle w:val="SourceCode"/>
      </w:pPr>
      <w:r>
        <w:t xml:space="preserve">    ; and main stores it in its own variable.</w:t>
      </w:r>
    </w:p>
    <w:p w14:paraId="5ED76CAA" w14:textId="77777777" w:rsidR="00A307AD" w:rsidRDefault="00123737">
      <w:pPr>
        <w:pStyle w:val="SourceCode"/>
      </w:pPr>
      <w:r>
        <w:t xml:space="preserve">    lea rdi, [service_name]</w:t>
      </w:r>
    </w:p>
    <w:p w14:paraId="0970A302" w14:textId="77777777" w:rsidR="00A307AD" w:rsidRDefault="00123737">
      <w:pPr>
        <w:pStyle w:val="SourceCode"/>
      </w:pPr>
      <w:r>
        <w:t xml:space="preserve">    mov rsi, [environment]</w:t>
      </w:r>
    </w:p>
    <w:p w14:paraId="412A30C2" w14:textId="77777777" w:rsidR="00A307AD" w:rsidRDefault="00123737">
      <w:pPr>
        <w:pStyle w:val="SourceCode"/>
      </w:pPr>
      <w:r>
        <w:t xml:space="preserve">    call build_service_label</w:t>
      </w:r>
    </w:p>
    <w:p w14:paraId="0A9D62B0" w14:textId="77777777" w:rsidR="00A307AD" w:rsidRDefault="00123737">
      <w:pPr>
        <w:pStyle w:val="SourceCode"/>
      </w:pPr>
      <w:r>
        <w:t xml:space="preserve">    mov [service_label], rax</w:t>
      </w:r>
    </w:p>
    <w:p w14:paraId="52DFB61B" w14:textId="77777777" w:rsidR="00A307AD" w:rsidRDefault="00A307AD">
      <w:pPr>
        <w:pStyle w:val="SourceCode"/>
      </w:pPr>
    </w:p>
    <w:p w14:paraId="6B59FE2D" w14:textId="77777777" w:rsidR="00A307AD" w:rsidRDefault="00123737">
      <w:pPr>
        <w:pStyle w:val="SourceCode"/>
      </w:pPr>
      <w:r>
        <w:t xml:space="preserve">    mov edi, [replica_count]</w:t>
      </w:r>
    </w:p>
    <w:p w14:paraId="7678F26A" w14:textId="77777777" w:rsidR="00A307AD" w:rsidRDefault="00123737">
      <w:pPr>
        <w:pStyle w:val="SourceCode"/>
      </w:pPr>
      <w:r>
        <w:t xml:space="preserve">    mov esi, REQUESTS_PER_REPLICA</w:t>
      </w:r>
    </w:p>
    <w:p w14:paraId="18F8C645" w14:textId="77777777" w:rsidR="00A307AD" w:rsidRDefault="00123737">
      <w:pPr>
        <w:pStyle w:val="SourceCode"/>
      </w:pPr>
      <w:r>
        <w:t xml:space="preserve">    call calculate_total_capacity</w:t>
      </w:r>
    </w:p>
    <w:p w14:paraId="1ADAFEFD" w14:textId="77777777" w:rsidR="00A307AD" w:rsidRDefault="00123737">
      <w:pPr>
        <w:pStyle w:val="SourceCode"/>
      </w:pPr>
      <w:r>
        <w:t xml:space="preserve">    mov [total_capacity], eax</w:t>
      </w:r>
    </w:p>
    <w:p w14:paraId="5E74F30B" w14:textId="77777777" w:rsidR="00A307AD" w:rsidRDefault="00A307AD">
      <w:pPr>
        <w:pStyle w:val="SourceCode"/>
      </w:pPr>
    </w:p>
    <w:p w14:paraId="479CE39C" w14:textId="77777777" w:rsidR="00A307AD" w:rsidRDefault="00123737">
      <w:pPr>
        <w:pStyle w:val="SourceCode"/>
      </w:pPr>
      <w:r>
        <w:t xml:space="preserve">    ; display_summary receives the stored values as its arguments.</w:t>
      </w:r>
    </w:p>
    <w:p w14:paraId="68D49FC0" w14:textId="77777777" w:rsidR="00A307AD" w:rsidRDefault="00123737">
      <w:pPr>
        <w:pStyle w:val="SourceCode"/>
      </w:pPr>
      <w:r>
        <w:t xml:space="preserve">    mov rdi, [service_label]</w:t>
      </w:r>
    </w:p>
    <w:p w14:paraId="40017EEA" w14:textId="77777777" w:rsidR="00A307AD" w:rsidRDefault="00123737">
      <w:pPr>
        <w:pStyle w:val="SourceCode"/>
      </w:pPr>
      <w:r>
        <w:t xml:space="preserve">    mov esi, [replica_count]</w:t>
      </w:r>
    </w:p>
    <w:p w14:paraId="146E9BA5" w14:textId="77777777" w:rsidR="00A307AD" w:rsidRDefault="00123737">
      <w:pPr>
        <w:pStyle w:val="SourceCode"/>
      </w:pPr>
      <w:r>
        <w:t xml:space="preserve">    mov edx, [total_capacity]</w:t>
      </w:r>
    </w:p>
    <w:p w14:paraId="7255CB1A" w14:textId="77777777" w:rsidR="00A307AD" w:rsidRDefault="00123737">
      <w:pPr>
        <w:pStyle w:val="SourceCode"/>
      </w:pPr>
      <w:r>
        <w:t xml:space="preserve">    call display_summary</w:t>
      </w:r>
    </w:p>
    <w:p w14:paraId="605D8D32" w14:textId="77777777" w:rsidR="00A307AD" w:rsidRDefault="00A307AD">
      <w:pPr>
        <w:pStyle w:val="SourceCode"/>
      </w:pPr>
    </w:p>
    <w:p w14:paraId="7FFE8E9A" w14:textId="77777777" w:rsidR="00A307AD" w:rsidRDefault="00123737">
      <w:pPr>
        <w:pStyle w:val="SourceCode"/>
      </w:pPr>
      <w:r>
        <w:t xml:space="preserve">    ; Store new values, then call the same three functions again: the</w:t>
      </w:r>
    </w:p>
    <w:p w14:paraId="63B1A92C" w14:textId="77777777" w:rsidR="00A307AD" w:rsidRDefault="00123737">
      <w:pPr>
        <w:pStyle w:val="SourceCode"/>
      </w:pPr>
      <w:r>
        <w:t xml:space="preserve">    ; instructions are written once and reused.</w:t>
      </w:r>
    </w:p>
    <w:p w14:paraId="31B3E74F" w14:textId="77777777" w:rsidR="00A307AD" w:rsidRDefault="00123737">
      <w:pPr>
        <w:pStyle w:val="SourceCode"/>
      </w:pPr>
      <w:r>
        <w:t xml:space="preserve">    lea rax, [production_text]</w:t>
      </w:r>
    </w:p>
    <w:p w14:paraId="5DBD91DF" w14:textId="77777777" w:rsidR="00A307AD" w:rsidRDefault="00123737">
      <w:pPr>
        <w:pStyle w:val="SourceCode"/>
      </w:pPr>
      <w:r>
        <w:t xml:space="preserve">    mov [environment], rax</w:t>
      </w:r>
    </w:p>
    <w:p w14:paraId="4C91FF7D" w14:textId="77777777" w:rsidR="00A307AD" w:rsidRDefault="00123737">
      <w:pPr>
        <w:pStyle w:val="SourceCode"/>
      </w:pPr>
      <w:r>
        <w:t xml:space="preserve">    mov dword [replica_count], 4</w:t>
      </w:r>
    </w:p>
    <w:p w14:paraId="18033255" w14:textId="77777777" w:rsidR="00A307AD" w:rsidRDefault="00A307AD">
      <w:pPr>
        <w:pStyle w:val="SourceCode"/>
      </w:pPr>
    </w:p>
    <w:p w14:paraId="4DAEAB23" w14:textId="77777777" w:rsidR="00A307AD" w:rsidRDefault="00123737">
      <w:pPr>
        <w:pStyle w:val="SourceCode"/>
      </w:pPr>
      <w:r>
        <w:t xml:space="preserve">    ; Some languages let a parameter have a default value, used when a</w:t>
      </w:r>
    </w:p>
    <w:p w14:paraId="40E849C3" w14:textId="77777777" w:rsidR="00A307AD" w:rsidRDefault="00123737">
      <w:pPr>
        <w:pStyle w:val="SourceCode"/>
      </w:pPr>
      <w:r>
        <w:t xml:space="preserve">    ; call leaves that argument out. Assembly has none: build_service_label</w:t>
      </w:r>
    </w:p>
    <w:p w14:paraId="2A6294D5" w14:textId="77777777" w:rsidR="00A307AD" w:rsidRDefault="00123737">
      <w:pPr>
        <w:pStyle w:val="SourceCode"/>
      </w:pPr>
      <w:r>
        <w:t xml:space="preserve">    ; reads whatever rdi and rsi hold, so the caller always sets every</w:t>
      </w:r>
    </w:p>
    <w:p w14:paraId="22F484CD" w14:textId="77777777" w:rsidR="00A307AD" w:rsidRDefault="00123737">
      <w:pPr>
        <w:pStyle w:val="SourceCode"/>
      </w:pPr>
      <w:r>
        <w:t xml:space="preserve">    ; argument register itself, here rsi with the production text.</w:t>
      </w:r>
    </w:p>
    <w:p w14:paraId="199762A6" w14:textId="77777777" w:rsidR="00A307AD" w:rsidRDefault="00123737">
      <w:pPr>
        <w:pStyle w:val="SourceCode"/>
      </w:pPr>
      <w:r>
        <w:t xml:space="preserve">    lea rdi, [service_name]</w:t>
      </w:r>
    </w:p>
    <w:p w14:paraId="5FB03A4B" w14:textId="77777777" w:rsidR="00A307AD" w:rsidRDefault="00123737">
      <w:pPr>
        <w:pStyle w:val="SourceCode"/>
      </w:pPr>
      <w:r>
        <w:t xml:space="preserve">    mov rsi, [environment]</w:t>
      </w:r>
    </w:p>
    <w:p w14:paraId="06B92DBC" w14:textId="77777777" w:rsidR="00A307AD" w:rsidRDefault="00123737">
      <w:pPr>
        <w:pStyle w:val="SourceCode"/>
      </w:pPr>
      <w:r>
        <w:t xml:space="preserve">    call build_service_label</w:t>
      </w:r>
    </w:p>
    <w:p w14:paraId="091C3AA6" w14:textId="77777777" w:rsidR="00A307AD" w:rsidRDefault="00123737">
      <w:pPr>
        <w:pStyle w:val="SourceCode"/>
      </w:pPr>
      <w:r>
        <w:t xml:space="preserve">    mov [service_label], rax</w:t>
      </w:r>
    </w:p>
    <w:p w14:paraId="1B02B25F" w14:textId="77777777" w:rsidR="00A307AD" w:rsidRDefault="00A307AD">
      <w:pPr>
        <w:pStyle w:val="SourceCode"/>
      </w:pPr>
    </w:p>
    <w:p w14:paraId="5181A59A" w14:textId="77777777" w:rsidR="00A307AD" w:rsidRDefault="00123737">
      <w:pPr>
        <w:pStyle w:val="SourceCode"/>
      </w:pPr>
      <w:r>
        <w:t xml:space="preserve">    mov edi, [replica_count]</w:t>
      </w:r>
    </w:p>
    <w:p w14:paraId="75BADC89" w14:textId="77777777" w:rsidR="00A307AD" w:rsidRDefault="00123737">
      <w:pPr>
        <w:pStyle w:val="SourceCode"/>
      </w:pPr>
      <w:r>
        <w:t xml:space="preserve">    mov esi, REQUESTS_PER_REPLICA</w:t>
      </w:r>
    </w:p>
    <w:p w14:paraId="1CAB5A93" w14:textId="77777777" w:rsidR="00A307AD" w:rsidRDefault="00123737">
      <w:pPr>
        <w:pStyle w:val="SourceCode"/>
      </w:pPr>
      <w:r>
        <w:t xml:space="preserve">    call calculate_total_capacity</w:t>
      </w:r>
    </w:p>
    <w:p w14:paraId="74BE74F8" w14:textId="77777777" w:rsidR="00A307AD" w:rsidRDefault="00123737">
      <w:pPr>
        <w:pStyle w:val="SourceCode"/>
      </w:pPr>
      <w:r>
        <w:t xml:space="preserve">    mov [total_capacity], eax</w:t>
      </w:r>
    </w:p>
    <w:p w14:paraId="499A3771" w14:textId="77777777" w:rsidR="00A307AD" w:rsidRDefault="00A307AD">
      <w:pPr>
        <w:pStyle w:val="SourceCode"/>
      </w:pPr>
    </w:p>
    <w:p w14:paraId="3C4DD2E0" w14:textId="77777777" w:rsidR="00A307AD" w:rsidRDefault="00123737">
      <w:pPr>
        <w:pStyle w:val="SourceCode"/>
      </w:pPr>
      <w:r>
        <w:t xml:space="preserve">    mov rdi, [service_label]</w:t>
      </w:r>
    </w:p>
    <w:p w14:paraId="109FB9A3" w14:textId="77777777" w:rsidR="00A307AD" w:rsidRDefault="00123737">
      <w:pPr>
        <w:pStyle w:val="SourceCode"/>
      </w:pPr>
      <w:r>
        <w:t xml:space="preserve">    mov esi, [replica_count]</w:t>
      </w:r>
    </w:p>
    <w:p w14:paraId="5AA16905" w14:textId="77777777" w:rsidR="00A307AD" w:rsidRDefault="00123737">
      <w:pPr>
        <w:pStyle w:val="SourceCode"/>
      </w:pPr>
      <w:r>
        <w:t xml:space="preserve">    mov edx, [total_capacity]</w:t>
      </w:r>
    </w:p>
    <w:p w14:paraId="7D46D79A" w14:textId="77777777" w:rsidR="00A307AD" w:rsidRDefault="00123737">
      <w:pPr>
        <w:pStyle w:val="SourceCode"/>
      </w:pPr>
      <w:r>
        <w:t xml:space="preserve">    call display_summary</w:t>
      </w:r>
    </w:p>
    <w:p w14:paraId="21CA39A4" w14:textId="77777777" w:rsidR="00A307AD" w:rsidRDefault="00A307AD">
      <w:pPr>
        <w:pStyle w:val="SourceCode"/>
      </w:pPr>
    </w:p>
    <w:p w14:paraId="66120472" w14:textId="77777777" w:rsidR="00A307AD" w:rsidRDefault="00123737">
      <w:pPr>
        <w:pStyle w:val="SourceCode"/>
      </w:pPr>
      <w:r>
        <w:t xml:space="preserve">    ; Return 0 in eax and undo the push at the start of main.</w:t>
      </w:r>
    </w:p>
    <w:p w14:paraId="5C416846" w14:textId="77777777" w:rsidR="00A307AD" w:rsidRDefault="00123737">
      <w:pPr>
        <w:pStyle w:val="SourceCode"/>
      </w:pPr>
      <w:r>
        <w:t xml:space="preserve">    xor eax, eax</w:t>
      </w:r>
    </w:p>
    <w:p w14:paraId="544A1D9F" w14:textId="77777777" w:rsidR="00A307AD" w:rsidRDefault="00123737">
      <w:pPr>
        <w:pStyle w:val="SourceCode"/>
      </w:pPr>
      <w:r>
        <w:t xml:space="preserve">    pop rbp</w:t>
      </w:r>
    </w:p>
    <w:p w14:paraId="3A5F2E96" w14:textId="77777777" w:rsidR="00A307AD" w:rsidRDefault="00123737">
      <w:pPr>
        <w:pStyle w:val="SourceCode"/>
        <w:keepNext/>
      </w:pPr>
      <w:r>
        <w:t xml:space="preserve">    ret</w:t>
      </w:r>
    </w:p>
    <w:p w14:paraId="708AF174" w14:textId="77777777" w:rsidR="00A307AD" w:rsidRDefault="00A307AD">
      <w:pPr>
        <w:pStyle w:val="SourceCode"/>
        <w:keepNext/>
      </w:pPr>
    </w:p>
    <w:p w14:paraId="1D5DDB7D" w14:textId="77777777" w:rsidR="00A307AD" w:rsidRDefault="00123737">
      <w:pPr>
        <w:pStyle w:val="SourceCode"/>
        <w:keepNext/>
      </w:pPr>
      <w:r>
        <w:t>; Marks the stack as not executable, which current Linux linkers expect.</w:t>
      </w:r>
    </w:p>
    <w:p w14:paraId="34BA1710" w14:textId="77777777" w:rsidR="00A307AD" w:rsidRDefault="00123737">
      <w:pPr>
        <w:pStyle w:val="SourceCode"/>
      </w:pPr>
      <w:r>
        <w:t>section .note.GNU-stack noalloc noexec nowrite progbits</w:t>
      </w:r>
    </w:p>
    <w:p w14:paraId="621393AE" w14:textId="77777777" w:rsidR="00A307AD" w:rsidRDefault="00A307AD">
      <w:pPr>
        <w:keepNext/>
      </w:pPr>
    </w:p>
    <w:p w14:paraId="2415765F" w14:textId="77777777" w:rsidR="00A307AD" w:rsidRDefault="00123737">
      <w:pPr>
        <w:pStyle w:val="Heading3"/>
      </w:pPr>
      <w:r>
        <w:t>Linux Basic Build and Run</w:t>
      </w:r>
    </w:p>
    <w:p w14:paraId="666ACD29" w14:textId="77777777" w:rsidR="00A307AD" w:rsidRDefault="00123737">
      <w:pPr>
        <w:keepNext/>
      </w:pPr>
      <w:r>
        <w:t>The Linux version runs on 64-bit Linux, including WSL on Windows.</w:t>
      </w:r>
    </w:p>
    <w:p w14:paraId="2A4D9602" w14:textId="77777777" w:rsidR="00A307AD" w:rsidRDefault="00A307AD">
      <w:pPr>
        <w:keepNext/>
      </w:pPr>
    </w:p>
    <w:p w14:paraId="7D8084B8" w14:textId="77777777" w:rsidR="00A307AD" w:rsidRDefault="00123737">
      <w:pPr>
        <w:pStyle w:val="CommandBlock"/>
        <w:keepNext/>
      </w:pPr>
      <w:r>
        <w:t>nasm -f elf64 ./assembly/linux/basic_functions.asm \</w:t>
      </w:r>
    </w:p>
    <w:p w14:paraId="46707750" w14:textId="77777777" w:rsidR="00A307AD" w:rsidRDefault="00123737">
      <w:pPr>
        <w:pStyle w:val="CommandBlock"/>
        <w:keepNext/>
      </w:pPr>
      <w:r>
        <w:t xml:space="preserve">    -o ./assembly/linux/basic_functions.o</w:t>
      </w:r>
    </w:p>
    <w:p w14:paraId="639E0443" w14:textId="77777777" w:rsidR="00A307AD" w:rsidRDefault="00123737">
      <w:pPr>
        <w:pStyle w:val="CommandBlock"/>
        <w:keepNext/>
      </w:pPr>
      <w:r>
        <w:t>gcc -no-pie ./assembly/linux/basic_functions.o \</w:t>
      </w:r>
    </w:p>
    <w:p w14:paraId="40167421" w14:textId="77777777" w:rsidR="00A307AD" w:rsidRDefault="00123737">
      <w:pPr>
        <w:pStyle w:val="CommandBlock"/>
        <w:keepNext/>
      </w:pPr>
      <w:r>
        <w:t xml:space="preserve">    -o ./assembly/linux/basic_functions</w:t>
      </w:r>
    </w:p>
    <w:p w14:paraId="3871DE25" w14:textId="77777777" w:rsidR="00A307AD" w:rsidRDefault="00123737">
      <w:pPr>
        <w:pStyle w:val="CommandBlock"/>
      </w:pPr>
      <w:r>
        <w:t>./assembly/linux/basic_functions</w:t>
      </w:r>
    </w:p>
    <w:p w14:paraId="03640836" w14:textId="77777777" w:rsidR="00A307AD" w:rsidRDefault="00A307AD">
      <w:pPr>
        <w:keepNext/>
      </w:pPr>
    </w:p>
    <w:p w14:paraId="2F9BC022" w14:textId="77777777" w:rsidR="00A307AD" w:rsidRDefault="00123737">
      <w:pPr>
        <w:pStyle w:val="Heading3"/>
      </w:pPr>
      <w:r>
        <w:t>Check Your Results</w:t>
      </w:r>
    </w:p>
    <w:p w14:paraId="05269AE4" w14:textId="77777777" w:rsidR="00A307AD" w:rsidRDefault="00123737">
      <w:pPr>
        <w:keepNext/>
      </w:pPr>
      <w:r>
        <w:t>Compare the output with the lines below. The Windows and Linux programs print the same lines. The program must print exactly these ten lines, with the same spelling, spacing, and capitalization.</w:t>
      </w:r>
    </w:p>
    <w:p w14:paraId="3510DBB2" w14:textId="77777777" w:rsidR="00A307AD" w:rsidRDefault="00A307AD">
      <w:pPr>
        <w:keepNext/>
      </w:pPr>
    </w:p>
    <w:p w14:paraId="62C8FE59" w14:textId="77777777" w:rsidR="00A307AD" w:rsidRDefault="00123737">
      <w:pPr>
        <w:pStyle w:val="RequiredOutput"/>
        <w:keepNext/>
      </w:pPr>
      <w:r>
        <w:t>Configuration Summary</w:t>
      </w:r>
    </w:p>
    <w:p w14:paraId="53D28F7F" w14:textId="77777777" w:rsidR="00A307AD" w:rsidRDefault="00123737">
      <w:pPr>
        <w:pStyle w:val="RequiredOutput"/>
        <w:keepNext/>
      </w:pPr>
      <w:r>
        <w:t>Service Label: inventory-api (staging)</w:t>
      </w:r>
    </w:p>
    <w:p w14:paraId="4FD7DBF2" w14:textId="77777777" w:rsidR="00A307AD" w:rsidRDefault="00123737">
      <w:pPr>
        <w:pStyle w:val="RequiredOutput"/>
        <w:keepNext/>
      </w:pPr>
      <w:r>
        <w:t>Service Port: 8443</w:t>
      </w:r>
    </w:p>
    <w:p w14:paraId="271DA077" w14:textId="77777777" w:rsidR="00A307AD" w:rsidRDefault="00123737">
      <w:pPr>
        <w:pStyle w:val="RequiredOutput"/>
        <w:keepNext/>
      </w:pPr>
      <w:r>
        <w:t>Replica Count: 3</w:t>
      </w:r>
    </w:p>
    <w:p w14:paraId="36A1CEFF" w14:textId="77777777" w:rsidR="00A307AD" w:rsidRDefault="00123737">
      <w:pPr>
        <w:pStyle w:val="RequiredOutput"/>
        <w:keepNext/>
      </w:pPr>
      <w:r>
        <w:t>Total Capacity: 750 requests per second</w:t>
      </w:r>
    </w:p>
    <w:p w14:paraId="788ED756" w14:textId="77777777" w:rsidR="00A307AD" w:rsidRDefault="00123737">
      <w:pPr>
        <w:pStyle w:val="RequiredOutput"/>
        <w:keepNext/>
      </w:pPr>
      <w:r>
        <w:t>Configuration Summary</w:t>
      </w:r>
    </w:p>
    <w:p w14:paraId="1AE8021E" w14:textId="77777777" w:rsidR="00A307AD" w:rsidRDefault="00123737">
      <w:pPr>
        <w:pStyle w:val="RequiredOutput"/>
        <w:keepNext/>
      </w:pPr>
      <w:r>
        <w:t>Service Label: inventory-api (production)</w:t>
      </w:r>
    </w:p>
    <w:p w14:paraId="51A606C0" w14:textId="77777777" w:rsidR="00A307AD" w:rsidRDefault="00123737">
      <w:pPr>
        <w:pStyle w:val="RequiredOutput"/>
        <w:keepNext/>
      </w:pPr>
      <w:r>
        <w:t>Service Port: 8443</w:t>
      </w:r>
    </w:p>
    <w:p w14:paraId="695DC306" w14:textId="77777777" w:rsidR="00A307AD" w:rsidRDefault="00123737">
      <w:pPr>
        <w:pStyle w:val="RequiredOutput"/>
        <w:keepNext/>
      </w:pPr>
      <w:r>
        <w:t>Replica Count: 4</w:t>
      </w:r>
    </w:p>
    <w:p w14:paraId="4D0F9DC3" w14:textId="77777777" w:rsidR="00A307AD" w:rsidRDefault="00123737">
      <w:pPr>
        <w:pStyle w:val="RequiredOutput"/>
      </w:pPr>
      <w:r>
        <w:t>Total Capacity: 1000 requests per second</w:t>
      </w:r>
    </w:p>
    <w:p w14:paraId="6B2420D9" w14:textId="77777777" w:rsidR="00A307AD" w:rsidRDefault="00A307AD">
      <w:pPr>
        <w:keepNext/>
      </w:pPr>
    </w:p>
    <w:p w14:paraId="640D0AF5" w14:textId="77777777" w:rsidR="00A307AD" w:rsidRDefault="00123737">
      <w:pPr>
        <w:pStyle w:val="ListBullet"/>
      </w:pPr>
      <w:r>
        <w:t>Configuration Summary appears twice because main calls display_summary twice: the same instructions run once for each environment.</w:t>
      </w:r>
    </w:p>
    <w:p w14:paraId="636A4905" w14:textId="77777777" w:rsidR="00A307AD" w:rsidRDefault="00123737">
      <w:pPr>
        <w:pStyle w:val="ListBullet"/>
      </w:pPr>
      <w:r>
        <w:t>Service Label shows inventory-api (staging), then inventory-api (production): build_service_label joined its two parameters and returned the label.</w:t>
      </w:r>
    </w:p>
    <w:p w14:paraId="7F8033DB" w14:textId="77777777" w:rsidR="00A307AD" w:rsidRDefault="00123737">
      <w:pPr>
        <w:pStyle w:val="ListBullet"/>
      </w:pPr>
      <w:r>
        <w:t>The second label shows production because main put the production text in rdx (rsi on Linux) itself: Assembly has no default values, so the caller sets every argument register before each call.</w:t>
      </w:r>
    </w:p>
    <w:p w14:paraId="7452601A" w14:textId="77777777" w:rsidR="00A307AD" w:rsidRDefault="00123737">
      <w:pPr>
        <w:pStyle w:val="ListBullet"/>
      </w:pPr>
      <w:r>
        <w:t>Service Port is 8443 both times: display_summary read the outer constant without receiving it as an argument.</w:t>
      </w:r>
    </w:p>
    <w:p w14:paraId="173DB5EA" w14:textId="77777777" w:rsidR="00A307AD" w:rsidRDefault="00123737">
      <w:pPr>
        <w:pStyle w:val="ListBullet"/>
      </w:pPr>
      <w:r>
        <w:t>Replica Count and Total Capacity show 3 and 750, then 4 and 1000: calculate_total_capacity multiplied its two parameters and returned the result.</w:t>
      </w:r>
    </w:p>
    <w:p w14:paraId="35789E36" w14:textId="77777777" w:rsidR="00A307AD" w:rsidRDefault="00123737">
      <w:pPr>
        <w:pStyle w:val="ListBullet"/>
      </w:pPr>
      <w:r>
        <w:t>If the second label shows staging, the second call still received the staging environment.</w:t>
      </w:r>
    </w:p>
    <w:p w14:paraId="6F5A4D0A" w14:textId="77777777" w:rsidR="00A307AD" w:rsidRDefault="00123737">
      <w:pPr>
        <w:pStyle w:val="ListBullet"/>
      </w:pPr>
      <w:r>
        <w:t>If the second summary still shows 3 or 750, the replica count was changed after the second set of calls, or a returned value was not stored again.</w:t>
      </w:r>
    </w:p>
    <w:p w14:paraId="764A6726" w14:textId="77777777" w:rsidR="00A307AD" w:rsidRDefault="00123737">
      <w:pPr>
        <w:pStyle w:val="ListBullet"/>
      </w:pPr>
      <w:r>
        <w:t>If a label reads staging (inventory-api), the arguments were passed in a different order from the parameters.</w:t>
      </w:r>
    </w:p>
    <w:p w14:paraId="1F641A03" w14:textId="77777777" w:rsidR="00A307AD" w:rsidRDefault="00123737">
      <w:pPr>
        <w:pStyle w:val="ListBullet"/>
      </w:pPr>
      <w:r>
        <w:t>If the program crashes or prints unreadable text, a parameter register was overwritten before it was saved, or the stack lost its 16-byte alignment.</w:t>
      </w:r>
    </w:p>
    <w:p w14:paraId="5E46ACA5" w14:textId="77777777" w:rsidR="00A307AD" w:rsidRDefault="00A307AD">
      <w:pPr>
        <w:keepNext/>
      </w:pPr>
    </w:p>
    <w:p w14:paraId="585A21B0" w14:textId="77777777" w:rsidR="00A307AD" w:rsidRDefault="00A307AD">
      <w:pPr>
        <w:keepNext/>
      </w:pPr>
    </w:p>
    <w:p w14:paraId="14CB3E6C" w14:textId="77777777" w:rsidR="00A307AD" w:rsidRDefault="00123737">
      <w:pPr>
        <w:pStyle w:val="Heading2"/>
      </w:pPr>
      <w:r>
        <w:t>Production-Minded Implementation</w:t>
      </w:r>
    </w:p>
    <w:p w14:paraId="542674C6" w14:textId="77777777" w:rsidR="00A307AD" w:rsidRDefault="00123737">
      <w:r>
        <w:t>The production-minded version prints exactly the same output and keeps the same functions. It adds only a habit that matters for functions: a contract comment above each function that lists the registers that bring its inputs, the register that carries its result, and the registers it may change. It also keeps fixed text in the read-only section, as in Lesson 2.1a.</w:t>
      </w:r>
    </w:p>
    <w:p w14:paraId="625AAAF7" w14:textId="77777777" w:rsidR="00A307AD" w:rsidRDefault="00A307AD">
      <w:pPr>
        <w:keepNext/>
      </w:pPr>
    </w:p>
    <w:p w14:paraId="4B5DBA2B" w14:textId="77777777" w:rsidR="00A307AD" w:rsidRDefault="00123737">
      <w:pPr>
        <w:pStyle w:val="Heading3"/>
      </w:pPr>
      <w:r>
        <w:t>assembly/windows/functions.asm</w:t>
      </w:r>
    </w:p>
    <w:p w14:paraId="65BBE7CC" w14:textId="77777777" w:rsidR="00A307AD" w:rsidRDefault="00123737">
      <w:pPr>
        <w:pStyle w:val="SourceCode"/>
        <w:keepNext/>
      </w:pPr>
      <w:r>
        <w:t>; Assembly for 64-bit Windows, written for NASM.</w:t>
      </w:r>
    </w:p>
    <w:p w14:paraId="74B877B0" w14:textId="77777777" w:rsidR="00A307AD" w:rsidRDefault="00123737">
      <w:pPr>
        <w:pStyle w:val="SourceCode"/>
        <w:keepNext/>
      </w:pPr>
      <w:r>
        <w:t>default rel</w:t>
      </w:r>
    </w:p>
    <w:p w14:paraId="63D4A16F" w14:textId="77777777" w:rsidR="00A307AD" w:rsidRDefault="00123737">
      <w:pPr>
        <w:pStyle w:val="SourceCode"/>
      </w:pPr>
      <w:r>
        <w:t>global main</w:t>
      </w:r>
    </w:p>
    <w:p w14:paraId="6F41FAF5" w14:textId="77777777" w:rsidR="00A307AD" w:rsidRDefault="00123737">
      <w:pPr>
        <w:pStyle w:val="SourceCode"/>
      </w:pPr>
      <w:r>
        <w:t>extern printf</w:t>
      </w:r>
    </w:p>
    <w:p w14:paraId="51458ED3" w14:textId="77777777" w:rsidR="00A307AD" w:rsidRDefault="00123737">
      <w:pPr>
        <w:pStyle w:val="SourceCode"/>
      </w:pPr>
      <w:r>
        <w:t>extern snprintf</w:t>
      </w:r>
    </w:p>
    <w:p w14:paraId="74851E60" w14:textId="77777777" w:rsidR="00A307AD" w:rsidRDefault="00A307AD">
      <w:pPr>
        <w:pStyle w:val="SourceCode"/>
      </w:pPr>
    </w:p>
    <w:p w14:paraId="31EB2E08" w14:textId="77777777" w:rsidR="00A307AD" w:rsidRDefault="00123737">
      <w:pPr>
        <w:pStyle w:val="SourceCode"/>
      </w:pPr>
      <w:r>
        <w:t>; Outer constants: every function in this file can use them.</w:t>
      </w:r>
    </w:p>
    <w:p w14:paraId="2651A4C7" w14:textId="77777777" w:rsidR="00A307AD" w:rsidRDefault="00123737">
      <w:pPr>
        <w:pStyle w:val="SourceCode"/>
      </w:pPr>
      <w:r>
        <w:t>SERVICE_PORT equ 8443</w:t>
      </w:r>
    </w:p>
    <w:p w14:paraId="252B1ECA" w14:textId="77777777" w:rsidR="00A307AD" w:rsidRDefault="00123737">
      <w:pPr>
        <w:pStyle w:val="SourceCode"/>
      </w:pPr>
      <w:r>
        <w:t>REQUESTS_PER_REPLICA equ 250</w:t>
      </w:r>
    </w:p>
    <w:p w14:paraId="02490394" w14:textId="77777777" w:rsidR="00A307AD" w:rsidRDefault="00123737">
      <w:pPr>
        <w:pStyle w:val="SourceCode"/>
      </w:pPr>
      <w:r>
        <w:t>LABEL_BUFFER_SIZE equ 64</w:t>
      </w:r>
    </w:p>
    <w:p w14:paraId="461AF039" w14:textId="77777777" w:rsidR="00A307AD" w:rsidRDefault="00A307AD">
      <w:pPr>
        <w:pStyle w:val="SourceCode"/>
      </w:pPr>
    </w:p>
    <w:p w14:paraId="127EA20A" w14:textId="77777777" w:rsidR="00A307AD" w:rsidRDefault="00123737">
      <w:pPr>
        <w:pStyle w:val="SourceCode"/>
      </w:pPr>
      <w:r>
        <w:t>; Fixed text is read-only, so no function can change it by mistake.</w:t>
      </w:r>
    </w:p>
    <w:p w14:paraId="1F1B1042" w14:textId="77777777" w:rsidR="00A307AD" w:rsidRDefault="00123737">
      <w:pPr>
        <w:pStyle w:val="SourceCode"/>
      </w:pPr>
      <w:r>
        <w:t>section .rdata</w:t>
      </w:r>
    </w:p>
    <w:p w14:paraId="6C4B7769" w14:textId="77777777" w:rsidR="00A307AD" w:rsidRDefault="00123737">
      <w:pPr>
        <w:pStyle w:val="SourceCode"/>
      </w:pPr>
      <w:r>
        <w:t xml:space="preserve">    service_name     db "inventory-api", 0</w:t>
      </w:r>
    </w:p>
    <w:p w14:paraId="2630E345" w14:textId="77777777" w:rsidR="00A307AD" w:rsidRDefault="00123737">
      <w:pPr>
        <w:pStyle w:val="SourceCode"/>
      </w:pPr>
      <w:r>
        <w:t xml:space="preserve">    staging_text     db "staging", 0</w:t>
      </w:r>
    </w:p>
    <w:p w14:paraId="3C8B85BD" w14:textId="77777777" w:rsidR="00A307AD" w:rsidRDefault="00123737">
      <w:pPr>
        <w:pStyle w:val="SourceCode"/>
      </w:pPr>
      <w:r>
        <w:t xml:space="preserve">    production_text  db "production", 0</w:t>
      </w:r>
    </w:p>
    <w:p w14:paraId="4F967BED" w14:textId="77777777" w:rsidR="00A307AD" w:rsidRDefault="00123737">
      <w:pPr>
        <w:pStyle w:val="SourceCode"/>
      </w:pPr>
      <w:r>
        <w:t xml:space="preserve">    label_format     db "%s (%s)", 0</w:t>
      </w:r>
    </w:p>
    <w:p w14:paraId="5B1D0BE3" w14:textId="77777777" w:rsidR="00A307AD" w:rsidRDefault="00123737">
      <w:pPr>
        <w:pStyle w:val="SourceCode"/>
      </w:pPr>
      <w:r>
        <w:t xml:space="preserve">    header_format    db "Configuration Summary", 10, 0</w:t>
      </w:r>
    </w:p>
    <w:p w14:paraId="045DE6AD" w14:textId="77777777" w:rsidR="00A307AD" w:rsidRDefault="00123737">
      <w:pPr>
        <w:pStyle w:val="SourceCode"/>
      </w:pPr>
      <w:r>
        <w:t xml:space="preserve">    label_line       db "Service Label: %s", 10, 0</w:t>
      </w:r>
    </w:p>
    <w:p w14:paraId="21671AD8" w14:textId="77777777" w:rsidR="00A307AD" w:rsidRDefault="00123737">
      <w:pPr>
        <w:pStyle w:val="SourceCode"/>
      </w:pPr>
      <w:r>
        <w:t xml:space="preserve">    port_line        db "Service Port: %d", 10, 0</w:t>
      </w:r>
    </w:p>
    <w:p w14:paraId="0B7D9974" w14:textId="77777777" w:rsidR="00A307AD" w:rsidRDefault="00123737">
      <w:pPr>
        <w:pStyle w:val="SourceCode"/>
      </w:pPr>
      <w:r>
        <w:t xml:space="preserve">    count_line       db "Replica Count: %d", 10, 0</w:t>
      </w:r>
    </w:p>
    <w:p w14:paraId="6C74A778" w14:textId="77777777" w:rsidR="00A307AD" w:rsidRDefault="00123737">
      <w:pPr>
        <w:pStyle w:val="SourceCode"/>
      </w:pPr>
      <w:r>
        <w:t xml:space="preserve">    capacity_line    db "Total Capacity: %d requests per second", 10, 0</w:t>
      </w:r>
    </w:p>
    <w:p w14:paraId="52498680" w14:textId="77777777" w:rsidR="00A307AD" w:rsidRDefault="00A307AD">
      <w:pPr>
        <w:pStyle w:val="SourceCode"/>
      </w:pPr>
    </w:p>
    <w:p w14:paraId="69B9C985" w14:textId="77777777" w:rsidR="00A307AD" w:rsidRDefault="00123737">
      <w:pPr>
        <w:pStyle w:val="SourceCode"/>
      </w:pPr>
      <w:r>
        <w:t>; main's changing values and the places it stores returned values.</w:t>
      </w:r>
    </w:p>
    <w:p w14:paraId="1774D82C" w14:textId="77777777" w:rsidR="00A307AD" w:rsidRDefault="00123737">
      <w:pPr>
        <w:pStyle w:val="SourceCode"/>
      </w:pPr>
      <w:r>
        <w:t>section .data</w:t>
      </w:r>
    </w:p>
    <w:p w14:paraId="7895D630" w14:textId="77777777" w:rsidR="00A307AD" w:rsidRDefault="00123737">
      <w:pPr>
        <w:pStyle w:val="SourceCode"/>
      </w:pPr>
      <w:r>
        <w:t xml:space="preserve">    environment      dq staging_text</w:t>
      </w:r>
    </w:p>
    <w:p w14:paraId="2746F736" w14:textId="77777777" w:rsidR="00A307AD" w:rsidRDefault="00123737">
      <w:pPr>
        <w:pStyle w:val="SourceCode"/>
      </w:pPr>
      <w:r>
        <w:t xml:space="preserve">    replica_count    dd 3</w:t>
      </w:r>
    </w:p>
    <w:p w14:paraId="68868B30" w14:textId="77777777" w:rsidR="00A307AD" w:rsidRDefault="00123737">
      <w:pPr>
        <w:pStyle w:val="SourceCode"/>
      </w:pPr>
      <w:r>
        <w:t xml:space="preserve">    service_label    dq 0</w:t>
      </w:r>
    </w:p>
    <w:p w14:paraId="0C968F9A" w14:textId="77777777" w:rsidR="00A307AD" w:rsidRDefault="00123737">
      <w:pPr>
        <w:pStyle w:val="SourceCode"/>
      </w:pPr>
      <w:r>
        <w:t xml:space="preserve">    total_capacity   dd 0</w:t>
      </w:r>
    </w:p>
    <w:p w14:paraId="070FAE49" w14:textId="77777777" w:rsidR="00A307AD" w:rsidRDefault="00A307AD">
      <w:pPr>
        <w:pStyle w:val="SourceCode"/>
      </w:pPr>
    </w:p>
    <w:p w14:paraId="7F9DE7DA" w14:textId="77777777" w:rsidR="00A307AD" w:rsidRDefault="00123737">
      <w:pPr>
        <w:pStyle w:val="SourceCode"/>
      </w:pPr>
      <w:r>
        <w:t>section .bss</w:t>
      </w:r>
    </w:p>
    <w:p w14:paraId="67D4A562" w14:textId="77777777" w:rsidR="00A307AD" w:rsidRDefault="00123737">
      <w:pPr>
        <w:pStyle w:val="SourceCode"/>
      </w:pPr>
      <w:r>
        <w:t xml:space="preserve">    label_buffer     resb LABEL_BUFFER_SIZE</w:t>
      </w:r>
    </w:p>
    <w:p w14:paraId="63D97EEF" w14:textId="77777777" w:rsidR="00A307AD" w:rsidRDefault="00A307AD">
      <w:pPr>
        <w:pStyle w:val="SourceCode"/>
      </w:pPr>
    </w:p>
    <w:p w14:paraId="29E78AF7" w14:textId="77777777" w:rsidR="00A307AD" w:rsidRDefault="00123737">
      <w:pPr>
        <w:pStyle w:val="SourceCode"/>
      </w:pPr>
      <w:r>
        <w:t>section .text</w:t>
      </w:r>
    </w:p>
    <w:p w14:paraId="32CAEE0A" w14:textId="77777777" w:rsidR="00A307AD" w:rsidRDefault="00A307AD">
      <w:pPr>
        <w:pStyle w:val="SourceCode"/>
      </w:pPr>
    </w:p>
    <w:p w14:paraId="2E1AB3F9" w14:textId="77777777" w:rsidR="00A307AD" w:rsidRDefault="00123737">
      <w:pPr>
        <w:pStyle w:val="SourceCode"/>
      </w:pPr>
      <w:r>
        <w:t>; Assembly has no parameter list, so each function starts with a comment</w:t>
      </w:r>
    </w:p>
    <w:p w14:paraId="51773617" w14:textId="77777777" w:rsidR="00A307AD" w:rsidRDefault="00123737">
      <w:pPr>
        <w:pStyle w:val="SourceCode"/>
      </w:pPr>
      <w:r>
        <w:t>; that states its contract: the registers that bring the inputs, the one</w:t>
      </w:r>
    </w:p>
    <w:p w14:paraId="6562FA01" w14:textId="77777777" w:rsidR="00A307AD" w:rsidRDefault="00123737">
      <w:pPr>
        <w:pStyle w:val="SourceCode"/>
      </w:pPr>
      <w:r>
        <w:t>; that carries the result, and the ones it or a function it calls may</w:t>
      </w:r>
    </w:p>
    <w:p w14:paraId="211DD68D" w14:textId="77777777" w:rsidR="00A307AD" w:rsidRDefault="00123737">
      <w:pPr>
        <w:pStyle w:val="SourceCode"/>
      </w:pPr>
      <w:r>
        <w:t>; change (r8-r11 means r8, r9, r10, r11). A caller reads it, not the body.</w:t>
      </w:r>
    </w:p>
    <w:p w14:paraId="10BC9F11" w14:textId="77777777" w:rsidR="00A307AD" w:rsidRDefault="00A307AD">
      <w:pPr>
        <w:pStyle w:val="SourceCode"/>
      </w:pPr>
    </w:p>
    <w:p w14:paraId="2F2EF95D" w14:textId="77777777" w:rsidR="00A307AD" w:rsidRDefault="00123737">
      <w:pPr>
        <w:pStyle w:val="SourceCode"/>
      </w:pPr>
      <w:r>
        <w:t>; build_service_label</w:t>
      </w:r>
    </w:p>
    <w:p w14:paraId="38212261" w14:textId="77777777" w:rsidR="00A307AD" w:rsidRDefault="00123737">
      <w:pPr>
        <w:pStyle w:val="SourceCode"/>
      </w:pPr>
      <w:r>
        <w:t>;   in:      rcx = address of the service name, rdx = address of the</w:t>
      </w:r>
    </w:p>
    <w:p w14:paraId="6A30A28D" w14:textId="77777777" w:rsidR="00A307AD" w:rsidRDefault="00123737">
      <w:pPr>
        <w:pStyle w:val="SourceCode"/>
      </w:pPr>
      <w:r>
        <w:t>;            environment</w:t>
      </w:r>
    </w:p>
    <w:p w14:paraId="66D8E7B7" w14:textId="77777777" w:rsidR="00A307AD" w:rsidRDefault="00123737">
      <w:pPr>
        <w:pStyle w:val="SourceCode"/>
      </w:pPr>
      <w:r>
        <w:t>;   out:     rax = address of "name (environment)"; each call reuses the</w:t>
      </w:r>
    </w:p>
    <w:p w14:paraId="2A3E5849" w14:textId="77777777" w:rsidR="00A307AD" w:rsidRDefault="00123737">
      <w:pPr>
        <w:pStyle w:val="SourceCode"/>
      </w:pPr>
      <w:r>
        <w:t>;            same buffer</w:t>
      </w:r>
    </w:p>
    <w:p w14:paraId="34CDA536" w14:textId="77777777" w:rsidR="00A307AD" w:rsidRDefault="00123737">
      <w:pPr>
        <w:pStyle w:val="SourceCode"/>
      </w:pPr>
      <w:r>
        <w:t>;   changes: rax, rcx, rdx, r8-r11</w:t>
      </w:r>
    </w:p>
    <w:p w14:paraId="5047E767" w14:textId="77777777" w:rsidR="00A307AD" w:rsidRDefault="00123737">
      <w:pPr>
        <w:pStyle w:val="SourceCode"/>
      </w:pPr>
      <w:r>
        <w:t>build_service_label:</w:t>
      </w:r>
    </w:p>
    <w:p w14:paraId="71852BA3" w14:textId="77777777" w:rsidR="00A307AD" w:rsidRDefault="00123737">
      <w:pPr>
        <w:pStyle w:val="SourceCode"/>
      </w:pPr>
      <w:r>
        <w:t xml:space="preserve">    sub rsp, 56</w:t>
      </w:r>
    </w:p>
    <w:p w14:paraId="1CE80886" w14:textId="77777777" w:rsidR="00A307AD" w:rsidRDefault="00123737">
      <w:pPr>
        <w:pStyle w:val="SourceCode"/>
      </w:pPr>
      <w:r>
        <w:t xml:space="preserve">    mov [rsp+32], rdx</w:t>
      </w:r>
    </w:p>
    <w:p w14:paraId="0C9BBD59" w14:textId="77777777" w:rsidR="00A307AD" w:rsidRDefault="00123737">
      <w:pPr>
        <w:pStyle w:val="SourceCode"/>
      </w:pPr>
      <w:r>
        <w:t xml:space="preserve">    mov r9, rcx</w:t>
      </w:r>
    </w:p>
    <w:p w14:paraId="4DBBA971" w14:textId="77777777" w:rsidR="00A307AD" w:rsidRDefault="00123737">
      <w:pPr>
        <w:pStyle w:val="SourceCode"/>
      </w:pPr>
      <w:r>
        <w:t xml:space="preserve">    lea r8, [label_format]</w:t>
      </w:r>
    </w:p>
    <w:p w14:paraId="3360310A" w14:textId="77777777" w:rsidR="00A307AD" w:rsidRDefault="00123737">
      <w:pPr>
        <w:pStyle w:val="SourceCode"/>
      </w:pPr>
      <w:r>
        <w:t xml:space="preserve">    mov edx, LABEL_BUFFER_SIZE</w:t>
      </w:r>
    </w:p>
    <w:p w14:paraId="0C461012" w14:textId="77777777" w:rsidR="00A307AD" w:rsidRDefault="00123737">
      <w:pPr>
        <w:pStyle w:val="SourceCode"/>
      </w:pPr>
      <w:r>
        <w:t xml:space="preserve">    lea rcx, [label_buffer]</w:t>
      </w:r>
    </w:p>
    <w:p w14:paraId="76E3484B" w14:textId="77777777" w:rsidR="00A307AD" w:rsidRDefault="00123737">
      <w:pPr>
        <w:pStyle w:val="SourceCode"/>
      </w:pPr>
      <w:r>
        <w:t xml:space="preserve">    call snprintf</w:t>
      </w:r>
    </w:p>
    <w:p w14:paraId="08596993" w14:textId="77777777" w:rsidR="00A307AD" w:rsidRDefault="00123737">
      <w:pPr>
        <w:pStyle w:val="SourceCode"/>
      </w:pPr>
      <w:r>
        <w:t xml:space="preserve">    lea rax, [label_buffer]</w:t>
      </w:r>
    </w:p>
    <w:p w14:paraId="6933D77C" w14:textId="77777777" w:rsidR="00A307AD" w:rsidRDefault="00123737">
      <w:pPr>
        <w:pStyle w:val="SourceCode"/>
      </w:pPr>
      <w:r>
        <w:t xml:space="preserve">    add rsp, 56</w:t>
      </w:r>
    </w:p>
    <w:p w14:paraId="04DE9AE6" w14:textId="77777777" w:rsidR="00A307AD" w:rsidRDefault="00123737">
      <w:pPr>
        <w:pStyle w:val="SourceCode"/>
      </w:pPr>
      <w:r>
        <w:t xml:space="preserve">    ret</w:t>
      </w:r>
    </w:p>
    <w:p w14:paraId="6AE91DC7" w14:textId="77777777" w:rsidR="00A307AD" w:rsidRDefault="00A307AD">
      <w:pPr>
        <w:pStyle w:val="SourceCode"/>
      </w:pPr>
    </w:p>
    <w:p w14:paraId="0C284C4A" w14:textId="77777777" w:rsidR="00A307AD" w:rsidRDefault="00123737">
      <w:pPr>
        <w:pStyle w:val="SourceCode"/>
      </w:pPr>
      <w:r>
        <w:t>; calculate_total_capacity</w:t>
      </w:r>
    </w:p>
    <w:p w14:paraId="01036311" w14:textId="77777777" w:rsidR="00A307AD" w:rsidRDefault="00123737">
      <w:pPr>
        <w:pStyle w:val="SourceCode"/>
      </w:pPr>
      <w:r>
        <w:t>;   in:      ecx = replica count, edx = requests one replica can handle</w:t>
      </w:r>
    </w:p>
    <w:p w14:paraId="79FC2EC8" w14:textId="77777777" w:rsidR="00A307AD" w:rsidRDefault="00123737">
      <w:pPr>
        <w:pStyle w:val="SourceCode"/>
      </w:pPr>
      <w:r>
        <w:t>;   out:     eax = total requests per second; prints nothing</w:t>
      </w:r>
    </w:p>
    <w:p w14:paraId="5A9BA3EB" w14:textId="77777777" w:rsidR="00A307AD" w:rsidRDefault="00123737">
      <w:pPr>
        <w:pStyle w:val="SourceCode"/>
      </w:pPr>
      <w:r>
        <w:t>;   changes: eax</w:t>
      </w:r>
    </w:p>
    <w:p w14:paraId="1FEC5E17" w14:textId="77777777" w:rsidR="00A307AD" w:rsidRDefault="00123737">
      <w:pPr>
        <w:pStyle w:val="SourceCode"/>
      </w:pPr>
      <w:r>
        <w:t>calculate_total_capacity:</w:t>
      </w:r>
    </w:p>
    <w:p w14:paraId="49E26B87" w14:textId="77777777" w:rsidR="00A307AD" w:rsidRDefault="00123737">
      <w:pPr>
        <w:pStyle w:val="SourceCode"/>
      </w:pPr>
      <w:r>
        <w:t xml:space="preserve">    mov eax, ecx</w:t>
      </w:r>
    </w:p>
    <w:p w14:paraId="0E43E559" w14:textId="77777777" w:rsidR="00A307AD" w:rsidRDefault="00123737">
      <w:pPr>
        <w:pStyle w:val="SourceCode"/>
      </w:pPr>
      <w:r>
        <w:t xml:space="preserve">    imul eax, edx</w:t>
      </w:r>
    </w:p>
    <w:p w14:paraId="5DC24FDC" w14:textId="77777777" w:rsidR="00A307AD" w:rsidRDefault="00123737">
      <w:pPr>
        <w:pStyle w:val="SourceCode"/>
      </w:pPr>
      <w:r>
        <w:t xml:space="preserve">    ret</w:t>
      </w:r>
    </w:p>
    <w:p w14:paraId="027EA489" w14:textId="77777777" w:rsidR="00A307AD" w:rsidRDefault="00A307AD">
      <w:pPr>
        <w:pStyle w:val="SourceCode"/>
      </w:pPr>
    </w:p>
    <w:p w14:paraId="4F7AC7AD" w14:textId="77777777" w:rsidR="00A307AD" w:rsidRDefault="00123737">
      <w:pPr>
        <w:pStyle w:val="SourceCode"/>
      </w:pPr>
      <w:r>
        <w:t>; display_summary</w:t>
      </w:r>
    </w:p>
    <w:p w14:paraId="344B22A0" w14:textId="77777777" w:rsidR="00A307AD" w:rsidRDefault="00123737">
      <w:pPr>
        <w:pStyle w:val="SourceCode"/>
      </w:pPr>
      <w:r>
        <w:t>;   in:      rcx = address of the label, edx = replica count,</w:t>
      </w:r>
    </w:p>
    <w:p w14:paraId="417C1863" w14:textId="77777777" w:rsidR="00A307AD" w:rsidRDefault="00123737">
      <w:pPr>
        <w:pStyle w:val="SourceCode"/>
      </w:pPr>
      <w:r>
        <w:t>;            r8d = total capacity</w:t>
      </w:r>
    </w:p>
    <w:p w14:paraId="50C053A6" w14:textId="77777777" w:rsidR="00A307AD" w:rsidRDefault="00123737">
      <w:pPr>
        <w:pStyle w:val="SourceCode"/>
      </w:pPr>
      <w:r>
        <w:t>;   out:     nothing; prints one summary and calculates nothing</w:t>
      </w:r>
    </w:p>
    <w:p w14:paraId="7D55DE4B" w14:textId="77777777" w:rsidR="00A307AD" w:rsidRDefault="00123737">
      <w:pPr>
        <w:pStyle w:val="SourceCode"/>
      </w:pPr>
      <w:r>
        <w:t>;   changes: rax, rcx, rdx, r8-r11 (rbx, r12, r13 are saved and restored)</w:t>
      </w:r>
    </w:p>
    <w:p w14:paraId="623DDF07" w14:textId="77777777" w:rsidR="00A307AD" w:rsidRDefault="00123737">
      <w:pPr>
        <w:pStyle w:val="SourceCode"/>
      </w:pPr>
      <w:r>
        <w:t>display_summary:</w:t>
      </w:r>
    </w:p>
    <w:p w14:paraId="7AA1EC13" w14:textId="77777777" w:rsidR="00A307AD" w:rsidRDefault="00123737">
      <w:pPr>
        <w:pStyle w:val="SourceCode"/>
      </w:pPr>
      <w:r>
        <w:t xml:space="preserve">    push rbx</w:t>
      </w:r>
    </w:p>
    <w:p w14:paraId="30EAA19E" w14:textId="77777777" w:rsidR="00A307AD" w:rsidRDefault="00123737">
      <w:pPr>
        <w:pStyle w:val="SourceCode"/>
      </w:pPr>
      <w:r>
        <w:t xml:space="preserve">    push r12</w:t>
      </w:r>
    </w:p>
    <w:p w14:paraId="34470909" w14:textId="77777777" w:rsidR="00A307AD" w:rsidRDefault="00123737">
      <w:pPr>
        <w:pStyle w:val="SourceCode"/>
      </w:pPr>
      <w:r>
        <w:t xml:space="preserve">    push r13</w:t>
      </w:r>
    </w:p>
    <w:p w14:paraId="2432618F" w14:textId="77777777" w:rsidR="00A307AD" w:rsidRDefault="00123737">
      <w:pPr>
        <w:pStyle w:val="SourceCode"/>
      </w:pPr>
      <w:r>
        <w:t xml:space="preserve">    sub rsp, 32</w:t>
      </w:r>
    </w:p>
    <w:p w14:paraId="3BD562C5" w14:textId="77777777" w:rsidR="00A307AD" w:rsidRDefault="00123737">
      <w:pPr>
        <w:pStyle w:val="SourceCode"/>
      </w:pPr>
      <w:r>
        <w:t xml:space="preserve">    mov rbx, rcx</w:t>
      </w:r>
    </w:p>
    <w:p w14:paraId="043B05C6" w14:textId="77777777" w:rsidR="00A307AD" w:rsidRDefault="00123737">
      <w:pPr>
        <w:pStyle w:val="SourceCode"/>
      </w:pPr>
      <w:r>
        <w:t xml:space="preserve">    mov r12d, edx</w:t>
      </w:r>
    </w:p>
    <w:p w14:paraId="6759271D" w14:textId="77777777" w:rsidR="00A307AD" w:rsidRDefault="00123737">
      <w:pPr>
        <w:pStyle w:val="SourceCode"/>
      </w:pPr>
      <w:r>
        <w:t xml:space="preserve">    mov r13d, r8d</w:t>
      </w:r>
    </w:p>
    <w:p w14:paraId="623E677D" w14:textId="77777777" w:rsidR="00A307AD" w:rsidRDefault="00123737">
      <w:pPr>
        <w:pStyle w:val="SourceCode"/>
      </w:pPr>
      <w:r>
        <w:t xml:space="preserve">    lea rcx, [header_format]</w:t>
      </w:r>
    </w:p>
    <w:p w14:paraId="0F150C17" w14:textId="77777777" w:rsidR="00A307AD" w:rsidRDefault="00123737">
      <w:pPr>
        <w:pStyle w:val="SourceCode"/>
      </w:pPr>
      <w:r>
        <w:t xml:space="preserve">    call printf</w:t>
      </w:r>
    </w:p>
    <w:p w14:paraId="357D947D" w14:textId="77777777" w:rsidR="00A307AD" w:rsidRDefault="00123737">
      <w:pPr>
        <w:pStyle w:val="SourceCode"/>
      </w:pPr>
      <w:r>
        <w:t xml:space="preserve">    lea rcx, [label_line]</w:t>
      </w:r>
    </w:p>
    <w:p w14:paraId="2DB659DA" w14:textId="77777777" w:rsidR="00A307AD" w:rsidRDefault="00123737">
      <w:pPr>
        <w:pStyle w:val="SourceCode"/>
      </w:pPr>
      <w:r>
        <w:t xml:space="preserve">    mov rdx, rbx</w:t>
      </w:r>
    </w:p>
    <w:p w14:paraId="47A1BCE3" w14:textId="77777777" w:rsidR="00A307AD" w:rsidRDefault="00123737">
      <w:pPr>
        <w:pStyle w:val="SourceCode"/>
      </w:pPr>
      <w:r>
        <w:t xml:space="preserve">    call printf</w:t>
      </w:r>
    </w:p>
    <w:p w14:paraId="22D82F40" w14:textId="77777777" w:rsidR="00A307AD" w:rsidRDefault="00123737">
      <w:pPr>
        <w:pStyle w:val="SourceCode"/>
      </w:pPr>
      <w:r>
        <w:t xml:space="preserve">    lea rcx, [port_line]</w:t>
      </w:r>
    </w:p>
    <w:p w14:paraId="5A997B79" w14:textId="77777777" w:rsidR="00A307AD" w:rsidRDefault="00123737">
      <w:pPr>
        <w:pStyle w:val="SourceCode"/>
      </w:pPr>
      <w:r>
        <w:t xml:space="preserve">    mov edx, SERVICE_PORT</w:t>
      </w:r>
    </w:p>
    <w:p w14:paraId="4D22A6E6" w14:textId="77777777" w:rsidR="00A307AD" w:rsidRDefault="00123737">
      <w:pPr>
        <w:pStyle w:val="SourceCode"/>
      </w:pPr>
      <w:r>
        <w:t xml:space="preserve">    call printf</w:t>
      </w:r>
    </w:p>
    <w:p w14:paraId="4569AC82" w14:textId="77777777" w:rsidR="00A307AD" w:rsidRDefault="00123737">
      <w:pPr>
        <w:pStyle w:val="SourceCode"/>
      </w:pPr>
      <w:r>
        <w:t xml:space="preserve">    lea rcx, [count_line]</w:t>
      </w:r>
    </w:p>
    <w:p w14:paraId="020BC0BC" w14:textId="77777777" w:rsidR="00A307AD" w:rsidRDefault="00123737">
      <w:pPr>
        <w:pStyle w:val="SourceCode"/>
      </w:pPr>
      <w:r>
        <w:t xml:space="preserve">    mov edx, r12d</w:t>
      </w:r>
    </w:p>
    <w:p w14:paraId="17EDA70B" w14:textId="77777777" w:rsidR="00A307AD" w:rsidRDefault="00123737">
      <w:pPr>
        <w:pStyle w:val="SourceCode"/>
      </w:pPr>
      <w:r>
        <w:t xml:space="preserve">    call printf</w:t>
      </w:r>
    </w:p>
    <w:p w14:paraId="132E1410" w14:textId="77777777" w:rsidR="00A307AD" w:rsidRDefault="00123737">
      <w:pPr>
        <w:pStyle w:val="SourceCode"/>
      </w:pPr>
      <w:r>
        <w:t xml:space="preserve">    lea rcx, [capacity_line]</w:t>
      </w:r>
    </w:p>
    <w:p w14:paraId="69C463BB" w14:textId="77777777" w:rsidR="00A307AD" w:rsidRDefault="00123737">
      <w:pPr>
        <w:pStyle w:val="SourceCode"/>
      </w:pPr>
      <w:r>
        <w:t xml:space="preserve">    mov edx, r13d</w:t>
      </w:r>
    </w:p>
    <w:p w14:paraId="2E32E66F" w14:textId="77777777" w:rsidR="00A307AD" w:rsidRDefault="00123737">
      <w:pPr>
        <w:pStyle w:val="SourceCode"/>
      </w:pPr>
      <w:r>
        <w:t xml:space="preserve">    call printf</w:t>
      </w:r>
    </w:p>
    <w:p w14:paraId="71BF0092" w14:textId="77777777" w:rsidR="00A307AD" w:rsidRDefault="00123737">
      <w:pPr>
        <w:pStyle w:val="SourceCode"/>
      </w:pPr>
      <w:r>
        <w:t xml:space="preserve">    add rsp, 32</w:t>
      </w:r>
    </w:p>
    <w:p w14:paraId="4785CF7C" w14:textId="77777777" w:rsidR="00A307AD" w:rsidRDefault="00123737">
      <w:pPr>
        <w:pStyle w:val="SourceCode"/>
      </w:pPr>
      <w:r>
        <w:t xml:space="preserve">    pop r13</w:t>
      </w:r>
    </w:p>
    <w:p w14:paraId="737597FE" w14:textId="77777777" w:rsidR="00A307AD" w:rsidRDefault="00123737">
      <w:pPr>
        <w:pStyle w:val="SourceCode"/>
      </w:pPr>
      <w:r>
        <w:t xml:space="preserve">    pop r12</w:t>
      </w:r>
    </w:p>
    <w:p w14:paraId="0154E436" w14:textId="77777777" w:rsidR="00A307AD" w:rsidRDefault="00123737">
      <w:pPr>
        <w:pStyle w:val="SourceCode"/>
      </w:pPr>
      <w:r>
        <w:t xml:space="preserve">    pop rbx</w:t>
      </w:r>
    </w:p>
    <w:p w14:paraId="30C3A5B0" w14:textId="77777777" w:rsidR="00A307AD" w:rsidRDefault="00123737">
      <w:pPr>
        <w:pStyle w:val="SourceCode"/>
      </w:pPr>
      <w:r>
        <w:t xml:space="preserve">    ret</w:t>
      </w:r>
    </w:p>
    <w:p w14:paraId="5CB82202" w14:textId="77777777" w:rsidR="00A307AD" w:rsidRDefault="00A307AD">
      <w:pPr>
        <w:pStyle w:val="SourceCode"/>
      </w:pPr>
    </w:p>
    <w:p w14:paraId="1EFDA09A" w14:textId="77777777" w:rsidR="00A307AD" w:rsidRDefault="00123737">
      <w:pPr>
        <w:pStyle w:val="SourceCode"/>
      </w:pPr>
      <w:r>
        <w:t>; Remember, the program starts at main, and eax = 0 means success.</w:t>
      </w:r>
    </w:p>
    <w:p w14:paraId="0306E51A" w14:textId="77777777" w:rsidR="00A307AD" w:rsidRDefault="00123737">
      <w:pPr>
        <w:pStyle w:val="SourceCode"/>
      </w:pPr>
      <w:r>
        <w:t>main:</w:t>
      </w:r>
    </w:p>
    <w:p w14:paraId="3A8FCFEA" w14:textId="77777777" w:rsidR="00A307AD" w:rsidRDefault="00123737">
      <w:pPr>
        <w:pStyle w:val="SourceCode"/>
      </w:pPr>
      <w:r>
        <w:t xml:space="preserve">    sub rsp, 40</w:t>
      </w:r>
    </w:p>
    <w:p w14:paraId="3A282A10" w14:textId="77777777" w:rsidR="00A307AD" w:rsidRDefault="00A307AD">
      <w:pPr>
        <w:pStyle w:val="SourceCode"/>
      </w:pPr>
    </w:p>
    <w:p w14:paraId="31E2816E" w14:textId="77777777" w:rsidR="00A307AD" w:rsidRDefault="00123737">
      <w:pPr>
        <w:pStyle w:val="SourceCode"/>
      </w:pPr>
      <w:r>
        <w:t xml:space="preserve">    ; Pass arguments in registers and store each returned value.</w:t>
      </w:r>
    </w:p>
    <w:p w14:paraId="598C15BA" w14:textId="77777777" w:rsidR="00A307AD" w:rsidRDefault="00123737">
      <w:pPr>
        <w:pStyle w:val="SourceCode"/>
      </w:pPr>
      <w:r>
        <w:t xml:space="preserve">    lea rcx, [service_name]</w:t>
      </w:r>
    </w:p>
    <w:p w14:paraId="6E2A6652" w14:textId="77777777" w:rsidR="00A307AD" w:rsidRDefault="00123737">
      <w:pPr>
        <w:pStyle w:val="SourceCode"/>
      </w:pPr>
      <w:r>
        <w:t xml:space="preserve">    mov rdx, [environment]</w:t>
      </w:r>
    </w:p>
    <w:p w14:paraId="6BA44B40" w14:textId="77777777" w:rsidR="00A307AD" w:rsidRDefault="00123737">
      <w:pPr>
        <w:pStyle w:val="SourceCode"/>
      </w:pPr>
      <w:r>
        <w:t xml:space="preserve">    call build_service_label</w:t>
      </w:r>
    </w:p>
    <w:p w14:paraId="18E7D302" w14:textId="77777777" w:rsidR="00A307AD" w:rsidRDefault="00123737">
      <w:pPr>
        <w:pStyle w:val="SourceCode"/>
      </w:pPr>
      <w:r>
        <w:t xml:space="preserve">    mov [service_label], rax</w:t>
      </w:r>
    </w:p>
    <w:p w14:paraId="1096B7D7" w14:textId="77777777" w:rsidR="00A307AD" w:rsidRDefault="00123737">
      <w:pPr>
        <w:pStyle w:val="SourceCode"/>
      </w:pPr>
      <w:r>
        <w:t xml:space="preserve">    mov ecx, [replica_count]</w:t>
      </w:r>
    </w:p>
    <w:p w14:paraId="01176ADB" w14:textId="77777777" w:rsidR="00A307AD" w:rsidRDefault="00123737">
      <w:pPr>
        <w:pStyle w:val="SourceCode"/>
      </w:pPr>
      <w:r>
        <w:t xml:space="preserve">    mov edx, REQUESTS_PER_REPLICA</w:t>
      </w:r>
    </w:p>
    <w:p w14:paraId="7A6B0C6D" w14:textId="77777777" w:rsidR="00A307AD" w:rsidRDefault="00123737">
      <w:pPr>
        <w:pStyle w:val="SourceCode"/>
      </w:pPr>
      <w:r>
        <w:t xml:space="preserve">    call calculate_total_capacity</w:t>
      </w:r>
    </w:p>
    <w:p w14:paraId="77C8ACA1" w14:textId="77777777" w:rsidR="00A307AD" w:rsidRDefault="00123737">
      <w:pPr>
        <w:pStyle w:val="SourceCode"/>
      </w:pPr>
      <w:r>
        <w:t xml:space="preserve">    mov [total_capacity], eax</w:t>
      </w:r>
    </w:p>
    <w:p w14:paraId="68938B9B" w14:textId="77777777" w:rsidR="00A307AD" w:rsidRDefault="00123737">
      <w:pPr>
        <w:pStyle w:val="SourceCode"/>
      </w:pPr>
      <w:r>
        <w:t xml:space="preserve">    mov rcx, [service_label]</w:t>
      </w:r>
    </w:p>
    <w:p w14:paraId="7F5FA188" w14:textId="77777777" w:rsidR="00A307AD" w:rsidRDefault="00123737">
      <w:pPr>
        <w:pStyle w:val="SourceCode"/>
      </w:pPr>
      <w:r>
        <w:t xml:space="preserve">    mov edx, [replica_count]</w:t>
      </w:r>
    </w:p>
    <w:p w14:paraId="12C4D1A6" w14:textId="77777777" w:rsidR="00A307AD" w:rsidRDefault="00123737">
      <w:pPr>
        <w:pStyle w:val="SourceCode"/>
      </w:pPr>
      <w:r>
        <w:t xml:space="preserve">    mov r8d, [total_capacity]</w:t>
      </w:r>
    </w:p>
    <w:p w14:paraId="23AB8EDE" w14:textId="77777777" w:rsidR="00A307AD" w:rsidRDefault="00123737">
      <w:pPr>
        <w:pStyle w:val="SourceCode"/>
      </w:pPr>
      <w:r>
        <w:t xml:space="preserve">    call display_summary</w:t>
      </w:r>
    </w:p>
    <w:p w14:paraId="0794B205" w14:textId="77777777" w:rsidR="00A307AD" w:rsidRDefault="00A307AD">
      <w:pPr>
        <w:pStyle w:val="SourceCode"/>
      </w:pPr>
    </w:p>
    <w:p w14:paraId="6E7E1559" w14:textId="77777777" w:rsidR="00A307AD" w:rsidRDefault="00123737">
      <w:pPr>
        <w:pStyle w:val="SourceCode"/>
      </w:pPr>
      <w:r>
        <w:t xml:space="preserve">    ; Change main's values, then reuse the same three functions.</w:t>
      </w:r>
    </w:p>
    <w:p w14:paraId="7605E5A0" w14:textId="77777777" w:rsidR="00A307AD" w:rsidRDefault="00123737">
      <w:pPr>
        <w:pStyle w:val="SourceCode"/>
      </w:pPr>
      <w:r>
        <w:t xml:space="preserve">    lea rax, [production_text]</w:t>
      </w:r>
    </w:p>
    <w:p w14:paraId="5B471359" w14:textId="77777777" w:rsidR="00A307AD" w:rsidRDefault="00123737">
      <w:pPr>
        <w:pStyle w:val="SourceCode"/>
      </w:pPr>
      <w:r>
        <w:t xml:space="preserve">    mov [environment], rax</w:t>
      </w:r>
    </w:p>
    <w:p w14:paraId="50BE30A5" w14:textId="77777777" w:rsidR="00A307AD" w:rsidRDefault="00123737">
      <w:pPr>
        <w:pStyle w:val="SourceCode"/>
      </w:pPr>
      <w:r>
        <w:t xml:space="preserve">    mov dword [replica_count], 4</w:t>
      </w:r>
    </w:p>
    <w:p w14:paraId="2B5D18B0" w14:textId="77777777" w:rsidR="00A307AD" w:rsidRDefault="00123737">
      <w:pPr>
        <w:pStyle w:val="SourceCode"/>
      </w:pPr>
      <w:r>
        <w:t xml:space="preserve">    ; No default values in Assembly: the caller sets rdx every time.</w:t>
      </w:r>
    </w:p>
    <w:p w14:paraId="2D88DD3F" w14:textId="77777777" w:rsidR="00A307AD" w:rsidRDefault="00123737">
      <w:pPr>
        <w:pStyle w:val="SourceCode"/>
      </w:pPr>
      <w:r>
        <w:t xml:space="preserve">    lea rcx, [service_name]</w:t>
      </w:r>
    </w:p>
    <w:p w14:paraId="769C9466" w14:textId="77777777" w:rsidR="00A307AD" w:rsidRDefault="00123737">
      <w:pPr>
        <w:pStyle w:val="SourceCode"/>
      </w:pPr>
      <w:r>
        <w:t xml:space="preserve">    mov rdx, [environment]</w:t>
      </w:r>
    </w:p>
    <w:p w14:paraId="6FF5F713" w14:textId="77777777" w:rsidR="00A307AD" w:rsidRDefault="00123737">
      <w:pPr>
        <w:pStyle w:val="SourceCode"/>
      </w:pPr>
      <w:r>
        <w:t xml:space="preserve">    call build_service_label</w:t>
      </w:r>
    </w:p>
    <w:p w14:paraId="4A149501" w14:textId="77777777" w:rsidR="00A307AD" w:rsidRDefault="00123737">
      <w:pPr>
        <w:pStyle w:val="SourceCode"/>
      </w:pPr>
      <w:r>
        <w:t xml:space="preserve">    mov [service_label], rax</w:t>
      </w:r>
    </w:p>
    <w:p w14:paraId="12A52002" w14:textId="77777777" w:rsidR="00A307AD" w:rsidRDefault="00123737">
      <w:pPr>
        <w:pStyle w:val="SourceCode"/>
      </w:pPr>
      <w:r>
        <w:t xml:space="preserve">    mov ecx, [replica_count]</w:t>
      </w:r>
    </w:p>
    <w:p w14:paraId="63C99BA1" w14:textId="77777777" w:rsidR="00A307AD" w:rsidRDefault="00123737">
      <w:pPr>
        <w:pStyle w:val="SourceCode"/>
      </w:pPr>
      <w:r>
        <w:t xml:space="preserve">    mov edx, REQUESTS_PER_REPLICA</w:t>
      </w:r>
    </w:p>
    <w:p w14:paraId="48646473" w14:textId="77777777" w:rsidR="00A307AD" w:rsidRDefault="00123737">
      <w:pPr>
        <w:pStyle w:val="SourceCode"/>
      </w:pPr>
      <w:r>
        <w:t xml:space="preserve">    call calculate_total_capacity</w:t>
      </w:r>
    </w:p>
    <w:p w14:paraId="4E6E7E5F" w14:textId="77777777" w:rsidR="00A307AD" w:rsidRDefault="00123737">
      <w:pPr>
        <w:pStyle w:val="SourceCode"/>
      </w:pPr>
      <w:r>
        <w:t xml:space="preserve">    mov [total_capacity], eax</w:t>
      </w:r>
    </w:p>
    <w:p w14:paraId="7FF2E03E" w14:textId="77777777" w:rsidR="00A307AD" w:rsidRDefault="00123737">
      <w:pPr>
        <w:pStyle w:val="SourceCode"/>
      </w:pPr>
      <w:r>
        <w:t xml:space="preserve">    mov rcx, [service_label]</w:t>
      </w:r>
    </w:p>
    <w:p w14:paraId="2391B3A5" w14:textId="77777777" w:rsidR="00A307AD" w:rsidRDefault="00123737">
      <w:pPr>
        <w:pStyle w:val="SourceCode"/>
      </w:pPr>
      <w:r>
        <w:t xml:space="preserve">    mov edx, [replica_count]</w:t>
      </w:r>
    </w:p>
    <w:p w14:paraId="27A58401" w14:textId="77777777" w:rsidR="00A307AD" w:rsidRDefault="00123737">
      <w:pPr>
        <w:pStyle w:val="SourceCode"/>
      </w:pPr>
      <w:r>
        <w:t xml:space="preserve">    mov r8d, [total_capacity]</w:t>
      </w:r>
    </w:p>
    <w:p w14:paraId="13C5E3A5" w14:textId="77777777" w:rsidR="00A307AD" w:rsidRDefault="00123737">
      <w:pPr>
        <w:pStyle w:val="SourceCode"/>
      </w:pPr>
      <w:r>
        <w:t xml:space="preserve">    call display_summary</w:t>
      </w:r>
    </w:p>
    <w:p w14:paraId="29BAFD25" w14:textId="77777777" w:rsidR="00A307AD" w:rsidRDefault="00A307AD">
      <w:pPr>
        <w:pStyle w:val="SourceCode"/>
      </w:pPr>
    </w:p>
    <w:p w14:paraId="058E43DF" w14:textId="77777777" w:rsidR="00A307AD" w:rsidRDefault="00123737">
      <w:pPr>
        <w:pStyle w:val="SourceCode"/>
        <w:keepNext/>
      </w:pPr>
      <w:r>
        <w:t xml:space="preserve">    xor eax, eax</w:t>
      </w:r>
    </w:p>
    <w:p w14:paraId="3DCE63CE" w14:textId="77777777" w:rsidR="00A307AD" w:rsidRDefault="00123737">
      <w:pPr>
        <w:pStyle w:val="SourceCode"/>
        <w:keepNext/>
      </w:pPr>
      <w:r>
        <w:t xml:space="preserve">    add rsp, 40</w:t>
      </w:r>
    </w:p>
    <w:p w14:paraId="31D7AC9B" w14:textId="77777777" w:rsidR="00A307AD" w:rsidRDefault="00123737">
      <w:pPr>
        <w:pStyle w:val="SourceCode"/>
      </w:pPr>
      <w:r>
        <w:t xml:space="preserve">    ret</w:t>
      </w:r>
    </w:p>
    <w:p w14:paraId="3A0576D3" w14:textId="77777777" w:rsidR="00A307AD" w:rsidRDefault="00A307AD">
      <w:pPr>
        <w:keepNext/>
      </w:pPr>
    </w:p>
    <w:p w14:paraId="7EAC3F2F" w14:textId="77777777" w:rsidR="00A307AD" w:rsidRDefault="00123737">
      <w:pPr>
        <w:pStyle w:val="Heading3"/>
      </w:pPr>
      <w:r>
        <w:t>Windows PowerShell Build and Run</w:t>
      </w:r>
    </w:p>
    <w:p w14:paraId="3100F9AB" w14:textId="77777777" w:rsidR="00A307AD" w:rsidRDefault="00123737">
      <w:pPr>
        <w:pStyle w:val="CommandBlock"/>
        <w:keepNext/>
      </w:pPr>
      <w:r>
        <w:t>nasm -f win64 .\assembly\windows\functions.asm `</w:t>
      </w:r>
    </w:p>
    <w:p w14:paraId="0D76D7E3" w14:textId="77777777" w:rsidR="00A307AD" w:rsidRDefault="00123737">
      <w:pPr>
        <w:pStyle w:val="CommandBlock"/>
        <w:keepNext/>
      </w:pPr>
      <w:r>
        <w:t xml:space="preserve">    -o .\assembly\windows\functions.obj</w:t>
      </w:r>
    </w:p>
    <w:p w14:paraId="2344CCE0" w14:textId="77777777" w:rsidR="00A307AD" w:rsidRDefault="00123737">
      <w:pPr>
        <w:pStyle w:val="CommandBlock"/>
        <w:keepNext/>
      </w:pPr>
      <w:r>
        <w:t>gcc .\assembly\windows\functions.obj `</w:t>
      </w:r>
    </w:p>
    <w:p w14:paraId="217463B3" w14:textId="77777777" w:rsidR="00A307AD" w:rsidRDefault="00123737">
      <w:pPr>
        <w:pStyle w:val="CommandBlock"/>
        <w:keepNext/>
      </w:pPr>
      <w:r>
        <w:t xml:space="preserve">    -o .\assembly\windows\functions.exe</w:t>
      </w:r>
    </w:p>
    <w:p w14:paraId="092197F5" w14:textId="77777777" w:rsidR="00A307AD" w:rsidRDefault="00123737">
      <w:pPr>
        <w:pStyle w:val="CommandBlock"/>
      </w:pPr>
      <w:r>
        <w:t>.\assembly\windows\functions.exe</w:t>
      </w:r>
    </w:p>
    <w:p w14:paraId="68CF41E2" w14:textId="77777777" w:rsidR="00A307AD" w:rsidRDefault="00A307AD">
      <w:pPr>
        <w:keepNext/>
      </w:pPr>
    </w:p>
    <w:p w14:paraId="721F578F" w14:textId="77777777" w:rsidR="00A307AD" w:rsidRDefault="00123737">
      <w:pPr>
        <w:pStyle w:val="Heading3"/>
      </w:pPr>
      <w:r>
        <w:t>assembly/linux/functions.asm</w:t>
      </w:r>
    </w:p>
    <w:p w14:paraId="376F0EB2" w14:textId="77777777" w:rsidR="00A307AD" w:rsidRDefault="00123737">
      <w:pPr>
        <w:pStyle w:val="SourceCode"/>
        <w:keepNext/>
      </w:pPr>
      <w:r>
        <w:t>; Assembly for 64-bit Linux, written for NASM.</w:t>
      </w:r>
    </w:p>
    <w:p w14:paraId="3A93A558" w14:textId="77777777" w:rsidR="00A307AD" w:rsidRDefault="00123737">
      <w:pPr>
        <w:pStyle w:val="SourceCode"/>
        <w:keepNext/>
      </w:pPr>
      <w:r>
        <w:t>default rel</w:t>
      </w:r>
    </w:p>
    <w:p w14:paraId="4D3B0346" w14:textId="77777777" w:rsidR="00A307AD" w:rsidRDefault="00123737">
      <w:pPr>
        <w:pStyle w:val="SourceCode"/>
      </w:pPr>
      <w:r>
        <w:t>global main</w:t>
      </w:r>
    </w:p>
    <w:p w14:paraId="6BF97A41" w14:textId="77777777" w:rsidR="00A307AD" w:rsidRDefault="00123737">
      <w:pPr>
        <w:pStyle w:val="SourceCode"/>
      </w:pPr>
      <w:r>
        <w:t>extern printf</w:t>
      </w:r>
    </w:p>
    <w:p w14:paraId="5CD40A0B" w14:textId="77777777" w:rsidR="00A307AD" w:rsidRDefault="00123737">
      <w:pPr>
        <w:pStyle w:val="SourceCode"/>
      </w:pPr>
      <w:r>
        <w:t>extern snprintf</w:t>
      </w:r>
    </w:p>
    <w:p w14:paraId="4D9240B4" w14:textId="77777777" w:rsidR="00A307AD" w:rsidRDefault="00A307AD">
      <w:pPr>
        <w:pStyle w:val="SourceCode"/>
      </w:pPr>
    </w:p>
    <w:p w14:paraId="7EC92B21" w14:textId="77777777" w:rsidR="00A307AD" w:rsidRDefault="00123737">
      <w:pPr>
        <w:pStyle w:val="SourceCode"/>
      </w:pPr>
      <w:r>
        <w:t>; Outer constants: every function in this file can use them.</w:t>
      </w:r>
    </w:p>
    <w:p w14:paraId="068886DB" w14:textId="77777777" w:rsidR="00A307AD" w:rsidRDefault="00123737">
      <w:pPr>
        <w:pStyle w:val="SourceCode"/>
      </w:pPr>
      <w:r>
        <w:t>SERVICE_PORT equ 8443</w:t>
      </w:r>
    </w:p>
    <w:p w14:paraId="3EAA2865" w14:textId="77777777" w:rsidR="00A307AD" w:rsidRDefault="00123737">
      <w:pPr>
        <w:pStyle w:val="SourceCode"/>
      </w:pPr>
      <w:r>
        <w:t>REQUESTS_PER_REPLICA equ 250</w:t>
      </w:r>
    </w:p>
    <w:p w14:paraId="20DC844F" w14:textId="77777777" w:rsidR="00A307AD" w:rsidRDefault="00123737">
      <w:pPr>
        <w:pStyle w:val="SourceCode"/>
      </w:pPr>
      <w:r>
        <w:t>LABEL_BUFFER_SIZE equ 64</w:t>
      </w:r>
    </w:p>
    <w:p w14:paraId="46CC8777" w14:textId="77777777" w:rsidR="00A307AD" w:rsidRDefault="00A307AD">
      <w:pPr>
        <w:pStyle w:val="SourceCode"/>
      </w:pPr>
    </w:p>
    <w:p w14:paraId="2F75C5FC" w14:textId="77777777" w:rsidR="00A307AD" w:rsidRDefault="00123737">
      <w:pPr>
        <w:pStyle w:val="SourceCode"/>
      </w:pPr>
      <w:r>
        <w:t>; Fixed text is read-only, so no function can change it by mistake.</w:t>
      </w:r>
    </w:p>
    <w:p w14:paraId="543921A6" w14:textId="77777777" w:rsidR="00A307AD" w:rsidRDefault="00123737">
      <w:pPr>
        <w:pStyle w:val="SourceCode"/>
      </w:pPr>
      <w:r>
        <w:t>section .rodata</w:t>
      </w:r>
    </w:p>
    <w:p w14:paraId="2ECCB3A0" w14:textId="77777777" w:rsidR="00A307AD" w:rsidRDefault="00123737">
      <w:pPr>
        <w:pStyle w:val="SourceCode"/>
      </w:pPr>
      <w:r>
        <w:t xml:space="preserve">    service_name     db "inventory-api", 0</w:t>
      </w:r>
    </w:p>
    <w:p w14:paraId="7E13BE30" w14:textId="77777777" w:rsidR="00A307AD" w:rsidRDefault="00123737">
      <w:pPr>
        <w:pStyle w:val="SourceCode"/>
      </w:pPr>
      <w:r>
        <w:t xml:space="preserve">    staging_text     db "staging", 0</w:t>
      </w:r>
    </w:p>
    <w:p w14:paraId="56743910" w14:textId="77777777" w:rsidR="00A307AD" w:rsidRDefault="00123737">
      <w:pPr>
        <w:pStyle w:val="SourceCode"/>
      </w:pPr>
      <w:r>
        <w:t xml:space="preserve">    production_text  db "production", 0</w:t>
      </w:r>
    </w:p>
    <w:p w14:paraId="43BDFDF1" w14:textId="77777777" w:rsidR="00A307AD" w:rsidRDefault="00123737">
      <w:pPr>
        <w:pStyle w:val="SourceCode"/>
      </w:pPr>
      <w:r>
        <w:t xml:space="preserve">    label_format     db "%s (%s)", 0</w:t>
      </w:r>
    </w:p>
    <w:p w14:paraId="6AC3EC4D" w14:textId="77777777" w:rsidR="00A307AD" w:rsidRDefault="00123737">
      <w:pPr>
        <w:pStyle w:val="SourceCode"/>
      </w:pPr>
      <w:r>
        <w:t xml:space="preserve">    header_format    db "Configuration Summary", 10, 0</w:t>
      </w:r>
    </w:p>
    <w:p w14:paraId="794D396F" w14:textId="77777777" w:rsidR="00A307AD" w:rsidRDefault="00123737">
      <w:pPr>
        <w:pStyle w:val="SourceCode"/>
      </w:pPr>
      <w:r>
        <w:t xml:space="preserve">    label_line       db "Service Label: %s", 10, 0</w:t>
      </w:r>
    </w:p>
    <w:p w14:paraId="22A15402" w14:textId="77777777" w:rsidR="00A307AD" w:rsidRDefault="00123737">
      <w:pPr>
        <w:pStyle w:val="SourceCode"/>
      </w:pPr>
      <w:r>
        <w:t xml:space="preserve">    port_line        db "Service Port: %d", 10, 0</w:t>
      </w:r>
    </w:p>
    <w:p w14:paraId="22208DCC" w14:textId="77777777" w:rsidR="00A307AD" w:rsidRDefault="00123737">
      <w:pPr>
        <w:pStyle w:val="SourceCode"/>
      </w:pPr>
      <w:r>
        <w:t xml:space="preserve">    count_line       db "Replica Count: %d", 10, 0</w:t>
      </w:r>
    </w:p>
    <w:p w14:paraId="55EC8002" w14:textId="77777777" w:rsidR="00A307AD" w:rsidRDefault="00123737">
      <w:pPr>
        <w:pStyle w:val="SourceCode"/>
      </w:pPr>
      <w:r>
        <w:t xml:space="preserve">    capacity_line    db "Total Capacity: %d requests per second", 10, 0</w:t>
      </w:r>
    </w:p>
    <w:p w14:paraId="6CF7AFB4" w14:textId="77777777" w:rsidR="00A307AD" w:rsidRDefault="00A307AD">
      <w:pPr>
        <w:pStyle w:val="SourceCode"/>
      </w:pPr>
    </w:p>
    <w:p w14:paraId="751C8A91" w14:textId="77777777" w:rsidR="00A307AD" w:rsidRDefault="00123737">
      <w:pPr>
        <w:pStyle w:val="SourceCode"/>
      </w:pPr>
      <w:r>
        <w:t>; main's changing values and the places it stores returned values.</w:t>
      </w:r>
    </w:p>
    <w:p w14:paraId="62FCD861" w14:textId="77777777" w:rsidR="00A307AD" w:rsidRDefault="00123737">
      <w:pPr>
        <w:pStyle w:val="SourceCode"/>
      </w:pPr>
      <w:r>
        <w:t>section .data</w:t>
      </w:r>
    </w:p>
    <w:p w14:paraId="1905FD3F" w14:textId="77777777" w:rsidR="00A307AD" w:rsidRDefault="00123737">
      <w:pPr>
        <w:pStyle w:val="SourceCode"/>
      </w:pPr>
      <w:r>
        <w:t xml:space="preserve">    environment      dq staging_text</w:t>
      </w:r>
    </w:p>
    <w:p w14:paraId="15D124F8" w14:textId="77777777" w:rsidR="00A307AD" w:rsidRDefault="00123737">
      <w:pPr>
        <w:pStyle w:val="SourceCode"/>
      </w:pPr>
      <w:r>
        <w:t xml:space="preserve">    replica_count    dd 3</w:t>
      </w:r>
    </w:p>
    <w:p w14:paraId="1383F1B9" w14:textId="77777777" w:rsidR="00A307AD" w:rsidRDefault="00123737">
      <w:pPr>
        <w:pStyle w:val="SourceCode"/>
      </w:pPr>
      <w:r>
        <w:t xml:space="preserve">    service_label    dq 0</w:t>
      </w:r>
    </w:p>
    <w:p w14:paraId="47DCFF74" w14:textId="77777777" w:rsidR="00A307AD" w:rsidRDefault="00123737">
      <w:pPr>
        <w:pStyle w:val="SourceCode"/>
      </w:pPr>
      <w:r>
        <w:t xml:space="preserve">    total_capacity   dd 0</w:t>
      </w:r>
    </w:p>
    <w:p w14:paraId="0440D64B" w14:textId="77777777" w:rsidR="00A307AD" w:rsidRDefault="00A307AD">
      <w:pPr>
        <w:pStyle w:val="SourceCode"/>
      </w:pPr>
    </w:p>
    <w:p w14:paraId="4669A3DB" w14:textId="77777777" w:rsidR="00A307AD" w:rsidRDefault="00123737">
      <w:pPr>
        <w:pStyle w:val="SourceCode"/>
      </w:pPr>
      <w:r>
        <w:t>section .bss</w:t>
      </w:r>
    </w:p>
    <w:p w14:paraId="5DBFF3A1" w14:textId="77777777" w:rsidR="00A307AD" w:rsidRDefault="00123737">
      <w:pPr>
        <w:pStyle w:val="SourceCode"/>
      </w:pPr>
      <w:r>
        <w:t xml:space="preserve">    label_buffer     resb LABEL_BUFFER_SIZE</w:t>
      </w:r>
    </w:p>
    <w:p w14:paraId="27F256FC" w14:textId="77777777" w:rsidR="00A307AD" w:rsidRDefault="00A307AD">
      <w:pPr>
        <w:pStyle w:val="SourceCode"/>
      </w:pPr>
    </w:p>
    <w:p w14:paraId="16FFBFD1" w14:textId="77777777" w:rsidR="00A307AD" w:rsidRDefault="00123737">
      <w:pPr>
        <w:pStyle w:val="SourceCode"/>
      </w:pPr>
      <w:r>
        <w:t>section .text</w:t>
      </w:r>
    </w:p>
    <w:p w14:paraId="6C6E663A" w14:textId="77777777" w:rsidR="00A307AD" w:rsidRDefault="00A307AD">
      <w:pPr>
        <w:pStyle w:val="SourceCode"/>
      </w:pPr>
    </w:p>
    <w:p w14:paraId="6254ACD7" w14:textId="77777777" w:rsidR="00A307AD" w:rsidRDefault="00123737">
      <w:pPr>
        <w:pStyle w:val="SourceCode"/>
      </w:pPr>
      <w:r>
        <w:t>; Assembly has no parameter list, so each function starts with a comment</w:t>
      </w:r>
    </w:p>
    <w:p w14:paraId="657791FD" w14:textId="77777777" w:rsidR="00A307AD" w:rsidRDefault="00123737">
      <w:pPr>
        <w:pStyle w:val="SourceCode"/>
      </w:pPr>
      <w:r>
        <w:t>; that states its contract: the registers that bring the inputs, the one</w:t>
      </w:r>
    </w:p>
    <w:p w14:paraId="3728879A" w14:textId="77777777" w:rsidR="00A307AD" w:rsidRDefault="00123737">
      <w:pPr>
        <w:pStyle w:val="SourceCode"/>
      </w:pPr>
      <w:r>
        <w:t>; that carries the result, and the ones it or a function it calls may</w:t>
      </w:r>
    </w:p>
    <w:p w14:paraId="28E6FFFB" w14:textId="77777777" w:rsidR="00A307AD" w:rsidRDefault="00123737">
      <w:pPr>
        <w:pStyle w:val="SourceCode"/>
      </w:pPr>
      <w:r>
        <w:t>; change (r8-r11 means r8, r9, r10, r11). A caller reads it, not the body.</w:t>
      </w:r>
    </w:p>
    <w:p w14:paraId="40F6FC47" w14:textId="77777777" w:rsidR="00A307AD" w:rsidRDefault="00A307AD">
      <w:pPr>
        <w:pStyle w:val="SourceCode"/>
      </w:pPr>
    </w:p>
    <w:p w14:paraId="5E38FD31" w14:textId="77777777" w:rsidR="00A307AD" w:rsidRDefault="00123737">
      <w:pPr>
        <w:pStyle w:val="SourceCode"/>
      </w:pPr>
      <w:r>
        <w:t>; build_service_label</w:t>
      </w:r>
    </w:p>
    <w:p w14:paraId="4B5632FE" w14:textId="77777777" w:rsidR="00A307AD" w:rsidRDefault="00123737">
      <w:pPr>
        <w:pStyle w:val="SourceCode"/>
      </w:pPr>
      <w:r>
        <w:t>;   in:      rdi = address of the service name, rsi = address of the</w:t>
      </w:r>
    </w:p>
    <w:p w14:paraId="44EF0D38" w14:textId="77777777" w:rsidR="00A307AD" w:rsidRDefault="00123737">
      <w:pPr>
        <w:pStyle w:val="SourceCode"/>
      </w:pPr>
      <w:r>
        <w:t>;            environment</w:t>
      </w:r>
    </w:p>
    <w:p w14:paraId="21DAFA1B" w14:textId="77777777" w:rsidR="00A307AD" w:rsidRDefault="00123737">
      <w:pPr>
        <w:pStyle w:val="SourceCode"/>
      </w:pPr>
      <w:r>
        <w:t>;   out:     rax = address of "name (environment)"; each call reuses the</w:t>
      </w:r>
    </w:p>
    <w:p w14:paraId="68B9B2B3" w14:textId="77777777" w:rsidR="00A307AD" w:rsidRDefault="00123737">
      <w:pPr>
        <w:pStyle w:val="SourceCode"/>
      </w:pPr>
      <w:r>
        <w:t>;            same buffer</w:t>
      </w:r>
    </w:p>
    <w:p w14:paraId="37097583" w14:textId="77777777" w:rsidR="00A307AD" w:rsidRDefault="00123737">
      <w:pPr>
        <w:pStyle w:val="SourceCode"/>
      </w:pPr>
      <w:r>
        <w:t>;   changes: rax, rcx, rdx, rsi, rdi, r8-r11</w:t>
      </w:r>
    </w:p>
    <w:p w14:paraId="00EDFF6E" w14:textId="77777777" w:rsidR="00A307AD" w:rsidRDefault="00123737">
      <w:pPr>
        <w:pStyle w:val="SourceCode"/>
      </w:pPr>
      <w:r>
        <w:t>build_service_label:</w:t>
      </w:r>
    </w:p>
    <w:p w14:paraId="456CD476" w14:textId="77777777" w:rsidR="00A307AD" w:rsidRDefault="00123737">
      <w:pPr>
        <w:pStyle w:val="SourceCode"/>
      </w:pPr>
      <w:r>
        <w:t xml:space="preserve">    push rbp</w:t>
      </w:r>
    </w:p>
    <w:p w14:paraId="7B1F80DE" w14:textId="77777777" w:rsidR="00A307AD" w:rsidRDefault="00123737">
      <w:pPr>
        <w:pStyle w:val="SourceCode"/>
      </w:pPr>
      <w:r>
        <w:t xml:space="preserve">    mov r8, rsi</w:t>
      </w:r>
    </w:p>
    <w:p w14:paraId="029FAD54" w14:textId="77777777" w:rsidR="00A307AD" w:rsidRDefault="00123737">
      <w:pPr>
        <w:pStyle w:val="SourceCode"/>
      </w:pPr>
      <w:r>
        <w:t xml:space="preserve">    mov rcx, rdi</w:t>
      </w:r>
    </w:p>
    <w:p w14:paraId="42C9198D" w14:textId="77777777" w:rsidR="00A307AD" w:rsidRDefault="00123737">
      <w:pPr>
        <w:pStyle w:val="SourceCode"/>
      </w:pPr>
      <w:r>
        <w:t xml:space="preserve">    lea rdx, [label_format]</w:t>
      </w:r>
    </w:p>
    <w:p w14:paraId="37E60C3E" w14:textId="77777777" w:rsidR="00A307AD" w:rsidRDefault="00123737">
      <w:pPr>
        <w:pStyle w:val="SourceCode"/>
      </w:pPr>
      <w:r>
        <w:t xml:space="preserve">    mov esi, LABEL_BUFFER_SIZE</w:t>
      </w:r>
    </w:p>
    <w:p w14:paraId="0F708516" w14:textId="77777777" w:rsidR="00A307AD" w:rsidRDefault="00123737">
      <w:pPr>
        <w:pStyle w:val="SourceCode"/>
      </w:pPr>
      <w:r>
        <w:t xml:space="preserve">    lea rdi, [label_buffer]</w:t>
      </w:r>
    </w:p>
    <w:p w14:paraId="6AAE594F" w14:textId="77777777" w:rsidR="00A307AD" w:rsidRDefault="00123737">
      <w:pPr>
        <w:pStyle w:val="SourceCode"/>
      </w:pPr>
      <w:r>
        <w:t xml:space="preserve">    xor eax, eax</w:t>
      </w:r>
    </w:p>
    <w:p w14:paraId="3DA50E01" w14:textId="77777777" w:rsidR="00A307AD" w:rsidRDefault="00123737">
      <w:pPr>
        <w:pStyle w:val="SourceCode"/>
      </w:pPr>
      <w:r>
        <w:t xml:space="preserve">    call snprintf</w:t>
      </w:r>
    </w:p>
    <w:p w14:paraId="00172232" w14:textId="77777777" w:rsidR="00A307AD" w:rsidRDefault="00123737">
      <w:pPr>
        <w:pStyle w:val="SourceCode"/>
      </w:pPr>
      <w:r>
        <w:t xml:space="preserve">    lea rax, [label_buffer]</w:t>
      </w:r>
    </w:p>
    <w:p w14:paraId="128785E0" w14:textId="77777777" w:rsidR="00A307AD" w:rsidRDefault="00123737">
      <w:pPr>
        <w:pStyle w:val="SourceCode"/>
      </w:pPr>
      <w:r>
        <w:t xml:space="preserve">    pop rbp</w:t>
      </w:r>
    </w:p>
    <w:p w14:paraId="74278E35" w14:textId="77777777" w:rsidR="00A307AD" w:rsidRDefault="00123737">
      <w:pPr>
        <w:pStyle w:val="SourceCode"/>
      </w:pPr>
      <w:r>
        <w:t xml:space="preserve">    ret</w:t>
      </w:r>
    </w:p>
    <w:p w14:paraId="2C8778B7" w14:textId="77777777" w:rsidR="00A307AD" w:rsidRDefault="00A307AD">
      <w:pPr>
        <w:pStyle w:val="SourceCode"/>
      </w:pPr>
    </w:p>
    <w:p w14:paraId="642ED6AD" w14:textId="77777777" w:rsidR="00A307AD" w:rsidRDefault="00123737">
      <w:pPr>
        <w:pStyle w:val="SourceCode"/>
      </w:pPr>
      <w:r>
        <w:t>; calculate_total_capacity</w:t>
      </w:r>
    </w:p>
    <w:p w14:paraId="73EE8EA6" w14:textId="77777777" w:rsidR="00A307AD" w:rsidRDefault="00123737">
      <w:pPr>
        <w:pStyle w:val="SourceCode"/>
      </w:pPr>
      <w:r>
        <w:t>;   in:      edi = replica count, esi = requests one replica can handle</w:t>
      </w:r>
    </w:p>
    <w:p w14:paraId="21E37469" w14:textId="77777777" w:rsidR="00A307AD" w:rsidRDefault="00123737">
      <w:pPr>
        <w:pStyle w:val="SourceCode"/>
      </w:pPr>
      <w:r>
        <w:t>;   out:     eax = total requests per second; prints nothing</w:t>
      </w:r>
    </w:p>
    <w:p w14:paraId="2DF5AE99" w14:textId="77777777" w:rsidR="00A307AD" w:rsidRDefault="00123737">
      <w:pPr>
        <w:pStyle w:val="SourceCode"/>
      </w:pPr>
      <w:r>
        <w:t>;   changes: eax</w:t>
      </w:r>
    </w:p>
    <w:p w14:paraId="4537DDE0" w14:textId="77777777" w:rsidR="00A307AD" w:rsidRDefault="00123737">
      <w:pPr>
        <w:pStyle w:val="SourceCode"/>
      </w:pPr>
      <w:r>
        <w:t>calculate_total_capacity:</w:t>
      </w:r>
    </w:p>
    <w:p w14:paraId="0B47C05B" w14:textId="77777777" w:rsidR="00A307AD" w:rsidRDefault="00123737">
      <w:pPr>
        <w:pStyle w:val="SourceCode"/>
      </w:pPr>
      <w:r>
        <w:t xml:space="preserve">    mov eax, edi</w:t>
      </w:r>
    </w:p>
    <w:p w14:paraId="5AAB1EB3" w14:textId="77777777" w:rsidR="00A307AD" w:rsidRDefault="00123737">
      <w:pPr>
        <w:pStyle w:val="SourceCode"/>
      </w:pPr>
      <w:r>
        <w:t xml:space="preserve">    imul eax, esi</w:t>
      </w:r>
    </w:p>
    <w:p w14:paraId="71C5A958" w14:textId="77777777" w:rsidR="00A307AD" w:rsidRDefault="00123737">
      <w:pPr>
        <w:pStyle w:val="SourceCode"/>
      </w:pPr>
      <w:r>
        <w:t xml:space="preserve">    ret</w:t>
      </w:r>
    </w:p>
    <w:p w14:paraId="46FE7986" w14:textId="77777777" w:rsidR="00A307AD" w:rsidRDefault="00A307AD">
      <w:pPr>
        <w:pStyle w:val="SourceCode"/>
      </w:pPr>
    </w:p>
    <w:p w14:paraId="2B88DA87" w14:textId="77777777" w:rsidR="00A307AD" w:rsidRDefault="00123737">
      <w:pPr>
        <w:pStyle w:val="SourceCode"/>
      </w:pPr>
      <w:r>
        <w:t>; display_summary</w:t>
      </w:r>
    </w:p>
    <w:p w14:paraId="3C344682" w14:textId="77777777" w:rsidR="00A307AD" w:rsidRDefault="00123737">
      <w:pPr>
        <w:pStyle w:val="SourceCode"/>
      </w:pPr>
      <w:r>
        <w:t>;   in:      rdi = address of the label, esi = replica count,</w:t>
      </w:r>
    </w:p>
    <w:p w14:paraId="3C81BE6C" w14:textId="77777777" w:rsidR="00A307AD" w:rsidRDefault="00123737">
      <w:pPr>
        <w:pStyle w:val="SourceCode"/>
      </w:pPr>
      <w:r>
        <w:t>;            edx = total capacity</w:t>
      </w:r>
    </w:p>
    <w:p w14:paraId="5872FCDD" w14:textId="77777777" w:rsidR="00A307AD" w:rsidRDefault="00123737">
      <w:pPr>
        <w:pStyle w:val="SourceCode"/>
      </w:pPr>
      <w:r>
        <w:t>;   out:     nothing; prints one summary and calculates nothing</w:t>
      </w:r>
    </w:p>
    <w:p w14:paraId="4E5B9D00" w14:textId="77777777" w:rsidR="00A307AD" w:rsidRDefault="00123737">
      <w:pPr>
        <w:pStyle w:val="SourceCode"/>
      </w:pPr>
      <w:r>
        <w:t>;   changes: rax, rcx, rdx, rsi, rdi, r8-r11 (rbx, r12, r13 are saved</w:t>
      </w:r>
    </w:p>
    <w:p w14:paraId="2BA2E65D" w14:textId="77777777" w:rsidR="00A307AD" w:rsidRDefault="00123737">
      <w:pPr>
        <w:pStyle w:val="SourceCode"/>
      </w:pPr>
      <w:r>
        <w:t>;            and restored)</w:t>
      </w:r>
    </w:p>
    <w:p w14:paraId="236C3DB3" w14:textId="77777777" w:rsidR="00A307AD" w:rsidRDefault="00123737">
      <w:pPr>
        <w:pStyle w:val="SourceCode"/>
      </w:pPr>
      <w:r>
        <w:t>display_summary:</w:t>
      </w:r>
    </w:p>
    <w:p w14:paraId="0A87D38C" w14:textId="77777777" w:rsidR="00A307AD" w:rsidRDefault="00123737">
      <w:pPr>
        <w:pStyle w:val="SourceCode"/>
      </w:pPr>
      <w:r>
        <w:t xml:space="preserve">    push rbx</w:t>
      </w:r>
    </w:p>
    <w:p w14:paraId="17CB5B55" w14:textId="77777777" w:rsidR="00A307AD" w:rsidRDefault="00123737">
      <w:pPr>
        <w:pStyle w:val="SourceCode"/>
      </w:pPr>
      <w:r>
        <w:t xml:space="preserve">    push r12</w:t>
      </w:r>
    </w:p>
    <w:p w14:paraId="6F7B8B91" w14:textId="77777777" w:rsidR="00A307AD" w:rsidRDefault="00123737">
      <w:pPr>
        <w:pStyle w:val="SourceCode"/>
      </w:pPr>
      <w:r>
        <w:t xml:space="preserve">    push r13</w:t>
      </w:r>
    </w:p>
    <w:p w14:paraId="71A622A6" w14:textId="77777777" w:rsidR="00A307AD" w:rsidRDefault="00123737">
      <w:pPr>
        <w:pStyle w:val="SourceCode"/>
      </w:pPr>
      <w:r>
        <w:t xml:space="preserve">    mov rbx, rdi</w:t>
      </w:r>
    </w:p>
    <w:p w14:paraId="0D8C2694" w14:textId="77777777" w:rsidR="00A307AD" w:rsidRDefault="00123737">
      <w:pPr>
        <w:pStyle w:val="SourceCode"/>
      </w:pPr>
      <w:r>
        <w:t xml:space="preserve">    mov r12d, esi</w:t>
      </w:r>
    </w:p>
    <w:p w14:paraId="54B0C160" w14:textId="77777777" w:rsidR="00A307AD" w:rsidRDefault="00123737">
      <w:pPr>
        <w:pStyle w:val="SourceCode"/>
      </w:pPr>
      <w:r>
        <w:t xml:space="preserve">    mov r13d, edx</w:t>
      </w:r>
    </w:p>
    <w:p w14:paraId="1BF74FE7" w14:textId="77777777" w:rsidR="00A307AD" w:rsidRDefault="00123737">
      <w:pPr>
        <w:pStyle w:val="SourceCode"/>
      </w:pPr>
      <w:r>
        <w:t xml:space="preserve">    lea rdi, [header_format]</w:t>
      </w:r>
    </w:p>
    <w:p w14:paraId="79C10417" w14:textId="77777777" w:rsidR="00A307AD" w:rsidRDefault="00123737">
      <w:pPr>
        <w:pStyle w:val="SourceCode"/>
      </w:pPr>
      <w:r>
        <w:t xml:space="preserve">    xor eax, eax</w:t>
      </w:r>
    </w:p>
    <w:p w14:paraId="7CC6E8E1" w14:textId="77777777" w:rsidR="00A307AD" w:rsidRDefault="00123737">
      <w:pPr>
        <w:pStyle w:val="SourceCode"/>
      </w:pPr>
      <w:r>
        <w:t xml:space="preserve">    call printf</w:t>
      </w:r>
    </w:p>
    <w:p w14:paraId="75E0E9C2" w14:textId="77777777" w:rsidR="00A307AD" w:rsidRDefault="00123737">
      <w:pPr>
        <w:pStyle w:val="SourceCode"/>
      </w:pPr>
      <w:r>
        <w:t xml:space="preserve">    lea rdi, [label_line]</w:t>
      </w:r>
    </w:p>
    <w:p w14:paraId="5074B894" w14:textId="77777777" w:rsidR="00A307AD" w:rsidRDefault="00123737">
      <w:pPr>
        <w:pStyle w:val="SourceCode"/>
      </w:pPr>
      <w:r>
        <w:t xml:space="preserve">    mov rsi, rbx</w:t>
      </w:r>
    </w:p>
    <w:p w14:paraId="28D9DE68" w14:textId="77777777" w:rsidR="00A307AD" w:rsidRDefault="00123737">
      <w:pPr>
        <w:pStyle w:val="SourceCode"/>
      </w:pPr>
      <w:r>
        <w:t xml:space="preserve">    xor eax, eax</w:t>
      </w:r>
    </w:p>
    <w:p w14:paraId="4936110D" w14:textId="77777777" w:rsidR="00A307AD" w:rsidRDefault="00123737">
      <w:pPr>
        <w:pStyle w:val="SourceCode"/>
      </w:pPr>
      <w:r>
        <w:t xml:space="preserve">    call printf</w:t>
      </w:r>
    </w:p>
    <w:p w14:paraId="3A38EE53" w14:textId="77777777" w:rsidR="00A307AD" w:rsidRDefault="00123737">
      <w:pPr>
        <w:pStyle w:val="SourceCode"/>
      </w:pPr>
      <w:r>
        <w:t xml:space="preserve">    lea rdi, [port_line]</w:t>
      </w:r>
    </w:p>
    <w:p w14:paraId="351BAE62" w14:textId="77777777" w:rsidR="00A307AD" w:rsidRDefault="00123737">
      <w:pPr>
        <w:pStyle w:val="SourceCode"/>
      </w:pPr>
      <w:r>
        <w:t xml:space="preserve">    mov esi, SERVICE_PORT</w:t>
      </w:r>
    </w:p>
    <w:p w14:paraId="01FDC357" w14:textId="77777777" w:rsidR="00A307AD" w:rsidRDefault="00123737">
      <w:pPr>
        <w:pStyle w:val="SourceCode"/>
      </w:pPr>
      <w:r>
        <w:t xml:space="preserve">    xor eax, eax</w:t>
      </w:r>
    </w:p>
    <w:p w14:paraId="7F3B9CFF" w14:textId="77777777" w:rsidR="00A307AD" w:rsidRDefault="00123737">
      <w:pPr>
        <w:pStyle w:val="SourceCode"/>
      </w:pPr>
      <w:r>
        <w:t xml:space="preserve">    call printf</w:t>
      </w:r>
    </w:p>
    <w:p w14:paraId="2D02CBEA" w14:textId="77777777" w:rsidR="00A307AD" w:rsidRDefault="00123737">
      <w:pPr>
        <w:pStyle w:val="SourceCode"/>
      </w:pPr>
      <w:r>
        <w:t xml:space="preserve">    lea rdi, [count_line]</w:t>
      </w:r>
    </w:p>
    <w:p w14:paraId="5F55A25A" w14:textId="77777777" w:rsidR="00A307AD" w:rsidRDefault="00123737">
      <w:pPr>
        <w:pStyle w:val="SourceCode"/>
      </w:pPr>
      <w:r>
        <w:t xml:space="preserve">    mov esi, r12d</w:t>
      </w:r>
    </w:p>
    <w:p w14:paraId="7342486F" w14:textId="77777777" w:rsidR="00A307AD" w:rsidRDefault="00123737">
      <w:pPr>
        <w:pStyle w:val="SourceCode"/>
      </w:pPr>
      <w:r>
        <w:t xml:space="preserve">    xor eax, eax</w:t>
      </w:r>
    </w:p>
    <w:p w14:paraId="50E1C030" w14:textId="77777777" w:rsidR="00A307AD" w:rsidRDefault="00123737">
      <w:pPr>
        <w:pStyle w:val="SourceCode"/>
      </w:pPr>
      <w:r>
        <w:t xml:space="preserve">    call printf</w:t>
      </w:r>
    </w:p>
    <w:p w14:paraId="7F96C0A2" w14:textId="77777777" w:rsidR="00A307AD" w:rsidRDefault="00123737">
      <w:pPr>
        <w:pStyle w:val="SourceCode"/>
      </w:pPr>
      <w:r>
        <w:t xml:space="preserve">    lea rdi, [capacity_line]</w:t>
      </w:r>
    </w:p>
    <w:p w14:paraId="556906D4" w14:textId="77777777" w:rsidR="00A307AD" w:rsidRDefault="00123737">
      <w:pPr>
        <w:pStyle w:val="SourceCode"/>
      </w:pPr>
      <w:r>
        <w:t xml:space="preserve">    mov esi, r13d</w:t>
      </w:r>
    </w:p>
    <w:p w14:paraId="3937D626" w14:textId="77777777" w:rsidR="00A307AD" w:rsidRDefault="00123737">
      <w:pPr>
        <w:pStyle w:val="SourceCode"/>
      </w:pPr>
      <w:r>
        <w:t xml:space="preserve">    xor eax, eax</w:t>
      </w:r>
    </w:p>
    <w:p w14:paraId="2E1F2F32" w14:textId="77777777" w:rsidR="00A307AD" w:rsidRDefault="00123737">
      <w:pPr>
        <w:pStyle w:val="SourceCode"/>
      </w:pPr>
      <w:r>
        <w:t xml:space="preserve">    call printf</w:t>
      </w:r>
    </w:p>
    <w:p w14:paraId="7D625E43" w14:textId="77777777" w:rsidR="00A307AD" w:rsidRDefault="00123737">
      <w:pPr>
        <w:pStyle w:val="SourceCode"/>
      </w:pPr>
      <w:r>
        <w:t xml:space="preserve">    pop r13</w:t>
      </w:r>
    </w:p>
    <w:p w14:paraId="41C72D05" w14:textId="77777777" w:rsidR="00A307AD" w:rsidRDefault="00123737">
      <w:pPr>
        <w:pStyle w:val="SourceCode"/>
      </w:pPr>
      <w:r>
        <w:t xml:space="preserve">    pop r12</w:t>
      </w:r>
    </w:p>
    <w:p w14:paraId="1116FC40" w14:textId="77777777" w:rsidR="00A307AD" w:rsidRDefault="00123737">
      <w:pPr>
        <w:pStyle w:val="SourceCode"/>
      </w:pPr>
      <w:r>
        <w:t xml:space="preserve">    pop rbx</w:t>
      </w:r>
    </w:p>
    <w:p w14:paraId="39D7D826" w14:textId="77777777" w:rsidR="00A307AD" w:rsidRDefault="00123737">
      <w:pPr>
        <w:pStyle w:val="SourceCode"/>
      </w:pPr>
      <w:r>
        <w:t xml:space="preserve">    ret</w:t>
      </w:r>
    </w:p>
    <w:p w14:paraId="288C0CC9" w14:textId="77777777" w:rsidR="00A307AD" w:rsidRDefault="00A307AD">
      <w:pPr>
        <w:pStyle w:val="SourceCode"/>
      </w:pPr>
    </w:p>
    <w:p w14:paraId="1FD352D6" w14:textId="77777777" w:rsidR="00A307AD" w:rsidRDefault="00123737">
      <w:pPr>
        <w:pStyle w:val="SourceCode"/>
      </w:pPr>
      <w:r>
        <w:t>; Remember, the program starts at main, and eax = 0 means success.</w:t>
      </w:r>
    </w:p>
    <w:p w14:paraId="091DB117" w14:textId="77777777" w:rsidR="00A307AD" w:rsidRDefault="00123737">
      <w:pPr>
        <w:pStyle w:val="SourceCode"/>
      </w:pPr>
      <w:r>
        <w:t>main:</w:t>
      </w:r>
    </w:p>
    <w:p w14:paraId="531F6E8F" w14:textId="77777777" w:rsidR="00A307AD" w:rsidRDefault="00123737">
      <w:pPr>
        <w:pStyle w:val="SourceCode"/>
      </w:pPr>
      <w:r>
        <w:t xml:space="preserve">    push rbp</w:t>
      </w:r>
    </w:p>
    <w:p w14:paraId="77E14E6B" w14:textId="77777777" w:rsidR="00A307AD" w:rsidRDefault="00A307AD">
      <w:pPr>
        <w:pStyle w:val="SourceCode"/>
      </w:pPr>
    </w:p>
    <w:p w14:paraId="198A6359" w14:textId="77777777" w:rsidR="00A307AD" w:rsidRDefault="00123737">
      <w:pPr>
        <w:pStyle w:val="SourceCode"/>
      </w:pPr>
      <w:r>
        <w:t xml:space="preserve">    ; Pass arguments in registers and store each returned value.</w:t>
      </w:r>
    </w:p>
    <w:p w14:paraId="6D120633" w14:textId="77777777" w:rsidR="00A307AD" w:rsidRDefault="00123737">
      <w:pPr>
        <w:pStyle w:val="SourceCode"/>
      </w:pPr>
      <w:r>
        <w:t xml:space="preserve">    lea rdi, [service_name]</w:t>
      </w:r>
    </w:p>
    <w:p w14:paraId="6784CD8F" w14:textId="77777777" w:rsidR="00A307AD" w:rsidRDefault="00123737">
      <w:pPr>
        <w:pStyle w:val="SourceCode"/>
      </w:pPr>
      <w:r>
        <w:t xml:space="preserve">    mov rsi, [environment]</w:t>
      </w:r>
    </w:p>
    <w:p w14:paraId="6CCECAAD" w14:textId="77777777" w:rsidR="00A307AD" w:rsidRDefault="00123737">
      <w:pPr>
        <w:pStyle w:val="SourceCode"/>
      </w:pPr>
      <w:r>
        <w:t xml:space="preserve">    call build_service_label</w:t>
      </w:r>
    </w:p>
    <w:p w14:paraId="544245FC" w14:textId="77777777" w:rsidR="00A307AD" w:rsidRDefault="00123737">
      <w:pPr>
        <w:pStyle w:val="SourceCode"/>
      </w:pPr>
      <w:r>
        <w:t xml:space="preserve">    mov [service_label], rax</w:t>
      </w:r>
    </w:p>
    <w:p w14:paraId="0D83A732" w14:textId="77777777" w:rsidR="00A307AD" w:rsidRDefault="00123737">
      <w:pPr>
        <w:pStyle w:val="SourceCode"/>
      </w:pPr>
      <w:r>
        <w:t xml:space="preserve">    mov edi, [replica_count]</w:t>
      </w:r>
    </w:p>
    <w:p w14:paraId="0EB1EA0E" w14:textId="77777777" w:rsidR="00A307AD" w:rsidRDefault="00123737">
      <w:pPr>
        <w:pStyle w:val="SourceCode"/>
      </w:pPr>
      <w:r>
        <w:t xml:space="preserve">    mov esi, REQUESTS_PER_REPLICA</w:t>
      </w:r>
    </w:p>
    <w:p w14:paraId="5A6CDA19" w14:textId="77777777" w:rsidR="00A307AD" w:rsidRDefault="00123737">
      <w:pPr>
        <w:pStyle w:val="SourceCode"/>
      </w:pPr>
      <w:r>
        <w:t xml:space="preserve">    call calculate_total_capacity</w:t>
      </w:r>
    </w:p>
    <w:p w14:paraId="1CF7E812" w14:textId="77777777" w:rsidR="00A307AD" w:rsidRDefault="00123737">
      <w:pPr>
        <w:pStyle w:val="SourceCode"/>
      </w:pPr>
      <w:r>
        <w:t xml:space="preserve">    mov [total_capacity], eax</w:t>
      </w:r>
    </w:p>
    <w:p w14:paraId="6D8EBF19" w14:textId="77777777" w:rsidR="00A307AD" w:rsidRDefault="00123737">
      <w:pPr>
        <w:pStyle w:val="SourceCode"/>
      </w:pPr>
      <w:r>
        <w:t xml:space="preserve">    mov rdi, [service_label]</w:t>
      </w:r>
    </w:p>
    <w:p w14:paraId="184603A4" w14:textId="77777777" w:rsidR="00A307AD" w:rsidRDefault="00123737">
      <w:pPr>
        <w:pStyle w:val="SourceCode"/>
      </w:pPr>
      <w:r>
        <w:t xml:space="preserve">    mov esi, [replica_count]</w:t>
      </w:r>
    </w:p>
    <w:p w14:paraId="5106713C" w14:textId="77777777" w:rsidR="00A307AD" w:rsidRDefault="00123737">
      <w:pPr>
        <w:pStyle w:val="SourceCode"/>
      </w:pPr>
      <w:r>
        <w:t xml:space="preserve">    mov edx, [total_capacity]</w:t>
      </w:r>
    </w:p>
    <w:p w14:paraId="7F32EFA6" w14:textId="77777777" w:rsidR="00A307AD" w:rsidRDefault="00123737">
      <w:pPr>
        <w:pStyle w:val="SourceCode"/>
      </w:pPr>
      <w:r>
        <w:t xml:space="preserve">    call display_summary</w:t>
      </w:r>
    </w:p>
    <w:p w14:paraId="60209FE0" w14:textId="77777777" w:rsidR="00A307AD" w:rsidRDefault="00A307AD">
      <w:pPr>
        <w:pStyle w:val="SourceCode"/>
      </w:pPr>
    </w:p>
    <w:p w14:paraId="5EA235DB" w14:textId="77777777" w:rsidR="00A307AD" w:rsidRDefault="00123737">
      <w:pPr>
        <w:pStyle w:val="SourceCode"/>
      </w:pPr>
      <w:r>
        <w:t xml:space="preserve">    ; Change main's values, then reuse the same three functions.</w:t>
      </w:r>
    </w:p>
    <w:p w14:paraId="0FF8F877" w14:textId="77777777" w:rsidR="00A307AD" w:rsidRDefault="00123737">
      <w:pPr>
        <w:pStyle w:val="SourceCode"/>
      </w:pPr>
      <w:r>
        <w:t xml:space="preserve">    lea rax, [production_text]</w:t>
      </w:r>
    </w:p>
    <w:p w14:paraId="5D60A1E7" w14:textId="77777777" w:rsidR="00A307AD" w:rsidRDefault="00123737">
      <w:pPr>
        <w:pStyle w:val="SourceCode"/>
      </w:pPr>
      <w:r>
        <w:t xml:space="preserve">    mov [environment], rax</w:t>
      </w:r>
    </w:p>
    <w:p w14:paraId="5F300F5B" w14:textId="77777777" w:rsidR="00A307AD" w:rsidRDefault="00123737">
      <w:pPr>
        <w:pStyle w:val="SourceCode"/>
      </w:pPr>
      <w:r>
        <w:t xml:space="preserve">    mov dword [replica_count], 4</w:t>
      </w:r>
    </w:p>
    <w:p w14:paraId="51C9FA3D" w14:textId="77777777" w:rsidR="00A307AD" w:rsidRDefault="00123737">
      <w:pPr>
        <w:pStyle w:val="SourceCode"/>
      </w:pPr>
      <w:r>
        <w:t xml:space="preserve">    ; No default values in Assembly: the caller sets rsi every time.</w:t>
      </w:r>
    </w:p>
    <w:p w14:paraId="4C91CA61" w14:textId="77777777" w:rsidR="00A307AD" w:rsidRDefault="00123737">
      <w:pPr>
        <w:pStyle w:val="SourceCode"/>
      </w:pPr>
      <w:r>
        <w:t xml:space="preserve">    lea rdi, [service_name]</w:t>
      </w:r>
    </w:p>
    <w:p w14:paraId="100DCB60" w14:textId="77777777" w:rsidR="00A307AD" w:rsidRDefault="00123737">
      <w:pPr>
        <w:pStyle w:val="SourceCode"/>
      </w:pPr>
      <w:r>
        <w:t xml:space="preserve">    mov rsi, [environment]</w:t>
      </w:r>
    </w:p>
    <w:p w14:paraId="7C3FD712" w14:textId="77777777" w:rsidR="00A307AD" w:rsidRDefault="00123737">
      <w:pPr>
        <w:pStyle w:val="SourceCode"/>
      </w:pPr>
      <w:r>
        <w:t xml:space="preserve">    call build_service_label</w:t>
      </w:r>
    </w:p>
    <w:p w14:paraId="382ACC65" w14:textId="77777777" w:rsidR="00A307AD" w:rsidRDefault="00123737">
      <w:pPr>
        <w:pStyle w:val="SourceCode"/>
      </w:pPr>
      <w:r>
        <w:t xml:space="preserve">    mov [service_label], rax</w:t>
      </w:r>
    </w:p>
    <w:p w14:paraId="5CF00619" w14:textId="77777777" w:rsidR="00A307AD" w:rsidRDefault="00123737">
      <w:pPr>
        <w:pStyle w:val="SourceCode"/>
      </w:pPr>
      <w:r>
        <w:t xml:space="preserve">    mov edi, [replica_count]</w:t>
      </w:r>
    </w:p>
    <w:p w14:paraId="7F26CAE4" w14:textId="77777777" w:rsidR="00A307AD" w:rsidRDefault="00123737">
      <w:pPr>
        <w:pStyle w:val="SourceCode"/>
      </w:pPr>
      <w:r>
        <w:t xml:space="preserve">    mov esi, REQUESTS_PER_REPLICA</w:t>
      </w:r>
    </w:p>
    <w:p w14:paraId="0E42768E" w14:textId="77777777" w:rsidR="00A307AD" w:rsidRDefault="00123737">
      <w:pPr>
        <w:pStyle w:val="SourceCode"/>
      </w:pPr>
      <w:r>
        <w:t xml:space="preserve">    call calculate_total_capacity</w:t>
      </w:r>
    </w:p>
    <w:p w14:paraId="26CAE474" w14:textId="77777777" w:rsidR="00A307AD" w:rsidRDefault="00123737">
      <w:pPr>
        <w:pStyle w:val="SourceCode"/>
      </w:pPr>
      <w:r>
        <w:t xml:space="preserve">    mov [total_capacity], eax</w:t>
      </w:r>
    </w:p>
    <w:p w14:paraId="50AAF8D3" w14:textId="77777777" w:rsidR="00A307AD" w:rsidRDefault="00123737">
      <w:pPr>
        <w:pStyle w:val="SourceCode"/>
      </w:pPr>
      <w:r>
        <w:t xml:space="preserve">    mov rdi, [service_label]</w:t>
      </w:r>
    </w:p>
    <w:p w14:paraId="4A18A9D1" w14:textId="77777777" w:rsidR="00A307AD" w:rsidRDefault="00123737">
      <w:pPr>
        <w:pStyle w:val="SourceCode"/>
      </w:pPr>
      <w:r>
        <w:t xml:space="preserve">    mov esi, [replica_count]</w:t>
      </w:r>
    </w:p>
    <w:p w14:paraId="2F3797BC" w14:textId="77777777" w:rsidR="00A307AD" w:rsidRDefault="00123737">
      <w:pPr>
        <w:pStyle w:val="SourceCode"/>
      </w:pPr>
      <w:r>
        <w:t xml:space="preserve">    mov edx, [total_capacity]</w:t>
      </w:r>
    </w:p>
    <w:p w14:paraId="02C4D4DA" w14:textId="77777777" w:rsidR="00A307AD" w:rsidRDefault="00123737">
      <w:pPr>
        <w:pStyle w:val="SourceCode"/>
      </w:pPr>
      <w:r>
        <w:t xml:space="preserve">    call display_summary</w:t>
      </w:r>
    </w:p>
    <w:p w14:paraId="54266298" w14:textId="77777777" w:rsidR="00A307AD" w:rsidRDefault="00A307AD">
      <w:pPr>
        <w:pStyle w:val="SourceCode"/>
      </w:pPr>
    </w:p>
    <w:p w14:paraId="5FA15249" w14:textId="77777777" w:rsidR="00A307AD" w:rsidRDefault="00123737">
      <w:pPr>
        <w:pStyle w:val="SourceCode"/>
      </w:pPr>
      <w:r>
        <w:t xml:space="preserve">    xor eax, eax</w:t>
      </w:r>
    </w:p>
    <w:p w14:paraId="4ADEAF08" w14:textId="77777777" w:rsidR="00A307AD" w:rsidRDefault="00123737">
      <w:pPr>
        <w:pStyle w:val="SourceCode"/>
      </w:pPr>
      <w:r>
        <w:t xml:space="preserve">    pop rbp</w:t>
      </w:r>
    </w:p>
    <w:p w14:paraId="5BEDB10D" w14:textId="77777777" w:rsidR="00A307AD" w:rsidRDefault="00123737">
      <w:pPr>
        <w:pStyle w:val="SourceCode"/>
        <w:keepNext/>
      </w:pPr>
      <w:r>
        <w:t xml:space="preserve">    ret</w:t>
      </w:r>
    </w:p>
    <w:p w14:paraId="48AE362F" w14:textId="77777777" w:rsidR="00A307AD" w:rsidRDefault="00A307AD">
      <w:pPr>
        <w:pStyle w:val="SourceCode"/>
        <w:keepNext/>
      </w:pPr>
    </w:p>
    <w:p w14:paraId="5E618995" w14:textId="77777777" w:rsidR="00A307AD" w:rsidRDefault="00123737">
      <w:pPr>
        <w:pStyle w:val="SourceCode"/>
        <w:keepNext/>
      </w:pPr>
      <w:r>
        <w:t>; Marks the stack as not executable, which current Linux linkers expect.</w:t>
      </w:r>
    </w:p>
    <w:p w14:paraId="5EE7F12B" w14:textId="77777777" w:rsidR="00A307AD" w:rsidRDefault="00123737">
      <w:pPr>
        <w:pStyle w:val="SourceCode"/>
      </w:pPr>
      <w:r>
        <w:t>section .note.GNU-stack noalloc noexec nowrite progbits</w:t>
      </w:r>
    </w:p>
    <w:p w14:paraId="031BE8E0" w14:textId="77777777" w:rsidR="00A307AD" w:rsidRDefault="00A307AD">
      <w:pPr>
        <w:keepNext/>
      </w:pPr>
    </w:p>
    <w:p w14:paraId="60C17C37" w14:textId="77777777" w:rsidR="00A307AD" w:rsidRDefault="00123737">
      <w:pPr>
        <w:pStyle w:val="Heading3"/>
      </w:pPr>
      <w:r>
        <w:t>Linux Build and Run</w:t>
      </w:r>
    </w:p>
    <w:p w14:paraId="79C73594" w14:textId="77777777" w:rsidR="00A307AD" w:rsidRDefault="00123737">
      <w:pPr>
        <w:pStyle w:val="CommandBlock"/>
        <w:keepNext/>
      </w:pPr>
      <w:r>
        <w:t>nasm -f elf64 ./assembly/linux/functions.asm \</w:t>
      </w:r>
    </w:p>
    <w:p w14:paraId="6A5F5950" w14:textId="77777777" w:rsidR="00A307AD" w:rsidRDefault="00123737">
      <w:pPr>
        <w:pStyle w:val="CommandBlock"/>
        <w:keepNext/>
      </w:pPr>
      <w:r>
        <w:t xml:space="preserve">    -o ./assembly/linux/functions.o</w:t>
      </w:r>
    </w:p>
    <w:p w14:paraId="66F2374A" w14:textId="77777777" w:rsidR="00A307AD" w:rsidRDefault="00123737">
      <w:pPr>
        <w:pStyle w:val="CommandBlock"/>
        <w:keepNext/>
      </w:pPr>
      <w:r>
        <w:t>gcc -no-pie ./assembly/linux/functions.o \</w:t>
      </w:r>
    </w:p>
    <w:p w14:paraId="753FFAEE" w14:textId="77777777" w:rsidR="00A307AD" w:rsidRDefault="00123737">
      <w:pPr>
        <w:pStyle w:val="CommandBlock"/>
        <w:keepNext/>
      </w:pPr>
      <w:r>
        <w:t xml:space="preserve">    -o ./assembly/linux/functions</w:t>
      </w:r>
    </w:p>
    <w:p w14:paraId="328A6FA0" w14:textId="77777777" w:rsidR="00A307AD" w:rsidRDefault="00123737">
      <w:pPr>
        <w:pStyle w:val="CommandBlock"/>
      </w:pPr>
      <w:r>
        <w:t>./assembly/linux/functions</w:t>
      </w:r>
    </w:p>
    <w:p w14:paraId="03E92E03" w14:textId="77777777" w:rsidR="00A307AD" w:rsidRDefault="00A307AD">
      <w:pPr>
        <w:keepNext/>
      </w:pPr>
    </w:p>
    <w:p w14:paraId="2396D73F" w14:textId="77777777" w:rsidR="00A307AD" w:rsidRDefault="00123737">
      <w:pPr>
        <w:pStyle w:val="Heading3"/>
      </w:pPr>
      <w:r>
        <w:t>Check Your Results</w:t>
      </w:r>
    </w:p>
    <w:p w14:paraId="6CCC6187" w14:textId="77777777" w:rsidR="00A307AD" w:rsidRDefault="00123737">
      <w:pPr>
        <w:keepNext/>
      </w:pPr>
      <w:r>
        <w:t>Compare the output with the lines below. The Windows and Linux programs print the same lines. The program must print exactly these ten lines, with the same spelling, spacing, and capitalization.</w:t>
      </w:r>
    </w:p>
    <w:p w14:paraId="77C6697B" w14:textId="77777777" w:rsidR="00A307AD" w:rsidRDefault="00A307AD">
      <w:pPr>
        <w:keepNext/>
      </w:pPr>
    </w:p>
    <w:p w14:paraId="11C99430" w14:textId="77777777" w:rsidR="00A307AD" w:rsidRDefault="00123737">
      <w:pPr>
        <w:pStyle w:val="RequiredOutput"/>
        <w:keepNext/>
      </w:pPr>
      <w:r>
        <w:t>Configuration Summary</w:t>
      </w:r>
    </w:p>
    <w:p w14:paraId="7D46BCB1" w14:textId="77777777" w:rsidR="00A307AD" w:rsidRDefault="00123737">
      <w:pPr>
        <w:pStyle w:val="RequiredOutput"/>
        <w:keepNext/>
      </w:pPr>
      <w:r>
        <w:t>Service Label: inventory-api (staging)</w:t>
      </w:r>
    </w:p>
    <w:p w14:paraId="1DC1C88A" w14:textId="77777777" w:rsidR="00A307AD" w:rsidRDefault="00123737">
      <w:pPr>
        <w:pStyle w:val="RequiredOutput"/>
        <w:keepNext/>
      </w:pPr>
      <w:r>
        <w:t>Service Port: 8443</w:t>
      </w:r>
    </w:p>
    <w:p w14:paraId="2E3721E3" w14:textId="77777777" w:rsidR="00A307AD" w:rsidRDefault="00123737">
      <w:pPr>
        <w:pStyle w:val="RequiredOutput"/>
        <w:keepNext/>
      </w:pPr>
      <w:r>
        <w:t>Replica Count: 3</w:t>
      </w:r>
    </w:p>
    <w:p w14:paraId="141BCD72" w14:textId="77777777" w:rsidR="00A307AD" w:rsidRDefault="00123737">
      <w:pPr>
        <w:pStyle w:val="RequiredOutput"/>
        <w:keepNext/>
      </w:pPr>
      <w:r>
        <w:t>Total Capacity: 750 requests per second</w:t>
      </w:r>
    </w:p>
    <w:p w14:paraId="09A548F0" w14:textId="77777777" w:rsidR="00A307AD" w:rsidRDefault="00123737">
      <w:pPr>
        <w:pStyle w:val="RequiredOutput"/>
        <w:keepNext/>
      </w:pPr>
      <w:r>
        <w:t>Configuration Summary</w:t>
      </w:r>
    </w:p>
    <w:p w14:paraId="24EBCD58" w14:textId="77777777" w:rsidR="00A307AD" w:rsidRDefault="00123737">
      <w:pPr>
        <w:pStyle w:val="RequiredOutput"/>
        <w:keepNext/>
      </w:pPr>
      <w:r>
        <w:t>Service Label: inventory-api (production)</w:t>
      </w:r>
    </w:p>
    <w:p w14:paraId="05317E9E" w14:textId="77777777" w:rsidR="00A307AD" w:rsidRDefault="00123737">
      <w:pPr>
        <w:pStyle w:val="RequiredOutput"/>
        <w:keepNext/>
      </w:pPr>
      <w:r>
        <w:t>Service Port: 8443</w:t>
      </w:r>
    </w:p>
    <w:p w14:paraId="56D3181D" w14:textId="77777777" w:rsidR="00A307AD" w:rsidRDefault="00123737">
      <w:pPr>
        <w:pStyle w:val="RequiredOutput"/>
        <w:keepNext/>
      </w:pPr>
      <w:r>
        <w:t>Replica Count: 4</w:t>
      </w:r>
    </w:p>
    <w:p w14:paraId="7B50EA85" w14:textId="77777777" w:rsidR="00A307AD" w:rsidRDefault="00123737">
      <w:pPr>
        <w:pStyle w:val="RequiredOutput"/>
      </w:pPr>
      <w:r>
        <w:t>Total Capacity: 1000 requests per second</w:t>
      </w:r>
    </w:p>
    <w:p w14:paraId="6A41F649" w14:textId="77777777" w:rsidR="00A307AD" w:rsidRDefault="00A307AD">
      <w:pPr>
        <w:keepNext/>
      </w:pPr>
    </w:p>
    <w:p w14:paraId="7F924607" w14:textId="77777777" w:rsidR="00A307AD" w:rsidRDefault="00123737">
      <w:pPr>
        <w:pStyle w:val="ListBullet"/>
      </w:pPr>
      <w:r>
        <w:t>Configuration Summary appears twice because main calls display_summary twice: the same instructions run once for each environment.</w:t>
      </w:r>
    </w:p>
    <w:p w14:paraId="29956FE2" w14:textId="77777777" w:rsidR="00A307AD" w:rsidRDefault="00123737">
      <w:pPr>
        <w:pStyle w:val="ListBullet"/>
      </w:pPr>
      <w:r>
        <w:t>Service Label shows inventory-api (staging), then inventory-api (production): build_service_label joined its two parameters and returned the label.</w:t>
      </w:r>
    </w:p>
    <w:p w14:paraId="64F1F5F5" w14:textId="77777777" w:rsidR="00A307AD" w:rsidRDefault="00123737">
      <w:pPr>
        <w:pStyle w:val="ListBullet"/>
      </w:pPr>
      <w:r>
        <w:t>The second label shows production because main put the production text in rdx (rsi on Linux) itself: Assembly has no default values, so the caller sets every argument register before each call.</w:t>
      </w:r>
    </w:p>
    <w:p w14:paraId="3175B56F" w14:textId="77777777" w:rsidR="00A307AD" w:rsidRDefault="00123737">
      <w:pPr>
        <w:pStyle w:val="ListBullet"/>
      </w:pPr>
      <w:r>
        <w:t>Service Port is 8443 both times: display_summary read the outer constant without receiving it as an argument.</w:t>
      </w:r>
    </w:p>
    <w:p w14:paraId="0BBE3FB7" w14:textId="77777777" w:rsidR="00A307AD" w:rsidRDefault="00123737">
      <w:pPr>
        <w:pStyle w:val="ListBullet"/>
      </w:pPr>
      <w:r>
        <w:t>Replica Count and Total Capacity show 3 and 750, then 4 and 1000: calculate_total_capacity multiplied its two parameters and returned the result.</w:t>
      </w:r>
    </w:p>
    <w:p w14:paraId="1C9F0189" w14:textId="77777777" w:rsidR="00A307AD" w:rsidRDefault="00123737">
      <w:pPr>
        <w:pStyle w:val="ListBullet"/>
      </w:pPr>
      <w:r>
        <w:t>If the second label shows staging, the second call still received the staging environment.</w:t>
      </w:r>
    </w:p>
    <w:p w14:paraId="1B0AA523" w14:textId="77777777" w:rsidR="00A307AD" w:rsidRDefault="00123737">
      <w:pPr>
        <w:pStyle w:val="ListBullet"/>
      </w:pPr>
      <w:r>
        <w:t>If the second summary still shows 3 or 750, the replica count was changed after the second set of calls, or a returned value was not stored again.</w:t>
      </w:r>
    </w:p>
    <w:p w14:paraId="026DE452" w14:textId="77777777" w:rsidR="00A307AD" w:rsidRDefault="00123737">
      <w:pPr>
        <w:pStyle w:val="ListBullet"/>
      </w:pPr>
      <w:r>
        <w:t>If a label reads staging (inventory-api), the arguments were passed in a different order from the parameters.</w:t>
      </w:r>
    </w:p>
    <w:p w14:paraId="4CDCBE88" w14:textId="77777777" w:rsidR="00A307AD" w:rsidRDefault="00123737">
      <w:pPr>
        <w:pStyle w:val="ListBullet"/>
      </w:pPr>
      <w:r>
        <w:t>If the program crashes or prints unreadable text, a parameter register was overwritten before it was saved, or the stack lost its 16-byte alignment.</w:t>
      </w:r>
    </w:p>
    <w:p w14:paraId="4B864FB5" w14:textId="77777777" w:rsidR="00A307AD" w:rsidRDefault="00A307AD">
      <w:pPr>
        <w:keepNext/>
      </w:pPr>
    </w:p>
    <w:p w14:paraId="7AACBD99" w14:textId="77777777" w:rsidR="00A307AD" w:rsidRDefault="00A307AD">
      <w:pPr>
        <w:keepNext/>
      </w:pPr>
    </w:p>
    <w:p w14:paraId="4FF29788" w14:textId="77777777" w:rsidR="00A307AD" w:rsidRDefault="00123737">
      <w:pPr>
        <w:pStyle w:val="Heading2"/>
      </w:pPr>
      <w:r>
        <w:t>What to Notice</w:t>
      </w:r>
    </w:p>
    <w:p w14:paraId="28AC2D7A" w14:textId="77777777" w:rsidR="00A307AD" w:rsidRDefault="00123737">
      <w:pPr>
        <w:pStyle w:val="ListBullet"/>
      </w:pPr>
      <w:r>
        <w:t>A function is a label; call jumps to it and ret comes back to the next instruction.</w:t>
      </w:r>
    </w:p>
    <w:p w14:paraId="70595877" w14:textId="77777777" w:rsidR="00A307AD" w:rsidRDefault="00123737">
      <w:pPr>
        <w:pStyle w:val="ListBullet"/>
      </w:pPr>
      <w:r>
        <w:t>Arguments go in registers, in order: rcx, rdx, r8, r9 on Windows, and rdi, rsi, rdx, rcx, r8, r9 on Linux. A fifth argument on Windows goes on the stack at [rsp+32].</w:t>
      </w:r>
    </w:p>
    <w:p w14:paraId="2EA3C172" w14:textId="77777777" w:rsidR="00A307AD" w:rsidRDefault="00123737">
      <w:pPr>
        <w:pStyle w:val="ListBullet"/>
      </w:pPr>
      <w:r>
        <w:t>The return value comes back in rax (eax for a 32-bit number).</w:t>
      </w:r>
    </w:p>
    <w:p w14:paraId="5B4101C3" w14:textId="77777777" w:rsidR="00A307AD" w:rsidRDefault="00123737">
      <w:pPr>
        <w:pStyle w:val="ListBullet"/>
      </w:pPr>
      <w:r>
        <w:t>A local value lives in a register, such as eax in calculate_total_capacity, or in the stack space the function sets aside. Only what is left in rax reaches the caller.</w:t>
      </w:r>
    </w:p>
    <w:p w14:paraId="67ED7D63" w14:textId="77777777" w:rsidR="00A307AD" w:rsidRDefault="00123737">
      <w:pPr>
        <w:pStyle w:val="ListBullet"/>
      </w:pPr>
      <w:r>
        <w:t>display_summary saves rbx, r12, and r13 with push and restores them with pop, because every function must give those registers back unchanged.</w:t>
      </w:r>
    </w:p>
    <w:p w14:paraId="1CF04038" w14:textId="77777777" w:rsidR="00A307AD" w:rsidRDefault="00123737">
      <w:pPr>
        <w:pStyle w:val="ListBullet"/>
      </w:pPr>
      <w:r>
        <w:t>Assembly has no default parameter values: a function reads whatever its argument registers hold, so the caller sets every one before each call, as main does with the production text.</w:t>
      </w:r>
    </w:p>
    <w:p w14:paraId="47DC647B" w14:textId="77777777" w:rsidR="00A307AD" w:rsidRDefault="00A307AD">
      <w:pPr>
        <w:keepNext/>
      </w:pPr>
    </w:p>
    <w:p w14:paraId="6D07AF1A" w14:textId="77777777" w:rsidR="00A307AD" w:rsidRDefault="00123737">
      <w:pPr>
        <w:pStyle w:val="Heading3"/>
      </w:pPr>
      <w:r>
        <w:t>Basic and Production-Minded Comparison</w:t>
      </w:r>
    </w:p>
    <w:p w14:paraId="5AD57247" w14:textId="77777777" w:rsidR="00A307AD" w:rsidRDefault="0012373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498DF51E" w14:textId="77777777" w:rsidR="00A307AD" w:rsidRDefault="00A307AD">
      <w:pPr>
        <w:keepNext/>
      </w:pPr>
    </w:p>
    <w:p w14:paraId="66016C3E" w14:textId="77777777" w:rsidR="00A307AD" w:rsidRDefault="00A307AD">
      <w:pPr>
        <w:keepNext/>
      </w:pPr>
    </w:p>
    <w:p w14:paraId="5FA27963" w14:textId="77777777" w:rsidR="00A307AD" w:rsidRDefault="00A307AD">
      <w:pPr>
        <w:keepNext/>
      </w:pPr>
    </w:p>
    <w:p w14:paraId="7717B642" w14:textId="77777777" w:rsidR="00A307AD" w:rsidRDefault="00123737">
      <w:pPr>
        <w:pStyle w:val="Heading1"/>
      </w:pPr>
      <w:r>
        <w:t>Rust Implementation</w:t>
      </w:r>
    </w:p>
    <w:p w14:paraId="63B8065F" w14:textId="77777777" w:rsidR="00A307AD" w:rsidRDefault="00123737">
      <w:r>
        <w:t>Rust writes a function with fn. Each parameter is written name: type, and the return type follows an arrow, -&gt;. Rust checks every call against the definition when it builds, so a wrong argument type stops the build. Rust has no default parameter values, so a fourth function, build_production_label, supplies the usual environment.</w:t>
      </w:r>
    </w:p>
    <w:p w14:paraId="25D96938" w14:textId="77777777" w:rsidR="00A307AD" w:rsidRDefault="00A307AD">
      <w:pPr>
        <w:keepNext/>
      </w:pPr>
    </w:p>
    <w:p w14:paraId="20A642BE" w14:textId="77777777" w:rsidR="00A307AD" w:rsidRDefault="00A307AD">
      <w:pPr>
        <w:keepNext/>
      </w:pPr>
    </w:p>
    <w:p w14:paraId="255B2BBF" w14:textId="77777777" w:rsidR="00A307AD" w:rsidRDefault="00123737">
      <w:pPr>
        <w:pStyle w:val="Heading2"/>
      </w:pPr>
      <w:r>
        <w:t>Basic Implementation</w:t>
      </w:r>
    </w:p>
    <w:p w14:paraId="35AA051F" w14:textId="77777777" w:rsidR="00A307AD" w:rsidRDefault="00123737">
      <w:r>
        <w:t>The Basic version defines the functions, and main calls them for staging and then for production. Every line is commented, so read the comments as you type it.</w:t>
      </w:r>
    </w:p>
    <w:p w14:paraId="56933BB8" w14:textId="77777777" w:rsidR="00A307AD" w:rsidRDefault="00A307AD">
      <w:pPr>
        <w:keepNext/>
      </w:pPr>
    </w:p>
    <w:p w14:paraId="6966EA4B" w14:textId="77777777" w:rsidR="00A307AD" w:rsidRDefault="00123737">
      <w:pPr>
        <w:pStyle w:val="Heading3"/>
      </w:pPr>
      <w:r>
        <w:t>rust/src/bin/basic_functions.rs</w:t>
      </w:r>
    </w:p>
    <w:p w14:paraId="2C372107" w14:textId="77777777" w:rsidR="00A307AD" w:rsidRDefault="00123737">
      <w:pPr>
        <w:pStyle w:val="SourceCode"/>
        <w:keepNext/>
      </w:pPr>
      <w:r>
        <w:t>// An outer constant: it is declared outside every function, so every</w:t>
      </w:r>
    </w:p>
    <w:p w14:paraId="59FAE4F4" w14:textId="77777777" w:rsidR="00A307AD" w:rsidRDefault="00123737">
      <w:pPr>
        <w:pStyle w:val="SourceCode"/>
        <w:keepNext/>
      </w:pPr>
      <w:r>
        <w:t>// function in this file can read it. Remember, const needs an explicit</w:t>
      </w:r>
    </w:p>
    <w:p w14:paraId="092E5590" w14:textId="77777777" w:rsidR="00A307AD" w:rsidRDefault="00123737">
      <w:pPr>
        <w:pStyle w:val="SourceCode"/>
      </w:pPr>
      <w:r>
        <w:t>// type; u16 is a whole number from 0 to 65535.</w:t>
      </w:r>
    </w:p>
    <w:p w14:paraId="51951E86" w14:textId="77777777" w:rsidR="00A307AD" w:rsidRDefault="00123737">
      <w:pPr>
        <w:pStyle w:val="SourceCode"/>
      </w:pPr>
      <w:r>
        <w:t>const SERVICE_PORT: u16 = 8443;</w:t>
      </w:r>
    </w:p>
    <w:p w14:paraId="60C0D0C5" w14:textId="77777777" w:rsidR="00A307AD" w:rsidRDefault="00A307AD">
      <w:pPr>
        <w:pStyle w:val="SourceCode"/>
      </w:pPr>
    </w:p>
    <w:p w14:paraId="60160A74" w14:textId="77777777" w:rsidR="00A307AD" w:rsidRDefault="00123737">
      <w:pPr>
        <w:pStyle w:val="SourceCode"/>
      </w:pPr>
      <w:r>
        <w:t>// A function is a named group of instructions. Writing it out like this is</w:t>
      </w:r>
    </w:p>
    <w:p w14:paraId="489BEBC4" w14:textId="77777777" w:rsidR="00A307AD" w:rsidRDefault="00123737">
      <w:pPr>
        <w:pStyle w:val="SourceCode"/>
      </w:pPr>
      <w:r>
        <w:t>// its definition. It is read from left to right:</w:t>
      </w:r>
    </w:p>
    <w:p w14:paraId="20B0A010" w14:textId="77777777" w:rsidR="00A307AD" w:rsidRDefault="00123737">
      <w:pPr>
        <w:pStyle w:val="SourceCode"/>
      </w:pPr>
      <w:r>
        <w:t>//   fn                       starts a function definition.</w:t>
      </w:r>
    </w:p>
    <w:p w14:paraId="32F941D5" w14:textId="77777777" w:rsidR="00A307AD" w:rsidRDefault="00123737">
      <w:pPr>
        <w:pStyle w:val="SourceCode"/>
      </w:pPr>
      <w:r>
        <w:t>//   build_service_label      the function's name, used to call it.</w:t>
      </w:r>
    </w:p>
    <w:p w14:paraId="1F5F4ED0" w14:textId="77777777" w:rsidR="00A307AD" w:rsidRDefault="00123737">
      <w:pPr>
        <w:pStyle w:val="SourceCode"/>
      </w:pPr>
      <w:r>
        <w:t>//   (service_name: &amp;str,     the parameters: named inputs, each written</w:t>
      </w:r>
    </w:p>
    <w:p w14:paraId="265F5183" w14:textId="77777777" w:rsidR="00A307AD" w:rsidRDefault="00123737">
      <w:pPr>
        <w:pStyle w:val="SourceCode"/>
      </w:pPr>
      <w:r>
        <w:t>//    environment: &amp;str)      name: type. Each one is a local variable that</w:t>
      </w:r>
    </w:p>
    <w:p w14:paraId="31C6E129" w14:textId="77777777" w:rsidR="00A307AD" w:rsidRDefault="00123737">
      <w:pPr>
        <w:pStyle w:val="SourceCode"/>
      </w:pPr>
      <w:r>
        <w:t>//                            receives a value when the function is called.</w:t>
      </w:r>
    </w:p>
    <w:p w14:paraId="35B8C22E" w14:textId="77777777" w:rsidR="00A307AD" w:rsidRDefault="00123737">
      <w:pPr>
        <w:pStyle w:val="SourceCode"/>
      </w:pPr>
      <w:r>
        <w:t>//                            Remember, &amp;str is fixed text.</w:t>
      </w:r>
    </w:p>
    <w:p w14:paraId="0BFE21DA" w14:textId="77777777" w:rsidR="00A307AD" w:rsidRDefault="00123737">
      <w:pPr>
        <w:pStyle w:val="SourceCode"/>
      </w:pPr>
      <w:r>
        <w:t>//   -&gt; String                the return type, after the arrow: the kind of</w:t>
      </w:r>
    </w:p>
    <w:p w14:paraId="2F655215" w14:textId="77777777" w:rsidR="00A307AD" w:rsidRDefault="00123737">
      <w:pPr>
        <w:pStyle w:val="SourceCode"/>
      </w:pPr>
      <w:r>
        <w:t>//                            value the function hands back. A String is</w:t>
      </w:r>
    </w:p>
    <w:p w14:paraId="5D0AB7B5" w14:textId="77777777" w:rsidR="00A307AD" w:rsidRDefault="00123737">
      <w:pPr>
        <w:pStyle w:val="SourceCode"/>
      </w:pPr>
      <w:r>
        <w:t>//                            text built while the program runs.</w:t>
      </w:r>
    </w:p>
    <w:p w14:paraId="7F3690EA" w14:textId="77777777" w:rsidR="00A307AD" w:rsidRDefault="00123737">
      <w:pPr>
        <w:pStyle w:val="SourceCode"/>
      </w:pPr>
      <w:r>
        <w:t>fn build_service_label(service_name: &amp;str, environment: &amp;str) -&gt; String {</w:t>
      </w:r>
    </w:p>
    <w:p w14:paraId="6B624C01" w14:textId="77777777" w:rsidR="00A307AD" w:rsidRDefault="00123737">
      <w:pPr>
        <w:pStyle w:val="SourceCode"/>
      </w:pPr>
      <w:r>
        <w:t xml:space="preserve">    // service_label is a local variable: it is created inside this</w:t>
      </w:r>
    </w:p>
    <w:p w14:paraId="350AAAE4" w14:textId="77777777" w:rsidR="00A307AD" w:rsidRDefault="00123737">
      <w:pPr>
        <w:pStyle w:val="SourceCode"/>
      </w:pPr>
      <w:r>
        <w:t xml:space="preserve">    // function, exists only while the function runs, and no other</w:t>
      </w:r>
    </w:p>
    <w:p w14:paraId="754AAF49" w14:textId="77777777" w:rsidR="00A307AD" w:rsidRDefault="00123737">
      <w:pPr>
        <w:pStyle w:val="SourceCode"/>
      </w:pPr>
      <w:r>
        <w:t xml:space="preserve">    // function can use its name. format! works like println!, but hands</w:t>
      </w:r>
    </w:p>
    <w:p w14:paraId="4D338824" w14:textId="77777777" w:rsidR="00A307AD" w:rsidRDefault="00123737">
      <w:pPr>
        <w:pStyle w:val="SourceCode"/>
      </w:pPr>
      <w:r>
        <w:t xml:space="preserve">    // the text back instead of printing it: inventory-api (staging).</w:t>
      </w:r>
    </w:p>
    <w:p w14:paraId="4CFABA66" w14:textId="77777777" w:rsidR="00A307AD" w:rsidRDefault="00123737">
      <w:pPr>
        <w:pStyle w:val="SourceCode"/>
      </w:pPr>
      <w:r>
        <w:t xml:space="preserve">    let service_label = format!("{service_name} ({environment})");</w:t>
      </w:r>
    </w:p>
    <w:p w14:paraId="49CDB56B" w14:textId="77777777" w:rsidR="00A307AD" w:rsidRDefault="00A307AD">
      <w:pPr>
        <w:pStyle w:val="SourceCode"/>
      </w:pPr>
    </w:p>
    <w:p w14:paraId="73B5A5F5" w14:textId="77777777" w:rsidR="00A307AD" w:rsidRDefault="00123737">
      <w:pPr>
        <w:pStyle w:val="SourceCode"/>
      </w:pPr>
      <w:r>
        <w:t xml:space="preserve">    // return hands a value back to the caller and ends the function.</w:t>
      </w:r>
    </w:p>
    <w:p w14:paraId="1AAC8AE9" w14:textId="77777777" w:rsidR="00A307AD" w:rsidRDefault="00123737">
      <w:pPr>
        <w:pStyle w:val="SourceCode"/>
      </w:pPr>
      <w:r>
        <w:t xml:space="preserve">    return service_label;</w:t>
      </w:r>
    </w:p>
    <w:p w14:paraId="6859DD7D" w14:textId="77777777" w:rsidR="00A307AD" w:rsidRDefault="00123737">
      <w:pPr>
        <w:pStyle w:val="SourceCode"/>
      </w:pPr>
      <w:r>
        <w:t>}</w:t>
      </w:r>
    </w:p>
    <w:p w14:paraId="5A93043D" w14:textId="77777777" w:rsidR="00A307AD" w:rsidRDefault="00A307AD">
      <w:pPr>
        <w:pStyle w:val="SourceCode"/>
      </w:pPr>
    </w:p>
    <w:p w14:paraId="55166D5A" w14:textId="77777777" w:rsidR="00A307AD" w:rsidRDefault="00123737">
      <w:pPr>
        <w:pStyle w:val="SourceCode"/>
      </w:pPr>
      <w:r>
        <w:t>// Some languages let a parameter have a default value, used when a call</w:t>
      </w:r>
    </w:p>
    <w:p w14:paraId="586E03B0" w14:textId="77777777" w:rsidR="00A307AD" w:rsidRDefault="00123737">
      <w:pPr>
        <w:pStyle w:val="SourceCode"/>
      </w:pPr>
      <w:r>
        <w:t>// leaves that argument out. Rust has none: every call must pass every</w:t>
      </w:r>
    </w:p>
    <w:p w14:paraId="0F9069A8" w14:textId="77777777" w:rsidR="00A307AD" w:rsidRDefault="00123737">
      <w:pPr>
        <w:pStyle w:val="SourceCode"/>
      </w:pPr>
      <w:r>
        <w:t>// argument. When one value is used most of the time, Rust code writes a</w:t>
      </w:r>
    </w:p>
    <w:p w14:paraId="32320908" w14:textId="77777777" w:rsidR="00A307AD" w:rsidRDefault="00123737">
      <w:pPr>
        <w:pStyle w:val="SourceCode"/>
      </w:pPr>
      <w:r>
        <w:t>// second, shorter function that passes it for the caller. (Some Rust code</w:t>
      </w:r>
    </w:p>
    <w:p w14:paraId="449137D2" w14:textId="77777777" w:rsidR="00A307AD" w:rsidRDefault="00123737">
      <w:pPr>
        <w:pStyle w:val="SourceCode"/>
      </w:pPr>
      <w:r>
        <w:t>// takes an Option parameter instead; Option is named here only.)</w:t>
      </w:r>
    </w:p>
    <w:p w14:paraId="12174ACF" w14:textId="77777777" w:rsidR="00A307AD" w:rsidRDefault="00123737">
      <w:pPr>
        <w:pStyle w:val="SourceCode"/>
      </w:pPr>
      <w:r>
        <w:t>// build_production_label takes only the service name and passes</w:t>
      </w:r>
    </w:p>
    <w:p w14:paraId="229DA0AC" w14:textId="77777777" w:rsidR="00A307AD" w:rsidRDefault="00123737">
      <w:pPr>
        <w:pStyle w:val="SourceCode"/>
      </w:pPr>
      <w:r>
        <w:t>// "production" as the environment.</w:t>
      </w:r>
    </w:p>
    <w:p w14:paraId="1429A62D" w14:textId="77777777" w:rsidR="00A307AD" w:rsidRDefault="00123737">
      <w:pPr>
        <w:pStyle w:val="SourceCode"/>
      </w:pPr>
      <w:r>
        <w:t>fn build_production_label(service_name: &amp;str) -&gt; String {</w:t>
      </w:r>
    </w:p>
    <w:p w14:paraId="1CD8CEF6" w14:textId="77777777" w:rsidR="00A307AD" w:rsidRDefault="00123737">
      <w:pPr>
        <w:pStyle w:val="SourceCode"/>
      </w:pPr>
      <w:r>
        <w:t xml:space="preserve">    // A function can call another function. The label that</w:t>
      </w:r>
    </w:p>
    <w:p w14:paraId="44887933" w14:textId="77777777" w:rsidR="00A307AD" w:rsidRDefault="00123737">
      <w:pPr>
        <w:pStyle w:val="SourceCode"/>
      </w:pPr>
      <w:r>
        <w:t xml:space="preserve">    // build_service_label returns is returned again, straight to main.</w:t>
      </w:r>
    </w:p>
    <w:p w14:paraId="429E7E75" w14:textId="77777777" w:rsidR="00A307AD" w:rsidRDefault="00123737">
      <w:pPr>
        <w:pStyle w:val="SourceCode"/>
      </w:pPr>
      <w:r>
        <w:t xml:space="preserve">    return build_service_label(service_name, "production");</w:t>
      </w:r>
    </w:p>
    <w:p w14:paraId="55661BAE" w14:textId="77777777" w:rsidR="00A307AD" w:rsidRDefault="00123737">
      <w:pPr>
        <w:pStyle w:val="SourceCode"/>
      </w:pPr>
      <w:r>
        <w:t>}</w:t>
      </w:r>
    </w:p>
    <w:p w14:paraId="4940BF7F" w14:textId="77777777" w:rsidR="00A307AD" w:rsidRDefault="00A307AD">
      <w:pPr>
        <w:pStyle w:val="SourceCode"/>
      </w:pPr>
    </w:p>
    <w:p w14:paraId="53FF4A72" w14:textId="77777777" w:rsidR="00A307AD" w:rsidRDefault="00123737">
      <w:pPr>
        <w:pStyle w:val="SourceCode"/>
      </w:pPr>
      <w:r>
        <w:t>// This function returns a u32, a whole number that cannot be negative. Its</w:t>
      </w:r>
    </w:p>
    <w:p w14:paraId="03D7D30E" w14:textId="77777777" w:rsidR="00A307AD" w:rsidRDefault="00123737">
      <w:pPr>
        <w:pStyle w:val="SourceCode"/>
      </w:pPr>
      <w:r>
        <w:t>// two parameters bring in the replica count and how many requests one</w:t>
      </w:r>
    </w:p>
    <w:p w14:paraId="09C8792F" w14:textId="77777777" w:rsidR="00A307AD" w:rsidRDefault="00123737">
      <w:pPr>
        <w:pStyle w:val="SourceCode"/>
      </w:pPr>
      <w:r>
        <w:t>// replica can handle.</w:t>
      </w:r>
    </w:p>
    <w:p w14:paraId="6ADDC348" w14:textId="77777777" w:rsidR="00A307AD" w:rsidRDefault="00123737">
      <w:pPr>
        <w:pStyle w:val="SourceCode"/>
      </w:pPr>
      <w:r>
        <w:t>fn calculate_total_capacity(replica_count: u32, requests_per_replica: u32)</w:t>
      </w:r>
    </w:p>
    <w:p w14:paraId="58999EBC" w14:textId="77777777" w:rsidR="00A307AD" w:rsidRDefault="00123737">
      <w:pPr>
        <w:pStyle w:val="SourceCode"/>
      </w:pPr>
      <w:r>
        <w:t xml:space="preserve">    -&gt; u32 {</w:t>
      </w:r>
    </w:p>
    <w:p w14:paraId="186B7C9F" w14:textId="77777777" w:rsidR="00A307AD" w:rsidRDefault="00123737">
      <w:pPr>
        <w:pStyle w:val="SourceCode"/>
      </w:pPr>
      <w:r>
        <w:t xml:space="preserve">    // total_requests is a local variable, like service_label above.</w:t>
      </w:r>
    </w:p>
    <w:p w14:paraId="6E98AFEF" w14:textId="77777777" w:rsidR="00A307AD" w:rsidRDefault="00123737">
      <w:pPr>
        <w:pStyle w:val="SourceCode"/>
      </w:pPr>
      <w:r>
        <w:t xml:space="preserve">    // * multiplies two numbers.</w:t>
      </w:r>
    </w:p>
    <w:p w14:paraId="72A24B4C" w14:textId="77777777" w:rsidR="00A307AD" w:rsidRDefault="00123737">
      <w:pPr>
        <w:pStyle w:val="SourceCode"/>
      </w:pPr>
      <w:r>
        <w:t xml:space="preserve">    let total_requests = replica_count * requests_per_replica;</w:t>
      </w:r>
    </w:p>
    <w:p w14:paraId="572F9CF7" w14:textId="77777777" w:rsidR="00A307AD" w:rsidRDefault="00A307AD">
      <w:pPr>
        <w:pStyle w:val="SourceCode"/>
      </w:pPr>
    </w:p>
    <w:p w14:paraId="58A5A165" w14:textId="77777777" w:rsidR="00A307AD" w:rsidRDefault="00123737">
      <w:pPr>
        <w:pStyle w:val="SourceCode"/>
      </w:pPr>
      <w:r>
        <w:t xml:space="preserve">    // The value leaves through return. The caller receives the number</w:t>
      </w:r>
    </w:p>
    <w:p w14:paraId="652D8E95" w14:textId="77777777" w:rsidR="00A307AD" w:rsidRDefault="00123737">
      <w:pPr>
        <w:pStyle w:val="SourceCode"/>
      </w:pPr>
      <w:r>
        <w:t xml:space="preserve">    // (750 for staging), not the variable total_requests itself.</w:t>
      </w:r>
    </w:p>
    <w:p w14:paraId="1FC3E3BD" w14:textId="77777777" w:rsidR="00A307AD" w:rsidRDefault="00123737">
      <w:pPr>
        <w:pStyle w:val="SourceCode"/>
      </w:pPr>
      <w:r>
        <w:t xml:space="preserve">    return total_requests;</w:t>
      </w:r>
    </w:p>
    <w:p w14:paraId="39049BEF" w14:textId="77777777" w:rsidR="00A307AD" w:rsidRDefault="00123737">
      <w:pPr>
        <w:pStyle w:val="SourceCode"/>
      </w:pPr>
      <w:r>
        <w:t>}</w:t>
      </w:r>
    </w:p>
    <w:p w14:paraId="00DEE43D" w14:textId="77777777" w:rsidR="00A307AD" w:rsidRDefault="00A307AD">
      <w:pPr>
        <w:pStyle w:val="SourceCode"/>
      </w:pPr>
    </w:p>
    <w:p w14:paraId="01E6A56C" w14:textId="77777777" w:rsidR="00A307AD" w:rsidRDefault="00123737">
      <w:pPr>
        <w:pStyle w:val="SourceCode"/>
      </w:pPr>
      <w:r>
        <w:t>// No -&gt; after the parentheses: it returns nothing; its job is to print.</w:t>
      </w:r>
    </w:p>
    <w:p w14:paraId="0864C8A0" w14:textId="77777777" w:rsidR="00A307AD" w:rsidRDefault="00123737">
      <w:pPr>
        <w:pStyle w:val="SourceCode"/>
      </w:pPr>
      <w:r>
        <w:t>// Remember, a long line may continue on the next one, as the parameters do.</w:t>
      </w:r>
    </w:p>
    <w:p w14:paraId="1D715D6E" w14:textId="77777777" w:rsidR="00A307AD" w:rsidRDefault="00123737">
      <w:pPr>
        <w:pStyle w:val="SourceCode"/>
      </w:pPr>
      <w:r>
        <w:t>fn display_summary(service_label: String, replica_count: u32,</w:t>
      </w:r>
    </w:p>
    <w:p w14:paraId="211A121C" w14:textId="77777777" w:rsidR="00A307AD" w:rsidRDefault="00123737">
      <w:pPr>
        <w:pStyle w:val="SourceCode"/>
      </w:pPr>
      <w:r>
        <w:t xml:space="preserve">    total_capacity: u32) {</w:t>
      </w:r>
    </w:p>
    <w:p w14:paraId="0035920B" w14:textId="77777777" w:rsidR="00A307AD" w:rsidRDefault="00123737">
      <w:pPr>
        <w:pStyle w:val="SourceCode"/>
      </w:pPr>
      <w:r>
        <w:t xml:space="preserve">    // Remember, println! prints a line; {name} inserts that variable's</w:t>
      </w:r>
    </w:p>
    <w:p w14:paraId="2230699E" w14:textId="77777777" w:rsidR="00A307AD" w:rsidRDefault="00123737">
      <w:pPr>
        <w:pStyle w:val="SourceCode"/>
      </w:pPr>
      <w:r>
        <w:t xml:space="preserve">    // value.</w:t>
      </w:r>
    </w:p>
    <w:p w14:paraId="3650A007" w14:textId="77777777" w:rsidR="00A307AD" w:rsidRDefault="00123737">
      <w:pPr>
        <w:pStyle w:val="SourceCode"/>
      </w:pPr>
      <w:r>
        <w:t xml:space="preserve">    println!("Configuration Summary");</w:t>
      </w:r>
    </w:p>
    <w:p w14:paraId="4E17F54C" w14:textId="77777777" w:rsidR="00A307AD" w:rsidRDefault="00123737">
      <w:pPr>
        <w:pStyle w:val="SourceCode"/>
      </w:pPr>
      <w:r>
        <w:t xml:space="preserve">    println!("Service Label: {service_label}");</w:t>
      </w:r>
    </w:p>
    <w:p w14:paraId="082A4CC3" w14:textId="77777777" w:rsidR="00A307AD" w:rsidRDefault="00123737">
      <w:pPr>
        <w:pStyle w:val="SourceCode"/>
      </w:pPr>
      <w:r>
        <w:t xml:space="preserve">    // SERVICE_PORT is not a parameter: this function reads the outer</w:t>
      </w:r>
    </w:p>
    <w:p w14:paraId="59CF9ABF" w14:textId="77777777" w:rsidR="00A307AD" w:rsidRDefault="00123737">
      <w:pPr>
        <w:pStyle w:val="SourceCode"/>
      </w:pPr>
      <w:r>
        <w:t xml:space="preserve">    // constant directly, because it was declared outside every function.</w:t>
      </w:r>
    </w:p>
    <w:p w14:paraId="0C707D49" w14:textId="77777777" w:rsidR="00A307AD" w:rsidRDefault="00123737">
      <w:pPr>
        <w:pStyle w:val="SourceCode"/>
      </w:pPr>
      <w:r>
        <w:t xml:space="preserve">    println!("Service Port: {SERVICE_PORT}");</w:t>
      </w:r>
    </w:p>
    <w:p w14:paraId="52832293" w14:textId="77777777" w:rsidR="00A307AD" w:rsidRDefault="00123737">
      <w:pPr>
        <w:pStyle w:val="SourceCode"/>
      </w:pPr>
      <w:r>
        <w:t xml:space="preserve">    println!("Replica Count: {replica_count}");</w:t>
      </w:r>
    </w:p>
    <w:p w14:paraId="0BD23F11" w14:textId="77777777" w:rsidR="00A307AD" w:rsidRDefault="00123737">
      <w:pPr>
        <w:pStyle w:val="SourceCode"/>
      </w:pPr>
      <w:r>
        <w:t xml:space="preserve">    println!("Total Capacity: {total_capacity} requests per second");</w:t>
      </w:r>
    </w:p>
    <w:p w14:paraId="1BCA249A" w14:textId="77777777" w:rsidR="00A307AD" w:rsidRDefault="00123737">
      <w:pPr>
        <w:pStyle w:val="SourceCode"/>
      </w:pPr>
      <w:r>
        <w:t>}</w:t>
      </w:r>
    </w:p>
    <w:p w14:paraId="34EAEEFA" w14:textId="77777777" w:rsidR="00A307AD" w:rsidRDefault="00A307AD">
      <w:pPr>
        <w:pStyle w:val="SourceCode"/>
      </w:pPr>
    </w:p>
    <w:p w14:paraId="33DECE27" w14:textId="77777777" w:rsidR="00A307AD" w:rsidRDefault="00123737">
      <w:pPr>
        <w:pStyle w:val="SourceCode"/>
      </w:pPr>
      <w:r>
        <w:t>// Remember, the program starts at main; when main finishes, Rust reports</w:t>
      </w:r>
    </w:p>
    <w:p w14:paraId="05978623" w14:textId="77777777" w:rsidR="00A307AD" w:rsidRDefault="00123737">
      <w:pPr>
        <w:pStyle w:val="SourceCode"/>
      </w:pPr>
      <w:r>
        <w:t>// exit code 0, which means success. main is a function too, and these are</w:t>
      </w:r>
    </w:p>
    <w:p w14:paraId="2101A9A2" w14:textId="77777777" w:rsidR="00A307AD" w:rsidRDefault="00123737">
      <w:pPr>
        <w:pStyle w:val="SourceCode"/>
      </w:pPr>
      <w:r>
        <w:t>// its local variables.</w:t>
      </w:r>
    </w:p>
    <w:p w14:paraId="57D5792D" w14:textId="77777777" w:rsidR="00A307AD" w:rsidRDefault="00123737">
      <w:pPr>
        <w:pStyle w:val="SourceCode"/>
      </w:pPr>
      <w:r>
        <w:t>fn main() {</w:t>
      </w:r>
    </w:p>
    <w:p w14:paraId="33969E92" w14:textId="77777777" w:rsidR="00A307AD" w:rsidRDefault="00123737">
      <w:pPr>
        <w:pStyle w:val="SourceCode"/>
      </w:pPr>
      <w:r>
        <w:t xml:space="preserve">    // Remember, let creates a variable, mut lets it change, and const</w:t>
      </w:r>
    </w:p>
    <w:p w14:paraId="344E1E1B" w14:textId="77777777" w:rsidR="00A307AD" w:rsidRDefault="00123737">
      <w:pPr>
        <w:pStyle w:val="SourceCode"/>
      </w:pPr>
      <w:r>
        <w:t xml:space="preserve">    // needs an explicit type. environment has no mut: main never gives it</w:t>
      </w:r>
    </w:p>
    <w:p w14:paraId="33E5CE32" w14:textId="77777777" w:rsidR="00A307AD" w:rsidRDefault="00123737">
      <w:pPr>
        <w:pStyle w:val="SourceCode"/>
      </w:pPr>
      <w:r>
        <w:t xml:space="preserve">    // a new value, and Rust warns about a mut variable that never changes.</w:t>
      </w:r>
    </w:p>
    <w:p w14:paraId="12242C95" w14:textId="77777777" w:rsidR="00A307AD" w:rsidRDefault="00123737">
      <w:pPr>
        <w:pStyle w:val="SourceCode"/>
      </w:pPr>
      <w:r>
        <w:t xml:space="preserve">    let service_name = "inventory-api";</w:t>
      </w:r>
    </w:p>
    <w:p w14:paraId="10CF107F" w14:textId="77777777" w:rsidR="00A307AD" w:rsidRDefault="00123737">
      <w:pPr>
        <w:pStyle w:val="SourceCode"/>
      </w:pPr>
      <w:r>
        <w:t xml:space="preserve">    let environment = "staging";</w:t>
      </w:r>
    </w:p>
    <w:p w14:paraId="72B88CBC" w14:textId="77777777" w:rsidR="00A307AD" w:rsidRDefault="00123737">
      <w:pPr>
        <w:pStyle w:val="SourceCode"/>
      </w:pPr>
      <w:r>
        <w:t xml:space="preserve">    let mut replica_count: u32 = 3;</w:t>
      </w:r>
    </w:p>
    <w:p w14:paraId="2CFBF5C5" w14:textId="77777777" w:rsidR="00A307AD" w:rsidRDefault="00123737">
      <w:pPr>
        <w:pStyle w:val="SourceCode"/>
      </w:pPr>
      <w:r>
        <w:t xml:space="preserve">    const REQUESTS_PER_REPLICA: u32 = 250;</w:t>
      </w:r>
    </w:p>
    <w:p w14:paraId="59104894" w14:textId="77777777" w:rsidR="00A307AD" w:rsidRDefault="00A307AD">
      <w:pPr>
        <w:pStyle w:val="SourceCode"/>
      </w:pPr>
    </w:p>
    <w:p w14:paraId="60BD3094" w14:textId="77777777" w:rsidR="00A307AD" w:rsidRDefault="00123737">
      <w:pPr>
        <w:pStyle w:val="SourceCode"/>
      </w:pPr>
      <w:r>
        <w:t xml:space="preserve">    // Calling a function: write its name, then the arguments in</w:t>
      </w:r>
    </w:p>
    <w:p w14:paraId="54FD7D4C" w14:textId="77777777" w:rsidR="00A307AD" w:rsidRDefault="00123737">
      <w:pPr>
        <w:pStyle w:val="SourceCode"/>
      </w:pPr>
      <w:r>
        <w:t xml:space="preserve">    // parentheses. An argument is the value handed to a parameter, in the</w:t>
      </w:r>
    </w:p>
    <w:p w14:paraId="1BBCBD27" w14:textId="77777777" w:rsidR="00A307AD" w:rsidRDefault="00123737">
      <w:pPr>
        <w:pStyle w:val="SourceCode"/>
      </w:pPr>
      <w:r>
        <w:t xml:space="preserve">    // same order: service_name goes to the first parameter, environment to</w:t>
      </w:r>
    </w:p>
    <w:p w14:paraId="32B15444" w14:textId="77777777" w:rsidR="00A307AD" w:rsidRDefault="00123737">
      <w:pPr>
        <w:pStyle w:val="SourceCode"/>
      </w:pPr>
      <w:r>
        <w:t xml:space="preserve">    // the second. The function runs, and its returned value is stored in</w:t>
      </w:r>
    </w:p>
    <w:p w14:paraId="57FA7909" w14:textId="77777777" w:rsidR="00A307AD" w:rsidRDefault="00123737">
      <w:pPr>
        <w:pStyle w:val="SourceCode"/>
      </w:pPr>
      <w:r>
        <w:t xml:space="preserve">    // a variable here in main so it can be used later.</w:t>
      </w:r>
    </w:p>
    <w:p w14:paraId="3F024149" w14:textId="77777777" w:rsidR="00A307AD" w:rsidRDefault="00123737">
      <w:pPr>
        <w:pStyle w:val="SourceCode"/>
      </w:pPr>
      <w:r>
        <w:t xml:space="preserve">    // The replica_count in main and the parameter replica_count are</w:t>
      </w:r>
    </w:p>
    <w:p w14:paraId="548F6064" w14:textId="77777777" w:rsidR="00A307AD" w:rsidRDefault="00123737">
      <w:pPr>
        <w:pStyle w:val="SourceCode"/>
      </w:pPr>
      <w:r>
        <w:t xml:space="preserve">    // separate: the parameter only receives a copy of the value.</w:t>
      </w:r>
    </w:p>
    <w:p w14:paraId="1B71B220" w14:textId="77777777" w:rsidR="00A307AD" w:rsidRDefault="00123737">
      <w:pPr>
        <w:pStyle w:val="SourceCode"/>
      </w:pPr>
      <w:r>
        <w:t xml:space="preserve">    let mut service_label = build_service_label(service_name, environment);</w:t>
      </w:r>
    </w:p>
    <w:p w14:paraId="73CB2846" w14:textId="77777777" w:rsidR="00A307AD" w:rsidRDefault="00123737">
      <w:pPr>
        <w:pStyle w:val="SourceCode"/>
      </w:pPr>
      <w:r>
        <w:t xml:space="preserve">    let mut total_capacity =</w:t>
      </w:r>
    </w:p>
    <w:p w14:paraId="53D4FD8A" w14:textId="77777777" w:rsidR="00A307AD" w:rsidRDefault="00123737">
      <w:pPr>
        <w:pStyle w:val="SourceCode"/>
      </w:pPr>
      <w:r>
        <w:t xml:space="preserve">        calculate_total_capacity(replica_count, REQUESTS_PER_REPLICA);</w:t>
      </w:r>
    </w:p>
    <w:p w14:paraId="2D0F7791" w14:textId="77777777" w:rsidR="00A307AD" w:rsidRDefault="00A307AD">
      <w:pPr>
        <w:pStyle w:val="SourceCode"/>
      </w:pPr>
    </w:p>
    <w:p w14:paraId="456AC6C0" w14:textId="77777777" w:rsidR="00A307AD" w:rsidRDefault="00123737">
      <w:pPr>
        <w:pStyle w:val="SourceCode"/>
      </w:pPr>
      <w:r>
        <w:t xml:space="preserve">    // display_summary receives the stored values as its arguments. Passing a</w:t>
      </w:r>
    </w:p>
    <w:p w14:paraId="2C577BC2" w14:textId="77777777" w:rsidR="00A307AD" w:rsidRDefault="00123737">
      <w:pPr>
        <w:pStyle w:val="SourceCode"/>
      </w:pPr>
      <w:r>
        <w:t xml:space="preserve">    // String hands the label over, so main builds a fresh label before it</w:t>
      </w:r>
    </w:p>
    <w:p w14:paraId="33338A4F" w14:textId="77777777" w:rsidR="00A307AD" w:rsidRDefault="00123737">
      <w:pPr>
        <w:pStyle w:val="SourceCode"/>
      </w:pPr>
      <w:r>
        <w:t xml:space="preserve">    // prints again. This is Rust's ownership rule, taught in Volume 1,</w:t>
      </w:r>
    </w:p>
    <w:p w14:paraId="5B4DC174" w14:textId="77777777" w:rsidR="00A307AD" w:rsidRDefault="00123737">
      <w:pPr>
        <w:pStyle w:val="SourceCode"/>
      </w:pPr>
      <w:r>
        <w:t xml:space="preserve">    // Chapter 9, Lesson 9.2a: Heap Memory EXTENDED.</w:t>
      </w:r>
    </w:p>
    <w:p w14:paraId="5103674A" w14:textId="77777777" w:rsidR="00A307AD" w:rsidRDefault="00123737">
      <w:pPr>
        <w:pStyle w:val="SourceCode"/>
      </w:pPr>
      <w:r>
        <w:t xml:space="preserve">    display_summary(service_label, replica_count, total_capacity);</w:t>
      </w:r>
    </w:p>
    <w:p w14:paraId="0A9E6E28" w14:textId="77777777" w:rsidR="00A307AD" w:rsidRDefault="00A307AD">
      <w:pPr>
        <w:pStyle w:val="SourceCode"/>
      </w:pPr>
    </w:p>
    <w:p w14:paraId="7AF4BA10" w14:textId="77777777" w:rsidR="00A307AD" w:rsidRDefault="00123737">
      <w:pPr>
        <w:pStyle w:val="SourceCode"/>
      </w:pPr>
      <w:r>
        <w:t xml:space="preserve">    // Remember, = stores a new value in a mut variable. The</w:t>
      </w:r>
    </w:p>
    <w:p w14:paraId="1992E73C" w14:textId="77777777" w:rsidR="00A307AD" w:rsidRDefault="00123737">
      <w:pPr>
        <w:pStyle w:val="SourceCode"/>
      </w:pPr>
      <w:r>
        <w:t xml:space="preserve">    // functions are then called again with the new values: the</w:t>
      </w:r>
    </w:p>
    <w:p w14:paraId="33BDA02C" w14:textId="77777777" w:rsidR="00A307AD" w:rsidRDefault="00123737">
      <w:pPr>
        <w:pStyle w:val="SourceCode"/>
      </w:pPr>
      <w:r>
        <w:t xml:space="preserve">    // instructions are written once and reused. This label comes from</w:t>
      </w:r>
    </w:p>
    <w:p w14:paraId="0CB67461" w14:textId="77777777" w:rsidR="00A307AD" w:rsidRDefault="00123737">
      <w:pPr>
        <w:pStyle w:val="SourceCode"/>
      </w:pPr>
      <w:r>
        <w:t xml:space="preserve">    // build_production_label, so main passes only the service name; that</w:t>
      </w:r>
    </w:p>
    <w:p w14:paraId="4E9B7026" w14:textId="77777777" w:rsidR="00A307AD" w:rsidRDefault="00123737">
      <w:pPr>
        <w:pStyle w:val="SourceCode"/>
      </w:pPr>
      <w:r>
        <w:t xml:space="preserve">    // function supplies "production" itself.</w:t>
      </w:r>
    </w:p>
    <w:p w14:paraId="3C2A4383" w14:textId="77777777" w:rsidR="00A307AD" w:rsidRDefault="00123737">
      <w:pPr>
        <w:pStyle w:val="SourceCode"/>
      </w:pPr>
      <w:r>
        <w:t xml:space="preserve">    replica_count = 4;</w:t>
      </w:r>
    </w:p>
    <w:p w14:paraId="3C6CCD09" w14:textId="77777777" w:rsidR="00A307AD" w:rsidRDefault="00123737">
      <w:pPr>
        <w:pStyle w:val="SourceCode"/>
      </w:pPr>
      <w:r>
        <w:t xml:space="preserve">    service_label = build_production_label(service_name);</w:t>
      </w:r>
    </w:p>
    <w:p w14:paraId="3502A0F2" w14:textId="77777777" w:rsidR="00A307AD" w:rsidRDefault="00123737">
      <w:pPr>
        <w:pStyle w:val="SourceCode"/>
      </w:pPr>
      <w:r>
        <w:t xml:space="preserve">    total_capacity =</w:t>
      </w:r>
    </w:p>
    <w:p w14:paraId="40E5331D" w14:textId="77777777" w:rsidR="00A307AD" w:rsidRDefault="00123737">
      <w:pPr>
        <w:pStyle w:val="SourceCode"/>
        <w:keepNext/>
      </w:pPr>
      <w:r>
        <w:t xml:space="preserve">        calculate_total_capacity(replica_count, REQUESTS_PER_REPLICA);</w:t>
      </w:r>
    </w:p>
    <w:p w14:paraId="33E6B927" w14:textId="77777777" w:rsidR="00A307AD" w:rsidRDefault="00123737">
      <w:pPr>
        <w:pStyle w:val="SourceCode"/>
        <w:keepNext/>
      </w:pPr>
      <w:r>
        <w:t xml:space="preserve">    display_summary(service_label, replica_count, total_capacity);</w:t>
      </w:r>
    </w:p>
    <w:p w14:paraId="3559C9F0" w14:textId="77777777" w:rsidR="00A307AD" w:rsidRDefault="00123737">
      <w:pPr>
        <w:pStyle w:val="SourceCode"/>
      </w:pPr>
      <w:r>
        <w:t>}</w:t>
      </w:r>
    </w:p>
    <w:p w14:paraId="50A4BB93" w14:textId="77777777" w:rsidR="00A307AD" w:rsidRDefault="00A307AD">
      <w:pPr>
        <w:keepNext/>
      </w:pPr>
    </w:p>
    <w:p w14:paraId="5ABCE9DE" w14:textId="77777777" w:rsidR="00A307AD" w:rsidRDefault="00123737">
      <w:pPr>
        <w:pStyle w:val="Heading3"/>
      </w:pPr>
      <w:r>
        <w:t>Windows PowerShell Basic Build and Run</w:t>
      </w:r>
    </w:p>
    <w:p w14:paraId="1C64BFF8" w14:textId="77777777" w:rsidR="00A307AD" w:rsidRDefault="00123737">
      <w:pPr>
        <w:pStyle w:val="CommandBlock"/>
        <w:keepNext/>
      </w:pPr>
      <w:r>
        <w:t>cargo build --manifest-path .\rust\Cargo.toml</w:t>
      </w:r>
    </w:p>
    <w:p w14:paraId="60254A29" w14:textId="77777777" w:rsidR="00A307AD" w:rsidRDefault="00123737">
      <w:pPr>
        <w:pStyle w:val="CommandBlock"/>
      </w:pPr>
      <w:r>
        <w:t>.\rust\target\debug\basic_functions.exe</w:t>
      </w:r>
    </w:p>
    <w:p w14:paraId="119AE229" w14:textId="77777777" w:rsidR="00A307AD" w:rsidRDefault="00A307AD">
      <w:pPr>
        <w:keepNext/>
      </w:pPr>
    </w:p>
    <w:p w14:paraId="7DE2FB82" w14:textId="77777777" w:rsidR="00A307AD" w:rsidRDefault="00123737">
      <w:pPr>
        <w:pStyle w:val="Heading3"/>
      </w:pPr>
      <w:r>
        <w:t>Linux or macOS Basic Build and Run</w:t>
      </w:r>
    </w:p>
    <w:p w14:paraId="07D7A869" w14:textId="77777777" w:rsidR="00A307AD" w:rsidRDefault="00123737">
      <w:pPr>
        <w:pStyle w:val="CommandBlock"/>
        <w:keepNext/>
      </w:pPr>
      <w:r>
        <w:t>cargo build --manifest-path ./rust/Cargo.toml</w:t>
      </w:r>
    </w:p>
    <w:p w14:paraId="7764731F" w14:textId="77777777" w:rsidR="00A307AD" w:rsidRDefault="00123737">
      <w:pPr>
        <w:pStyle w:val="CommandBlock"/>
      </w:pPr>
      <w:r>
        <w:t>./rust/target/debug/basic_functions</w:t>
      </w:r>
    </w:p>
    <w:p w14:paraId="63A16831" w14:textId="77777777" w:rsidR="00A307AD" w:rsidRDefault="00A307AD">
      <w:pPr>
        <w:keepNext/>
      </w:pPr>
    </w:p>
    <w:p w14:paraId="42270A6D" w14:textId="77777777" w:rsidR="00A307AD" w:rsidRDefault="00123737">
      <w:pPr>
        <w:pStyle w:val="Heading3"/>
      </w:pPr>
      <w:r>
        <w:t>Check Your Results</w:t>
      </w:r>
    </w:p>
    <w:p w14:paraId="6EC7BD47" w14:textId="77777777" w:rsidR="00A307AD" w:rsidRDefault="00123737">
      <w:pPr>
        <w:keepNext/>
      </w:pPr>
      <w:r>
        <w:t>Compare the output with the lines below. cargo build prints its own progress lines first; those are not part of the program's output. The program must print exactly these ten lines, with the same spelling, spacing, and capitalization.</w:t>
      </w:r>
    </w:p>
    <w:p w14:paraId="7FB54A25" w14:textId="77777777" w:rsidR="00A307AD" w:rsidRDefault="00A307AD">
      <w:pPr>
        <w:keepNext/>
      </w:pPr>
    </w:p>
    <w:p w14:paraId="68EA694C" w14:textId="77777777" w:rsidR="00A307AD" w:rsidRDefault="00123737">
      <w:pPr>
        <w:pStyle w:val="RequiredOutput"/>
        <w:keepNext/>
      </w:pPr>
      <w:r>
        <w:t>Configuration Summary</w:t>
      </w:r>
    </w:p>
    <w:p w14:paraId="03D66C31" w14:textId="77777777" w:rsidR="00A307AD" w:rsidRDefault="00123737">
      <w:pPr>
        <w:pStyle w:val="RequiredOutput"/>
        <w:keepNext/>
      </w:pPr>
      <w:r>
        <w:t>Service Label: inventory-api (staging)</w:t>
      </w:r>
    </w:p>
    <w:p w14:paraId="540156A3" w14:textId="77777777" w:rsidR="00A307AD" w:rsidRDefault="00123737">
      <w:pPr>
        <w:pStyle w:val="RequiredOutput"/>
        <w:keepNext/>
      </w:pPr>
      <w:r>
        <w:t>Service Port: 8443</w:t>
      </w:r>
    </w:p>
    <w:p w14:paraId="526585F4" w14:textId="77777777" w:rsidR="00A307AD" w:rsidRDefault="00123737">
      <w:pPr>
        <w:pStyle w:val="RequiredOutput"/>
        <w:keepNext/>
      </w:pPr>
      <w:r>
        <w:t>Replica Count: 3</w:t>
      </w:r>
    </w:p>
    <w:p w14:paraId="1BD0BA35" w14:textId="77777777" w:rsidR="00A307AD" w:rsidRDefault="00123737">
      <w:pPr>
        <w:pStyle w:val="RequiredOutput"/>
        <w:keepNext/>
      </w:pPr>
      <w:r>
        <w:t>Total Capacity: 750 requests per second</w:t>
      </w:r>
    </w:p>
    <w:p w14:paraId="3184518E" w14:textId="77777777" w:rsidR="00A307AD" w:rsidRDefault="00123737">
      <w:pPr>
        <w:pStyle w:val="RequiredOutput"/>
        <w:keepNext/>
      </w:pPr>
      <w:r>
        <w:t>Configuration Summary</w:t>
      </w:r>
    </w:p>
    <w:p w14:paraId="3C39874F" w14:textId="77777777" w:rsidR="00A307AD" w:rsidRDefault="00123737">
      <w:pPr>
        <w:pStyle w:val="RequiredOutput"/>
        <w:keepNext/>
      </w:pPr>
      <w:r>
        <w:t>Service Label: inventory-api (production)</w:t>
      </w:r>
    </w:p>
    <w:p w14:paraId="0608A98F" w14:textId="77777777" w:rsidR="00A307AD" w:rsidRDefault="00123737">
      <w:pPr>
        <w:pStyle w:val="RequiredOutput"/>
        <w:keepNext/>
      </w:pPr>
      <w:r>
        <w:t>Service Port: 8443</w:t>
      </w:r>
    </w:p>
    <w:p w14:paraId="155D8DD9" w14:textId="77777777" w:rsidR="00A307AD" w:rsidRDefault="00123737">
      <w:pPr>
        <w:pStyle w:val="RequiredOutput"/>
        <w:keepNext/>
      </w:pPr>
      <w:r>
        <w:t>Replica Count: 4</w:t>
      </w:r>
    </w:p>
    <w:p w14:paraId="41176877" w14:textId="77777777" w:rsidR="00A307AD" w:rsidRDefault="00123737">
      <w:pPr>
        <w:pStyle w:val="RequiredOutput"/>
      </w:pPr>
      <w:r>
        <w:t>Total Capacity: 1000 requests per second</w:t>
      </w:r>
    </w:p>
    <w:p w14:paraId="3A0F84A2" w14:textId="77777777" w:rsidR="00A307AD" w:rsidRDefault="00A307AD">
      <w:pPr>
        <w:keepNext/>
      </w:pPr>
    </w:p>
    <w:p w14:paraId="006007CF" w14:textId="77777777" w:rsidR="00A307AD" w:rsidRDefault="00123737">
      <w:pPr>
        <w:pStyle w:val="ListBullet"/>
      </w:pPr>
      <w:r>
        <w:t>Configuration Summary appears twice because main calls display_summary twice: the same instructions run once for each environment.</w:t>
      </w:r>
    </w:p>
    <w:p w14:paraId="7F183237" w14:textId="77777777" w:rsidR="00A307AD" w:rsidRDefault="00123737">
      <w:pPr>
        <w:pStyle w:val="ListBullet"/>
      </w:pPr>
      <w:r>
        <w:t>Service Label shows inventory-api (staging), then inventory-api (production): build_service_label joined its two parameters and returned the label.</w:t>
      </w:r>
    </w:p>
    <w:p w14:paraId="5E4B53A7" w14:textId="77777777" w:rsidR="00A307AD" w:rsidRDefault="00123737">
      <w:pPr>
        <w:pStyle w:val="ListBullet"/>
      </w:pPr>
      <w:r>
        <w:t>The second label came from build_production_label: main passed only the service name, and build_production_label passed production on to build_service_label. That second function is how Rust writes a default value.</w:t>
      </w:r>
    </w:p>
    <w:p w14:paraId="0AD516A5" w14:textId="77777777" w:rsidR="00A307AD" w:rsidRDefault="00123737">
      <w:pPr>
        <w:pStyle w:val="ListBullet"/>
      </w:pPr>
      <w:r>
        <w:t>Service Port is 8443 both times: display_summary read the outer constant without receiving it as an argument.</w:t>
      </w:r>
    </w:p>
    <w:p w14:paraId="2BD27DC7" w14:textId="77777777" w:rsidR="00A307AD" w:rsidRDefault="00123737">
      <w:pPr>
        <w:pStyle w:val="ListBullet"/>
      </w:pPr>
      <w:r>
        <w:t>Replica Count and Total Capacity show 3 and 750, then 4 and 1000: calculate_total_capacity multiplied its two parameters and returned the result.</w:t>
      </w:r>
    </w:p>
    <w:p w14:paraId="452FF9DC" w14:textId="77777777" w:rsidR="00A307AD" w:rsidRDefault="00123737">
      <w:pPr>
        <w:pStyle w:val="ListBullet"/>
      </w:pPr>
      <w:r>
        <w:t>If the second label shows staging, the second call still received the staging environment.</w:t>
      </w:r>
    </w:p>
    <w:p w14:paraId="5C913A19" w14:textId="77777777" w:rsidR="00A307AD" w:rsidRDefault="00123737">
      <w:pPr>
        <w:pStyle w:val="ListBullet"/>
      </w:pPr>
      <w:r>
        <w:t>If the second summary still shows 3 or 750, the replica count was changed after the second set of calls, or a returned value was not stored again.</w:t>
      </w:r>
    </w:p>
    <w:p w14:paraId="4A6EAE5E" w14:textId="77777777" w:rsidR="00A307AD" w:rsidRDefault="00123737">
      <w:pPr>
        <w:pStyle w:val="ListBullet"/>
      </w:pPr>
      <w:r>
        <w:t>If a label reads staging (inventory-api), the arguments were passed in a different order from the parameters.</w:t>
      </w:r>
    </w:p>
    <w:p w14:paraId="13242B76" w14:textId="77777777" w:rsidR="00A307AD" w:rsidRDefault="00123737">
      <w:pPr>
        <w:pStyle w:val="ListBullet"/>
      </w:pPr>
      <w:r>
        <w:t>If the build fails, read the first error message: it names the file and line to fix.</w:t>
      </w:r>
    </w:p>
    <w:p w14:paraId="6DA40324" w14:textId="77777777" w:rsidR="00A307AD" w:rsidRDefault="00A307AD">
      <w:pPr>
        <w:keepNext/>
      </w:pPr>
    </w:p>
    <w:p w14:paraId="48195B89" w14:textId="77777777" w:rsidR="00A307AD" w:rsidRDefault="00A307AD">
      <w:pPr>
        <w:keepNext/>
      </w:pPr>
    </w:p>
    <w:p w14:paraId="0FD9807F" w14:textId="77777777" w:rsidR="00A307AD" w:rsidRDefault="00123737">
      <w:pPr>
        <w:pStyle w:val="Heading2"/>
      </w:pPr>
      <w:r>
        <w:t>Production-Minded Implementation</w:t>
      </w:r>
    </w:p>
    <w:p w14:paraId="262346EE" w14:textId="77777777" w:rsidR="00A307AD" w:rsidRDefault="00123737">
      <w:r>
        <w:t>The production-minded version prints exactly the same output and keeps the same functions. It adds only a habit that matters for functions: a /// documentation comment above each function that says what goes in and what comes back. It also uses Rust's usual style of ending a function with its result, written without return or a semicolon.</w:t>
      </w:r>
    </w:p>
    <w:p w14:paraId="3264D42E" w14:textId="77777777" w:rsidR="00A307AD" w:rsidRDefault="00A307AD">
      <w:pPr>
        <w:keepNext/>
      </w:pPr>
    </w:p>
    <w:p w14:paraId="612CB9A2" w14:textId="77777777" w:rsidR="00A307AD" w:rsidRDefault="00123737">
      <w:pPr>
        <w:pStyle w:val="Heading3"/>
      </w:pPr>
      <w:r>
        <w:t>rust/src/bin/functions.rs</w:t>
      </w:r>
    </w:p>
    <w:p w14:paraId="0BDA5C4A" w14:textId="77777777" w:rsidR="00A307AD" w:rsidRDefault="00123737">
      <w:pPr>
        <w:pStyle w:val="SourceCode"/>
        <w:keepNext/>
      </w:pPr>
      <w:r>
        <w:t>// An outer constant: every function in this file can read it.</w:t>
      </w:r>
    </w:p>
    <w:p w14:paraId="53132D97" w14:textId="77777777" w:rsidR="00A307AD" w:rsidRDefault="00123737">
      <w:pPr>
        <w:pStyle w:val="SourceCode"/>
        <w:keepNext/>
      </w:pPr>
      <w:r>
        <w:t>const SERVICE_PORT: u16 = 8443;</w:t>
      </w:r>
    </w:p>
    <w:p w14:paraId="21C8E83A" w14:textId="77777777" w:rsidR="00A307AD" w:rsidRDefault="00A307AD">
      <w:pPr>
        <w:pStyle w:val="SourceCode"/>
        <w:keepNext/>
      </w:pPr>
    </w:p>
    <w:p w14:paraId="3381C1E7" w14:textId="77777777" w:rsidR="00A307AD" w:rsidRDefault="00123737">
      <w:pPr>
        <w:pStyle w:val="SourceCode"/>
      </w:pPr>
      <w:r>
        <w:t>// Comments that start with /// are documentation comments: Rust's tools</w:t>
      </w:r>
    </w:p>
    <w:p w14:paraId="13F883AD" w14:textId="77777777" w:rsidR="00A307AD" w:rsidRDefault="00123737">
      <w:pPr>
        <w:pStyle w:val="SourceCode"/>
      </w:pPr>
      <w:r>
        <w:t>// show them as the function's description. Each one says what goes in and</w:t>
      </w:r>
    </w:p>
    <w:p w14:paraId="3FE045A3" w14:textId="77777777" w:rsidR="00A307AD" w:rsidRDefault="00123737">
      <w:pPr>
        <w:pStyle w:val="SourceCode"/>
      </w:pPr>
      <w:r>
        <w:t>// what comes back.</w:t>
      </w:r>
    </w:p>
    <w:p w14:paraId="19DC4420" w14:textId="77777777" w:rsidR="00A307AD" w:rsidRDefault="00A307AD">
      <w:pPr>
        <w:pStyle w:val="SourceCode"/>
      </w:pPr>
    </w:p>
    <w:p w14:paraId="322E4529" w14:textId="77777777" w:rsidR="00A307AD" w:rsidRDefault="00123737">
      <w:pPr>
        <w:pStyle w:val="SourceCode"/>
      </w:pPr>
      <w:r>
        <w:t>/// Takes the service name and environment; returns "name (environment)".</w:t>
      </w:r>
    </w:p>
    <w:p w14:paraId="341FFEF3" w14:textId="77777777" w:rsidR="00A307AD" w:rsidRDefault="00123737">
      <w:pPr>
        <w:pStyle w:val="SourceCode"/>
      </w:pPr>
      <w:r>
        <w:t>fn build_service_label(service_name: &amp;str, environment: &amp;str) -&gt; String {</w:t>
      </w:r>
    </w:p>
    <w:p w14:paraId="4A848DF0" w14:textId="77777777" w:rsidR="00A307AD" w:rsidRDefault="00123737">
      <w:pPr>
        <w:pStyle w:val="SourceCode"/>
      </w:pPr>
      <w:r>
        <w:t xml:space="preserve">    // A function's last expression, written without a semicolon, is its</w:t>
      </w:r>
    </w:p>
    <w:p w14:paraId="5A460BF9" w14:textId="77777777" w:rsidR="00A307AD" w:rsidRDefault="00123737">
      <w:pPr>
        <w:pStyle w:val="SourceCode"/>
      </w:pPr>
      <w:r>
        <w:t xml:space="preserve">    // return value. This is the usual Rust style instead of return.</w:t>
      </w:r>
    </w:p>
    <w:p w14:paraId="4C463CDA" w14:textId="77777777" w:rsidR="00A307AD" w:rsidRDefault="00123737">
      <w:pPr>
        <w:pStyle w:val="SourceCode"/>
      </w:pPr>
      <w:r>
        <w:t xml:space="preserve">    format!("{service_name} ({environment})")</w:t>
      </w:r>
    </w:p>
    <w:p w14:paraId="3D995887" w14:textId="77777777" w:rsidR="00A307AD" w:rsidRDefault="00123737">
      <w:pPr>
        <w:pStyle w:val="SourceCode"/>
      </w:pPr>
      <w:r>
        <w:t>}</w:t>
      </w:r>
    </w:p>
    <w:p w14:paraId="3EE60B02" w14:textId="77777777" w:rsidR="00A307AD" w:rsidRDefault="00A307AD">
      <w:pPr>
        <w:pStyle w:val="SourceCode"/>
      </w:pPr>
    </w:p>
    <w:p w14:paraId="1A412F02" w14:textId="77777777" w:rsidR="00A307AD" w:rsidRDefault="00123737">
      <w:pPr>
        <w:pStyle w:val="SourceCode"/>
      </w:pPr>
      <w:r>
        <w:t>/// Takes the service name; returns "name (production)". Rust has no</w:t>
      </w:r>
    </w:p>
    <w:p w14:paraId="51B52D0D" w14:textId="77777777" w:rsidR="00A307AD" w:rsidRDefault="00123737">
      <w:pPr>
        <w:pStyle w:val="SourceCode"/>
      </w:pPr>
      <w:r>
        <w:t>/// default parameter values, so this second function passes the usual</w:t>
      </w:r>
    </w:p>
    <w:p w14:paraId="2E8E36F2" w14:textId="77777777" w:rsidR="00A307AD" w:rsidRDefault="00123737">
      <w:pPr>
        <w:pStyle w:val="SourceCode"/>
      </w:pPr>
      <w:r>
        <w:t>/// environment.</w:t>
      </w:r>
    </w:p>
    <w:p w14:paraId="20DEB8FC" w14:textId="77777777" w:rsidR="00A307AD" w:rsidRDefault="00123737">
      <w:pPr>
        <w:pStyle w:val="SourceCode"/>
      </w:pPr>
      <w:r>
        <w:t>fn build_production_label(service_name: &amp;str) -&gt; String {</w:t>
      </w:r>
    </w:p>
    <w:p w14:paraId="1B6B5193" w14:textId="77777777" w:rsidR="00A307AD" w:rsidRDefault="00123737">
      <w:pPr>
        <w:pStyle w:val="SourceCode"/>
      </w:pPr>
      <w:r>
        <w:t xml:space="preserve">    build_service_label(service_name, "production")</w:t>
      </w:r>
    </w:p>
    <w:p w14:paraId="7F252673" w14:textId="77777777" w:rsidR="00A307AD" w:rsidRDefault="00123737">
      <w:pPr>
        <w:pStyle w:val="SourceCode"/>
      </w:pPr>
      <w:r>
        <w:t>}</w:t>
      </w:r>
    </w:p>
    <w:p w14:paraId="4F4116DE" w14:textId="77777777" w:rsidR="00A307AD" w:rsidRDefault="00A307AD">
      <w:pPr>
        <w:pStyle w:val="SourceCode"/>
      </w:pPr>
    </w:p>
    <w:p w14:paraId="0F171DB1" w14:textId="77777777" w:rsidR="00A307AD" w:rsidRDefault="00123737">
      <w:pPr>
        <w:pStyle w:val="SourceCode"/>
      </w:pPr>
      <w:r>
        <w:t>/// Takes the replica count and the requests one replica can handle;</w:t>
      </w:r>
    </w:p>
    <w:p w14:paraId="04DAB704" w14:textId="77777777" w:rsidR="00A307AD" w:rsidRDefault="00123737">
      <w:pPr>
        <w:pStyle w:val="SourceCode"/>
      </w:pPr>
      <w:r>
        <w:t>/// returns the total. It calculates only and prints nothing.</w:t>
      </w:r>
    </w:p>
    <w:p w14:paraId="55ABD245" w14:textId="77777777" w:rsidR="00A307AD" w:rsidRDefault="00123737">
      <w:pPr>
        <w:pStyle w:val="SourceCode"/>
      </w:pPr>
      <w:r>
        <w:t>fn calculate_total_capacity(replica_count: u32, requests_per_replica: u32)</w:t>
      </w:r>
    </w:p>
    <w:p w14:paraId="3BAE7549" w14:textId="77777777" w:rsidR="00A307AD" w:rsidRDefault="00123737">
      <w:pPr>
        <w:pStyle w:val="SourceCode"/>
      </w:pPr>
      <w:r>
        <w:t xml:space="preserve">    -&gt; u32 {</w:t>
      </w:r>
    </w:p>
    <w:p w14:paraId="2ED651A7" w14:textId="77777777" w:rsidR="00A307AD" w:rsidRDefault="00123737">
      <w:pPr>
        <w:pStyle w:val="SourceCode"/>
      </w:pPr>
      <w:r>
        <w:t xml:space="preserve">    let total_requests = replica_count * requests_per_replica;</w:t>
      </w:r>
    </w:p>
    <w:p w14:paraId="6F074F3A" w14:textId="77777777" w:rsidR="00A307AD" w:rsidRDefault="00123737">
      <w:pPr>
        <w:pStyle w:val="SourceCode"/>
      </w:pPr>
      <w:r>
        <w:t xml:space="preserve">    total_requests</w:t>
      </w:r>
    </w:p>
    <w:p w14:paraId="067762EE" w14:textId="77777777" w:rsidR="00A307AD" w:rsidRDefault="00123737">
      <w:pPr>
        <w:pStyle w:val="SourceCode"/>
      </w:pPr>
      <w:r>
        <w:t>}</w:t>
      </w:r>
    </w:p>
    <w:p w14:paraId="2D1AE581" w14:textId="77777777" w:rsidR="00A307AD" w:rsidRDefault="00A307AD">
      <w:pPr>
        <w:pStyle w:val="SourceCode"/>
      </w:pPr>
    </w:p>
    <w:p w14:paraId="7BE363AC" w14:textId="77777777" w:rsidR="00A307AD" w:rsidRDefault="00123737">
      <w:pPr>
        <w:pStyle w:val="SourceCode"/>
      </w:pPr>
      <w:r>
        <w:t>/// Takes the values to show; returns nothing. It prints only and</w:t>
      </w:r>
    </w:p>
    <w:p w14:paraId="5D73A735" w14:textId="77777777" w:rsidR="00A307AD" w:rsidRDefault="00123737">
      <w:pPr>
        <w:pStyle w:val="SourceCode"/>
      </w:pPr>
      <w:r>
        <w:t>/// calculates nothing.</w:t>
      </w:r>
    </w:p>
    <w:p w14:paraId="38E2817C" w14:textId="77777777" w:rsidR="00A307AD" w:rsidRDefault="00123737">
      <w:pPr>
        <w:pStyle w:val="SourceCode"/>
      </w:pPr>
      <w:r>
        <w:t>fn display_summary(service_label: String, replica_count: u32,</w:t>
      </w:r>
    </w:p>
    <w:p w14:paraId="648E34BB" w14:textId="77777777" w:rsidR="00A307AD" w:rsidRDefault="00123737">
      <w:pPr>
        <w:pStyle w:val="SourceCode"/>
      </w:pPr>
      <w:r>
        <w:t xml:space="preserve">    total_capacity: u32) {</w:t>
      </w:r>
    </w:p>
    <w:p w14:paraId="3E89DD19" w14:textId="77777777" w:rsidR="00A307AD" w:rsidRDefault="00123737">
      <w:pPr>
        <w:pStyle w:val="SourceCode"/>
      </w:pPr>
      <w:r>
        <w:t xml:space="preserve">    println!("Configuration Summary");</w:t>
      </w:r>
    </w:p>
    <w:p w14:paraId="49F3E8E4" w14:textId="77777777" w:rsidR="00A307AD" w:rsidRDefault="00123737">
      <w:pPr>
        <w:pStyle w:val="SourceCode"/>
      </w:pPr>
      <w:r>
        <w:t xml:space="preserve">    println!("Service Label: {service_label}");</w:t>
      </w:r>
    </w:p>
    <w:p w14:paraId="2D3A4061" w14:textId="77777777" w:rsidR="00A307AD" w:rsidRDefault="00123737">
      <w:pPr>
        <w:pStyle w:val="SourceCode"/>
      </w:pPr>
      <w:r>
        <w:t xml:space="preserve">    println!("Service Port: {SERVICE_PORT}");</w:t>
      </w:r>
    </w:p>
    <w:p w14:paraId="2EC4A301" w14:textId="77777777" w:rsidR="00A307AD" w:rsidRDefault="00123737">
      <w:pPr>
        <w:pStyle w:val="SourceCode"/>
      </w:pPr>
      <w:r>
        <w:t xml:space="preserve">    println!("Replica Count: {replica_count}");</w:t>
      </w:r>
    </w:p>
    <w:p w14:paraId="48AE2811" w14:textId="77777777" w:rsidR="00A307AD" w:rsidRDefault="00123737">
      <w:pPr>
        <w:pStyle w:val="SourceCode"/>
      </w:pPr>
      <w:r>
        <w:t xml:space="preserve">    println!("Total Capacity: {total_capacity} requests per second");</w:t>
      </w:r>
    </w:p>
    <w:p w14:paraId="5C43F1AF" w14:textId="77777777" w:rsidR="00A307AD" w:rsidRDefault="00123737">
      <w:pPr>
        <w:pStyle w:val="SourceCode"/>
      </w:pPr>
      <w:r>
        <w:t>}</w:t>
      </w:r>
    </w:p>
    <w:p w14:paraId="359BBACA" w14:textId="77777777" w:rsidR="00A307AD" w:rsidRDefault="00A307AD">
      <w:pPr>
        <w:pStyle w:val="SourceCode"/>
      </w:pPr>
    </w:p>
    <w:p w14:paraId="3259A6A8" w14:textId="77777777" w:rsidR="00A307AD" w:rsidRDefault="00123737">
      <w:pPr>
        <w:pStyle w:val="SourceCode"/>
      </w:pPr>
      <w:r>
        <w:t>// Remember, the program starts at main; when main finishes, Rust reports</w:t>
      </w:r>
    </w:p>
    <w:p w14:paraId="345B5B9D" w14:textId="77777777" w:rsidR="00A307AD" w:rsidRDefault="00123737">
      <w:pPr>
        <w:pStyle w:val="SourceCode"/>
      </w:pPr>
      <w:r>
        <w:t>// exit code 0, which means success.</w:t>
      </w:r>
    </w:p>
    <w:p w14:paraId="2FD6750C" w14:textId="77777777" w:rsidR="00A307AD" w:rsidRDefault="00123737">
      <w:pPr>
        <w:pStyle w:val="SourceCode"/>
      </w:pPr>
      <w:r>
        <w:t>fn main() {</w:t>
      </w:r>
    </w:p>
    <w:p w14:paraId="51550D1F" w14:textId="77777777" w:rsidR="00A307AD" w:rsidRDefault="00123737">
      <w:pPr>
        <w:pStyle w:val="SourceCode"/>
      </w:pPr>
      <w:r>
        <w:t xml:space="preserve">    let service_name = "inventory-api";</w:t>
      </w:r>
    </w:p>
    <w:p w14:paraId="46E54E34" w14:textId="77777777" w:rsidR="00A307AD" w:rsidRDefault="00123737">
      <w:pPr>
        <w:pStyle w:val="SourceCode"/>
      </w:pPr>
      <w:r>
        <w:t xml:space="preserve">    let environment = "staging";</w:t>
      </w:r>
    </w:p>
    <w:p w14:paraId="65F608F7" w14:textId="77777777" w:rsidR="00A307AD" w:rsidRDefault="00123737">
      <w:pPr>
        <w:pStyle w:val="SourceCode"/>
      </w:pPr>
      <w:r>
        <w:t xml:space="preserve">    let mut replica_count: u32 = 3;</w:t>
      </w:r>
    </w:p>
    <w:p w14:paraId="2AC2D109" w14:textId="77777777" w:rsidR="00A307AD" w:rsidRDefault="00123737">
      <w:pPr>
        <w:pStyle w:val="SourceCode"/>
      </w:pPr>
      <w:r>
        <w:t xml:space="preserve">    const REQUESTS_PER_REPLICA: u32 = 250;</w:t>
      </w:r>
    </w:p>
    <w:p w14:paraId="0EDA0FED" w14:textId="77777777" w:rsidR="00A307AD" w:rsidRDefault="00A307AD">
      <w:pPr>
        <w:pStyle w:val="SourceCode"/>
      </w:pPr>
    </w:p>
    <w:p w14:paraId="5EA1BFC7" w14:textId="77777777" w:rsidR="00A307AD" w:rsidRDefault="00123737">
      <w:pPr>
        <w:pStyle w:val="SourceCode"/>
      </w:pPr>
      <w:r>
        <w:t xml:space="preserve">    // Pass arguments in and store each returned value.</w:t>
      </w:r>
    </w:p>
    <w:p w14:paraId="7E471679" w14:textId="77777777" w:rsidR="00A307AD" w:rsidRDefault="00123737">
      <w:pPr>
        <w:pStyle w:val="SourceCode"/>
      </w:pPr>
      <w:r>
        <w:t xml:space="preserve">    let mut service_label = build_service_label(service_name, environment);</w:t>
      </w:r>
    </w:p>
    <w:p w14:paraId="0836105A" w14:textId="77777777" w:rsidR="00A307AD" w:rsidRDefault="00123737">
      <w:pPr>
        <w:pStyle w:val="SourceCode"/>
      </w:pPr>
      <w:r>
        <w:t xml:space="preserve">    let mut total_capacity =</w:t>
      </w:r>
    </w:p>
    <w:p w14:paraId="1D1E11DB" w14:textId="77777777" w:rsidR="00A307AD" w:rsidRDefault="00123737">
      <w:pPr>
        <w:pStyle w:val="SourceCode"/>
      </w:pPr>
      <w:r>
        <w:t xml:space="preserve">        calculate_total_capacity(replica_count, REQUESTS_PER_REPLICA);</w:t>
      </w:r>
    </w:p>
    <w:p w14:paraId="259FCB23" w14:textId="77777777" w:rsidR="00A307AD" w:rsidRDefault="00123737">
      <w:pPr>
        <w:pStyle w:val="SourceCode"/>
      </w:pPr>
      <w:r>
        <w:t xml:space="preserve">    display_summary(service_label, replica_count, total_capacity);</w:t>
      </w:r>
    </w:p>
    <w:p w14:paraId="7E40C99D" w14:textId="77777777" w:rsidR="00A307AD" w:rsidRDefault="00A307AD">
      <w:pPr>
        <w:pStyle w:val="SourceCode"/>
      </w:pPr>
    </w:p>
    <w:p w14:paraId="16838C51" w14:textId="77777777" w:rsidR="00A307AD" w:rsidRDefault="00123737">
      <w:pPr>
        <w:pStyle w:val="SourceCode"/>
      </w:pPr>
      <w:r>
        <w:t xml:space="preserve">    // Change main's values, then reuse the same functions. The production</w:t>
      </w:r>
    </w:p>
    <w:p w14:paraId="4FAAB1B4" w14:textId="77777777" w:rsidR="00A307AD" w:rsidRDefault="00123737">
      <w:pPr>
        <w:pStyle w:val="SourceCode"/>
      </w:pPr>
      <w:r>
        <w:t xml:space="preserve">    // label needs only the service name.</w:t>
      </w:r>
    </w:p>
    <w:p w14:paraId="62701BA8" w14:textId="77777777" w:rsidR="00A307AD" w:rsidRDefault="00123737">
      <w:pPr>
        <w:pStyle w:val="SourceCode"/>
      </w:pPr>
      <w:r>
        <w:t xml:space="preserve">    replica_count = 4;</w:t>
      </w:r>
    </w:p>
    <w:p w14:paraId="01E1F100" w14:textId="77777777" w:rsidR="00A307AD" w:rsidRDefault="00123737">
      <w:pPr>
        <w:pStyle w:val="SourceCode"/>
      </w:pPr>
      <w:r>
        <w:t xml:space="preserve">    service_label = build_production_label(service_name);</w:t>
      </w:r>
    </w:p>
    <w:p w14:paraId="53E72EDE" w14:textId="77777777" w:rsidR="00A307AD" w:rsidRDefault="00123737">
      <w:pPr>
        <w:pStyle w:val="SourceCode"/>
      </w:pPr>
      <w:r>
        <w:t xml:space="preserve">    total_capacity =</w:t>
      </w:r>
    </w:p>
    <w:p w14:paraId="66FDD862" w14:textId="77777777" w:rsidR="00A307AD" w:rsidRDefault="00123737">
      <w:pPr>
        <w:pStyle w:val="SourceCode"/>
        <w:keepNext/>
      </w:pPr>
      <w:r>
        <w:t xml:space="preserve">        calculate_total_capacity(replica_count, REQUESTS_PER_REPLICA);</w:t>
      </w:r>
    </w:p>
    <w:p w14:paraId="3363215C" w14:textId="77777777" w:rsidR="00A307AD" w:rsidRDefault="00123737">
      <w:pPr>
        <w:pStyle w:val="SourceCode"/>
        <w:keepNext/>
      </w:pPr>
      <w:r>
        <w:t xml:space="preserve">    display_summary(service_label, replica_count, total_capacity);</w:t>
      </w:r>
    </w:p>
    <w:p w14:paraId="7D03A6A0" w14:textId="77777777" w:rsidR="00A307AD" w:rsidRDefault="00123737">
      <w:pPr>
        <w:pStyle w:val="SourceCode"/>
      </w:pPr>
      <w:r>
        <w:t>}</w:t>
      </w:r>
    </w:p>
    <w:p w14:paraId="101C5106" w14:textId="77777777" w:rsidR="00A307AD" w:rsidRDefault="00A307AD">
      <w:pPr>
        <w:keepNext/>
      </w:pPr>
    </w:p>
    <w:p w14:paraId="295D0143" w14:textId="77777777" w:rsidR="00A307AD" w:rsidRDefault="00123737">
      <w:pPr>
        <w:pStyle w:val="Heading3"/>
      </w:pPr>
      <w:r>
        <w:t>Windows PowerShell Build and Run</w:t>
      </w:r>
    </w:p>
    <w:p w14:paraId="70063603" w14:textId="77777777" w:rsidR="00A307AD" w:rsidRDefault="00123737">
      <w:pPr>
        <w:pStyle w:val="CommandBlock"/>
        <w:keepNext/>
      </w:pPr>
      <w:r>
        <w:t>cargo build --manifest-path .\rust\Cargo.toml</w:t>
      </w:r>
    </w:p>
    <w:p w14:paraId="395306A7" w14:textId="77777777" w:rsidR="00A307AD" w:rsidRDefault="00123737">
      <w:pPr>
        <w:pStyle w:val="CommandBlock"/>
      </w:pPr>
      <w:r>
        <w:t>.\rust\target\debug\functions.exe</w:t>
      </w:r>
    </w:p>
    <w:p w14:paraId="41330E5B" w14:textId="77777777" w:rsidR="00A307AD" w:rsidRDefault="00A307AD">
      <w:pPr>
        <w:keepNext/>
      </w:pPr>
    </w:p>
    <w:p w14:paraId="5EBAA328" w14:textId="77777777" w:rsidR="00A307AD" w:rsidRDefault="00123737">
      <w:pPr>
        <w:pStyle w:val="Heading3"/>
      </w:pPr>
      <w:r>
        <w:t>Linux or macOS Build and Run</w:t>
      </w:r>
    </w:p>
    <w:p w14:paraId="3912172A" w14:textId="77777777" w:rsidR="00A307AD" w:rsidRDefault="00123737">
      <w:pPr>
        <w:pStyle w:val="CommandBlock"/>
        <w:keepNext/>
      </w:pPr>
      <w:r>
        <w:t>cargo build --manifest-path ./rust/Cargo.toml</w:t>
      </w:r>
    </w:p>
    <w:p w14:paraId="060F73BD" w14:textId="77777777" w:rsidR="00A307AD" w:rsidRDefault="00123737">
      <w:pPr>
        <w:pStyle w:val="CommandBlock"/>
      </w:pPr>
      <w:r>
        <w:t>./rust/target/debug/functions</w:t>
      </w:r>
    </w:p>
    <w:p w14:paraId="19D7C618" w14:textId="77777777" w:rsidR="00A307AD" w:rsidRDefault="00A307AD">
      <w:pPr>
        <w:keepNext/>
      </w:pPr>
    </w:p>
    <w:p w14:paraId="05D7558C" w14:textId="77777777" w:rsidR="00A307AD" w:rsidRDefault="00123737">
      <w:pPr>
        <w:pStyle w:val="Heading3"/>
      </w:pPr>
      <w:r>
        <w:t>Check Your Results</w:t>
      </w:r>
    </w:p>
    <w:p w14:paraId="30F992A2" w14:textId="77777777" w:rsidR="00A307AD" w:rsidRDefault="00123737">
      <w:pPr>
        <w:keepNext/>
      </w:pPr>
      <w:r>
        <w:t>Compare the output with the lines below. cargo build prints its own progress lines first; those are not part of the program's output. The program must print exactly these ten lines, with the same spelling, spacing, and capitalization.</w:t>
      </w:r>
    </w:p>
    <w:p w14:paraId="717B2239" w14:textId="77777777" w:rsidR="00A307AD" w:rsidRDefault="00A307AD">
      <w:pPr>
        <w:keepNext/>
      </w:pPr>
    </w:p>
    <w:p w14:paraId="1BDCC897" w14:textId="77777777" w:rsidR="00A307AD" w:rsidRDefault="00123737">
      <w:pPr>
        <w:pStyle w:val="RequiredOutput"/>
        <w:keepNext/>
      </w:pPr>
      <w:r>
        <w:t>Configuration Summary</w:t>
      </w:r>
    </w:p>
    <w:p w14:paraId="00080148" w14:textId="77777777" w:rsidR="00A307AD" w:rsidRDefault="00123737">
      <w:pPr>
        <w:pStyle w:val="RequiredOutput"/>
        <w:keepNext/>
      </w:pPr>
      <w:r>
        <w:t>Service Label: inventory-api (staging)</w:t>
      </w:r>
    </w:p>
    <w:p w14:paraId="4E25D204" w14:textId="77777777" w:rsidR="00A307AD" w:rsidRDefault="00123737">
      <w:pPr>
        <w:pStyle w:val="RequiredOutput"/>
        <w:keepNext/>
      </w:pPr>
      <w:r>
        <w:t>Service Port: 8443</w:t>
      </w:r>
    </w:p>
    <w:p w14:paraId="1BF6B966" w14:textId="77777777" w:rsidR="00A307AD" w:rsidRDefault="00123737">
      <w:pPr>
        <w:pStyle w:val="RequiredOutput"/>
        <w:keepNext/>
      </w:pPr>
      <w:r>
        <w:t>Replica Count: 3</w:t>
      </w:r>
    </w:p>
    <w:p w14:paraId="63334C47" w14:textId="77777777" w:rsidR="00A307AD" w:rsidRDefault="00123737">
      <w:pPr>
        <w:pStyle w:val="RequiredOutput"/>
        <w:keepNext/>
      </w:pPr>
      <w:r>
        <w:t>Total Capacity: 750 requests per second</w:t>
      </w:r>
    </w:p>
    <w:p w14:paraId="420231E9" w14:textId="77777777" w:rsidR="00A307AD" w:rsidRDefault="00123737">
      <w:pPr>
        <w:pStyle w:val="RequiredOutput"/>
        <w:keepNext/>
      </w:pPr>
      <w:r>
        <w:t>Configuration Summary</w:t>
      </w:r>
    </w:p>
    <w:p w14:paraId="6941839F" w14:textId="77777777" w:rsidR="00A307AD" w:rsidRDefault="00123737">
      <w:pPr>
        <w:pStyle w:val="RequiredOutput"/>
        <w:keepNext/>
      </w:pPr>
      <w:r>
        <w:t>Service Label: inventory-api (production)</w:t>
      </w:r>
    </w:p>
    <w:p w14:paraId="11634BA6" w14:textId="77777777" w:rsidR="00A307AD" w:rsidRDefault="00123737">
      <w:pPr>
        <w:pStyle w:val="RequiredOutput"/>
        <w:keepNext/>
      </w:pPr>
      <w:r>
        <w:t>Service Port: 8443</w:t>
      </w:r>
    </w:p>
    <w:p w14:paraId="2959CD76" w14:textId="77777777" w:rsidR="00A307AD" w:rsidRDefault="00123737">
      <w:pPr>
        <w:pStyle w:val="RequiredOutput"/>
        <w:keepNext/>
      </w:pPr>
      <w:r>
        <w:t>Replica Count: 4</w:t>
      </w:r>
    </w:p>
    <w:p w14:paraId="752BFD82" w14:textId="77777777" w:rsidR="00A307AD" w:rsidRDefault="00123737">
      <w:pPr>
        <w:pStyle w:val="RequiredOutput"/>
      </w:pPr>
      <w:r>
        <w:t>Total Capacity: 1000 requests per second</w:t>
      </w:r>
    </w:p>
    <w:p w14:paraId="33A955AB" w14:textId="77777777" w:rsidR="00A307AD" w:rsidRDefault="00A307AD">
      <w:pPr>
        <w:keepNext/>
      </w:pPr>
    </w:p>
    <w:p w14:paraId="02485B44" w14:textId="77777777" w:rsidR="00A307AD" w:rsidRDefault="00123737">
      <w:pPr>
        <w:pStyle w:val="ListBullet"/>
      </w:pPr>
      <w:r>
        <w:t>Configuration Summary appears twice because main calls display_summary twice: the same instructions run once for each environment.</w:t>
      </w:r>
    </w:p>
    <w:p w14:paraId="2CE1E086" w14:textId="77777777" w:rsidR="00A307AD" w:rsidRDefault="00123737">
      <w:pPr>
        <w:pStyle w:val="ListBullet"/>
      </w:pPr>
      <w:r>
        <w:t>Service Label shows inventory-api (staging), then inventory-api (production): build_service_label joined its two parameters and returned the label.</w:t>
      </w:r>
    </w:p>
    <w:p w14:paraId="706F3D96" w14:textId="77777777" w:rsidR="00A307AD" w:rsidRDefault="00123737">
      <w:pPr>
        <w:pStyle w:val="ListBullet"/>
      </w:pPr>
      <w:r>
        <w:t>The second label came from build_production_label: main passed only the service name, and build_production_label passed production on to build_service_label. That second function is how Rust writes a default value.</w:t>
      </w:r>
    </w:p>
    <w:p w14:paraId="769A8A37" w14:textId="77777777" w:rsidR="00A307AD" w:rsidRDefault="00123737">
      <w:pPr>
        <w:pStyle w:val="ListBullet"/>
      </w:pPr>
      <w:r>
        <w:t>Service Port is 8443 both times: display_summary read the outer constant without receiving it as an argument.</w:t>
      </w:r>
    </w:p>
    <w:p w14:paraId="21B56162" w14:textId="77777777" w:rsidR="00A307AD" w:rsidRDefault="00123737">
      <w:pPr>
        <w:pStyle w:val="ListBullet"/>
      </w:pPr>
      <w:r>
        <w:t>Replica Count and Total Capacity show 3 and 750, then 4 and 1000: calculate_total_capacity multiplied its two parameters and returned the result.</w:t>
      </w:r>
    </w:p>
    <w:p w14:paraId="4665BAC0" w14:textId="77777777" w:rsidR="00A307AD" w:rsidRDefault="00123737">
      <w:pPr>
        <w:pStyle w:val="ListBullet"/>
      </w:pPr>
      <w:r>
        <w:t>If the second label shows staging, the second call still received the staging environment.</w:t>
      </w:r>
    </w:p>
    <w:p w14:paraId="47BA42E6" w14:textId="77777777" w:rsidR="00A307AD" w:rsidRDefault="00123737">
      <w:pPr>
        <w:pStyle w:val="ListBullet"/>
      </w:pPr>
      <w:r>
        <w:t>If the second summary still shows 3 or 750, the replica count was changed after the second set of calls, or a returned value was not stored again.</w:t>
      </w:r>
    </w:p>
    <w:p w14:paraId="4FA541A7" w14:textId="77777777" w:rsidR="00A307AD" w:rsidRDefault="00123737">
      <w:pPr>
        <w:pStyle w:val="ListBullet"/>
      </w:pPr>
      <w:r>
        <w:t>If a label reads staging (inventory-api), the arguments were passed in a different order from the parameters.</w:t>
      </w:r>
    </w:p>
    <w:p w14:paraId="11D4842E" w14:textId="77777777" w:rsidR="00A307AD" w:rsidRDefault="00123737">
      <w:pPr>
        <w:pStyle w:val="ListBullet"/>
      </w:pPr>
      <w:r>
        <w:t>If the build fails, read the first error message: it names the file and line to fix.</w:t>
      </w:r>
    </w:p>
    <w:p w14:paraId="20DF8A64" w14:textId="77777777" w:rsidR="00A307AD" w:rsidRDefault="00A307AD">
      <w:pPr>
        <w:keepNext/>
      </w:pPr>
    </w:p>
    <w:p w14:paraId="3ACCE237" w14:textId="77777777" w:rsidR="00A307AD" w:rsidRDefault="00A307AD">
      <w:pPr>
        <w:keepNext/>
      </w:pPr>
    </w:p>
    <w:p w14:paraId="610F212F" w14:textId="77777777" w:rsidR="00A307AD" w:rsidRDefault="00123737">
      <w:pPr>
        <w:pStyle w:val="Heading2"/>
      </w:pPr>
      <w:r>
        <w:t>What to Notice</w:t>
      </w:r>
    </w:p>
    <w:p w14:paraId="1C78F3AC" w14:textId="77777777" w:rsidR="00A307AD" w:rsidRDefault="00123737">
      <w:pPr>
        <w:pStyle w:val="ListBullet"/>
      </w:pPr>
      <w:r>
        <w:t>fn starts a definition; parameters are name: type, and -&gt; gives the return type.</w:t>
      </w:r>
    </w:p>
    <w:p w14:paraId="6728E107" w14:textId="77777777" w:rsidR="00A307AD" w:rsidRDefault="00123737">
      <w:pPr>
        <w:pStyle w:val="ListBullet"/>
      </w:pPr>
      <w:r>
        <w:t>No -&gt; means the function returns nothing.</w:t>
      </w:r>
    </w:p>
    <w:p w14:paraId="264DB7B0" w14:textId="77777777" w:rsidR="00A307AD" w:rsidRDefault="00123737">
      <w:pPr>
        <w:pStyle w:val="ListBullet"/>
      </w:pPr>
      <w:r>
        <w:t>format! builds text the way println! prints it, and returns a String.</w:t>
      </w:r>
    </w:p>
    <w:p w14:paraId="0E8CB53B" w14:textId="77777777" w:rsidR="00A307AD" w:rsidRDefault="00123737">
      <w:pPr>
        <w:pStyle w:val="ListBullet"/>
      </w:pPr>
      <w:r>
        <w:t>build_production_label takes only the service name and returns build_service_label(service_name, "production"): a second function is Rust's usual way to write a default value. Some Rust code takes an Option parameter instead; Option is named here only.</w:t>
      </w:r>
    </w:p>
    <w:p w14:paraId="47114730" w14:textId="77777777" w:rsidR="00A307AD" w:rsidRDefault="00123737">
      <w:pPr>
        <w:pStyle w:val="ListBullet"/>
      </w:pPr>
      <w:r>
        <w:t>environment is written without mut because main never gives it a new value; Rust warns about a mut variable that never changes.</w:t>
      </w:r>
    </w:p>
    <w:p w14:paraId="7CE4E376" w14:textId="77777777" w:rsidR="00A307AD" w:rsidRDefault="00123737">
      <w:pPr>
        <w:pStyle w:val="ListBullet"/>
      </w:pPr>
      <w:r>
        <w:t>Passing a String to display_summary hands it over, so main builds a fresh label before printing again.</w:t>
      </w:r>
    </w:p>
    <w:p w14:paraId="73F71CB3" w14:textId="77777777" w:rsidR="00A307AD" w:rsidRDefault="00A307AD">
      <w:pPr>
        <w:keepNext/>
      </w:pPr>
    </w:p>
    <w:p w14:paraId="6A150286" w14:textId="77777777" w:rsidR="00A307AD" w:rsidRDefault="00123737">
      <w:pPr>
        <w:pStyle w:val="Heading3"/>
      </w:pPr>
      <w:r>
        <w:t>Basic and Production-Minded Comparison</w:t>
      </w:r>
    </w:p>
    <w:p w14:paraId="430EC67D" w14:textId="77777777" w:rsidR="00A307AD" w:rsidRDefault="0012373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28E19442" w14:textId="77777777" w:rsidR="00A307AD" w:rsidRDefault="00A307AD">
      <w:pPr>
        <w:keepNext/>
      </w:pPr>
    </w:p>
    <w:p w14:paraId="71018290" w14:textId="77777777" w:rsidR="00A307AD" w:rsidRDefault="00A307AD">
      <w:pPr>
        <w:keepNext/>
      </w:pPr>
    </w:p>
    <w:p w14:paraId="61FABF4D" w14:textId="77777777" w:rsidR="00A307AD" w:rsidRDefault="00A307AD">
      <w:pPr>
        <w:keepNext/>
      </w:pPr>
    </w:p>
    <w:p w14:paraId="6B89E9E0" w14:textId="77777777" w:rsidR="00A307AD" w:rsidRDefault="00123737">
      <w:pPr>
        <w:pStyle w:val="Heading1"/>
      </w:pPr>
      <w:r>
        <w:t>Erlang Implementation</w:t>
      </w:r>
    </w:p>
    <w:p w14:paraId="24DE2EB6" w14:textId="77777777" w:rsidR="00A307AD" w:rsidRDefault="00123737">
      <w:r>
        <w:t>An Erlang function has no return type and no return keyword: it hands back the value of its last expression. Only main/0 is exported, so the other functions can be called only from inside the module. Because Erlang variables are bound once, main gives the staging and production values their own names. Erlang has no default parameter values; a second build_service_label with one parameter supplies the usual environment.</w:t>
      </w:r>
    </w:p>
    <w:p w14:paraId="7AB2CB2A" w14:textId="77777777" w:rsidR="00A307AD" w:rsidRDefault="00A307AD">
      <w:pPr>
        <w:keepNext/>
      </w:pPr>
    </w:p>
    <w:p w14:paraId="3828FC4D" w14:textId="77777777" w:rsidR="00A307AD" w:rsidRDefault="00A307AD">
      <w:pPr>
        <w:keepNext/>
      </w:pPr>
    </w:p>
    <w:p w14:paraId="1763DB22" w14:textId="77777777" w:rsidR="00A307AD" w:rsidRDefault="00123737">
      <w:pPr>
        <w:pStyle w:val="Heading2"/>
      </w:pPr>
      <w:r>
        <w:t>Basic Implementation</w:t>
      </w:r>
    </w:p>
    <w:p w14:paraId="6CDA73ED" w14:textId="77777777" w:rsidR="00A307AD" w:rsidRDefault="00123737">
      <w:r>
        <w:t>The Basic version defines the functions, and main calls them for staging and then for production. Every line is commented, so read the comments as you type it.</w:t>
      </w:r>
    </w:p>
    <w:p w14:paraId="139E3D5E" w14:textId="77777777" w:rsidR="00A307AD" w:rsidRDefault="00A307AD">
      <w:pPr>
        <w:keepNext/>
      </w:pPr>
    </w:p>
    <w:p w14:paraId="38A4F2C6" w14:textId="77777777" w:rsidR="00A307AD" w:rsidRDefault="00123737">
      <w:pPr>
        <w:pStyle w:val="Heading3"/>
      </w:pPr>
      <w:r>
        <w:t>erlang/basic_functions.erl</w:t>
      </w:r>
    </w:p>
    <w:p w14:paraId="2B02758A" w14:textId="77777777" w:rsidR="00A307AD" w:rsidRDefault="00123737">
      <w:pPr>
        <w:pStyle w:val="SourceCode"/>
        <w:keepNext/>
      </w:pPr>
      <w:r>
        <w:t>%% Remember, -module names the file's module and -export lists the</w:t>
      </w:r>
    </w:p>
    <w:p w14:paraId="18640048" w14:textId="77777777" w:rsidR="00A307AD" w:rsidRDefault="00123737">
      <w:pPr>
        <w:pStyle w:val="SourceCode"/>
        <w:keepNext/>
      </w:pPr>
      <w:r>
        <w:t>%% functions others may call. Only main/0 is exported; the helper</w:t>
      </w:r>
    </w:p>
    <w:p w14:paraId="4F6B9921" w14:textId="77777777" w:rsidR="00A307AD" w:rsidRDefault="00123737">
      <w:pPr>
        <w:pStyle w:val="SourceCode"/>
      </w:pPr>
      <w:r>
        <w:t>%% functions below can be called only from inside this module.</w:t>
      </w:r>
    </w:p>
    <w:p w14:paraId="6DDE720F" w14:textId="77777777" w:rsidR="00A307AD" w:rsidRDefault="00123737">
      <w:pPr>
        <w:pStyle w:val="SourceCode"/>
      </w:pPr>
      <w:r>
        <w:t>-module(basic_functions).</w:t>
      </w:r>
    </w:p>
    <w:p w14:paraId="09CA98F2" w14:textId="77777777" w:rsidR="00A307AD" w:rsidRDefault="00123737">
      <w:pPr>
        <w:pStyle w:val="SourceCode"/>
      </w:pPr>
      <w:r>
        <w:t>-export([main/0]).</w:t>
      </w:r>
    </w:p>
    <w:p w14:paraId="3C5A3A2E" w14:textId="77777777" w:rsidR="00A307AD" w:rsidRDefault="00A307AD">
      <w:pPr>
        <w:pStyle w:val="SourceCode"/>
      </w:pPr>
    </w:p>
    <w:p w14:paraId="6C76CE60" w14:textId="77777777" w:rsidR="00A307AD" w:rsidRDefault="00123737">
      <w:pPr>
        <w:pStyle w:val="SourceCode"/>
      </w:pPr>
      <w:r>
        <w:t>%% An outer constant: a macro defined outside every function, so every</w:t>
      </w:r>
    </w:p>
    <w:p w14:paraId="24D826A6" w14:textId="77777777" w:rsidR="00A307AD" w:rsidRDefault="00123737">
      <w:pPr>
        <w:pStyle w:val="SourceCode"/>
      </w:pPr>
      <w:r>
        <w:t>%% function in this module can use it. Remember, -define makes a macro the</w:t>
      </w:r>
    </w:p>
    <w:p w14:paraId="134F65D4" w14:textId="77777777" w:rsidR="00A307AD" w:rsidRDefault="00123737">
      <w:pPr>
        <w:pStyle w:val="SourceCode"/>
      </w:pPr>
      <w:r>
        <w:t>%% compiler replaces; ?SERVICE_PORT inserts it.</w:t>
      </w:r>
    </w:p>
    <w:p w14:paraId="68024058" w14:textId="77777777" w:rsidR="00A307AD" w:rsidRDefault="00123737">
      <w:pPr>
        <w:pStyle w:val="SourceCode"/>
      </w:pPr>
      <w:r>
        <w:t>-define(SERVICE_PORT, 8443).</w:t>
      </w:r>
    </w:p>
    <w:p w14:paraId="396B5100" w14:textId="77777777" w:rsidR="00A307AD" w:rsidRDefault="00A307AD">
      <w:pPr>
        <w:pStyle w:val="SourceCode"/>
      </w:pPr>
    </w:p>
    <w:p w14:paraId="650F4F74" w14:textId="77777777" w:rsidR="00A307AD" w:rsidRDefault="00123737">
      <w:pPr>
        <w:pStyle w:val="SourceCode"/>
      </w:pPr>
      <w:r>
        <w:t>%% A function is a named group of instructions. Writing it out like this is</w:t>
      </w:r>
    </w:p>
    <w:p w14:paraId="176808E8" w14:textId="77777777" w:rsidR="00A307AD" w:rsidRDefault="00123737">
      <w:pPr>
        <w:pStyle w:val="SourceCode"/>
      </w:pPr>
      <w:r>
        <w:t>%% its definition. It is read from left to right:</w:t>
      </w:r>
    </w:p>
    <w:p w14:paraId="0D2A781D" w14:textId="77777777" w:rsidR="00A307AD" w:rsidRDefault="00123737">
      <w:pPr>
        <w:pStyle w:val="SourceCode"/>
      </w:pPr>
      <w:r>
        <w:t>%%   build_service_label      the function's name, used to call it.</w:t>
      </w:r>
    </w:p>
    <w:p w14:paraId="314E9D1E" w14:textId="77777777" w:rsidR="00A307AD" w:rsidRDefault="00123737">
      <w:pPr>
        <w:pStyle w:val="SourceCode"/>
      </w:pPr>
      <w:r>
        <w:t>%%   (ServiceName,            the parameters: named inputs. Each one is a</w:t>
      </w:r>
    </w:p>
    <w:p w14:paraId="2FEE64A9" w14:textId="77777777" w:rsidR="00A307AD" w:rsidRDefault="00123737">
      <w:pPr>
        <w:pStyle w:val="SourceCode"/>
      </w:pPr>
      <w:r>
        <w:t>%%    Environment)            variable bound to a value when the function</w:t>
      </w:r>
    </w:p>
    <w:p w14:paraId="67987C49" w14:textId="77777777" w:rsidR="00A307AD" w:rsidRDefault="00123737">
      <w:pPr>
        <w:pStyle w:val="SourceCode"/>
      </w:pPr>
      <w:r>
        <w:t>%%                            is called, and it exists only inside it.</w:t>
      </w:r>
    </w:p>
    <w:p w14:paraId="5FE4F501" w14:textId="77777777" w:rsidR="00A307AD" w:rsidRDefault="00123737">
      <w:pPr>
        <w:pStyle w:val="SourceCode"/>
      </w:pPr>
      <w:r>
        <w:t>%%   -&gt;                       starts the function's body.</w:t>
      </w:r>
    </w:p>
    <w:p w14:paraId="6D980432" w14:textId="77777777" w:rsidR="00A307AD" w:rsidRDefault="00123737">
      <w:pPr>
        <w:pStyle w:val="SourceCode"/>
      </w:pPr>
      <w:r>
        <w:t>%% Erlang writes no return type and no return keyword: the value of the</w:t>
      </w:r>
    </w:p>
    <w:p w14:paraId="7BE5F463" w14:textId="77777777" w:rsidR="00A307AD" w:rsidRDefault="00123737">
      <w:pPr>
        <w:pStyle w:val="SourceCode"/>
      </w:pPr>
      <w:r>
        <w:t>%% last expression before the final period is handed back to the caller.</w:t>
      </w:r>
    </w:p>
    <w:p w14:paraId="3FDD6E7B" w14:textId="77777777" w:rsidR="00A307AD" w:rsidRDefault="00123737">
      <w:pPr>
        <w:pStyle w:val="SourceCode"/>
      </w:pPr>
      <w:r>
        <w:t>build_service_label(ServiceName, Environment) -&gt;</w:t>
      </w:r>
    </w:p>
    <w:p w14:paraId="2CE4298B" w14:textId="77777777" w:rsidR="00A307AD" w:rsidRDefault="00123737">
      <w:pPr>
        <w:pStyle w:val="SourceCode"/>
      </w:pPr>
      <w:r>
        <w:t xml:space="preserve">    %% ServiceLabel is a local variable: it is bound inside this function,</w:t>
      </w:r>
    </w:p>
    <w:p w14:paraId="481A9090" w14:textId="77777777" w:rsidR="00A307AD" w:rsidRDefault="00123737">
      <w:pPr>
        <w:pStyle w:val="SourceCode"/>
      </w:pPr>
      <w:r>
        <w:t xml:space="preserve">    %% exists only while the function runs, and no other function can use</w:t>
      </w:r>
    </w:p>
    <w:p w14:paraId="3E28C0B3" w14:textId="77777777" w:rsidR="00A307AD" w:rsidRDefault="00123737">
      <w:pPr>
        <w:pStyle w:val="SourceCode"/>
      </w:pPr>
      <w:r>
        <w:t xml:space="preserve">    %% its name. Remember, ++ joins two pieces of text, so this builds</w:t>
      </w:r>
    </w:p>
    <w:p w14:paraId="3C756B71" w14:textId="77777777" w:rsidR="00A307AD" w:rsidRDefault="00123737">
      <w:pPr>
        <w:pStyle w:val="SourceCode"/>
      </w:pPr>
      <w:r>
        <w:t xml:space="preserve">    %% inventory-api (staging). Volume 1, Chapter 2, Lesson 2.6a: Strings</w:t>
      </w:r>
    </w:p>
    <w:p w14:paraId="7FA7B4C6" w14:textId="77777777" w:rsidR="00A307AD" w:rsidRDefault="00123737">
      <w:pPr>
        <w:pStyle w:val="SourceCode"/>
      </w:pPr>
      <w:r>
        <w:t xml:space="preserve">    %% EXTENDED shows more of what Erlang text is.</w:t>
      </w:r>
    </w:p>
    <w:p w14:paraId="5FCF1141" w14:textId="77777777" w:rsidR="00A307AD" w:rsidRDefault="00123737">
      <w:pPr>
        <w:pStyle w:val="SourceCode"/>
      </w:pPr>
      <w:r>
        <w:t xml:space="preserve">    ServiceLabel = ServiceName ++ " (" ++ Environment ++ ")",</w:t>
      </w:r>
    </w:p>
    <w:p w14:paraId="25D5D83C" w14:textId="77777777" w:rsidR="00A307AD" w:rsidRDefault="00A307AD">
      <w:pPr>
        <w:pStyle w:val="SourceCode"/>
      </w:pPr>
    </w:p>
    <w:p w14:paraId="17D545AC" w14:textId="77777777" w:rsidR="00A307AD" w:rsidRDefault="00123737">
      <w:pPr>
        <w:pStyle w:val="SourceCode"/>
      </w:pPr>
      <w:r>
        <w:t xml:space="preserve">    %% The last expression is the return value: the caller receives the</w:t>
      </w:r>
    </w:p>
    <w:p w14:paraId="6BDEA316" w14:textId="77777777" w:rsidR="00A307AD" w:rsidRDefault="00123737">
      <w:pPr>
        <w:pStyle w:val="SourceCode"/>
      </w:pPr>
      <w:r>
        <w:t xml:space="preserve">    %% label.</w:t>
      </w:r>
    </w:p>
    <w:p w14:paraId="57236765" w14:textId="77777777" w:rsidR="00A307AD" w:rsidRDefault="00123737">
      <w:pPr>
        <w:pStyle w:val="SourceCode"/>
      </w:pPr>
      <w:r>
        <w:t xml:space="preserve">    ServiceLabel.</w:t>
      </w:r>
    </w:p>
    <w:p w14:paraId="044276D2" w14:textId="77777777" w:rsidR="00A307AD" w:rsidRDefault="00A307AD">
      <w:pPr>
        <w:pStyle w:val="SourceCode"/>
      </w:pPr>
    </w:p>
    <w:p w14:paraId="04D503B3" w14:textId="77777777" w:rsidR="00A307AD" w:rsidRDefault="00123737">
      <w:pPr>
        <w:pStyle w:val="SourceCode"/>
      </w:pPr>
      <w:r>
        <w:t>%% Some languages let a parameter have a default value, used when a call</w:t>
      </w:r>
    </w:p>
    <w:p w14:paraId="7AFBA059" w14:textId="77777777" w:rsidR="00A307AD" w:rsidRDefault="00123737">
      <w:pPr>
        <w:pStyle w:val="SourceCode"/>
      </w:pPr>
      <w:r>
        <w:t>%% leaves that argument out. Erlang has none. Instead, two functions may</w:t>
      </w:r>
    </w:p>
    <w:p w14:paraId="22436A9F" w14:textId="77777777" w:rsidR="00A307AD" w:rsidRDefault="00123737">
      <w:pPr>
        <w:pStyle w:val="SourceCode"/>
      </w:pPr>
      <w:r>
        <w:t>%% share a name when they take a different number of parameters: Erlang</w:t>
      </w:r>
    </w:p>
    <w:p w14:paraId="0F5E2C02" w14:textId="77777777" w:rsidR="00A307AD" w:rsidRDefault="00123737">
      <w:pPr>
        <w:pStyle w:val="SourceCode"/>
      </w:pPr>
      <w:r>
        <w:t>%% calls them build_service_label/1 and build_service_label/2, where the</w:t>
      </w:r>
    </w:p>
    <w:p w14:paraId="2ACAFED4" w14:textId="77777777" w:rsidR="00A307AD" w:rsidRDefault="00123737">
      <w:pPr>
        <w:pStyle w:val="SourceCode"/>
      </w:pPr>
      <w:r>
        <w:t>%% number after / is how many parameters the function takes. This</w:t>
      </w:r>
    </w:p>
    <w:p w14:paraId="489EC409" w14:textId="77777777" w:rsidR="00A307AD" w:rsidRDefault="00123737">
      <w:pPr>
        <w:pStyle w:val="SourceCode"/>
      </w:pPr>
      <w:r>
        <w:t>%% one-parameter version passes "production" to the two-parameter</w:t>
      </w:r>
    </w:p>
    <w:p w14:paraId="0DD36FE1" w14:textId="77777777" w:rsidR="00A307AD" w:rsidRDefault="00123737">
      <w:pPr>
        <w:pStyle w:val="SourceCode"/>
      </w:pPr>
      <w:r>
        <w:t>%% version, which is Erlang's usual way to write a default value.</w:t>
      </w:r>
    </w:p>
    <w:p w14:paraId="0377BFB7" w14:textId="77777777" w:rsidR="00A307AD" w:rsidRDefault="00123737">
      <w:pPr>
        <w:pStyle w:val="SourceCode"/>
      </w:pPr>
      <w:r>
        <w:t>build_service_label(ServiceName) -&gt;</w:t>
      </w:r>
    </w:p>
    <w:p w14:paraId="24029311" w14:textId="77777777" w:rsidR="00A307AD" w:rsidRDefault="00123737">
      <w:pPr>
        <w:pStyle w:val="SourceCode"/>
      </w:pPr>
      <w:r>
        <w:t xml:space="preserve">    %% A function can call another function; the label it returns is this</w:t>
      </w:r>
    </w:p>
    <w:p w14:paraId="11D0C6E0" w14:textId="77777777" w:rsidR="00A307AD" w:rsidRDefault="00123737">
      <w:pPr>
        <w:pStyle w:val="SourceCode"/>
      </w:pPr>
      <w:r>
        <w:t xml:space="preserve">    %% function's last expression, so it is returned again, to main.</w:t>
      </w:r>
    </w:p>
    <w:p w14:paraId="116A2EBC" w14:textId="77777777" w:rsidR="00A307AD" w:rsidRDefault="00123737">
      <w:pPr>
        <w:pStyle w:val="SourceCode"/>
      </w:pPr>
      <w:r>
        <w:t xml:space="preserve">    build_service_label(ServiceName, "production").</w:t>
      </w:r>
    </w:p>
    <w:p w14:paraId="318F8DFB" w14:textId="77777777" w:rsidR="00A307AD" w:rsidRDefault="00A307AD">
      <w:pPr>
        <w:pStyle w:val="SourceCode"/>
      </w:pPr>
    </w:p>
    <w:p w14:paraId="6B46AC0D" w14:textId="77777777" w:rsidR="00A307AD" w:rsidRDefault="00123737">
      <w:pPr>
        <w:pStyle w:val="SourceCode"/>
      </w:pPr>
      <w:r>
        <w:t>%% This function returns a whole number. Its two parameters bring in the</w:t>
      </w:r>
    </w:p>
    <w:p w14:paraId="11434EB5" w14:textId="77777777" w:rsidR="00A307AD" w:rsidRDefault="00123737">
      <w:pPr>
        <w:pStyle w:val="SourceCode"/>
      </w:pPr>
      <w:r>
        <w:t>%% replica count and how many requests one replica can handle.</w:t>
      </w:r>
    </w:p>
    <w:p w14:paraId="5E2F4374" w14:textId="77777777" w:rsidR="00A307AD" w:rsidRDefault="00123737">
      <w:pPr>
        <w:pStyle w:val="SourceCode"/>
      </w:pPr>
      <w:r>
        <w:t>calculate_total_capacity(ReplicaCount, RequestsPerReplica) -&gt;</w:t>
      </w:r>
    </w:p>
    <w:p w14:paraId="563BA0D7" w14:textId="77777777" w:rsidR="00A307AD" w:rsidRDefault="00123737">
      <w:pPr>
        <w:pStyle w:val="SourceCode"/>
      </w:pPr>
      <w:r>
        <w:t xml:space="preserve">    %% TotalRequests is a local variable, like ServiceLabel above.</w:t>
      </w:r>
    </w:p>
    <w:p w14:paraId="489640EE" w14:textId="77777777" w:rsidR="00A307AD" w:rsidRDefault="00123737">
      <w:pPr>
        <w:pStyle w:val="SourceCode"/>
      </w:pPr>
      <w:r>
        <w:t xml:space="preserve">    %% * multiplies two numbers.</w:t>
      </w:r>
    </w:p>
    <w:p w14:paraId="4745C8B8" w14:textId="77777777" w:rsidR="00A307AD" w:rsidRDefault="00123737">
      <w:pPr>
        <w:pStyle w:val="SourceCode"/>
      </w:pPr>
      <w:r>
        <w:t xml:space="preserve">    TotalRequests = ReplicaCount * RequestsPerReplica,</w:t>
      </w:r>
    </w:p>
    <w:p w14:paraId="5B322803" w14:textId="77777777" w:rsidR="00A307AD" w:rsidRDefault="00A307AD">
      <w:pPr>
        <w:pStyle w:val="SourceCode"/>
      </w:pPr>
    </w:p>
    <w:p w14:paraId="2E35EDE2" w14:textId="77777777" w:rsidR="00A307AD" w:rsidRDefault="00123737">
      <w:pPr>
        <w:pStyle w:val="SourceCode"/>
      </w:pPr>
      <w:r>
        <w:t xml:space="preserve">    %% The caller receives the number (750 for staging), not the variable</w:t>
      </w:r>
    </w:p>
    <w:p w14:paraId="65F3B511" w14:textId="77777777" w:rsidR="00A307AD" w:rsidRDefault="00123737">
      <w:pPr>
        <w:pStyle w:val="SourceCode"/>
      </w:pPr>
      <w:r>
        <w:t xml:space="preserve">    %% TotalRequests itself.</w:t>
      </w:r>
    </w:p>
    <w:p w14:paraId="51762F55" w14:textId="77777777" w:rsidR="00A307AD" w:rsidRDefault="00123737">
      <w:pPr>
        <w:pStyle w:val="SourceCode"/>
      </w:pPr>
      <w:r>
        <w:t xml:space="preserve">    TotalRequests.</w:t>
      </w:r>
    </w:p>
    <w:p w14:paraId="3E02A7C5" w14:textId="77777777" w:rsidR="00A307AD" w:rsidRDefault="00A307AD">
      <w:pPr>
        <w:pStyle w:val="SourceCode"/>
      </w:pPr>
    </w:p>
    <w:p w14:paraId="06EB0CE2" w14:textId="77777777" w:rsidR="00A307AD" w:rsidRDefault="00123737">
      <w:pPr>
        <w:pStyle w:val="SourceCode"/>
      </w:pPr>
      <w:r>
        <w:t>%% This function's job is to print. Every Erlang function hands back its</w:t>
      </w:r>
    </w:p>
    <w:p w14:paraId="0259E530" w14:textId="77777777" w:rsidR="00A307AD" w:rsidRDefault="00123737">
      <w:pPr>
        <w:pStyle w:val="SourceCode"/>
      </w:pPr>
      <w:r>
        <w:t>%% last value; here that is ok, the value io:format returns when it has</w:t>
      </w:r>
    </w:p>
    <w:p w14:paraId="4DBA26EC" w14:textId="77777777" w:rsidR="00A307AD" w:rsidRDefault="00123737">
      <w:pPr>
        <w:pStyle w:val="SourceCode"/>
      </w:pPr>
      <w:r>
        <w:t>%% printed. The caller does not use it.</w:t>
      </w:r>
    </w:p>
    <w:p w14:paraId="79740652" w14:textId="77777777" w:rsidR="00A307AD" w:rsidRDefault="00123737">
      <w:pPr>
        <w:pStyle w:val="SourceCode"/>
      </w:pPr>
      <w:r>
        <w:t>display_summary(ServiceLabel, ReplicaCount, TotalCapacity) -&gt;</w:t>
      </w:r>
    </w:p>
    <w:p w14:paraId="73237FC8" w14:textId="77777777" w:rsidR="00A307AD" w:rsidRDefault="00123737">
      <w:pPr>
        <w:pStyle w:val="SourceCode"/>
      </w:pPr>
      <w:r>
        <w:t xml:space="preserve">    %% Remember, io:format replaces ~s with text and ~B with a whole</w:t>
      </w:r>
    </w:p>
    <w:p w14:paraId="33EA0F92" w14:textId="77777777" w:rsidR="00A307AD" w:rsidRDefault="00123737">
      <w:pPr>
        <w:pStyle w:val="SourceCode"/>
      </w:pPr>
      <w:r>
        <w:t xml:space="preserve">    %% number; ~n ends the line.</w:t>
      </w:r>
    </w:p>
    <w:p w14:paraId="35642DE1" w14:textId="77777777" w:rsidR="00A307AD" w:rsidRDefault="00123737">
      <w:pPr>
        <w:pStyle w:val="SourceCode"/>
      </w:pPr>
      <w:r>
        <w:t xml:space="preserve">    io:format("Configuration Summary~n"),</w:t>
      </w:r>
    </w:p>
    <w:p w14:paraId="5F40E269" w14:textId="77777777" w:rsidR="00A307AD" w:rsidRDefault="00123737">
      <w:pPr>
        <w:pStyle w:val="SourceCode"/>
      </w:pPr>
      <w:r>
        <w:t xml:space="preserve">    io:format("Service Label: ~s~n", [ServiceLabel]),</w:t>
      </w:r>
    </w:p>
    <w:p w14:paraId="573AAF88" w14:textId="77777777" w:rsidR="00A307AD" w:rsidRDefault="00123737">
      <w:pPr>
        <w:pStyle w:val="SourceCode"/>
      </w:pPr>
      <w:r>
        <w:t xml:space="preserve">    %% ?SERVICE_PORT is not a parameter: this function reads the outer</w:t>
      </w:r>
    </w:p>
    <w:p w14:paraId="016CE900" w14:textId="77777777" w:rsidR="00A307AD" w:rsidRDefault="00123737">
      <w:pPr>
        <w:pStyle w:val="SourceCode"/>
      </w:pPr>
      <w:r>
        <w:t xml:space="preserve">    %% constant directly, because it was defined outside every function.</w:t>
      </w:r>
    </w:p>
    <w:p w14:paraId="4A334A64" w14:textId="77777777" w:rsidR="00A307AD" w:rsidRDefault="00123737">
      <w:pPr>
        <w:pStyle w:val="SourceCode"/>
      </w:pPr>
      <w:r>
        <w:t xml:space="preserve">    io:format("Service Port: ~B~n", [?SERVICE_PORT]),</w:t>
      </w:r>
    </w:p>
    <w:p w14:paraId="2CB9AA4F" w14:textId="77777777" w:rsidR="00A307AD" w:rsidRDefault="00123737">
      <w:pPr>
        <w:pStyle w:val="SourceCode"/>
      </w:pPr>
      <w:r>
        <w:t xml:space="preserve">    io:format("Replica Count: ~B~n", [ReplicaCount]),</w:t>
      </w:r>
    </w:p>
    <w:p w14:paraId="69C75EAE" w14:textId="77777777" w:rsidR="00A307AD" w:rsidRDefault="00123737">
      <w:pPr>
        <w:pStyle w:val="SourceCode"/>
      </w:pPr>
      <w:r>
        <w:t xml:space="preserve">    io:format("Total Capacity: ~B requests per second~n", [TotalCapacity]).</w:t>
      </w:r>
    </w:p>
    <w:p w14:paraId="20882C14" w14:textId="77777777" w:rsidR="00A307AD" w:rsidRDefault="00A307AD">
      <w:pPr>
        <w:pStyle w:val="SourceCode"/>
      </w:pPr>
    </w:p>
    <w:p w14:paraId="230FC034" w14:textId="77777777" w:rsidR="00A307AD" w:rsidRDefault="00123737">
      <w:pPr>
        <w:pStyle w:val="SourceCode"/>
      </w:pPr>
      <w:r>
        <w:t>%% main is a function too, and these are its local variables. Remember,</w:t>
      </w:r>
    </w:p>
    <w:p w14:paraId="2E4D4290" w14:textId="77777777" w:rsidR="00A307AD" w:rsidRDefault="00123737">
      <w:pPr>
        <w:pStyle w:val="SourceCode"/>
      </w:pPr>
      <w:r>
        <w:t>%% an Erlang variable is bound once, so each environment's values get</w:t>
      </w:r>
    </w:p>
    <w:p w14:paraId="64FF6693" w14:textId="77777777" w:rsidR="00A307AD" w:rsidRDefault="00123737">
      <w:pPr>
        <w:pStyle w:val="SourceCode"/>
      </w:pPr>
      <w:r>
        <w:t>%% their own names.</w:t>
      </w:r>
    </w:p>
    <w:p w14:paraId="350F148F" w14:textId="77777777" w:rsidR="00A307AD" w:rsidRDefault="00123737">
      <w:pPr>
        <w:pStyle w:val="SourceCode"/>
      </w:pPr>
      <w:r>
        <w:t>main() -&gt;</w:t>
      </w:r>
    </w:p>
    <w:p w14:paraId="1E946ECB" w14:textId="77777777" w:rsidR="00A307AD" w:rsidRDefault="00123737">
      <w:pPr>
        <w:pStyle w:val="SourceCode"/>
      </w:pPr>
      <w:r>
        <w:t xml:space="preserve">    ServiceName = "inventory-api",</w:t>
      </w:r>
    </w:p>
    <w:p w14:paraId="3F6B281B" w14:textId="77777777" w:rsidR="00A307AD" w:rsidRDefault="00123737">
      <w:pPr>
        <w:pStyle w:val="SourceCode"/>
      </w:pPr>
      <w:r>
        <w:t xml:space="preserve">    RequestsPerReplica = 250,</w:t>
      </w:r>
    </w:p>
    <w:p w14:paraId="0CEE5CCB" w14:textId="77777777" w:rsidR="00A307AD" w:rsidRDefault="00123737">
      <w:pPr>
        <w:pStyle w:val="SourceCode"/>
      </w:pPr>
      <w:r>
        <w:t xml:space="preserve">    StagingEnvironment = "staging",</w:t>
      </w:r>
    </w:p>
    <w:p w14:paraId="2F6A8814" w14:textId="77777777" w:rsidR="00A307AD" w:rsidRDefault="00123737">
      <w:pPr>
        <w:pStyle w:val="SourceCode"/>
      </w:pPr>
      <w:r>
        <w:t xml:space="preserve">    StagingReplicaCount = 3,</w:t>
      </w:r>
    </w:p>
    <w:p w14:paraId="24F320D0" w14:textId="77777777" w:rsidR="00A307AD" w:rsidRDefault="00A307AD">
      <w:pPr>
        <w:pStyle w:val="SourceCode"/>
      </w:pPr>
    </w:p>
    <w:p w14:paraId="1E3E9239" w14:textId="77777777" w:rsidR="00A307AD" w:rsidRDefault="00123737">
      <w:pPr>
        <w:pStyle w:val="SourceCode"/>
      </w:pPr>
      <w:r>
        <w:t xml:space="preserve">    %% Calling a function: write its name, then the arguments in</w:t>
      </w:r>
    </w:p>
    <w:p w14:paraId="617C5332" w14:textId="77777777" w:rsidR="00A307AD" w:rsidRDefault="00123737">
      <w:pPr>
        <w:pStyle w:val="SourceCode"/>
      </w:pPr>
      <w:r>
        <w:t xml:space="preserve">    %% parentheses. An argument is the value handed to a parameter, in the</w:t>
      </w:r>
    </w:p>
    <w:p w14:paraId="799091BB" w14:textId="77777777" w:rsidR="00A307AD" w:rsidRDefault="00123737">
      <w:pPr>
        <w:pStyle w:val="SourceCode"/>
      </w:pPr>
      <w:r>
        <w:t xml:space="preserve">    %% same order: ServiceName goes to the first parameter,</w:t>
      </w:r>
    </w:p>
    <w:p w14:paraId="3A33BAB4" w14:textId="77777777" w:rsidR="00A307AD" w:rsidRDefault="00123737">
      <w:pPr>
        <w:pStyle w:val="SourceCode"/>
      </w:pPr>
      <w:r>
        <w:t xml:space="preserve">    %% StagingEnvironment to the second. The returned value is bound to a</w:t>
      </w:r>
    </w:p>
    <w:p w14:paraId="6D8E6A53" w14:textId="77777777" w:rsidR="00A307AD" w:rsidRDefault="00123737">
      <w:pPr>
        <w:pStyle w:val="SourceCode"/>
      </w:pPr>
      <w:r>
        <w:t xml:space="preserve">    %% variable for later use. Remember, a long step continues to its comma.</w:t>
      </w:r>
    </w:p>
    <w:p w14:paraId="0B91D151" w14:textId="77777777" w:rsidR="00A307AD" w:rsidRDefault="00123737">
      <w:pPr>
        <w:pStyle w:val="SourceCode"/>
      </w:pPr>
      <w:r>
        <w:t xml:space="preserve">    StagingLabel = build_service_label(ServiceName, StagingEnvironment),</w:t>
      </w:r>
    </w:p>
    <w:p w14:paraId="7417B7E9" w14:textId="77777777" w:rsidR="00A307AD" w:rsidRDefault="00123737">
      <w:pPr>
        <w:pStyle w:val="SourceCode"/>
      </w:pPr>
      <w:r>
        <w:t xml:space="preserve">    StagingCapacity = calculate_total_capacity(StagingReplicaCount,</w:t>
      </w:r>
    </w:p>
    <w:p w14:paraId="4CF75B48" w14:textId="77777777" w:rsidR="00A307AD" w:rsidRDefault="00123737">
      <w:pPr>
        <w:pStyle w:val="SourceCode"/>
      </w:pPr>
      <w:r>
        <w:t xml:space="preserve">                                               RequestsPerReplica),</w:t>
      </w:r>
    </w:p>
    <w:p w14:paraId="4875B9E3" w14:textId="77777777" w:rsidR="00A307AD" w:rsidRDefault="00A307AD">
      <w:pPr>
        <w:pStyle w:val="SourceCode"/>
      </w:pPr>
    </w:p>
    <w:p w14:paraId="67692669" w14:textId="77777777" w:rsidR="00A307AD" w:rsidRDefault="00123737">
      <w:pPr>
        <w:pStyle w:val="SourceCode"/>
      </w:pPr>
      <w:r>
        <w:t xml:space="preserve">    %% display_summary receives the stored values as its arguments.</w:t>
      </w:r>
    </w:p>
    <w:p w14:paraId="47F36808" w14:textId="77777777" w:rsidR="00A307AD" w:rsidRDefault="00123737">
      <w:pPr>
        <w:pStyle w:val="SourceCode"/>
      </w:pPr>
      <w:r>
        <w:t xml:space="preserve">    display_summary(StagingLabel, StagingReplicaCount, StagingCapacity),</w:t>
      </w:r>
    </w:p>
    <w:p w14:paraId="5FEAC53C" w14:textId="77777777" w:rsidR="00A307AD" w:rsidRDefault="00A307AD">
      <w:pPr>
        <w:pStyle w:val="SourceCode"/>
      </w:pPr>
    </w:p>
    <w:p w14:paraId="4C9D6FD4" w14:textId="77777777" w:rsidR="00A307AD" w:rsidRDefault="00123737">
      <w:pPr>
        <w:pStyle w:val="SourceCode"/>
      </w:pPr>
      <w:r>
        <w:t xml:space="preserve">    %% The same functions are called again with the production values:</w:t>
      </w:r>
    </w:p>
    <w:p w14:paraId="4ED7FA79" w14:textId="77777777" w:rsidR="00A307AD" w:rsidRDefault="00123737">
      <w:pPr>
        <w:pStyle w:val="SourceCode"/>
      </w:pPr>
      <w:r>
        <w:t xml:space="preserve">    %% the instructions are written once and reused. This call passes one</w:t>
      </w:r>
    </w:p>
    <w:p w14:paraId="4EB0C15B" w14:textId="77777777" w:rsidR="00A307AD" w:rsidRDefault="00123737">
      <w:pPr>
        <w:pStyle w:val="SourceCode"/>
      </w:pPr>
      <w:r>
        <w:t xml:space="preserve">    %% argument, so Erlang runs build_service_label/1, which supplies</w:t>
      </w:r>
    </w:p>
    <w:p w14:paraId="6DF6B23F" w14:textId="77777777" w:rsidR="00A307AD" w:rsidRDefault="00123737">
      <w:pPr>
        <w:pStyle w:val="SourceCode"/>
      </w:pPr>
      <w:r>
        <w:t xml:space="preserve">    %% "production" itself.</w:t>
      </w:r>
    </w:p>
    <w:p w14:paraId="2C211432" w14:textId="77777777" w:rsidR="00A307AD" w:rsidRDefault="00123737">
      <w:pPr>
        <w:pStyle w:val="SourceCode"/>
      </w:pPr>
      <w:r>
        <w:t xml:space="preserve">    ProductionReplicaCount = 4,</w:t>
      </w:r>
    </w:p>
    <w:p w14:paraId="0C109F01" w14:textId="77777777" w:rsidR="00A307AD" w:rsidRDefault="00123737">
      <w:pPr>
        <w:pStyle w:val="SourceCode"/>
      </w:pPr>
      <w:r>
        <w:t xml:space="preserve">    ProductionLabel = build_service_label(ServiceName),</w:t>
      </w:r>
    </w:p>
    <w:p w14:paraId="74B09EDC" w14:textId="77777777" w:rsidR="00A307AD" w:rsidRDefault="00123737">
      <w:pPr>
        <w:pStyle w:val="SourceCode"/>
      </w:pPr>
      <w:r>
        <w:t xml:space="preserve">    ProductionCapacity = calculate_total_capacity(ProductionReplicaCount,</w:t>
      </w:r>
    </w:p>
    <w:p w14:paraId="36CB5249" w14:textId="77777777" w:rsidR="00A307AD" w:rsidRDefault="00123737">
      <w:pPr>
        <w:pStyle w:val="SourceCode"/>
        <w:keepNext/>
      </w:pPr>
      <w:r>
        <w:t xml:space="preserve">                                                  RequestsPerReplica),</w:t>
      </w:r>
    </w:p>
    <w:p w14:paraId="312097CE" w14:textId="77777777" w:rsidR="00A307AD" w:rsidRDefault="00123737">
      <w:pPr>
        <w:pStyle w:val="SourceCode"/>
        <w:keepNext/>
      </w:pPr>
      <w:r>
        <w:t xml:space="preserve">    display_summary(ProductionLabel, ProductionReplicaCount,</w:t>
      </w:r>
    </w:p>
    <w:p w14:paraId="4A6C9925" w14:textId="77777777" w:rsidR="00A307AD" w:rsidRDefault="00123737">
      <w:pPr>
        <w:pStyle w:val="SourceCode"/>
      </w:pPr>
      <w:r>
        <w:t xml:space="preserve">                    ProductionCapacity).</w:t>
      </w:r>
    </w:p>
    <w:p w14:paraId="433BFC14" w14:textId="77777777" w:rsidR="00A307AD" w:rsidRDefault="00A307AD">
      <w:pPr>
        <w:keepNext/>
      </w:pPr>
    </w:p>
    <w:p w14:paraId="6F426AB9" w14:textId="77777777" w:rsidR="00A307AD" w:rsidRDefault="00123737">
      <w:pPr>
        <w:pStyle w:val="Heading3"/>
      </w:pPr>
      <w:r>
        <w:t>Windows PowerShell Basic Build and Run</w:t>
      </w:r>
    </w:p>
    <w:p w14:paraId="620524C7" w14:textId="77777777" w:rsidR="00A307AD" w:rsidRDefault="00123737">
      <w:pPr>
        <w:pStyle w:val="CommandBlock"/>
        <w:keepNext/>
      </w:pPr>
      <w:r>
        <w:t>erlc -o .\erlang .\erlang\basic_functions.erl</w:t>
      </w:r>
    </w:p>
    <w:p w14:paraId="7A60E3F2" w14:textId="77777777" w:rsidR="00A307AD" w:rsidRDefault="00123737">
      <w:pPr>
        <w:pStyle w:val="CommandBlock"/>
      </w:pPr>
      <w:r>
        <w:t>erl -noshell -pa .\erlang -s basic_functions main -s init stop</w:t>
      </w:r>
    </w:p>
    <w:p w14:paraId="7215AC34" w14:textId="77777777" w:rsidR="00A307AD" w:rsidRDefault="00A307AD">
      <w:pPr>
        <w:keepNext/>
      </w:pPr>
    </w:p>
    <w:p w14:paraId="447C394E" w14:textId="77777777" w:rsidR="00A307AD" w:rsidRDefault="00123737">
      <w:pPr>
        <w:pStyle w:val="Heading3"/>
      </w:pPr>
      <w:r>
        <w:t>Linux or macOS Basic Build and Run</w:t>
      </w:r>
    </w:p>
    <w:p w14:paraId="6CAF4D42" w14:textId="77777777" w:rsidR="00A307AD" w:rsidRDefault="00123737">
      <w:pPr>
        <w:pStyle w:val="CommandBlock"/>
        <w:keepNext/>
      </w:pPr>
      <w:r>
        <w:t>erlc -o ./erlang ./erlang/basic_functions.erl</w:t>
      </w:r>
    </w:p>
    <w:p w14:paraId="1C33DAB5" w14:textId="77777777" w:rsidR="00A307AD" w:rsidRDefault="00123737">
      <w:pPr>
        <w:pStyle w:val="CommandBlock"/>
      </w:pPr>
      <w:r>
        <w:t>erl -noshell -pa ./erlang -s basic_functions main -s init stop</w:t>
      </w:r>
    </w:p>
    <w:p w14:paraId="0C5A23CE" w14:textId="77777777" w:rsidR="00A307AD" w:rsidRDefault="00A307AD">
      <w:pPr>
        <w:keepNext/>
      </w:pPr>
    </w:p>
    <w:p w14:paraId="791C4556" w14:textId="77777777" w:rsidR="00A307AD" w:rsidRDefault="00123737">
      <w:pPr>
        <w:pStyle w:val="Heading3"/>
      </w:pPr>
      <w:r>
        <w:t>Check Your Results</w:t>
      </w:r>
    </w:p>
    <w:p w14:paraId="4C9CFA97" w14:textId="77777777" w:rsidR="00A307AD" w:rsidRDefault="00123737">
      <w:pPr>
        <w:keepNext/>
      </w:pPr>
      <w:r>
        <w:t>Compare the output with the lines below. erlc prints nothing when the module compiles. The program must print exactly these ten lines, with the same spelling, spacing, and capitalization.</w:t>
      </w:r>
    </w:p>
    <w:p w14:paraId="3D46408E" w14:textId="77777777" w:rsidR="00A307AD" w:rsidRDefault="00A307AD">
      <w:pPr>
        <w:keepNext/>
      </w:pPr>
    </w:p>
    <w:p w14:paraId="4B276F49" w14:textId="77777777" w:rsidR="00A307AD" w:rsidRDefault="00123737">
      <w:pPr>
        <w:pStyle w:val="RequiredOutput"/>
        <w:keepNext/>
      </w:pPr>
      <w:r>
        <w:t>Configuration Summary</w:t>
      </w:r>
    </w:p>
    <w:p w14:paraId="42E52C58" w14:textId="77777777" w:rsidR="00A307AD" w:rsidRDefault="00123737">
      <w:pPr>
        <w:pStyle w:val="RequiredOutput"/>
        <w:keepNext/>
      </w:pPr>
      <w:r>
        <w:t>Service Label: inventory-api (staging)</w:t>
      </w:r>
    </w:p>
    <w:p w14:paraId="6CE30A3A" w14:textId="77777777" w:rsidR="00A307AD" w:rsidRDefault="00123737">
      <w:pPr>
        <w:pStyle w:val="RequiredOutput"/>
        <w:keepNext/>
      </w:pPr>
      <w:r>
        <w:t>Service Port: 8443</w:t>
      </w:r>
    </w:p>
    <w:p w14:paraId="5D0C403D" w14:textId="77777777" w:rsidR="00A307AD" w:rsidRDefault="00123737">
      <w:pPr>
        <w:pStyle w:val="RequiredOutput"/>
        <w:keepNext/>
      </w:pPr>
      <w:r>
        <w:t>Replica Count: 3</w:t>
      </w:r>
    </w:p>
    <w:p w14:paraId="3A095707" w14:textId="77777777" w:rsidR="00A307AD" w:rsidRDefault="00123737">
      <w:pPr>
        <w:pStyle w:val="RequiredOutput"/>
        <w:keepNext/>
      </w:pPr>
      <w:r>
        <w:t>Total Capacity: 750 requests per second</w:t>
      </w:r>
    </w:p>
    <w:p w14:paraId="135C6C7B" w14:textId="77777777" w:rsidR="00A307AD" w:rsidRDefault="00123737">
      <w:pPr>
        <w:pStyle w:val="RequiredOutput"/>
        <w:keepNext/>
      </w:pPr>
      <w:r>
        <w:t>Configuration Summary</w:t>
      </w:r>
    </w:p>
    <w:p w14:paraId="5BBA625B" w14:textId="77777777" w:rsidR="00A307AD" w:rsidRDefault="00123737">
      <w:pPr>
        <w:pStyle w:val="RequiredOutput"/>
        <w:keepNext/>
      </w:pPr>
      <w:r>
        <w:t>Service Label: inventory-api (production)</w:t>
      </w:r>
    </w:p>
    <w:p w14:paraId="185C1554" w14:textId="77777777" w:rsidR="00A307AD" w:rsidRDefault="00123737">
      <w:pPr>
        <w:pStyle w:val="RequiredOutput"/>
        <w:keepNext/>
      </w:pPr>
      <w:r>
        <w:t>Service Port: 8443</w:t>
      </w:r>
    </w:p>
    <w:p w14:paraId="1FAAE9F2" w14:textId="77777777" w:rsidR="00A307AD" w:rsidRDefault="00123737">
      <w:pPr>
        <w:pStyle w:val="RequiredOutput"/>
        <w:keepNext/>
      </w:pPr>
      <w:r>
        <w:t>Replica Count: 4</w:t>
      </w:r>
    </w:p>
    <w:p w14:paraId="7ADDA5C1" w14:textId="77777777" w:rsidR="00A307AD" w:rsidRDefault="00123737">
      <w:pPr>
        <w:pStyle w:val="RequiredOutput"/>
      </w:pPr>
      <w:r>
        <w:t>Total Capacity: 1000 requests per second</w:t>
      </w:r>
    </w:p>
    <w:p w14:paraId="242CC9D6" w14:textId="77777777" w:rsidR="00A307AD" w:rsidRDefault="00A307AD">
      <w:pPr>
        <w:keepNext/>
      </w:pPr>
    </w:p>
    <w:p w14:paraId="6547DFCC" w14:textId="77777777" w:rsidR="00A307AD" w:rsidRDefault="00123737">
      <w:pPr>
        <w:pStyle w:val="ListBullet"/>
      </w:pPr>
      <w:r>
        <w:t>Configuration Summary appears twice because main calls display_summary twice: the same instructions run once for each environment.</w:t>
      </w:r>
    </w:p>
    <w:p w14:paraId="116172C6" w14:textId="77777777" w:rsidR="00A307AD" w:rsidRDefault="00123737">
      <w:pPr>
        <w:pStyle w:val="ListBullet"/>
      </w:pPr>
      <w:r>
        <w:t>Service Label shows inventory-api (staging), then inventory-api (production): build_service_label joined its two parameters and returned the label.</w:t>
      </w:r>
    </w:p>
    <w:p w14:paraId="627CCB5A" w14:textId="77777777" w:rsidR="00A307AD" w:rsidRDefault="00123737">
      <w:pPr>
        <w:pStyle w:val="ListBullet"/>
      </w:pPr>
      <w:r>
        <w:t>The second label came from build_service_label/1: main passed one argument, so Erlang ran the one-parameter version, which passed production on to build_service_label/2. That is how Erlang writes a default value.</w:t>
      </w:r>
    </w:p>
    <w:p w14:paraId="68922917" w14:textId="77777777" w:rsidR="00A307AD" w:rsidRDefault="00123737">
      <w:pPr>
        <w:pStyle w:val="ListBullet"/>
      </w:pPr>
      <w:r>
        <w:t>Service Port is 8443 both times: display_summary read the outer constant without receiving it as an argument.</w:t>
      </w:r>
    </w:p>
    <w:p w14:paraId="4A3F38B0" w14:textId="77777777" w:rsidR="00A307AD" w:rsidRDefault="00123737">
      <w:pPr>
        <w:pStyle w:val="ListBullet"/>
      </w:pPr>
      <w:r>
        <w:t>Replica Count and Total Capacity show 3 and 750, then 4 and 1000: calculate_total_capacity multiplied its two parameters and returned the result.</w:t>
      </w:r>
    </w:p>
    <w:p w14:paraId="766E8FE6" w14:textId="77777777" w:rsidR="00A307AD" w:rsidRDefault="00123737">
      <w:pPr>
        <w:pStyle w:val="ListBullet"/>
      </w:pPr>
      <w:r>
        <w:t>If the second label shows staging, the second call still received the staging environment.</w:t>
      </w:r>
    </w:p>
    <w:p w14:paraId="0A937434" w14:textId="77777777" w:rsidR="00A307AD" w:rsidRDefault="00123737">
      <w:pPr>
        <w:pStyle w:val="ListBullet"/>
      </w:pPr>
      <w:r>
        <w:t>If the second summary still shows 3 or 750, the replica count was changed after the second set of calls, or a returned value was not stored again.</w:t>
      </w:r>
    </w:p>
    <w:p w14:paraId="55DD95ED" w14:textId="77777777" w:rsidR="00A307AD" w:rsidRDefault="00123737">
      <w:pPr>
        <w:pStyle w:val="ListBullet"/>
      </w:pPr>
      <w:r>
        <w:t>If a label reads staging (inventory-api), the arguments were passed in a different order from the parameters.</w:t>
      </w:r>
    </w:p>
    <w:p w14:paraId="30CD974A" w14:textId="77777777" w:rsidR="00A307AD" w:rsidRDefault="00123737">
      <w:pPr>
        <w:pStyle w:val="ListBullet"/>
      </w:pPr>
      <w:r>
        <w:t>If the build fails, read the first error message: it names the file and line to fix.</w:t>
      </w:r>
    </w:p>
    <w:p w14:paraId="5A31C4D4" w14:textId="77777777" w:rsidR="00A307AD" w:rsidRDefault="00A307AD">
      <w:pPr>
        <w:keepNext/>
      </w:pPr>
    </w:p>
    <w:p w14:paraId="4258D5C7" w14:textId="77777777" w:rsidR="00A307AD" w:rsidRDefault="00A307AD">
      <w:pPr>
        <w:keepNext/>
      </w:pPr>
    </w:p>
    <w:p w14:paraId="650E082F" w14:textId="77777777" w:rsidR="00A307AD" w:rsidRDefault="00123737">
      <w:pPr>
        <w:pStyle w:val="Heading2"/>
      </w:pPr>
      <w:r>
        <w:t>Production-Minded Implementation</w:t>
      </w:r>
    </w:p>
    <w:p w14:paraId="665CEB8F" w14:textId="77777777" w:rsidR="00A307AD" w:rsidRDefault="00123737">
      <w:r>
        <w:t>The production-minded version prints exactly the same output and keeps the same functions. It adds only a habit that matters for functions: a -spec line above each function that states the types of its parameters and of the value it returns.</w:t>
      </w:r>
    </w:p>
    <w:p w14:paraId="15C5A9CA" w14:textId="77777777" w:rsidR="00A307AD" w:rsidRDefault="00A307AD">
      <w:pPr>
        <w:keepNext/>
      </w:pPr>
    </w:p>
    <w:p w14:paraId="5B0F5FE1" w14:textId="77777777" w:rsidR="00A307AD" w:rsidRDefault="00123737">
      <w:pPr>
        <w:pStyle w:val="Heading3"/>
      </w:pPr>
      <w:r>
        <w:t>erlang/functions.erl</w:t>
      </w:r>
    </w:p>
    <w:p w14:paraId="77DE2F19" w14:textId="77777777" w:rsidR="00A307AD" w:rsidRDefault="00123737">
      <w:pPr>
        <w:pStyle w:val="SourceCode"/>
        <w:keepNext/>
      </w:pPr>
      <w:r>
        <w:t>-module(functions).</w:t>
      </w:r>
    </w:p>
    <w:p w14:paraId="21C1D5A9" w14:textId="77777777" w:rsidR="00A307AD" w:rsidRDefault="00123737">
      <w:pPr>
        <w:pStyle w:val="SourceCode"/>
        <w:keepNext/>
      </w:pPr>
      <w:r>
        <w:t>-export([main/0]).</w:t>
      </w:r>
    </w:p>
    <w:p w14:paraId="242E6660" w14:textId="77777777" w:rsidR="00A307AD" w:rsidRDefault="00A307AD">
      <w:pPr>
        <w:pStyle w:val="SourceCode"/>
        <w:keepNext/>
      </w:pPr>
    </w:p>
    <w:p w14:paraId="231A2A46" w14:textId="77777777" w:rsidR="00A307AD" w:rsidRDefault="00123737">
      <w:pPr>
        <w:pStyle w:val="SourceCode"/>
      </w:pPr>
      <w:r>
        <w:t>%% An outer constant: every function in this module can use it.</w:t>
      </w:r>
    </w:p>
    <w:p w14:paraId="3DD47827" w14:textId="77777777" w:rsidR="00A307AD" w:rsidRDefault="00123737">
      <w:pPr>
        <w:pStyle w:val="SourceCode"/>
      </w:pPr>
      <w:r>
        <w:t>-define(SERVICE_PORT, 8443).</w:t>
      </w:r>
    </w:p>
    <w:p w14:paraId="1B1236E7" w14:textId="77777777" w:rsidR="00A307AD" w:rsidRDefault="00A307AD">
      <w:pPr>
        <w:pStyle w:val="SourceCode"/>
      </w:pPr>
    </w:p>
    <w:p w14:paraId="24D10161" w14:textId="77777777" w:rsidR="00A307AD" w:rsidRDefault="00123737">
      <w:pPr>
        <w:pStyle w:val="SourceCode"/>
      </w:pPr>
      <w:r>
        <w:t>%% Each -spec line states what a function takes and what it returns, like</w:t>
      </w:r>
    </w:p>
    <w:p w14:paraId="012EA854" w14:textId="77777777" w:rsidR="00A307AD" w:rsidRDefault="00123737">
      <w:pPr>
        <w:pStyle w:val="SourceCode"/>
      </w:pPr>
      <w:r>
        <w:t>%% type hints in Python. The compiler does not enforce it, but Erlang's</w:t>
      </w:r>
    </w:p>
    <w:p w14:paraId="75FC59EE" w14:textId="77777777" w:rsidR="00A307AD" w:rsidRDefault="00123737">
      <w:pPr>
        <w:pStyle w:val="SourceCode"/>
      </w:pPr>
      <w:r>
        <w:t>%% checking tool, Dialyzer, and every reader can. string() is text,</w:t>
      </w:r>
    </w:p>
    <w:p w14:paraId="6D13013C" w14:textId="77777777" w:rsidR="00A307AD" w:rsidRDefault="00123737">
      <w:pPr>
        <w:pStyle w:val="SourceCode"/>
      </w:pPr>
      <w:r>
        <w:t>%% pos_integer() a whole number above zero, and ok the atom a printing</w:t>
      </w:r>
    </w:p>
    <w:p w14:paraId="0D235742" w14:textId="77777777" w:rsidR="00A307AD" w:rsidRDefault="00123737">
      <w:pPr>
        <w:pStyle w:val="SourceCode"/>
      </w:pPr>
      <w:r>
        <w:t>%% function returns.</w:t>
      </w:r>
    </w:p>
    <w:p w14:paraId="1FD72737" w14:textId="77777777" w:rsidR="00A307AD" w:rsidRDefault="00A307AD">
      <w:pPr>
        <w:pStyle w:val="SourceCode"/>
      </w:pPr>
    </w:p>
    <w:p w14:paraId="1C083137" w14:textId="77777777" w:rsidR="00A307AD" w:rsidRDefault="00123737">
      <w:pPr>
        <w:pStyle w:val="SourceCode"/>
      </w:pPr>
      <w:r>
        <w:t>%% Takes the service name and environment; returns "name (environment)".</w:t>
      </w:r>
    </w:p>
    <w:p w14:paraId="0154C25B" w14:textId="77777777" w:rsidR="00A307AD" w:rsidRDefault="00123737">
      <w:pPr>
        <w:pStyle w:val="SourceCode"/>
      </w:pPr>
      <w:r>
        <w:t>-spec build_service_label(string(), string()) -&gt; string().</w:t>
      </w:r>
    </w:p>
    <w:p w14:paraId="2BB0D974" w14:textId="77777777" w:rsidR="00A307AD" w:rsidRDefault="00123737">
      <w:pPr>
        <w:pStyle w:val="SourceCode"/>
      </w:pPr>
      <w:r>
        <w:t>build_service_label(ServiceName, Environment) -&gt;</w:t>
      </w:r>
    </w:p>
    <w:p w14:paraId="3A92FA0E" w14:textId="77777777" w:rsidR="00A307AD" w:rsidRDefault="00123737">
      <w:pPr>
        <w:pStyle w:val="SourceCode"/>
      </w:pPr>
      <w:r>
        <w:t xml:space="preserve">    ServiceName ++ " (" ++ Environment ++ ")".</w:t>
      </w:r>
    </w:p>
    <w:p w14:paraId="338FB1EF" w14:textId="77777777" w:rsidR="00A307AD" w:rsidRDefault="00A307AD">
      <w:pPr>
        <w:pStyle w:val="SourceCode"/>
      </w:pPr>
    </w:p>
    <w:p w14:paraId="2AA9DA85" w14:textId="77777777" w:rsidR="00A307AD" w:rsidRDefault="00123737">
      <w:pPr>
        <w:pStyle w:val="SourceCode"/>
      </w:pPr>
      <w:r>
        <w:t>%% Takes the service name; returns "name (production)". Erlang has no</w:t>
      </w:r>
    </w:p>
    <w:p w14:paraId="5130D8BD" w14:textId="77777777" w:rsidR="00A307AD" w:rsidRDefault="00123737">
      <w:pPr>
        <w:pStyle w:val="SourceCode"/>
      </w:pPr>
      <w:r>
        <w:t>%% default values, so build_service_label/1 passes the usual environment</w:t>
      </w:r>
    </w:p>
    <w:p w14:paraId="59F79BE2" w14:textId="77777777" w:rsidR="00A307AD" w:rsidRDefault="00123737">
      <w:pPr>
        <w:pStyle w:val="SourceCode"/>
      </w:pPr>
      <w:r>
        <w:t>%% to build_service_label/2.</w:t>
      </w:r>
    </w:p>
    <w:p w14:paraId="0B24030C" w14:textId="77777777" w:rsidR="00A307AD" w:rsidRDefault="00123737">
      <w:pPr>
        <w:pStyle w:val="SourceCode"/>
      </w:pPr>
      <w:r>
        <w:t>-spec build_service_label(string()) -&gt; string().</w:t>
      </w:r>
    </w:p>
    <w:p w14:paraId="7F95A3F2" w14:textId="77777777" w:rsidR="00A307AD" w:rsidRDefault="00123737">
      <w:pPr>
        <w:pStyle w:val="SourceCode"/>
      </w:pPr>
      <w:r>
        <w:t>build_service_label(ServiceName) -&gt;</w:t>
      </w:r>
    </w:p>
    <w:p w14:paraId="2ABF6AC9" w14:textId="77777777" w:rsidR="00A307AD" w:rsidRDefault="00123737">
      <w:pPr>
        <w:pStyle w:val="SourceCode"/>
      </w:pPr>
      <w:r>
        <w:t xml:space="preserve">    build_service_label(ServiceName, "production").</w:t>
      </w:r>
    </w:p>
    <w:p w14:paraId="0C705BD7" w14:textId="77777777" w:rsidR="00A307AD" w:rsidRDefault="00A307AD">
      <w:pPr>
        <w:pStyle w:val="SourceCode"/>
      </w:pPr>
    </w:p>
    <w:p w14:paraId="4D801122" w14:textId="77777777" w:rsidR="00A307AD" w:rsidRDefault="00123737">
      <w:pPr>
        <w:pStyle w:val="SourceCode"/>
      </w:pPr>
      <w:r>
        <w:t>%% Takes the replica count and the requests one replica can handle;</w:t>
      </w:r>
    </w:p>
    <w:p w14:paraId="451E30E0" w14:textId="77777777" w:rsidR="00A307AD" w:rsidRDefault="00123737">
      <w:pPr>
        <w:pStyle w:val="SourceCode"/>
      </w:pPr>
      <w:r>
        <w:t>%% returns the total. It calculates only and prints nothing.</w:t>
      </w:r>
    </w:p>
    <w:p w14:paraId="3245CDF4" w14:textId="77777777" w:rsidR="00A307AD" w:rsidRDefault="00123737">
      <w:pPr>
        <w:pStyle w:val="SourceCode"/>
      </w:pPr>
      <w:r>
        <w:t>-spec calculate_total_capacity(pos_integer(), pos_integer()) -&gt;</w:t>
      </w:r>
    </w:p>
    <w:p w14:paraId="3AFAD58B" w14:textId="77777777" w:rsidR="00A307AD" w:rsidRDefault="00123737">
      <w:pPr>
        <w:pStyle w:val="SourceCode"/>
      </w:pPr>
      <w:r>
        <w:t xml:space="preserve">    pos_integer().</w:t>
      </w:r>
    </w:p>
    <w:p w14:paraId="43DF0F69" w14:textId="77777777" w:rsidR="00A307AD" w:rsidRDefault="00123737">
      <w:pPr>
        <w:pStyle w:val="SourceCode"/>
      </w:pPr>
      <w:r>
        <w:t>calculate_total_capacity(ReplicaCount, RequestsPerReplica) -&gt;</w:t>
      </w:r>
    </w:p>
    <w:p w14:paraId="5F5F07C8" w14:textId="77777777" w:rsidR="00A307AD" w:rsidRDefault="00123737">
      <w:pPr>
        <w:pStyle w:val="SourceCode"/>
      </w:pPr>
      <w:r>
        <w:t xml:space="preserve">    TotalRequests = ReplicaCount * RequestsPerReplica,</w:t>
      </w:r>
    </w:p>
    <w:p w14:paraId="5BBA7F49" w14:textId="77777777" w:rsidR="00A307AD" w:rsidRDefault="00123737">
      <w:pPr>
        <w:pStyle w:val="SourceCode"/>
      </w:pPr>
      <w:r>
        <w:t xml:space="preserve">    TotalRequests.</w:t>
      </w:r>
    </w:p>
    <w:p w14:paraId="1CB2087C" w14:textId="77777777" w:rsidR="00A307AD" w:rsidRDefault="00A307AD">
      <w:pPr>
        <w:pStyle w:val="SourceCode"/>
      </w:pPr>
    </w:p>
    <w:p w14:paraId="74FC4546" w14:textId="77777777" w:rsidR="00A307AD" w:rsidRDefault="00123737">
      <w:pPr>
        <w:pStyle w:val="SourceCode"/>
      </w:pPr>
      <w:r>
        <w:t>%% Takes the values to show; returns ok. It prints only and calculates</w:t>
      </w:r>
    </w:p>
    <w:p w14:paraId="0CFA9288" w14:textId="77777777" w:rsidR="00A307AD" w:rsidRDefault="00123737">
      <w:pPr>
        <w:pStyle w:val="SourceCode"/>
      </w:pPr>
      <w:r>
        <w:t>%% nothing.</w:t>
      </w:r>
    </w:p>
    <w:p w14:paraId="03D427E1" w14:textId="77777777" w:rsidR="00A307AD" w:rsidRDefault="00123737">
      <w:pPr>
        <w:pStyle w:val="SourceCode"/>
      </w:pPr>
      <w:r>
        <w:t>-spec display_summary(string(), pos_integer(), pos_integer()) -&gt; ok.</w:t>
      </w:r>
    </w:p>
    <w:p w14:paraId="7D0A8640" w14:textId="77777777" w:rsidR="00A307AD" w:rsidRDefault="00123737">
      <w:pPr>
        <w:pStyle w:val="SourceCode"/>
      </w:pPr>
      <w:r>
        <w:t>display_summary(ServiceLabel, ReplicaCount, TotalCapacity) -&gt;</w:t>
      </w:r>
    </w:p>
    <w:p w14:paraId="17CD4934" w14:textId="77777777" w:rsidR="00A307AD" w:rsidRDefault="00123737">
      <w:pPr>
        <w:pStyle w:val="SourceCode"/>
      </w:pPr>
      <w:r>
        <w:t xml:space="preserve">    io:format("Configuration Summary~n"),</w:t>
      </w:r>
    </w:p>
    <w:p w14:paraId="397DFE6C" w14:textId="77777777" w:rsidR="00A307AD" w:rsidRDefault="00123737">
      <w:pPr>
        <w:pStyle w:val="SourceCode"/>
      </w:pPr>
      <w:r>
        <w:t xml:space="preserve">    io:format("Service Label: ~s~n", [ServiceLabel]),</w:t>
      </w:r>
    </w:p>
    <w:p w14:paraId="3196475B" w14:textId="77777777" w:rsidR="00A307AD" w:rsidRDefault="00123737">
      <w:pPr>
        <w:pStyle w:val="SourceCode"/>
      </w:pPr>
      <w:r>
        <w:t xml:space="preserve">    io:format("Service Port: ~B~n", [?SERVICE_PORT]),</w:t>
      </w:r>
    </w:p>
    <w:p w14:paraId="6D3C4AE4" w14:textId="77777777" w:rsidR="00A307AD" w:rsidRDefault="00123737">
      <w:pPr>
        <w:pStyle w:val="SourceCode"/>
      </w:pPr>
      <w:r>
        <w:t xml:space="preserve">    io:format("Replica Count: ~B~n", [ReplicaCount]),</w:t>
      </w:r>
    </w:p>
    <w:p w14:paraId="3D120F0E" w14:textId="77777777" w:rsidR="00A307AD" w:rsidRDefault="00123737">
      <w:pPr>
        <w:pStyle w:val="SourceCode"/>
      </w:pPr>
      <w:r>
        <w:t xml:space="preserve">    io:format("Total Capacity: ~B requests per second~n", [TotalCapacity]).</w:t>
      </w:r>
    </w:p>
    <w:p w14:paraId="78D85A3C" w14:textId="77777777" w:rsidR="00A307AD" w:rsidRDefault="00A307AD">
      <w:pPr>
        <w:pStyle w:val="SourceCode"/>
      </w:pPr>
    </w:p>
    <w:p w14:paraId="1F0A9AF2" w14:textId="77777777" w:rsidR="00A307AD" w:rsidRDefault="00123737">
      <w:pPr>
        <w:pStyle w:val="SourceCode"/>
      </w:pPr>
      <w:r>
        <w:t>-spec main() -&gt; ok.</w:t>
      </w:r>
    </w:p>
    <w:p w14:paraId="74E70629" w14:textId="77777777" w:rsidR="00A307AD" w:rsidRDefault="00123737">
      <w:pPr>
        <w:pStyle w:val="SourceCode"/>
      </w:pPr>
      <w:r>
        <w:t>main() -&gt;</w:t>
      </w:r>
    </w:p>
    <w:p w14:paraId="5DE44156" w14:textId="77777777" w:rsidR="00A307AD" w:rsidRDefault="00123737">
      <w:pPr>
        <w:pStyle w:val="SourceCode"/>
      </w:pPr>
      <w:r>
        <w:t xml:space="preserve">    ServiceName = "inventory-api",</w:t>
      </w:r>
    </w:p>
    <w:p w14:paraId="18AB768F" w14:textId="77777777" w:rsidR="00A307AD" w:rsidRDefault="00123737">
      <w:pPr>
        <w:pStyle w:val="SourceCode"/>
      </w:pPr>
      <w:r>
        <w:t xml:space="preserve">    RequestsPerReplica = 250,</w:t>
      </w:r>
    </w:p>
    <w:p w14:paraId="04EFF829" w14:textId="77777777" w:rsidR="00A307AD" w:rsidRDefault="00123737">
      <w:pPr>
        <w:pStyle w:val="SourceCode"/>
      </w:pPr>
      <w:r>
        <w:t xml:space="preserve">    StagingEnvironment = "staging",</w:t>
      </w:r>
    </w:p>
    <w:p w14:paraId="050FF6D1" w14:textId="77777777" w:rsidR="00A307AD" w:rsidRDefault="00123737">
      <w:pPr>
        <w:pStyle w:val="SourceCode"/>
      </w:pPr>
      <w:r>
        <w:t xml:space="preserve">    StagingReplicaCount = 3,</w:t>
      </w:r>
    </w:p>
    <w:p w14:paraId="507C7310" w14:textId="77777777" w:rsidR="00A307AD" w:rsidRDefault="00A307AD">
      <w:pPr>
        <w:pStyle w:val="SourceCode"/>
      </w:pPr>
    </w:p>
    <w:p w14:paraId="5156FD0F" w14:textId="77777777" w:rsidR="00A307AD" w:rsidRDefault="00123737">
      <w:pPr>
        <w:pStyle w:val="SourceCode"/>
      </w:pPr>
      <w:r>
        <w:t xml:space="preserve">    %% Pass arguments in and bind each returned value.</w:t>
      </w:r>
    </w:p>
    <w:p w14:paraId="113716E6" w14:textId="77777777" w:rsidR="00A307AD" w:rsidRDefault="00123737">
      <w:pPr>
        <w:pStyle w:val="SourceCode"/>
      </w:pPr>
      <w:r>
        <w:t xml:space="preserve">    StagingLabel = build_service_label(ServiceName, StagingEnvironment),</w:t>
      </w:r>
    </w:p>
    <w:p w14:paraId="09761EFE" w14:textId="77777777" w:rsidR="00A307AD" w:rsidRDefault="00123737">
      <w:pPr>
        <w:pStyle w:val="SourceCode"/>
      </w:pPr>
      <w:r>
        <w:t xml:space="preserve">    StagingCapacity = calculate_total_capacity(StagingReplicaCount,</w:t>
      </w:r>
    </w:p>
    <w:p w14:paraId="138FBAE9" w14:textId="77777777" w:rsidR="00A307AD" w:rsidRDefault="00123737">
      <w:pPr>
        <w:pStyle w:val="SourceCode"/>
      </w:pPr>
      <w:r>
        <w:t xml:space="preserve">                                               RequestsPerReplica),</w:t>
      </w:r>
    </w:p>
    <w:p w14:paraId="0C023ECF" w14:textId="77777777" w:rsidR="00A307AD" w:rsidRDefault="00123737">
      <w:pPr>
        <w:pStyle w:val="SourceCode"/>
      </w:pPr>
      <w:r>
        <w:t xml:space="preserve">    display_summary(StagingLabel, StagingReplicaCount, StagingCapacity),</w:t>
      </w:r>
    </w:p>
    <w:p w14:paraId="4D304D96" w14:textId="77777777" w:rsidR="00A307AD" w:rsidRDefault="00A307AD">
      <w:pPr>
        <w:pStyle w:val="SourceCode"/>
      </w:pPr>
    </w:p>
    <w:p w14:paraId="511D4AC8" w14:textId="77777777" w:rsidR="00A307AD" w:rsidRDefault="00123737">
      <w:pPr>
        <w:pStyle w:val="SourceCode"/>
      </w:pPr>
      <w:r>
        <w:t xml:space="preserve">    %% Reuse the same functions with the production values. A call with</w:t>
      </w:r>
    </w:p>
    <w:p w14:paraId="6BCACBF2" w14:textId="77777777" w:rsidR="00A307AD" w:rsidRDefault="00123737">
      <w:pPr>
        <w:pStyle w:val="SourceCode"/>
      </w:pPr>
      <w:r>
        <w:t xml:space="preserve">    %% one argument runs build_service_label/1.</w:t>
      </w:r>
    </w:p>
    <w:p w14:paraId="5DFEF554" w14:textId="77777777" w:rsidR="00A307AD" w:rsidRDefault="00123737">
      <w:pPr>
        <w:pStyle w:val="SourceCode"/>
      </w:pPr>
      <w:r>
        <w:t xml:space="preserve">    ProductionReplicaCount = 4,</w:t>
      </w:r>
    </w:p>
    <w:p w14:paraId="19167F72" w14:textId="77777777" w:rsidR="00A307AD" w:rsidRDefault="00123737">
      <w:pPr>
        <w:pStyle w:val="SourceCode"/>
      </w:pPr>
      <w:r>
        <w:t xml:space="preserve">    ProductionLabel = build_service_label(ServiceName),</w:t>
      </w:r>
    </w:p>
    <w:p w14:paraId="0F23E96C" w14:textId="77777777" w:rsidR="00A307AD" w:rsidRDefault="00123737">
      <w:pPr>
        <w:pStyle w:val="SourceCode"/>
      </w:pPr>
      <w:r>
        <w:t xml:space="preserve">    ProductionCapacity = calculate_total_capacity(ProductionReplicaCount,</w:t>
      </w:r>
    </w:p>
    <w:p w14:paraId="6FBE7FC4" w14:textId="77777777" w:rsidR="00A307AD" w:rsidRDefault="00123737">
      <w:pPr>
        <w:pStyle w:val="SourceCode"/>
        <w:keepNext/>
      </w:pPr>
      <w:r>
        <w:t xml:space="preserve">                                                  RequestsPerReplica),</w:t>
      </w:r>
    </w:p>
    <w:p w14:paraId="7A38707F" w14:textId="77777777" w:rsidR="00A307AD" w:rsidRDefault="00123737">
      <w:pPr>
        <w:pStyle w:val="SourceCode"/>
        <w:keepNext/>
      </w:pPr>
      <w:r>
        <w:t xml:space="preserve">    display_summary(ProductionLabel, ProductionReplicaCount,</w:t>
      </w:r>
    </w:p>
    <w:p w14:paraId="6240A05C" w14:textId="77777777" w:rsidR="00A307AD" w:rsidRDefault="00123737">
      <w:pPr>
        <w:pStyle w:val="SourceCode"/>
      </w:pPr>
      <w:r>
        <w:t xml:space="preserve">                    ProductionCapacity).</w:t>
      </w:r>
    </w:p>
    <w:p w14:paraId="6454DCBC" w14:textId="77777777" w:rsidR="00A307AD" w:rsidRDefault="00A307AD">
      <w:pPr>
        <w:keepNext/>
      </w:pPr>
    </w:p>
    <w:p w14:paraId="26A5070B" w14:textId="77777777" w:rsidR="00A307AD" w:rsidRDefault="00123737">
      <w:pPr>
        <w:pStyle w:val="Heading3"/>
      </w:pPr>
      <w:r>
        <w:t>Windows PowerShell Build and Run</w:t>
      </w:r>
    </w:p>
    <w:p w14:paraId="240BF64F" w14:textId="77777777" w:rsidR="00A307AD" w:rsidRDefault="00123737">
      <w:pPr>
        <w:pStyle w:val="CommandBlock"/>
        <w:keepNext/>
      </w:pPr>
      <w:r>
        <w:t>erlc -o .\erlang .\erlang\functions.erl</w:t>
      </w:r>
    </w:p>
    <w:p w14:paraId="79F4E8D9" w14:textId="77777777" w:rsidR="00A307AD" w:rsidRDefault="00123737">
      <w:pPr>
        <w:pStyle w:val="CommandBlock"/>
      </w:pPr>
      <w:r>
        <w:t>erl -noshell -pa .\erlang -s functions main -s init stop</w:t>
      </w:r>
    </w:p>
    <w:p w14:paraId="4395B6DB" w14:textId="77777777" w:rsidR="00A307AD" w:rsidRDefault="00A307AD">
      <w:pPr>
        <w:keepNext/>
      </w:pPr>
    </w:p>
    <w:p w14:paraId="6194CA4C" w14:textId="77777777" w:rsidR="00A307AD" w:rsidRDefault="00123737">
      <w:pPr>
        <w:pStyle w:val="Heading3"/>
      </w:pPr>
      <w:r>
        <w:t>Linux or macOS Build and Run</w:t>
      </w:r>
    </w:p>
    <w:p w14:paraId="24219E2D" w14:textId="77777777" w:rsidR="00A307AD" w:rsidRDefault="00123737">
      <w:pPr>
        <w:pStyle w:val="CommandBlock"/>
        <w:keepNext/>
      </w:pPr>
      <w:r>
        <w:t>erlc -o ./erlang ./erlang/functions.erl</w:t>
      </w:r>
    </w:p>
    <w:p w14:paraId="38BDF2A6" w14:textId="77777777" w:rsidR="00A307AD" w:rsidRDefault="00123737">
      <w:pPr>
        <w:pStyle w:val="CommandBlock"/>
      </w:pPr>
      <w:r>
        <w:t>erl -noshell -pa ./erlang -s functions main -s init stop</w:t>
      </w:r>
    </w:p>
    <w:p w14:paraId="6A129D06" w14:textId="77777777" w:rsidR="00A307AD" w:rsidRDefault="00A307AD">
      <w:pPr>
        <w:keepNext/>
      </w:pPr>
    </w:p>
    <w:p w14:paraId="671EDD66" w14:textId="77777777" w:rsidR="00A307AD" w:rsidRDefault="00123737">
      <w:pPr>
        <w:pStyle w:val="Heading3"/>
      </w:pPr>
      <w:r>
        <w:t>Check Your Results</w:t>
      </w:r>
    </w:p>
    <w:p w14:paraId="26207350" w14:textId="77777777" w:rsidR="00A307AD" w:rsidRDefault="00123737">
      <w:pPr>
        <w:keepNext/>
      </w:pPr>
      <w:r>
        <w:t>Compare the output with the lines below. erlc prints nothing when the module compiles. The program must print exactly these ten lines, with the same spelling, spacing, and capitalization.</w:t>
      </w:r>
    </w:p>
    <w:p w14:paraId="45F4950F" w14:textId="77777777" w:rsidR="00A307AD" w:rsidRDefault="00A307AD">
      <w:pPr>
        <w:keepNext/>
      </w:pPr>
    </w:p>
    <w:p w14:paraId="530747D9" w14:textId="77777777" w:rsidR="00A307AD" w:rsidRDefault="00123737">
      <w:pPr>
        <w:pStyle w:val="RequiredOutput"/>
        <w:keepNext/>
      </w:pPr>
      <w:r>
        <w:t>Configuration Summary</w:t>
      </w:r>
    </w:p>
    <w:p w14:paraId="595C4325" w14:textId="77777777" w:rsidR="00A307AD" w:rsidRDefault="00123737">
      <w:pPr>
        <w:pStyle w:val="RequiredOutput"/>
        <w:keepNext/>
      </w:pPr>
      <w:r>
        <w:t>Service Label: inventory-api (staging)</w:t>
      </w:r>
    </w:p>
    <w:p w14:paraId="4388D12F" w14:textId="77777777" w:rsidR="00A307AD" w:rsidRDefault="00123737">
      <w:pPr>
        <w:pStyle w:val="RequiredOutput"/>
        <w:keepNext/>
      </w:pPr>
      <w:r>
        <w:t>Service Port: 8443</w:t>
      </w:r>
    </w:p>
    <w:p w14:paraId="72CDE3BE" w14:textId="77777777" w:rsidR="00A307AD" w:rsidRDefault="00123737">
      <w:pPr>
        <w:pStyle w:val="RequiredOutput"/>
        <w:keepNext/>
      </w:pPr>
      <w:r>
        <w:t>Replica Count: 3</w:t>
      </w:r>
    </w:p>
    <w:p w14:paraId="5FA6F0E6" w14:textId="77777777" w:rsidR="00A307AD" w:rsidRDefault="00123737">
      <w:pPr>
        <w:pStyle w:val="RequiredOutput"/>
        <w:keepNext/>
      </w:pPr>
      <w:r>
        <w:t>Total Capacity: 750 requests per second</w:t>
      </w:r>
    </w:p>
    <w:p w14:paraId="22749195" w14:textId="77777777" w:rsidR="00A307AD" w:rsidRDefault="00123737">
      <w:pPr>
        <w:pStyle w:val="RequiredOutput"/>
        <w:keepNext/>
      </w:pPr>
      <w:r>
        <w:t>Configuration Summary</w:t>
      </w:r>
    </w:p>
    <w:p w14:paraId="6D01B56D" w14:textId="77777777" w:rsidR="00A307AD" w:rsidRDefault="00123737">
      <w:pPr>
        <w:pStyle w:val="RequiredOutput"/>
        <w:keepNext/>
      </w:pPr>
      <w:r>
        <w:t>Service Label: inventory-api (production)</w:t>
      </w:r>
    </w:p>
    <w:p w14:paraId="759A0E8E" w14:textId="77777777" w:rsidR="00A307AD" w:rsidRDefault="00123737">
      <w:pPr>
        <w:pStyle w:val="RequiredOutput"/>
        <w:keepNext/>
      </w:pPr>
      <w:r>
        <w:t>Service Port: 8443</w:t>
      </w:r>
    </w:p>
    <w:p w14:paraId="322D5672" w14:textId="77777777" w:rsidR="00A307AD" w:rsidRDefault="00123737">
      <w:pPr>
        <w:pStyle w:val="RequiredOutput"/>
        <w:keepNext/>
      </w:pPr>
      <w:r>
        <w:t>Replica Count: 4</w:t>
      </w:r>
    </w:p>
    <w:p w14:paraId="105A2CCF" w14:textId="77777777" w:rsidR="00A307AD" w:rsidRDefault="00123737">
      <w:pPr>
        <w:pStyle w:val="RequiredOutput"/>
      </w:pPr>
      <w:r>
        <w:t>Total Capacity: 1000 requests per second</w:t>
      </w:r>
    </w:p>
    <w:p w14:paraId="6E75A90F" w14:textId="77777777" w:rsidR="00A307AD" w:rsidRDefault="00A307AD">
      <w:pPr>
        <w:keepNext/>
      </w:pPr>
    </w:p>
    <w:p w14:paraId="32E39691" w14:textId="77777777" w:rsidR="00A307AD" w:rsidRDefault="00123737">
      <w:pPr>
        <w:pStyle w:val="ListBullet"/>
      </w:pPr>
      <w:r>
        <w:t>Configuration Summary appears twice because main calls display_summary twice: the same instructions run once for each environment.</w:t>
      </w:r>
    </w:p>
    <w:p w14:paraId="601404BA" w14:textId="77777777" w:rsidR="00A307AD" w:rsidRDefault="00123737">
      <w:pPr>
        <w:pStyle w:val="ListBullet"/>
      </w:pPr>
      <w:r>
        <w:t>Service Label shows inventory-api (staging), then inventory-api (production): build_service_label joined its two parameters and returned the label.</w:t>
      </w:r>
    </w:p>
    <w:p w14:paraId="7B063B6B" w14:textId="77777777" w:rsidR="00A307AD" w:rsidRDefault="00123737">
      <w:pPr>
        <w:pStyle w:val="ListBullet"/>
      </w:pPr>
      <w:r>
        <w:t>The second label came from build_service_label/1: main passed one argument, so Erlang ran the one-parameter version, which passed production on to build_service_label/2. That is how Erlang writes a default value.</w:t>
      </w:r>
    </w:p>
    <w:p w14:paraId="39226EA2" w14:textId="77777777" w:rsidR="00A307AD" w:rsidRDefault="00123737">
      <w:pPr>
        <w:pStyle w:val="ListBullet"/>
      </w:pPr>
      <w:r>
        <w:t>Service Port is 8443 both times: display_summary read the outer constant without receiving it as an argument.</w:t>
      </w:r>
    </w:p>
    <w:p w14:paraId="78FB12F1" w14:textId="77777777" w:rsidR="00A307AD" w:rsidRDefault="00123737">
      <w:pPr>
        <w:pStyle w:val="ListBullet"/>
      </w:pPr>
      <w:r>
        <w:t>Replica Count and Total Capacity show 3 and 750, then 4 and 1000: calculate_total_capacity multiplied its two parameters and returned the result.</w:t>
      </w:r>
    </w:p>
    <w:p w14:paraId="53129C70" w14:textId="77777777" w:rsidR="00A307AD" w:rsidRDefault="00123737">
      <w:pPr>
        <w:pStyle w:val="ListBullet"/>
      </w:pPr>
      <w:r>
        <w:t>If the second label shows staging, the second call still received the staging environment.</w:t>
      </w:r>
    </w:p>
    <w:p w14:paraId="0C085C51" w14:textId="77777777" w:rsidR="00A307AD" w:rsidRDefault="00123737">
      <w:pPr>
        <w:pStyle w:val="ListBullet"/>
      </w:pPr>
      <w:r>
        <w:t>If the second summary still shows 3 or 750, the replica count was changed after the second set of calls, or a returned value was not stored again.</w:t>
      </w:r>
    </w:p>
    <w:p w14:paraId="37CA4AEB" w14:textId="77777777" w:rsidR="00A307AD" w:rsidRDefault="00123737">
      <w:pPr>
        <w:pStyle w:val="ListBullet"/>
      </w:pPr>
      <w:r>
        <w:t>If a label reads staging (inventory-api), the arguments were passed in a different order from the parameters.</w:t>
      </w:r>
    </w:p>
    <w:p w14:paraId="66A8FBC0" w14:textId="77777777" w:rsidR="00A307AD" w:rsidRDefault="00123737">
      <w:pPr>
        <w:pStyle w:val="ListBullet"/>
      </w:pPr>
      <w:r>
        <w:t>If the build fails, read the first error message: it names the file and line to fix.</w:t>
      </w:r>
    </w:p>
    <w:p w14:paraId="7BCEE18B" w14:textId="77777777" w:rsidR="00A307AD" w:rsidRDefault="00A307AD">
      <w:pPr>
        <w:keepNext/>
      </w:pPr>
    </w:p>
    <w:p w14:paraId="4AAF87CF" w14:textId="77777777" w:rsidR="00A307AD" w:rsidRDefault="00A307AD">
      <w:pPr>
        <w:keepNext/>
      </w:pPr>
    </w:p>
    <w:p w14:paraId="4AF9E2D8" w14:textId="77777777" w:rsidR="00A307AD" w:rsidRDefault="00123737">
      <w:pPr>
        <w:pStyle w:val="Heading2"/>
      </w:pPr>
      <w:r>
        <w:t>What to Notice</w:t>
      </w:r>
    </w:p>
    <w:p w14:paraId="6F805FB8" w14:textId="77777777" w:rsidR="00A307AD" w:rsidRDefault="00123737">
      <w:pPr>
        <w:pStyle w:val="ListBullet"/>
      </w:pPr>
      <w:r>
        <w:t>A function is its name, its parameters in parentheses, -&gt;, and a body that ends with a period.</w:t>
      </w:r>
    </w:p>
    <w:p w14:paraId="2AE4FB39" w14:textId="77777777" w:rsidR="00A307AD" w:rsidRDefault="00123737">
      <w:pPr>
        <w:pStyle w:val="ListBullet"/>
      </w:pPr>
      <w:r>
        <w:t>The last expression is the return value; display_summary returns ok, the value io:format returns.</w:t>
      </w:r>
    </w:p>
    <w:p w14:paraId="2D868A68" w14:textId="77777777" w:rsidR="00A307AD" w:rsidRDefault="00123737">
      <w:pPr>
        <w:pStyle w:val="ListBullet"/>
      </w:pPr>
      <w:r>
        <w:t>++ joins two pieces of text.</w:t>
      </w:r>
    </w:p>
    <w:p w14:paraId="1D788350" w14:textId="77777777" w:rsidR="00A307AD" w:rsidRDefault="00123737">
      <w:pPr>
        <w:pStyle w:val="ListBullet"/>
      </w:pPr>
      <w:r>
        <w:t>build_service_label/1 and build_service_label/2 are two different functions that share a name; the number after / is how many parameters each takes. The call's argument count picks one, so build_service_label(ServiceName) runs /1, which passes "production" to /2.</w:t>
      </w:r>
    </w:p>
    <w:p w14:paraId="33524B23" w14:textId="77777777" w:rsidR="00A307AD" w:rsidRDefault="00123737">
      <w:pPr>
        <w:pStyle w:val="ListBullet"/>
      </w:pPr>
      <w:r>
        <w:t>Each environment's results get their own names, such as StagingLabel and ProductionLabel, because a variable is bound once.</w:t>
      </w:r>
    </w:p>
    <w:p w14:paraId="77194498" w14:textId="77777777" w:rsidR="00A307AD" w:rsidRDefault="00A307AD">
      <w:pPr>
        <w:keepNext/>
      </w:pPr>
    </w:p>
    <w:p w14:paraId="1F6974FB" w14:textId="77777777" w:rsidR="00A307AD" w:rsidRDefault="00123737">
      <w:pPr>
        <w:pStyle w:val="Heading3"/>
      </w:pPr>
      <w:r>
        <w:t>Basic and Production-Minded Comparison</w:t>
      </w:r>
    </w:p>
    <w:p w14:paraId="2BB97B1B" w14:textId="77777777" w:rsidR="00A307AD" w:rsidRDefault="0012373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05B47DF3" w14:textId="77777777" w:rsidR="00A307AD" w:rsidRDefault="00A307AD">
      <w:pPr>
        <w:keepNext/>
      </w:pPr>
    </w:p>
    <w:p w14:paraId="78507D29" w14:textId="77777777" w:rsidR="00A307AD" w:rsidRDefault="00A307AD">
      <w:pPr>
        <w:keepNext/>
      </w:pPr>
    </w:p>
    <w:p w14:paraId="42DE7C57" w14:textId="77777777" w:rsidR="00A307AD" w:rsidRDefault="00A307AD">
      <w:pPr>
        <w:keepNext/>
      </w:pPr>
    </w:p>
    <w:p w14:paraId="6C54E58D" w14:textId="77777777" w:rsidR="00A307AD" w:rsidRDefault="00123737">
      <w:pPr>
        <w:pStyle w:val="Heading1"/>
      </w:pPr>
      <w:r>
        <w:t>Solidity Implementation</w:t>
      </w:r>
    </w:p>
    <w:p w14:paraId="0FF74B29" w14:textId="77777777" w:rsidR="00A307AD" w:rsidRDefault="00123737">
      <w:r>
        <w:t>Solidity functions live inside the contract. Each parameter is written type first, and returns (type) states what comes back. internal means only this contract can call the function, and pure means it reads and changes no stored contract data. As in Lesson 2.1a, forge script runs the contract locally and prints its console.log lines.</w:t>
      </w:r>
    </w:p>
    <w:p w14:paraId="1D0B1DF7" w14:textId="77777777" w:rsidR="00A307AD" w:rsidRDefault="00A307AD">
      <w:pPr>
        <w:keepNext/>
      </w:pPr>
    </w:p>
    <w:p w14:paraId="4E895DCD" w14:textId="77777777" w:rsidR="00A307AD" w:rsidRDefault="00A307AD">
      <w:pPr>
        <w:keepNext/>
      </w:pPr>
    </w:p>
    <w:p w14:paraId="06E06FD9" w14:textId="77777777" w:rsidR="00A307AD" w:rsidRDefault="00123737">
      <w:pPr>
        <w:pStyle w:val="Heading2"/>
      </w:pPr>
      <w:r>
        <w:t>Basic Implementation</w:t>
      </w:r>
    </w:p>
    <w:p w14:paraId="6B2F7A4C" w14:textId="77777777" w:rsidR="00A307AD" w:rsidRDefault="00123737">
      <w:r>
        <w:t>The Basic version defines the functions, and run calls them for staging and then for production. Every line is commented, so read the comments as you type it.</w:t>
      </w:r>
    </w:p>
    <w:p w14:paraId="1773A4BB" w14:textId="77777777" w:rsidR="00A307AD" w:rsidRDefault="00A307AD">
      <w:pPr>
        <w:keepNext/>
      </w:pPr>
    </w:p>
    <w:p w14:paraId="4A835BCC" w14:textId="77777777" w:rsidR="00A307AD" w:rsidRDefault="00123737">
      <w:pPr>
        <w:pStyle w:val="Heading3"/>
      </w:pPr>
      <w:r>
        <w:t>solidity/script/BasicFunctions.s.sol</w:t>
      </w:r>
    </w:p>
    <w:p w14:paraId="2C656DFD" w14:textId="77777777" w:rsidR="00A307AD" w:rsidRDefault="00123737">
      <w:pPr>
        <w:pStyle w:val="SourceCode"/>
        <w:keepNext/>
      </w:pPr>
      <w:r>
        <w:t>// SPDX-License-Identifier: MIT</w:t>
      </w:r>
    </w:p>
    <w:p w14:paraId="4A394452" w14:textId="77777777" w:rsidR="00A307AD" w:rsidRDefault="00123737">
      <w:pPr>
        <w:pStyle w:val="SourceCode"/>
        <w:keepNext/>
      </w:pPr>
      <w:r>
        <w:t>// Remember, every file starts with a license line and pragma; forge</w:t>
      </w:r>
    </w:p>
    <w:p w14:paraId="11FEED96" w14:textId="77777777" w:rsidR="00A307AD" w:rsidRDefault="00123737">
      <w:pPr>
        <w:pStyle w:val="SourceCode"/>
      </w:pPr>
      <w:r>
        <w:t>// script runs a contract that "is Script".</w:t>
      </w:r>
    </w:p>
    <w:p w14:paraId="7BED4744" w14:textId="77777777" w:rsidR="00A307AD" w:rsidRDefault="00123737">
      <w:pPr>
        <w:pStyle w:val="SourceCode"/>
      </w:pPr>
      <w:r>
        <w:t>pragma solidity ^0.8.20;</w:t>
      </w:r>
    </w:p>
    <w:p w14:paraId="58D3E93F" w14:textId="77777777" w:rsidR="00A307AD" w:rsidRDefault="00A307AD">
      <w:pPr>
        <w:pStyle w:val="SourceCode"/>
      </w:pPr>
    </w:p>
    <w:p w14:paraId="54A8054E" w14:textId="77777777" w:rsidR="00A307AD" w:rsidRDefault="00123737">
      <w:pPr>
        <w:pStyle w:val="SourceCode"/>
      </w:pPr>
      <w:r>
        <w:t>import {Script, console} from "forge-std/Script.sol";</w:t>
      </w:r>
    </w:p>
    <w:p w14:paraId="4CE05EFF" w14:textId="77777777" w:rsidR="00A307AD" w:rsidRDefault="00A307AD">
      <w:pPr>
        <w:pStyle w:val="SourceCode"/>
      </w:pPr>
    </w:p>
    <w:p w14:paraId="56A9386C" w14:textId="77777777" w:rsidR="00A307AD" w:rsidRDefault="00123737">
      <w:pPr>
        <w:pStyle w:val="SourceCode"/>
      </w:pPr>
      <w:r>
        <w:t>contract BasicFunctions is Script {</w:t>
      </w:r>
    </w:p>
    <w:p w14:paraId="34E674A1" w14:textId="77777777" w:rsidR="00A307AD" w:rsidRDefault="00123737">
      <w:pPr>
        <w:pStyle w:val="SourceCode"/>
      </w:pPr>
      <w:r>
        <w:t xml:space="preserve">    // An outer constant: it is declared in the contract, outside every</w:t>
      </w:r>
    </w:p>
    <w:p w14:paraId="081525D3" w14:textId="77777777" w:rsidR="00A307AD" w:rsidRDefault="00123737">
      <w:pPr>
        <w:pStyle w:val="SourceCode"/>
      </w:pPr>
      <w:r>
        <w:t xml:space="preserve">    // function, so every function here can read it. Remember, constants</w:t>
      </w:r>
    </w:p>
    <w:p w14:paraId="2E58C142" w14:textId="77777777" w:rsidR="00A307AD" w:rsidRDefault="00123737">
      <w:pPr>
        <w:pStyle w:val="SourceCode"/>
      </w:pPr>
      <w:r>
        <w:t xml:space="preserve">    // live outside functions, and reassigning one stops the build.</w:t>
      </w:r>
    </w:p>
    <w:p w14:paraId="1DFABDE5" w14:textId="77777777" w:rsidR="00A307AD" w:rsidRDefault="00123737">
      <w:pPr>
        <w:pStyle w:val="SourceCode"/>
      </w:pPr>
      <w:r>
        <w:t xml:space="preserve">    uint16 constant SERVICE_PORT = 8443;</w:t>
      </w:r>
    </w:p>
    <w:p w14:paraId="3753C785" w14:textId="77777777" w:rsidR="00A307AD" w:rsidRDefault="00A307AD">
      <w:pPr>
        <w:pStyle w:val="SourceCode"/>
      </w:pPr>
    </w:p>
    <w:p w14:paraId="2419FE2D" w14:textId="77777777" w:rsidR="00A307AD" w:rsidRDefault="00123737">
      <w:pPr>
        <w:pStyle w:val="SourceCode"/>
      </w:pPr>
      <w:r>
        <w:t xml:space="preserve">    // A function is a named group of instructions. Writing it out like</w:t>
      </w:r>
    </w:p>
    <w:p w14:paraId="1438DB6B" w14:textId="77777777" w:rsidR="00A307AD" w:rsidRDefault="00123737">
      <w:pPr>
        <w:pStyle w:val="SourceCode"/>
      </w:pPr>
      <w:r>
        <w:t xml:space="preserve">    // this is its definition. It is read from left to right:</w:t>
      </w:r>
    </w:p>
    <w:p w14:paraId="64464DE4" w14:textId="77777777" w:rsidR="00A307AD" w:rsidRDefault="00123737">
      <w:pPr>
        <w:pStyle w:val="SourceCode"/>
      </w:pPr>
      <w:r>
        <w:t xml:space="preserve">    //   buildServiceLabel         the function's name, used to call it.</w:t>
      </w:r>
    </w:p>
    <w:p w14:paraId="7827229B" w14:textId="77777777" w:rsidR="00A307AD" w:rsidRDefault="00123737">
      <w:pPr>
        <w:pStyle w:val="SourceCode"/>
      </w:pPr>
      <w:r>
        <w:t xml:space="preserve">    //   (string memory            the parameters: named inputs, each with its</w:t>
      </w:r>
    </w:p>
    <w:p w14:paraId="10677B0A" w14:textId="77777777" w:rsidR="00A307AD" w:rsidRDefault="00123737">
      <w:pPr>
        <w:pStyle w:val="SourceCode"/>
      </w:pPr>
      <w:r>
        <w:t xml:space="preserve">    //    serviceName, ...)        type first, and each a local variable set by</w:t>
      </w:r>
    </w:p>
    <w:p w14:paraId="6CE7E34E" w14:textId="77777777" w:rsidR="00A307AD" w:rsidRDefault="00123737">
      <w:pPr>
        <w:pStyle w:val="SourceCode"/>
      </w:pPr>
      <w:r>
        <w:t xml:space="preserve">    //                             the call. Remember, string memory is text</w:t>
      </w:r>
    </w:p>
    <w:p w14:paraId="17081BC7" w14:textId="77777777" w:rsidR="00A307AD" w:rsidRDefault="00123737">
      <w:pPr>
        <w:pStyle w:val="SourceCode"/>
      </w:pPr>
      <w:r>
        <w:t xml:space="preserve">    //                             that lasts only while the function runs.</w:t>
      </w:r>
    </w:p>
    <w:p w14:paraId="2D1E5F43" w14:textId="77777777" w:rsidR="00A307AD" w:rsidRDefault="00123737">
      <w:pPr>
        <w:pStyle w:val="SourceCode"/>
      </w:pPr>
      <w:r>
        <w:t xml:space="preserve">    //   internal                  only code in this contract can call it.</w:t>
      </w:r>
    </w:p>
    <w:p w14:paraId="01394923" w14:textId="77777777" w:rsidR="00A307AD" w:rsidRDefault="00123737">
      <w:pPr>
        <w:pStyle w:val="SourceCode"/>
      </w:pPr>
      <w:r>
        <w:t xml:space="preserve">    //   pure                      it reads and changes no stored</w:t>
      </w:r>
    </w:p>
    <w:p w14:paraId="0DB7753F" w14:textId="77777777" w:rsidR="00A307AD" w:rsidRDefault="00123737">
      <w:pPr>
        <w:pStyle w:val="SourceCode"/>
      </w:pPr>
      <w:r>
        <w:t xml:space="preserve">    //                             contract data.</w:t>
      </w:r>
    </w:p>
    <w:p w14:paraId="5219A7D6" w14:textId="77777777" w:rsidR="00A307AD" w:rsidRDefault="00123737">
      <w:pPr>
        <w:pStyle w:val="SourceCode"/>
      </w:pPr>
      <w:r>
        <w:t xml:space="preserve">    //   returns (string memory)   the return type: the kind of value the</w:t>
      </w:r>
    </w:p>
    <w:p w14:paraId="3D4899B1" w14:textId="77777777" w:rsidR="00A307AD" w:rsidRDefault="00123737">
      <w:pPr>
        <w:pStyle w:val="SourceCode"/>
      </w:pPr>
      <w:r>
        <w:t xml:space="preserve">    //                             function hands back, here text.</w:t>
      </w:r>
    </w:p>
    <w:p w14:paraId="253CEE79" w14:textId="77777777" w:rsidR="00A307AD" w:rsidRDefault="00123737">
      <w:pPr>
        <w:pStyle w:val="SourceCode"/>
      </w:pPr>
      <w:r>
        <w:t xml:space="preserve">    function buildServiceLabel(</w:t>
      </w:r>
    </w:p>
    <w:p w14:paraId="2D956343" w14:textId="77777777" w:rsidR="00A307AD" w:rsidRDefault="00123737">
      <w:pPr>
        <w:pStyle w:val="SourceCode"/>
      </w:pPr>
      <w:r>
        <w:t xml:space="preserve">        string memory serviceName,</w:t>
      </w:r>
    </w:p>
    <w:p w14:paraId="570DC9DF" w14:textId="77777777" w:rsidR="00A307AD" w:rsidRDefault="00123737">
      <w:pPr>
        <w:pStyle w:val="SourceCode"/>
      </w:pPr>
      <w:r>
        <w:t xml:space="preserve">        string memory environment</w:t>
      </w:r>
    </w:p>
    <w:p w14:paraId="47064342" w14:textId="77777777" w:rsidR="00A307AD" w:rsidRDefault="00123737">
      <w:pPr>
        <w:pStyle w:val="SourceCode"/>
      </w:pPr>
      <w:r>
        <w:t xml:space="preserve">    ) internal pure returns (string memory) {</w:t>
      </w:r>
    </w:p>
    <w:p w14:paraId="564F0D3F" w14:textId="77777777" w:rsidR="00A307AD" w:rsidRDefault="00123737">
      <w:pPr>
        <w:pStyle w:val="SourceCode"/>
      </w:pPr>
      <w:r>
        <w:t xml:space="preserve">        // serviceLabel is a local variable: it is created inside this</w:t>
      </w:r>
    </w:p>
    <w:p w14:paraId="31BC14A9" w14:textId="77777777" w:rsidR="00A307AD" w:rsidRDefault="00123737">
      <w:pPr>
        <w:pStyle w:val="SourceCode"/>
      </w:pPr>
      <w:r>
        <w:t xml:space="preserve">        // function, exists only while the function runs, and no other</w:t>
      </w:r>
    </w:p>
    <w:p w14:paraId="17716B04" w14:textId="77777777" w:rsidR="00A307AD" w:rsidRDefault="00123737">
      <w:pPr>
        <w:pStyle w:val="SourceCode"/>
      </w:pPr>
      <w:r>
        <w:t xml:space="preserve">        // function can use its name. string.concat joins pieces of text</w:t>
      </w:r>
    </w:p>
    <w:p w14:paraId="75234733" w14:textId="77777777" w:rsidR="00A307AD" w:rsidRDefault="00123737">
      <w:pPr>
        <w:pStyle w:val="SourceCode"/>
      </w:pPr>
      <w:r>
        <w:t xml:space="preserve">        // into one: inventory-api (staging). Remember, a statement ends at its ;.</w:t>
      </w:r>
    </w:p>
    <w:p w14:paraId="656F6C0E" w14:textId="77777777" w:rsidR="00A307AD" w:rsidRDefault="00123737">
      <w:pPr>
        <w:pStyle w:val="SourceCode"/>
      </w:pPr>
      <w:r>
        <w:t xml:space="preserve">        string memory serviceLabel = string.concat(</w:t>
      </w:r>
    </w:p>
    <w:p w14:paraId="7E915117" w14:textId="77777777" w:rsidR="00A307AD" w:rsidRDefault="00123737">
      <w:pPr>
        <w:pStyle w:val="SourceCode"/>
      </w:pPr>
      <w:r>
        <w:t xml:space="preserve">            serviceName, " (", environment, ")"</w:t>
      </w:r>
    </w:p>
    <w:p w14:paraId="27E0D0CC" w14:textId="77777777" w:rsidR="00A307AD" w:rsidRDefault="00123737">
      <w:pPr>
        <w:pStyle w:val="SourceCode"/>
      </w:pPr>
      <w:r>
        <w:t xml:space="preserve">        );</w:t>
      </w:r>
    </w:p>
    <w:p w14:paraId="76B6FC3F" w14:textId="77777777" w:rsidR="00A307AD" w:rsidRDefault="00A307AD">
      <w:pPr>
        <w:pStyle w:val="SourceCode"/>
      </w:pPr>
    </w:p>
    <w:p w14:paraId="64F7EA6E" w14:textId="77777777" w:rsidR="00A307AD" w:rsidRDefault="00123737">
      <w:pPr>
        <w:pStyle w:val="SourceCode"/>
      </w:pPr>
      <w:r>
        <w:t xml:space="preserve">        // return hands a value back to the caller and ends the function.</w:t>
      </w:r>
    </w:p>
    <w:p w14:paraId="15E96D62" w14:textId="77777777" w:rsidR="00A307AD" w:rsidRDefault="00123737">
      <w:pPr>
        <w:pStyle w:val="SourceCode"/>
      </w:pPr>
      <w:r>
        <w:t xml:space="preserve">        return serviceLabel;</w:t>
      </w:r>
    </w:p>
    <w:p w14:paraId="3715FFE6" w14:textId="77777777" w:rsidR="00A307AD" w:rsidRDefault="00123737">
      <w:pPr>
        <w:pStyle w:val="SourceCode"/>
      </w:pPr>
      <w:r>
        <w:t xml:space="preserve">    }</w:t>
      </w:r>
    </w:p>
    <w:p w14:paraId="6206F657" w14:textId="77777777" w:rsidR="00A307AD" w:rsidRDefault="00A307AD">
      <w:pPr>
        <w:pStyle w:val="SourceCode"/>
      </w:pPr>
    </w:p>
    <w:p w14:paraId="40255500" w14:textId="77777777" w:rsidR="00A307AD" w:rsidRDefault="00123737">
      <w:pPr>
        <w:pStyle w:val="SourceCode"/>
      </w:pPr>
      <w:r>
        <w:t xml:space="preserve">    // Some languages let a parameter have a default value, used when a</w:t>
      </w:r>
    </w:p>
    <w:p w14:paraId="733AC254" w14:textId="77777777" w:rsidR="00A307AD" w:rsidRDefault="00123737">
      <w:pPr>
        <w:pStyle w:val="SourceCode"/>
      </w:pPr>
      <w:r>
        <w:t xml:space="preserve">    // call leaves that argument out. Solidity has none: every call must</w:t>
      </w:r>
    </w:p>
    <w:p w14:paraId="303E0ED9" w14:textId="77777777" w:rsidR="00A307AD" w:rsidRDefault="00123737">
      <w:pPr>
        <w:pStyle w:val="SourceCode"/>
      </w:pPr>
      <w:r>
        <w:t xml:space="preserve">    // pass every argument. When one value is used most of the time,</w:t>
      </w:r>
    </w:p>
    <w:p w14:paraId="57CC57E6" w14:textId="77777777" w:rsidR="00A307AD" w:rsidRDefault="00123737">
      <w:pPr>
        <w:pStyle w:val="SourceCode"/>
      </w:pPr>
      <w:r>
        <w:t xml:space="preserve">    // Solidity code writes a second, shorter function that passes it for</w:t>
      </w:r>
    </w:p>
    <w:p w14:paraId="5554EDD1" w14:textId="77777777" w:rsidR="00A307AD" w:rsidRDefault="00123737">
      <w:pPr>
        <w:pStyle w:val="SourceCode"/>
      </w:pPr>
      <w:r>
        <w:t xml:space="preserve">    // the caller. buildProductionLabel takes only the service name and</w:t>
      </w:r>
    </w:p>
    <w:p w14:paraId="36344DE8" w14:textId="77777777" w:rsidR="00A307AD" w:rsidRDefault="00123737">
      <w:pPr>
        <w:pStyle w:val="SourceCode"/>
      </w:pPr>
      <w:r>
        <w:t xml:space="preserve">    // passes "production" as the environment.</w:t>
      </w:r>
    </w:p>
    <w:p w14:paraId="0F9D951A" w14:textId="77777777" w:rsidR="00A307AD" w:rsidRDefault="00123737">
      <w:pPr>
        <w:pStyle w:val="SourceCode"/>
      </w:pPr>
      <w:r>
        <w:t xml:space="preserve">    function buildProductionLabel(string memory serviceName)</w:t>
      </w:r>
    </w:p>
    <w:p w14:paraId="2B6DB56D" w14:textId="77777777" w:rsidR="00A307AD" w:rsidRDefault="00123737">
      <w:pPr>
        <w:pStyle w:val="SourceCode"/>
      </w:pPr>
      <w:r>
        <w:t xml:space="preserve">        internal pure returns (string memory) {</w:t>
      </w:r>
    </w:p>
    <w:p w14:paraId="2AD5EC2B" w14:textId="77777777" w:rsidR="00A307AD" w:rsidRDefault="00123737">
      <w:pPr>
        <w:pStyle w:val="SourceCode"/>
      </w:pPr>
      <w:r>
        <w:t xml:space="preserve">        // A function can call another function. The label that</w:t>
      </w:r>
    </w:p>
    <w:p w14:paraId="6BD1F1BB" w14:textId="77777777" w:rsidR="00A307AD" w:rsidRDefault="00123737">
      <w:pPr>
        <w:pStyle w:val="SourceCode"/>
      </w:pPr>
      <w:r>
        <w:t xml:space="preserve">        // buildServiceLabel returns is returned again, straight to run.</w:t>
      </w:r>
    </w:p>
    <w:p w14:paraId="7033710A" w14:textId="77777777" w:rsidR="00A307AD" w:rsidRDefault="00123737">
      <w:pPr>
        <w:pStyle w:val="SourceCode"/>
      </w:pPr>
      <w:r>
        <w:t xml:space="preserve">        return buildServiceLabel(serviceName, "production");</w:t>
      </w:r>
    </w:p>
    <w:p w14:paraId="0084923C" w14:textId="77777777" w:rsidR="00A307AD" w:rsidRDefault="00123737">
      <w:pPr>
        <w:pStyle w:val="SourceCode"/>
      </w:pPr>
      <w:r>
        <w:t xml:space="preserve">    }</w:t>
      </w:r>
    </w:p>
    <w:p w14:paraId="78EAB62D" w14:textId="77777777" w:rsidR="00A307AD" w:rsidRDefault="00A307AD">
      <w:pPr>
        <w:pStyle w:val="SourceCode"/>
      </w:pPr>
    </w:p>
    <w:p w14:paraId="5F5BC6E5" w14:textId="77777777" w:rsidR="00A307AD" w:rsidRDefault="00123737">
      <w:pPr>
        <w:pStyle w:val="SourceCode"/>
      </w:pPr>
      <w:r>
        <w:t xml:space="preserve">    // This function returns a uint256, a whole number that cannot be</w:t>
      </w:r>
    </w:p>
    <w:p w14:paraId="5EEA2FCF" w14:textId="77777777" w:rsidR="00A307AD" w:rsidRDefault="00123737">
      <w:pPr>
        <w:pStyle w:val="SourceCode"/>
      </w:pPr>
      <w:r>
        <w:t xml:space="preserve">    // negative. Its two parameters bring in the replica count and how many</w:t>
      </w:r>
    </w:p>
    <w:p w14:paraId="5938F243" w14:textId="77777777" w:rsidR="00A307AD" w:rsidRDefault="00123737">
      <w:pPr>
        <w:pStyle w:val="SourceCode"/>
      </w:pPr>
      <w:r>
        <w:t xml:space="preserve">    // requests one replica can handle.</w:t>
      </w:r>
    </w:p>
    <w:p w14:paraId="78B2DAEA" w14:textId="77777777" w:rsidR="00A307AD" w:rsidRDefault="00123737">
      <w:pPr>
        <w:pStyle w:val="SourceCode"/>
      </w:pPr>
      <w:r>
        <w:t xml:space="preserve">    function calculateTotalCapacity(</w:t>
      </w:r>
    </w:p>
    <w:p w14:paraId="00853667" w14:textId="77777777" w:rsidR="00A307AD" w:rsidRDefault="00123737">
      <w:pPr>
        <w:pStyle w:val="SourceCode"/>
      </w:pPr>
      <w:r>
        <w:t xml:space="preserve">        uint256 replicaCount,</w:t>
      </w:r>
    </w:p>
    <w:p w14:paraId="1184B668" w14:textId="77777777" w:rsidR="00A307AD" w:rsidRDefault="00123737">
      <w:pPr>
        <w:pStyle w:val="SourceCode"/>
      </w:pPr>
      <w:r>
        <w:t xml:space="preserve">        uint256 requestsPerReplica</w:t>
      </w:r>
    </w:p>
    <w:p w14:paraId="2B5674F9" w14:textId="77777777" w:rsidR="00A307AD" w:rsidRDefault="00123737">
      <w:pPr>
        <w:pStyle w:val="SourceCode"/>
      </w:pPr>
      <w:r>
        <w:t xml:space="preserve">    ) internal pure returns (uint256) {</w:t>
      </w:r>
    </w:p>
    <w:p w14:paraId="2ED2347C" w14:textId="77777777" w:rsidR="00A307AD" w:rsidRDefault="00123737">
      <w:pPr>
        <w:pStyle w:val="SourceCode"/>
      </w:pPr>
      <w:r>
        <w:t xml:space="preserve">        // totalRequests is a local variable, like serviceLabel above.</w:t>
      </w:r>
    </w:p>
    <w:p w14:paraId="513447D5" w14:textId="77777777" w:rsidR="00A307AD" w:rsidRDefault="00123737">
      <w:pPr>
        <w:pStyle w:val="SourceCode"/>
      </w:pPr>
      <w:r>
        <w:t xml:space="preserve">        // * multiplies two numbers.</w:t>
      </w:r>
    </w:p>
    <w:p w14:paraId="5DB4A336" w14:textId="77777777" w:rsidR="00A307AD" w:rsidRDefault="00123737">
      <w:pPr>
        <w:pStyle w:val="SourceCode"/>
      </w:pPr>
      <w:r>
        <w:t xml:space="preserve">        uint256 totalRequests = replicaCount * requestsPerReplica;</w:t>
      </w:r>
    </w:p>
    <w:p w14:paraId="75E63544" w14:textId="77777777" w:rsidR="00A307AD" w:rsidRDefault="00A307AD">
      <w:pPr>
        <w:pStyle w:val="SourceCode"/>
      </w:pPr>
    </w:p>
    <w:p w14:paraId="1B966C10" w14:textId="77777777" w:rsidR="00A307AD" w:rsidRDefault="00123737">
      <w:pPr>
        <w:pStyle w:val="SourceCode"/>
      </w:pPr>
      <w:r>
        <w:t xml:space="preserve">        // The value leaves through return. The caller receives the number</w:t>
      </w:r>
    </w:p>
    <w:p w14:paraId="74BC6D1D" w14:textId="77777777" w:rsidR="00A307AD" w:rsidRDefault="00123737">
      <w:pPr>
        <w:pStyle w:val="SourceCode"/>
      </w:pPr>
      <w:r>
        <w:t xml:space="preserve">        // (750 for staging), not the variable totalRequests itself.</w:t>
      </w:r>
    </w:p>
    <w:p w14:paraId="7BB2E06D" w14:textId="77777777" w:rsidR="00A307AD" w:rsidRDefault="00123737">
      <w:pPr>
        <w:pStyle w:val="SourceCode"/>
      </w:pPr>
      <w:r>
        <w:t xml:space="preserve">        return totalRequests;</w:t>
      </w:r>
    </w:p>
    <w:p w14:paraId="1858AF36" w14:textId="77777777" w:rsidR="00A307AD" w:rsidRDefault="00123737">
      <w:pPr>
        <w:pStyle w:val="SourceCode"/>
      </w:pPr>
      <w:r>
        <w:t xml:space="preserve">    }</w:t>
      </w:r>
    </w:p>
    <w:p w14:paraId="1D46569A" w14:textId="77777777" w:rsidR="00A307AD" w:rsidRDefault="00A307AD">
      <w:pPr>
        <w:pStyle w:val="SourceCode"/>
      </w:pPr>
    </w:p>
    <w:p w14:paraId="2E751D53" w14:textId="77777777" w:rsidR="00A307AD" w:rsidRDefault="00123737">
      <w:pPr>
        <w:pStyle w:val="SourceCode"/>
      </w:pPr>
      <w:r>
        <w:t xml:space="preserve">    // No returns part means this function returns nothing. Its job is to</w:t>
      </w:r>
    </w:p>
    <w:p w14:paraId="5DF2C8A6" w14:textId="77777777" w:rsidR="00A307AD" w:rsidRDefault="00123737">
      <w:pPr>
        <w:pStyle w:val="SourceCode"/>
      </w:pPr>
      <w:r>
        <w:t xml:space="preserve">    // print, so it needs no return line; it ends at its closing brace.</w:t>
      </w:r>
    </w:p>
    <w:p w14:paraId="46087DCB" w14:textId="77777777" w:rsidR="00A307AD" w:rsidRDefault="00123737">
      <w:pPr>
        <w:pStyle w:val="SourceCode"/>
      </w:pPr>
      <w:r>
        <w:t xml:space="preserve">    function displaySummary(</w:t>
      </w:r>
    </w:p>
    <w:p w14:paraId="4ECEA764" w14:textId="77777777" w:rsidR="00A307AD" w:rsidRDefault="00123737">
      <w:pPr>
        <w:pStyle w:val="SourceCode"/>
      </w:pPr>
      <w:r>
        <w:t xml:space="preserve">        string memory serviceLabel,</w:t>
      </w:r>
    </w:p>
    <w:p w14:paraId="68F88E94" w14:textId="77777777" w:rsidR="00A307AD" w:rsidRDefault="00123737">
      <w:pPr>
        <w:pStyle w:val="SourceCode"/>
      </w:pPr>
      <w:r>
        <w:t xml:space="preserve">        uint256 replicaCount,</w:t>
      </w:r>
    </w:p>
    <w:p w14:paraId="2282A925" w14:textId="77777777" w:rsidR="00A307AD" w:rsidRDefault="00123737">
      <w:pPr>
        <w:pStyle w:val="SourceCode"/>
      </w:pPr>
      <w:r>
        <w:t xml:space="preserve">        uint256 totalCapacity</w:t>
      </w:r>
    </w:p>
    <w:p w14:paraId="099FC111" w14:textId="77777777" w:rsidR="00A307AD" w:rsidRDefault="00123737">
      <w:pPr>
        <w:pStyle w:val="SourceCode"/>
      </w:pPr>
      <w:r>
        <w:t xml:space="preserve">    ) internal pure {</w:t>
      </w:r>
    </w:p>
    <w:p w14:paraId="50BE6DBC" w14:textId="77777777" w:rsidR="00A307AD" w:rsidRDefault="00123737">
      <w:pPr>
        <w:pStyle w:val="SourceCode"/>
      </w:pPr>
      <w:r>
        <w:t xml:space="preserve">        // Remember, console.log fills %s and %d with the values that</w:t>
      </w:r>
    </w:p>
    <w:p w14:paraId="3484A6DB" w14:textId="77777777" w:rsidR="00A307AD" w:rsidRDefault="00123737">
      <w:pPr>
        <w:pStyle w:val="SourceCode"/>
      </w:pPr>
      <w:r>
        <w:t xml:space="preserve">        // follow; forge prints them under == Logs ==.</w:t>
      </w:r>
    </w:p>
    <w:p w14:paraId="6001E611" w14:textId="77777777" w:rsidR="00A307AD" w:rsidRDefault="00123737">
      <w:pPr>
        <w:pStyle w:val="SourceCode"/>
      </w:pPr>
      <w:r>
        <w:t xml:space="preserve">        console.log("Configuration Summary");</w:t>
      </w:r>
    </w:p>
    <w:p w14:paraId="43E3F118" w14:textId="77777777" w:rsidR="00A307AD" w:rsidRDefault="00123737">
      <w:pPr>
        <w:pStyle w:val="SourceCode"/>
      </w:pPr>
      <w:r>
        <w:t xml:space="preserve">        console.log("Service Label: %s", serviceLabel);</w:t>
      </w:r>
    </w:p>
    <w:p w14:paraId="1AA4F42C" w14:textId="77777777" w:rsidR="00A307AD" w:rsidRDefault="00123737">
      <w:pPr>
        <w:pStyle w:val="SourceCode"/>
      </w:pPr>
      <w:r>
        <w:t xml:space="preserve">        // SERVICE_PORT is not a parameter: this function reads the outer</w:t>
      </w:r>
    </w:p>
    <w:p w14:paraId="4537F647" w14:textId="77777777" w:rsidR="00A307AD" w:rsidRDefault="00123737">
      <w:pPr>
        <w:pStyle w:val="SourceCode"/>
      </w:pPr>
      <w:r>
        <w:t xml:space="preserve">        // constant directly, because it was declared outside every</w:t>
      </w:r>
    </w:p>
    <w:p w14:paraId="0EEFE7C6" w14:textId="77777777" w:rsidR="00A307AD" w:rsidRDefault="00123737">
      <w:pPr>
        <w:pStyle w:val="SourceCode"/>
      </w:pPr>
      <w:r>
        <w:t xml:space="preserve">        // function.</w:t>
      </w:r>
    </w:p>
    <w:p w14:paraId="249B5293" w14:textId="77777777" w:rsidR="00A307AD" w:rsidRDefault="00123737">
      <w:pPr>
        <w:pStyle w:val="SourceCode"/>
      </w:pPr>
      <w:r>
        <w:t xml:space="preserve">        console.log("Service Port: %d", SERVICE_PORT);</w:t>
      </w:r>
    </w:p>
    <w:p w14:paraId="75BB9B5B" w14:textId="77777777" w:rsidR="00A307AD" w:rsidRDefault="00123737">
      <w:pPr>
        <w:pStyle w:val="SourceCode"/>
      </w:pPr>
      <w:r>
        <w:t xml:space="preserve">        console.log("Replica Count: %d", replicaCount);</w:t>
      </w:r>
    </w:p>
    <w:p w14:paraId="3943D69D" w14:textId="77777777" w:rsidR="00A307AD" w:rsidRDefault="00123737">
      <w:pPr>
        <w:pStyle w:val="SourceCode"/>
      </w:pPr>
      <w:r>
        <w:t xml:space="preserve">        console.log(</w:t>
      </w:r>
    </w:p>
    <w:p w14:paraId="7A8D15E1" w14:textId="77777777" w:rsidR="00A307AD" w:rsidRDefault="00123737">
      <w:pPr>
        <w:pStyle w:val="SourceCode"/>
      </w:pPr>
      <w:r>
        <w:t xml:space="preserve">            "Total Capacity: %d requests per second", totalCapacity</w:t>
      </w:r>
    </w:p>
    <w:p w14:paraId="118D5892" w14:textId="77777777" w:rsidR="00A307AD" w:rsidRDefault="00123737">
      <w:pPr>
        <w:pStyle w:val="SourceCode"/>
      </w:pPr>
      <w:r>
        <w:t xml:space="preserve">        );</w:t>
      </w:r>
    </w:p>
    <w:p w14:paraId="768B8804" w14:textId="77777777" w:rsidR="00A307AD" w:rsidRDefault="00123737">
      <w:pPr>
        <w:pStyle w:val="SourceCode"/>
      </w:pPr>
      <w:r>
        <w:t xml:space="preserve">    }</w:t>
      </w:r>
    </w:p>
    <w:p w14:paraId="61EDFD62" w14:textId="77777777" w:rsidR="00A307AD" w:rsidRDefault="00A307AD">
      <w:pPr>
        <w:pStyle w:val="SourceCode"/>
      </w:pPr>
    </w:p>
    <w:p w14:paraId="021E833B" w14:textId="77777777" w:rsidR="00A307AD" w:rsidRDefault="00123737">
      <w:pPr>
        <w:pStyle w:val="SourceCode"/>
      </w:pPr>
      <w:r>
        <w:t xml:space="preserve">    // Remember, forge script calls run(), so run is public: code outside the</w:t>
      </w:r>
    </w:p>
    <w:p w14:paraId="679D0DC0" w14:textId="77777777" w:rsidR="00A307AD" w:rsidRDefault="00123737">
      <w:pPr>
        <w:pStyle w:val="SourceCode"/>
      </w:pPr>
      <w:r>
        <w:t xml:space="preserve">    // contract may call it. run is a function too, with these local variables.</w:t>
      </w:r>
    </w:p>
    <w:p w14:paraId="0F257C1C" w14:textId="77777777" w:rsidR="00A307AD" w:rsidRDefault="00123737">
      <w:pPr>
        <w:pStyle w:val="SourceCode"/>
      </w:pPr>
      <w:r>
        <w:t xml:space="preserve">    function run() public pure {</w:t>
      </w:r>
    </w:p>
    <w:p w14:paraId="2C17043B" w14:textId="77777777" w:rsidR="00A307AD" w:rsidRDefault="00123737">
      <w:pPr>
        <w:pStyle w:val="SourceCode"/>
      </w:pPr>
      <w:r>
        <w:t xml:space="preserve">        string memory serviceName = "inventory-api";</w:t>
      </w:r>
    </w:p>
    <w:p w14:paraId="0A0A1EE8" w14:textId="77777777" w:rsidR="00A307AD" w:rsidRDefault="00123737">
      <w:pPr>
        <w:pStyle w:val="SourceCode"/>
      </w:pPr>
      <w:r>
        <w:t xml:space="preserve">        string memory environment = "staging";</w:t>
      </w:r>
    </w:p>
    <w:p w14:paraId="41506B18" w14:textId="77777777" w:rsidR="00A307AD" w:rsidRDefault="00123737">
      <w:pPr>
        <w:pStyle w:val="SourceCode"/>
      </w:pPr>
      <w:r>
        <w:t xml:space="preserve">        uint256 replicaCount = 3;</w:t>
      </w:r>
    </w:p>
    <w:p w14:paraId="45295621" w14:textId="77777777" w:rsidR="00A307AD" w:rsidRDefault="00123737">
      <w:pPr>
        <w:pStyle w:val="SourceCode"/>
      </w:pPr>
      <w:r>
        <w:t xml:space="preserve">        uint256 requestsPerReplica = 250;</w:t>
      </w:r>
    </w:p>
    <w:p w14:paraId="5DDA04BB" w14:textId="77777777" w:rsidR="00A307AD" w:rsidRDefault="00A307AD">
      <w:pPr>
        <w:pStyle w:val="SourceCode"/>
      </w:pPr>
    </w:p>
    <w:p w14:paraId="0FF4647C" w14:textId="77777777" w:rsidR="00A307AD" w:rsidRDefault="00123737">
      <w:pPr>
        <w:pStyle w:val="SourceCode"/>
      </w:pPr>
      <w:r>
        <w:t xml:space="preserve">        // Calling a function: write its name, then the arguments in</w:t>
      </w:r>
    </w:p>
    <w:p w14:paraId="2DBFA7C3" w14:textId="77777777" w:rsidR="00A307AD" w:rsidRDefault="00123737">
      <w:pPr>
        <w:pStyle w:val="SourceCode"/>
      </w:pPr>
      <w:r>
        <w:t xml:space="preserve">        // parentheses. An argument is the value handed to a parameter, in</w:t>
      </w:r>
    </w:p>
    <w:p w14:paraId="2C93BEF4" w14:textId="77777777" w:rsidR="00A307AD" w:rsidRDefault="00123737">
      <w:pPr>
        <w:pStyle w:val="SourceCode"/>
      </w:pPr>
      <w:r>
        <w:t xml:space="preserve">        // the same order: serviceName goes to the first parameter,</w:t>
      </w:r>
    </w:p>
    <w:p w14:paraId="3B116BAF" w14:textId="77777777" w:rsidR="00A307AD" w:rsidRDefault="00123737">
      <w:pPr>
        <w:pStyle w:val="SourceCode"/>
      </w:pPr>
      <w:r>
        <w:t xml:space="preserve">        // environment to the second. The function runs, and its returned</w:t>
      </w:r>
    </w:p>
    <w:p w14:paraId="265CF8A2" w14:textId="77777777" w:rsidR="00A307AD" w:rsidRDefault="00123737">
      <w:pPr>
        <w:pStyle w:val="SourceCode"/>
      </w:pPr>
      <w:r>
        <w:t xml:space="preserve">        // value is stored in a variable here in run so it can be used</w:t>
      </w:r>
    </w:p>
    <w:p w14:paraId="57BB3372" w14:textId="77777777" w:rsidR="00A307AD" w:rsidRDefault="00123737">
      <w:pPr>
        <w:pStyle w:val="SourceCode"/>
      </w:pPr>
      <w:r>
        <w:t xml:space="preserve">        // later. The replicaCount in run and the parameter replicaCount</w:t>
      </w:r>
    </w:p>
    <w:p w14:paraId="43B17907" w14:textId="77777777" w:rsidR="00A307AD" w:rsidRDefault="00123737">
      <w:pPr>
        <w:pStyle w:val="SourceCode"/>
      </w:pPr>
      <w:r>
        <w:t xml:space="preserve">        // are separate: the parameter only receives a copy of the value.</w:t>
      </w:r>
    </w:p>
    <w:p w14:paraId="0A7CC881" w14:textId="77777777" w:rsidR="00A307AD" w:rsidRDefault="00123737">
      <w:pPr>
        <w:pStyle w:val="SourceCode"/>
      </w:pPr>
      <w:r>
        <w:t xml:space="preserve">        string memory serviceLabel = buildServiceLabel(</w:t>
      </w:r>
    </w:p>
    <w:p w14:paraId="7024B0DC" w14:textId="77777777" w:rsidR="00A307AD" w:rsidRDefault="00123737">
      <w:pPr>
        <w:pStyle w:val="SourceCode"/>
      </w:pPr>
      <w:r>
        <w:t xml:space="preserve">            serviceName, environment</w:t>
      </w:r>
    </w:p>
    <w:p w14:paraId="4AA1EA5F" w14:textId="77777777" w:rsidR="00A307AD" w:rsidRDefault="00123737">
      <w:pPr>
        <w:pStyle w:val="SourceCode"/>
      </w:pPr>
      <w:r>
        <w:t xml:space="preserve">        );</w:t>
      </w:r>
    </w:p>
    <w:p w14:paraId="40A9217E" w14:textId="77777777" w:rsidR="00A307AD" w:rsidRDefault="00123737">
      <w:pPr>
        <w:pStyle w:val="SourceCode"/>
      </w:pPr>
      <w:r>
        <w:t xml:space="preserve">        uint256 totalCapacity = calculateTotalCapacity(</w:t>
      </w:r>
    </w:p>
    <w:p w14:paraId="3376B697" w14:textId="77777777" w:rsidR="00A307AD" w:rsidRDefault="00123737">
      <w:pPr>
        <w:pStyle w:val="SourceCode"/>
      </w:pPr>
      <w:r>
        <w:t xml:space="preserve">            replicaCount, requestsPerReplica</w:t>
      </w:r>
    </w:p>
    <w:p w14:paraId="6C479432" w14:textId="77777777" w:rsidR="00A307AD" w:rsidRDefault="00123737">
      <w:pPr>
        <w:pStyle w:val="SourceCode"/>
      </w:pPr>
      <w:r>
        <w:t xml:space="preserve">        );</w:t>
      </w:r>
    </w:p>
    <w:p w14:paraId="110D3E19" w14:textId="77777777" w:rsidR="00A307AD" w:rsidRDefault="00A307AD">
      <w:pPr>
        <w:pStyle w:val="SourceCode"/>
      </w:pPr>
    </w:p>
    <w:p w14:paraId="44140957" w14:textId="77777777" w:rsidR="00A307AD" w:rsidRDefault="00123737">
      <w:pPr>
        <w:pStyle w:val="SourceCode"/>
      </w:pPr>
      <w:r>
        <w:t xml:space="preserve">        // displaySummary receives the stored values as its arguments. It</w:t>
      </w:r>
    </w:p>
    <w:p w14:paraId="4FB73AA7" w14:textId="77777777" w:rsidR="00A307AD" w:rsidRDefault="00123737">
      <w:pPr>
        <w:pStyle w:val="SourceCode"/>
      </w:pPr>
      <w:r>
        <w:t xml:space="preserve">        // returns nothing, so there is nothing to store.</w:t>
      </w:r>
    </w:p>
    <w:p w14:paraId="4351EFA9" w14:textId="77777777" w:rsidR="00A307AD" w:rsidRDefault="00123737">
      <w:pPr>
        <w:pStyle w:val="SourceCode"/>
      </w:pPr>
      <w:r>
        <w:t xml:space="preserve">        displaySummary(serviceLabel, replicaCount, totalCapacity);</w:t>
      </w:r>
    </w:p>
    <w:p w14:paraId="3963FBD0" w14:textId="77777777" w:rsidR="00A307AD" w:rsidRDefault="00A307AD">
      <w:pPr>
        <w:pStyle w:val="SourceCode"/>
      </w:pPr>
    </w:p>
    <w:p w14:paraId="4BC03719" w14:textId="77777777" w:rsidR="00A307AD" w:rsidRDefault="00123737">
      <w:pPr>
        <w:pStyle w:val="SourceCode"/>
      </w:pPr>
      <w:r>
        <w:t xml:space="preserve">        // Remember, = stores a new value in an existing variable. The</w:t>
      </w:r>
    </w:p>
    <w:p w14:paraId="280EA070" w14:textId="77777777" w:rsidR="00A307AD" w:rsidRDefault="00123737">
      <w:pPr>
        <w:pStyle w:val="SourceCode"/>
      </w:pPr>
      <w:r>
        <w:t xml:space="preserve">        // functions are then called again with the new values: the</w:t>
      </w:r>
    </w:p>
    <w:p w14:paraId="542DA0CF" w14:textId="77777777" w:rsidR="00A307AD" w:rsidRDefault="00123737">
      <w:pPr>
        <w:pStyle w:val="SourceCode"/>
      </w:pPr>
      <w:r>
        <w:t xml:space="preserve">        // instructions are written once and reused. This label comes from</w:t>
      </w:r>
    </w:p>
    <w:p w14:paraId="757F00E9" w14:textId="77777777" w:rsidR="00A307AD" w:rsidRDefault="00123737">
      <w:pPr>
        <w:pStyle w:val="SourceCode"/>
      </w:pPr>
      <w:r>
        <w:t xml:space="preserve">        // buildProductionLabel, so run passes only the service name; that</w:t>
      </w:r>
    </w:p>
    <w:p w14:paraId="2452D113" w14:textId="77777777" w:rsidR="00A307AD" w:rsidRDefault="00123737">
      <w:pPr>
        <w:pStyle w:val="SourceCode"/>
      </w:pPr>
      <w:r>
        <w:t xml:space="preserve">        // function supplies "production" itself.</w:t>
      </w:r>
    </w:p>
    <w:p w14:paraId="182B8512" w14:textId="77777777" w:rsidR="00A307AD" w:rsidRDefault="00123737">
      <w:pPr>
        <w:pStyle w:val="SourceCode"/>
      </w:pPr>
      <w:r>
        <w:t xml:space="preserve">        replicaCount = 4;</w:t>
      </w:r>
    </w:p>
    <w:p w14:paraId="589CBBBC" w14:textId="77777777" w:rsidR="00A307AD" w:rsidRDefault="00123737">
      <w:pPr>
        <w:pStyle w:val="SourceCode"/>
      </w:pPr>
      <w:r>
        <w:t xml:space="preserve">        serviceLabel = buildProductionLabel(serviceName);</w:t>
      </w:r>
    </w:p>
    <w:p w14:paraId="0FDAFDFB" w14:textId="77777777" w:rsidR="00A307AD" w:rsidRDefault="00123737">
      <w:pPr>
        <w:pStyle w:val="SourceCode"/>
      </w:pPr>
      <w:r>
        <w:t xml:space="preserve">        totalCapacity = calculateTotalCapacity(</w:t>
      </w:r>
    </w:p>
    <w:p w14:paraId="5F4E4220" w14:textId="77777777" w:rsidR="00A307AD" w:rsidRDefault="00123737">
      <w:pPr>
        <w:pStyle w:val="SourceCode"/>
      </w:pPr>
      <w:r>
        <w:t xml:space="preserve">            replicaCount, requestsPerReplica</w:t>
      </w:r>
    </w:p>
    <w:p w14:paraId="584BAB74" w14:textId="77777777" w:rsidR="00A307AD" w:rsidRDefault="00123737">
      <w:pPr>
        <w:pStyle w:val="SourceCode"/>
      </w:pPr>
      <w:r>
        <w:t xml:space="preserve">        );</w:t>
      </w:r>
    </w:p>
    <w:p w14:paraId="69FD5535" w14:textId="77777777" w:rsidR="00A307AD" w:rsidRDefault="00123737">
      <w:pPr>
        <w:pStyle w:val="SourceCode"/>
        <w:keepNext/>
      </w:pPr>
      <w:r>
        <w:t xml:space="preserve">        displaySummary(serviceLabel, replicaCount, totalCapacity);</w:t>
      </w:r>
    </w:p>
    <w:p w14:paraId="36BACAD0" w14:textId="77777777" w:rsidR="00A307AD" w:rsidRDefault="00123737">
      <w:pPr>
        <w:pStyle w:val="SourceCode"/>
        <w:keepNext/>
      </w:pPr>
      <w:r>
        <w:t xml:space="preserve">    }</w:t>
      </w:r>
    </w:p>
    <w:p w14:paraId="3703715E" w14:textId="77777777" w:rsidR="00A307AD" w:rsidRDefault="00123737">
      <w:pPr>
        <w:pStyle w:val="SourceCode"/>
      </w:pPr>
      <w:r>
        <w:t>}</w:t>
      </w:r>
    </w:p>
    <w:p w14:paraId="1A20FAE4" w14:textId="77777777" w:rsidR="00A307AD" w:rsidRDefault="00A307AD">
      <w:pPr>
        <w:keepNext/>
      </w:pPr>
    </w:p>
    <w:p w14:paraId="7E45CB33" w14:textId="77777777" w:rsidR="00A307AD" w:rsidRDefault="00123737">
      <w:pPr>
        <w:pStyle w:val="Heading3"/>
      </w:pPr>
      <w:r>
        <w:t>Windows PowerShell Basic Build and Run</w:t>
      </w:r>
    </w:p>
    <w:p w14:paraId="56916394" w14:textId="77777777" w:rsidR="00A307AD" w:rsidRDefault="00123737">
      <w:pPr>
        <w:pStyle w:val="CommandBlock"/>
        <w:keepNext/>
      </w:pPr>
      <w:r>
        <w:t>forge build --root .\solidity</w:t>
      </w:r>
    </w:p>
    <w:p w14:paraId="22A60EF1" w14:textId="77777777" w:rsidR="00A307AD" w:rsidRDefault="00123737">
      <w:pPr>
        <w:pStyle w:val="CommandBlock"/>
      </w:pPr>
      <w:r>
        <w:t>forge script --root .\solidity .\solidity\script\BasicFunctions.s.sol</w:t>
      </w:r>
    </w:p>
    <w:p w14:paraId="5797F5C9" w14:textId="77777777" w:rsidR="00A307AD" w:rsidRDefault="00A307AD">
      <w:pPr>
        <w:keepNext/>
      </w:pPr>
    </w:p>
    <w:p w14:paraId="7BBD0FBC" w14:textId="77777777" w:rsidR="00A307AD" w:rsidRDefault="00123737">
      <w:pPr>
        <w:pStyle w:val="Heading3"/>
      </w:pPr>
      <w:r>
        <w:t>Linux or macOS Basic Build and Run</w:t>
      </w:r>
    </w:p>
    <w:p w14:paraId="1F1198D5" w14:textId="77777777" w:rsidR="00A307AD" w:rsidRDefault="00123737">
      <w:pPr>
        <w:pStyle w:val="CommandBlock"/>
        <w:keepNext/>
      </w:pPr>
      <w:r>
        <w:t>forge build --root ./solidity</w:t>
      </w:r>
    </w:p>
    <w:p w14:paraId="0120EED6" w14:textId="77777777" w:rsidR="00A307AD" w:rsidRDefault="00123737">
      <w:pPr>
        <w:pStyle w:val="CommandBlock"/>
      </w:pPr>
      <w:r>
        <w:t>forge script --root ./solidity ./solidity/script/BasicFunctions.s.sol</w:t>
      </w:r>
    </w:p>
    <w:p w14:paraId="677737D8" w14:textId="77777777" w:rsidR="00A307AD" w:rsidRDefault="00A307AD">
      <w:pPr>
        <w:keepNext/>
      </w:pPr>
    </w:p>
    <w:p w14:paraId="63A64AD6" w14:textId="77777777" w:rsidR="00A307AD" w:rsidRDefault="00123737">
      <w:pPr>
        <w:pStyle w:val="Heading3"/>
      </w:pPr>
      <w:r>
        <w:t>Check Your Results</w:t>
      </w:r>
    </w:p>
    <w:p w14:paraId="7D91D239" w14:textId="77777777" w:rsidR="00A307AD" w:rsidRDefault="00123737">
      <w:pPr>
        <w:keepNext/>
      </w:pPr>
      <w:r>
        <w:t>Compare the output with the lines below. forge script first prints its own lines, such as Script ran successfully. The program's output is everything under the == Logs == line, where each line is indented by two spaces. The program must print exactly these ten lines, with the same spelling, spacing, and capitalization.</w:t>
      </w:r>
    </w:p>
    <w:p w14:paraId="5E3AD6C8" w14:textId="77777777" w:rsidR="00A307AD" w:rsidRDefault="00A307AD">
      <w:pPr>
        <w:keepNext/>
      </w:pPr>
    </w:p>
    <w:p w14:paraId="124E9D16" w14:textId="77777777" w:rsidR="00A307AD" w:rsidRDefault="00123737">
      <w:pPr>
        <w:pStyle w:val="RequiredOutput"/>
        <w:keepNext/>
      </w:pPr>
      <w:r>
        <w:t>Configuration Summary</w:t>
      </w:r>
    </w:p>
    <w:p w14:paraId="6CED1414" w14:textId="77777777" w:rsidR="00A307AD" w:rsidRDefault="00123737">
      <w:pPr>
        <w:pStyle w:val="RequiredOutput"/>
        <w:keepNext/>
      </w:pPr>
      <w:r>
        <w:t>Service Label: inventory-api (staging)</w:t>
      </w:r>
    </w:p>
    <w:p w14:paraId="5E284138" w14:textId="77777777" w:rsidR="00A307AD" w:rsidRDefault="00123737">
      <w:pPr>
        <w:pStyle w:val="RequiredOutput"/>
        <w:keepNext/>
      </w:pPr>
      <w:r>
        <w:t>Service Port: 8443</w:t>
      </w:r>
    </w:p>
    <w:p w14:paraId="495AE838" w14:textId="77777777" w:rsidR="00A307AD" w:rsidRDefault="00123737">
      <w:pPr>
        <w:pStyle w:val="RequiredOutput"/>
        <w:keepNext/>
      </w:pPr>
      <w:r>
        <w:t>Replica Count: 3</w:t>
      </w:r>
    </w:p>
    <w:p w14:paraId="3F8B953E" w14:textId="77777777" w:rsidR="00A307AD" w:rsidRDefault="00123737">
      <w:pPr>
        <w:pStyle w:val="RequiredOutput"/>
        <w:keepNext/>
      </w:pPr>
      <w:r>
        <w:t>Total Capacity: 750 requests per second</w:t>
      </w:r>
    </w:p>
    <w:p w14:paraId="68E950C0" w14:textId="77777777" w:rsidR="00A307AD" w:rsidRDefault="00123737">
      <w:pPr>
        <w:pStyle w:val="RequiredOutput"/>
        <w:keepNext/>
      </w:pPr>
      <w:r>
        <w:t>Configuration Summary</w:t>
      </w:r>
    </w:p>
    <w:p w14:paraId="59CBBECC" w14:textId="77777777" w:rsidR="00A307AD" w:rsidRDefault="00123737">
      <w:pPr>
        <w:pStyle w:val="RequiredOutput"/>
        <w:keepNext/>
      </w:pPr>
      <w:r>
        <w:t>Service Label: inventory-api (production)</w:t>
      </w:r>
    </w:p>
    <w:p w14:paraId="78638B45" w14:textId="77777777" w:rsidR="00A307AD" w:rsidRDefault="00123737">
      <w:pPr>
        <w:pStyle w:val="RequiredOutput"/>
        <w:keepNext/>
      </w:pPr>
      <w:r>
        <w:t>Service Port: 8443</w:t>
      </w:r>
    </w:p>
    <w:p w14:paraId="1DE2DD3D" w14:textId="77777777" w:rsidR="00A307AD" w:rsidRDefault="00123737">
      <w:pPr>
        <w:pStyle w:val="RequiredOutput"/>
        <w:keepNext/>
      </w:pPr>
      <w:r>
        <w:t>Replica Count: 4</w:t>
      </w:r>
    </w:p>
    <w:p w14:paraId="234E3AB7" w14:textId="77777777" w:rsidR="00A307AD" w:rsidRDefault="00123737">
      <w:pPr>
        <w:pStyle w:val="RequiredOutput"/>
      </w:pPr>
      <w:r>
        <w:t>Total Capacity: 1000 requests per second</w:t>
      </w:r>
    </w:p>
    <w:p w14:paraId="0B2F31E3" w14:textId="77777777" w:rsidR="00A307AD" w:rsidRDefault="00A307AD">
      <w:pPr>
        <w:keepNext/>
      </w:pPr>
    </w:p>
    <w:p w14:paraId="2C9975CE" w14:textId="77777777" w:rsidR="00A307AD" w:rsidRDefault="00123737">
      <w:pPr>
        <w:pStyle w:val="ListBullet"/>
      </w:pPr>
      <w:r>
        <w:t>Configuration Summary appears twice because run calls displaySummary twice: the same instructions run once for each environment.</w:t>
      </w:r>
    </w:p>
    <w:p w14:paraId="16493D59" w14:textId="77777777" w:rsidR="00A307AD" w:rsidRDefault="00123737">
      <w:pPr>
        <w:pStyle w:val="ListBullet"/>
      </w:pPr>
      <w:r>
        <w:t>Service Label shows inventory-api (staging), then inventory-api (production): buildServiceLabel joined its two parameters and returned the label.</w:t>
      </w:r>
    </w:p>
    <w:p w14:paraId="12C34D30" w14:textId="77777777" w:rsidR="00A307AD" w:rsidRDefault="00123737">
      <w:pPr>
        <w:pStyle w:val="ListBullet"/>
      </w:pPr>
      <w:r>
        <w:t>The second label came from buildProductionLabel: run passed only the service name, and buildProductionLabel passed production on to buildServiceLabel. That second function is how Solidity writes a default value.</w:t>
      </w:r>
    </w:p>
    <w:p w14:paraId="6974D359" w14:textId="77777777" w:rsidR="00A307AD" w:rsidRDefault="00123737">
      <w:pPr>
        <w:pStyle w:val="ListBullet"/>
      </w:pPr>
      <w:r>
        <w:t>Service Port is 8443 both times: displaySummary read the outer constant without receiving it as an argument.</w:t>
      </w:r>
    </w:p>
    <w:p w14:paraId="41DCDDEA" w14:textId="77777777" w:rsidR="00A307AD" w:rsidRDefault="00123737">
      <w:pPr>
        <w:pStyle w:val="ListBullet"/>
      </w:pPr>
      <w:r>
        <w:t>Replica Count and Total Capacity show 3 and 750, then 4 and 1000: calculateTotalCapacity multiplied its two parameters and returned the result.</w:t>
      </w:r>
    </w:p>
    <w:p w14:paraId="513A3904" w14:textId="77777777" w:rsidR="00A307AD" w:rsidRDefault="00123737">
      <w:pPr>
        <w:pStyle w:val="ListBullet"/>
      </w:pPr>
      <w:r>
        <w:t>If the second label shows staging, the second call still received the staging environment.</w:t>
      </w:r>
    </w:p>
    <w:p w14:paraId="41AA3495" w14:textId="77777777" w:rsidR="00A307AD" w:rsidRDefault="00123737">
      <w:pPr>
        <w:pStyle w:val="ListBullet"/>
      </w:pPr>
      <w:r>
        <w:t>If the second summary still shows 3 or 750, the replica count was changed after the second set of calls, or a returned value was not stored again.</w:t>
      </w:r>
    </w:p>
    <w:p w14:paraId="39B001B6" w14:textId="77777777" w:rsidR="00A307AD" w:rsidRDefault="00123737">
      <w:pPr>
        <w:pStyle w:val="ListBullet"/>
      </w:pPr>
      <w:r>
        <w:t>If a label reads staging (inventory-api), the arguments were passed in a different order from the parameters.</w:t>
      </w:r>
    </w:p>
    <w:p w14:paraId="303E64D5" w14:textId="77777777" w:rsidR="00A307AD" w:rsidRDefault="00123737">
      <w:pPr>
        <w:pStyle w:val="ListBullet"/>
      </w:pPr>
      <w:r>
        <w:t>If the build fails, read the first error message: it names the file and line to fix.</w:t>
      </w:r>
    </w:p>
    <w:p w14:paraId="64AEFE51" w14:textId="77777777" w:rsidR="00A307AD" w:rsidRDefault="00A307AD">
      <w:pPr>
        <w:keepNext/>
      </w:pPr>
    </w:p>
    <w:p w14:paraId="285F5972" w14:textId="77777777" w:rsidR="00A307AD" w:rsidRDefault="00A307AD">
      <w:pPr>
        <w:keepNext/>
      </w:pPr>
    </w:p>
    <w:p w14:paraId="6CF73318" w14:textId="77777777" w:rsidR="00A307AD" w:rsidRDefault="00123737">
      <w:pPr>
        <w:pStyle w:val="Heading2"/>
      </w:pPr>
      <w:r>
        <w:t>Production-Minded Implementation</w:t>
      </w:r>
    </w:p>
    <w:p w14:paraId="627000E6" w14:textId="77777777" w:rsidR="00A307AD" w:rsidRDefault="00123737">
      <w:r>
        <w:t>The production-minded version prints exactly the same output and keeps the same functions. It adds only a habit that matters for functions: NatSpec comments, Solidity's standard /// lines with @param and @return, that document what goes into each function and what comes back.</w:t>
      </w:r>
    </w:p>
    <w:p w14:paraId="7DDF6805" w14:textId="77777777" w:rsidR="00A307AD" w:rsidRDefault="00A307AD">
      <w:pPr>
        <w:keepNext/>
      </w:pPr>
    </w:p>
    <w:p w14:paraId="7EA67A4E" w14:textId="77777777" w:rsidR="00A307AD" w:rsidRDefault="00123737">
      <w:pPr>
        <w:pStyle w:val="Heading3"/>
      </w:pPr>
      <w:r>
        <w:t>solidity/script/Functions.s.sol</w:t>
      </w:r>
    </w:p>
    <w:p w14:paraId="53AEF127" w14:textId="77777777" w:rsidR="00A307AD" w:rsidRDefault="00123737">
      <w:pPr>
        <w:pStyle w:val="SourceCode"/>
        <w:keepNext/>
      </w:pPr>
      <w:r>
        <w:t>// SPDX-License-Identifier: MIT</w:t>
      </w:r>
    </w:p>
    <w:p w14:paraId="796657E1" w14:textId="77777777" w:rsidR="00A307AD" w:rsidRDefault="00123737">
      <w:pPr>
        <w:pStyle w:val="SourceCode"/>
        <w:keepNext/>
      </w:pPr>
      <w:r>
        <w:t>pragma solidity ^0.8.20;</w:t>
      </w:r>
    </w:p>
    <w:p w14:paraId="66465676" w14:textId="77777777" w:rsidR="00A307AD" w:rsidRDefault="00A307AD">
      <w:pPr>
        <w:pStyle w:val="SourceCode"/>
        <w:keepNext/>
      </w:pPr>
    </w:p>
    <w:p w14:paraId="336FD34C" w14:textId="77777777" w:rsidR="00A307AD" w:rsidRDefault="00123737">
      <w:pPr>
        <w:pStyle w:val="SourceCode"/>
      </w:pPr>
      <w:r>
        <w:t>import {Script, console} from "forge-std/Script.sol";</w:t>
      </w:r>
    </w:p>
    <w:p w14:paraId="6409C9B2" w14:textId="77777777" w:rsidR="00A307AD" w:rsidRDefault="00A307AD">
      <w:pPr>
        <w:pStyle w:val="SourceCode"/>
      </w:pPr>
    </w:p>
    <w:p w14:paraId="668BAF9E" w14:textId="77777777" w:rsidR="00A307AD" w:rsidRDefault="00123737">
      <w:pPr>
        <w:pStyle w:val="SourceCode"/>
      </w:pPr>
      <w:r>
        <w:t>contract Functions is Script {</w:t>
      </w:r>
    </w:p>
    <w:p w14:paraId="17DD2734" w14:textId="77777777" w:rsidR="00A307AD" w:rsidRDefault="00123737">
      <w:pPr>
        <w:pStyle w:val="SourceCode"/>
      </w:pPr>
      <w:r>
        <w:t xml:space="preserve">    // An outer constant: every function in this contract can read it.</w:t>
      </w:r>
    </w:p>
    <w:p w14:paraId="1A35B176" w14:textId="77777777" w:rsidR="00A307AD" w:rsidRDefault="00123737">
      <w:pPr>
        <w:pStyle w:val="SourceCode"/>
      </w:pPr>
      <w:r>
        <w:t xml:space="preserve">    uint16 constant SERVICE_PORT = 8443;</w:t>
      </w:r>
    </w:p>
    <w:p w14:paraId="18E5BEDB" w14:textId="77777777" w:rsidR="00A307AD" w:rsidRDefault="00A307AD">
      <w:pPr>
        <w:pStyle w:val="SourceCode"/>
      </w:pPr>
    </w:p>
    <w:p w14:paraId="40D799DF" w14:textId="77777777" w:rsidR="00A307AD" w:rsidRDefault="00123737">
      <w:pPr>
        <w:pStyle w:val="SourceCode"/>
      </w:pPr>
      <w:r>
        <w:t xml:space="preserve">    // Comments that start with /// are NatSpec, Solidity's standard way to</w:t>
      </w:r>
    </w:p>
    <w:p w14:paraId="2A36D056" w14:textId="77777777" w:rsidR="00A307AD" w:rsidRDefault="00123737">
      <w:pPr>
        <w:pStyle w:val="SourceCode"/>
      </w:pPr>
      <w:r>
        <w:t xml:space="preserve">    // document a function: @notice says what it does, @param describes one</w:t>
      </w:r>
    </w:p>
    <w:p w14:paraId="13E3424B" w14:textId="77777777" w:rsidR="00A307AD" w:rsidRDefault="00123737">
      <w:pPr>
        <w:pStyle w:val="SourceCode"/>
      </w:pPr>
      <w:r>
        <w:t xml:space="preserve">    // input, and @return what comes back. Tools and readers use them.</w:t>
      </w:r>
    </w:p>
    <w:p w14:paraId="107302ED" w14:textId="77777777" w:rsidR="00A307AD" w:rsidRDefault="00A307AD">
      <w:pPr>
        <w:pStyle w:val="SourceCode"/>
      </w:pPr>
    </w:p>
    <w:p w14:paraId="2744031C" w14:textId="77777777" w:rsidR="00A307AD" w:rsidRDefault="00123737">
      <w:pPr>
        <w:pStyle w:val="SourceCode"/>
      </w:pPr>
      <w:r>
        <w:t xml:space="preserve">    /// @param serviceName The service's name, such as inventory-api.</w:t>
      </w:r>
    </w:p>
    <w:p w14:paraId="773807CF" w14:textId="77777777" w:rsidR="00A307AD" w:rsidRDefault="00123737">
      <w:pPr>
        <w:pStyle w:val="SourceCode"/>
      </w:pPr>
      <w:r>
        <w:t xml:space="preserve">    /// @param environment The environment, such as staging.</w:t>
      </w:r>
    </w:p>
    <w:p w14:paraId="3B908AB5" w14:textId="77777777" w:rsidR="00A307AD" w:rsidRDefault="00123737">
      <w:pPr>
        <w:pStyle w:val="SourceCode"/>
      </w:pPr>
      <w:r>
        <w:t xml:space="preserve">    /// @return The label "name (environment)".</w:t>
      </w:r>
    </w:p>
    <w:p w14:paraId="33261AFF" w14:textId="77777777" w:rsidR="00A307AD" w:rsidRDefault="00123737">
      <w:pPr>
        <w:pStyle w:val="SourceCode"/>
      </w:pPr>
      <w:r>
        <w:t xml:space="preserve">    function buildServiceLabel(</w:t>
      </w:r>
    </w:p>
    <w:p w14:paraId="57E668ED" w14:textId="77777777" w:rsidR="00A307AD" w:rsidRDefault="00123737">
      <w:pPr>
        <w:pStyle w:val="SourceCode"/>
      </w:pPr>
      <w:r>
        <w:t xml:space="preserve">        string memory serviceName,</w:t>
      </w:r>
    </w:p>
    <w:p w14:paraId="3D542018" w14:textId="77777777" w:rsidR="00A307AD" w:rsidRDefault="00123737">
      <w:pPr>
        <w:pStyle w:val="SourceCode"/>
      </w:pPr>
      <w:r>
        <w:t xml:space="preserve">        string memory environment</w:t>
      </w:r>
    </w:p>
    <w:p w14:paraId="5F6003F2" w14:textId="77777777" w:rsidR="00A307AD" w:rsidRDefault="00123737">
      <w:pPr>
        <w:pStyle w:val="SourceCode"/>
      </w:pPr>
      <w:r>
        <w:t xml:space="preserve">    ) internal pure returns (string memory) {</w:t>
      </w:r>
    </w:p>
    <w:p w14:paraId="018442D8" w14:textId="77777777" w:rsidR="00A307AD" w:rsidRDefault="00123737">
      <w:pPr>
        <w:pStyle w:val="SourceCode"/>
      </w:pPr>
      <w:r>
        <w:t xml:space="preserve">        string memory serviceLabel = string.concat(</w:t>
      </w:r>
    </w:p>
    <w:p w14:paraId="4A050979" w14:textId="77777777" w:rsidR="00A307AD" w:rsidRDefault="00123737">
      <w:pPr>
        <w:pStyle w:val="SourceCode"/>
      </w:pPr>
      <w:r>
        <w:t xml:space="preserve">            serviceName, " (", environment, ")"</w:t>
      </w:r>
    </w:p>
    <w:p w14:paraId="3E4938DB" w14:textId="77777777" w:rsidR="00A307AD" w:rsidRDefault="00123737">
      <w:pPr>
        <w:pStyle w:val="SourceCode"/>
      </w:pPr>
      <w:r>
        <w:t xml:space="preserve">        );</w:t>
      </w:r>
    </w:p>
    <w:p w14:paraId="1A16FCF5" w14:textId="77777777" w:rsidR="00A307AD" w:rsidRDefault="00123737">
      <w:pPr>
        <w:pStyle w:val="SourceCode"/>
      </w:pPr>
      <w:r>
        <w:t xml:space="preserve">        return serviceLabel;</w:t>
      </w:r>
    </w:p>
    <w:p w14:paraId="7EF2FCD8" w14:textId="77777777" w:rsidR="00A307AD" w:rsidRDefault="00123737">
      <w:pPr>
        <w:pStyle w:val="SourceCode"/>
      </w:pPr>
      <w:r>
        <w:t xml:space="preserve">    }</w:t>
      </w:r>
    </w:p>
    <w:p w14:paraId="4ADAF35D" w14:textId="77777777" w:rsidR="00A307AD" w:rsidRDefault="00A307AD">
      <w:pPr>
        <w:pStyle w:val="SourceCode"/>
      </w:pPr>
    </w:p>
    <w:p w14:paraId="4CB70B3B" w14:textId="77777777" w:rsidR="00A307AD" w:rsidRDefault="00123737">
      <w:pPr>
        <w:pStyle w:val="SourceCode"/>
      </w:pPr>
      <w:r>
        <w:t xml:space="preserve">    /// @param serviceName The service's name, such as inventory-api.</w:t>
      </w:r>
    </w:p>
    <w:p w14:paraId="2536A51C" w14:textId="77777777" w:rsidR="00A307AD" w:rsidRDefault="00123737">
      <w:pPr>
        <w:pStyle w:val="SourceCode"/>
      </w:pPr>
      <w:r>
        <w:t xml:space="preserve">    /// @return The label "name (production)". Solidity has no default</w:t>
      </w:r>
    </w:p>
    <w:p w14:paraId="3C68F25F" w14:textId="77777777" w:rsidR="00A307AD" w:rsidRDefault="00123737">
      <w:pPr>
        <w:pStyle w:val="SourceCode"/>
      </w:pPr>
      <w:r>
        <w:t xml:space="preserve">    /// parameter values, so this second function passes the environment.</w:t>
      </w:r>
    </w:p>
    <w:p w14:paraId="21270021" w14:textId="77777777" w:rsidR="00A307AD" w:rsidRDefault="00123737">
      <w:pPr>
        <w:pStyle w:val="SourceCode"/>
      </w:pPr>
      <w:r>
        <w:t xml:space="preserve">    function buildProductionLabel(string memory serviceName)</w:t>
      </w:r>
    </w:p>
    <w:p w14:paraId="703CAEC1" w14:textId="77777777" w:rsidR="00A307AD" w:rsidRDefault="00123737">
      <w:pPr>
        <w:pStyle w:val="SourceCode"/>
      </w:pPr>
      <w:r>
        <w:t xml:space="preserve">        internal pure returns (string memory) {</w:t>
      </w:r>
    </w:p>
    <w:p w14:paraId="630907DD" w14:textId="77777777" w:rsidR="00A307AD" w:rsidRDefault="00123737">
      <w:pPr>
        <w:pStyle w:val="SourceCode"/>
      </w:pPr>
      <w:r>
        <w:t xml:space="preserve">        return buildServiceLabel(serviceName, "production");</w:t>
      </w:r>
    </w:p>
    <w:p w14:paraId="6C7F9CE6" w14:textId="77777777" w:rsidR="00A307AD" w:rsidRDefault="00123737">
      <w:pPr>
        <w:pStyle w:val="SourceCode"/>
      </w:pPr>
      <w:r>
        <w:t xml:space="preserve">    }</w:t>
      </w:r>
    </w:p>
    <w:p w14:paraId="76B307CE" w14:textId="77777777" w:rsidR="00A307AD" w:rsidRDefault="00A307AD">
      <w:pPr>
        <w:pStyle w:val="SourceCode"/>
      </w:pPr>
    </w:p>
    <w:p w14:paraId="4D3F6B89" w14:textId="77777777" w:rsidR="00A307AD" w:rsidRDefault="00123737">
      <w:pPr>
        <w:pStyle w:val="SourceCode"/>
      </w:pPr>
      <w:r>
        <w:t xml:space="preserve">    /// @param replicaCount How many copies of the service run.</w:t>
      </w:r>
    </w:p>
    <w:p w14:paraId="150D50CC" w14:textId="77777777" w:rsidR="00A307AD" w:rsidRDefault="00123737">
      <w:pPr>
        <w:pStyle w:val="SourceCode"/>
      </w:pPr>
      <w:r>
        <w:t xml:space="preserve">    /// @param requestsPerReplica Requests one copy can handle each second.</w:t>
      </w:r>
    </w:p>
    <w:p w14:paraId="3AE15669" w14:textId="77777777" w:rsidR="00A307AD" w:rsidRDefault="00123737">
      <w:pPr>
        <w:pStyle w:val="SourceCode"/>
      </w:pPr>
      <w:r>
        <w:t xml:space="preserve">    /// @return The total requests per second. Calculates only; no output.</w:t>
      </w:r>
    </w:p>
    <w:p w14:paraId="71BCCBBD" w14:textId="77777777" w:rsidR="00A307AD" w:rsidRDefault="00123737">
      <w:pPr>
        <w:pStyle w:val="SourceCode"/>
      </w:pPr>
      <w:r>
        <w:t xml:space="preserve">    function calculateTotalCapacity(</w:t>
      </w:r>
    </w:p>
    <w:p w14:paraId="72E10A71" w14:textId="77777777" w:rsidR="00A307AD" w:rsidRDefault="00123737">
      <w:pPr>
        <w:pStyle w:val="SourceCode"/>
      </w:pPr>
      <w:r>
        <w:t xml:space="preserve">        uint256 replicaCount,</w:t>
      </w:r>
    </w:p>
    <w:p w14:paraId="3E5A89C3" w14:textId="77777777" w:rsidR="00A307AD" w:rsidRDefault="00123737">
      <w:pPr>
        <w:pStyle w:val="SourceCode"/>
      </w:pPr>
      <w:r>
        <w:t xml:space="preserve">        uint256 requestsPerReplica</w:t>
      </w:r>
    </w:p>
    <w:p w14:paraId="3263C94B" w14:textId="77777777" w:rsidR="00A307AD" w:rsidRDefault="00123737">
      <w:pPr>
        <w:pStyle w:val="SourceCode"/>
      </w:pPr>
      <w:r>
        <w:t xml:space="preserve">    ) internal pure returns (uint256) {</w:t>
      </w:r>
    </w:p>
    <w:p w14:paraId="392E18B7" w14:textId="77777777" w:rsidR="00A307AD" w:rsidRDefault="00123737">
      <w:pPr>
        <w:pStyle w:val="SourceCode"/>
      </w:pPr>
      <w:r>
        <w:t xml:space="preserve">        uint256 totalRequests = replicaCount * requestsPerReplica;</w:t>
      </w:r>
    </w:p>
    <w:p w14:paraId="3876EF7C" w14:textId="77777777" w:rsidR="00A307AD" w:rsidRDefault="00123737">
      <w:pPr>
        <w:pStyle w:val="SourceCode"/>
      </w:pPr>
      <w:r>
        <w:t xml:space="preserve">        return totalRequests;</w:t>
      </w:r>
    </w:p>
    <w:p w14:paraId="45CE3B11" w14:textId="77777777" w:rsidR="00A307AD" w:rsidRDefault="00123737">
      <w:pPr>
        <w:pStyle w:val="SourceCode"/>
      </w:pPr>
      <w:r>
        <w:t xml:space="preserve">    }</w:t>
      </w:r>
    </w:p>
    <w:p w14:paraId="13BCDEE9" w14:textId="77777777" w:rsidR="00A307AD" w:rsidRDefault="00A307AD">
      <w:pPr>
        <w:pStyle w:val="SourceCode"/>
      </w:pPr>
    </w:p>
    <w:p w14:paraId="4FC03B0E" w14:textId="77777777" w:rsidR="00A307AD" w:rsidRDefault="00123737">
      <w:pPr>
        <w:pStyle w:val="SourceCode"/>
      </w:pPr>
      <w:r>
        <w:t xml:space="preserve">    /// @notice Prints one summary; returns nothing and calculates nothing.</w:t>
      </w:r>
    </w:p>
    <w:p w14:paraId="1CA65A96" w14:textId="77777777" w:rsidR="00A307AD" w:rsidRDefault="00123737">
      <w:pPr>
        <w:pStyle w:val="SourceCode"/>
      </w:pPr>
      <w:r>
        <w:t xml:space="preserve">    function displaySummary(</w:t>
      </w:r>
    </w:p>
    <w:p w14:paraId="34EDDF72" w14:textId="77777777" w:rsidR="00A307AD" w:rsidRDefault="00123737">
      <w:pPr>
        <w:pStyle w:val="SourceCode"/>
      </w:pPr>
      <w:r>
        <w:t xml:space="preserve">        string memory serviceLabel,</w:t>
      </w:r>
    </w:p>
    <w:p w14:paraId="24A1DFAC" w14:textId="77777777" w:rsidR="00A307AD" w:rsidRDefault="00123737">
      <w:pPr>
        <w:pStyle w:val="SourceCode"/>
      </w:pPr>
      <w:r>
        <w:t xml:space="preserve">        uint256 replicaCount,</w:t>
      </w:r>
    </w:p>
    <w:p w14:paraId="710E995B" w14:textId="77777777" w:rsidR="00A307AD" w:rsidRDefault="00123737">
      <w:pPr>
        <w:pStyle w:val="SourceCode"/>
      </w:pPr>
      <w:r>
        <w:t xml:space="preserve">        uint256 totalCapacity</w:t>
      </w:r>
    </w:p>
    <w:p w14:paraId="581E2A06" w14:textId="77777777" w:rsidR="00A307AD" w:rsidRDefault="00123737">
      <w:pPr>
        <w:pStyle w:val="SourceCode"/>
      </w:pPr>
      <w:r>
        <w:t xml:space="preserve">    ) internal pure {</w:t>
      </w:r>
    </w:p>
    <w:p w14:paraId="183F0CA9" w14:textId="77777777" w:rsidR="00A307AD" w:rsidRDefault="00123737">
      <w:pPr>
        <w:pStyle w:val="SourceCode"/>
      </w:pPr>
      <w:r>
        <w:t xml:space="preserve">        console.log("Configuration Summary");</w:t>
      </w:r>
    </w:p>
    <w:p w14:paraId="45D57920" w14:textId="77777777" w:rsidR="00A307AD" w:rsidRDefault="00123737">
      <w:pPr>
        <w:pStyle w:val="SourceCode"/>
      </w:pPr>
      <w:r>
        <w:t xml:space="preserve">        console.log("Service Label: %s", serviceLabel);</w:t>
      </w:r>
    </w:p>
    <w:p w14:paraId="29949047" w14:textId="77777777" w:rsidR="00A307AD" w:rsidRDefault="00123737">
      <w:pPr>
        <w:pStyle w:val="SourceCode"/>
      </w:pPr>
      <w:r>
        <w:t xml:space="preserve">        console.log("Service Port: %d", SERVICE_PORT);</w:t>
      </w:r>
    </w:p>
    <w:p w14:paraId="436FAA7E" w14:textId="77777777" w:rsidR="00A307AD" w:rsidRDefault="00123737">
      <w:pPr>
        <w:pStyle w:val="SourceCode"/>
      </w:pPr>
      <w:r>
        <w:t xml:space="preserve">        console.log("Replica Count: %d", replicaCount);</w:t>
      </w:r>
    </w:p>
    <w:p w14:paraId="2DEC6E2E" w14:textId="77777777" w:rsidR="00A307AD" w:rsidRDefault="00123737">
      <w:pPr>
        <w:pStyle w:val="SourceCode"/>
      </w:pPr>
      <w:r>
        <w:t xml:space="preserve">        console.log(</w:t>
      </w:r>
    </w:p>
    <w:p w14:paraId="624B9C59" w14:textId="77777777" w:rsidR="00A307AD" w:rsidRDefault="00123737">
      <w:pPr>
        <w:pStyle w:val="SourceCode"/>
      </w:pPr>
      <w:r>
        <w:t xml:space="preserve">            "Total Capacity: %d requests per second", totalCapacity</w:t>
      </w:r>
    </w:p>
    <w:p w14:paraId="09B9E0AC" w14:textId="77777777" w:rsidR="00A307AD" w:rsidRDefault="00123737">
      <w:pPr>
        <w:pStyle w:val="SourceCode"/>
      </w:pPr>
      <w:r>
        <w:t xml:space="preserve">        );</w:t>
      </w:r>
    </w:p>
    <w:p w14:paraId="3AECCDE6" w14:textId="77777777" w:rsidR="00A307AD" w:rsidRDefault="00123737">
      <w:pPr>
        <w:pStyle w:val="SourceCode"/>
      </w:pPr>
      <w:r>
        <w:t xml:space="preserve">    }</w:t>
      </w:r>
    </w:p>
    <w:p w14:paraId="29A3B8DD" w14:textId="77777777" w:rsidR="00A307AD" w:rsidRDefault="00A307AD">
      <w:pPr>
        <w:pStyle w:val="SourceCode"/>
      </w:pPr>
    </w:p>
    <w:p w14:paraId="08F7B4A1" w14:textId="77777777" w:rsidR="00A307AD" w:rsidRDefault="00123737">
      <w:pPr>
        <w:pStyle w:val="SourceCode"/>
      </w:pPr>
      <w:r>
        <w:t xml:space="preserve">    // Remember, forge script calls run().</w:t>
      </w:r>
    </w:p>
    <w:p w14:paraId="21D93CC3" w14:textId="77777777" w:rsidR="00A307AD" w:rsidRDefault="00123737">
      <w:pPr>
        <w:pStyle w:val="SourceCode"/>
      </w:pPr>
      <w:r>
        <w:t xml:space="preserve">    function run() public pure {</w:t>
      </w:r>
    </w:p>
    <w:p w14:paraId="25FCC821" w14:textId="77777777" w:rsidR="00A307AD" w:rsidRDefault="00123737">
      <w:pPr>
        <w:pStyle w:val="SourceCode"/>
      </w:pPr>
      <w:r>
        <w:t xml:space="preserve">        string memory serviceName = "inventory-api";</w:t>
      </w:r>
    </w:p>
    <w:p w14:paraId="6D9651CF" w14:textId="77777777" w:rsidR="00A307AD" w:rsidRDefault="00123737">
      <w:pPr>
        <w:pStyle w:val="SourceCode"/>
      </w:pPr>
      <w:r>
        <w:t xml:space="preserve">        string memory environment = "staging";</w:t>
      </w:r>
    </w:p>
    <w:p w14:paraId="3ACD5867" w14:textId="77777777" w:rsidR="00A307AD" w:rsidRDefault="00123737">
      <w:pPr>
        <w:pStyle w:val="SourceCode"/>
      </w:pPr>
      <w:r>
        <w:t xml:space="preserve">        uint256 replicaCount = 3;</w:t>
      </w:r>
    </w:p>
    <w:p w14:paraId="72C537F7" w14:textId="77777777" w:rsidR="00A307AD" w:rsidRDefault="00123737">
      <w:pPr>
        <w:pStyle w:val="SourceCode"/>
      </w:pPr>
      <w:r>
        <w:t xml:space="preserve">        uint256 requestsPerReplica = 250;</w:t>
      </w:r>
    </w:p>
    <w:p w14:paraId="1300E2B0" w14:textId="77777777" w:rsidR="00A307AD" w:rsidRDefault="00A307AD">
      <w:pPr>
        <w:pStyle w:val="SourceCode"/>
      </w:pPr>
    </w:p>
    <w:p w14:paraId="24053967" w14:textId="77777777" w:rsidR="00A307AD" w:rsidRDefault="00123737">
      <w:pPr>
        <w:pStyle w:val="SourceCode"/>
      </w:pPr>
      <w:r>
        <w:t xml:space="preserve">        // Pass arguments in and store each returned value.</w:t>
      </w:r>
    </w:p>
    <w:p w14:paraId="7777F87C" w14:textId="77777777" w:rsidR="00A307AD" w:rsidRDefault="00123737">
      <w:pPr>
        <w:pStyle w:val="SourceCode"/>
      </w:pPr>
      <w:r>
        <w:t xml:space="preserve">        string memory serviceLabel = buildServiceLabel(</w:t>
      </w:r>
    </w:p>
    <w:p w14:paraId="5084A59B" w14:textId="77777777" w:rsidR="00A307AD" w:rsidRDefault="00123737">
      <w:pPr>
        <w:pStyle w:val="SourceCode"/>
      </w:pPr>
      <w:r>
        <w:t xml:space="preserve">            serviceName, environment</w:t>
      </w:r>
    </w:p>
    <w:p w14:paraId="0BD20F31" w14:textId="77777777" w:rsidR="00A307AD" w:rsidRDefault="00123737">
      <w:pPr>
        <w:pStyle w:val="SourceCode"/>
      </w:pPr>
      <w:r>
        <w:t xml:space="preserve">        );</w:t>
      </w:r>
    </w:p>
    <w:p w14:paraId="149D8326" w14:textId="77777777" w:rsidR="00A307AD" w:rsidRDefault="00123737">
      <w:pPr>
        <w:pStyle w:val="SourceCode"/>
      </w:pPr>
      <w:r>
        <w:t xml:space="preserve">        uint256 totalCapacity = calculateTotalCapacity(</w:t>
      </w:r>
    </w:p>
    <w:p w14:paraId="79BD130E" w14:textId="77777777" w:rsidR="00A307AD" w:rsidRDefault="00123737">
      <w:pPr>
        <w:pStyle w:val="SourceCode"/>
      </w:pPr>
      <w:r>
        <w:t xml:space="preserve">            replicaCount, requestsPerReplica</w:t>
      </w:r>
    </w:p>
    <w:p w14:paraId="65910083" w14:textId="77777777" w:rsidR="00A307AD" w:rsidRDefault="00123737">
      <w:pPr>
        <w:pStyle w:val="SourceCode"/>
      </w:pPr>
      <w:r>
        <w:t xml:space="preserve">        );</w:t>
      </w:r>
    </w:p>
    <w:p w14:paraId="06CD8852" w14:textId="77777777" w:rsidR="00A307AD" w:rsidRDefault="00123737">
      <w:pPr>
        <w:pStyle w:val="SourceCode"/>
      </w:pPr>
      <w:r>
        <w:t xml:space="preserve">        displaySummary(serviceLabel, replicaCount, totalCapacity);</w:t>
      </w:r>
    </w:p>
    <w:p w14:paraId="15F36664" w14:textId="77777777" w:rsidR="00A307AD" w:rsidRDefault="00A307AD">
      <w:pPr>
        <w:pStyle w:val="SourceCode"/>
      </w:pPr>
    </w:p>
    <w:p w14:paraId="35ABD170" w14:textId="77777777" w:rsidR="00A307AD" w:rsidRDefault="00123737">
      <w:pPr>
        <w:pStyle w:val="SourceCode"/>
      </w:pPr>
      <w:r>
        <w:t xml:space="preserve">        // Change run's values, then reuse the same functions. The</w:t>
      </w:r>
    </w:p>
    <w:p w14:paraId="1B8E77A0" w14:textId="77777777" w:rsidR="00A307AD" w:rsidRDefault="00123737">
      <w:pPr>
        <w:pStyle w:val="SourceCode"/>
      </w:pPr>
      <w:r>
        <w:t xml:space="preserve">        // production label needs only the service name.</w:t>
      </w:r>
    </w:p>
    <w:p w14:paraId="439008F8" w14:textId="77777777" w:rsidR="00A307AD" w:rsidRDefault="00123737">
      <w:pPr>
        <w:pStyle w:val="SourceCode"/>
      </w:pPr>
      <w:r>
        <w:t xml:space="preserve">        replicaCount = 4;</w:t>
      </w:r>
    </w:p>
    <w:p w14:paraId="07B4F5C1" w14:textId="77777777" w:rsidR="00A307AD" w:rsidRDefault="00123737">
      <w:pPr>
        <w:pStyle w:val="SourceCode"/>
      </w:pPr>
      <w:r>
        <w:t xml:space="preserve">        serviceLabel = buildProductionLabel(serviceName);</w:t>
      </w:r>
    </w:p>
    <w:p w14:paraId="4444908E" w14:textId="77777777" w:rsidR="00A307AD" w:rsidRDefault="00123737">
      <w:pPr>
        <w:pStyle w:val="SourceCode"/>
      </w:pPr>
      <w:r>
        <w:t xml:space="preserve">        totalCapacity = calculateTotalCapacity(</w:t>
      </w:r>
    </w:p>
    <w:p w14:paraId="156A6E35" w14:textId="77777777" w:rsidR="00A307AD" w:rsidRDefault="00123737">
      <w:pPr>
        <w:pStyle w:val="SourceCode"/>
      </w:pPr>
      <w:r>
        <w:t xml:space="preserve">            replicaCount, requestsPerReplica</w:t>
      </w:r>
    </w:p>
    <w:p w14:paraId="2F1299D5" w14:textId="77777777" w:rsidR="00A307AD" w:rsidRDefault="00123737">
      <w:pPr>
        <w:pStyle w:val="SourceCode"/>
      </w:pPr>
      <w:r>
        <w:t xml:space="preserve">        );</w:t>
      </w:r>
    </w:p>
    <w:p w14:paraId="77A44B27" w14:textId="77777777" w:rsidR="00A307AD" w:rsidRDefault="00123737">
      <w:pPr>
        <w:pStyle w:val="SourceCode"/>
        <w:keepNext/>
      </w:pPr>
      <w:r>
        <w:t xml:space="preserve">        displaySummary(serviceLabel, replicaCount, totalCapacity);</w:t>
      </w:r>
    </w:p>
    <w:p w14:paraId="74E42202" w14:textId="77777777" w:rsidR="00A307AD" w:rsidRDefault="00123737">
      <w:pPr>
        <w:pStyle w:val="SourceCode"/>
        <w:keepNext/>
      </w:pPr>
      <w:r>
        <w:t xml:space="preserve">    }</w:t>
      </w:r>
    </w:p>
    <w:p w14:paraId="6EF996E4" w14:textId="77777777" w:rsidR="00A307AD" w:rsidRDefault="00123737">
      <w:pPr>
        <w:pStyle w:val="SourceCode"/>
      </w:pPr>
      <w:r>
        <w:t>}</w:t>
      </w:r>
    </w:p>
    <w:p w14:paraId="781EA5E1" w14:textId="77777777" w:rsidR="00A307AD" w:rsidRDefault="00A307AD">
      <w:pPr>
        <w:keepNext/>
      </w:pPr>
    </w:p>
    <w:p w14:paraId="4ACEAF16" w14:textId="77777777" w:rsidR="00A307AD" w:rsidRDefault="00123737">
      <w:pPr>
        <w:pStyle w:val="Heading3"/>
      </w:pPr>
      <w:r>
        <w:t>Windows PowerShell Build and Run</w:t>
      </w:r>
    </w:p>
    <w:p w14:paraId="761FACB1" w14:textId="77777777" w:rsidR="00A307AD" w:rsidRDefault="00123737">
      <w:pPr>
        <w:pStyle w:val="CommandBlock"/>
        <w:keepNext/>
      </w:pPr>
      <w:r>
        <w:t>forge build --root .\solidity</w:t>
      </w:r>
    </w:p>
    <w:p w14:paraId="3830EA01" w14:textId="77777777" w:rsidR="00A307AD" w:rsidRDefault="00123737">
      <w:pPr>
        <w:pStyle w:val="CommandBlock"/>
      </w:pPr>
      <w:r>
        <w:t>forge script --root .\solidity .\solidity\script\Functions.s.sol</w:t>
      </w:r>
    </w:p>
    <w:p w14:paraId="478DEAD3" w14:textId="77777777" w:rsidR="00A307AD" w:rsidRDefault="00A307AD">
      <w:pPr>
        <w:keepNext/>
      </w:pPr>
    </w:p>
    <w:p w14:paraId="2A767EEA" w14:textId="77777777" w:rsidR="00A307AD" w:rsidRDefault="00123737">
      <w:pPr>
        <w:pStyle w:val="Heading3"/>
      </w:pPr>
      <w:r>
        <w:t>Linux or macOS Build and Run</w:t>
      </w:r>
    </w:p>
    <w:p w14:paraId="1EEF9DD1" w14:textId="77777777" w:rsidR="00A307AD" w:rsidRDefault="00123737">
      <w:pPr>
        <w:pStyle w:val="CommandBlock"/>
        <w:keepNext/>
      </w:pPr>
      <w:r>
        <w:t>forge build --root ./solidity</w:t>
      </w:r>
    </w:p>
    <w:p w14:paraId="6986275A" w14:textId="77777777" w:rsidR="00A307AD" w:rsidRDefault="00123737">
      <w:pPr>
        <w:pStyle w:val="CommandBlock"/>
      </w:pPr>
      <w:r>
        <w:t>forge script --root ./solidity ./solidity/script/Functions.s.sol</w:t>
      </w:r>
    </w:p>
    <w:p w14:paraId="5AA08C06" w14:textId="77777777" w:rsidR="00A307AD" w:rsidRDefault="00A307AD">
      <w:pPr>
        <w:keepNext/>
      </w:pPr>
    </w:p>
    <w:p w14:paraId="5C28A456" w14:textId="77777777" w:rsidR="00A307AD" w:rsidRDefault="00123737">
      <w:pPr>
        <w:pStyle w:val="Heading3"/>
      </w:pPr>
      <w:r>
        <w:t>Check Your Results</w:t>
      </w:r>
    </w:p>
    <w:p w14:paraId="1E354F23" w14:textId="77777777" w:rsidR="00A307AD" w:rsidRDefault="00123737">
      <w:pPr>
        <w:keepNext/>
      </w:pPr>
      <w:r>
        <w:t>Compare the output with the lines below. forge script first prints its own lines, such as Script ran successfully. The program's output is everything under the == Logs == line, where each line is indented by two spaces. The program must print exactly these ten lines, with the same spelling, spacing, and capitalization.</w:t>
      </w:r>
    </w:p>
    <w:p w14:paraId="7E29A7A9" w14:textId="77777777" w:rsidR="00A307AD" w:rsidRDefault="00A307AD">
      <w:pPr>
        <w:keepNext/>
      </w:pPr>
    </w:p>
    <w:p w14:paraId="1F11F635" w14:textId="77777777" w:rsidR="00A307AD" w:rsidRDefault="00123737">
      <w:pPr>
        <w:pStyle w:val="RequiredOutput"/>
        <w:keepNext/>
      </w:pPr>
      <w:r>
        <w:t>Configuration Summary</w:t>
      </w:r>
    </w:p>
    <w:p w14:paraId="0F1F13D1" w14:textId="77777777" w:rsidR="00A307AD" w:rsidRDefault="00123737">
      <w:pPr>
        <w:pStyle w:val="RequiredOutput"/>
        <w:keepNext/>
      </w:pPr>
      <w:r>
        <w:t>Service Label: inventory-api (staging)</w:t>
      </w:r>
    </w:p>
    <w:p w14:paraId="3647F41F" w14:textId="77777777" w:rsidR="00A307AD" w:rsidRDefault="00123737">
      <w:pPr>
        <w:pStyle w:val="RequiredOutput"/>
        <w:keepNext/>
      </w:pPr>
      <w:r>
        <w:t>Service Port: 8443</w:t>
      </w:r>
    </w:p>
    <w:p w14:paraId="016D0FC6" w14:textId="77777777" w:rsidR="00A307AD" w:rsidRDefault="00123737">
      <w:pPr>
        <w:pStyle w:val="RequiredOutput"/>
        <w:keepNext/>
      </w:pPr>
      <w:r>
        <w:t>Replica Count: 3</w:t>
      </w:r>
    </w:p>
    <w:p w14:paraId="5002CF7C" w14:textId="77777777" w:rsidR="00A307AD" w:rsidRDefault="00123737">
      <w:pPr>
        <w:pStyle w:val="RequiredOutput"/>
        <w:keepNext/>
      </w:pPr>
      <w:r>
        <w:t>Total Capacity: 750 requests per second</w:t>
      </w:r>
    </w:p>
    <w:p w14:paraId="16DE9680" w14:textId="77777777" w:rsidR="00A307AD" w:rsidRDefault="00123737">
      <w:pPr>
        <w:pStyle w:val="RequiredOutput"/>
        <w:keepNext/>
      </w:pPr>
      <w:r>
        <w:t>Configuration Summary</w:t>
      </w:r>
    </w:p>
    <w:p w14:paraId="74407241" w14:textId="77777777" w:rsidR="00A307AD" w:rsidRDefault="00123737">
      <w:pPr>
        <w:pStyle w:val="RequiredOutput"/>
        <w:keepNext/>
      </w:pPr>
      <w:r>
        <w:t>Service Label: inventory-api (production)</w:t>
      </w:r>
    </w:p>
    <w:p w14:paraId="676C2BEF" w14:textId="77777777" w:rsidR="00A307AD" w:rsidRDefault="00123737">
      <w:pPr>
        <w:pStyle w:val="RequiredOutput"/>
        <w:keepNext/>
      </w:pPr>
      <w:r>
        <w:t>Service Port: 8443</w:t>
      </w:r>
    </w:p>
    <w:p w14:paraId="3BDE67A3" w14:textId="77777777" w:rsidR="00A307AD" w:rsidRDefault="00123737">
      <w:pPr>
        <w:pStyle w:val="RequiredOutput"/>
        <w:keepNext/>
      </w:pPr>
      <w:r>
        <w:t>Replica Count: 4</w:t>
      </w:r>
    </w:p>
    <w:p w14:paraId="5E3A9CB3" w14:textId="77777777" w:rsidR="00A307AD" w:rsidRDefault="00123737">
      <w:pPr>
        <w:pStyle w:val="RequiredOutput"/>
      </w:pPr>
      <w:r>
        <w:t>Total Capacity: 1000 requests per second</w:t>
      </w:r>
    </w:p>
    <w:p w14:paraId="099A599F" w14:textId="77777777" w:rsidR="00A307AD" w:rsidRDefault="00A307AD">
      <w:pPr>
        <w:keepNext/>
      </w:pPr>
    </w:p>
    <w:p w14:paraId="016CCD08" w14:textId="77777777" w:rsidR="00A307AD" w:rsidRDefault="00123737">
      <w:pPr>
        <w:pStyle w:val="ListBullet"/>
      </w:pPr>
      <w:r>
        <w:t>Configuration Summary appears twice because run calls displaySummary twice: the same instructions run once for each environment.</w:t>
      </w:r>
    </w:p>
    <w:p w14:paraId="46025C16" w14:textId="77777777" w:rsidR="00A307AD" w:rsidRDefault="00123737">
      <w:pPr>
        <w:pStyle w:val="ListBullet"/>
      </w:pPr>
      <w:r>
        <w:t>Service Label shows inventory-api (staging), then inventory-api (production): buildServiceLabel joined its two parameters and returned the label.</w:t>
      </w:r>
    </w:p>
    <w:p w14:paraId="639389F7" w14:textId="77777777" w:rsidR="00A307AD" w:rsidRDefault="00123737">
      <w:pPr>
        <w:pStyle w:val="ListBullet"/>
      </w:pPr>
      <w:r>
        <w:t>The second label came from buildProductionLabel: run passed only the service name, and buildProductionLabel passed production on to buildServiceLabel. That second function is how Solidity writes a default value.</w:t>
      </w:r>
    </w:p>
    <w:p w14:paraId="2E20A318" w14:textId="77777777" w:rsidR="00A307AD" w:rsidRDefault="00123737">
      <w:pPr>
        <w:pStyle w:val="ListBullet"/>
      </w:pPr>
      <w:r>
        <w:t>Service Port is 8443 both times: displaySummary read the outer constant without receiving it as an argument.</w:t>
      </w:r>
    </w:p>
    <w:p w14:paraId="351DABCE" w14:textId="77777777" w:rsidR="00A307AD" w:rsidRDefault="00123737">
      <w:pPr>
        <w:pStyle w:val="ListBullet"/>
      </w:pPr>
      <w:r>
        <w:t>Replica Count and Total Capacity show 3 and 750, then 4 and 1000: calculateTotalCapacity multiplied its two parameters and returned the result.</w:t>
      </w:r>
    </w:p>
    <w:p w14:paraId="4E54E0BE" w14:textId="77777777" w:rsidR="00A307AD" w:rsidRDefault="00123737">
      <w:pPr>
        <w:pStyle w:val="ListBullet"/>
      </w:pPr>
      <w:r>
        <w:t>If the second label shows staging, the second call still received the staging environment.</w:t>
      </w:r>
    </w:p>
    <w:p w14:paraId="293EA9DF" w14:textId="77777777" w:rsidR="00A307AD" w:rsidRDefault="00123737">
      <w:pPr>
        <w:pStyle w:val="ListBullet"/>
      </w:pPr>
      <w:r>
        <w:t>If the second summary still shows 3 or 750, the replica count was changed after the second set of calls, or a returned value was not stored again.</w:t>
      </w:r>
    </w:p>
    <w:p w14:paraId="6407A979" w14:textId="77777777" w:rsidR="00A307AD" w:rsidRDefault="00123737">
      <w:pPr>
        <w:pStyle w:val="ListBullet"/>
      </w:pPr>
      <w:r>
        <w:t>If a label reads staging (inventory-api), the arguments were passed in a different order from the parameters.</w:t>
      </w:r>
    </w:p>
    <w:p w14:paraId="14FD8284" w14:textId="77777777" w:rsidR="00A307AD" w:rsidRDefault="00123737">
      <w:pPr>
        <w:pStyle w:val="ListBullet"/>
      </w:pPr>
      <w:r>
        <w:t>If the build fails, read the first error message: it names the file and line to fix.</w:t>
      </w:r>
    </w:p>
    <w:p w14:paraId="5C84C995" w14:textId="77777777" w:rsidR="00A307AD" w:rsidRDefault="00A307AD">
      <w:pPr>
        <w:keepNext/>
      </w:pPr>
    </w:p>
    <w:p w14:paraId="6D364BD7" w14:textId="77777777" w:rsidR="00A307AD" w:rsidRDefault="00A307AD">
      <w:pPr>
        <w:keepNext/>
      </w:pPr>
    </w:p>
    <w:p w14:paraId="57087AD4" w14:textId="77777777" w:rsidR="00A307AD" w:rsidRDefault="00123737">
      <w:pPr>
        <w:pStyle w:val="Heading2"/>
      </w:pPr>
      <w:r>
        <w:t>What to Notice</w:t>
      </w:r>
    </w:p>
    <w:p w14:paraId="7B5CFD70" w14:textId="77777777" w:rsidR="00A307AD" w:rsidRDefault="00123737">
      <w:pPr>
        <w:pStyle w:val="ListBullet"/>
      </w:pPr>
      <w:r>
        <w:t>function starts a definition; parameters are type then name, and returns (type) gives the return type.</w:t>
      </w:r>
    </w:p>
    <w:p w14:paraId="3973BD81" w14:textId="77777777" w:rsidR="00A307AD" w:rsidRDefault="00123737">
      <w:pPr>
        <w:pStyle w:val="ListBullet"/>
      </w:pPr>
      <w:r>
        <w:t>A function without returns gives nothing back.</w:t>
      </w:r>
    </w:p>
    <w:p w14:paraId="2839D59B" w14:textId="77777777" w:rsidR="00A307AD" w:rsidRDefault="00123737">
      <w:pPr>
        <w:pStyle w:val="ListBullet"/>
      </w:pPr>
      <w:r>
        <w:t>string.concat joins pieces of text into one string.</w:t>
      </w:r>
    </w:p>
    <w:p w14:paraId="4DC469AF" w14:textId="77777777" w:rsidR="00A307AD" w:rsidRDefault="00123737">
      <w:pPr>
        <w:pStyle w:val="ListBullet"/>
      </w:pPr>
      <w:r>
        <w:t>buildProductionLabel takes only the service name and returns buildServiceLabel(serviceName, "production"): Solidity has no default parameter values, so a second function passes the usual one.</w:t>
      </w:r>
    </w:p>
    <w:p w14:paraId="03173844" w14:textId="77777777" w:rsidR="00A307AD" w:rsidRDefault="00123737">
      <w:pPr>
        <w:pStyle w:val="ListBullet"/>
      </w:pPr>
      <w:r>
        <w:t>run() is the function forge script calls, so it plays the part of main.</w:t>
      </w:r>
    </w:p>
    <w:p w14:paraId="2CD64C71" w14:textId="77777777" w:rsidR="00A307AD" w:rsidRDefault="00A307AD">
      <w:pPr>
        <w:keepNext/>
      </w:pPr>
    </w:p>
    <w:p w14:paraId="343F4653" w14:textId="77777777" w:rsidR="00A307AD" w:rsidRDefault="00123737">
      <w:pPr>
        <w:pStyle w:val="Heading3"/>
      </w:pPr>
      <w:r>
        <w:t>Basic and Production-Minded Comparison</w:t>
      </w:r>
    </w:p>
    <w:p w14:paraId="7A799C44" w14:textId="77777777" w:rsidR="00A307AD" w:rsidRDefault="0012373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266CCCCC" w14:textId="77777777" w:rsidR="00A307AD" w:rsidRDefault="00A307AD">
      <w:pPr>
        <w:keepNext/>
      </w:pPr>
    </w:p>
    <w:p w14:paraId="36F97DC2" w14:textId="77777777" w:rsidR="00A307AD" w:rsidRDefault="00A307AD">
      <w:pPr>
        <w:keepNext/>
      </w:pPr>
    </w:p>
    <w:p w14:paraId="1C5A588A" w14:textId="77777777" w:rsidR="00A307AD" w:rsidRDefault="00A307AD">
      <w:pPr>
        <w:keepNext/>
      </w:pPr>
    </w:p>
    <w:p w14:paraId="51037089" w14:textId="77777777" w:rsidR="00A307AD" w:rsidRDefault="00123737">
      <w:pPr>
        <w:pStyle w:val="Heading1"/>
      </w:pPr>
      <w:r>
        <w:t>Supporting Files</w:t>
      </w:r>
    </w:p>
    <w:p w14:paraId="0C011FC6" w14:textId="77777777" w:rsidR="00A307AD" w:rsidRDefault="00123737">
      <w:r>
        <w:t>This is the Cargo.toml that cargo init wrote, shown here so you can check yours. The [package] lines match; yours also ends with an empty [dependencies] heading, and the lines that start with # are notes for you, not something cargo writes.</w:t>
      </w:r>
    </w:p>
    <w:p w14:paraId="222CA6E7" w14:textId="77777777" w:rsidR="00A307AD" w:rsidRDefault="00A307AD">
      <w:pPr>
        <w:keepNext/>
      </w:pPr>
    </w:p>
    <w:p w14:paraId="260BB9B2" w14:textId="77777777" w:rsidR="00A307AD" w:rsidRDefault="00A307AD">
      <w:pPr>
        <w:keepNext/>
      </w:pPr>
    </w:p>
    <w:p w14:paraId="2ADFA9F9" w14:textId="77777777" w:rsidR="00A307AD" w:rsidRDefault="00123737">
      <w:pPr>
        <w:pStyle w:val="Heading2"/>
      </w:pPr>
      <w:r>
        <w:t>rust/Cargo.toml</w:t>
      </w:r>
    </w:p>
    <w:p w14:paraId="618873CC" w14:textId="77777777" w:rsidR="00A307AD" w:rsidRDefault="00123737">
      <w:pPr>
        <w:pStyle w:val="SourceCode"/>
        <w:keepNext/>
      </w:pPr>
      <w:r>
        <w:t>[package]</w:t>
      </w:r>
    </w:p>
    <w:p w14:paraId="4ACF37BE" w14:textId="77777777" w:rsidR="00A307AD" w:rsidRDefault="00123737">
      <w:pPr>
        <w:pStyle w:val="SourceCode"/>
        <w:keepNext/>
      </w:pPr>
      <w:r>
        <w:t>name = "functions"</w:t>
      </w:r>
    </w:p>
    <w:p w14:paraId="0A9A5DAD" w14:textId="77777777" w:rsidR="00A307AD" w:rsidRDefault="00123737">
      <w:pPr>
        <w:pStyle w:val="SourceCode"/>
        <w:keepNext/>
      </w:pPr>
      <w:r>
        <w:t>version = "0.1.0"</w:t>
      </w:r>
    </w:p>
    <w:p w14:paraId="5F086DAB" w14:textId="77777777" w:rsidR="00A307AD" w:rsidRDefault="00123737">
      <w:pPr>
        <w:pStyle w:val="SourceCode"/>
        <w:keepNext/>
      </w:pPr>
      <w:r>
        <w:t>edition = "2024"</w:t>
      </w:r>
    </w:p>
    <w:p w14:paraId="61641F52" w14:textId="77777777" w:rsidR="00A307AD" w:rsidRDefault="00A307AD">
      <w:pPr>
        <w:pStyle w:val="SourceCode"/>
        <w:keepNext/>
      </w:pPr>
    </w:p>
    <w:p w14:paraId="591283B3" w14:textId="77777777" w:rsidR="00A307AD" w:rsidRDefault="00123737">
      <w:pPr>
        <w:pStyle w:val="SourceCode"/>
        <w:keepNext/>
      </w:pPr>
      <w:r>
        <w:t># Each file in src/bin/ becomes its own program:</w:t>
      </w:r>
    </w:p>
    <w:p w14:paraId="36534DFC" w14:textId="77777777" w:rsidR="00A307AD" w:rsidRDefault="00123737">
      <w:pPr>
        <w:pStyle w:val="SourceCode"/>
      </w:pPr>
      <w:r>
        <w:t># basic_functions and functions.</w:t>
      </w:r>
    </w:p>
    <w:p w14:paraId="34E37BDD" w14:textId="77777777" w:rsidR="00A307AD" w:rsidRDefault="00A307AD">
      <w:pPr>
        <w:keepNext/>
      </w:pPr>
    </w:p>
    <w:p w14:paraId="1613936C" w14:textId="77777777" w:rsidR="00A307AD" w:rsidRDefault="00A307AD">
      <w:pPr>
        <w:keepNext/>
      </w:pPr>
    </w:p>
    <w:p w14:paraId="080B4A50" w14:textId="77777777" w:rsidR="00A307AD" w:rsidRDefault="00A307AD">
      <w:pPr>
        <w:keepNext/>
      </w:pPr>
    </w:p>
    <w:p w14:paraId="342E9BC1" w14:textId="77777777" w:rsidR="00A307AD" w:rsidRDefault="00123737">
      <w:pPr>
        <w:pStyle w:val="Heading1"/>
      </w:pPr>
      <w:r>
        <w:t>Validation Rules</w:t>
      </w:r>
    </w:p>
    <w:p w14:paraId="7B1A19E5" w14:textId="77777777" w:rsidR="00A307AD" w:rsidRDefault="00123737">
      <w:r>
        <w:t>This lesson is checked by running each program and comparing what you see with the required results. No separate validator program is needed. Each language section ends each layer with a Check Your Results section.</w:t>
      </w:r>
    </w:p>
    <w:p w14:paraId="33605DC7" w14:textId="77777777" w:rsidR="00A307AD" w:rsidRDefault="00A307AD">
      <w:pPr>
        <w:keepNext/>
      </w:pPr>
    </w:p>
    <w:p w14:paraId="12FA713D" w14:textId="77777777" w:rsidR="00A307AD" w:rsidRDefault="00123737">
      <w:pPr>
        <w:pStyle w:val="ListBullet"/>
      </w:pPr>
      <w:r>
        <w:t>Run every command from the lesson-2.2-extended directory.</w:t>
      </w:r>
    </w:p>
    <w:p w14:paraId="2CD6F1C0" w14:textId="77777777" w:rsidR="00A307AD" w:rsidRDefault="00123737">
      <w:pPr>
        <w:pStyle w:val="ListBullet"/>
      </w:pPr>
      <w:r>
        <w:t>Every printed line must match the expected lines exactly, in the same order, with nothing extra. For Solidity, compare the lines under == Logs ==.</w:t>
      </w:r>
    </w:p>
    <w:p w14:paraId="4D051C41" w14:textId="77777777" w:rsidR="00A307AD" w:rsidRDefault="00123737">
      <w:pPr>
        <w:pStyle w:val="ListBullet"/>
      </w:pPr>
      <w:r>
        <w:t>Each summary must be printed by one call to display_summary, and the label and total capacity must be the values the functions returned.</w:t>
      </w:r>
    </w:p>
    <w:p w14:paraId="5819CAB8" w14:textId="77777777" w:rsidR="00A307AD" w:rsidRDefault="00123737">
      <w:pPr>
        <w:pStyle w:val="ListBullet"/>
      </w:pPr>
      <w:r>
        <w:t>For the Challenge, using a function's local variable in main must stop the build in Rust, Erlang, and Solidity.</w:t>
      </w:r>
    </w:p>
    <w:p w14:paraId="7082DE44" w14:textId="77777777" w:rsidR="00A307AD" w:rsidRDefault="00A307AD">
      <w:pPr>
        <w:keepNext/>
      </w:pPr>
    </w:p>
    <w:p w14:paraId="6795C658" w14:textId="77777777" w:rsidR="00A307AD" w:rsidRDefault="00A307AD">
      <w:pPr>
        <w:keepNext/>
      </w:pPr>
    </w:p>
    <w:p w14:paraId="77E710AE" w14:textId="77777777" w:rsidR="00A307AD" w:rsidRDefault="00123737">
      <w:pPr>
        <w:pStyle w:val="Heading2"/>
      </w:pPr>
      <w:r>
        <w:t>Required Clean-Run Output</w:t>
      </w:r>
    </w:p>
    <w:p w14:paraId="7677E6EF" w14:textId="77777777" w:rsidR="00A307AD" w:rsidRDefault="00123737">
      <w:pPr>
        <w:keepNext/>
      </w:pPr>
      <w:r>
        <w:t>Every program prints these ten lines: one summary for staging and one for production.</w:t>
      </w:r>
    </w:p>
    <w:p w14:paraId="70E34540" w14:textId="77777777" w:rsidR="00A307AD" w:rsidRDefault="00A307AD">
      <w:pPr>
        <w:keepNext/>
      </w:pPr>
    </w:p>
    <w:p w14:paraId="59E48DC7" w14:textId="77777777" w:rsidR="00A307AD" w:rsidRDefault="00123737">
      <w:pPr>
        <w:pStyle w:val="RequiredOutput"/>
        <w:keepNext/>
      </w:pPr>
      <w:r>
        <w:t>Configuration Summary</w:t>
      </w:r>
    </w:p>
    <w:p w14:paraId="301FE9EE" w14:textId="77777777" w:rsidR="00A307AD" w:rsidRDefault="00123737">
      <w:pPr>
        <w:pStyle w:val="RequiredOutput"/>
        <w:keepNext/>
      </w:pPr>
      <w:r>
        <w:t>Service Label: inventory-api (staging)</w:t>
      </w:r>
    </w:p>
    <w:p w14:paraId="535E12BF" w14:textId="77777777" w:rsidR="00A307AD" w:rsidRDefault="00123737">
      <w:pPr>
        <w:pStyle w:val="RequiredOutput"/>
        <w:keepNext/>
      </w:pPr>
      <w:r>
        <w:t>Service Port: 8443</w:t>
      </w:r>
    </w:p>
    <w:p w14:paraId="5B020792" w14:textId="77777777" w:rsidR="00A307AD" w:rsidRDefault="00123737">
      <w:pPr>
        <w:pStyle w:val="RequiredOutput"/>
        <w:keepNext/>
      </w:pPr>
      <w:r>
        <w:t>Replica Count: 3</w:t>
      </w:r>
    </w:p>
    <w:p w14:paraId="77E9523D" w14:textId="77777777" w:rsidR="00A307AD" w:rsidRDefault="00123737">
      <w:pPr>
        <w:pStyle w:val="RequiredOutput"/>
        <w:keepNext/>
      </w:pPr>
      <w:r>
        <w:t>Total Capacity: 750 requests per second</w:t>
      </w:r>
    </w:p>
    <w:p w14:paraId="4D04E512" w14:textId="77777777" w:rsidR="00A307AD" w:rsidRDefault="00123737">
      <w:pPr>
        <w:pStyle w:val="RequiredOutput"/>
        <w:keepNext/>
      </w:pPr>
      <w:r>
        <w:t>Configuration Summary</w:t>
      </w:r>
    </w:p>
    <w:p w14:paraId="4FD4C791" w14:textId="77777777" w:rsidR="00A307AD" w:rsidRDefault="00123737">
      <w:pPr>
        <w:pStyle w:val="RequiredOutput"/>
        <w:keepNext/>
      </w:pPr>
      <w:r>
        <w:t>Service Label: inventory-api (production)</w:t>
      </w:r>
    </w:p>
    <w:p w14:paraId="30F8F253" w14:textId="77777777" w:rsidR="00A307AD" w:rsidRDefault="00123737">
      <w:pPr>
        <w:pStyle w:val="RequiredOutput"/>
        <w:keepNext/>
      </w:pPr>
      <w:r>
        <w:t>Service Port: 8443</w:t>
      </w:r>
    </w:p>
    <w:p w14:paraId="59751C2A" w14:textId="77777777" w:rsidR="00A307AD" w:rsidRDefault="00123737">
      <w:pPr>
        <w:pStyle w:val="RequiredOutput"/>
        <w:keepNext/>
      </w:pPr>
      <w:r>
        <w:t>Replica Count: 4</w:t>
      </w:r>
    </w:p>
    <w:p w14:paraId="7CC65211" w14:textId="77777777" w:rsidR="00A307AD" w:rsidRDefault="00123737">
      <w:pPr>
        <w:pStyle w:val="RequiredOutput"/>
      </w:pPr>
      <w:r>
        <w:t>Total Capacity: 1000 requests per second</w:t>
      </w:r>
    </w:p>
    <w:p w14:paraId="5F475C12" w14:textId="77777777" w:rsidR="00A307AD" w:rsidRDefault="00A307AD">
      <w:pPr>
        <w:keepNext/>
      </w:pPr>
    </w:p>
    <w:p w14:paraId="4FA40F28" w14:textId="77777777" w:rsidR="00A307AD" w:rsidRDefault="00A307AD">
      <w:pPr>
        <w:keepNext/>
      </w:pPr>
    </w:p>
    <w:p w14:paraId="63E64B98" w14:textId="77777777" w:rsidR="00A307AD" w:rsidRDefault="00A307AD">
      <w:pPr>
        <w:keepNext/>
      </w:pPr>
    </w:p>
    <w:p w14:paraId="14EEECCC" w14:textId="77777777" w:rsidR="00A307AD" w:rsidRDefault="00123737">
      <w:pPr>
        <w:pStyle w:val="Heading1"/>
      </w:pPr>
      <w:r>
        <w:t>Common Mistakes</w:t>
      </w:r>
    </w:p>
    <w:p w14:paraId="2CFF1B23" w14:textId="77777777" w:rsidR="00A307AD" w:rsidRDefault="00123737">
      <w:pPr>
        <w:pStyle w:val="ListBullet"/>
      </w:pPr>
      <w:r>
        <w:t>Assembly: loading an argument into a register that the next line overwrites, such as setting rdx before copying the parameter out of it.</w:t>
      </w:r>
    </w:p>
    <w:p w14:paraId="51C0DD10" w14:textId="77777777" w:rsidR="00A307AD" w:rsidRDefault="00123737">
      <w:pPr>
        <w:pStyle w:val="ListBullet"/>
      </w:pPr>
      <w:r>
        <w:t>Assembly: pushing a register and forgetting the matching pop, so ret jumps to the wrong place and the program crashes.</w:t>
      </w:r>
    </w:p>
    <w:p w14:paraId="6EED965C" w14:textId="77777777" w:rsidR="00A307AD" w:rsidRDefault="00123737">
      <w:pPr>
        <w:pStyle w:val="ListBullet"/>
      </w:pPr>
      <w:r>
        <w:t>Assembly: calling printf with the stack not aligned to 16 bytes, which can crash inside printf.</w:t>
      </w:r>
    </w:p>
    <w:p w14:paraId="2BAE48AD" w14:textId="77777777" w:rsidR="00A307AD" w:rsidRDefault="00123737">
      <w:pPr>
        <w:pStyle w:val="ListBullet"/>
      </w:pPr>
      <w:r>
        <w:t>Rust: leaving a semicolon after the last expression of a function that returns a value, which stops the build.</w:t>
      </w:r>
    </w:p>
    <w:p w14:paraId="5826D50F" w14:textId="77777777" w:rsidR="00A307AD" w:rsidRDefault="00123737">
      <w:pPr>
        <w:pStyle w:val="ListBullet"/>
      </w:pPr>
      <w:r>
        <w:t>Rust and Solidity: writing a default value such as environment = "production" in a parameter list; neither language has them, so the build fails. Write a second function, or pass the value every time.</w:t>
      </w:r>
    </w:p>
    <w:p w14:paraId="64C893D6" w14:textId="77777777" w:rsidR="00A307AD" w:rsidRDefault="00123737">
      <w:pPr>
        <w:pStyle w:val="ListBullet"/>
      </w:pPr>
      <w:r>
        <w:t>Erlang: ending a function with a comma instead of a period, or binding the production values to names already used for staging.</w:t>
      </w:r>
    </w:p>
    <w:p w14:paraId="7DDC6E73" w14:textId="77777777" w:rsidR="00A307AD" w:rsidRDefault="00123737">
      <w:pPr>
        <w:pStyle w:val="ListBullet"/>
      </w:pPr>
      <w:r>
        <w:t>Erlang: calling build_service_label(ServiceName) without writing build_service_label/1; erlc stops with function build_service_label/1 undefined.</w:t>
      </w:r>
    </w:p>
    <w:p w14:paraId="0C863FB2" w14:textId="77777777" w:rsidR="00A307AD" w:rsidRDefault="00123737">
      <w:pPr>
        <w:pStyle w:val="ListBullet"/>
      </w:pPr>
      <w:r>
        <w:t>Solidity: leaving out internal pure, or returns (type), on a function that returns a value.</w:t>
      </w:r>
    </w:p>
    <w:p w14:paraId="15464457" w14:textId="77777777" w:rsidR="00A307AD" w:rsidRDefault="00A307AD">
      <w:pPr>
        <w:keepNext/>
      </w:pPr>
    </w:p>
    <w:p w14:paraId="43B88BAE" w14:textId="77777777" w:rsidR="00A307AD" w:rsidRDefault="00A307AD">
      <w:pPr>
        <w:keepNext/>
      </w:pPr>
    </w:p>
    <w:p w14:paraId="19D37665" w14:textId="77777777" w:rsidR="00A307AD" w:rsidRDefault="00A307AD">
      <w:pPr>
        <w:keepNext/>
      </w:pPr>
    </w:p>
    <w:p w14:paraId="6071AE8C" w14:textId="77777777" w:rsidR="00A307AD" w:rsidRDefault="00123737">
      <w:pPr>
        <w:pStyle w:val="Heading1"/>
      </w:pPr>
      <w:r>
        <w:t>Project Connection</w:t>
      </w:r>
    </w:p>
    <w:p w14:paraId="044210FF" w14:textId="77777777" w:rsidR="00A307AD" w:rsidRDefault="00123737">
      <w:r>
        <w:t>These are the same three functions the six core languages write in Lesson 2.2. Later Extended lessons build the Chapter 2 projects in these four languages from functions like these.</w:t>
      </w:r>
    </w:p>
    <w:p w14:paraId="7592BBD5" w14:textId="77777777" w:rsidR="00A307AD" w:rsidRDefault="00A307AD">
      <w:pPr>
        <w:keepNext/>
      </w:pPr>
    </w:p>
    <w:p w14:paraId="193CD93C" w14:textId="77777777" w:rsidR="00A307AD" w:rsidRDefault="00A307AD">
      <w:pPr>
        <w:keepNext/>
      </w:pPr>
    </w:p>
    <w:p w14:paraId="4E669A34" w14:textId="77777777" w:rsidR="00A307AD" w:rsidRDefault="00A307AD">
      <w:pPr>
        <w:keepNext/>
      </w:pPr>
    </w:p>
    <w:p w14:paraId="51369AB3" w14:textId="77777777" w:rsidR="00A307AD" w:rsidRDefault="00123737">
      <w:pPr>
        <w:pStyle w:val="Heading1"/>
      </w:pPr>
      <w:r>
        <w:t>Workbook Exercise</w:t>
      </w:r>
    </w:p>
    <w:p w14:paraId="36D9AEC1" w14:textId="77777777" w:rsidR="00A307AD" w:rsidRDefault="00123737">
      <w:r>
        <w:t>Add a memory budget to each Production-Minded program, as Lesson 2.2 does.</w:t>
      </w:r>
    </w:p>
    <w:p w14:paraId="5811E0E7" w14:textId="77777777" w:rsidR="00A307AD" w:rsidRDefault="00A307AD">
      <w:pPr>
        <w:keepNext/>
      </w:pPr>
    </w:p>
    <w:p w14:paraId="40EDE000" w14:textId="77777777" w:rsidR="00A307AD" w:rsidRDefault="00123737">
      <w:pPr>
        <w:pStyle w:val="ListBullet"/>
      </w:pPr>
      <w:r>
        <w:t>Write a new function named calculate_memory_budget (calculateMemoryBudget in Solidity) that takes the replica count and the memory one replica needs in megabytes, multiplies them, and returns the total.</w:t>
      </w:r>
    </w:p>
    <w:p w14:paraId="00B730ED" w14:textId="77777777" w:rsidR="00A307AD" w:rsidRDefault="00123737">
      <w:pPr>
        <w:pStyle w:val="ListBullet"/>
      </w:pPr>
      <w:r>
        <w:t>Add the memory one replica needs as a constant, 512: REPLICA_MEMORY_MEGABYTES equ 512 in Assembly, const REPLICA_MEMORY_MEGABYTES: u32 = 512 in Rust, ReplicaMemoryMegabytes = 512 in Erlang's main, and uint256 replicaMemoryMegabytes = 512 in Solidity's run.</w:t>
      </w:r>
    </w:p>
    <w:p w14:paraId="0EDCAE2C" w14:textId="77777777" w:rsidR="00A307AD" w:rsidRDefault="00123737">
      <w:pPr>
        <w:pStyle w:val="ListBullet"/>
      </w:pPr>
      <w:r>
        <w:t>Before each display_summary call, call the new function and store the returned value (in Erlang, bind StagingMemory and ProductionMemory).</w:t>
      </w:r>
    </w:p>
    <w:p w14:paraId="431278B2" w14:textId="77777777" w:rsidR="00A307AD" w:rsidRDefault="00123737">
      <w:pPr>
        <w:pStyle w:val="ListBullet"/>
      </w:pPr>
      <w:r>
        <w:t>Give display_summary a fourth parameter and print Memory Budget: 1536 MB for staging and Memory Budget: 2048 MB for production as the last line of each summary.</w:t>
      </w:r>
    </w:p>
    <w:p w14:paraId="36AD182C" w14:textId="77777777" w:rsidR="00A307AD" w:rsidRDefault="00A307AD">
      <w:pPr>
        <w:keepNext/>
      </w:pPr>
    </w:p>
    <w:p w14:paraId="29852781" w14:textId="77777777" w:rsidR="00A307AD" w:rsidRDefault="00123737">
      <w:r>
        <w:t>In Assembly, the fourth argument arrives in r9d on Windows and ecx on Linux. Store the returned value in a new memory_budget dd 0 in .data, add the format "Memory Budget: %d MB" to the read-only section, and save the fourth parameter in r14 with one more push and pop. One more push moves the stack by 8 bytes, so keep it aligned: on Windows change sub rsp, 32 and add rsp, 32 to 40, and on Linux add sub rsp, 8 after the pushes and add rsp, 8 before the pops.</w:t>
      </w:r>
    </w:p>
    <w:p w14:paraId="74493955" w14:textId="77777777" w:rsidR="00A307AD" w:rsidRDefault="00A307AD">
      <w:pPr>
        <w:keepNext/>
      </w:pPr>
    </w:p>
    <w:p w14:paraId="382957EF" w14:textId="77777777" w:rsidR="00A307AD" w:rsidRDefault="00123737">
      <w:r>
        <w:t>The output must match the Required Exercise Output below exactly.</w:t>
      </w:r>
    </w:p>
    <w:p w14:paraId="251F2E96" w14:textId="77777777" w:rsidR="00A307AD" w:rsidRDefault="00A307AD">
      <w:pPr>
        <w:keepNext/>
      </w:pPr>
    </w:p>
    <w:p w14:paraId="384B0443" w14:textId="77777777" w:rsidR="00A307AD" w:rsidRDefault="00A307AD">
      <w:pPr>
        <w:keepNext/>
      </w:pPr>
    </w:p>
    <w:p w14:paraId="30EF5B07" w14:textId="77777777" w:rsidR="00A307AD" w:rsidRDefault="00123737">
      <w:pPr>
        <w:pStyle w:val="Heading2"/>
      </w:pPr>
      <w:r>
        <w:t>Required Exercise Output</w:t>
      </w:r>
    </w:p>
    <w:p w14:paraId="6983E977" w14:textId="77777777" w:rsidR="00A307AD" w:rsidRDefault="00123737">
      <w:pPr>
        <w:pStyle w:val="RequiredOutput"/>
        <w:keepNext/>
      </w:pPr>
      <w:r>
        <w:t>Configuration Summary</w:t>
      </w:r>
    </w:p>
    <w:p w14:paraId="04A076D7" w14:textId="77777777" w:rsidR="00A307AD" w:rsidRDefault="00123737">
      <w:pPr>
        <w:pStyle w:val="RequiredOutput"/>
        <w:keepNext/>
      </w:pPr>
      <w:r>
        <w:t>Service Label: inventory-api (staging)</w:t>
      </w:r>
    </w:p>
    <w:p w14:paraId="1AFBCC35" w14:textId="77777777" w:rsidR="00A307AD" w:rsidRDefault="00123737">
      <w:pPr>
        <w:pStyle w:val="RequiredOutput"/>
        <w:keepNext/>
      </w:pPr>
      <w:r>
        <w:t>Service Port: 8443</w:t>
      </w:r>
    </w:p>
    <w:p w14:paraId="48D5C646" w14:textId="77777777" w:rsidR="00A307AD" w:rsidRDefault="00123737">
      <w:pPr>
        <w:pStyle w:val="RequiredOutput"/>
        <w:keepNext/>
      </w:pPr>
      <w:r>
        <w:t>Replica Count: 3</w:t>
      </w:r>
    </w:p>
    <w:p w14:paraId="4C244E09" w14:textId="77777777" w:rsidR="00A307AD" w:rsidRDefault="00123737">
      <w:pPr>
        <w:pStyle w:val="RequiredOutput"/>
        <w:keepNext/>
      </w:pPr>
      <w:r>
        <w:t>Total Capacity: 750 requests per second</w:t>
      </w:r>
    </w:p>
    <w:p w14:paraId="27D28A9C" w14:textId="77777777" w:rsidR="00A307AD" w:rsidRDefault="00123737">
      <w:pPr>
        <w:pStyle w:val="RequiredOutput"/>
        <w:keepNext/>
      </w:pPr>
      <w:r>
        <w:t>Memory Budget: 1536 MB</w:t>
      </w:r>
    </w:p>
    <w:p w14:paraId="531C4642" w14:textId="77777777" w:rsidR="00A307AD" w:rsidRDefault="00123737">
      <w:pPr>
        <w:pStyle w:val="RequiredOutput"/>
        <w:keepNext/>
      </w:pPr>
      <w:r>
        <w:t>Configuration Summary</w:t>
      </w:r>
    </w:p>
    <w:p w14:paraId="7EC025AB" w14:textId="77777777" w:rsidR="00A307AD" w:rsidRDefault="00123737">
      <w:pPr>
        <w:pStyle w:val="RequiredOutput"/>
        <w:keepNext/>
      </w:pPr>
      <w:r>
        <w:t>Service Label: inventory-api (production)</w:t>
      </w:r>
    </w:p>
    <w:p w14:paraId="2C720D34" w14:textId="77777777" w:rsidR="00A307AD" w:rsidRDefault="00123737">
      <w:pPr>
        <w:pStyle w:val="RequiredOutput"/>
        <w:keepNext/>
      </w:pPr>
      <w:r>
        <w:t>Service Port: 8443</w:t>
      </w:r>
    </w:p>
    <w:p w14:paraId="2E7155F0" w14:textId="77777777" w:rsidR="00A307AD" w:rsidRDefault="00123737">
      <w:pPr>
        <w:pStyle w:val="RequiredOutput"/>
        <w:keepNext/>
      </w:pPr>
      <w:r>
        <w:t>Replica Count: 4</w:t>
      </w:r>
    </w:p>
    <w:p w14:paraId="4CFAAE0E" w14:textId="77777777" w:rsidR="00A307AD" w:rsidRDefault="00123737">
      <w:pPr>
        <w:pStyle w:val="RequiredOutput"/>
        <w:keepNext/>
      </w:pPr>
      <w:r>
        <w:t>Total Capacity: 1000 requests per second</w:t>
      </w:r>
    </w:p>
    <w:p w14:paraId="47F42F12" w14:textId="77777777" w:rsidR="00A307AD" w:rsidRDefault="00123737">
      <w:pPr>
        <w:pStyle w:val="RequiredOutput"/>
      </w:pPr>
      <w:r>
        <w:t>Memory Budget: 2048 MB</w:t>
      </w:r>
    </w:p>
    <w:p w14:paraId="7DBE9329" w14:textId="77777777" w:rsidR="00A307AD" w:rsidRDefault="00A307AD">
      <w:pPr>
        <w:keepNext/>
      </w:pPr>
    </w:p>
    <w:p w14:paraId="132092FE" w14:textId="77777777" w:rsidR="00A307AD" w:rsidRDefault="00A307AD">
      <w:pPr>
        <w:keepNext/>
      </w:pPr>
    </w:p>
    <w:p w14:paraId="63B3E0EE" w14:textId="77777777" w:rsidR="00A307AD" w:rsidRDefault="00A307AD">
      <w:pPr>
        <w:keepNext/>
      </w:pPr>
    </w:p>
    <w:p w14:paraId="06C8EF51" w14:textId="77777777" w:rsidR="00A307AD" w:rsidRDefault="00123737">
      <w:pPr>
        <w:pStyle w:val="Heading1"/>
      </w:pPr>
      <w:r>
        <w:t>Challenge</w:t>
      </w:r>
    </w:p>
    <w:p w14:paraId="6591BCA2" w14:textId="77777777" w:rsidR="00A307AD" w:rsidRDefault="00123737">
      <w:r>
        <w:t xml:space="preserve">First, reuse the functions. After the production summary, set the environment to canary and the replica count to 1, then call the same three functions again. Pass the environment to build_service_label as its second argument. Do not write a new function. In Assembly, add canary_text db "canary", 0 to the read-only section; in Rust, add mut to let environment, because main now changes it; in Erlang, bind CanaryEnvironment and CanaryReplicaCount. The output must match the Required Challenge Output below, and </w:t>
      </w:r>
      <w:r>
        <w:t>with the Exercise as well it must match the Required Combined Output after it.</w:t>
      </w:r>
    </w:p>
    <w:p w14:paraId="22FE7443" w14:textId="77777777" w:rsidR="00A307AD" w:rsidRDefault="00A307AD">
      <w:pPr>
        <w:keepNext/>
      </w:pPr>
    </w:p>
    <w:p w14:paraId="16BEE6EA" w14:textId="77777777" w:rsidR="00A307AD" w:rsidRDefault="00123737">
      <w:pPr>
        <w:keepNext/>
      </w:pPr>
      <w:r>
        <w:t>Then prove that a local variable belongs to its function. As the last line of main (run in Solidity), add the line below. It uses the local variable from calculate_total_capacity. In Erlang, also change the period at the end of the line before it to a comma.</w:t>
      </w:r>
    </w:p>
    <w:p w14:paraId="34AD57CE" w14:textId="77777777" w:rsidR="00A307AD" w:rsidRDefault="00A307AD">
      <w:pPr>
        <w:keepNext/>
      </w:pPr>
    </w:p>
    <w:p w14:paraId="790E4789" w14:textId="77777777" w:rsidR="00A307AD" w:rsidRDefault="00123737">
      <w:pPr>
        <w:pStyle w:val="RequiredOutput"/>
        <w:keepNext/>
      </w:pPr>
      <w:r>
        <w:t>Rust:     println!("{total_requests}");</w:t>
      </w:r>
    </w:p>
    <w:p w14:paraId="33DB3A79" w14:textId="77777777" w:rsidR="00A307AD" w:rsidRDefault="00123737">
      <w:pPr>
        <w:pStyle w:val="RequiredOutput"/>
        <w:keepNext/>
      </w:pPr>
      <w:r>
        <w:t>Erlang:   io:format("~B~n", [TotalRequests]).</w:t>
      </w:r>
    </w:p>
    <w:p w14:paraId="7C5EF66A" w14:textId="77777777" w:rsidR="00A307AD" w:rsidRDefault="00123737">
      <w:pPr>
        <w:pStyle w:val="RequiredOutput"/>
      </w:pPr>
      <w:r>
        <w:t>Solidity: console.log(totalRequests);</w:t>
      </w:r>
    </w:p>
    <w:p w14:paraId="62204521" w14:textId="77777777" w:rsidR="00A307AD" w:rsidRDefault="00A307AD">
      <w:pPr>
        <w:keepNext/>
      </w:pPr>
    </w:p>
    <w:p w14:paraId="0B08F050" w14:textId="77777777" w:rsidR="00A307AD" w:rsidRDefault="00123737">
      <w:pPr>
        <w:keepNext/>
      </w:pPr>
      <w:r>
        <w:t xml:space="preserve">Build again. The build must fail with an error like the one below, because that name exists only inside calculate_total_capacity. </w:t>
      </w:r>
      <w:r>
        <w:rPr>
          <w:b/>
        </w:rPr>
        <w:t>Afterward, delete the line and rebuild.</w:t>
      </w:r>
    </w:p>
    <w:p w14:paraId="70F7E10F" w14:textId="77777777" w:rsidR="00A307AD" w:rsidRDefault="00A307AD">
      <w:pPr>
        <w:keepNext/>
      </w:pPr>
    </w:p>
    <w:p w14:paraId="7081FEE6" w14:textId="77777777" w:rsidR="00A307AD" w:rsidRDefault="00123737">
      <w:pPr>
        <w:pStyle w:val="RequiredOutput"/>
        <w:keepNext/>
      </w:pPr>
      <w:r>
        <w:t>Rust:     error[E0425]: cannot find value `total_requests` in this scope</w:t>
      </w:r>
    </w:p>
    <w:p w14:paraId="461CA089" w14:textId="77777777" w:rsidR="00A307AD" w:rsidRDefault="00123737">
      <w:pPr>
        <w:pStyle w:val="RequiredOutput"/>
        <w:keepNext/>
      </w:pPr>
      <w:r>
        <w:t>Erlang:   variable 'TotalRequests' is unbound</w:t>
      </w:r>
    </w:p>
    <w:p w14:paraId="53477FA9" w14:textId="77777777" w:rsidR="00A307AD" w:rsidRDefault="00123737">
      <w:pPr>
        <w:pStyle w:val="RequiredOutput"/>
      </w:pPr>
      <w:r>
        <w:t>Solidity: Error (7576): Undeclared identifier.</w:t>
      </w:r>
    </w:p>
    <w:p w14:paraId="78F952B4" w14:textId="77777777" w:rsidR="00A307AD" w:rsidRDefault="00A307AD">
      <w:pPr>
        <w:keepNext/>
      </w:pPr>
    </w:p>
    <w:p w14:paraId="0FE6BB34" w14:textId="77777777" w:rsidR="00A307AD" w:rsidRDefault="00123737">
      <w:r>
        <w:t>Assembly is different: there is no name to try. calculate_total_capacity keeps its work in the register eax, and a register is not private to any function. The calling convention is the rule instead: after a call, the caller may rely only on the returned rax and on the registers every function must give back unchanged, such as rbx and r12.</w:t>
      </w:r>
    </w:p>
    <w:p w14:paraId="21A87E74" w14:textId="77777777" w:rsidR="00A307AD" w:rsidRDefault="00A307AD">
      <w:pPr>
        <w:keepNext/>
      </w:pPr>
    </w:p>
    <w:p w14:paraId="5807E355" w14:textId="77777777" w:rsidR="00A307AD" w:rsidRDefault="00A307AD">
      <w:pPr>
        <w:keepNext/>
      </w:pPr>
    </w:p>
    <w:p w14:paraId="41A920C0" w14:textId="77777777" w:rsidR="00A307AD" w:rsidRDefault="00123737">
      <w:pPr>
        <w:pStyle w:val="Heading2"/>
      </w:pPr>
      <w:r>
        <w:t>Required Challenge Output</w:t>
      </w:r>
    </w:p>
    <w:p w14:paraId="105A3CAC" w14:textId="77777777" w:rsidR="00A307AD" w:rsidRDefault="00123737">
      <w:pPr>
        <w:pStyle w:val="RequiredOutput"/>
        <w:keepNext/>
      </w:pPr>
      <w:r>
        <w:t>Configuration Summary</w:t>
      </w:r>
    </w:p>
    <w:p w14:paraId="70D63A92" w14:textId="77777777" w:rsidR="00A307AD" w:rsidRDefault="00123737">
      <w:pPr>
        <w:pStyle w:val="RequiredOutput"/>
        <w:keepNext/>
      </w:pPr>
      <w:r>
        <w:t>Service Label: inventory-api (staging)</w:t>
      </w:r>
    </w:p>
    <w:p w14:paraId="6591D3B2" w14:textId="77777777" w:rsidR="00A307AD" w:rsidRDefault="00123737">
      <w:pPr>
        <w:pStyle w:val="RequiredOutput"/>
        <w:keepNext/>
      </w:pPr>
      <w:r>
        <w:t>Service Port: 8443</w:t>
      </w:r>
    </w:p>
    <w:p w14:paraId="267339CB" w14:textId="77777777" w:rsidR="00A307AD" w:rsidRDefault="00123737">
      <w:pPr>
        <w:pStyle w:val="RequiredOutput"/>
        <w:keepNext/>
      </w:pPr>
      <w:r>
        <w:t>Replica Count: 3</w:t>
      </w:r>
    </w:p>
    <w:p w14:paraId="2D7CEA54" w14:textId="77777777" w:rsidR="00A307AD" w:rsidRDefault="00123737">
      <w:pPr>
        <w:pStyle w:val="RequiredOutput"/>
        <w:keepNext/>
      </w:pPr>
      <w:r>
        <w:t>Total Capacity: 750 requests per second</w:t>
      </w:r>
    </w:p>
    <w:p w14:paraId="2C365A3B" w14:textId="77777777" w:rsidR="00A307AD" w:rsidRDefault="00123737">
      <w:pPr>
        <w:pStyle w:val="RequiredOutput"/>
        <w:keepNext/>
      </w:pPr>
      <w:r>
        <w:t>Configuration Summary</w:t>
      </w:r>
    </w:p>
    <w:p w14:paraId="3C304860" w14:textId="77777777" w:rsidR="00A307AD" w:rsidRDefault="00123737">
      <w:pPr>
        <w:pStyle w:val="RequiredOutput"/>
        <w:keepNext/>
      </w:pPr>
      <w:r>
        <w:t>Service Label: inventory-api (production)</w:t>
      </w:r>
    </w:p>
    <w:p w14:paraId="23555488" w14:textId="77777777" w:rsidR="00A307AD" w:rsidRDefault="00123737">
      <w:pPr>
        <w:pStyle w:val="RequiredOutput"/>
        <w:keepNext/>
      </w:pPr>
      <w:r>
        <w:t>Service Port: 8443</w:t>
      </w:r>
    </w:p>
    <w:p w14:paraId="1B98AE17" w14:textId="77777777" w:rsidR="00A307AD" w:rsidRDefault="00123737">
      <w:pPr>
        <w:pStyle w:val="RequiredOutput"/>
        <w:keepNext/>
      </w:pPr>
      <w:r>
        <w:t>Replica Count: 4</w:t>
      </w:r>
    </w:p>
    <w:p w14:paraId="4B5B632C" w14:textId="77777777" w:rsidR="00A307AD" w:rsidRDefault="00123737">
      <w:pPr>
        <w:pStyle w:val="RequiredOutput"/>
        <w:keepNext/>
      </w:pPr>
      <w:r>
        <w:t>Total Capacity: 1000 requests per second</w:t>
      </w:r>
    </w:p>
    <w:p w14:paraId="0BF87F61" w14:textId="77777777" w:rsidR="00A307AD" w:rsidRDefault="00123737">
      <w:pPr>
        <w:pStyle w:val="RequiredOutput"/>
        <w:keepNext/>
      </w:pPr>
      <w:r>
        <w:t>Configuration Summary</w:t>
      </w:r>
    </w:p>
    <w:p w14:paraId="573B7165" w14:textId="77777777" w:rsidR="00A307AD" w:rsidRDefault="00123737">
      <w:pPr>
        <w:pStyle w:val="RequiredOutput"/>
        <w:keepNext/>
      </w:pPr>
      <w:r>
        <w:t>Service Label: inventory-api (canary)</w:t>
      </w:r>
    </w:p>
    <w:p w14:paraId="1E7A22A2" w14:textId="77777777" w:rsidR="00A307AD" w:rsidRDefault="00123737">
      <w:pPr>
        <w:pStyle w:val="RequiredOutput"/>
        <w:keepNext/>
      </w:pPr>
      <w:r>
        <w:t>Service Port: 8443</w:t>
      </w:r>
    </w:p>
    <w:p w14:paraId="4E8F6CC1" w14:textId="77777777" w:rsidR="00A307AD" w:rsidRDefault="00123737">
      <w:pPr>
        <w:pStyle w:val="RequiredOutput"/>
        <w:keepNext/>
      </w:pPr>
      <w:r>
        <w:t>Replica Count: 1</w:t>
      </w:r>
    </w:p>
    <w:p w14:paraId="6F4C0206" w14:textId="77777777" w:rsidR="00A307AD" w:rsidRDefault="00123737">
      <w:pPr>
        <w:pStyle w:val="RequiredOutput"/>
      </w:pPr>
      <w:r>
        <w:t>Total Capacity: 250 requests per second</w:t>
      </w:r>
    </w:p>
    <w:p w14:paraId="51F69F2F" w14:textId="77777777" w:rsidR="00A307AD" w:rsidRDefault="00A307AD">
      <w:pPr>
        <w:keepNext/>
      </w:pPr>
    </w:p>
    <w:p w14:paraId="7D45A36A" w14:textId="77777777" w:rsidR="00A307AD" w:rsidRDefault="00A307AD">
      <w:pPr>
        <w:keepNext/>
      </w:pPr>
    </w:p>
    <w:p w14:paraId="739B1570" w14:textId="77777777" w:rsidR="00A307AD" w:rsidRDefault="00123737">
      <w:pPr>
        <w:pStyle w:val="Heading2"/>
      </w:pPr>
      <w:r>
        <w:t>Required Combined Output</w:t>
      </w:r>
    </w:p>
    <w:p w14:paraId="1F925450" w14:textId="77777777" w:rsidR="00A307AD" w:rsidRDefault="00123737">
      <w:pPr>
        <w:pStyle w:val="RequiredOutput"/>
        <w:keepNext/>
      </w:pPr>
      <w:r>
        <w:t>Configuration Summary</w:t>
      </w:r>
    </w:p>
    <w:p w14:paraId="4BB946D2" w14:textId="77777777" w:rsidR="00A307AD" w:rsidRDefault="00123737">
      <w:pPr>
        <w:pStyle w:val="RequiredOutput"/>
        <w:keepNext/>
      </w:pPr>
      <w:r>
        <w:t>Service Label: inventory-api (staging)</w:t>
      </w:r>
    </w:p>
    <w:p w14:paraId="1DDEC440" w14:textId="77777777" w:rsidR="00A307AD" w:rsidRDefault="00123737">
      <w:pPr>
        <w:pStyle w:val="RequiredOutput"/>
        <w:keepNext/>
      </w:pPr>
      <w:r>
        <w:t>Service Port: 8443</w:t>
      </w:r>
    </w:p>
    <w:p w14:paraId="061B9C8D" w14:textId="77777777" w:rsidR="00A307AD" w:rsidRDefault="00123737">
      <w:pPr>
        <w:pStyle w:val="RequiredOutput"/>
        <w:keepNext/>
      </w:pPr>
      <w:r>
        <w:t>Replica Count: 3</w:t>
      </w:r>
    </w:p>
    <w:p w14:paraId="6C5183C5" w14:textId="77777777" w:rsidR="00A307AD" w:rsidRDefault="00123737">
      <w:pPr>
        <w:pStyle w:val="RequiredOutput"/>
        <w:keepNext/>
      </w:pPr>
      <w:r>
        <w:t>Total Capacity: 750 requests per second</w:t>
      </w:r>
    </w:p>
    <w:p w14:paraId="0E38FF66" w14:textId="77777777" w:rsidR="00A307AD" w:rsidRDefault="00123737">
      <w:pPr>
        <w:pStyle w:val="RequiredOutput"/>
        <w:keepNext/>
      </w:pPr>
      <w:r>
        <w:t>Memory Budget: 1536 MB</w:t>
      </w:r>
    </w:p>
    <w:p w14:paraId="3BAAB602" w14:textId="77777777" w:rsidR="00A307AD" w:rsidRDefault="00123737">
      <w:pPr>
        <w:pStyle w:val="RequiredOutput"/>
        <w:keepNext/>
      </w:pPr>
      <w:r>
        <w:t>Configuration Summary</w:t>
      </w:r>
    </w:p>
    <w:p w14:paraId="1F154F48" w14:textId="77777777" w:rsidR="00A307AD" w:rsidRDefault="00123737">
      <w:pPr>
        <w:pStyle w:val="RequiredOutput"/>
        <w:keepNext/>
      </w:pPr>
      <w:r>
        <w:t>Service Label: inventory-api (production)</w:t>
      </w:r>
    </w:p>
    <w:p w14:paraId="0F8F4DDB" w14:textId="77777777" w:rsidR="00A307AD" w:rsidRDefault="00123737">
      <w:pPr>
        <w:pStyle w:val="RequiredOutput"/>
        <w:keepNext/>
      </w:pPr>
      <w:r>
        <w:t>Service Port: 8443</w:t>
      </w:r>
    </w:p>
    <w:p w14:paraId="07AA9617" w14:textId="77777777" w:rsidR="00A307AD" w:rsidRDefault="00123737">
      <w:pPr>
        <w:pStyle w:val="RequiredOutput"/>
        <w:keepNext/>
      </w:pPr>
      <w:r>
        <w:t>Replica Count: 4</w:t>
      </w:r>
    </w:p>
    <w:p w14:paraId="364CA76E" w14:textId="77777777" w:rsidR="00A307AD" w:rsidRDefault="00123737">
      <w:pPr>
        <w:pStyle w:val="RequiredOutput"/>
        <w:keepNext/>
      </w:pPr>
      <w:r>
        <w:t>Total Capacity: 1000 requests per second</w:t>
      </w:r>
    </w:p>
    <w:p w14:paraId="35BFEDD8" w14:textId="77777777" w:rsidR="00A307AD" w:rsidRDefault="00123737">
      <w:pPr>
        <w:pStyle w:val="RequiredOutput"/>
        <w:keepNext/>
      </w:pPr>
      <w:r>
        <w:t>Memory Budget: 2048 MB</w:t>
      </w:r>
    </w:p>
    <w:p w14:paraId="1F144ADE" w14:textId="77777777" w:rsidR="00A307AD" w:rsidRDefault="00123737">
      <w:pPr>
        <w:pStyle w:val="RequiredOutput"/>
        <w:keepNext/>
      </w:pPr>
      <w:r>
        <w:t>Configuration Summary</w:t>
      </w:r>
    </w:p>
    <w:p w14:paraId="6888E07E" w14:textId="77777777" w:rsidR="00A307AD" w:rsidRDefault="00123737">
      <w:pPr>
        <w:pStyle w:val="RequiredOutput"/>
        <w:keepNext/>
      </w:pPr>
      <w:r>
        <w:t>Service Label: inventory-api (canary)</w:t>
      </w:r>
    </w:p>
    <w:p w14:paraId="6619244D" w14:textId="77777777" w:rsidR="00A307AD" w:rsidRDefault="00123737">
      <w:pPr>
        <w:pStyle w:val="RequiredOutput"/>
        <w:keepNext/>
      </w:pPr>
      <w:r>
        <w:t>Service Port: 8443</w:t>
      </w:r>
    </w:p>
    <w:p w14:paraId="6D9298B4" w14:textId="77777777" w:rsidR="00A307AD" w:rsidRDefault="00123737">
      <w:pPr>
        <w:pStyle w:val="RequiredOutput"/>
        <w:keepNext/>
      </w:pPr>
      <w:r>
        <w:t>Replica Count: 1</w:t>
      </w:r>
    </w:p>
    <w:p w14:paraId="2BF91F76" w14:textId="77777777" w:rsidR="00A307AD" w:rsidRDefault="00123737">
      <w:pPr>
        <w:pStyle w:val="RequiredOutput"/>
        <w:keepNext/>
      </w:pPr>
      <w:r>
        <w:t>Total Capacity: 250 requests per second</w:t>
      </w:r>
    </w:p>
    <w:p w14:paraId="0F38C544" w14:textId="77777777" w:rsidR="00A307AD" w:rsidRDefault="00123737">
      <w:pPr>
        <w:pStyle w:val="RequiredOutput"/>
      </w:pPr>
      <w:r>
        <w:t>Memory Budget: 512 MB</w:t>
      </w:r>
    </w:p>
    <w:p w14:paraId="0FF47B8D" w14:textId="77777777" w:rsidR="00A307AD" w:rsidRDefault="00A307AD">
      <w:pPr>
        <w:keepNext/>
      </w:pPr>
    </w:p>
    <w:p w14:paraId="31348C64" w14:textId="77777777" w:rsidR="00A307AD" w:rsidRDefault="00A307AD">
      <w:pPr>
        <w:keepNext/>
      </w:pPr>
    </w:p>
    <w:p w14:paraId="47FAACB2" w14:textId="77777777" w:rsidR="00A307AD" w:rsidRDefault="00A307AD">
      <w:pPr>
        <w:keepNext/>
      </w:pPr>
    </w:p>
    <w:p w14:paraId="76C016BB" w14:textId="77777777" w:rsidR="00A307AD" w:rsidRDefault="00123737">
      <w:pPr>
        <w:pStyle w:val="Heading1"/>
      </w:pPr>
      <w:r>
        <w:t>Completion Checklist</w:t>
      </w:r>
    </w:p>
    <w:p w14:paraId="4234FD9E" w14:textId="77777777" w:rsidR="00A307AD" w:rsidRDefault="00123737">
      <w:pPr>
        <w:pStyle w:val="ListBullet"/>
      </w:pPr>
      <w:r>
        <w:t>I built and ran the Basic and Production-Minded programs in every language, including Assembly on both Windows and Linux.</w:t>
      </w:r>
    </w:p>
    <w:p w14:paraId="05F26FA4" w14:textId="77777777" w:rsidR="00A307AD" w:rsidRDefault="00123737">
      <w:pPr>
        <w:pStyle w:val="ListBullet"/>
      </w:pPr>
      <w:r>
        <w:t>My output matched the Required Clean-Run Output in every language.</w:t>
      </w:r>
    </w:p>
    <w:p w14:paraId="40B1A6DE" w14:textId="77777777" w:rsidR="00A307AD" w:rsidRDefault="00123737">
      <w:pPr>
        <w:pStyle w:val="ListBullet"/>
      </w:pPr>
      <w:r>
        <w:t>I can name the registers that carry arguments and the return value on Windows and on Linux.</w:t>
      </w:r>
    </w:p>
    <w:p w14:paraId="7A5B66A4" w14:textId="77777777" w:rsidR="00A307AD" w:rsidRDefault="00123737">
      <w:pPr>
        <w:pStyle w:val="ListBullet"/>
      </w:pPr>
      <w:r>
        <w:t>I can explain how Rust, Erlang, and Solidity each state what a function returns.</w:t>
      </w:r>
    </w:p>
    <w:p w14:paraId="1F7D932C" w14:textId="77777777" w:rsidR="00A307AD" w:rsidRDefault="00123737">
      <w:pPr>
        <w:pStyle w:val="ListBullet"/>
      </w:pPr>
      <w:r>
        <w:t>I can explain how each language gets production into the second label without a default value.</w:t>
      </w:r>
    </w:p>
    <w:p w14:paraId="2F83C08C" w14:textId="77777777" w:rsidR="00A307AD" w:rsidRDefault="00123737">
      <w:pPr>
        <w:pStyle w:val="ListBullet"/>
      </w:pPr>
      <w:r>
        <w:t>I added the memory budget function and matched the Required Exercise Output.</w:t>
      </w:r>
    </w:p>
    <w:p w14:paraId="6C7E9239" w14:textId="77777777" w:rsidR="00A307AD" w:rsidRDefault="00123737">
      <w:pPr>
        <w:pStyle w:val="ListBullet"/>
      </w:pPr>
      <w:r>
        <w:t>I reused the functions for canary, matched the Required Challenge and Combined Output, and saw Rust, Erlang, and Solidity refuse to use a function's local variable.</w:t>
      </w:r>
    </w:p>
    <w:p w14:paraId="4EBC8CF7" w14:textId="77777777" w:rsidR="00A307AD" w:rsidRDefault="00A307AD">
      <w:pPr>
        <w:keepNext/>
      </w:pPr>
    </w:p>
    <w:p w14:paraId="3278CE1A" w14:textId="77777777" w:rsidR="00A307AD" w:rsidRDefault="00A307AD">
      <w:pPr>
        <w:keepNext/>
      </w:pPr>
    </w:p>
    <w:p w14:paraId="5F878446" w14:textId="77777777" w:rsidR="00A307AD" w:rsidRDefault="00A307AD">
      <w:pPr>
        <w:keepNext/>
      </w:pPr>
    </w:p>
    <w:p w14:paraId="6CEA608C" w14:textId="77777777" w:rsidR="00A307AD" w:rsidRDefault="00123737">
      <w:pPr>
        <w:pStyle w:val="Heading1"/>
      </w:pPr>
      <w:r>
        <w:t>Lesson Wrap-Up</w:t>
      </w:r>
    </w:p>
    <w:p w14:paraId="7686C302" w14:textId="77777777" w:rsidR="00A307AD" w:rsidRDefault="00123737">
      <w:r>
        <w:t>Every language gives a group of instructions a name, passes values in, and hands a result back. Assembly shows the mechanism underneath: arguments in registers, a call and a ret, and the result in rax. Rust, Erlang, and Solidity wrap that mechanism in parameter lists and return types, and their compilers stop a program that uses a function's local variable from outside. None of the four has default values: a second function, or the caller, supplies the usual value. Lesson 2.3a continues with user input in t</w:t>
      </w:r>
      <w:r>
        <w:t>hese four languages.</w:t>
      </w:r>
    </w:p>
    <w:sectPr w:rsidR="00A307A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737"/>
    <w:rsid w:val="0015074B"/>
    <w:rsid w:val="0029639D"/>
    <w:rsid w:val="00326F90"/>
    <w:rsid w:val="00346A4E"/>
    <w:rsid w:val="004751BA"/>
    <w:rsid w:val="004B6493"/>
    <w:rsid w:val="005B648E"/>
    <w:rsid w:val="00624F0D"/>
    <w:rsid w:val="00737B50"/>
    <w:rsid w:val="007B1825"/>
    <w:rsid w:val="00842A0F"/>
    <w:rsid w:val="00A307AD"/>
    <w:rsid w:val="00AA1D8D"/>
    <w:rsid w:val="00B47730"/>
    <w:rsid w:val="00BA60C3"/>
    <w:rsid w:val="00CB0664"/>
    <w:rsid w:val="00F56E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0AC30"/>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12067</Words>
  <Characters>69356</Characters>
  <Application>Microsoft Office Word</Application>
  <DocSecurity>0</DocSecurity>
  <Lines>2062</Lines>
  <Paragraphs>1568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2.2a Functions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