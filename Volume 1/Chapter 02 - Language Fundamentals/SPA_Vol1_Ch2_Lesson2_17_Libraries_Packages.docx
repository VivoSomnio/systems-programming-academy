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F74B" w14:textId="77777777" w:rsidR="00815212" w:rsidRDefault="00C07B82">
      <w:pPr>
        <w:pStyle w:val="AcademyTitle"/>
      </w:pPr>
      <w:r>
        <w:t>SYSTEMS PROGRAMMING ACADEMY</w:t>
      </w:r>
    </w:p>
    <w:p w14:paraId="1D4EBFA8" w14:textId="77777777" w:rsidR="00815212" w:rsidRDefault="00C07B82">
      <w:pPr>
        <w:pStyle w:val="VolumeTitle"/>
      </w:pPr>
      <w:r>
        <w:t>Volume 1: Foundations of Systems Programming</w:t>
      </w:r>
    </w:p>
    <w:p w14:paraId="711B477A" w14:textId="77777777" w:rsidR="00815212" w:rsidRDefault="00C07B82">
      <w:pPr>
        <w:pStyle w:val="ChapterTitle"/>
      </w:pPr>
      <w:r>
        <w:t>Chapter 2: Language Fundamentals</w:t>
      </w:r>
    </w:p>
    <w:p w14:paraId="3E91FD0B" w14:textId="77777777" w:rsidR="00815212" w:rsidRDefault="00C07B82">
      <w:pPr>
        <w:pStyle w:val="LessonTitle"/>
      </w:pPr>
      <w:r>
        <w:t>Lesson 2.17: Libraries and Packages</w:t>
      </w:r>
    </w:p>
    <w:p w14:paraId="01A5743A" w14:textId="77777777" w:rsidR="00815212" w:rsidRDefault="00C07B82">
      <w:pPr>
        <w:pStyle w:val="LessonSubtitle"/>
      </w:pPr>
      <w:r>
        <w:t>One Pinned Package That Compares Versions</w:t>
      </w:r>
    </w:p>
    <w:p w14:paraId="436897C2" w14:textId="77777777" w:rsidR="00815212" w:rsidRDefault="00815212">
      <w:pPr>
        <w:keepNext/>
      </w:pPr>
    </w:p>
    <w:p w14:paraId="1E92BA48" w14:textId="77777777" w:rsidR="00815212" w:rsidRDefault="00815212">
      <w:pPr>
        <w:keepNext/>
      </w:pPr>
    </w:p>
    <w:p w14:paraId="7E012210" w14:textId="77777777" w:rsidR="00815212" w:rsidRDefault="00815212">
      <w:pPr>
        <w:keepNext/>
      </w:pPr>
    </w:p>
    <w:p w14:paraId="0C84ABB6" w14:textId="77777777" w:rsidR="00815212" w:rsidRDefault="00C07B82">
      <w:pPr>
        <w:pStyle w:val="Heading1"/>
      </w:pPr>
      <w:r>
        <w:t>Goal</w:t>
      </w:r>
    </w:p>
    <w:p w14:paraId="58BC2E2C" w14:textId="77777777" w:rsidR="00815212" w:rsidRDefault="00C07B82">
      <w:r>
        <w:t>Use code written by other people. In C, C++, C#, Go, Python, and TypeScript, install one small, well-known third-party package into this project only, at one pinned version, and use it to compare version numbers, a job the standard libraries do not do. Learn where each language's packages come from, where they are stored, how a pinned version keeps every build the same, and how to remove a package. For C and C++, learn how a header, -I, -L, -l, and a DLL work together.</w:t>
      </w:r>
    </w:p>
    <w:p w14:paraId="46442BA5" w14:textId="77777777" w:rsidR="00815212" w:rsidRDefault="00815212">
      <w:pPr>
        <w:keepNext/>
      </w:pPr>
    </w:p>
    <w:p w14:paraId="404B34BB" w14:textId="77777777" w:rsidR="00815212" w:rsidRDefault="00815212">
      <w:pPr>
        <w:keepNext/>
      </w:pPr>
    </w:p>
    <w:p w14:paraId="2032B0F8" w14:textId="77777777" w:rsidR="00815212" w:rsidRDefault="00815212">
      <w:pPr>
        <w:keepNext/>
      </w:pPr>
    </w:p>
    <w:p w14:paraId="53BBD510" w14:textId="77777777" w:rsidR="00815212" w:rsidRDefault="00C07B82">
      <w:pPr>
        <w:pStyle w:val="Heading1"/>
      </w:pPr>
      <w:r>
        <w:t>Why This Matters</w:t>
      </w:r>
    </w:p>
    <w:p w14:paraId="67E99EC7" w14:textId="77777777" w:rsidR="00815212" w:rsidRDefault="00C07B82">
      <w:r>
        <w:t>Every program so far used only its language's standard library: the code that comes with the compiler or runtime, such as printf, strings, and lists. A standard library is large, but it cannot hold everything. For the rest, programmers use third-party libraries, code written and shared by other people, instead of writing it all again. Lesson 2.16's Python programs already borrowed one, psutil, because Python's standard library cannot list network adapters on every system. This lesson explains how that works</w:t>
      </w:r>
      <w:r>
        <w:t>.</w:t>
      </w:r>
    </w:p>
    <w:p w14:paraId="087D1B94" w14:textId="77777777" w:rsidR="00815212" w:rsidRDefault="00815212">
      <w:pPr>
        <w:keepNext/>
      </w:pPr>
    </w:p>
    <w:p w14:paraId="4297A3BA" w14:textId="77777777" w:rsidR="00815212" w:rsidRDefault="00C07B82">
      <w:r>
        <w:t>Borrowing code raises three questions. Where does it go? Install it into this project only, so other projects and the computer itself are not changed. Which version? A library changes from one release to the next, so name one exact version, called pinning: then every build, yours today and anyone's next year, uses the same code, a reproducible build. Without a pin, the same command can install a different release tomorrow, and a program that worked can break with no change of your own. And how is it removed</w:t>
      </w:r>
      <w:r>
        <w:t>? Each language has its own command.</w:t>
      </w:r>
    </w:p>
    <w:p w14:paraId="4E7101CB" w14:textId="77777777" w:rsidR="00815212" w:rsidRDefault="00815212">
      <w:pPr>
        <w:keepNext/>
      </w:pPr>
    </w:p>
    <w:p w14:paraId="605E9FD0" w14:textId="77777777" w:rsidR="00815212" w:rsidRDefault="00C07B82">
      <w:r>
        <w:t>The job is comparing versions. Versions are written as text, such as 1.9.0 and 1.10.0, and a standard library compares text one character at a time, which puts 1.10.0 before 1.9.0. Installers, update checks, and package managers themselves must compare versions by their numbers. That is exactly the kind of small, exact job a well-tested library does better than code written in a hurry.</w:t>
      </w:r>
    </w:p>
    <w:p w14:paraId="2925CAF3" w14:textId="77777777" w:rsidR="00815212" w:rsidRDefault="00815212">
      <w:pPr>
        <w:keepNext/>
      </w:pPr>
    </w:p>
    <w:p w14:paraId="29E7A4B2" w14:textId="77777777" w:rsidR="00815212" w:rsidRDefault="00815212">
      <w:pPr>
        <w:keepNext/>
      </w:pPr>
    </w:p>
    <w:p w14:paraId="36A60107" w14:textId="77777777" w:rsidR="00815212" w:rsidRDefault="00815212">
      <w:pPr>
        <w:keepNext/>
      </w:pPr>
    </w:p>
    <w:p w14:paraId="19824482" w14:textId="77777777" w:rsidR="00815212" w:rsidRDefault="00C07B82">
      <w:pPr>
        <w:pStyle w:val="Heading1"/>
      </w:pPr>
      <w:r>
        <w:t>Concept</w:t>
      </w:r>
    </w:p>
    <w:p w14:paraId="358AF656" w14:textId="77777777" w:rsidR="00815212" w:rsidRDefault="00C07B82">
      <w:pPr>
        <w:pStyle w:val="ListBullet"/>
      </w:pPr>
      <w:r>
        <w:t>A library is code written to be used by other programs, through the functions and types it makes public, as Lesson 2.10's module was for one program. The standard library comes with every installation of the language; a third-party library comes from someone else, and the project must get it.</w:t>
      </w:r>
    </w:p>
    <w:p w14:paraId="2F19032E" w14:textId="77777777" w:rsidR="00815212" w:rsidRDefault="00C07B82">
      <w:pPr>
        <w:pStyle w:val="ListBullet"/>
      </w:pPr>
      <w:r>
        <w:t>A package is a library packed for sharing, with a name and a version number; a package your project needs is called a dependency. A package manager downloads packages from a registry, a public collection of packages, and records them in the project's own files: NuGet for C# (the dotnet command), the Go module proxy (the go command), PyPI for Python (pip), and npm for TypeScript (the npm command). C and C++ have no standard package manager, so the project downloads the library's files itself and checks them.</w:t>
      </w:r>
    </w:p>
    <w:p w14:paraId="6D9BCF8E" w14:textId="77777777" w:rsidR="00815212" w:rsidRDefault="00C07B82">
      <w:pPr>
        <w:pStyle w:val="ListBullet"/>
      </w:pPr>
      <w:r>
        <w:lastRenderedPageBreak/>
        <w:t>Choose a package that does one job well, is widely used and maintained, has a clear license, and needs few or no other packages. Every package you add is code you trust and must keep up to date.</w:t>
      </w:r>
    </w:p>
    <w:p w14:paraId="0D765E3E" w14:textId="77777777" w:rsidR="00815212" w:rsidRDefault="00C07B82">
      <w:pPr>
        <w:pStyle w:val="ListBullet"/>
      </w:pPr>
      <w:r>
        <w:t>Semantic versioning, the numbering this lesson's packages follow and compare: MAJOR.MINOR.PATCH. A patch release fixes bugs, a minor release adds features and keeps old code working, and a major release may break code written for the old one. A pre-release, such as 2.0.0-rc.1 (release candidate 1), comes before 2.0.0 itself. Each part is compared as a number.</w:t>
      </w:r>
    </w:p>
    <w:p w14:paraId="110A3A7B" w14:textId="77777777" w:rsidR="00815212" w:rsidRDefault="00C07B82">
      <w:pPr>
        <w:pStyle w:val="ListBullet"/>
      </w:pPr>
      <w:r>
        <w:t>Pinning: name the exact version (semver==3.1.0, semver@7.8.5, Version="3.0.0", v3.5.0, or a release address for C and C++). A range, such as npm's ^7.8.5, allows newer releases. Lock and sum files (package-lock.json, go.sum) also record a hash of every package, and the tool refuses a download whose hash differs, the same check you run by hand on the C library with SHA-256.</w:t>
      </w:r>
    </w:p>
    <w:p w14:paraId="50723EE0" w14:textId="77777777" w:rsidR="00815212" w:rsidRDefault="00C07B82">
      <w:pPr>
        <w:pStyle w:val="ListBullet"/>
      </w:pPr>
      <w:r>
        <w:t>C and C++: a header declares, a library provides. The compiler reads the header to check each call, and -I adds a folder to the places it looks for headers. The linker joins the program to the library's machine code: -L adds a folder to search for libraries, and -l names the library. A static library is copied into the program when it is linked; a dynamic library (.dll, .so, .dylib) stays a separate file that must be found every time the program starts.</w:t>
      </w:r>
    </w:p>
    <w:p w14:paraId="49E2E813" w14:textId="77777777" w:rsidR="00815212" w:rsidRDefault="00815212">
      <w:pPr>
        <w:keepNext/>
      </w:pPr>
    </w:p>
    <w:p w14:paraId="20EDEC6F" w14:textId="77777777" w:rsidR="00815212" w:rsidRDefault="00C07B82">
      <w:pPr>
        <w:keepNext/>
      </w:pPr>
      <w:r>
        <w:t>Each language installs and pins its package its own way:</w:t>
      </w:r>
    </w:p>
    <w:p w14:paraId="62941565" w14:textId="77777777" w:rsidR="00815212" w:rsidRDefault="00815212">
      <w:pPr>
        <w:keepNext/>
      </w:pPr>
    </w:p>
    <w:p w14:paraId="6605B0EF" w14:textId="77777777" w:rsidR="00815212" w:rsidRDefault="00C07B82">
      <w:pPr>
        <w:pStyle w:val="RequiredOutput"/>
        <w:keepNext/>
      </w:pPr>
      <w:r>
        <w:t>Language    Comes from      Installed with       Pin written in</w:t>
      </w:r>
    </w:p>
    <w:p w14:paraId="0361BA96" w14:textId="77777777" w:rsidR="00815212" w:rsidRDefault="00C07B82">
      <w:pPr>
        <w:pStyle w:val="RequiredOutput"/>
        <w:keepNext/>
      </w:pPr>
      <w:r>
        <w:t>C, C++      GitHub release  curl.exe             address + SHA-256</w:t>
      </w:r>
    </w:p>
    <w:p w14:paraId="573FC656" w14:textId="77777777" w:rsidR="00815212" w:rsidRDefault="00C07B82">
      <w:pPr>
        <w:pStyle w:val="RequiredOutput"/>
        <w:keepNext/>
      </w:pPr>
      <w:r>
        <w:t>C#          NuGet           dotnet add package   .csproj</w:t>
      </w:r>
    </w:p>
    <w:p w14:paraId="44A8B3C6" w14:textId="77777777" w:rsidR="00815212" w:rsidRDefault="00C07B82">
      <w:pPr>
        <w:pStyle w:val="RequiredOutput"/>
        <w:keepNext/>
      </w:pPr>
      <w:r>
        <w:t>Go          module proxy    go get, go mod tidy  go.mod, go.sum</w:t>
      </w:r>
    </w:p>
    <w:p w14:paraId="1705874D" w14:textId="77777777" w:rsidR="00815212" w:rsidRDefault="00C07B82">
      <w:pPr>
        <w:pStyle w:val="RequiredOutput"/>
        <w:keepNext/>
      </w:pPr>
      <w:r>
        <w:t>Python      PyPI            pip install -r       requirements.txt</w:t>
      </w:r>
    </w:p>
    <w:p w14:paraId="4A245CAE" w14:textId="77777777" w:rsidR="00815212" w:rsidRDefault="00C07B82">
      <w:pPr>
        <w:pStyle w:val="RequiredOutput"/>
      </w:pPr>
      <w:r>
        <w:t>TypeScript  npm             npm install          package.json, lock file</w:t>
      </w:r>
    </w:p>
    <w:p w14:paraId="70045287" w14:textId="77777777" w:rsidR="00815212" w:rsidRDefault="00815212">
      <w:pPr>
        <w:keepNext/>
      </w:pPr>
    </w:p>
    <w:p w14:paraId="70DF04A5" w14:textId="77777777" w:rsidR="00815212" w:rsidRDefault="00C07B82">
      <w:pPr>
        <w:keepNext/>
      </w:pPr>
      <w:r>
        <w:t>and keeps the installed copy in its own place:</w:t>
      </w:r>
    </w:p>
    <w:p w14:paraId="36C214AB" w14:textId="77777777" w:rsidR="00815212" w:rsidRDefault="00815212">
      <w:pPr>
        <w:keepNext/>
      </w:pPr>
    </w:p>
    <w:p w14:paraId="4E9FBF29" w14:textId="77777777" w:rsidR="00815212" w:rsidRDefault="00C07B82">
      <w:pPr>
        <w:pStyle w:val="RequiredOutput"/>
        <w:keepNext/>
      </w:pPr>
      <w:r>
        <w:t>Language    Installed copy lives in                    Shared?</w:t>
      </w:r>
    </w:p>
    <w:p w14:paraId="617555F8" w14:textId="77777777" w:rsidR="00815212" w:rsidRDefault="00C07B82">
      <w:pPr>
        <w:pStyle w:val="RequiredOutput"/>
        <w:keepNext/>
      </w:pPr>
      <w:r>
        <w:t>C, C++      .\vendor\semver, in the project            no</w:t>
      </w:r>
    </w:p>
    <w:p w14:paraId="6D6FEF45" w14:textId="77777777" w:rsidR="00815212" w:rsidRDefault="00C07B82">
      <w:pPr>
        <w:pStyle w:val="RequiredOutput"/>
        <w:keepNext/>
      </w:pPr>
      <w:r>
        <w:t>C#          $HOME\.nuget\packages (the NuGet cache)    yes</w:t>
      </w:r>
    </w:p>
    <w:p w14:paraId="7A3B24A5" w14:textId="77777777" w:rsidR="00815212" w:rsidRDefault="00C07B82">
      <w:pPr>
        <w:pStyle w:val="RequiredOutput"/>
        <w:keepNext/>
      </w:pPr>
      <w:r>
        <w:t>Go          $HOME\go\pkg\mod (the module cache)        yes</w:t>
      </w:r>
    </w:p>
    <w:p w14:paraId="49F9D470" w14:textId="77777777" w:rsidR="00815212" w:rsidRDefault="00C07B82">
      <w:pPr>
        <w:pStyle w:val="RequiredOutput"/>
        <w:keepNext/>
      </w:pPr>
      <w:r>
        <w:t>Python      .\python\.venv, in the project             no</w:t>
      </w:r>
    </w:p>
    <w:p w14:paraId="1057A854" w14:textId="77777777" w:rsidR="00815212" w:rsidRDefault="00C07B82">
      <w:pPr>
        <w:pStyle w:val="RequiredOutput"/>
      </w:pPr>
      <w:r>
        <w:t>TypeScript  .\typescript\node_modules, in the project  no</w:t>
      </w:r>
    </w:p>
    <w:p w14:paraId="0DE1579D" w14:textId="77777777" w:rsidR="00815212" w:rsidRDefault="00815212">
      <w:pPr>
        <w:keepNext/>
      </w:pPr>
    </w:p>
    <w:p w14:paraId="18EAE540" w14:textId="77777777" w:rsidR="00815212" w:rsidRDefault="00C07B82">
      <w:r>
        <w:t>Shared means one copy in your user folder serves all your projects, but each project still uses only the packages its own file lists. Never change those copies. Each language's What to Notice names the command that removes its package.</w:t>
      </w:r>
    </w:p>
    <w:p w14:paraId="0669791B" w14:textId="77777777" w:rsidR="00815212" w:rsidRDefault="00815212">
      <w:pPr>
        <w:keepNext/>
      </w:pPr>
    </w:p>
    <w:p w14:paraId="1757C4C5" w14:textId="77777777" w:rsidR="00815212" w:rsidRDefault="00815212">
      <w:pPr>
        <w:keepNext/>
      </w:pPr>
    </w:p>
    <w:p w14:paraId="1D2489BE" w14:textId="77777777" w:rsidR="00815212" w:rsidRDefault="00815212">
      <w:pPr>
        <w:keepNext/>
      </w:pPr>
    </w:p>
    <w:p w14:paraId="1DC4FF23" w14:textId="77777777" w:rsidR="00815212" w:rsidRDefault="00C07B82">
      <w:pPr>
        <w:pStyle w:val="Heading1"/>
      </w:pPr>
      <w:r>
        <w:t>Workflows</w:t>
      </w:r>
    </w:p>
    <w:p w14:paraId="297CB5A3" w14:textId="77777777" w:rsidR="00815212" w:rsidRDefault="00C07B82">
      <w:pPr>
        <w:pStyle w:val="WorkflowText"/>
        <w:keepNext/>
      </w:pPr>
      <w:r>
        <w:t>Choose One Small, Well-Known Package for the Job</w:t>
      </w:r>
    </w:p>
    <w:p w14:paraId="3050F27A" w14:textId="77777777" w:rsidR="00815212" w:rsidRDefault="00C07B82">
      <w:pPr>
        <w:pStyle w:val="WorkflowText"/>
        <w:keepNext/>
      </w:pPr>
      <w:r>
        <w:t>↓</w:t>
      </w:r>
    </w:p>
    <w:p w14:paraId="2C72F801" w14:textId="77777777" w:rsidR="00815212" w:rsidRDefault="00C07B82">
      <w:pPr>
        <w:pStyle w:val="WorkflowText"/>
        <w:keepNext/>
      </w:pPr>
      <w:r>
        <w:t>Install It into This Project Only, at One Pinned Version</w:t>
      </w:r>
    </w:p>
    <w:p w14:paraId="51A1155B" w14:textId="77777777" w:rsidR="00815212" w:rsidRDefault="00C07B82">
      <w:pPr>
        <w:pStyle w:val="WorkflowText"/>
        <w:keepNext/>
      </w:pPr>
      <w:r>
        <w:t>↓</w:t>
      </w:r>
    </w:p>
    <w:p w14:paraId="2BBD197A" w14:textId="77777777" w:rsidR="00815212" w:rsidRDefault="00C07B82">
      <w:pPr>
        <w:pStyle w:val="WorkflowText"/>
        <w:keepNext/>
      </w:pPr>
      <w:r>
        <w:t>Check the Pin and Where the Package Was Stored</w:t>
      </w:r>
    </w:p>
    <w:p w14:paraId="108739DC" w14:textId="77777777" w:rsidR="00815212" w:rsidRDefault="00C07B82">
      <w:pPr>
        <w:pStyle w:val="WorkflowText"/>
        <w:keepNext/>
      </w:pPr>
      <w:r>
        <w:t>↓</w:t>
      </w:r>
    </w:p>
    <w:p w14:paraId="2EC36CE9" w14:textId="77777777" w:rsidR="00815212" w:rsidRDefault="00C07B82">
      <w:pPr>
        <w:pStyle w:val="WorkflowText"/>
        <w:keepNext/>
      </w:pPr>
      <w:r>
        <w:t>Include or Import It, Then Build and Run</w:t>
      </w:r>
    </w:p>
    <w:p w14:paraId="1A360522" w14:textId="77777777" w:rsidR="00815212" w:rsidRDefault="00C07B82">
      <w:pPr>
        <w:pStyle w:val="WorkflowText"/>
        <w:keepNext/>
      </w:pPr>
      <w:r>
        <w:t>↓</w:t>
      </w:r>
    </w:p>
    <w:p w14:paraId="256F9EB4" w14:textId="77777777" w:rsidR="00815212" w:rsidRDefault="00C07B82">
      <w:pPr>
        <w:pStyle w:val="WorkflowText"/>
      </w:pPr>
      <w:r>
        <w:t>Check Text That May Be Wrong Before the Library Uses It</w:t>
      </w:r>
    </w:p>
    <w:p w14:paraId="46281F74" w14:textId="77777777" w:rsidR="00815212" w:rsidRDefault="00815212">
      <w:pPr>
        <w:keepNext/>
      </w:pPr>
    </w:p>
    <w:p w14:paraId="0C4B8A99" w14:textId="77777777" w:rsidR="00815212" w:rsidRDefault="00815212">
      <w:pPr>
        <w:keepNext/>
      </w:pPr>
    </w:p>
    <w:p w14:paraId="4910C0CF" w14:textId="77777777" w:rsidR="00815212" w:rsidRDefault="00815212">
      <w:pPr>
        <w:keepNext/>
      </w:pPr>
    </w:p>
    <w:p w14:paraId="22C1AC01" w14:textId="77777777" w:rsidR="00815212" w:rsidRDefault="00C07B82">
      <w:pPr>
        <w:pStyle w:val="Heading1"/>
      </w:pPr>
      <w:r>
        <w:t>Shared Learning Contract</w:t>
      </w:r>
    </w:p>
    <w:p w14:paraId="7AF05DEE" w14:textId="77777777" w:rsidR="00815212" w:rsidRDefault="00C07B82">
      <w:pPr>
        <w:pStyle w:val="ListBullet"/>
      </w:pPr>
      <w:r>
        <w:t>Every implementation compares versions with one third-party package, installed for this project only and pinned to one release: the C library semver.c 1.0.0 (C and C++), Semver 3.0.0 from NuGet (C#), github.com/Masterminds/semver/v3 v3.5.0 (Go), semver 3.1.0 from PyPI (Python), and semver 7.8.5 from npm with @types/semver 7.8.0 (TypeScript).</w:t>
      </w:r>
    </w:p>
    <w:p w14:paraId="72505CCF" w14:textId="77777777" w:rsidR="00815212" w:rsidRDefault="00C07B82">
      <w:pPr>
        <w:pStyle w:val="ListBullet"/>
      </w:pPr>
      <w:r>
        <w:t>Every program first compares 1.9.0 and 1.10.0 as text with the standard library, then compares three pairs as versions with the package: 1.9.0 with 1.10.0, 2.0.0-rc.1 with 2.0.0, and 1.10.0 with itself, printing is older than, is newer than, or is the same as.</w:t>
      </w:r>
    </w:p>
    <w:p w14:paraId="10055A07" w14:textId="77777777" w:rsidR="00815212" w:rsidRDefault="00C07B82">
      <w:pPr>
        <w:pStyle w:val="ListBullet"/>
      </w:pPr>
      <w:r>
        <w:t>The Production-Minded version also checks 1.9.4, 2.0.0-rc.1, 1.x, and 1.2.3.4 against the minimum version 1.10.0 and prints below the minimum, meets the minimum, or not a valid version, checking each text with the package's own check before using it. In C and C++ it is linked against the library built as a DLL.</w:t>
      </w:r>
    </w:p>
    <w:p w14:paraId="385B7684" w14:textId="77777777" w:rsidR="00815212" w:rsidRDefault="00C07B82">
      <w:pPr>
        <w:pStyle w:val="ListBullet"/>
      </w:pPr>
      <w:r>
        <w:t>Every language prints identical output.</w:t>
      </w:r>
    </w:p>
    <w:p w14:paraId="27DE73BB" w14:textId="77777777" w:rsidR="00815212" w:rsidRDefault="00C07B82">
      <w:pPr>
        <w:pStyle w:val="ListBullet"/>
      </w:pPr>
      <w:r>
        <w:t>No publishing of packages, dependency resolution internals, build systems beyond each language's own commands, name mangling, calling conventions, or ABI details: those belong in Volume 2, Chapter 4: Libraries, Linking, and ABI.</w:t>
      </w:r>
    </w:p>
    <w:p w14:paraId="1C0A953E" w14:textId="77777777" w:rsidR="00815212" w:rsidRDefault="00815212">
      <w:pPr>
        <w:keepNext/>
      </w:pPr>
    </w:p>
    <w:p w14:paraId="5D0C29DD" w14:textId="77777777" w:rsidR="00815212" w:rsidRDefault="00815212">
      <w:pPr>
        <w:keepNext/>
      </w:pPr>
    </w:p>
    <w:p w14:paraId="36AEE1EC" w14:textId="77777777" w:rsidR="00815212" w:rsidRDefault="00815212">
      <w:pPr>
        <w:keepNext/>
      </w:pPr>
    </w:p>
    <w:p w14:paraId="6E1DDE04" w14:textId="77777777" w:rsidR="00815212" w:rsidRDefault="00C07B82">
      <w:pPr>
        <w:pStyle w:val="Heading1"/>
      </w:pPr>
      <w:r>
        <w:t>Project Layout</w:t>
      </w:r>
    </w:p>
    <w:p w14:paraId="0ADB4401" w14:textId="77777777" w:rsidR="00815212" w:rsidRDefault="00C07B82">
      <w:pPr>
        <w:keepNext/>
      </w:pPr>
      <w:r>
        <w:t>These are the files you save. The package commands create more: the C library files in .\vendor\semver, go.sum, package-lock.json, and the .\python\.venv and .\typescript\node_modules folders. They are not printed in this lesson, so they are not in the layout.</w:t>
      </w:r>
    </w:p>
    <w:p w14:paraId="18CC9A48" w14:textId="77777777" w:rsidR="00815212" w:rsidRDefault="00815212">
      <w:pPr>
        <w:keepNext/>
      </w:pPr>
    </w:p>
    <w:p w14:paraId="7C476D4E" w14:textId="77777777" w:rsidR="00815212" w:rsidRDefault="00C07B82">
      <w:pPr>
        <w:pStyle w:val="CommandBlock"/>
        <w:keepNext/>
      </w:pPr>
      <w:r>
        <w:t>lesson-2.17/</w:t>
      </w:r>
    </w:p>
    <w:p w14:paraId="5B394F88" w14:textId="77777777" w:rsidR="00815212" w:rsidRDefault="00C07B82">
      <w:pPr>
        <w:pStyle w:val="CommandBlock"/>
        <w:keepNext/>
      </w:pPr>
      <w:r>
        <w:t xml:space="preserve">  c/basic_versions.c</w:t>
      </w:r>
    </w:p>
    <w:p w14:paraId="40ACFA89" w14:textId="77777777" w:rsidR="00815212" w:rsidRDefault="00C07B82">
      <w:pPr>
        <w:pStyle w:val="CommandBlock"/>
      </w:pPr>
      <w:r>
        <w:t xml:space="preserve">  c/versions.c</w:t>
      </w:r>
    </w:p>
    <w:p w14:paraId="47142359" w14:textId="77777777" w:rsidR="00815212" w:rsidRDefault="00C07B82">
      <w:pPr>
        <w:pStyle w:val="CommandBlock"/>
      </w:pPr>
      <w:r>
        <w:t xml:space="preserve">  cpp/basic_versions.cpp</w:t>
      </w:r>
    </w:p>
    <w:p w14:paraId="6A9CF568" w14:textId="77777777" w:rsidR="00815212" w:rsidRDefault="00C07B82">
      <w:pPr>
        <w:pStyle w:val="CommandBlock"/>
      </w:pPr>
      <w:r>
        <w:t xml:space="preserve">  cpp/versions.cpp</w:t>
      </w:r>
    </w:p>
    <w:p w14:paraId="227F7C16" w14:textId="77777777" w:rsidR="00815212" w:rsidRDefault="00C07B82">
      <w:pPr>
        <w:pStyle w:val="CommandBlock"/>
      </w:pPr>
      <w:r>
        <w:t xml:space="preserve">  csharp/BasicVersions/BasicVersions.csproj</w:t>
      </w:r>
    </w:p>
    <w:p w14:paraId="0FC821A6" w14:textId="77777777" w:rsidR="00815212" w:rsidRDefault="00C07B82">
      <w:pPr>
        <w:pStyle w:val="CommandBlock"/>
      </w:pPr>
      <w:r>
        <w:t xml:space="preserve">  csharp/BasicVersions/Program.cs</w:t>
      </w:r>
    </w:p>
    <w:p w14:paraId="0BBFA5FD" w14:textId="77777777" w:rsidR="00815212" w:rsidRDefault="00C07B82">
      <w:pPr>
        <w:pStyle w:val="CommandBlock"/>
      </w:pPr>
      <w:r>
        <w:t xml:space="preserve">  csharp/Versions/Versions.csproj</w:t>
      </w:r>
    </w:p>
    <w:p w14:paraId="524F95BA" w14:textId="77777777" w:rsidR="00815212" w:rsidRDefault="00C07B82">
      <w:pPr>
        <w:pStyle w:val="CommandBlock"/>
      </w:pPr>
      <w:r>
        <w:t xml:space="preserve">  csharp/Versions/Program.cs</w:t>
      </w:r>
    </w:p>
    <w:p w14:paraId="522FF0F6" w14:textId="77777777" w:rsidR="00815212" w:rsidRDefault="00C07B82">
      <w:pPr>
        <w:pStyle w:val="CommandBlock"/>
      </w:pPr>
      <w:r>
        <w:t xml:space="preserve">  go/go.mod</w:t>
      </w:r>
    </w:p>
    <w:p w14:paraId="143BF8E4" w14:textId="77777777" w:rsidR="00815212" w:rsidRDefault="00C07B82">
      <w:pPr>
        <w:pStyle w:val="CommandBlock"/>
      </w:pPr>
      <w:r>
        <w:t xml:space="preserve">  go/basic/main.go</w:t>
      </w:r>
    </w:p>
    <w:p w14:paraId="5BC80F67" w14:textId="77777777" w:rsidR="00815212" w:rsidRDefault="00C07B82">
      <w:pPr>
        <w:pStyle w:val="CommandBlock"/>
      </w:pPr>
      <w:r>
        <w:t xml:space="preserve">  go/main.go</w:t>
      </w:r>
    </w:p>
    <w:p w14:paraId="2503D4B0" w14:textId="77777777" w:rsidR="00815212" w:rsidRDefault="00C07B82">
      <w:pPr>
        <w:pStyle w:val="CommandBlock"/>
      </w:pPr>
      <w:r>
        <w:t xml:space="preserve">  python/requirements.txt</w:t>
      </w:r>
    </w:p>
    <w:p w14:paraId="1F03177E" w14:textId="77777777" w:rsidR="00815212" w:rsidRDefault="00C07B82">
      <w:pPr>
        <w:pStyle w:val="CommandBlock"/>
      </w:pPr>
      <w:r>
        <w:t xml:space="preserve">  python/basic_versions.py</w:t>
      </w:r>
    </w:p>
    <w:p w14:paraId="54A8EF0D" w14:textId="77777777" w:rsidR="00815212" w:rsidRDefault="00C07B82">
      <w:pPr>
        <w:pStyle w:val="CommandBlock"/>
      </w:pPr>
      <w:r>
        <w:t xml:space="preserve">  python/versions.py</w:t>
      </w:r>
    </w:p>
    <w:p w14:paraId="6FE79AFD" w14:textId="77777777" w:rsidR="00815212" w:rsidRDefault="00C07B82">
      <w:pPr>
        <w:pStyle w:val="CommandBlock"/>
      </w:pPr>
      <w:r>
        <w:t xml:space="preserve">  typescript/package.json</w:t>
      </w:r>
    </w:p>
    <w:p w14:paraId="2331D0E0" w14:textId="77777777" w:rsidR="00815212" w:rsidRDefault="00C07B82">
      <w:pPr>
        <w:pStyle w:val="CommandBlock"/>
        <w:keepNext/>
      </w:pPr>
      <w:r>
        <w:t xml:space="preserve">  typescript/tsconfig.json</w:t>
      </w:r>
    </w:p>
    <w:p w14:paraId="4926E9AE" w14:textId="77777777" w:rsidR="00815212" w:rsidRDefault="00C07B82">
      <w:pPr>
        <w:pStyle w:val="CommandBlock"/>
        <w:keepNext/>
      </w:pPr>
      <w:r>
        <w:t xml:space="preserve">  typescript/src/basic.ts</w:t>
      </w:r>
    </w:p>
    <w:p w14:paraId="74DF9CE9" w14:textId="77777777" w:rsidR="00815212" w:rsidRDefault="00C07B82">
      <w:pPr>
        <w:pStyle w:val="CommandBlock"/>
      </w:pPr>
      <w:r>
        <w:t xml:space="preserve">  typescript/src/main.ts</w:t>
      </w:r>
    </w:p>
    <w:p w14:paraId="41939BA4" w14:textId="77777777" w:rsidR="00815212" w:rsidRDefault="00815212">
      <w:pPr>
        <w:keepNext/>
      </w:pPr>
    </w:p>
    <w:p w14:paraId="56C6CC4D" w14:textId="77777777" w:rsidR="00815212" w:rsidRDefault="00815212">
      <w:pPr>
        <w:keepNext/>
      </w:pPr>
    </w:p>
    <w:p w14:paraId="23988B21" w14:textId="77777777" w:rsidR="00815212" w:rsidRDefault="00815212">
      <w:pPr>
        <w:keepNext/>
      </w:pPr>
    </w:p>
    <w:p w14:paraId="2E1E2CB5" w14:textId="77777777" w:rsidR="00815212" w:rsidRDefault="00C07B82">
      <w:pPr>
        <w:pStyle w:val="Heading1"/>
      </w:pPr>
      <w:r>
        <w:t>Project Setup</w:t>
      </w:r>
    </w:p>
    <w:p w14:paraId="56A5ECAD" w14:textId="77777777" w:rsidR="00815212" w:rsidRDefault="00815212">
      <w:pPr>
        <w:keepNext/>
      </w:pPr>
    </w:p>
    <w:p w14:paraId="36758948" w14:textId="77777777" w:rsidR="00815212" w:rsidRDefault="00815212">
      <w:pPr>
        <w:keepNext/>
      </w:pPr>
    </w:p>
    <w:p w14:paraId="5620603A" w14:textId="77777777" w:rsidR="00815212" w:rsidRDefault="00C07B82">
      <w:pPr>
        <w:pStyle w:val="Heading2"/>
      </w:pPr>
      <w:r>
        <w:t>Windows PowerShell Project Setup</w:t>
      </w:r>
    </w:p>
    <w:p w14:paraId="33187F71" w14:textId="77777777" w:rsidR="00815212" w:rsidRDefault="00C07B8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lesson-2.17 sits beside the earlier lessons. Set-Location then moves into the lesson folder, where the rest of the lesson runs.</w:t>
      </w:r>
    </w:p>
    <w:p w14:paraId="4DDDDAE1" w14:textId="77777777" w:rsidR="00815212" w:rsidRDefault="00815212">
      <w:pPr>
        <w:keepNext/>
      </w:pPr>
    </w:p>
    <w:p w14:paraId="5322D8DB" w14:textId="77777777" w:rsidR="00815212" w:rsidRDefault="00C07B82">
      <w:pPr>
        <w:pStyle w:val="CommandBlock"/>
        <w:keepNext/>
      </w:pPr>
      <w:r>
        <w:t>New-Item -ItemType Directory -Force "$HOME\spa\lesson-2.17" | Out-Null</w:t>
      </w:r>
    </w:p>
    <w:p w14:paraId="7AE631B5" w14:textId="77777777" w:rsidR="00815212" w:rsidRDefault="00C07B82">
      <w:pPr>
        <w:pStyle w:val="CommandBlock"/>
        <w:keepNext/>
      </w:pPr>
      <w:r>
        <w:t>Set-Location "$HOME\spa\lesson-2.17"</w:t>
      </w:r>
    </w:p>
    <w:p w14:paraId="6C0DD906" w14:textId="77777777" w:rsidR="00815212" w:rsidRDefault="00C07B82">
      <w:pPr>
        <w:pStyle w:val="CommandBlock"/>
        <w:keepNext/>
      </w:pPr>
      <w:r>
        <w:t>New-Item -ItemType Directory -Force "$HOME\spa\lesson-2.17\c" | Out-Null</w:t>
      </w:r>
    </w:p>
    <w:p w14:paraId="6A4BA726" w14:textId="77777777" w:rsidR="00815212" w:rsidRDefault="00C07B82">
      <w:pPr>
        <w:pStyle w:val="CommandBlock"/>
        <w:keepNext/>
      </w:pPr>
      <w:r>
        <w:t>New-Item -ItemType Directory -Force "$HOME\spa\lesson-2.17\cpp" | Out-Null</w:t>
      </w:r>
    </w:p>
    <w:p w14:paraId="73585343" w14:textId="77777777" w:rsidR="00815212" w:rsidRDefault="00C07B82">
      <w:pPr>
        <w:pStyle w:val="CommandBlock"/>
        <w:keepNext/>
      </w:pPr>
      <w:r>
        <w:t>New-Item -ItemType Directory -Force "$HOME\spa\lesson-2.17\go\basic" | Out-Null</w:t>
      </w:r>
    </w:p>
    <w:p w14:paraId="1E7F3837" w14:textId="77777777" w:rsidR="00815212" w:rsidRDefault="00C07B82">
      <w:pPr>
        <w:pStyle w:val="CommandBlock"/>
        <w:keepNext/>
      </w:pPr>
      <w:r>
        <w:t>New-Item -ItemType Directory -Force "$HOME\spa\lesson-2.17\python" | Out-Null</w:t>
      </w:r>
    </w:p>
    <w:p w14:paraId="119C47A9" w14:textId="77777777" w:rsidR="00815212" w:rsidRDefault="00C07B82">
      <w:pPr>
        <w:pStyle w:val="CommandBlock"/>
        <w:keepNext/>
      </w:pPr>
      <w:r>
        <w:t>New-Item -ItemType Directory -Force "$HOME\spa\lesson-2.17\typescript\src" |</w:t>
      </w:r>
    </w:p>
    <w:p w14:paraId="3375E248" w14:textId="77777777" w:rsidR="00815212" w:rsidRDefault="00C07B82">
      <w:pPr>
        <w:pStyle w:val="CommandBlock"/>
        <w:keepNext/>
      </w:pPr>
      <w:r>
        <w:t xml:space="preserve">    Out-Null</w:t>
      </w:r>
    </w:p>
    <w:p w14:paraId="4C76AD5C" w14:textId="77777777" w:rsidR="00815212" w:rsidRDefault="00C07B82">
      <w:pPr>
        <w:pStyle w:val="CommandBlock"/>
        <w:keepNext/>
      </w:pPr>
      <w:r>
        <w:t>New-Item -ItemType Directory -Force "$HOME\spa\lesson-2.17\vendor\semver" |</w:t>
      </w:r>
    </w:p>
    <w:p w14:paraId="7FE58E04" w14:textId="77777777" w:rsidR="00815212" w:rsidRDefault="00C07B82">
      <w:pPr>
        <w:pStyle w:val="CommandBlock"/>
        <w:keepNext/>
      </w:pPr>
      <w:r>
        <w:t xml:space="preserve">    Out-Null</w:t>
      </w:r>
    </w:p>
    <w:p w14:paraId="2486295D" w14:textId="77777777" w:rsidR="00815212" w:rsidRDefault="00C07B82">
      <w:pPr>
        <w:pStyle w:val="CommandBlock"/>
        <w:keepNext/>
      </w:pPr>
      <w:r>
        <w:t>New-Item -ItemType Directory -Force "$HOME\spa\lesson-2.17\csharp\BasicVersions" |</w:t>
      </w:r>
    </w:p>
    <w:p w14:paraId="49ED9CA4" w14:textId="77777777" w:rsidR="00815212" w:rsidRDefault="00C07B82">
      <w:pPr>
        <w:pStyle w:val="CommandBlock"/>
        <w:keepNext/>
      </w:pPr>
      <w:r>
        <w:t xml:space="preserve">    Out-Null</w:t>
      </w:r>
    </w:p>
    <w:p w14:paraId="3B9F20D6" w14:textId="77777777" w:rsidR="00815212" w:rsidRDefault="00C07B82">
      <w:pPr>
        <w:pStyle w:val="CommandBlock"/>
        <w:keepNext/>
      </w:pPr>
      <w:r>
        <w:t>New-Item -ItemType Directory -Force "$HOME\spa\lesson-2.17\csharp\Versions" |</w:t>
      </w:r>
    </w:p>
    <w:p w14:paraId="62BB82BD" w14:textId="77777777" w:rsidR="00815212" w:rsidRDefault="00C07B82">
      <w:pPr>
        <w:pStyle w:val="CommandBlock"/>
      </w:pPr>
      <w:r>
        <w:t xml:space="preserve">    Out-Null</w:t>
      </w:r>
    </w:p>
    <w:p w14:paraId="4E937410" w14:textId="77777777" w:rsidR="00815212" w:rsidRDefault="00815212">
      <w:pPr>
        <w:keepNext/>
      </w:pPr>
    </w:p>
    <w:p w14:paraId="09D856C4" w14:textId="77777777" w:rsidR="00815212" w:rsidRDefault="00C07B82">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4B856595" w14:textId="77777777" w:rsidR="00815212" w:rsidRDefault="00815212">
      <w:pPr>
        <w:keepNext/>
      </w:pPr>
    </w:p>
    <w:p w14:paraId="5796F0CD" w14:textId="77777777" w:rsidR="00815212" w:rsidRDefault="00C07B82">
      <w:pPr>
        <w:pStyle w:val="CommandBlock"/>
        <w:keepNext/>
      </w:pPr>
      <w:r>
        <w:t>dotnet new console -o .\csharp\BasicVersions</w:t>
      </w:r>
    </w:p>
    <w:p w14:paraId="54A0C2FC" w14:textId="77777777" w:rsidR="00815212" w:rsidRDefault="00C07B82">
      <w:pPr>
        <w:pStyle w:val="CommandBlock"/>
        <w:keepNext/>
      </w:pPr>
      <w:r>
        <w:t>dotnet new console -o .\csharp\Versions</w:t>
      </w:r>
    </w:p>
    <w:p w14:paraId="36652792" w14:textId="77777777" w:rsidR="00815212" w:rsidRDefault="00C07B82">
      <w:pPr>
        <w:pStyle w:val="CommandBlock"/>
      </w:pPr>
      <w:r>
        <w:t>go -C .\go mod init example.com/versions</w:t>
      </w:r>
    </w:p>
    <w:p w14:paraId="61ABE6B3" w14:textId="77777777" w:rsidR="00815212" w:rsidRDefault="00815212">
      <w:pPr>
        <w:keepNext/>
      </w:pPr>
    </w:p>
    <w:p w14:paraId="1ABE58FD" w14:textId="77777777" w:rsidR="00815212" w:rsidRDefault="00C07B82">
      <w:pPr>
        <w:keepNext/>
      </w:pPr>
      <w:r>
        <w:t>Then make the TypeScript project's package.json. Remember, npm init -y, npm pkg, then npm install, inside .\typescript: Push-Location moves into it and Pop-Location moves back to lesson-2.17.</w:t>
      </w:r>
    </w:p>
    <w:p w14:paraId="1368B456" w14:textId="77777777" w:rsidR="00815212" w:rsidRDefault="00815212">
      <w:pPr>
        <w:keepNext/>
      </w:pPr>
    </w:p>
    <w:p w14:paraId="32DAF33A" w14:textId="77777777" w:rsidR="00815212" w:rsidRDefault="00C07B82">
      <w:pPr>
        <w:pStyle w:val="CommandBlock"/>
        <w:keepNext/>
      </w:pPr>
      <w:r>
        <w:t>Push-Location .\typescript</w:t>
      </w:r>
    </w:p>
    <w:p w14:paraId="14B1C373" w14:textId="77777777" w:rsidR="00815212" w:rsidRDefault="00C07B82">
      <w:pPr>
        <w:pStyle w:val="CommandBlock"/>
        <w:keepNext/>
      </w:pPr>
      <w:r>
        <w:t>npm init -y</w:t>
      </w:r>
    </w:p>
    <w:p w14:paraId="02A3E248" w14:textId="77777777" w:rsidR="00815212" w:rsidRDefault="00C07B82">
      <w:pPr>
        <w:pStyle w:val="CommandBlock"/>
        <w:keepNext/>
      </w:pPr>
      <w:r>
        <w:t>npm pkg set name=versions-typescript type=module</w:t>
      </w:r>
    </w:p>
    <w:p w14:paraId="642C8CEA" w14:textId="77777777" w:rsidR="00815212" w:rsidRDefault="00C07B82">
      <w:pPr>
        <w:pStyle w:val="CommandBlock"/>
        <w:keepNext/>
      </w:pPr>
      <w:r>
        <w:t>npm pkg set private=true --json</w:t>
      </w:r>
    </w:p>
    <w:p w14:paraId="1C26E606" w14:textId="77777777" w:rsidR="00815212" w:rsidRDefault="00C07B82">
      <w:pPr>
        <w:pStyle w:val="CommandBlock"/>
        <w:keepNext/>
      </w:pPr>
      <w:r>
        <w:t>npm pkg set "scripts.check=tsc --noEmit" "scripts.build=tsc --noEmitOnError"</w:t>
      </w:r>
    </w:p>
    <w:p w14:paraId="1B5325B6" w14:textId="77777777" w:rsidR="00815212" w:rsidRDefault="00C07B82">
      <w:pPr>
        <w:pStyle w:val="CommandBlock"/>
        <w:keepNext/>
      </w:pPr>
      <w:r>
        <w:t>npm pkg delete version description main keywords author license scripts.test</w:t>
      </w:r>
    </w:p>
    <w:p w14:paraId="5FDA6D10" w14:textId="77777777" w:rsidR="00815212" w:rsidRDefault="00C07B82">
      <w:pPr>
        <w:pStyle w:val="CommandBlock"/>
        <w:keepNext/>
      </w:pPr>
      <w:r>
        <w:t>npm install --save-dev --save-exact typescript@7.0.2 @types/node@24.13.5 `</w:t>
      </w:r>
    </w:p>
    <w:p w14:paraId="5996F69F" w14:textId="77777777" w:rsidR="00815212" w:rsidRDefault="00C07B82">
      <w:pPr>
        <w:pStyle w:val="CommandBlock"/>
        <w:keepNext/>
      </w:pPr>
      <w:r>
        <w:t xml:space="preserve">    --ignore-scripts --no-audit --no-fund</w:t>
      </w:r>
    </w:p>
    <w:p w14:paraId="0F801C9D" w14:textId="77777777" w:rsidR="00815212" w:rsidRDefault="00C07B82">
      <w:pPr>
        <w:pStyle w:val="CommandBlock"/>
      </w:pPr>
      <w:r>
        <w:t>Pop-Location</w:t>
      </w:r>
    </w:p>
    <w:p w14:paraId="40D66743" w14:textId="77777777" w:rsidR="00815212" w:rsidRDefault="00815212">
      <w:pPr>
        <w:keepNext/>
      </w:pPr>
    </w:p>
    <w:p w14:paraId="7C443FF7" w14:textId="77777777" w:rsidR="00815212" w:rsidRDefault="00C07B82">
      <w:r>
        <w:t>Then type the TypeScript compiler settings. As in Chapter 1, notepad .\typescript\tsconfig.json creates and opens the file: choose Yes, type the file, save it with Ctrl+S, and close Notepad.</w:t>
      </w:r>
    </w:p>
    <w:p w14:paraId="6156E3A2" w14:textId="77777777" w:rsidR="00815212" w:rsidRDefault="00815212">
      <w:pPr>
        <w:keepNext/>
      </w:pPr>
    </w:p>
    <w:p w14:paraId="5D67B643" w14:textId="77777777" w:rsidR="00815212" w:rsidRDefault="00C07B82">
      <w:pPr>
        <w:pStyle w:val="Heading3"/>
      </w:pPr>
      <w:r>
        <w:t>typescript/tsconfig.json</w:t>
      </w:r>
    </w:p>
    <w:p w14:paraId="6EC7FE35" w14:textId="77777777" w:rsidR="00815212" w:rsidRDefault="00C07B82">
      <w:pPr>
        <w:pStyle w:val="SourceCode"/>
        <w:keepNext/>
      </w:pPr>
      <w:r>
        <w:t>{</w:t>
      </w:r>
    </w:p>
    <w:p w14:paraId="0970173E" w14:textId="77777777" w:rsidR="00815212" w:rsidRDefault="00C07B82">
      <w:pPr>
        <w:pStyle w:val="SourceCode"/>
        <w:keepNext/>
      </w:pPr>
      <w:r>
        <w:t xml:space="preserve">  "compilerOptions": {</w:t>
      </w:r>
    </w:p>
    <w:p w14:paraId="2C384CDD" w14:textId="77777777" w:rsidR="00815212" w:rsidRDefault="00C07B82">
      <w:pPr>
        <w:pStyle w:val="SourceCode"/>
      </w:pPr>
      <w:r>
        <w:t xml:space="preserve">    "target": "ES2022",</w:t>
      </w:r>
    </w:p>
    <w:p w14:paraId="06E97BA0" w14:textId="77777777" w:rsidR="00815212" w:rsidRDefault="00C07B82">
      <w:pPr>
        <w:pStyle w:val="SourceCode"/>
      </w:pPr>
      <w:r>
        <w:t xml:space="preserve">    "module": "NodeNext",</w:t>
      </w:r>
    </w:p>
    <w:p w14:paraId="46386B96" w14:textId="77777777" w:rsidR="00815212" w:rsidRDefault="00C07B82">
      <w:pPr>
        <w:pStyle w:val="SourceCode"/>
      </w:pPr>
      <w:r>
        <w:t xml:space="preserve">    "moduleResolution": "NodeNext",</w:t>
      </w:r>
    </w:p>
    <w:p w14:paraId="7D8437C0" w14:textId="77777777" w:rsidR="00815212" w:rsidRDefault="00C07B82">
      <w:pPr>
        <w:pStyle w:val="SourceCode"/>
      </w:pPr>
      <w:r>
        <w:t xml:space="preserve">    "rootDir": "src",</w:t>
      </w:r>
    </w:p>
    <w:p w14:paraId="545BADEB" w14:textId="77777777" w:rsidR="00815212" w:rsidRDefault="00C07B82">
      <w:pPr>
        <w:pStyle w:val="SourceCode"/>
      </w:pPr>
      <w:r>
        <w:t xml:space="preserve">    "outDir": "dist",</w:t>
      </w:r>
    </w:p>
    <w:p w14:paraId="5C2C033C" w14:textId="77777777" w:rsidR="00815212" w:rsidRDefault="00C07B82">
      <w:pPr>
        <w:pStyle w:val="SourceCode"/>
      </w:pPr>
      <w:r>
        <w:t xml:space="preserve">    "strict": true,</w:t>
      </w:r>
    </w:p>
    <w:p w14:paraId="1F850019" w14:textId="77777777" w:rsidR="00815212" w:rsidRDefault="00C07B82">
      <w:pPr>
        <w:pStyle w:val="SourceCode"/>
      </w:pPr>
      <w:r>
        <w:t xml:space="preserve">    "types": [</w:t>
      </w:r>
    </w:p>
    <w:p w14:paraId="4C6176C1" w14:textId="77777777" w:rsidR="00815212" w:rsidRDefault="00C07B82">
      <w:pPr>
        <w:pStyle w:val="SourceCode"/>
      </w:pPr>
      <w:r>
        <w:t xml:space="preserve">      "node"</w:t>
      </w:r>
    </w:p>
    <w:p w14:paraId="5215A261" w14:textId="77777777" w:rsidR="00815212" w:rsidRDefault="00C07B82">
      <w:pPr>
        <w:pStyle w:val="SourceCode"/>
      </w:pPr>
      <w:r>
        <w:t xml:space="preserve">    ],</w:t>
      </w:r>
    </w:p>
    <w:p w14:paraId="23033C08" w14:textId="77777777" w:rsidR="00815212" w:rsidRDefault="00C07B82">
      <w:pPr>
        <w:pStyle w:val="SourceCode"/>
      </w:pPr>
      <w:r>
        <w:t xml:space="preserve">    "moduleDetection": "force"</w:t>
      </w:r>
    </w:p>
    <w:p w14:paraId="4E22BBBF" w14:textId="77777777" w:rsidR="00815212" w:rsidRDefault="00C07B82">
      <w:pPr>
        <w:pStyle w:val="SourceCode"/>
      </w:pPr>
      <w:r>
        <w:t xml:space="preserve">  },</w:t>
      </w:r>
    </w:p>
    <w:p w14:paraId="25897B1C" w14:textId="77777777" w:rsidR="00815212" w:rsidRDefault="00C07B82">
      <w:pPr>
        <w:pStyle w:val="SourceCode"/>
      </w:pPr>
      <w:r>
        <w:t xml:space="preserve">  "include": [</w:t>
      </w:r>
    </w:p>
    <w:p w14:paraId="2644AA27" w14:textId="77777777" w:rsidR="00815212" w:rsidRDefault="00C07B82">
      <w:pPr>
        <w:pStyle w:val="SourceCode"/>
        <w:keepNext/>
      </w:pPr>
      <w:r>
        <w:t xml:space="preserve">    "src/**/*.ts"</w:t>
      </w:r>
    </w:p>
    <w:p w14:paraId="334070DC" w14:textId="77777777" w:rsidR="00815212" w:rsidRDefault="00C07B82">
      <w:pPr>
        <w:pStyle w:val="SourceCode"/>
        <w:keepNext/>
      </w:pPr>
      <w:r>
        <w:t xml:space="preserve">  ]</w:t>
      </w:r>
    </w:p>
    <w:p w14:paraId="4A3687D4" w14:textId="77777777" w:rsidR="00815212" w:rsidRDefault="00C07B82">
      <w:pPr>
        <w:pStyle w:val="SourceCode"/>
      </w:pPr>
      <w:r>
        <w:t>}</w:t>
      </w:r>
    </w:p>
    <w:p w14:paraId="2905BD0A" w14:textId="77777777" w:rsidR="00815212" w:rsidRDefault="00815212">
      <w:pPr>
        <w:keepNext/>
      </w:pPr>
    </w:p>
    <w:p w14:paraId="5C31E71F" w14:textId="77777777" w:rsidR="00815212" w:rsidRDefault="00C07B82">
      <w:r>
        <w:t>Then type the Python package list, the one pin file you write yourself. notepad .\python\requirements.txt creates and opens it the same way; the Python section installs from it.</w:t>
      </w:r>
    </w:p>
    <w:p w14:paraId="017C7CD6" w14:textId="77777777" w:rsidR="00815212" w:rsidRDefault="00815212">
      <w:pPr>
        <w:keepNext/>
      </w:pPr>
    </w:p>
    <w:p w14:paraId="1FCDD8CA" w14:textId="77777777" w:rsidR="00815212" w:rsidRDefault="00C07B82">
      <w:pPr>
        <w:pStyle w:val="Heading3"/>
      </w:pPr>
      <w:r>
        <w:t>python/requirements.txt</w:t>
      </w:r>
    </w:p>
    <w:p w14:paraId="370275F5" w14:textId="77777777" w:rsidR="00815212" w:rsidRDefault="00C07B82">
      <w:pPr>
        <w:pStyle w:val="SourceCode"/>
      </w:pPr>
      <w:r>
        <w:t>semver==3.1.0</w:t>
      </w:r>
    </w:p>
    <w:p w14:paraId="7473FC4C" w14:textId="77777777" w:rsidR="00815212" w:rsidRDefault="00815212">
      <w:pPr>
        <w:keepNext/>
      </w:pPr>
    </w:p>
    <w:p w14:paraId="20A2F249" w14:textId="77777777" w:rsidR="00815212" w:rsidRDefault="00C07B82">
      <w:r>
        <w:t>You save each source file in its language's section below, as each is shown, the same way. Each language section then installs its own package.</w:t>
      </w:r>
    </w:p>
    <w:p w14:paraId="2635ABF8" w14:textId="77777777" w:rsidR="00815212" w:rsidRDefault="00815212">
      <w:pPr>
        <w:keepNext/>
      </w:pPr>
    </w:p>
    <w:p w14:paraId="74130D93" w14:textId="77777777" w:rsidR="00815212" w:rsidRDefault="00815212">
      <w:pPr>
        <w:keepNext/>
      </w:pPr>
    </w:p>
    <w:p w14:paraId="19FCC15B" w14:textId="77777777" w:rsidR="00815212" w:rsidRDefault="00C07B82">
      <w:pPr>
        <w:pStyle w:val="Heading2"/>
      </w:pPr>
      <w:r>
        <w:t>Linux or macOS Project Setup</w:t>
      </w:r>
    </w:p>
    <w:p w14:paraId="10928AC4" w14:textId="77777777" w:rsidR="00815212" w:rsidRDefault="00C07B82">
      <w:pPr>
        <w:keepNext/>
      </w:pPr>
      <w:r>
        <w:t>Each folder below is a full path that starts with $HOME/spa, your course folder from Chapter 1, so the commands work from any folder; cd then moves into the lesson folder.</w:t>
      </w:r>
    </w:p>
    <w:p w14:paraId="60E23859" w14:textId="77777777" w:rsidR="00815212" w:rsidRDefault="00815212">
      <w:pPr>
        <w:keepNext/>
      </w:pPr>
    </w:p>
    <w:p w14:paraId="6198A28B" w14:textId="77777777" w:rsidR="00815212" w:rsidRDefault="00C07B82">
      <w:pPr>
        <w:pStyle w:val="CommandBlock"/>
        <w:keepNext/>
      </w:pPr>
      <w:r>
        <w:t>mkdir -p "$HOME/spa/lesson-2.17/"{c,cpp,go/basic,python,typescript/src}</w:t>
      </w:r>
    </w:p>
    <w:p w14:paraId="37A0A422" w14:textId="77777777" w:rsidR="00815212" w:rsidRDefault="00C07B82">
      <w:pPr>
        <w:pStyle w:val="CommandBlock"/>
        <w:keepNext/>
      </w:pPr>
      <w:r>
        <w:t>mkdir -p "$HOME/spa/lesson-2.17/vendor/semver"</w:t>
      </w:r>
    </w:p>
    <w:p w14:paraId="28C58CF0" w14:textId="77777777" w:rsidR="00815212" w:rsidRDefault="00C07B82">
      <w:pPr>
        <w:pStyle w:val="CommandBlock"/>
        <w:keepNext/>
      </w:pPr>
      <w:r>
        <w:t>mkdir -p "$HOME/spa/lesson-2.17/csharp/"{BasicVersions,Versions}</w:t>
      </w:r>
    </w:p>
    <w:p w14:paraId="3DBC8BD5" w14:textId="77777777" w:rsidR="00815212" w:rsidRDefault="00C07B82">
      <w:pPr>
        <w:pStyle w:val="CommandBlock"/>
      </w:pPr>
      <w:r>
        <w:t>cd "$HOME/spa/lesson-2.17"</w:t>
      </w:r>
    </w:p>
    <w:p w14:paraId="054D5083" w14:textId="77777777" w:rsidR="00815212" w:rsidRDefault="00815212">
      <w:pPr>
        <w:keepNext/>
      </w:pPr>
    </w:p>
    <w:p w14:paraId="021654CF" w14:textId="77777777" w:rsidR="00815212" w:rsidRDefault="00C07B82">
      <w:pPr>
        <w:keepNext/>
      </w:pPr>
      <w:r>
        <w:t>Then create the C#, Go, and TypeScript project files with the same commands as on Windows; cd moves into ./typescript for the npm lines, and cd .. moves back.</w:t>
      </w:r>
    </w:p>
    <w:p w14:paraId="2DC04AEA" w14:textId="77777777" w:rsidR="00815212" w:rsidRDefault="00815212">
      <w:pPr>
        <w:keepNext/>
      </w:pPr>
    </w:p>
    <w:p w14:paraId="4506B1F3" w14:textId="77777777" w:rsidR="00815212" w:rsidRDefault="00C07B82">
      <w:pPr>
        <w:pStyle w:val="CommandBlock"/>
        <w:keepNext/>
      </w:pPr>
      <w:r>
        <w:t>dotnet new console -o ./csharp/BasicVersions</w:t>
      </w:r>
    </w:p>
    <w:p w14:paraId="2CE597F0" w14:textId="77777777" w:rsidR="00815212" w:rsidRDefault="00C07B82">
      <w:pPr>
        <w:pStyle w:val="CommandBlock"/>
        <w:keepNext/>
      </w:pPr>
      <w:r>
        <w:t>dotnet new console -o ./csharp/Versions</w:t>
      </w:r>
    </w:p>
    <w:p w14:paraId="7F0291CC" w14:textId="77777777" w:rsidR="00815212" w:rsidRDefault="00C07B82">
      <w:pPr>
        <w:pStyle w:val="CommandBlock"/>
        <w:keepNext/>
      </w:pPr>
      <w:r>
        <w:t>go -C ./go mod init example.com/versions</w:t>
      </w:r>
    </w:p>
    <w:p w14:paraId="20A0477B" w14:textId="77777777" w:rsidR="00815212" w:rsidRDefault="00C07B82">
      <w:pPr>
        <w:pStyle w:val="CommandBlock"/>
        <w:keepNext/>
      </w:pPr>
      <w:r>
        <w:t>cd ./typescript</w:t>
      </w:r>
    </w:p>
    <w:p w14:paraId="3FE303A3" w14:textId="77777777" w:rsidR="00815212" w:rsidRDefault="00C07B82">
      <w:pPr>
        <w:pStyle w:val="CommandBlock"/>
        <w:keepNext/>
      </w:pPr>
      <w:r>
        <w:t>npm init -y</w:t>
      </w:r>
    </w:p>
    <w:p w14:paraId="030F68C6" w14:textId="77777777" w:rsidR="00815212" w:rsidRDefault="00C07B82">
      <w:pPr>
        <w:pStyle w:val="CommandBlock"/>
        <w:keepNext/>
      </w:pPr>
      <w:r>
        <w:t>npm pkg set name=versions-typescript type=module</w:t>
      </w:r>
    </w:p>
    <w:p w14:paraId="01331E45" w14:textId="77777777" w:rsidR="00815212" w:rsidRDefault="00C07B82">
      <w:pPr>
        <w:pStyle w:val="CommandBlock"/>
        <w:keepNext/>
      </w:pPr>
      <w:r>
        <w:t>npm pkg set private=true --json</w:t>
      </w:r>
    </w:p>
    <w:p w14:paraId="211CE23C" w14:textId="77777777" w:rsidR="00815212" w:rsidRDefault="00C07B82">
      <w:pPr>
        <w:pStyle w:val="CommandBlock"/>
        <w:keepNext/>
      </w:pPr>
      <w:r>
        <w:t>npm pkg set "scripts.check=tsc --noEmit" "scripts.build=tsc --noEmitOnError"</w:t>
      </w:r>
    </w:p>
    <w:p w14:paraId="6C1FE5DD" w14:textId="77777777" w:rsidR="00815212" w:rsidRDefault="00C07B82">
      <w:pPr>
        <w:pStyle w:val="CommandBlock"/>
        <w:keepNext/>
      </w:pPr>
      <w:r>
        <w:t>npm pkg delete version description main keywords author license scripts.test</w:t>
      </w:r>
    </w:p>
    <w:p w14:paraId="1EC246B0" w14:textId="77777777" w:rsidR="00815212" w:rsidRDefault="00C07B82">
      <w:pPr>
        <w:pStyle w:val="CommandBlock"/>
        <w:keepNext/>
      </w:pPr>
      <w:r>
        <w:t>npm install --save-dev --save-exact typescript@7.0.2 @types/node@24.13.5 \</w:t>
      </w:r>
    </w:p>
    <w:p w14:paraId="1E1E7F51" w14:textId="77777777" w:rsidR="00815212" w:rsidRDefault="00C07B82">
      <w:pPr>
        <w:pStyle w:val="CommandBlock"/>
        <w:keepNext/>
      </w:pPr>
      <w:r>
        <w:t xml:space="preserve">    --ignore-scripts --no-audit --no-fund</w:t>
      </w:r>
    </w:p>
    <w:p w14:paraId="130714CE" w14:textId="77777777" w:rsidR="00815212" w:rsidRDefault="00C07B82">
      <w:pPr>
        <w:pStyle w:val="CommandBlock"/>
      </w:pPr>
      <w:r>
        <w:t>cd ..</w:t>
      </w:r>
    </w:p>
    <w:p w14:paraId="11B5D62A" w14:textId="77777777" w:rsidR="00815212" w:rsidRDefault="00815212">
      <w:pPr>
        <w:keepNext/>
      </w:pPr>
    </w:p>
    <w:p w14:paraId="07E5CCFF" w14:textId="77777777" w:rsidR="00815212" w:rsidRDefault="00C07B82">
      <w:r>
        <w:t>Type typescript/tsconfig.json and python/requirements.txt exactly as shown in the Windows setup. You save each source file in its language's section below, as each is shown. As in Chapter 1, nano ./c/basic_versions.c creates and opens one: type the file, then save and close it with Ctrl+O, Enter, then Ctrl+X.</w:t>
      </w:r>
    </w:p>
    <w:p w14:paraId="15F60DE8" w14:textId="77777777" w:rsidR="00815212" w:rsidRDefault="00815212">
      <w:pPr>
        <w:keepNext/>
      </w:pPr>
    </w:p>
    <w:p w14:paraId="1B804AC2" w14:textId="77777777" w:rsidR="00815212" w:rsidRDefault="00815212">
      <w:pPr>
        <w:keepNext/>
      </w:pPr>
    </w:p>
    <w:p w14:paraId="23C0C746" w14:textId="77777777" w:rsidR="00815212" w:rsidRDefault="00C07B82">
      <w:pPr>
        <w:pStyle w:val="Heading2"/>
      </w:pPr>
      <w:r>
        <w:t>The semver Library for C and C++</w:t>
      </w:r>
    </w:p>
    <w:p w14:paraId="35A99741" w14:textId="77777777" w:rsidR="00815212" w:rsidRDefault="00C07B82">
      <w:r>
        <w:t xml:space="preserve">C and C++ have no package manager and no version comparison in their standard libraries, so both use semver.c, release 1.0.0, by Tomas Aparicio: two files, semver.c and semver.h, about 700 lines of plain C with no other requirements. It is the most widely used semantic-version library written in C, but it has not been maintained since 2020, and, as the C section shows, it accepts some text that is not a valid version. Every C and C++ choice here was weaker, so the lesson keeps it and adds the missing check </w:t>
      </w:r>
      <w:r>
        <w:t>itself. It is free to use under the MIT license, whose text is at the top of each file. The project keeps both files in its own .\vendor\semver folder, so nothing is installed on the computer, and deleting the lesson-2.17 folder removes the library too. The release name, v1.0.0, is part of each download address, and that is the pin: everyone downloads the same files. (The header's own SEMVER_VERSION line still says 0.2.0, a number the project never updated; the release name is what counts.)</w:t>
      </w:r>
    </w:p>
    <w:p w14:paraId="461C75C0" w14:textId="77777777" w:rsidR="00815212" w:rsidRDefault="00815212">
      <w:pPr>
        <w:keepNext/>
      </w:pPr>
    </w:p>
    <w:p w14:paraId="4CDE181F" w14:textId="77777777" w:rsidR="00815212" w:rsidRDefault="00C07B82">
      <w:pPr>
        <w:pStyle w:val="Heading3"/>
      </w:pPr>
      <w:r>
        <w:t>Windows PowerShell Library Setup</w:t>
      </w:r>
    </w:p>
    <w:p w14:paraId="7F504123" w14:textId="77777777" w:rsidR="00815212" w:rsidRDefault="00C07B82">
      <w:pPr>
        <w:keepNext/>
      </w:pPr>
      <w:r>
        <w:t>curl.exe downloads a file. Windows 10 and 11 include it; write curl.exe, because in Windows PowerShell plain curl names a different command. -f makes it fail on an error page instead of saving the page, -s hides the progress display, -S still shows an error, -L follows the download address to where the file is stored, and -o names the file to save. The backtick at the end of a line continues the command on the next line.</w:t>
      </w:r>
    </w:p>
    <w:p w14:paraId="44DFE0CA" w14:textId="77777777" w:rsidR="00815212" w:rsidRDefault="00815212">
      <w:pPr>
        <w:keepNext/>
      </w:pPr>
    </w:p>
    <w:p w14:paraId="5BBF6FA3" w14:textId="77777777" w:rsidR="00815212" w:rsidRDefault="00C07B82">
      <w:pPr>
        <w:pStyle w:val="CommandBlock"/>
        <w:keepNext/>
      </w:pPr>
      <w:r>
        <w:t>curl.exe -fsSL -o .\vendor\semver\semver.c `</w:t>
      </w:r>
    </w:p>
    <w:p w14:paraId="5A2A9A47" w14:textId="77777777" w:rsidR="00815212" w:rsidRDefault="00C07B82">
      <w:pPr>
        <w:pStyle w:val="CommandBlock"/>
        <w:keepNext/>
      </w:pPr>
      <w:r>
        <w:t xml:space="preserve">    https://raw.githubusercontent.com/h2non/semver.c/v1.0.0/semver.c</w:t>
      </w:r>
    </w:p>
    <w:p w14:paraId="2F6D7C5F" w14:textId="77777777" w:rsidR="00815212" w:rsidRDefault="00C07B82">
      <w:pPr>
        <w:pStyle w:val="CommandBlock"/>
        <w:keepNext/>
      </w:pPr>
      <w:r>
        <w:t>curl.exe -fsSL -o .\vendor\semver\semver.h `</w:t>
      </w:r>
    </w:p>
    <w:p w14:paraId="1649158A" w14:textId="77777777" w:rsidR="00815212" w:rsidRDefault="00C07B82">
      <w:pPr>
        <w:pStyle w:val="CommandBlock"/>
      </w:pPr>
      <w:r>
        <w:t xml:space="preserve">    https://raw.githubusercontent.com/h2non/semver.c/v1.0.0/semver.h</w:t>
      </w:r>
    </w:p>
    <w:p w14:paraId="0CCC1E7C" w14:textId="77777777" w:rsidR="00815212" w:rsidRDefault="00815212">
      <w:pPr>
        <w:keepNext/>
      </w:pPr>
    </w:p>
    <w:p w14:paraId="0DBA3C3D" w14:textId="77777777" w:rsidR="00815212" w:rsidRDefault="00C07B82">
      <w:pPr>
        <w:pStyle w:val="Heading3"/>
      </w:pPr>
      <w:r>
        <w:t>Linux or macOS Library Setup</w:t>
      </w:r>
    </w:p>
    <w:p w14:paraId="3CA5A4AF" w14:textId="77777777" w:rsidR="00815212" w:rsidRDefault="00C07B82">
      <w:pPr>
        <w:pStyle w:val="CommandBlock"/>
        <w:keepNext/>
      </w:pPr>
      <w:r>
        <w:t>curl -fsSL -o ./vendor/semver/semver.c \</w:t>
      </w:r>
    </w:p>
    <w:p w14:paraId="39ABB414" w14:textId="77777777" w:rsidR="00815212" w:rsidRDefault="00C07B82">
      <w:pPr>
        <w:pStyle w:val="CommandBlock"/>
        <w:keepNext/>
      </w:pPr>
      <w:r>
        <w:t xml:space="preserve">    https://raw.githubusercontent.com/h2non/semver.c/v1.0.0/semver.c</w:t>
      </w:r>
    </w:p>
    <w:p w14:paraId="0B282954" w14:textId="77777777" w:rsidR="00815212" w:rsidRDefault="00C07B82">
      <w:pPr>
        <w:pStyle w:val="CommandBlock"/>
        <w:keepNext/>
      </w:pPr>
      <w:r>
        <w:t>curl -fsSL -o ./vendor/semver/semver.h \</w:t>
      </w:r>
    </w:p>
    <w:p w14:paraId="1EC628A0" w14:textId="77777777" w:rsidR="00815212" w:rsidRDefault="00C07B82">
      <w:pPr>
        <w:pStyle w:val="CommandBlock"/>
      </w:pPr>
      <w:r>
        <w:t xml:space="preserve">    https://raw.githubusercontent.com/h2non/semver.c/v1.0.0/semver.h</w:t>
      </w:r>
    </w:p>
    <w:p w14:paraId="331142F0" w14:textId="77777777" w:rsidR="00815212" w:rsidRDefault="00815212">
      <w:pPr>
        <w:keepNext/>
      </w:pPr>
    </w:p>
    <w:p w14:paraId="3841CF99" w14:textId="77777777" w:rsidR="00815212" w:rsidRDefault="00C07B82">
      <w:r>
        <w:t>Now check that you have exactly the files of that release. A SHA-256 hash is a 64-character fingerprint computed from every byte of a file: change one byte and the hash is completely different. Get-FileHash computes it, and .Hash prints only the fingerprint.</w:t>
      </w:r>
    </w:p>
    <w:p w14:paraId="4FC5F553" w14:textId="77777777" w:rsidR="00815212" w:rsidRDefault="00815212">
      <w:pPr>
        <w:keepNext/>
      </w:pPr>
    </w:p>
    <w:p w14:paraId="78615BB2" w14:textId="77777777" w:rsidR="00815212" w:rsidRDefault="00C07B82">
      <w:pPr>
        <w:pStyle w:val="Heading3"/>
      </w:pPr>
      <w:r>
        <w:t>Windows PowerShell Library Check</w:t>
      </w:r>
    </w:p>
    <w:p w14:paraId="4A07C71B" w14:textId="77777777" w:rsidR="00815212" w:rsidRDefault="00C07B82">
      <w:pPr>
        <w:pStyle w:val="CommandBlock"/>
        <w:keepNext/>
      </w:pPr>
      <w:r>
        <w:t>(Get-FileHash .\vendor\semver\semver.c).Hash</w:t>
      </w:r>
    </w:p>
    <w:p w14:paraId="276E3200" w14:textId="77777777" w:rsidR="00815212" w:rsidRDefault="00C07B82">
      <w:pPr>
        <w:pStyle w:val="CommandBlock"/>
      </w:pPr>
      <w:r>
        <w:t>(Get-FileHash .\vendor\semver\semver.h).Hash</w:t>
      </w:r>
    </w:p>
    <w:p w14:paraId="4980DFA6" w14:textId="77777777" w:rsidR="00815212" w:rsidRDefault="00815212">
      <w:pPr>
        <w:keepNext/>
      </w:pPr>
    </w:p>
    <w:p w14:paraId="7010BF3D" w14:textId="77777777" w:rsidR="00815212" w:rsidRDefault="00C07B82">
      <w:pPr>
        <w:pStyle w:val="Heading3"/>
      </w:pPr>
      <w:r>
        <w:t>Linux or macOS Library Check</w:t>
      </w:r>
    </w:p>
    <w:p w14:paraId="4D85827E" w14:textId="77777777" w:rsidR="00815212" w:rsidRDefault="00C07B82">
      <w:pPr>
        <w:pStyle w:val="CommandBlock"/>
      </w:pPr>
      <w:r>
        <w:t>sha256sum ./vendor/semver/semver.c ./vendor/semver/semver.h</w:t>
      </w:r>
    </w:p>
    <w:p w14:paraId="15EBF504" w14:textId="77777777" w:rsidR="00815212" w:rsidRDefault="00815212">
      <w:pPr>
        <w:keepNext/>
      </w:pPr>
    </w:p>
    <w:p w14:paraId="18235ABF" w14:textId="77777777" w:rsidR="00815212" w:rsidRDefault="00C07B82">
      <w:pPr>
        <w:keepNext/>
      </w:pPr>
      <w:r>
        <w:t>The two hashes must match this table exactly (sha256sum prints them in small letters, each followed by its file's name, which is the same fingerprint):</w:t>
      </w:r>
    </w:p>
    <w:p w14:paraId="1F5CFF05" w14:textId="77777777" w:rsidR="00815212" w:rsidRDefault="00815212">
      <w:pPr>
        <w:keepNext/>
      </w:pPr>
    </w:p>
    <w:p w14:paraId="4DB02E0B" w14:textId="77777777" w:rsidR="00815212" w:rsidRDefault="00C07B82">
      <w:pPr>
        <w:pStyle w:val="RequiredOutput"/>
        <w:keepNext/>
      </w:pPr>
      <w:r>
        <w:t>File       SHA-256</w:t>
      </w:r>
    </w:p>
    <w:p w14:paraId="7AE343EB" w14:textId="77777777" w:rsidR="00815212" w:rsidRDefault="00C07B82">
      <w:pPr>
        <w:pStyle w:val="RequiredOutput"/>
        <w:keepNext/>
      </w:pPr>
      <w:r>
        <w:t>semver.c   8E59E1198FCCAC09126189FF16EF997CF5D538620AF5209D90CE6B314584A8B8</w:t>
      </w:r>
    </w:p>
    <w:p w14:paraId="7BB18C19" w14:textId="77777777" w:rsidR="00815212" w:rsidRDefault="00C07B82">
      <w:pPr>
        <w:pStyle w:val="RequiredOutput"/>
      </w:pPr>
      <w:r>
        <w:t>semver.h   BB8132B6F52725407A9E5B580FB726816B83D2E8D544CCE11A7E0E8A1B41F0EF</w:t>
      </w:r>
    </w:p>
    <w:p w14:paraId="6558937D" w14:textId="77777777" w:rsidR="00815212" w:rsidRDefault="00815212">
      <w:pPr>
        <w:keepNext/>
      </w:pPr>
    </w:p>
    <w:p w14:paraId="121F1EB8" w14:textId="77777777" w:rsidR="00815212" w:rsidRDefault="00C07B82">
      <w:r>
        <w:t>The semver.c project publishes no hashes, so these are the hashes of the files of release v1.0.0. If a hash differs, delete that file, download it again, and check again; never build with a file whose hash does not match.</w:t>
      </w:r>
    </w:p>
    <w:p w14:paraId="4EEA396E" w14:textId="77777777" w:rsidR="00815212" w:rsidRDefault="00815212">
      <w:pPr>
        <w:keepNext/>
      </w:pPr>
    </w:p>
    <w:p w14:paraId="0AAA20D5" w14:textId="77777777" w:rsidR="00815212" w:rsidRDefault="00815212">
      <w:pPr>
        <w:keepNext/>
      </w:pPr>
    </w:p>
    <w:p w14:paraId="3BBA4620" w14:textId="77777777" w:rsidR="00815212" w:rsidRDefault="00815212">
      <w:pPr>
        <w:keepNext/>
      </w:pPr>
    </w:p>
    <w:p w14:paraId="7420FCAF" w14:textId="77777777" w:rsidR="00815212" w:rsidRDefault="00C07B82">
      <w:pPr>
        <w:pStyle w:val="Heading1"/>
      </w:pPr>
      <w:r>
        <w:t>C Implementation</w:t>
      </w:r>
    </w:p>
    <w:p w14:paraId="308AB538" w14:textId="77777777" w:rsidR="00815212" w:rsidRDefault="00C07B82">
      <w:r>
        <w:t>C has no package manager, so the project keeps the library's two files in .\vendor\semver, downloaded and checked in Project Setup; vendor is a common name for a folder of code written by other people. A header declares, a library provides: semver.h declares semver_t, the library's record for one version, and its functions, so the compiler can check every call, and the machine code that does the work comes from semver.c. The build command tells gcc where each one is: -I names a folder of headers, and the li</w:t>
      </w:r>
      <w:r>
        <w:t>brary comes either as its source file, in the Basic build, or as a built library named with -L and -l, in the Production-Minded build.</w:t>
      </w:r>
    </w:p>
    <w:p w14:paraId="5456F1B2" w14:textId="77777777" w:rsidR="00815212" w:rsidRDefault="00815212">
      <w:pPr>
        <w:keepNext/>
      </w:pPr>
    </w:p>
    <w:p w14:paraId="26831707" w14:textId="77777777" w:rsidR="00815212" w:rsidRDefault="00815212">
      <w:pPr>
        <w:keepNext/>
      </w:pPr>
    </w:p>
    <w:p w14:paraId="0E172776" w14:textId="77777777" w:rsidR="00815212" w:rsidRDefault="00C07B82">
      <w:pPr>
        <w:pStyle w:val="Heading2"/>
      </w:pPr>
      <w:r>
        <w:t>Basic Implementation</w:t>
      </w:r>
    </w:p>
    <w:p w14:paraId="29518B06" w14:textId="77777777" w:rsidR="00815212" w:rsidRDefault="00C07B82">
      <w:r>
        <w:t>Start with the most direct version: main compares 1.9.0 and 1.10.0 as text with strcmp, then print_comparison reads each pair with semver_parse, compares them with semver_compare, gives the memory back with semver_free, and prints the result. Every step is commented, so read the comments as you type it.</w:t>
      </w:r>
    </w:p>
    <w:p w14:paraId="384F1EA7" w14:textId="77777777" w:rsidR="00815212" w:rsidRDefault="00815212">
      <w:pPr>
        <w:keepNext/>
      </w:pPr>
    </w:p>
    <w:p w14:paraId="4E57AC5B" w14:textId="77777777" w:rsidR="00815212" w:rsidRDefault="00C07B82">
      <w:pPr>
        <w:pStyle w:val="Heading3"/>
      </w:pPr>
      <w:r>
        <w:t>c/basic_versions.c</w:t>
      </w:r>
    </w:p>
    <w:p w14:paraId="147C0809" w14:textId="77777777" w:rsidR="00815212" w:rsidRDefault="00C07B82">
      <w:pPr>
        <w:pStyle w:val="SourceCode"/>
        <w:keepNext/>
      </w:pPr>
      <w:r>
        <w:t>// stdio.h and string.h come from C's standard library, which every C</w:t>
      </w:r>
    </w:p>
    <w:p w14:paraId="754D071A" w14:textId="77777777" w:rsidR="00815212" w:rsidRDefault="00C07B82">
      <w:pPr>
        <w:pStyle w:val="SourceCode"/>
        <w:keepNext/>
      </w:pPr>
      <w:r>
        <w:t>// compiler provides. "semver.h" does not: it is the header of semver.c, a</w:t>
      </w:r>
    </w:p>
    <w:p w14:paraId="27165560" w14:textId="77777777" w:rsidR="00815212" w:rsidRDefault="00C07B82">
      <w:pPr>
        <w:pStyle w:val="SourceCode"/>
      </w:pPr>
      <w:r>
        <w:t>// third-party library you downloaded into .\vendor\semver during Project</w:t>
      </w:r>
    </w:p>
    <w:p w14:paraId="1ED61121" w14:textId="77777777" w:rsidR="00815212" w:rsidRDefault="00C07B82">
      <w:pPr>
        <w:pStyle w:val="SourceCode"/>
      </w:pPr>
      <w:r>
        <w:t>// Setup. The header only declares the library's type and functions, so the</w:t>
      </w:r>
    </w:p>
    <w:p w14:paraId="155BDCE2" w14:textId="77777777" w:rsidR="00815212" w:rsidRDefault="00C07B82">
      <w:pPr>
        <w:pStyle w:val="SourceCode"/>
      </w:pPr>
      <w:r>
        <w:t>// compiler can check each call; semver.c provides their bodies. Remember,</w:t>
      </w:r>
    </w:p>
    <w:p w14:paraId="00357EEE" w14:textId="77777777" w:rsidR="00815212" w:rsidRDefault="00C07B82">
      <w:pPr>
        <w:pStyle w:val="SourceCode"/>
      </w:pPr>
      <w:r>
        <w:t>// quotes look in this file's own folder first; semver.h is not there, so</w:t>
      </w:r>
    </w:p>
    <w:p w14:paraId="1F53261D" w14:textId="77777777" w:rsidR="00815212" w:rsidRDefault="00C07B82">
      <w:pPr>
        <w:pStyle w:val="SourceCode"/>
      </w:pPr>
      <w:r>
        <w:t>// the -Ivendor\semver option in the build command adds that folder to the</w:t>
      </w:r>
    </w:p>
    <w:p w14:paraId="53E9DC1C" w14:textId="77777777" w:rsidR="00815212" w:rsidRDefault="00C07B82">
      <w:pPr>
        <w:pStyle w:val="SourceCode"/>
      </w:pPr>
      <w:r>
        <w:t>// places the compiler looks for headers.</w:t>
      </w:r>
    </w:p>
    <w:p w14:paraId="4DAE0187" w14:textId="77777777" w:rsidR="00815212" w:rsidRDefault="00C07B82">
      <w:pPr>
        <w:pStyle w:val="SourceCode"/>
      </w:pPr>
      <w:r>
        <w:t>#include &lt;stdio.h&gt;</w:t>
      </w:r>
    </w:p>
    <w:p w14:paraId="277D6C57" w14:textId="77777777" w:rsidR="00815212" w:rsidRDefault="00C07B82">
      <w:pPr>
        <w:pStyle w:val="SourceCode"/>
      </w:pPr>
      <w:r>
        <w:t>#include &lt;string.h&gt;</w:t>
      </w:r>
    </w:p>
    <w:p w14:paraId="11B20659" w14:textId="77777777" w:rsidR="00815212" w:rsidRDefault="00815212">
      <w:pPr>
        <w:pStyle w:val="SourceCode"/>
      </w:pPr>
    </w:p>
    <w:p w14:paraId="75AA3568" w14:textId="77777777" w:rsidR="00815212" w:rsidRDefault="00C07B82">
      <w:pPr>
        <w:pStyle w:val="SourceCode"/>
      </w:pPr>
      <w:r>
        <w:t>#include "semver.h"</w:t>
      </w:r>
    </w:p>
    <w:p w14:paraId="1DCFD603" w14:textId="77777777" w:rsidR="00815212" w:rsidRDefault="00815212">
      <w:pPr>
        <w:pStyle w:val="SourceCode"/>
      </w:pPr>
    </w:p>
    <w:p w14:paraId="4951F50D" w14:textId="77777777" w:rsidR="00815212" w:rsidRDefault="00C07B82">
      <w:pPr>
        <w:pStyle w:val="SourceCode"/>
      </w:pPr>
      <w:r>
        <w:t>// Prints one line saying how first compares with second as versions.</w:t>
      </w:r>
    </w:p>
    <w:p w14:paraId="6832C3E5" w14:textId="77777777" w:rsidR="00815212" w:rsidRDefault="00C07B82">
      <w:pPr>
        <w:pStyle w:val="SourceCode"/>
      </w:pPr>
      <w:r>
        <w:t>// Remember, const char * holds the location of fixed text.</w:t>
      </w:r>
    </w:p>
    <w:p w14:paraId="7E920FAA" w14:textId="77777777" w:rsidR="00815212" w:rsidRDefault="00C07B82">
      <w:pPr>
        <w:pStyle w:val="SourceCode"/>
      </w:pPr>
      <w:r>
        <w:t>void print_comparison(const char *first, const char *second) {</w:t>
      </w:r>
    </w:p>
    <w:p w14:paraId="446FE70A" w14:textId="77777777" w:rsidR="00815212" w:rsidRDefault="00C07B82">
      <w:pPr>
        <w:pStyle w:val="SourceCode"/>
      </w:pPr>
      <w:r>
        <w:t xml:space="preserve">    // semver_t is the library's record for one version: its major, minor,</w:t>
      </w:r>
    </w:p>
    <w:p w14:paraId="13FF5542" w14:textId="77777777" w:rsidR="00815212" w:rsidRDefault="00C07B82">
      <w:pPr>
        <w:pStyle w:val="SourceCode"/>
      </w:pPr>
      <w:r>
        <w:t xml:space="preserve">    // and patch numbers, and its pre-release part, such as rc.1. = {0}</w:t>
      </w:r>
    </w:p>
    <w:p w14:paraId="45768AA9" w14:textId="77777777" w:rsidR="00815212" w:rsidRDefault="00C07B82">
      <w:pPr>
        <w:pStyle w:val="SourceCode"/>
      </w:pPr>
      <w:r>
        <w:t xml:space="preserve">    // starts every field at zero, or NULL for the text parts, so nothing</w:t>
      </w:r>
    </w:p>
    <w:p w14:paraId="6FB24C62" w14:textId="77777777" w:rsidR="00815212" w:rsidRDefault="00C07B82">
      <w:pPr>
        <w:pStyle w:val="SourceCode"/>
      </w:pPr>
      <w:r>
        <w:t xml:space="preserve">    // in the record is left unset.</w:t>
      </w:r>
    </w:p>
    <w:p w14:paraId="26294763" w14:textId="77777777" w:rsidR="00815212" w:rsidRDefault="00C07B82">
      <w:pPr>
        <w:pStyle w:val="SourceCode"/>
      </w:pPr>
      <w:r>
        <w:t xml:space="preserve">    semver_t first_version = {0};</w:t>
      </w:r>
    </w:p>
    <w:p w14:paraId="18A45724" w14:textId="77777777" w:rsidR="00815212" w:rsidRDefault="00C07B82">
      <w:pPr>
        <w:pStyle w:val="SourceCode"/>
      </w:pPr>
      <w:r>
        <w:t xml:space="preserve">    semver_t second_version = {0};</w:t>
      </w:r>
    </w:p>
    <w:p w14:paraId="73AFC010" w14:textId="77777777" w:rsidR="00815212" w:rsidRDefault="00815212">
      <w:pPr>
        <w:pStyle w:val="SourceCode"/>
      </w:pPr>
    </w:p>
    <w:p w14:paraId="38682AA9" w14:textId="77777777" w:rsidR="00815212" w:rsidRDefault="00C07B82">
      <w:pPr>
        <w:pStyle w:val="SourceCode"/>
      </w:pPr>
      <w:r>
        <w:t xml:space="preserve">    // semver_parse reads the text and fills the record. Remember, &amp; passes</w:t>
      </w:r>
    </w:p>
    <w:p w14:paraId="0F39712F" w14:textId="77777777" w:rsidR="00815212" w:rsidRDefault="00C07B82">
      <w:pPr>
        <w:pStyle w:val="SourceCode"/>
      </w:pPr>
      <w:r>
        <w:t xml:space="preserve">    // a variable's location so a function can fill it in. This Basic</w:t>
      </w:r>
    </w:p>
    <w:p w14:paraId="29B7DF1C" w14:textId="77777777" w:rsidR="00815212" w:rsidRDefault="00C07B82">
      <w:pPr>
        <w:pStyle w:val="SourceCode"/>
      </w:pPr>
      <w:r>
        <w:t xml:space="preserve">    // version trusts the text, because it is fixed and valid.</w:t>
      </w:r>
    </w:p>
    <w:p w14:paraId="0DF6F025" w14:textId="77777777" w:rsidR="00815212" w:rsidRDefault="00C07B82">
      <w:pPr>
        <w:pStyle w:val="SourceCode"/>
      </w:pPr>
      <w:r>
        <w:t xml:space="preserve">    semver_parse(first, &amp;first_version);</w:t>
      </w:r>
    </w:p>
    <w:p w14:paraId="55676D0B" w14:textId="77777777" w:rsidR="00815212" w:rsidRDefault="00C07B82">
      <w:pPr>
        <w:pStyle w:val="SourceCode"/>
      </w:pPr>
      <w:r>
        <w:t xml:space="preserve">    semver_parse(second, &amp;second_version);</w:t>
      </w:r>
    </w:p>
    <w:p w14:paraId="7BCF2246" w14:textId="77777777" w:rsidR="00815212" w:rsidRDefault="00815212">
      <w:pPr>
        <w:pStyle w:val="SourceCode"/>
      </w:pPr>
    </w:p>
    <w:p w14:paraId="5462CB1E" w14:textId="77777777" w:rsidR="00815212" w:rsidRDefault="00C07B82">
      <w:pPr>
        <w:pStyle w:val="SourceCode"/>
      </w:pPr>
      <w:r>
        <w:t xml:space="preserve">    // semver_compare compares two versions by the rules of semantic</w:t>
      </w:r>
    </w:p>
    <w:p w14:paraId="6D17291E" w14:textId="77777777" w:rsidR="00815212" w:rsidRDefault="00C07B82">
      <w:pPr>
        <w:pStyle w:val="SourceCode"/>
      </w:pPr>
      <w:r>
        <w:t xml:space="preserve">    // versioning: major first, then minor, then patch, each as a number,</w:t>
      </w:r>
    </w:p>
    <w:p w14:paraId="2C916154" w14:textId="77777777" w:rsidR="00815212" w:rsidRDefault="00C07B82">
      <w:pPr>
        <w:pStyle w:val="SourceCode"/>
      </w:pPr>
      <w:r>
        <w:t xml:space="preserve">    // and a pre-release such as 2.0.0-rc.1 comes before 2.0.0 itself. It</w:t>
      </w:r>
    </w:p>
    <w:p w14:paraId="604FB00D" w14:textId="77777777" w:rsidR="00815212" w:rsidRDefault="00C07B82">
      <w:pPr>
        <w:pStyle w:val="SourceCode"/>
      </w:pPr>
      <w:r>
        <w:t xml:space="preserve">    // returns -1 when first is older, 0 when they are the same, and 1</w:t>
      </w:r>
    </w:p>
    <w:p w14:paraId="6C21C913" w14:textId="77777777" w:rsidR="00815212" w:rsidRDefault="00C07B82">
      <w:pPr>
        <w:pStyle w:val="SourceCode"/>
      </w:pPr>
      <w:r>
        <w:t xml:space="preserve">    // when first is newer.</w:t>
      </w:r>
    </w:p>
    <w:p w14:paraId="672BBC63" w14:textId="77777777" w:rsidR="00815212" w:rsidRDefault="00C07B82">
      <w:pPr>
        <w:pStyle w:val="SourceCode"/>
      </w:pPr>
      <w:r>
        <w:t xml:space="preserve">    int order = semver_compare(first_version, second_version);</w:t>
      </w:r>
    </w:p>
    <w:p w14:paraId="13E6FDC1" w14:textId="77777777" w:rsidR="00815212" w:rsidRDefault="00815212">
      <w:pPr>
        <w:pStyle w:val="SourceCode"/>
      </w:pPr>
    </w:p>
    <w:p w14:paraId="1FA19C26" w14:textId="77777777" w:rsidR="00815212" w:rsidRDefault="00C07B82">
      <w:pPr>
        <w:pStyle w:val="SourceCode"/>
      </w:pPr>
      <w:r>
        <w:t xml:space="preserve">    // semver_parse set aside memory for any pre-release text; semver_free</w:t>
      </w:r>
    </w:p>
    <w:p w14:paraId="15F018C7" w14:textId="77777777" w:rsidR="00815212" w:rsidRDefault="00C07B82">
      <w:pPr>
        <w:pStyle w:val="SourceCode"/>
      </w:pPr>
      <w:r>
        <w:t xml:space="preserve">    // gives it back. Call it once for every record you parsed.</w:t>
      </w:r>
    </w:p>
    <w:p w14:paraId="36F33BE5" w14:textId="77777777" w:rsidR="00815212" w:rsidRDefault="00C07B82">
      <w:pPr>
        <w:pStyle w:val="SourceCode"/>
      </w:pPr>
      <w:r>
        <w:t xml:space="preserve">    semver_free(&amp;first_version);</w:t>
      </w:r>
    </w:p>
    <w:p w14:paraId="2C4DA379" w14:textId="77777777" w:rsidR="00815212" w:rsidRDefault="00C07B82">
      <w:pPr>
        <w:pStyle w:val="SourceCode"/>
      </w:pPr>
      <w:r>
        <w:t xml:space="preserve">    semver_free(&amp;second_version);</w:t>
      </w:r>
    </w:p>
    <w:p w14:paraId="39852649" w14:textId="77777777" w:rsidR="00815212" w:rsidRDefault="00815212">
      <w:pPr>
        <w:pStyle w:val="SourceCode"/>
      </w:pPr>
    </w:p>
    <w:p w14:paraId="441A8361" w14:textId="77777777" w:rsidR="00815212" w:rsidRDefault="00C07B82">
      <w:pPr>
        <w:pStyle w:val="SourceCode"/>
      </w:pPr>
      <w:r>
        <w:t xml:space="preserve">    // Remember, an if/else if chain picks the first branch whose test is</w:t>
      </w:r>
    </w:p>
    <w:p w14:paraId="482EF74E" w14:textId="77777777" w:rsidR="00815212" w:rsidRDefault="00C07B82">
      <w:pPr>
        <w:pStyle w:val="SourceCode"/>
      </w:pPr>
      <w:r>
        <w:t xml:space="preserve">    // true.</w:t>
      </w:r>
    </w:p>
    <w:p w14:paraId="4CD247B9" w14:textId="77777777" w:rsidR="00815212" w:rsidRDefault="00C07B82">
      <w:pPr>
        <w:pStyle w:val="SourceCode"/>
      </w:pPr>
      <w:r>
        <w:t xml:space="preserve">    if (order &lt; 0) {</w:t>
      </w:r>
    </w:p>
    <w:p w14:paraId="3A165CA0" w14:textId="77777777" w:rsidR="00815212" w:rsidRDefault="00C07B82">
      <w:pPr>
        <w:pStyle w:val="SourceCode"/>
      </w:pPr>
      <w:r>
        <w:t xml:space="preserve">        printf("As versions, %s is older than %s\n", first, second);</w:t>
      </w:r>
    </w:p>
    <w:p w14:paraId="06EC267E" w14:textId="77777777" w:rsidR="00815212" w:rsidRDefault="00C07B82">
      <w:pPr>
        <w:pStyle w:val="SourceCode"/>
      </w:pPr>
      <w:r>
        <w:t xml:space="preserve">    } else if (order &gt; 0) {</w:t>
      </w:r>
    </w:p>
    <w:p w14:paraId="2C8D6460" w14:textId="77777777" w:rsidR="00815212" w:rsidRDefault="00C07B82">
      <w:pPr>
        <w:pStyle w:val="SourceCode"/>
      </w:pPr>
      <w:r>
        <w:t xml:space="preserve">        printf("As versions, %s is newer than %s\n", first, second);</w:t>
      </w:r>
    </w:p>
    <w:p w14:paraId="47507DFB" w14:textId="77777777" w:rsidR="00815212" w:rsidRDefault="00C07B82">
      <w:pPr>
        <w:pStyle w:val="SourceCode"/>
      </w:pPr>
      <w:r>
        <w:t xml:space="preserve">    } else {</w:t>
      </w:r>
    </w:p>
    <w:p w14:paraId="75FDEE7B" w14:textId="77777777" w:rsidR="00815212" w:rsidRDefault="00C07B82">
      <w:pPr>
        <w:pStyle w:val="SourceCode"/>
      </w:pPr>
      <w:r>
        <w:t xml:space="preserve">        printf("As versions, %s is the same as %s\n", first, second);</w:t>
      </w:r>
    </w:p>
    <w:p w14:paraId="29B2DEE5" w14:textId="77777777" w:rsidR="00815212" w:rsidRDefault="00C07B82">
      <w:pPr>
        <w:pStyle w:val="SourceCode"/>
      </w:pPr>
      <w:r>
        <w:t xml:space="preserve">    }</w:t>
      </w:r>
    </w:p>
    <w:p w14:paraId="4E1DB48F" w14:textId="77777777" w:rsidR="00815212" w:rsidRDefault="00C07B82">
      <w:pPr>
        <w:pStyle w:val="SourceCode"/>
      </w:pPr>
      <w:r>
        <w:t>}</w:t>
      </w:r>
    </w:p>
    <w:p w14:paraId="64A4A2B8" w14:textId="77777777" w:rsidR="00815212" w:rsidRDefault="00815212">
      <w:pPr>
        <w:pStyle w:val="SourceCode"/>
      </w:pPr>
    </w:p>
    <w:p w14:paraId="1B0365B5" w14:textId="77777777" w:rsidR="00815212" w:rsidRDefault="00C07B82">
      <w:pPr>
        <w:pStyle w:val="SourceCode"/>
      </w:pPr>
      <w:r>
        <w:t>// Remember, main starts the program; 0 = success.</w:t>
      </w:r>
    </w:p>
    <w:p w14:paraId="6C6183B4" w14:textId="77777777" w:rsidR="00815212" w:rsidRDefault="00C07B82">
      <w:pPr>
        <w:pStyle w:val="SourceCode"/>
      </w:pPr>
      <w:r>
        <w:t>int main(void) {</w:t>
      </w:r>
    </w:p>
    <w:p w14:paraId="74067E02" w14:textId="77777777" w:rsidR="00815212" w:rsidRDefault="00C07B82">
      <w:pPr>
        <w:pStyle w:val="SourceCode"/>
      </w:pPr>
      <w:r>
        <w:t xml:space="preserve">    // The standard library compares text, not versions. Remember,</w:t>
      </w:r>
    </w:p>
    <w:p w14:paraId="381D090A" w14:textId="77777777" w:rsidR="00815212" w:rsidRDefault="00C07B82">
      <w:pPr>
        <w:pStyle w:val="SourceCode"/>
      </w:pPr>
      <w:r>
        <w:t xml:space="preserve">    // strcmp(a, b) &gt; 0 means a comes after b in ordinal order, by</w:t>
      </w:r>
    </w:p>
    <w:p w14:paraId="4CF09747" w14:textId="77777777" w:rsidR="00815212" w:rsidRDefault="00C07B82">
      <w:pPr>
        <w:pStyle w:val="SourceCode"/>
      </w:pPr>
      <w:r>
        <w:t xml:space="preserve">    // character code. It compares 1.9.0 and 1.10.0 one character at a</w:t>
      </w:r>
    </w:p>
    <w:p w14:paraId="44E8660B" w14:textId="77777777" w:rsidR="00815212" w:rsidRDefault="00C07B82">
      <w:pPr>
        <w:pStyle w:val="SourceCode"/>
      </w:pPr>
      <w:r>
        <w:t xml:space="preserve">    // time, and at the third character 9 comes after 1, so as text 1.9.0</w:t>
      </w:r>
    </w:p>
    <w:p w14:paraId="229F9960" w14:textId="77777777" w:rsidR="00815212" w:rsidRDefault="00C07B82">
      <w:pPr>
        <w:pStyle w:val="SourceCode"/>
      </w:pPr>
      <w:r>
        <w:t xml:space="preserve">    // sorts after 1.10.0, although version 1.10.0 is the newer one.</w:t>
      </w:r>
    </w:p>
    <w:p w14:paraId="5FCBC87F" w14:textId="77777777" w:rsidR="00815212" w:rsidRDefault="00C07B82">
      <w:pPr>
        <w:pStyle w:val="SourceCode"/>
      </w:pPr>
      <w:r>
        <w:t xml:space="preserve">    const char *older = "1.9.0";</w:t>
      </w:r>
    </w:p>
    <w:p w14:paraId="27D79B10" w14:textId="77777777" w:rsidR="00815212" w:rsidRDefault="00C07B82">
      <w:pPr>
        <w:pStyle w:val="SourceCode"/>
      </w:pPr>
      <w:r>
        <w:t xml:space="preserve">    const char *newer = "1.10.0";</w:t>
      </w:r>
    </w:p>
    <w:p w14:paraId="15647002" w14:textId="77777777" w:rsidR="00815212" w:rsidRDefault="00C07B82">
      <w:pPr>
        <w:pStyle w:val="SourceCode"/>
      </w:pPr>
      <w:r>
        <w:t xml:space="preserve">    if (strcmp(older, newer) &gt; 0) {</w:t>
      </w:r>
    </w:p>
    <w:p w14:paraId="4929C33C" w14:textId="77777777" w:rsidR="00815212" w:rsidRDefault="00C07B82">
      <w:pPr>
        <w:pStyle w:val="SourceCode"/>
      </w:pPr>
      <w:r>
        <w:t xml:space="preserve">        printf("As text, 1.9.0 sorts after 1.10.0\n");</w:t>
      </w:r>
    </w:p>
    <w:p w14:paraId="6233ABB6" w14:textId="77777777" w:rsidR="00815212" w:rsidRDefault="00C07B82">
      <w:pPr>
        <w:pStyle w:val="SourceCode"/>
      </w:pPr>
      <w:r>
        <w:t xml:space="preserve">    } else {</w:t>
      </w:r>
    </w:p>
    <w:p w14:paraId="734F59ED" w14:textId="77777777" w:rsidR="00815212" w:rsidRDefault="00C07B82">
      <w:pPr>
        <w:pStyle w:val="SourceCode"/>
      </w:pPr>
      <w:r>
        <w:t xml:space="preserve">        printf("As text, 1.9.0 sorts before 1.10.0\n");</w:t>
      </w:r>
    </w:p>
    <w:p w14:paraId="4639E01E" w14:textId="77777777" w:rsidR="00815212" w:rsidRDefault="00C07B82">
      <w:pPr>
        <w:pStyle w:val="SourceCode"/>
      </w:pPr>
      <w:r>
        <w:t xml:space="preserve">    }</w:t>
      </w:r>
    </w:p>
    <w:p w14:paraId="3557C507" w14:textId="77777777" w:rsidR="00815212" w:rsidRDefault="00815212">
      <w:pPr>
        <w:pStyle w:val="SourceCode"/>
      </w:pPr>
    </w:p>
    <w:p w14:paraId="032E6720" w14:textId="77777777" w:rsidR="00815212" w:rsidRDefault="00C07B82">
      <w:pPr>
        <w:pStyle w:val="SourceCode"/>
      </w:pPr>
      <w:r>
        <w:t xml:space="preserve">    // The library compares them as versions.</w:t>
      </w:r>
    </w:p>
    <w:p w14:paraId="2636F857" w14:textId="77777777" w:rsidR="00815212" w:rsidRDefault="00C07B82">
      <w:pPr>
        <w:pStyle w:val="SourceCode"/>
      </w:pPr>
      <w:r>
        <w:t xml:space="preserve">    print_comparison("1.9.0", "1.10.0");</w:t>
      </w:r>
    </w:p>
    <w:p w14:paraId="25E1E08D" w14:textId="77777777" w:rsidR="00815212" w:rsidRDefault="00C07B82">
      <w:pPr>
        <w:pStyle w:val="SourceCode"/>
      </w:pPr>
      <w:r>
        <w:t xml:space="preserve">    print_comparison("2.0.0-rc.1", "2.0.0");</w:t>
      </w:r>
    </w:p>
    <w:p w14:paraId="65703B84" w14:textId="77777777" w:rsidR="00815212" w:rsidRDefault="00C07B82">
      <w:pPr>
        <w:pStyle w:val="SourceCode"/>
        <w:keepNext/>
      </w:pPr>
      <w:r>
        <w:t xml:space="preserve">    print_comparison("1.10.0", "1.10.0");</w:t>
      </w:r>
    </w:p>
    <w:p w14:paraId="1DA81CEF" w14:textId="77777777" w:rsidR="00815212" w:rsidRDefault="00C07B82">
      <w:pPr>
        <w:pStyle w:val="SourceCode"/>
        <w:keepNext/>
      </w:pPr>
      <w:r>
        <w:t xml:space="preserve">    return 0;</w:t>
      </w:r>
    </w:p>
    <w:p w14:paraId="556AB877" w14:textId="77777777" w:rsidR="00815212" w:rsidRDefault="00C07B82">
      <w:pPr>
        <w:pStyle w:val="SourceCode"/>
      </w:pPr>
      <w:r>
        <w:t>}</w:t>
      </w:r>
    </w:p>
    <w:p w14:paraId="7A339D8B" w14:textId="77777777" w:rsidR="00815212" w:rsidRDefault="00815212">
      <w:pPr>
        <w:keepNext/>
      </w:pPr>
    </w:p>
    <w:p w14:paraId="292FE86A" w14:textId="77777777" w:rsidR="00815212" w:rsidRDefault="00C07B82">
      <w:pPr>
        <w:pStyle w:val="Heading3"/>
      </w:pPr>
      <w:r>
        <w:t>Windows PowerShell Basic Build and Run</w:t>
      </w:r>
    </w:p>
    <w:p w14:paraId="2DF3FB5B" w14:textId="77777777" w:rsidR="00815212" w:rsidRDefault="00C07B82">
      <w:r>
        <w:t>-Ivendor\semver (-I followed directly by a folder) adds .\vendor\semver to the folders gcc searches for headers, so #include "semver.h" finds it. .\vendor\semver\semver.c is listed like any other source file, as Lesson 2.10 listed server.c, so the library's code is compiled into basic-versions.exe.</w:t>
      </w:r>
    </w:p>
    <w:p w14:paraId="03FEAB87" w14:textId="77777777" w:rsidR="00815212" w:rsidRDefault="00815212">
      <w:pPr>
        <w:keepNext/>
      </w:pPr>
    </w:p>
    <w:p w14:paraId="5C0708DF" w14:textId="77777777" w:rsidR="00815212" w:rsidRDefault="00C07B82">
      <w:pPr>
        <w:keepNext/>
      </w:pPr>
      <w:r>
        <w:t>Build and run the program once.</w:t>
      </w:r>
    </w:p>
    <w:p w14:paraId="14EC4102" w14:textId="77777777" w:rsidR="00815212" w:rsidRDefault="00815212">
      <w:pPr>
        <w:keepNext/>
      </w:pPr>
    </w:p>
    <w:p w14:paraId="4686B614" w14:textId="77777777" w:rsidR="00815212" w:rsidRDefault="00C07B82">
      <w:pPr>
        <w:pStyle w:val="CommandBlock"/>
        <w:keepNext/>
      </w:pPr>
      <w:r>
        <w:t>gcc -std=c17 -Wall -Wextra -Wpedantic -Werror -Ivendor\semver `</w:t>
      </w:r>
    </w:p>
    <w:p w14:paraId="3903FAA1" w14:textId="77777777" w:rsidR="00815212" w:rsidRDefault="00C07B82">
      <w:pPr>
        <w:pStyle w:val="CommandBlock"/>
        <w:keepNext/>
      </w:pPr>
      <w:r>
        <w:t xml:space="preserve">    .\c\basic_versions.c .\vendor\semver\semver.c -o .\c\basic-versions.exe</w:t>
      </w:r>
    </w:p>
    <w:p w14:paraId="68B2B266" w14:textId="77777777" w:rsidR="00815212" w:rsidRDefault="00C07B82">
      <w:pPr>
        <w:pStyle w:val="CommandBlock"/>
      </w:pPr>
      <w:r>
        <w:t>.\c\basic-versions.exe</w:t>
      </w:r>
    </w:p>
    <w:p w14:paraId="2A72F0F0" w14:textId="77777777" w:rsidR="00815212" w:rsidRDefault="00815212">
      <w:pPr>
        <w:keepNext/>
      </w:pPr>
    </w:p>
    <w:p w14:paraId="1691E0A9" w14:textId="77777777" w:rsidR="00815212" w:rsidRDefault="00C07B82">
      <w:pPr>
        <w:pStyle w:val="Heading3"/>
      </w:pPr>
      <w:r>
        <w:t>Linux or macOS Basic Build and Run</w:t>
      </w:r>
    </w:p>
    <w:p w14:paraId="75647315" w14:textId="77777777" w:rsidR="00815212" w:rsidRDefault="00C07B82">
      <w:pPr>
        <w:pStyle w:val="CommandBlock"/>
        <w:keepNext/>
      </w:pPr>
      <w:r>
        <w:t>gcc -std=c17 -Wall -Wextra -Wpedantic -Werror -Ivendor/semver \</w:t>
      </w:r>
    </w:p>
    <w:p w14:paraId="299FD59B" w14:textId="77777777" w:rsidR="00815212" w:rsidRDefault="00C07B82">
      <w:pPr>
        <w:pStyle w:val="CommandBlock"/>
        <w:keepNext/>
      </w:pPr>
      <w:r>
        <w:t xml:space="preserve">    ./c/basic_versions.c ./vendor/semver/semver.c -o ./c/basic-versions</w:t>
      </w:r>
    </w:p>
    <w:p w14:paraId="73D26137" w14:textId="77777777" w:rsidR="00815212" w:rsidRDefault="00C07B82">
      <w:pPr>
        <w:pStyle w:val="CommandBlock"/>
      </w:pPr>
      <w:r>
        <w:t>./c/basic-versions</w:t>
      </w:r>
    </w:p>
    <w:p w14:paraId="68E866E0" w14:textId="77777777" w:rsidR="00815212" w:rsidRDefault="00815212">
      <w:pPr>
        <w:keepNext/>
      </w:pPr>
    </w:p>
    <w:p w14:paraId="36BF8ECB" w14:textId="77777777" w:rsidR="00815212" w:rsidRDefault="00C07B82">
      <w:pPr>
        <w:pStyle w:val="Heading3"/>
      </w:pPr>
      <w:r>
        <w:t>Check Your Results</w:t>
      </w:r>
    </w:p>
    <w:p w14:paraId="6DD5DF67" w14:textId="77777777" w:rsidR="00815212" w:rsidRDefault="00C07B82">
      <w:pPr>
        <w:keepNext/>
      </w:pPr>
      <w:r>
        <w:t>The program reads no input. Your screen must show exactly these four lines, with the same spelling, spacing, and capitalization.</w:t>
      </w:r>
    </w:p>
    <w:p w14:paraId="40E87492" w14:textId="77777777" w:rsidR="00815212" w:rsidRDefault="00815212">
      <w:pPr>
        <w:keepNext/>
      </w:pPr>
    </w:p>
    <w:p w14:paraId="30CCCC26" w14:textId="77777777" w:rsidR="00815212" w:rsidRDefault="00C07B82">
      <w:pPr>
        <w:pStyle w:val="RequiredOutput"/>
        <w:keepNext/>
      </w:pPr>
      <w:r>
        <w:t>As text, 1.9.0 sorts after 1.10.0</w:t>
      </w:r>
    </w:p>
    <w:p w14:paraId="3BC08FBE" w14:textId="77777777" w:rsidR="00815212" w:rsidRDefault="00C07B82">
      <w:pPr>
        <w:pStyle w:val="RequiredOutput"/>
        <w:keepNext/>
      </w:pPr>
      <w:r>
        <w:t>As versions, 1.9.0 is older than 1.10.0</w:t>
      </w:r>
    </w:p>
    <w:p w14:paraId="65573FDE" w14:textId="77777777" w:rsidR="00815212" w:rsidRDefault="00C07B82">
      <w:pPr>
        <w:pStyle w:val="RequiredOutput"/>
        <w:keepNext/>
      </w:pPr>
      <w:r>
        <w:t>As versions, 2.0.0-rc.1 is older than 2.0.0</w:t>
      </w:r>
    </w:p>
    <w:p w14:paraId="5F3A0B4D" w14:textId="77777777" w:rsidR="00815212" w:rsidRDefault="00C07B82">
      <w:pPr>
        <w:pStyle w:val="RequiredOutput"/>
      </w:pPr>
      <w:r>
        <w:t>As versions, 1.10.0 is the same as 1.10.0</w:t>
      </w:r>
    </w:p>
    <w:p w14:paraId="50D07924" w14:textId="77777777" w:rsidR="00815212" w:rsidRDefault="00815212">
      <w:pPr>
        <w:keepNext/>
      </w:pPr>
    </w:p>
    <w:p w14:paraId="68C430B1" w14:textId="77777777" w:rsidR="00815212" w:rsidRDefault="00C07B82">
      <w:pPr>
        <w:pStyle w:val="ListBullet"/>
      </w:pPr>
      <w:r>
        <w:t>As text, 1.9.0 sorts after 1.10.0 proves the standard library compares text one character at a time: the first two characters match, and at the third, 9 comes after 1, so the rest is never looked at.</w:t>
      </w:r>
    </w:p>
    <w:p w14:paraId="498CF59B" w14:textId="77777777" w:rsidR="00815212" w:rsidRDefault="00C07B82">
      <w:pPr>
        <w:pStyle w:val="ListBullet"/>
      </w:pPr>
      <w:r>
        <w:t>As versions, 1.9.0 is older than 1.10.0 proves the package compares each part as a number: the major versions match, and minor version 9 is less than 10.</w:t>
      </w:r>
    </w:p>
    <w:p w14:paraId="3FB70616" w14:textId="77777777" w:rsidR="00815212" w:rsidRDefault="00C07B82">
      <w:pPr>
        <w:pStyle w:val="ListBullet"/>
      </w:pPr>
      <w:r>
        <w:t>As versions, 2.0.0-rc.1 is older than 2.0.0 proves the package follows the pre-release rule: a release candidate comes before its release.</w:t>
      </w:r>
    </w:p>
    <w:p w14:paraId="6B715E78" w14:textId="77777777" w:rsidR="00815212" w:rsidRDefault="00C07B82">
      <w:pPr>
        <w:pStyle w:val="ListBullet"/>
      </w:pPr>
      <w:r>
        <w:t>As versions, 1.10.0 is the same as 1.10.0 proves the comparison returns 0 for equal versions.</w:t>
      </w:r>
    </w:p>
    <w:p w14:paraId="774211AF" w14:textId="77777777" w:rsidR="00815212" w:rsidRDefault="00C07B82">
      <w:pPr>
        <w:pStyle w:val="ListBullet"/>
      </w:pPr>
      <w:r>
        <w:t>If the build fails with semver.h: No such file or directory, -Ivendor\semver is missing from the command, or .\vendor\semver has no semver.h: repeat the Library Setup. If it fails with undefined reference to `semver_parse', .\vendor\semver\semver.c is missing from the command: the header declared the function, but nothing provided its code.</w:t>
      </w:r>
    </w:p>
    <w:p w14:paraId="3CAD5C96" w14:textId="77777777" w:rsidR="00815212" w:rsidRDefault="00C07B82">
      <w:pPr>
        <w:pStyle w:val="ListBullet"/>
      </w:pPr>
      <w:r>
        <w:t>If the build fails with another message, read the first error: it names the file and line to fix.</w:t>
      </w:r>
    </w:p>
    <w:p w14:paraId="61C5C3A0" w14:textId="77777777" w:rsidR="00815212" w:rsidRDefault="00815212">
      <w:pPr>
        <w:keepNext/>
      </w:pPr>
    </w:p>
    <w:p w14:paraId="7AEEC8DB" w14:textId="77777777" w:rsidR="00815212" w:rsidRDefault="00815212">
      <w:pPr>
        <w:keepNext/>
      </w:pPr>
    </w:p>
    <w:p w14:paraId="359C83CD" w14:textId="77777777" w:rsidR="00815212" w:rsidRDefault="00C07B82">
      <w:pPr>
        <w:pStyle w:val="Heading2"/>
      </w:pPr>
      <w:r>
        <w:t>Production-Minded Implementation</w:t>
      </w:r>
    </w:p>
    <w:p w14:paraId="50792E42" w14:textId="77777777" w:rsidR="00815212" w:rsidRDefault="00C07B82">
      <w:r>
        <w:t>The production-minded version prints the same four lines, then checks four versions against a minimum version, the way an installer checks that what it finds is new enough. print_comparison now chooses its words into one variable, relation, and prints one line. minimum_status checks each version against MINIMUM_VERSION, 1.10.0. semver_parse refuses only some bad text, so is_strict_version first checks the form itself, one character at a time, and only then does semver_parse read it, with its return code che</w:t>
      </w:r>
      <w:r>
        <w:t>cked too; the badly written 1.x and 1.2.3.4 are reported instead of compared. The build changes too: the library is built once as a DLL, and the program is linked against it.</w:t>
      </w:r>
    </w:p>
    <w:p w14:paraId="53F06B33" w14:textId="77777777" w:rsidR="00815212" w:rsidRDefault="00815212">
      <w:pPr>
        <w:keepNext/>
      </w:pPr>
    </w:p>
    <w:p w14:paraId="494D5978" w14:textId="77777777" w:rsidR="00815212" w:rsidRDefault="00C07B82">
      <w:pPr>
        <w:pStyle w:val="Heading3"/>
      </w:pPr>
      <w:r>
        <w:t>c/versions.c</w:t>
      </w:r>
    </w:p>
    <w:p w14:paraId="376E378C" w14:textId="77777777" w:rsidR="00815212" w:rsidRDefault="00C07B82">
      <w:pPr>
        <w:pStyle w:val="SourceCode"/>
        <w:keepNext/>
      </w:pPr>
      <w:r>
        <w:t>// Remember, stdio.h and string.h come with every C compiler, and</w:t>
      </w:r>
    </w:p>
    <w:p w14:paraId="1A55BF5E" w14:textId="77777777" w:rsidR="00815212" w:rsidRDefault="00C07B82">
      <w:pPr>
        <w:pStyle w:val="SourceCode"/>
        <w:keepNext/>
      </w:pPr>
      <w:r>
        <w:t>// "semver.h" is the downloaded library's header, found through the</w:t>
      </w:r>
    </w:p>
    <w:p w14:paraId="669B33E4" w14:textId="77777777" w:rsidR="00815212" w:rsidRDefault="00C07B82">
      <w:pPr>
        <w:pStyle w:val="SourceCode"/>
      </w:pPr>
      <w:r>
        <w:t>// -Ivendor\semver option. This version is linked with the library's DLL</w:t>
      </w:r>
    </w:p>
    <w:p w14:paraId="6B229B40" w14:textId="77777777" w:rsidR="00815212" w:rsidRDefault="00C07B82">
      <w:pPr>
        <w:pStyle w:val="SourceCode"/>
      </w:pPr>
      <w:r>
        <w:t>// instead of compiling semver.c into the program.</w:t>
      </w:r>
    </w:p>
    <w:p w14:paraId="29AAD5E5" w14:textId="77777777" w:rsidR="00815212" w:rsidRDefault="00C07B82">
      <w:pPr>
        <w:pStyle w:val="SourceCode"/>
      </w:pPr>
      <w:r>
        <w:t>#include &lt;stdbool.h&gt;</w:t>
      </w:r>
    </w:p>
    <w:p w14:paraId="19DC7E8C" w14:textId="77777777" w:rsidR="00815212" w:rsidRDefault="00C07B82">
      <w:pPr>
        <w:pStyle w:val="SourceCode"/>
      </w:pPr>
      <w:r>
        <w:t>#include &lt;stdio.h&gt;</w:t>
      </w:r>
    </w:p>
    <w:p w14:paraId="3AEF77DB" w14:textId="77777777" w:rsidR="00815212" w:rsidRDefault="00C07B82">
      <w:pPr>
        <w:pStyle w:val="SourceCode"/>
      </w:pPr>
      <w:r>
        <w:t>#include &lt;string.h&gt;</w:t>
      </w:r>
    </w:p>
    <w:p w14:paraId="0FD5F2D7" w14:textId="77777777" w:rsidR="00815212" w:rsidRDefault="00815212">
      <w:pPr>
        <w:pStyle w:val="SourceCode"/>
      </w:pPr>
    </w:p>
    <w:p w14:paraId="1DD1D343" w14:textId="77777777" w:rsidR="00815212" w:rsidRDefault="00C07B82">
      <w:pPr>
        <w:pStyle w:val="SourceCode"/>
      </w:pPr>
      <w:r>
        <w:t>#include "semver.h"</w:t>
      </w:r>
    </w:p>
    <w:p w14:paraId="15A26AD0" w14:textId="77777777" w:rsidR="00815212" w:rsidRDefault="00815212">
      <w:pPr>
        <w:pStyle w:val="SourceCode"/>
      </w:pPr>
    </w:p>
    <w:p w14:paraId="12E86D41" w14:textId="77777777" w:rsidR="00815212" w:rsidRDefault="00C07B82">
      <w:pPr>
        <w:pStyle w:val="SourceCode"/>
      </w:pPr>
      <w:r>
        <w:t>// The lowest version the check accepts, and the number of versions it</w:t>
      </w:r>
    </w:p>
    <w:p w14:paraId="79B41939" w14:textId="77777777" w:rsidR="00815212" w:rsidRDefault="00C07B82">
      <w:pPr>
        <w:pStyle w:val="SourceCode"/>
      </w:pPr>
      <w:r>
        <w:t>// checks. Remember, #define replaces each use of the name before</w:t>
      </w:r>
    </w:p>
    <w:p w14:paraId="0D388BE8" w14:textId="77777777" w:rsidR="00815212" w:rsidRDefault="00C07B82">
      <w:pPr>
        <w:pStyle w:val="SourceCode"/>
      </w:pPr>
      <w:r>
        <w:t>// compiling.</w:t>
      </w:r>
    </w:p>
    <w:p w14:paraId="4D5C01D9" w14:textId="77777777" w:rsidR="00815212" w:rsidRDefault="00C07B82">
      <w:pPr>
        <w:pStyle w:val="SourceCode"/>
      </w:pPr>
      <w:r>
        <w:t>#define MINIMUM_VERSION "1.10.0"</w:t>
      </w:r>
    </w:p>
    <w:p w14:paraId="5DBFAF02" w14:textId="77777777" w:rsidR="00815212" w:rsidRDefault="00C07B82">
      <w:pPr>
        <w:pStyle w:val="SourceCode"/>
      </w:pPr>
      <w:r>
        <w:t>#define INSTALLED_COUNT 4</w:t>
      </w:r>
    </w:p>
    <w:p w14:paraId="1DA9BD04" w14:textId="77777777" w:rsidR="00815212" w:rsidRDefault="00815212">
      <w:pPr>
        <w:pStyle w:val="SourceCode"/>
      </w:pPr>
    </w:p>
    <w:p w14:paraId="13C4FB67" w14:textId="77777777" w:rsidR="00815212" w:rsidRDefault="00C07B82">
      <w:pPr>
        <w:pStyle w:val="SourceCode"/>
      </w:pPr>
      <w:r>
        <w:t>// Prints one line saying how first compares with second as versions.</w:t>
      </w:r>
    </w:p>
    <w:p w14:paraId="06ED53B2" w14:textId="77777777" w:rsidR="00815212" w:rsidRDefault="00C07B82">
      <w:pPr>
        <w:pStyle w:val="SourceCode"/>
      </w:pPr>
      <w:r>
        <w:t>// Remember, static keeps a function private to its file.</w:t>
      </w:r>
    </w:p>
    <w:p w14:paraId="59B08CC2" w14:textId="77777777" w:rsidR="00815212" w:rsidRDefault="00C07B82">
      <w:pPr>
        <w:pStyle w:val="SourceCode"/>
      </w:pPr>
      <w:r>
        <w:t>static void print_comparison(const char *first, const char *second) {</w:t>
      </w:r>
    </w:p>
    <w:p w14:paraId="6514D80C" w14:textId="77777777" w:rsidR="00815212" w:rsidRDefault="00C07B82">
      <w:pPr>
        <w:pStyle w:val="SourceCode"/>
      </w:pPr>
      <w:r>
        <w:t xml:space="preserve">    // Remember, semver_t is the library's record for one version, and</w:t>
      </w:r>
    </w:p>
    <w:p w14:paraId="6BB141F0" w14:textId="77777777" w:rsidR="00815212" w:rsidRDefault="00C07B82">
      <w:pPr>
        <w:pStyle w:val="SourceCode"/>
      </w:pPr>
      <w:r>
        <w:t xml:space="preserve">    // = {0} starts every field at zero or NULL.</w:t>
      </w:r>
    </w:p>
    <w:p w14:paraId="0A3B7E84" w14:textId="77777777" w:rsidR="00815212" w:rsidRDefault="00C07B82">
      <w:pPr>
        <w:pStyle w:val="SourceCode"/>
      </w:pPr>
      <w:r>
        <w:t xml:space="preserve">    semver_t first_version = {0};</w:t>
      </w:r>
    </w:p>
    <w:p w14:paraId="277137D7" w14:textId="77777777" w:rsidR="00815212" w:rsidRDefault="00C07B82">
      <w:pPr>
        <w:pStyle w:val="SourceCode"/>
      </w:pPr>
      <w:r>
        <w:t xml:space="preserve">    semver_t second_version = {0};</w:t>
      </w:r>
    </w:p>
    <w:p w14:paraId="3D77FB30" w14:textId="77777777" w:rsidR="00815212" w:rsidRDefault="00815212">
      <w:pPr>
        <w:pStyle w:val="SourceCode"/>
      </w:pPr>
    </w:p>
    <w:p w14:paraId="3EEC303D" w14:textId="77777777" w:rsidR="00815212" w:rsidRDefault="00C07B82">
      <w:pPr>
        <w:pStyle w:val="SourceCode"/>
      </w:pPr>
      <w:r>
        <w:t xml:space="preserve">    // These texts are fixed and valid, so the results are not checked</w:t>
      </w:r>
    </w:p>
    <w:p w14:paraId="060358CC" w14:textId="77777777" w:rsidR="00815212" w:rsidRDefault="00C07B82">
      <w:pPr>
        <w:pStyle w:val="SourceCode"/>
      </w:pPr>
      <w:r>
        <w:t xml:space="preserve">    // here; minimum_status below shows the check.</w:t>
      </w:r>
    </w:p>
    <w:p w14:paraId="49724C45" w14:textId="77777777" w:rsidR="00815212" w:rsidRDefault="00C07B82">
      <w:pPr>
        <w:pStyle w:val="SourceCode"/>
      </w:pPr>
      <w:r>
        <w:t xml:space="preserve">    semver_parse(first, &amp;first_version);</w:t>
      </w:r>
    </w:p>
    <w:p w14:paraId="40E4DBD1" w14:textId="77777777" w:rsidR="00815212" w:rsidRDefault="00C07B82">
      <w:pPr>
        <w:pStyle w:val="SourceCode"/>
      </w:pPr>
      <w:r>
        <w:t xml:space="preserve">    semver_parse(second, &amp;second_version);</w:t>
      </w:r>
    </w:p>
    <w:p w14:paraId="26D1B838" w14:textId="77777777" w:rsidR="00815212" w:rsidRDefault="00815212">
      <w:pPr>
        <w:pStyle w:val="SourceCode"/>
      </w:pPr>
    </w:p>
    <w:p w14:paraId="56950745" w14:textId="77777777" w:rsidR="00815212" w:rsidRDefault="00C07B82">
      <w:pPr>
        <w:pStyle w:val="SourceCode"/>
      </w:pPr>
      <w:r>
        <w:t xml:space="preserve">    // Remember, semver_compare returns -1 (older), 0 (same), or 1 (newer),</w:t>
      </w:r>
    </w:p>
    <w:p w14:paraId="2E44D47C" w14:textId="77777777" w:rsidR="00815212" w:rsidRDefault="00C07B82">
      <w:pPr>
        <w:pStyle w:val="SourceCode"/>
      </w:pPr>
      <w:r>
        <w:t xml:space="preserve">    // and semver_free gives back the memory semver_parse set aside.</w:t>
      </w:r>
    </w:p>
    <w:p w14:paraId="21985A89" w14:textId="77777777" w:rsidR="00815212" w:rsidRDefault="00C07B82">
      <w:pPr>
        <w:pStyle w:val="SourceCode"/>
      </w:pPr>
      <w:r>
        <w:t xml:space="preserve">    int order = semver_compare(first_version, second_version);</w:t>
      </w:r>
    </w:p>
    <w:p w14:paraId="6CD60A2A" w14:textId="77777777" w:rsidR="00815212" w:rsidRDefault="00C07B82">
      <w:pPr>
        <w:pStyle w:val="SourceCode"/>
      </w:pPr>
      <w:r>
        <w:t xml:space="preserve">    semver_free(&amp;first_version);</w:t>
      </w:r>
    </w:p>
    <w:p w14:paraId="6A50E9A3" w14:textId="77777777" w:rsidR="00815212" w:rsidRDefault="00C07B82">
      <w:pPr>
        <w:pStyle w:val="SourceCode"/>
      </w:pPr>
      <w:r>
        <w:t xml:space="preserve">    semver_free(&amp;second_version);</w:t>
      </w:r>
    </w:p>
    <w:p w14:paraId="3D200023" w14:textId="77777777" w:rsidR="00815212" w:rsidRDefault="00815212">
      <w:pPr>
        <w:pStyle w:val="SourceCode"/>
      </w:pPr>
    </w:p>
    <w:p w14:paraId="0FB2041A" w14:textId="77777777" w:rsidR="00815212" w:rsidRDefault="00C07B82">
      <w:pPr>
        <w:pStyle w:val="SourceCode"/>
      </w:pPr>
      <w:r>
        <w:t xml:space="preserve">    // Remember, const char * protects the text, not the variable, so</w:t>
      </w:r>
    </w:p>
    <w:p w14:paraId="3B541490" w14:textId="77777777" w:rsidR="00815212" w:rsidRDefault="00C07B82">
      <w:pPr>
        <w:pStyle w:val="SourceCode"/>
      </w:pPr>
      <w:r>
        <w:t xml:space="preserve">    // relation can point at other text.</w:t>
      </w:r>
    </w:p>
    <w:p w14:paraId="23A5BE38" w14:textId="77777777" w:rsidR="00815212" w:rsidRDefault="00C07B82">
      <w:pPr>
        <w:pStyle w:val="SourceCode"/>
      </w:pPr>
      <w:r>
        <w:t xml:space="preserve">    const char *relation = "is the same as";</w:t>
      </w:r>
    </w:p>
    <w:p w14:paraId="287F1F05" w14:textId="77777777" w:rsidR="00815212" w:rsidRDefault="00C07B82">
      <w:pPr>
        <w:pStyle w:val="SourceCode"/>
      </w:pPr>
      <w:r>
        <w:t xml:space="preserve">    if (order &lt; 0) {</w:t>
      </w:r>
    </w:p>
    <w:p w14:paraId="2FD5D0E5" w14:textId="77777777" w:rsidR="00815212" w:rsidRDefault="00C07B82">
      <w:pPr>
        <w:pStyle w:val="SourceCode"/>
      </w:pPr>
      <w:r>
        <w:t xml:space="preserve">        relation = "is older than";</w:t>
      </w:r>
    </w:p>
    <w:p w14:paraId="38BB9F02" w14:textId="77777777" w:rsidR="00815212" w:rsidRDefault="00C07B82">
      <w:pPr>
        <w:pStyle w:val="SourceCode"/>
      </w:pPr>
      <w:r>
        <w:t xml:space="preserve">    } else if (order &gt; 0) {</w:t>
      </w:r>
    </w:p>
    <w:p w14:paraId="10CFE3F3" w14:textId="77777777" w:rsidR="00815212" w:rsidRDefault="00C07B82">
      <w:pPr>
        <w:pStyle w:val="SourceCode"/>
      </w:pPr>
      <w:r>
        <w:t xml:space="preserve">        relation = "is newer than";</w:t>
      </w:r>
    </w:p>
    <w:p w14:paraId="12689B0D" w14:textId="77777777" w:rsidR="00815212" w:rsidRDefault="00C07B82">
      <w:pPr>
        <w:pStyle w:val="SourceCode"/>
      </w:pPr>
      <w:r>
        <w:t xml:space="preserve">    }</w:t>
      </w:r>
    </w:p>
    <w:p w14:paraId="5210F6EC" w14:textId="77777777" w:rsidR="00815212" w:rsidRDefault="00C07B82">
      <w:pPr>
        <w:pStyle w:val="SourceCode"/>
      </w:pPr>
      <w:r>
        <w:t xml:space="preserve">    printf("As versions, %s %s %s\n", first, relation, second);</w:t>
      </w:r>
    </w:p>
    <w:p w14:paraId="6FDD9439" w14:textId="77777777" w:rsidR="00815212" w:rsidRDefault="00C07B82">
      <w:pPr>
        <w:pStyle w:val="SourceCode"/>
      </w:pPr>
      <w:r>
        <w:t>}</w:t>
      </w:r>
    </w:p>
    <w:p w14:paraId="228C3C67" w14:textId="77777777" w:rsidR="00815212" w:rsidRDefault="00815212">
      <w:pPr>
        <w:pStyle w:val="SourceCode"/>
      </w:pPr>
    </w:p>
    <w:p w14:paraId="78F61242" w14:textId="77777777" w:rsidR="00815212" w:rsidRDefault="00C07B82">
      <w:pPr>
        <w:pStyle w:val="SourceCode"/>
      </w:pPr>
      <w:r>
        <w:t>// Returns true when position starts a number of one or more digits with no</w:t>
      </w:r>
    </w:p>
    <w:p w14:paraId="13275BD3" w14:textId="77777777" w:rsidR="00815212" w:rsidRDefault="00C07B82">
      <w:pPr>
        <w:pStyle w:val="SourceCode"/>
      </w:pPr>
      <w:r>
        <w:t>// leading zero, and moves *position past it. A char is stored as a number,</w:t>
      </w:r>
    </w:p>
    <w:p w14:paraId="67FA6C37" w14:textId="77777777" w:rsidR="00815212" w:rsidRDefault="00C07B82">
      <w:pPr>
        <w:pStyle w:val="SourceCode"/>
      </w:pPr>
      <w:r>
        <w:t>// and the digits '0' to '9' are in order, so the two comparisons test for</w:t>
      </w:r>
    </w:p>
    <w:p w14:paraId="0D166D86" w14:textId="77777777" w:rsidR="00815212" w:rsidRDefault="00C07B82">
      <w:pPr>
        <w:pStyle w:val="SourceCode"/>
      </w:pPr>
      <w:r>
        <w:t>// a digit. Remember, &amp; passes a variable's location; (*position)++ adds 1</w:t>
      </w:r>
    </w:p>
    <w:p w14:paraId="3074649A" w14:textId="77777777" w:rsidR="00815212" w:rsidRDefault="00C07B82">
      <w:pPr>
        <w:pStyle w:val="SourceCode"/>
      </w:pPr>
      <w:r>
        <w:t>// to the caller's int, and its ( ) stop ++ from moving the pointer itself.</w:t>
      </w:r>
    </w:p>
    <w:p w14:paraId="7C444740" w14:textId="77777777" w:rsidR="00815212" w:rsidRDefault="00C07B82">
      <w:pPr>
        <w:pStyle w:val="SourceCode"/>
      </w:pPr>
      <w:r>
        <w:t>static bool read_number(const char *version_text, int *position) {</w:t>
      </w:r>
    </w:p>
    <w:p w14:paraId="626E6440" w14:textId="77777777" w:rsidR="00815212" w:rsidRDefault="00C07B82">
      <w:pPr>
        <w:pStyle w:val="SourceCode"/>
      </w:pPr>
      <w:r>
        <w:t xml:space="preserve">    int start = *position;</w:t>
      </w:r>
    </w:p>
    <w:p w14:paraId="4008CAC9" w14:textId="77777777" w:rsidR="00815212" w:rsidRDefault="00C07B82">
      <w:pPr>
        <w:pStyle w:val="SourceCode"/>
      </w:pPr>
      <w:r>
        <w:t xml:space="preserve">    while (version_text[*position] &gt;= '0' &amp;&amp; version_text[*position] &lt;= '9') {</w:t>
      </w:r>
    </w:p>
    <w:p w14:paraId="2C584B33" w14:textId="77777777" w:rsidR="00815212" w:rsidRDefault="00C07B82">
      <w:pPr>
        <w:pStyle w:val="SourceCode"/>
      </w:pPr>
      <w:r>
        <w:t xml:space="preserve">        (*position)++;</w:t>
      </w:r>
    </w:p>
    <w:p w14:paraId="5249B69F" w14:textId="77777777" w:rsidR="00815212" w:rsidRDefault="00C07B82">
      <w:pPr>
        <w:pStyle w:val="SourceCode"/>
      </w:pPr>
      <w:r>
        <w:t xml:space="preserve">    }</w:t>
      </w:r>
    </w:p>
    <w:p w14:paraId="70EFDC75" w14:textId="77777777" w:rsidR="00815212" w:rsidRDefault="00C07B82">
      <w:pPr>
        <w:pStyle w:val="SourceCode"/>
      </w:pPr>
      <w:r>
        <w:t xml:space="preserve">    if (*position == start) {</w:t>
      </w:r>
    </w:p>
    <w:p w14:paraId="3CE96785" w14:textId="77777777" w:rsidR="00815212" w:rsidRDefault="00C07B82">
      <w:pPr>
        <w:pStyle w:val="SourceCode"/>
      </w:pPr>
      <w:r>
        <w:t xml:space="preserve">        return false;</w:t>
      </w:r>
    </w:p>
    <w:p w14:paraId="61352C43" w14:textId="77777777" w:rsidR="00815212" w:rsidRDefault="00C07B82">
      <w:pPr>
        <w:pStyle w:val="SourceCode"/>
      </w:pPr>
      <w:r>
        <w:t xml:space="preserve">    }</w:t>
      </w:r>
    </w:p>
    <w:p w14:paraId="4FEFE31A" w14:textId="77777777" w:rsidR="00815212" w:rsidRDefault="00C07B82">
      <w:pPr>
        <w:pStyle w:val="SourceCode"/>
      </w:pPr>
      <w:r>
        <w:t xml:space="preserve">    // 0 alone is a number, but 01 is not. Remember, ! means not.</w:t>
      </w:r>
    </w:p>
    <w:p w14:paraId="40E83157" w14:textId="77777777" w:rsidR="00815212" w:rsidRDefault="00C07B82">
      <w:pPr>
        <w:pStyle w:val="SourceCode"/>
      </w:pPr>
      <w:r>
        <w:t xml:space="preserve">    return !(version_text[start] == '0' &amp;&amp; *position - start &gt; 1);</w:t>
      </w:r>
    </w:p>
    <w:p w14:paraId="26B9A8BB" w14:textId="77777777" w:rsidR="00815212" w:rsidRDefault="00C07B82">
      <w:pPr>
        <w:pStyle w:val="SourceCode"/>
      </w:pPr>
      <w:r>
        <w:t>}</w:t>
      </w:r>
    </w:p>
    <w:p w14:paraId="3B8AC468" w14:textId="77777777" w:rsidR="00815212" w:rsidRDefault="00815212">
      <w:pPr>
        <w:pStyle w:val="SourceCode"/>
      </w:pPr>
    </w:p>
    <w:p w14:paraId="559DA5A4" w14:textId="77777777" w:rsidR="00815212" w:rsidRDefault="00C07B82">
      <w:pPr>
        <w:pStyle w:val="SourceCode"/>
      </w:pPr>
      <w:r>
        <w:t>// semver_parse refuses only some bad text: it accepts 1, 1.2.3.4, and</w:t>
      </w:r>
    </w:p>
    <w:p w14:paraId="1BE878F2" w14:textId="77777777" w:rsidR="00815212" w:rsidRDefault="00C07B82">
      <w:pPr>
        <w:pStyle w:val="SourceCode"/>
      </w:pPr>
      <w:r>
        <w:t>// 01.2.3, which the other five languages' packages refuse. So the program</w:t>
      </w:r>
    </w:p>
    <w:p w14:paraId="407492C3" w14:textId="77777777" w:rsidR="00815212" w:rsidRDefault="00C07B82">
      <w:pPr>
        <w:pStyle w:val="SourceCode"/>
      </w:pPr>
      <w:r>
        <w:t>// checks the strict form itself first: MAJOR.MINOR.PATCH, three numbers</w:t>
      </w:r>
    </w:p>
    <w:p w14:paraId="532F1B2E" w14:textId="77777777" w:rsidR="00815212" w:rsidRDefault="00C07B82">
      <w:pPr>
        <w:pStyle w:val="SourceCode"/>
      </w:pPr>
      <w:r>
        <w:t>// with no leading zeros, optionally followed by - and a pre-release made of</w:t>
      </w:r>
    </w:p>
    <w:p w14:paraId="51329378" w14:textId="77777777" w:rsidR="00815212" w:rsidRDefault="00C07B82">
      <w:pPr>
        <w:pStyle w:val="SourceCode"/>
      </w:pPr>
      <w:r>
        <w:t>// letters, digits, hyphens, and dots, such as rc.1, with no empty part.</w:t>
      </w:r>
    </w:p>
    <w:p w14:paraId="1C5041AE" w14:textId="77777777" w:rsidR="00815212" w:rsidRDefault="00C07B82">
      <w:pPr>
        <w:pStyle w:val="SourceCode"/>
      </w:pPr>
      <w:r>
        <w:t>// Build metadata (+ and more text) is left out to keep the check short.</w:t>
      </w:r>
    </w:p>
    <w:p w14:paraId="4DF476F1" w14:textId="77777777" w:rsidR="00815212" w:rsidRDefault="00C07B82">
      <w:pPr>
        <w:pStyle w:val="SourceCode"/>
      </w:pPr>
      <w:r>
        <w:t>static bool is_strict_version(const char *version_text) {</w:t>
      </w:r>
    </w:p>
    <w:p w14:paraId="3683E760" w14:textId="77777777" w:rsidR="00815212" w:rsidRDefault="00C07B82">
      <w:pPr>
        <w:pStyle w:val="SourceCode"/>
      </w:pPr>
      <w:r>
        <w:t xml:space="preserve">    int position = 0;</w:t>
      </w:r>
    </w:p>
    <w:p w14:paraId="7D500FF5" w14:textId="77777777" w:rsidR="00815212" w:rsidRDefault="00C07B82">
      <w:pPr>
        <w:pStyle w:val="SourceCode"/>
      </w:pPr>
      <w:r>
        <w:t xml:space="preserve">    if (!read_number(version_text, &amp;position) || version_text[position] != '.') {</w:t>
      </w:r>
    </w:p>
    <w:p w14:paraId="03813227" w14:textId="77777777" w:rsidR="00815212" w:rsidRDefault="00C07B82">
      <w:pPr>
        <w:pStyle w:val="SourceCode"/>
      </w:pPr>
      <w:r>
        <w:t xml:space="preserve">        return false;</w:t>
      </w:r>
    </w:p>
    <w:p w14:paraId="0E6DB74C" w14:textId="77777777" w:rsidR="00815212" w:rsidRDefault="00C07B82">
      <w:pPr>
        <w:pStyle w:val="SourceCode"/>
      </w:pPr>
      <w:r>
        <w:t xml:space="preserve">    }</w:t>
      </w:r>
    </w:p>
    <w:p w14:paraId="221D89C5" w14:textId="77777777" w:rsidR="00815212" w:rsidRDefault="00C07B82">
      <w:pPr>
        <w:pStyle w:val="SourceCode"/>
      </w:pPr>
      <w:r>
        <w:t xml:space="preserve">    position++;</w:t>
      </w:r>
    </w:p>
    <w:p w14:paraId="623B1604" w14:textId="77777777" w:rsidR="00815212" w:rsidRDefault="00C07B82">
      <w:pPr>
        <w:pStyle w:val="SourceCode"/>
      </w:pPr>
      <w:r>
        <w:t xml:space="preserve">    if (!read_number(version_text, &amp;position) || version_text[position] != '.') {</w:t>
      </w:r>
    </w:p>
    <w:p w14:paraId="0FC89449" w14:textId="77777777" w:rsidR="00815212" w:rsidRDefault="00C07B82">
      <w:pPr>
        <w:pStyle w:val="SourceCode"/>
      </w:pPr>
      <w:r>
        <w:t xml:space="preserve">        return false;</w:t>
      </w:r>
    </w:p>
    <w:p w14:paraId="1CED7F86" w14:textId="77777777" w:rsidR="00815212" w:rsidRDefault="00C07B82">
      <w:pPr>
        <w:pStyle w:val="SourceCode"/>
      </w:pPr>
      <w:r>
        <w:t xml:space="preserve">    }</w:t>
      </w:r>
    </w:p>
    <w:p w14:paraId="5E420AB3" w14:textId="77777777" w:rsidR="00815212" w:rsidRDefault="00C07B82">
      <w:pPr>
        <w:pStyle w:val="SourceCode"/>
      </w:pPr>
      <w:r>
        <w:t xml:space="preserve">    position++;</w:t>
      </w:r>
    </w:p>
    <w:p w14:paraId="26A158C2" w14:textId="77777777" w:rsidR="00815212" w:rsidRDefault="00C07B82">
      <w:pPr>
        <w:pStyle w:val="SourceCode"/>
      </w:pPr>
      <w:r>
        <w:t xml:space="preserve">    if (!read_number(version_text, &amp;position)) {</w:t>
      </w:r>
    </w:p>
    <w:p w14:paraId="16D6DB41" w14:textId="77777777" w:rsidR="00815212" w:rsidRDefault="00C07B82">
      <w:pPr>
        <w:pStyle w:val="SourceCode"/>
      </w:pPr>
      <w:r>
        <w:t xml:space="preserve">        return false;</w:t>
      </w:r>
    </w:p>
    <w:p w14:paraId="4BA5F8BF" w14:textId="77777777" w:rsidR="00815212" w:rsidRDefault="00C07B82">
      <w:pPr>
        <w:pStyle w:val="SourceCode"/>
      </w:pPr>
      <w:r>
        <w:t xml:space="preserve">    }</w:t>
      </w:r>
    </w:p>
    <w:p w14:paraId="394490B4" w14:textId="77777777" w:rsidR="00815212" w:rsidRDefault="00C07B82">
      <w:pPr>
        <w:pStyle w:val="SourceCode"/>
      </w:pPr>
      <w:r>
        <w:t xml:space="preserve">    // Remember, '\0' marks the end of C text.</w:t>
      </w:r>
    </w:p>
    <w:p w14:paraId="167010A6" w14:textId="77777777" w:rsidR="00815212" w:rsidRDefault="00C07B82">
      <w:pPr>
        <w:pStyle w:val="SourceCode"/>
      </w:pPr>
      <w:r>
        <w:t xml:space="preserve">    if (version_text[position] == '\0') {</w:t>
      </w:r>
    </w:p>
    <w:p w14:paraId="643B802D" w14:textId="77777777" w:rsidR="00815212" w:rsidRDefault="00C07B82">
      <w:pPr>
        <w:pStyle w:val="SourceCode"/>
      </w:pPr>
      <w:r>
        <w:t xml:space="preserve">        return true;</w:t>
      </w:r>
    </w:p>
    <w:p w14:paraId="59B13050" w14:textId="77777777" w:rsidR="00815212" w:rsidRDefault="00C07B82">
      <w:pPr>
        <w:pStyle w:val="SourceCode"/>
      </w:pPr>
      <w:r>
        <w:t xml:space="preserve">    }</w:t>
      </w:r>
    </w:p>
    <w:p w14:paraId="7D975177" w14:textId="77777777" w:rsidR="00815212" w:rsidRDefault="00C07B82">
      <w:pPr>
        <w:pStyle w:val="SourceCode"/>
      </w:pPr>
      <w:r>
        <w:t xml:space="preserve">    if (version_text[position] != '-') {</w:t>
      </w:r>
    </w:p>
    <w:p w14:paraId="311D2B5B" w14:textId="77777777" w:rsidR="00815212" w:rsidRDefault="00C07B82">
      <w:pPr>
        <w:pStyle w:val="SourceCode"/>
      </w:pPr>
      <w:r>
        <w:t xml:space="preserve">        return false;</w:t>
      </w:r>
    </w:p>
    <w:p w14:paraId="471515E7" w14:textId="77777777" w:rsidR="00815212" w:rsidRDefault="00C07B82">
      <w:pPr>
        <w:pStyle w:val="SourceCode"/>
      </w:pPr>
      <w:r>
        <w:t xml:space="preserve">    }</w:t>
      </w:r>
    </w:p>
    <w:p w14:paraId="0EF62293" w14:textId="77777777" w:rsidR="00815212" w:rsidRDefault="00C07B82">
      <w:pPr>
        <w:pStyle w:val="SourceCode"/>
      </w:pPr>
      <w:r>
        <w:t xml:space="preserve">    position++;</w:t>
      </w:r>
    </w:p>
    <w:p w14:paraId="13992B36" w14:textId="77777777" w:rsidR="00815212" w:rsidRDefault="00815212">
      <w:pPr>
        <w:pStyle w:val="SourceCode"/>
      </w:pPr>
    </w:p>
    <w:p w14:paraId="761B66DE" w14:textId="77777777" w:rsidR="00815212" w:rsidRDefault="00C07B82">
      <w:pPr>
        <w:pStyle w:val="SourceCode"/>
      </w:pPr>
      <w:r>
        <w:t xml:space="preserve">    // The pre-release: every dot must follow a part that is not empty,</w:t>
      </w:r>
    </w:p>
    <w:p w14:paraId="144651F4" w14:textId="77777777" w:rsidR="00815212" w:rsidRDefault="00C07B82">
      <w:pPr>
        <w:pStyle w:val="SourceCode"/>
      </w:pPr>
      <w:r>
        <w:t xml:space="preserve">    // and the text must not end empty or with a dot.</w:t>
      </w:r>
    </w:p>
    <w:p w14:paraId="68C2C87E" w14:textId="77777777" w:rsidR="00815212" w:rsidRDefault="00C07B82">
      <w:pPr>
        <w:pStyle w:val="SourceCode"/>
      </w:pPr>
      <w:r>
        <w:t xml:space="preserve">    bool part_empty = true;</w:t>
      </w:r>
    </w:p>
    <w:p w14:paraId="13927539" w14:textId="77777777" w:rsidR="00815212" w:rsidRDefault="00C07B82">
      <w:pPr>
        <w:pStyle w:val="SourceCode"/>
      </w:pPr>
      <w:r>
        <w:t xml:space="preserve">    while (version_text[position] != '\0') {</w:t>
      </w:r>
    </w:p>
    <w:p w14:paraId="74A7D150" w14:textId="77777777" w:rsidR="00815212" w:rsidRDefault="00C07B82">
      <w:pPr>
        <w:pStyle w:val="SourceCode"/>
      </w:pPr>
      <w:r>
        <w:t xml:space="preserve">        char letter = version_text[position];</w:t>
      </w:r>
    </w:p>
    <w:p w14:paraId="6515E072" w14:textId="77777777" w:rsidR="00815212" w:rsidRDefault="00C07B82">
      <w:pPr>
        <w:pStyle w:val="SourceCode"/>
      </w:pPr>
      <w:r>
        <w:t xml:space="preserve">        bool allowed = (letter &gt;= '0' &amp;&amp; letter &lt;= '9') ||</w:t>
      </w:r>
    </w:p>
    <w:p w14:paraId="13507552" w14:textId="77777777" w:rsidR="00815212" w:rsidRDefault="00C07B82">
      <w:pPr>
        <w:pStyle w:val="SourceCode"/>
      </w:pPr>
      <w:r>
        <w:t xml:space="preserve">                       (letter &gt;= 'a' &amp;&amp; letter &lt;= 'z') ||</w:t>
      </w:r>
    </w:p>
    <w:p w14:paraId="10B18097" w14:textId="77777777" w:rsidR="00815212" w:rsidRDefault="00C07B82">
      <w:pPr>
        <w:pStyle w:val="SourceCode"/>
      </w:pPr>
      <w:r>
        <w:t xml:space="preserve">                       (letter &gt;= 'A' &amp;&amp; letter &lt;= 'Z') || letter == '-';</w:t>
      </w:r>
    </w:p>
    <w:p w14:paraId="049EE45F" w14:textId="77777777" w:rsidR="00815212" w:rsidRDefault="00C07B82">
      <w:pPr>
        <w:pStyle w:val="SourceCode"/>
      </w:pPr>
      <w:r>
        <w:t xml:space="preserve">        if (letter == '.') {</w:t>
      </w:r>
    </w:p>
    <w:p w14:paraId="5EABB6E0" w14:textId="77777777" w:rsidR="00815212" w:rsidRDefault="00C07B82">
      <w:pPr>
        <w:pStyle w:val="SourceCode"/>
      </w:pPr>
      <w:r>
        <w:t xml:space="preserve">            if (part_empty) {</w:t>
      </w:r>
    </w:p>
    <w:p w14:paraId="7C938936" w14:textId="77777777" w:rsidR="00815212" w:rsidRDefault="00C07B82">
      <w:pPr>
        <w:pStyle w:val="SourceCode"/>
      </w:pPr>
      <w:r>
        <w:t xml:space="preserve">                return false;</w:t>
      </w:r>
    </w:p>
    <w:p w14:paraId="4303D4A7" w14:textId="77777777" w:rsidR="00815212" w:rsidRDefault="00C07B82">
      <w:pPr>
        <w:pStyle w:val="SourceCode"/>
      </w:pPr>
      <w:r>
        <w:t xml:space="preserve">            }</w:t>
      </w:r>
    </w:p>
    <w:p w14:paraId="0501E436" w14:textId="77777777" w:rsidR="00815212" w:rsidRDefault="00C07B82">
      <w:pPr>
        <w:pStyle w:val="SourceCode"/>
      </w:pPr>
      <w:r>
        <w:t xml:space="preserve">            part_empty = true;</w:t>
      </w:r>
    </w:p>
    <w:p w14:paraId="349CA16B" w14:textId="77777777" w:rsidR="00815212" w:rsidRDefault="00C07B82">
      <w:pPr>
        <w:pStyle w:val="SourceCode"/>
      </w:pPr>
      <w:r>
        <w:t xml:space="preserve">        } else if (allowed) {</w:t>
      </w:r>
    </w:p>
    <w:p w14:paraId="77E94961" w14:textId="77777777" w:rsidR="00815212" w:rsidRDefault="00C07B82">
      <w:pPr>
        <w:pStyle w:val="SourceCode"/>
      </w:pPr>
      <w:r>
        <w:t xml:space="preserve">            part_empty = false;</w:t>
      </w:r>
    </w:p>
    <w:p w14:paraId="4BB10154" w14:textId="77777777" w:rsidR="00815212" w:rsidRDefault="00C07B82">
      <w:pPr>
        <w:pStyle w:val="SourceCode"/>
      </w:pPr>
      <w:r>
        <w:t xml:space="preserve">        } else {</w:t>
      </w:r>
    </w:p>
    <w:p w14:paraId="608CCD5A" w14:textId="77777777" w:rsidR="00815212" w:rsidRDefault="00C07B82">
      <w:pPr>
        <w:pStyle w:val="SourceCode"/>
      </w:pPr>
      <w:r>
        <w:t xml:space="preserve">            return false;</w:t>
      </w:r>
    </w:p>
    <w:p w14:paraId="14AEEDBC" w14:textId="77777777" w:rsidR="00815212" w:rsidRDefault="00C07B82">
      <w:pPr>
        <w:pStyle w:val="SourceCode"/>
      </w:pPr>
      <w:r>
        <w:t xml:space="preserve">        }</w:t>
      </w:r>
    </w:p>
    <w:p w14:paraId="15E2F853" w14:textId="77777777" w:rsidR="00815212" w:rsidRDefault="00C07B82">
      <w:pPr>
        <w:pStyle w:val="SourceCode"/>
      </w:pPr>
      <w:r>
        <w:t xml:space="preserve">        position++;</w:t>
      </w:r>
    </w:p>
    <w:p w14:paraId="3F5D5661" w14:textId="77777777" w:rsidR="00815212" w:rsidRDefault="00C07B82">
      <w:pPr>
        <w:pStyle w:val="SourceCode"/>
      </w:pPr>
      <w:r>
        <w:t xml:space="preserve">    }</w:t>
      </w:r>
    </w:p>
    <w:p w14:paraId="7AC792FD" w14:textId="77777777" w:rsidR="00815212" w:rsidRDefault="00C07B82">
      <w:pPr>
        <w:pStyle w:val="SourceCode"/>
      </w:pPr>
      <w:r>
        <w:t xml:space="preserve">    return !part_empty;</w:t>
      </w:r>
    </w:p>
    <w:p w14:paraId="555EE640" w14:textId="77777777" w:rsidR="00815212" w:rsidRDefault="00C07B82">
      <w:pPr>
        <w:pStyle w:val="SourceCode"/>
      </w:pPr>
      <w:r>
        <w:t>}</w:t>
      </w:r>
    </w:p>
    <w:p w14:paraId="34B40648" w14:textId="77777777" w:rsidR="00815212" w:rsidRDefault="00815212">
      <w:pPr>
        <w:pStyle w:val="SourceCode"/>
      </w:pPr>
    </w:p>
    <w:p w14:paraId="7961DA9C" w14:textId="77777777" w:rsidR="00815212" w:rsidRDefault="00C07B82">
      <w:pPr>
        <w:pStyle w:val="SourceCode"/>
      </w:pPr>
      <w:r>
        <w:t>// Returns the status of one version against MINIMUM_VERSION. A library</w:t>
      </w:r>
    </w:p>
    <w:p w14:paraId="3A0C8670" w14:textId="77777777" w:rsidR="00815212" w:rsidRDefault="00C07B82">
      <w:pPr>
        <w:pStyle w:val="SourceCode"/>
      </w:pPr>
      <w:r>
        <w:t>// function can fail like any other, so the program checks the text before</w:t>
      </w:r>
    </w:p>
    <w:p w14:paraId="0D8E4298" w14:textId="77777777" w:rsidR="00815212" w:rsidRDefault="00C07B82">
      <w:pPr>
        <w:pStyle w:val="SourceCode"/>
      </w:pPr>
      <w:r>
        <w:t>// semver_parse uses it, and checks how semver_parse reports a failure.</w:t>
      </w:r>
    </w:p>
    <w:p w14:paraId="259D74C5" w14:textId="77777777" w:rsidR="00815212" w:rsidRDefault="00C07B82">
      <w:pPr>
        <w:pStyle w:val="SourceCode"/>
      </w:pPr>
      <w:r>
        <w:t>static const char *minimum_status(const char *version_text) {</w:t>
      </w:r>
    </w:p>
    <w:p w14:paraId="24958235" w14:textId="77777777" w:rsidR="00815212" w:rsidRDefault="00C07B82">
      <w:pPr>
        <w:pStyle w:val="SourceCode"/>
      </w:pPr>
      <w:r>
        <w:t xml:space="preserve">    if (!is_strict_version(version_text)) {</w:t>
      </w:r>
    </w:p>
    <w:p w14:paraId="16B10086" w14:textId="77777777" w:rsidR="00815212" w:rsidRDefault="00C07B82">
      <w:pPr>
        <w:pStyle w:val="SourceCode"/>
      </w:pPr>
      <w:r>
        <w:t xml:space="preserve">        return "not a valid version";</w:t>
      </w:r>
    </w:p>
    <w:p w14:paraId="1F6DE348" w14:textId="77777777" w:rsidR="00815212" w:rsidRDefault="00C07B82">
      <w:pPr>
        <w:pStyle w:val="SourceCode"/>
      </w:pPr>
      <w:r>
        <w:t xml:space="preserve">    }</w:t>
      </w:r>
    </w:p>
    <w:p w14:paraId="55B50963" w14:textId="77777777" w:rsidR="00815212" w:rsidRDefault="00815212">
      <w:pPr>
        <w:pStyle w:val="SourceCode"/>
      </w:pPr>
    </w:p>
    <w:p w14:paraId="1D35F8B4" w14:textId="77777777" w:rsidR="00815212" w:rsidRDefault="00C07B82">
      <w:pPr>
        <w:pStyle w:val="SourceCode"/>
      </w:pPr>
      <w:r>
        <w:t xml:space="preserve">    // semver_parse also returns 0 when it read the text and -1 when it</w:t>
      </w:r>
    </w:p>
    <w:p w14:paraId="3A92CDC9" w14:textId="77777777" w:rsidR="00815212" w:rsidRDefault="00C07B82">
      <w:pPr>
        <w:pStyle w:val="SourceCode"/>
      </w:pPr>
      <w:r>
        <w:t xml:space="preserve">    // could not. Remember, a return code says how the work went. The</w:t>
      </w:r>
    </w:p>
    <w:p w14:paraId="2CED5AEF" w14:textId="77777777" w:rsidR="00815212" w:rsidRDefault="00C07B82">
      <w:pPr>
        <w:pStyle w:val="SourceCode"/>
      </w:pPr>
      <w:r>
        <w:t xml:space="preserve">    // record is freed on both paths, because the library may have set</w:t>
      </w:r>
    </w:p>
    <w:p w14:paraId="28C63E2B" w14:textId="77777777" w:rsidR="00815212" w:rsidRDefault="00C07B82">
      <w:pPr>
        <w:pStyle w:val="SourceCode"/>
      </w:pPr>
      <w:r>
        <w:t xml:space="preserve">    // aside memory before it found the problem.</w:t>
      </w:r>
    </w:p>
    <w:p w14:paraId="584BCC10" w14:textId="77777777" w:rsidR="00815212" w:rsidRDefault="00C07B82">
      <w:pPr>
        <w:pStyle w:val="SourceCode"/>
      </w:pPr>
      <w:r>
        <w:t xml:space="preserve">    semver_t version = {0};</w:t>
      </w:r>
    </w:p>
    <w:p w14:paraId="6EE076D9" w14:textId="77777777" w:rsidR="00815212" w:rsidRDefault="00C07B82">
      <w:pPr>
        <w:pStyle w:val="SourceCode"/>
      </w:pPr>
      <w:r>
        <w:t xml:space="preserve">    if (semver_parse(version_text, &amp;version) != 0) {</w:t>
      </w:r>
    </w:p>
    <w:p w14:paraId="343C5865" w14:textId="77777777" w:rsidR="00815212" w:rsidRDefault="00C07B82">
      <w:pPr>
        <w:pStyle w:val="SourceCode"/>
      </w:pPr>
      <w:r>
        <w:t xml:space="preserve">        semver_free(&amp;version);</w:t>
      </w:r>
    </w:p>
    <w:p w14:paraId="0A17F462" w14:textId="77777777" w:rsidR="00815212" w:rsidRDefault="00C07B82">
      <w:pPr>
        <w:pStyle w:val="SourceCode"/>
      </w:pPr>
      <w:r>
        <w:t xml:space="preserve">        return "not a valid version";</w:t>
      </w:r>
    </w:p>
    <w:p w14:paraId="54071756" w14:textId="77777777" w:rsidR="00815212" w:rsidRDefault="00C07B82">
      <w:pPr>
        <w:pStyle w:val="SourceCode"/>
      </w:pPr>
      <w:r>
        <w:t xml:space="preserve">    }</w:t>
      </w:r>
    </w:p>
    <w:p w14:paraId="2F171FE0" w14:textId="77777777" w:rsidR="00815212" w:rsidRDefault="00815212">
      <w:pPr>
        <w:pStyle w:val="SourceCode"/>
      </w:pPr>
    </w:p>
    <w:p w14:paraId="252EA1DA" w14:textId="77777777" w:rsidR="00815212" w:rsidRDefault="00C07B82">
      <w:pPr>
        <w:pStyle w:val="SourceCode"/>
      </w:pPr>
      <w:r>
        <w:t xml:space="preserve">    semver_t minimum = {0};</w:t>
      </w:r>
    </w:p>
    <w:p w14:paraId="0903FAFF" w14:textId="77777777" w:rsidR="00815212" w:rsidRDefault="00C07B82">
      <w:pPr>
        <w:pStyle w:val="SourceCode"/>
      </w:pPr>
      <w:r>
        <w:t xml:space="preserve">    semver_parse(MINIMUM_VERSION, &amp;minimum);</w:t>
      </w:r>
    </w:p>
    <w:p w14:paraId="78C0B118" w14:textId="77777777" w:rsidR="00815212" w:rsidRDefault="00C07B82">
      <w:pPr>
        <w:pStyle w:val="SourceCode"/>
      </w:pPr>
      <w:r>
        <w:t xml:space="preserve">    int order = semver_compare(version, minimum);</w:t>
      </w:r>
    </w:p>
    <w:p w14:paraId="1356E939" w14:textId="77777777" w:rsidR="00815212" w:rsidRDefault="00C07B82">
      <w:pPr>
        <w:pStyle w:val="SourceCode"/>
      </w:pPr>
      <w:r>
        <w:t xml:space="preserve">    semver_free(&amp;version);</w:t>
      </w:r>
    </w:p>
    <w:p w14:paraId="083DDACB" w14:textId="77777777" w:rsidR="00815212" w:rsidRDefault="00C07B82">
      <w:pPr>
        <w:pStyle w:val="SourceCode"/>
      </w:pPr>
      <w:r>
        <w:t xml:space="preserve">    semver_free(&amp;minimum);</w:t>
      </w:r>
    </w:p>
    <w:p w14:paraId="47FF623B" w14:textId="77777777" w:rsidR="00815212" w:rsidRDefault="00815212">
      <w:pPr>
        <w:pStyle w:val="SourceCode"/>
      </w:pPr>
    </w:p>
    <w:p w14:paraId="2B684C06" w14:textId="77777777" w:rsidR="00815212" w:rsidRDefault="00C07B82">
      <w:pPr>
        <w:pStyle w:val="SourceCode"/>
      </w:pPr>
      <w:r>
        <w:t xml:space="preserve">    if (order &lt; 0) {</w:t>
      </w:r>
    </w:p>
    <w:p w14:paraId="5B394CCF" w14:textId="77777777" w:rsidR="00815212" w:rsidRDefault="00C07B82">
      <w:pPr>
        <w:pStyle w:val="SourceCode"/>
      </w:pPr>
      <w:r>
        <w:t xml:space="preserve">        return "below the minimum";</w:t>
      </w:r>
    </w:p>
    <w:p w14:paraId="404477BE" w14:textId="77777777" w:rsidR="00815212" w:rsidRDefault="00C07B82">
      <w:pPr>
        <w:pStyle w:val="SourceCode"/>
      </w:pPr>
      <w:r>
        <w:t xml:space="preserve">    }</w:t>
      </w:r>
    </w:p>
    <w:p w14:paraId="1DB285FF" w14:textId="77777777" w:rsidR="00815212" w:rsidRDefault="00C07B82">
      <w:pPr>
        <w:pStyle w:val="SourceCode"/>
      </w:pPr>
      <w:r>
        <w:t xml:space="preserve">    return "meets the minimum";</w:t>
      </w:r>
    </w:p>
    <w:p w14:paraId="64CB5689" w14:textId="77777777" w:rsidR="00815212" w:rsidRDefault="00C07B82">
      <w:pPr>
        <w:pStyle w:val="SourceCode"/>
      </w:pPr>
      <w:r>
        <w:t>}</w:t>
      </w:r>
    </w:p>
    <w:p w14:paraId="67C3A9DF" w14:textId="77777777" w:rsidR="00815212" w:rsidRDefault="00815212">
      <w:pPr>
        <w:pStyle w:val="SourceCode"/>
      </w:pPr>
    </w:p>
    <w:p w14:paraId="5858C3A0" w14:textId="77777777" w:rsidR="00815212" w:rsidRDefault="00C07B82">
      <w:pPr>
        <w:pStyle w:val="SourceCode"/>
      </w:pPr>
      <w:r>
        <w:t>// Remember, main starts the program; 0 = success.</w:t>
      </w:r>
    </w:p>
    <w:p w14:paraId="6055B561" w14:textId="77777777" w:rsidR="00815212" w:rsidRDefault="00C07B82">
      <w:pPr>
        <w:pStyle w:val="SourceCode"/>
      </w:pPr>
      <w:r>
        <w:t>int main(void) {</w:t>
      </w:r>
    </w:p>
    <w:p w14:paraId="531C256D" w14:textId="77777777" w:rsidR="00815212" w:rsidRDefault="00C07B82">
      <w:pPr>
        <w:pStyle w:val="SourceCode"/>
      </w:pPr>
      <w:r>
        <w:t xml:space="preserve">    // Remember, strcmp(a, b) &gt; 0 means a comes after b in ordinal order.</w:t>
      </w:r>
    </w:p>
    <w:p w14:paraId="79D4A29B" w14:textId="77777777" w:rsidR="00815212" w:rsidRDefault="00C07B82">
      <w:pPr>
        <w:pStyle w:val="SourceCode"/>
      </w:pPr>
      <w:r>
        <w:t xml:space="preserve">    const char *older = "1.9.0";</w:t>
      </w:r>
    </w:p>
    <w:p w14:paraId="6D6F169B" w14:textId="77777777" w:rsidR="00815212" w:rsidRDefault="00C07B82">
      <w:pPr>
        <w:pStyle w:val="SourceCode"/>
      </w:pPr>
      <w:r>
        <w:t xml:space="preserve">    const char *newer = "1.10.0";</w:t>
      </w:r>
    </w:p>
    <w:p w14:paraId="59C333B7" w14:textId="77777777" w:rsidR="00815212" w:rsidRDefault="00C07B82">
      <w:pPr>
        <w:pStyle w:val="SourceCode"/>
      </w:pPr>
      <w:r>
        <w:t xml:space="preserve">    if (strcmp(older, newer) &gt; 0) {</w:t>
      </w:r>
    </w:p>
    <w:p w14:paraId="30A3D39D" w14:textId="77777777" w:rsidR="00815212" w:rsidRDefault="00C07B82">
      <w:pPr>
        <w:pStyle w:val="SourceCode"/>
      </w:pPr>
      <w:r>
        <w:t xml:space="preserve">        printf("As text, 1.9.0 sorts after 1.10.0\n");</w:t>
      </w:r>
    </w:p>
    <w:p w14:paraId="17FA099A" w14:textId="77777777" w:rsidR="00815212" w:rsidRDefault="00C07B82">
      <w:pPr>
        <w:pStyle w:val="SourceCode"/>
      </w:pPr>
      <w:r>
        <w:t xml:space="preserve">    } else {</w:t>
      </w:r>
    </w:p>
    <w:p w14:paraId="6E4F0B12" w14:textId="77777777" w:rsidR="00815212" w:rsidRDefault="00C07B82">
      <w:pPr>
        <w:pStyle w:val="SourceCode"/>
      </w:pPr>
      <w:r>
        <w:t xml:space="preserve">        printf("As text, 1.9.0 sorts before 1.10.0\n");</w:t>
      </w:r>
    </w:p>
    <w:p w14:paraId="69689F3B" w14:textId="77777777" w:rsidR="00815212" w:rsidRDefault="00C07B82">
      <w:pPr>
        <w:pStyle w:val="SourceCode"/>
      </w:pPr>
      <w:r>
        <w:t xml:space="preserve">    }</w:t>
      </w:r>
    </w:p>
    <w:p w14:paraId="6DB197A3" w14:textId="77777777" w:rsidR="00815212" w:rsidRDefault="00815212">
      <w:pPr>
        <w:pStyle w:val="SourceCode"/>
      </w:pPr>
    </w:p>
    <w:p w14:paraId="5113360F" w14:textId="77777777" w:rsidR="00815212" w:rsidRDefault="00C07B82">
      <w:pPr>
        <w:pStyle w:val="SourceCode"/>
      </w:pPr>
      <w:r>
        <w:t xml:space="preserve">    print_comparison("1.9.0", "1.10.0");</w:t>
      </w:r>
    </w:p>
    <w:p w14:paraId="690DC260" w14:textId="77777777" w:rsidR="00815212" w:rsidRDefault="00C07B82">
      <w:pPr>
        <w:pStyle w:val="SourceCode"/>
      </w:pPr>
      <w:r>
        <w:t xml:space="preserve">    print_comparison("2.0.0-rc.1", "2.0.0");</w:t>
      </w:r>
    </w:p>
    <w:p w14:paraId="4FE6D06A" w14:textId="77777777" w:rsidR="00815212" w:rsidRDefault="00C07B82">
      <w:pPr>
        <w:pStyle w:val="SourceCode"/>
      </w:pPr>
      <w:r>
        <w:t xml:space="preserve">    print_comparison("1.10.0", "1.10.0");</w:t>
      </w:r>
    </w:p>
    <w:p w14:paraId="64D64FCB" w14:textId="77777777" w:rsidR="00815212" w:rsidRDefault="00815212">
      <w:pPr>
        <w:pStyle w:val="SourceCode"/>
      </w:pPr>
    </w:p>
    <w:p w14:paraId="0CBFFE0F" w14:textId="77777777" w:rsidR="00815212" w:rsidRDefault="00C07B82">
      <w:pPr>
        <w:pStyle w:val="SourceCode"/>
      </w:pPr>
      <w:r>
        <w:t xml:space="preserve">    // The versions to check. The last two, 1.x and 1.2.3.4, are not valid</w:t>
      </w:r>
    </w:p>
    <w:p w14:paraId="3C823AB9" w14:textId="77777777" w:rsidR="00815212" w:rsidRDefault="00C07B82">
      <w:pPr>
        <w:pStyle w:val="SourceCode"/>
      </w:pPr>
      <w:r>
        <w:t xml:space="preserve">    // versions, as can happen with text typed by hand. Remember, an array</w:t>
      </w:r>
    </w:p>
    <w:p w14:paraId="6B13AAAA" w14:textId="77777777" w:rsidR="00815212" w:rsidRDefault="00C07B82">
      <w:pPr>
        <w:pStyle w:val="SourceCode"/>
      </w:pPr>
      <w:r>
        <w:t xml:space="preserve">    // keeps several values in order; positions start at 0, and the for</w:t>
      </w:r>
    </w:p>
    <w:p w14:paraId="6C872554" w14:textId="77777777" w:rsidR="00815212" w:rsidRDefault="00C07B82">
      <w:pPr>
        <w:pStyle w:val="SourceCode"/>
      </w:pPr>
      <w:r>
        <w:t xml:space="preserve">    // loop visits each position once.</w:t>
      </w:r>
    </w:p>
    <w:p w14:paraId="17B0052C" w14:textId="77777777" w:rsidR="00815212" w:rsidRDefault="00C07B82">
      <w:pPr>
        <w:pStyle w:val="SourceCode"/>
      </w:pPr>
      <w:r>
        <w:t xml:space="preserve">    const char *installed[INSTALLED_COUNT] = {"1.9.4", "2.0.0-rc.1", "1.x",</w:t>
      </w:r>
    </w:p>
    <w:p w14:paraId="56C333FD" w14:textId="77777777" w:rsidR="00815212" w:rsidRDefault="00C07B82">
      <w:pPr>
        <w:pStyle w:val="SourceCode"/>
      </w:pPr>
      <w:r>
        <w:t xml:space="preserve">                                              "1.2.3.4"};</w:t>
      </w:r>
    </w:p>
    <w:p w14:paraId="19AE43EF" w14:textId="77777777" w:rsidR="00815212" w:rsidRDefault="00C07B82">
      <w:pPr>
        <w:pStyle w:val="SourceCode"/>
      </w:pPr>
      <w:r>
        <w:t xml:space="preserve">    printf("Minimum version: %s\n", MINIMUM_VERSION);</w:t>
      </w:r>
    </w:p>
    <w:p w14:paraId="4D70E531" w14:textId="77777777" w:rsidR="00815212" w:rsidRDefault="00C07B82">
      <w:pPr>
        <w:pStyle w:val="SourceCode"/>
      </w:pPr>
      <w:r>
        <w:t xml:space="preserve">    for (int index = 0; index &lt; INSTALLED_COUNT; index++) {</w:t>
      </w:r>
    </w:p>
    <w:p w14:paraId="7F155992" w14:textId="77777777" w:rsidR="00815212" w:rsidRDefault="00C07B82">
      <w:pPr>
        <w:pStyle w:val="SourceCode"/>
      </w:pPr>
      <w:r>
        <w:t xml:space="preserve">        printf("%s: %s\n", installed[index], minimum_status(installed[index]));</w:t>
      </w:r>
    </w:p>
    <w:p w14:paraId="711A2EE5" w14:textId="77777777" w:rsidR="00815212" w:rsidRDefault="00C07B82">
      <w:pPr>
        <w:pStyle w:val="SourceCode"/>
        <w:keepNext/>
      </w:pPr>
      <w:r>
        <w:t xml:space="preserve">    }</w:t>
      </w:r>
    </w:p>
    <w:p w14:paraId="148606F2" w14:textId="77777777" w:rsidR="00815212" w:rsidRDefault="00C07B82">
      <w:pPr>
        <w:pStyle w:val="SourceCode"/>
        <w:keepNext/>
      </w:pPr>
      <w:r>
        <w:t xml:space="preserve">    return 0;</w:t>
      </w:r>
    </w:p>
    <w:p w14:paraId="74C54036" w14:textId="77777777" w:rsidR="00815212" w:rsidRDefault="00C07B82">
      <w:pPr>
        <w:pStyle w:val="SourceCode"/>
      </w:pPr>
      <w:r>
        <w:t>}</w:t>
      </w:r>
    </w:p>
    <w:p w14:paraId="4E3D50B3" w14:textId="77777777" w:rsidR="00815212" w:rsidRDefault="00815212">
      <w:pPr>
        <w:keepNext/>
      </w:pPr>
    </w:p>
    <w:p w14:paraId="214DD140" w14:textId="77777777" w:rsidR="00815212" w:rsidRDefault="00C07B82">
      <w:pPr>
        <w:pStyle w:val="Heading3"/>
      </w:pPr>
      <w:r>
        <w:t>Windows PowerShell Build and Run</w:t>
      </w:r>
    </w:p>
    <w:p w14:paraId="41613F25" w14:textId="77777777" w:rsidR="00815212" w:rsidRDefault="00C07B82">
      <w:r>
        <w:t>The first command builds semver.c into .\vendor\semver\semver.dll: -shared makes a library file instead of a program. The second compiles versions.c with the same -I, then links it: -Lvendor\semver adds that folder to the places the linker searches for libraries, and -lsemver names the library to link, semver, which the linker finds as semver.dll. The program now holds only a note that it needs semver.dll. Windows loads the DLL each time the program starts, looking first in the program's own folder, then in</w:t>
      </w:r>
      <w:r>
        <w:t xml:space="preserve"> the system's folders, then in the current folder, and last in the folders listed in PATH, so Copy-Item puts a copy next to versions.exe.</w:t>
      </w:r>
    </w:p>
    <w:p w14:paraId="4AC03F70" w14:textId="77777777" w:rsidR="00815212" w:rsidRDefault="00815212">
      <w:pPr>
        <w:keepNext/>
      </w:pPr>
    </w:p>
    <w:p w14:paraId="4C4E9317" w14:textId="77777777" w:rsidR="00815212" w:rsidRDefault="00C07B82">
      <w:pPr>
        <w:keepNext/>
      </w:pPr>
      <w:r>
        <w:t>Build and run the program once.</w:t>
      </w:r>
    </w:p>
    <w:p w14:paraId="7D6DA64E" w14:textId="77777777" w:rsidR="00815212" w:rsidRDefault="00815212">
      <w:pPr>
        <w:keepNext/>
      </w:pPr>
    </w:p>
    <w:p w14:paraId="7291ED14" w14:textId="77777777" w:rsidR="00815212" w:rsidRDefault="00C07B82">
      <w:pPr>
        <w:pStyle w:val="CommandBlock"/>
        <w:keepNext/>
      </w:pPr>
      <w:r>
        <w:t>gcc -std=c17 -shared .\vendor\semver\semver.c -o .\vendor\semver\semver.dll</w:t>
      </w:r>
    </w:p>
    <w:p w14:paraId="63410416" w14:textId="77777777" w:rsidR="00815212" w:rsidRDefault="00C07B82">
      <w:pPr>
        <w:pStyle w:val="CommandBlock"/>
        <w:keepNext/>
      </w:pPr>
      <w:r>
        <w:t>gcc -std=c17 -Wall -Wextra -Wpedantic -Werror -Ivendor\semver .\c\versions.c `</w:t>
      </w:r>
    </w:p>
    <w:p w14:paraId="5046A884" w14:textId="77777777" w:rsidR="00815212" w:rsidRDefault="00C07B82">
      <w:pPr>
        <w:pStyle w:val="CommandBlock"/>
        <w:keepNext/>
      </w:pPr>
      <w:r>
        <w:t xml:space="preserve">    -Lvendor\semver -lsemver -o .\c\versions.exe</w:t>
      </w:r>
    </w:p>
    <w:p w14:paraId="41BBB8B4" w14:textId="77777777" w:rsidR="00815212" w:rsidRDefault="00C07B82">
      <w:pPr>
        <w:pStyle w:val="CommandBlock"/>
        <w:keepNext/>
      </w:pPr>
      <w:r>
        <w:t>Copy-Item .\vendor\semver\semver.dll .\c\semver.dll</w:t>
      </w:r>
    </w:p>
    <w:p w14:paraId="59A9A8AE" w14:textId="77777777" w:rsidR="00815212" w:rsidRDefault="00C07B82">
      <w:pPr>
        <w:pStyle w:val="CommandBlock"/>
      </w:pPr>
      <w:r>
        <w:t>.\c\versions.exe</w:t>
      </w:r>
    </w:p>
    <w:p w14:paraId="5CB90C80" w14:textId="77777777" w:rsidR="00815212" w:rsidRDefault="00815212">
      <w:pPr>
        <w:keepNext/>
      </w:pPr>
    </w:p>
    <w:p w14:paraId="42217CEA" w14:textId="77777777" w:rsidR="00815212" w:rsidRDefault="00C07B82">
      <w:pPr>
        <w:pStyle w:val="Heading3"/>
      </w:pPr>
      <w:r>
        <w:t>Linux or macOS Build and Run</w:t>
      </w:r>
    </w:p>
    <w:p w14:paraId="19C204DC" w14:textId="77777777" w:rsidR="00815212" w:rsidRDefault="00C07B82">
      <w:pPr>
        <w:keepNext/>
      </w:pPr>
      <w:r>
        <w:t>On Linux, -lsemver looks for libsemver.so: lib, the name, and .so, the Linux dynamic library ending. -fPIC builds code that works wherever the library is loaded in memory, which Linux requires for a shared library. A Linux program does not look in its own folder: it searches the system's library folders and the folders in LD_LIBRARY_PATH, so LD_LIBRARY_PATH=./vendor/semver in front of the command adds that folder for this one run. On macOS, write libsemver.dylib for libsemver.so and DYLD_LIBRARY_PATH for LD</w:t>
      </w:r>
      <w:r>
        <w:t>_LIBRARY_PATH.</w:t>
      </w:r>
    </w:p>
    <w:p w14:paraId="43413C52" w14:textId="77777777" w:rsidR="00815212" w:rsidRDefault="00815212">
      <w:pPr>
        <w:keepNext/>
      </w:pPr>
    </w:p>
    <w:p w14:paraId="38B3EBCF" w14:textId="77777777" w:rsidR="00815212" w:rsidRDefault="00C07B82">
      <w:pPr>
        <w:pStyle w:val="CommandBlock"/>
        <w:keepNext/>
      </w:pPr>
      <w:r>
        <w:t>gcc -std=c17 -shared -fPIC ./vendor/semver/semver.c \</w:t>
      </w:r>
    </w:p>
    <w:p w14:paraId="696A2BC1" w14:textId="77777777" w:rsidR="00815212" w:rsidRDefault="00C07B82">
      <w:pPr>
        <w:pStyle w:val="CommandBlock"/>
        <w:keepNext/>
      </w:pPr>
      <w:r>
        <w:t xml:space="preserve">    -o ./vendor/semver/libsemver.so</w:t>
      </w:r>
    </w:p>
    <w:p w14:paraId="291D76DD" w14:textId="77777777" w:rsidR="00815212" w:rsidRDefault="00C07B82">
      <w:pPr>
        <w:pStyle w:val="CommandBlock"/>
        <w:keepNext/>
      </w:pPr>
      <w:r>
        <w:t>gcc -std=c17 -Wall -Wextra -Wpedantic -Werror -Ivendor/semver ./c/versions.c \</w:t>
      </w:r>
    </w:p>
    <w:p w14:paraId="6A65B767" w14:textId="77777777" w:rsidR="00815212" w:rsidRDefault="00C07B82">
      <w:pPr>
        <w:pStyle w:val="CommandBlock"/>
        <w:keepNext/>
      </w:pPr>
      <w:r>
        <w:t xml:space="preserve">    -Lvendor/semver -lsemver -o ./c/versions</w:t>
      </w:r>
    </w:p>
    <w:p w14:paraId="5B39D052" w14:textId="77777777" w:rsidR="00815212" w:rsidRDefault="00C07B82">
      <w:pPr>
        <w:pStyle w:val="CommandBlock"/>
      </w:pPr>
      <w:r>
        <w:t>LD_LIBRARY_PATH=./vendor/semver ./c/versions</w:t>
      </w:r>
    </w:p>
    <w:p w14:paraId="53F9B4D3" w14:textId="77777777" w:rsidR="00815212" w:rsidRDefault="00815212">
      <w:pPr>
        <w:keepNext/>
      </w:pPr>
    </w:p>
    <w:p w14:paraId="2D9AF718" w14:textId="77777777" w:rsidR="00815212" w:rsidRDefault="00C07B82">
      <w:pPr>
        <w:pStyle w:val="Heading3"/>
      </w:pPr>
      <w:r>
        <w:t>Check Your Results</w:t>
      </w:r>
    </w:p>
    <w:p w14:paraId="2D061189" w14:textId="77777777" w:rsidR="00815212" w:rsidRDefault="00C07B82">
      <w:pPr>
        <w:keepNext/>
      </w:pPr>
      <w:r>
        <w:t>The program reads no input. Your screen must show exactly these nine lines, with the same spelling, spacing, and capitalization.</w:t>
      </w:r>
    </w:p>
    <w:p w14:paraId="5CDB88FD" w14:textId="77777777" w:rsidR="00815212" w:rsidRDefault="00815212">
      <w:pPr>
        <w:keepNext/>
      </w:pPr>
    </w:p>
    <w:p w14:paraId="6D23320A" w14:textId="77777777" w:rsidR="00815212" w:rsidRDefault="00C07B82">
      <w:pPr>
        <w:pStyle w:val="RequiredOutput"/>
        <w:keepNext/>
      </w:pPr>
      <w:r>
        <w:t>As text, 1.9.0 sorts after 1.10.0</w:t>
      </w:r>
    </w:p>
    <w:p w14:paraId="7A43AB8E" w14:textId="77777777" w:rsidR="00815212" w:rsidRDefault="00C07B82">
      <w:pPr>
        <w:pStyle w:val="RequiredOutput"/>
        <w:keepNext/>
      </w:pPr>
      <w:r>
        <w:t>As versions, 1.9.0 is older than 1.10.0</w:t>
      </w:r>
    </w:p>
    <w:p w14:paraId="11196598" w14:textId="77777777" w:rsidR="00815212" w:rsidRDefault="00C07B82">
      <w:pPr>
        <w:pStyle w:val="RequiredOutput"/>
        <w:keepNext/>
      </w:pPr>
      <w:r>
        <w:t>As versions, 2.0.0-rc.1 is older than 2.0.0</w:t>
      </w:r>
    </w:p>
    <w:p w14:paraId="165B2734" w14:textId="77777777" w:rsidR="00815212" w:rsidRDefault="00C07B82">
      <w:pPr>
        <w:pStyle w:val="RequiredOutput"/>
        <w:keepNext/>
      </w:pPr>
      <w:r>
        <w:t>As versions, 1.10.0 is the same as 1.10.0</w:t>
      </w:r>
    </w:p>
    <w:p w14:paraId="41FBA518" w14:textId="77777777" w:rsidR="00815212" w:rsidRDefault="00C07B82">
      <w:pPr>
        <w:pStyle w:val="RequiredOutput"/>
        <w:keepNext/>
      </w:pPr>
      <w:r>
        <w:t>Minimum version: 1.10.0</w:t>
      </w:r>
    </w:p>
    <w:p w14:paraId="6DF97430" w14:textId="77777777" w:rsidR="00815212" w:rsidRDefault="00C07B82">
      <w:pPr>
        <w:pStyle w:val="RequiredOutput"/>
        <w:keepNext/>
      </w:pPr>
      <w:r>
        <w:t>1.9.4: below the minimum</w:t>
      </w:r>
    </w:p>
    <w:p w14:paraId="15EB59EA" w14:textId="77777777" w:rsidR="00815212" w:rsidRDefault="00C07B82">
      <w:pPr>
        <w:pStyle w:val="RequiredOutput"/>
        <w:keepNext/>
      </w:pPr>
      <w:r>
        <w:t>2.0.0-rc.1: meets the minimum</w:t>
      </w:r>
    </w:p>
    <w:p w14:paraId="00E51EE2" w14:textId="77777777" w:rsidR="00815212" w:rsidRDefault="00C07B82">
      <w:pPr>
        <w:pStyle w:val="RequiredOutput"/>
        <w:keepNext/>
      </w:pPr>
      <w:r>
        <w:t>1.x: not a valid version</w:t>
      </w:r>
    </w:p>
    <w:p w14:paraId="70DE7268" w14:textId="77777777" w:rsidR="00815212" w:rsidRDefault="00C07B82">
      <w:pPr>
        <w:pStyle w:val="RequiredOutput"/>
      </w:pPr>
      <w:r>
        <w:t>1.2.3.4: not a valid version</w:t>
      </w:r>
    </w:p>
    <w:p w14:paraId="20D7E35D" w14:textId="77777777" w:rsidR="00815212" w:rsidRDefault="00815212">
      <w:pPr>
        <w:keepNext/>
      </w:pPr>
    </w:p>
    <w:p w14:paraId="153A353D" w14:textId="77777777" w:rsidR="00815212" w:rsidRDefault="00C07B82">
      <w:pPr>
        <w:pStyle w:val="ListBullet"/>
      </w:pPr>
      <w:r>
        <w:t>The first four lines match the Basic version's: the same package calls, now in print_comparison and minimum_status.</w:t>
      </w:r>
    </w:p>
    <w:p w14:paraId="75191F74" w14:textId="77777777" w:rsidR="00815212" w:rsidRDefault="00C07B82">
      <w:pPr>
        <w:pStyle w:val="ListBullet"/>
      </w:pPr>
      <w:r>
        <w:t>Minimum version: 1.10.0 names the version every check compares with. 1.9.4: below the minimum and 2.0.0-rc.1: meets the minimum prove each version was compared with it by number: 2.0.0-rc.1 comes before 2.0.0, but after 1.10.0.</w:t>
      </w:r>
    </w:p>
    <w:p w14:paraId="5FD88B1E" w14:textId="77777777" w:rsidR="00815212" w:rsidRDefault="00C07B82">
      <w:pPr>
        <w:pStyle w:val="ListBullet"/>
      </w:pPr>
      <w:r>
        <w:t>1.x: not a valid version and 1.2.3.4: not a valid version prove the text was checked before the library used it, and the program went on. Unchecked, semver_parse would read 1.2.3.4 as 1.2.3 and stop partway through 1.x, at the x, leaving a half-filled record read as 1.0.0, so both would be reported below the minimum, wrong answers with no warning.</w:t>
      </w:r>
    </w:p>
    <w:p w14:paraId="115DDFFC" w14:textId="77777777" w:rsidR="00815212" w:rsidRDefault="00C07B82">
      <w:pPr>
        <w:pStyle w:val="ListBullet"/>
      </w:pPr>
      <w:r>
        <w:t>The program ran at all because Windows found semver.dll next to versions.exe.</w:t>
      </w:r>
    </w:p>
    <w:p w14:paraId="5966711B" w14:textId="77777777" w:rsidR="00815212" w:rsidRDefault="00C07B82">
      <w:pPr>
        <w:pStyle w:val="ListBullet"/>
      </w:pPr>
      <w:r>
        <w:t>If the link fails with undefined reference to `semver_parse', -lsemver is missing; if it fails with cannot find -lsemver, the gcc -shared step did not run or -L names the wrong folder. If 1.x or 1.2.3.4 prints below the minimum, minimum_status does not call is_strict_version first.</w:t>
      </w:r>
    </w:p>
    <w:p w14:paraId="4A0DF93E" w14:textId="77777777" w:rsidR="00815212" w:rsidRDefault="00C07B82">
      <w:pPr>
        <w:pStyle w:val="ListBullet"/>
      </w:pPr>
      <w:r>
        <w:t>If the build fails with another message, read the first error: it names the file and line to fix.</w:t>
      </w:r>
    </w:p>
    <w:p w14:paraId="151F9099" w14:textId="77777777" w:rsidR="00815212" w:rsidRDefault="00815212">
      <w:pPr>
        <w:keepNext/>
      </w:pPr>
    </w:p>
    <w:p w14:paraId="76FB0596" w14:textId="77777777" w:rsidR="00815212" w:rsidRDefault="00C07B82">
      <w:r>
        <w:t>Now see why the DLL must sit next to the program. Delete the copy, run the program, show the exit code, then put the copy back and run it again.</w:t>
      </w:r>
    </w:p>
    <w:p w14:paraId="17123AB0" w14:textId="77777777" w:rsidR="00815212" w:rsidRDefault="00815212">
      <w:pPr>
        <w:keepNext/>
      </w:pPr>
    </w:p>
    <w:p w14:paraId="31623AB2" w14:textId="77777777" w:rsidR="00815212" w:rsidRDefault="00C07B82">
      <w:pPr>
        <w:pStyle w:val="Heading3"/>
      </w:pPr>
      <w:r>
        <w:t>Windows PowerShell Missing DLL Check</w:t>
      </w:r>
    </w:p>
    <w:p w14:paraId="20728074" w14:textId="77777777" w:rsidR="00815212" w:rsidRDefault="00C07B82">
      <w:pPr>
        <w:pStyle w:val="CommandBlock"/>
        <w:keepNext/>
      </w:pPr>
      <w:r>
        <w:t>Remove-Item .\c\semver.dll</w:t>
      </w:r>
    </w:p>
    <w:p w14:paraId="63B6A80C" w14:textId="77777777" w:rsidR="00815212" w:rsidRDefault="00C07B82">
      <w:pPr>
        <w:pStyle w:val="CommandBlock"/>
        <w:keepNext/>
      </w:pPr>
      <w:r>
        <w:t>.\c\versions.exe</w:t>
      </w:r>
    </w:p>
    <w:p w14:paraId="7159C041" w14:textId="77777777" w:rsidR="00815212" w:rsidRDefault="00C07B82">
      <w:pPr>
        <w:pStyle w:val="CommandBlock"/>
        <w:keepNext/>
      </w:pPr>
      <w:r>
        <w:t>$LASTEXITCODE</w:t>
      </w:r>
    </w:p>
    <w:p w14:paraId="1B316D09" w14:textId="77777777" w:rsidR="00815212" w:rsidRDefault="00C07B82">
      <w:pPr>
        <w:pStyle w:val="CommandBlock"/>
        <w:keepNext/>
      </w:pPr>
      <w:r>
        <w:t>Copy-Item .\vendor\semver\semver.dll .\c\semver.dll</w:t>
      </w:r>
    </w:p>
    <w:p w14:paraId="5230A9A4" w14:textId="77777777" w:rsidR="00815212" w:rsidRDefault="00C07B82">
      <w:pPr>
        <w:pStyle w:val="CommandBlock"/>
      </w:pPr>
      <w:r>
        <w:t>.\c\versions.exe</w:t>
      </w:r>
    </w:p>
    <w:p w14:paraId="2FE8DB56" w14:textId="77777777" w:rsidR="00815212" w:rsidRDefault="00815212">
      <w:pPr>
        <w:keepNext/>
      </w:pPr>
    </w:p>
    <w:p w14:paraId="13333528" w14:textId="77777777" w:rsidR="00815212" w:rsidRDefault="00C07B82">
      <w:pPr>
        <w:pStyle w:val="Heading3"/>
      </w:pPr>
      <w:r>
        <w:t>Linux or macOS Missing Library Check</w:t>
      </w:r>
    </w:p>
    <w:p w14:paraId="2E8AFAE0" w14:textId="77777777" w:rsidR="00815212" w:rsidRDefault="00C07B82">
      <w:pPr>
        <w:pStyle w:val="CommandBlock"/>
        <w:keepNext/>
      </w:pPr>
      <w:r>
        <w:t>./c/versions</w:t>
      </w:r>
    </w:p>
    <w:p w14:paraId="24C737D2" w14:textId="77777777" w:rsidR="00815212" w:rsidRDefault="00C07B82">
      <w:pPr>
        <w:pStyle w:val="CommandBlock"/>
        <w:keepNext/>
      </w:pPr>
      <w:r>
        <w:t>echo $?</w:t>
      </w:r>
    </w:p>
    <w:p w14:paraId="09B541F8" w14:textId="77777777" w:rsidR="00815212" w:rsidRDefault="00C07B82">
      <w:pPr>
        <w:pStyle w:val="CommandBlock"/>
      </w:pPr>
      <w:r>
        <w:t>LD_LIBRARY_PATH=./vendor/semver ./c/versions</w:t>
      </w:r>
    </w:p>
    <w:p w14:paraId="09B06FEF" w14:textId="77777777" w:rsidR="00815212" w:rsidRDefault="00815212">
      <w:pPr>
        <w:keepNext/>
      </w:pPr>
    </w:p>
    <w:p w14:paraId="50C2D713" w14:textId="77777777" w:rsidR="00815212" w:rsidRDefault="00C07B82">
      <w:r>
        <w:t xml:space="preserve">The first run prints nothing: Windows refuses to start a program whose DLL it cannot find. Depending on how the terminal was opened, it also shows a System Error window saying semver.dll was not found; close it. $LASTEXITCODE prints -1073741515, which is 0xC0000135, STATUS_DLL_NOT_FOUND: Windows' code for a DLL that was not found. After Copy-Item puts .\c\semver.dll back, the last run prints the nine lines again. On Linux, the first run prints error while loading shared libraries: libsemver.so: cannot open </w:t>
      </w:r>
      <w:r>
        <w:t>shared object file and echo $? prints 127; the run with LD_LIBRARY_PATH works.</w:t>
      </w:r>
    </w:p>
    <w:p w14:paraId="5DC1D708" w14:textId="77777777" w:rsidR="00815212" w:rsidRDefault="00815212">
      <w:pPr>
        <w:keepNext/>
      </w:pPr>
    </w:p>
    <w:p w14:paraId="706333A8" w14:textId="77777777" w:rsidR="00815212" w:rsidRDefault="00815212">
      <w:pPr>
        <w:keepNext/>
      </w:pPr>
    </w:p>
    <w:p w14:paraId="28C1A77F" w14:textId="77777777" w:rsidR="00815212" w:rsidRDefault="00C07B82">
      <w:pPr>
        <w:pStyle w:val="Heading2"/>
      </w:pPr>
      <w:r>
        <w:t>What to Notice</w:t>
      </w:r>
    </w:p>
    <w:p w14:paraId="28438988" w14:textId="77777777" w:rsidR="00815212" w:rsidRDefault="00C07B82">
      <w:pPr>
        <w:pStyle w:val="ListBullet"/>
      </w:pPr>
      <w:r>
        <w:t>semver.h only declares; semver.c, or semver.dll built from it, provides. A program whose header is found but whose library is missing compiles, then fails at the link step with undefined reference.</w:t>
      </w:r>
    </w:p>
    <w:p w14:paraId="41FFEA71" w14:textId="77777777" w:rsidR="00815212" w:rsidRDefault="00C07B82">
      <w:pPr>
        <w:pStyle w:val="ListBullet"/>
      </w:pPr>
      <w:r>
        <w:t>semver_parse rejects only some bad text: it accepts 1, 1.2.3.4, and 01.2.3. A library's check is only as good as its code, so judge a library before trusting it: try it on bad input first. is_strict_version makes C refuse exactly the texts the other five languages' packages refuse here.</w:t>
      </w:r>
    </w:p>
    <w:p w14:paraId="11D1C832" w14:textId="77777777" w:rsidR="00815212" w:rsidRDefault="00C07B82">
      <w:pPr>
        <w:pStyle w:val="ListBullet"/>
      </w:pPr>
      <w:r>
        <w:t>-I is for headers and is read by the compiler; -L and -l are for libraries and are read by the linker. Lesson 2.16's adapter programs linked -liphlpapi and -lws2_32 the same way, without -L, because those libraries come with the system and gcc already knows their folder.</w:t>
      </w:r>
    </w:p>
    <w:p w14:paraId="37F9E328" w14:textId="77777777" w:rsidR="00815212" w:rsidRDefault="00C07B82">
      <w:pPr>
        <w:pStyle w:val="ListBullet"/>
      </w:pPr>
      <w:r>
        <w:t>Static versus dynamic: the Basic build put the library's code inside the program, which is what a static library does (a .a file, or .lib with Microsoft's compiler): the program needs nothing else to run. The Production-Minded build links a dynamic library, a .dll on Windows (.so on Linux, .dylib on macOS): one copy can serve many programs and be updated on its own, but every program must find it each time it starts.</w:t>
      </w:r>
    </w:p>
    <w:p w14:paraId="088C49D4" w14:textId="77777777" w:rsidR="00815212" w:rsidRDefault="00C07B82">
      <w:pPr>
        <w:pStyle w:val="ListBullet"/>
      </w:pPr>
      <w:r>
        <w:t>semver_parse sets aside memory for the pre-release text, and semver_free gives it back, once for each parsed record. Volume 1, Chapter 9, Lesson 9.4: free and delete explains memory in full.</w:t>
      </w:r>
    </w:p>
    <w:p w14:paraId="08F90AC2" w14:textId="77777777" w:rsidR="00815212" w:rsidRDefault="00C07B82">
      <w:pPr>
        <w:pStyle w:val="ListBullet"/>
      </w:pPr>
      <w:r>
        <w:t>To remove the library, delete the .\vendor\semver folder and the copied semver.dll; nothing was installed anywhere else. To upgrade, download the new release's files, check them against the hashes of that release, and rebuild.</w:t>
      </w:r>
    </w:p>
    <w:p w14:paraId="551E658E" w14:textId="77777777" w:rsidR="00815212" w:rsidRDefault="00815212">
      <w:pPr>
        <w:keepNext/>
      </w:pPr>
    </w:p>
    <w:p w14:paraId="0A2AD174" w14:textId="77777777" w:rsidR="00815212" w:rsidRDefault="00C07B82">
      <w:pPr>
        <w:pStyle w:val="Heading3"/>
      </w:pPr>
      <w:r>
        <w:t>Basic and Production-Minded Comparison</w:t>
      </w:r>
    </w:p>
    <w:p w14:paraId="27B212F4" w14:textId="77777777" w:rsidR="00815212" w:rsidRDefault="00C07B82">
      <w:r>
        <w:t>Both versions use the same package and print the same comparisons. The Basic version trusts its fixed texts and calls the package's simplest functions. The Production-Minded version also checks text that may be wrong before the library uses it, with the package's own check, because every library reports bad input in its own way, and an unchecked call either stops the program or gives a wrong answer. Its print_comparison and minimum_status are the pieces a program reuses when it must check that a tool or sys</w:t>
      </w:r>
      <w:r>
        <w:t>tem is new enough. It is also built against the library as a DLL, the form most libraries are shipped in.</w:t>
      </w:r>
    </w:p>
    <w:p w14:paraId="758DDCE0" w14:textId="77777777" w:rsidR="00815212" w:rsidRDefault="00815212">
      <w:pPr>
        <w:keepNext/>
      </w:pPr>
    </w:p>
    <w:p w14:paraId="5E5F6D17" w14:textId="77777777" w:rsidR="00815212" w:rsidRDefault="00815212">
      <w:pPr>
        <w:keepNext/>
      </w:pPr>
    </w:p>
    <w:p w14:paraId="0DE904F8" w14:textId="77777777" w:rsidR="00815212" w:rsidRDefault="00815212">
      <w:pPr>
        <w:keepNext/>
      </w:pPr>
    </w:p>
    <w:p w14:paraId="3F704A01" w14:textId="77777777" w:rsidR="00815212" w:rsidRDefault="00C07B82">
      <w:pPr>
        <w:pStyle w:val="Heading1"/>
      </w:pPr>
      <w:r>
        <w:t>C++ Implementation</w:t>
      </w:r>
    </w:p>
    <w:p w14:paraId="51D3CCC6" w14:textId="77777777" w:rsidR="00815212" w:rsidRDefault="00C07B82">
      <w:r>
        <w:t>C++ has no package manager, so the project keeps the library's two files in .\vendor\semver, downloaded and checked in Project Setup; vendor is a common name for a folder of code written by other people. The library is written in C, and C++ programs call C libraries directly; this is very common. A header declares, a library provides: semver.h declares semver_t, the library's record for one version, and its functions, so the compiler can check every call, and the machine code that does the work comes from s</w:t>
      </w:r>
      <w:r>
        <w:t>emver.c. The build command tells the compiler where each one is: -I names a folder of headers, and the library comes either as compiled machine code, in the Basic build, or as a built library named with -L and -l, in the Production-Minded build. The #ifdef __cplusplus lines in semver.h are what let C++ code call this C library; Volume 2, Chapter 4: Libraries, Linking, and ABI explains why they are needed.</w:t>
      </w:r>
    </w:p>
    <w:p w14:paraId="45639B8D" w14:textId="77777777" w:rsidR="00815212" w:rsidRDefault="00815212">
      <w:pPr>
        <w:keepNext/>
      </w:pPr>
    </w:p>
    <w:p w14:paraId="19533EFA" w14:textId="77777777" w:rsidR="00815212" w:rsidRDefault="00815212">
      <w:pPr>
        <w:keepNext/>
      </w:pPr>
    </w:p>
    <w:p w14:paraId="29A3ACA0" w14:textId="77777777" w:rsidR="00815212" w:rsidRDefault="00C07B82">
      <w:pPr>
        <w:pStyle w:val="Heading2"/>
      </w:pPr>
      <w:r>
        <w:t>Basic Implementation</w:t>
      </w:r>
    </w:p>
    <w:p w14:paraId="07224B9F" w14:textId="77777777" w:rsidR="00815212" w:rsidRDefault="00C07B82">
      <w:r>
        <w:t>Start with the most direct version: main compares 1.9.0 and 1.10.0 as text with &gt;, then printComparison reads each pair with semver_parse, compares them with semver_compare, gives the memory back with semver_free, and prints the result. Every step is commented, so read the comments as you type it.</w:t>
      </w:r>
    </w:p>
    <w:p w14:paraId="49BBCFE7" w14:textId="77777777" w:rsidR="00815212" w:rsidRDefault="00815212">
      <w:pPr>
        <w:keepNext/>
      </w:pPr>
    </w:p>
    <w:p w14:paraId="4523B326" w14:textId="77777777" w:rsidR="00815212" w:rsidRDefault="00C07B82">
      <w:pPr>
        <w:pStyle w:val="Heading3"/>
      </w:pPr>
      <w:r>
        <w:t>cpp/basic_versions.cpp</w:t>
      </w:r>
    </w:p>
    <w:p w14:paraId="059C97AB" w14:textId="77777777" w:rsidR="00815212" w:rsidRDefault="00C07B82">
      <w:pPr>
        <w:pStyle w:val="SourceCode"/>
        <w:keepNext/>
      </w:pPr>
      <w:r>
        <w:t>// iostream and string come from C++'s standard library, which every C++</w:t>
      </w:r>
    </w:p>
    <w:p w14:paraId="63732CF2" w14:textId="77777777" w:rsidR="00815212" w:rsidRDefault="00C07B82">
      <w:pPr>
        <w:pStyle w:val="SourceCode"/>
        <w:keepNext/>
      </w:pPr>
      <w:r>
        <w:t>// compiler provides. "semver.h" does not: it is the header of semver.c, a</w:t>
      </w:r>
    </w:p>
    <w:p w14:paraId="54903819" w14:textId="77777777" w:rsidR="00815212" w:rsidRDefault="00C07B82">
      <w:pPr>
        <w:pStyle w:val="SourceCode"/>
      </w:pPr>
      <w:r>
        <w:t>// third-party library written in C, which you downloaded into</w:t>
      </w:r>
    </w:p>
    <w:p w14:paraId="3BC4FE69" w14:textId="77777777" w:rsidR="00815212" w:rsidRDefault="00C07B82">
      <w:pPr>
        <w:pStyle w:val="SourceCode"/>
      </w:pPr>
      <w:r>
        <w:t>// .\vendor\semver during Project Setup. C++ can call C functions directly.</w:t>
      </w:r>
    </w:p>
    <w:p w14:paraId="0F60C821" w14:textId="77777777" w:rsidR="00815212" w:rsidRDefault="00C07B82">
      <w:pPr>
        <w:pStyle w:val="SourceCode"/>
      </w:pPr>
      <w:r>
        <w:t>// The header only declares the library's type and functions, so the</w:t>
      </w:r>
    </w:p>
    <w:p w14:paraId="0EEA667E" w14:textId="77777777" w:rsidR="00815212" w:rsidRDefault="00C07B82">
      <w:pPr>
        <w:pStyle w:val="SourceCode"/>
      </w:pPr>
      <w:r>
        <w:t>// compiler can check each call; semver.c provides their bodies. Remember,</w:t>
      </w:r>
    </w:p>
    <w:p w14:paraId="516AB4B5" w14:textId="77777777" w:rsidR="00815212" w:rsidRDefault="00C07B82">
      <w:pPr>
        <w:pStyle w:val="SourceCode"/>
      </w:pPr>
      <w:r>
        <w:t>// quotes look in this file's own folder first; semver.h is not there, so</w:t>
      </w:r>
    </w:p>
    <w:p w14:paraId="05A361CB" w14:textId="77777777" w:rsidR="00815212" w:rsidRDefault="00C07B82">
      <w:pPr>
        <w:pStyle w:val="SourceCode"/>
      </w:pPr>
      <w:r>
        <w:t>// the -Ivendor\semver option in the build command adds that folder to the</w:t>
      </w:r>
    </w:p>
    <w:p w14:paraId="67EB5AA5" w14:textId="77777777" w:rsidR="00815212" w:rsidRDefault="00C07B82">
      <w:pPr>
        <w:pStyle w:val="SourceCode"/>
      </w:pPr>
      <w:r>
        <w:t>// places the compiler looks for headers.</w:t>
      </w:r>
    </w:p>
    <w:p w14:paraId="4B016B18" w14:textId="77777777" w:rsidR="00815212" w:rsidRDefault="00C07B82">
      <w:pPr>
        <w:pStyle w:val="SourceCode"/>
      </w:pPr>
      <w:r>
        <w:t>#include &lt;iostream&gt;</w:t>
      </w:r>
    </w:p>
    <w:p w14:paraId="10765AED" w14:textId="77777777" w:rsidR="00815212" w:rsidRDefault="00C07B82">
      <w:pPr>
        <w:pStyle w:val="SourceCode"/>
      </w:pPr>
      <w:r>
        <w:t>#include &lt;string&gt;</w:t>
      </w:r>
    </w:p>
    <w:p w14:paraId="278AFC75" w14:textId="77777777" w:rsidR="00815212" w:rsidRDefault="00815212">
      <w:pPr>
        <w:pStyle w:val="SourceCode"/>
      </w:pPr>
    </w:p>
    <w:p w14:paraId="1A03DD7D" w14:textId="77777777" w:rsidR="00815212" w:rsidRDefault="00C07B82">
      <w:pPr>
        <w:pStyle w:val="SourceCode"/>
      </w:pPr>
      <w:r>
        <w:t>#include "semver.h"</w:t>
      </w:r>
    </w:p>
    <w:p w14:paraId="2154B4BE" w14:textId="77777777" w:rsidR="00815212" w:rsidRDefault="00815212">
      <w:pPr>
        <w:pStyle w:val="SourceCode"/>
      </w:pPr>
    </w:p>
    <w:p w14:paraId="49A69691" w14:textId="77777777" w:rsidR="00815212" w:rsidRDefault="00C07B82">
      <w:pPr>
        <w:pStyle w:val="SourceCode"/>
      </w:pPr>
      <w:r>
        <w:t>// Prints one line saying how first compares with second as versions.</w:t>
      </w:r>
    </w:p>
    <w:p w14:paraId="16EB25B3" w14:textId="77777777" w:rsidR="00815212" w:rsidRDefault="00C07B82">
      <w:pPr>
        <w:pStyle w:val="SourceCode"/>
      </w:pPr>
      <w:r>
        <w:t>// Remember, const std::string &amp; lets the function read the caller's text</w:t>
      </w:r>
    </w:p>
    <w:p w14:paraId="56120284" w14:textId="77777777" w:rsidR="00815212" w:rsidRDefault="00C07B82">
      <w:pPr>
        <w:pStyle w:val="SourceCode"/>
      </w:pPr>
      <w:r>
        <w:t>// without copying it.</w:t>
      </w:r>
    </w:p>
    <w:p w14:paraId="0BF76E87" w14:textId="77777777" w:rsidR="00815212" w:rsidRDefault="00C07B82">
      <w:pPr>
        <w:pStyle w:val="SourceCode"/>
      </w:pPr>
      <w:r>
        <w:t>void printComparison(const std::string &amp;first, const std::string &amp;second) {</w:t>
      </w:r>
    </w:p>
    <w:p w14:paraId="2E57EC16" w14:textId="77777777" w:rsidR="00815212" w:rsidRDefault="00C07B82">
      <w:pPr>
        <w:pStyle w:val="SourceCode"/>
      </w:pPr>
      <w:r>
        <w:t xml:space="preserve">    // semver_t is the library's record for one version: its major, minor,</w:t>
      </w:r>
    </w:p>
    <w:p w14:paraId="7E08E6EC" w14:textId="77777777" w:rsidR="00815212" w:rsidRDefault="00C07B82">
      <w:pPr>
        <w:pStyle w:val="SourceCode"/>
      </w:pPr>
      <w:r>
        <w:t xml:space="preserve">    // and patch numbers, and its pre-release part, such as rc.1. The empty</w:t>
      </w:r>
    </w:p>
    <w:p w14:paraId="368FF142" w14:textId="77777777" w:rsidR="00815212" w:rsidRDefault="00C07B82">
      <w:pPr>
        <w:pStyle w:val="SourceCode"/>
      </w:pPr>
      <w:r>
        <w:t xml:space="preserve">    // braces {} start every field at zero, or NULL for the text parts, so</w:t>
      </w:r>
    </w:p>
    <w:p w14:paraId="4B273ED4" w14:textId="77777777" w:rsidR="00815212" w:rsidRDefault="00C07B82">
      <w:pPr>
        <w:pStyle w:val="SourceCode"/>
      </w:pPr>
      <w:r>
        <w:t xml:space="preserve">    // nothing in the record is left unset.</w:t>
      </w:r>
    </w:p>
    <w:p w14:paraId="3BA21A4A" w14:textId="77777777" w:rsidR="00815212" w:rsidRDefault="00C07B82">
      <w:pPr>
        <w:pStyle w:val="SourceCode"/>
      </w:pPr>
      <w:r>
        <w:t xml:space="preserve">    semver_t firstVersion = {};</w:t>
      </w:r>
    </w:p>
    <w:p w14:paraId="54D76977" w14:textId="77777777" w:rsidR="00815212" w:rsidRDefault="00C07B82">
      <w:pPr>
        <w:pStyle w:val="SourceCode"/>
      </w:pPr>
      <w:r>
        <w:t xml:space="preserve">    semver_t secondVersion = {};</w:t>
      </w:r>
    </w:p>
    <w:p w14:paraId="66F5D93D" w14:textId="77777777" w:rsidR="00815212" w:rsidRDefault="00815212">
      <w:pPr>
        <w:pStyle w:val="SourceCode"/>
      </w:pPr>
    </w:p>
    <w:p w14:paraId="009BDF4B" w14:textId="77777777" w:rsidR="00815212" w:rsidRDefault="00C07B82">
      <w:pPr>
        <w:pStyle w:val="SourceCode"/>
      </w:pPr>
      <w:r>
        <w:t xml:space="preserve">    // semver_parse reads the text and fills the record. It is a C</w:t>
      </w:r>
    </w:p>
    <w:p w14:paraId="76D1E376" w14:textId="77777777" w:rsidR="00815212" w:rsidRDefault="00C07B82">
      <w:pPr>
        <w:pStyle w:val="SourceCode"/>
      </w:pPr>
      <w:r>
        <w:t xml:space="preserve">    // function, so it takes C text, not a std::string: c_str() gives the</w:t>
      </w:r>
    </w:p>
    <w:p w14:paraId="6D100DF1" w14:textId="77777777" w:rsidR="00815212" w:rsidRDefault="00C07B82">
      <w:pPr>
        <w:pStyle w:val="SourceCode"/>
      </w:pPr>
      <w:r>
        <w:t xml:space="preserve">    // string's characters as C text. Remember, &amp; passes a variable's</w:t>
      </w:r>
    </w:p>
    <w:p w14:paraId="1BF3C778" w14:textId="77777777" w:rsidR="00815212" w:rsidRDefault="00C07B82">
      <w:pPr>
        <w:pStyle w:val="SourceCode"/>
      </w:pPr>
      <w:r>
        <w:t xml:space="preserve">    // location so a function can fill it in. This Basic version trusts the</w:t>
      </w:r>
    </w:p>
    <w:p w14:paraId="7238163D" w14:textId="77777777" w:rsidR="00815212" w:rsidRDefault="00C07B82">
      <w:pPr>
        <w:pStyle w:val="SourceCode"/>
      </w:pPr>
      <w:r>
        <w:t xml:space="preserve">    // text, because it is fixed and valid.</w:t>
      </w:r>
    </w:p>
    <w:p w14:paraId="6CBA2595" w14:textId="77777777" w:rsidR="00815212" w:rsidRDefault="00C07B82">
      <w:pPr>
        <w:pStyle w:val="SourceCode"/>
      </w:pPr>
      <w:r>
        <w:t xml:space="preserve">    semver_parse(first.c_str(), &amp;firstVersion);</w:t>
      </w:r>
    </w:p>
    <w:p w14:paraId="3C40B60C" w14:textId="77777777" w:rsidR="00815212" w:rsidRDefault="00C07B82">
      <w:pPr>
        <w:pStyle w:val="SourceCode"/>
      </w:pPr>
      <w:r>
        <w:t xml:space="preserve">    semver_parse(second.c_str(), &amp;secondVersion);</w:t>
      </w:r>
    </w:p>
    <w:p w14:paraId="1994BA03" w14:textId="77777777" w:rsidR="00815212" w:rsidRDefault="00815212">
      <w:pPr>
        <w:pStyle w:val="SourceCode"/>
      </w:pPr>
    </w:p>
    <w:p w14:paraId="79B0BBC9" w14:textId="77777777" w:rsidR="00815212" w:rsidRDefault="00C07B82">
      <w:pPr>
        <w:pStyle w:val="SourceCode"/>
      </w:pPr>
      <w:r>
        <w:t xml:space="preserve">    // semver_compare compares two versions by the rules of semantic</w:t>
      </w:r>
    </w:p>
    <w:p w14:paraId="0C20FECA" w14:textId="77777777" w:rsidR="00815212" w:rsidRDefault="00C07B82">
      <w:pPr>
        <w:pStyle w:val="SourceCode"/>
      </w:pPr>
      <w:r>
        <w:t xml:space="preserve">    // versioning: major first, then minor, then patch, each as a number,</w:t>
      </w:r>
    </w:p>
    <w:p w14:paraId="68DB4D18" w14:textId="77777777" w:rsidR="00815212" w:rsidRDefault="00C07B82">
      <w:pPr>
        <w:pStyle w:val="SourceCode"/>
      </w:pPr>
      <w:r>
        <w:t xml:space="preserve">    // and a pre-release such as 2.0.0-rc.1 comes before 2.0.0 itself. It</w:t>
      </w:r>
    </w:p>
    <w:p w14:paraId="40297706" w14:textId="77777777" w:rsidR="00815212" w:rsidRDefault="00C07B82">
      <w:pPr>
        <w:pStyle w:val="SourceCode"/>
      </w:pPr>
      <w:r>
        <w:t xml:space="preserve">    // returns -1 when first is older, 0 when they are the same, and 1</w:t>
      </w:r>
    </w:p>
    <w:p w14:paraId="11C7EAD6" w14:textId="77777777" w:rsidR="00815212" w:rsidRDefault="00C07B82">
      <w:pPr>
        <w:pStyle w:val="SourceCode"/>
      </w:pPr>
      <w:r>
        <w:t xml:space="preserve">    // when first is newer.</w:t>
      </w:r>
    </w:p>
    <w:p w14:paraId="3D88DC6C" w14:textId="77777777" w:rsidR="00815212" w:rsidRDefault="00C07B82">
      <w:pPr>
        <w:pStyle w:val="SourceCode"/>
      </w:pPr>
      <w:r>
        <w:t xml:space="preserve">    int order = semver_compare(firstVersion, secondVersion);</w:t>
      </w:r>
    </w:p>
    <w:p w14:paraId="467CFC6B" w14:textId="77777777" w:rsidR="00815212" w:rsidRDefault="00815212">
      <w:pPr>
        <w:pStyle w:val="SourceCode"/>
      </w:pPr>
    </w:p>
    <w:p w14:paraId="43EC5EE6" w14:textId="77777777" w:rsidR="00815212" w:rsidRDefault="00C07B82">
      <w:pPr>
        <w:pStyle w:val="SourceCode"/>
      </w:pPr>
      <w:r>
        <w:t xml:space="preserve">    // semver_parse set aside memory for any pre-release text; semver_free</w:t>
      </w:r>
    </w:p>
    <w:p w14:paraId="5E018913" w14:textId="77777777" w:rsidR="00815212" w:rsidRDefault="00C07B82">
      <w:pPr>
        <w:pStyle w:val="SourceCode"/>
      </w:pPr>
      <w:r>
        <w:t xml:space="preserve">    // gives it back. Call it once for every record you parsed.</w:t>
      </w:r>
    </w:p>
    <w:p w14:paraId="7BF490D7" w14:textId="77777777" w:rsidR="00815212" w:rsidRDefault="00C07B82">
      <w:pPr>
        <w:pStyle w:val="SourceCode"/>
      </w:pPr>
      <w:r>
        <w:t xml:space="preserve">    semver_free(&amp;firstVersion);</w:t>
      </w:r>
    </w:p>
    <w:p w14:paraId="70657A5E" w14:textId="77777777" w:rsidR="00815212" w:rsidRDefault="00C07B82">
      <w:pPr>
        <w:pStyle w:val="SourceCode"/>
      </w:pPr>
      <w:r>
        <w:t xml:space="preserve">    semver_free(&amp;secondVersion);</w:t>
      </w:r>
    </w:p>
    <w:p w14:paraId="00146881" w14:textId="77777777" w:rsidR="00815212" w:rsidRDefault="00815212">
      <w:pPr>
        <w:pStyle w:val="SourceCode"/>
      </w:pPr>
    </w:p>
    <w:p w14:paraId="29F9D62F" w14:textId="77777777" w:rsidR="00815212" w:rsidRDefault="00C07B82">
      <w:pPr>
        <w:pStyle w:val="SourceCode"/>
      </w:pPr>
      <w:r>
        <w:t xml:space="preserve">    // Remember, an if/else if chain picks the first branch whose test is</w:t>
      </w:r>
    </w:p>
    <w:p w14:paraId="709AA130" w14:textId="77777777" w:rsidR="00815212" w:rsidRDefault="00C07B82">
      <w:pPr>
        <w:pStyle w:val="SourceCode"/>
      </w:pPr>
      <w:r>
        <w:t xml:space="preserve">    // true.</w:t>
      </w:r>
    </w:p>
    <w:p w14:paraId="7726AD4A" w14:textId="77777777" w:rsidR="00815212" w:rsidRDefault="00C07B82">
      <w:pPr>
        <w:pStyle w:val="SourceCode"/>
      </w:pPr>
      <w:r>
        <w:t xml:space="preserve">    if (order &lt; 0) {</w:t>
      </w:r>
    </w:p>
    <w:p w14:paraId="21D2DDA8" w14:textId="77777777" w:rsidR="00815212" w:rsidRDefault="00C07B82">
      <w:pPr>
        <w:pStyle w:val="SourceCode"/>
      </w:pPr>
      <w:r>
        <w:t xml:space="preserve">        std::cout &lt;&lt; "As versions, " &lt;&lt; first &lt;&lt; " is older than " &lt;&lt; second</w:t>
      </w:r>
    </w:p>
    <w:p w14:paraId="318E2D8E" w14:textId="77777777" w:rsidR="00815212" w:rsidRDefault="00C07B82">
      <w:pPr>
        <w:pStyle w:val="SourceCode"/>
      </w:pPr>
      <w:r>
        <w:t xml:space="preserve">                  &lt;&lt; "\n";</w:t>
      </w:r>
    </w:p>
    <w:p w14:paraId="36766AEA" w14:textId="77777777" w:rsidR="00815212" w:rsidRDefault="00C07B82">
      <w:pPr>
        <w:pStyle w:val="SourceCode"/>
      </w:pPr>
      <w:r>
        <w:t xml:space="preserve">    } else if (order &gt; 0) {</w:t>
      </w:r>
    </w:p>
    <w:p w14:paraId="77F07409" w14:textId="77777777" w:rsidR="00815212" w:rsidRDefault="00C07B82">
      <w:pPr>
        <w:pStyle w:val="SourceCode"/>
      </w:pPr>
      <w:r>
        <w:t xml:space="preserve">        std::cout &lt;&lt; "As versions, " &lt;&lt; first &lt;&lt; " is newer than " &lt;&lt; second</w:t>
      </w:r>
    </w:p>
    <w:p w14:paraId="5EA08616" w14:textId="77777777" w:rsidR="00815212" w:rsidRDefault="00C07B82">
      <w:pPr>
        <w:pStyle w:val="SourceCode"/>
      </w:pPr>
      <w:r>
        <w:t xml:space="preserve">                  &lt;&lt; "\n";</w:t>
      </w:r>
    </w:p>
    <w:p w14:paraId="4F44EDE8" w14:textId="77777777" w:rsidR="00815212" w:rsidRDefault="00C07B82">
      <w:pPr>
        <w:pStyle w:val="SourceCode"/>
      </w:pPr>
      <w:r>
        <w:t xml:space="preserve">    } else {</w:t>
      </w:r>
    </w:p>
    <w:p w14:paraId="2267B70C" w14:textId="77777777" w:rsidR="00815212" w:rsidRDefault="00C07B82">
      <w:pPr>
        <w:pStyle w:val="SourceCode"/>
      </w:pPr>
      <w:r>
        <w:t xml:space="preserve">        std::cout &lt;&lt; "As versions, " &lt;&lt; first &lt;&lt; " is the same as " &lt;&lt; second</w:t>
      </w:r>
    </w:p>
    <w:p w14:paraId="7FE6120F" w14:textId="77777777" w:rsidR="00815212" w:rsidRDefault="00C07B82">
      <w:pPr>
        <w:pStyle w:val="SourceCode"/>
      </w:pPr>
      <w:r>
        <w:t xml:space="preserve">                  &lt;&lt; "\n";</w:t>
      </w:r>
    </w:p>
    <w:p w14:paraId="384FCD53" w14:textId="77777777" w:rsidR="00815212" w:rsidRDefault="00C07B82">
      <w:pPr>
        <w:pStyle w:val="SourceCode"/>
      </w:pPr>
      <w:r>
        <w:t xml:space="preserve">    }</w:t>
      </w:r>
    </w:p>
    <w:p w14:paraId="6884B700" w14:textId="77777777" w:rsidR="00815212" w:rsidRDefault="00C07B82">
      <w:pPr>
        <w:pStyle w:val="SourceCode"/>
      </w:pPr>
      <w:r>
        <w:t>}</w:t>
      </w:r>
    </w:p>
    <w:p w14:paraId="466D70A3" w14:textId="77777777" w:rsidR="00815212" w:rsidRDefault="00815212">
      <w:pPr>
        <w:pStyle w:val="SourceCode"/>
      </w:pPr>
    </w:p>
    <w:p w14:paraId="6F86FDCB" w14:textId="77777777" w:rsidR="00815212" w:rsidRDefault="00C07B82">
      <w:pPr>
        <w:pStyle w:val="SourceCode"/>
      </w:pPr>
      <w:r>
        <w:t>// Remember, main starts the program; 0 = success.</w:t>
      </w:r>
    </w:p>
    <w:p w14:paraId="28C35A1F" w14:textId="77777777" w:rsidR="00815212" w:rsidRDefault="00C07B82">
      <w:pPr>
        <w:pStyle w:val="SourceCode"/>
      </w:pPr>
      <w:r>
        <w:t>int main() {</w:t>
      </w:r>
    </w:p>
    <w:p w14:paraId="69651706" w14:textId="77777777" w:rsidR="00815212" w:rsidRDefault="00C07B82">
      <w:pPr>
        <w:pStyle w:val="SourceCode"/>
      </w:pPr>
      <w:r>
        <w:t xml:space="preserve">    // The standard library compares text, not versions. Remember, a &gt; b</w:t>
      </w:r>
    </w:p>
    <w:p w14:paraId="6631311F" w14:textId="77777777" w:rsidR="00815212" w:rsidRDefault="00C07B82">
      <w:pPr>
        <w:pStyle w:val="SourceCode"/>
      </w:pPr>
      <w:r>
        <w:t xml:space="preserve">    // means a comes after b in ordinal order, by character code. At the</w:t>
      </w:r>
    </w:p>
    <w:p w14:paraId="08365A57" w14:textId="77777777" w:rsidR="00815212" w:rsidRDefault="00C07B82">
      <w:pPr>
        <w:pStyle w:val="SourceCode"/>
      </w:pPr>
      <w:r>
        <w:t xml:space="preserve">    // third character 9 comes after 1, so as text 1.9.0 sorts after</w:t>
      </w:r>
    </w:p>
    <w:p w14:paraId="28347A8C" w14:textId="77777777" w:rsidR="00815212" w:rsidRDefault="00C07B82">
      <w:pPr>
        <w:pStyle w:val="SourceCode"/>
      </w:pPr>
      <w:r>
        <w:t xml:space="preserve">    // 1.10.0, although version 1.10.0 is the newer one.</w:t>
      </w:r>
    </w:p>
    <w:p w14:paraId="004E1685" w14:textId="77777777" w:rsidR="00815212" w:rsidRDefault="00C07B82">
      <w:pPr>
        <w:pStyle w:val="SourceCode"/>
      </w:pPr>
      <w:r>
        <w:t xml:space="preserve">    const std::string older = "1.9.0";</w:t>
      </w:r>
    </w:p>
    <w:p w14:paraId="4EC28EA2" w14:textId="77777777" w:rsidR="00815212" w:rsidRDefault="00C07B82">
      <w:pPr>
        <w:pStyle w:val="SourceCode"/>
      </w:pPr>
      <w:r>
        <w:t xml:space="preserve">    const std::string newer = "1.10.0";</w:t>
      </w:r>
    </w:p>
    <w:p w14:paraId="18E6BE0A" w14:textId="77777777" w:rsidR="00815212" w:rsidRDefault="00C07B82">
      <w:pPr>
        <w:pStyle w:val="SourceCode"/>
      </w:pPr>
      <w:r>
        <w:t xml:space="preserve">    if (older &gt; newer) {</w:t>
      </w:r>
    </w:p>
    <w:p w14:paraId="671537AF" w14:textId="77777777" w:rsidR="00815212" w:rsidRDefault="00C07B82">
      <w:pPr>
        <w:pStyle w:val="SourceCode"/>
      </w:pPr>
      <w:r>
        <w:t xml:space="preserve">        std::cout &lt;&lt; "As text, 1.9.0 sorts after 1.10.0\n";</w:t>
      </w:r>
    </w:p>
    <w:p w14:paraId="34061B4D" w14:textId="77777777" w:rsidR="00815212" w:rsidRDefault="00C07B82">
      <w:pPr>
        <w:pStyle w:val="SourceCode"/>
      </w:pPr>
      <w:r>
        <w:t xml:space="preserve">    } else {</w:t>
      </w:r>
    </w:p>
    <w:p w14:paraId="695233EF" w14:textId="77777777" w:rsidR="00815212" w:rsidRDefault="00C07B82">
      <w:pPr>
        <w:pStyle w:val="SourceCode"/>
      </w:pPr>
      <w:r>
        <w:t xml:space="preserve">        std::cout &lt;&lt; "As text, 1.9.0 sorts before 1.10.0\n";</w:t>
      </w:r>
    </w:p>
    <w:p w14:paraId="119F454C" w14:textId="77777777" w:rsidR="00815212" w:rsidRDefault="00C07B82">
      <w:pPr>
        <w:pStyle w:val="SourceCode"/>
      </w:pPr>
      <w:r>
        <w:t xml:space="preserve">    }</w:t>
      </w:r>
    </w:p>
    <w:p w14:paraId="2632368C" w14:textId="77777777" w:rsidR="00815212" w:rsidRDefault="00815212">
      <w:pPr>
        <w:pStyle w:val="SourceCode"/>
      </w:pPr>
    </w:p>
    <w:p w14:paraId="6F636CB4" w14:textId="77777777" w:rsidR="00815212" w:rsidRDefault="00C07B82">
      <w:pPr>
        <w:pStyle w:val="SourceCode"/>
      </w:pPr>
      <w:r>
        <w:t xml:space="preserve">    // The library compares them as versions.</w:t>
      </w:r>
    </w:p>
    <w:p w14:paraId="544E190B" w14:textId="77777777" w:rsidR="00815212" w:rsidRDefault="00C07B82">
      <w:pPr>
        <w:pStyle w:val="SourceCode"/>
      </w:pPr>
      <w:r>
        <w:t xml:space="preserve">    printComparison("1.9.0", "1.10.0");</w:t>
      </w:r>
    </w:p>
    <w:p w14:paraId="5323AB50" w14:textId="77777777" w:rsidR="00815212" w:rsidRDefault="00C07B82">
      <w:pPr>
        <w:pStyle w:val="SourceCode"/>
      </w:pPr>
      <w:r>
        <w:t xml:space="preserve">    printComparison("2.0.0-rc.1", "2.0.0");</w:t>
      </w:r>
    </w:p>
    <w:p w14:paraId="1A70009E" w14:textId="77777777" w:rsidR="00815212" w:rsidRDefault="00C07B82">
      <w:pPr>
        <w:pStyle w:val="SourceCode"/>
        <w:keepNext/>
      </w:pPr>
      <w:r>
        <w:t xml:space="preserve">    printComparison("1.10.0", "1.10.0");</w:t>
      </w:r>
    </w:p>
    <w:p w14:paraId="55D47E18" w14:textId="77777777" w:rsidR="00815212" w:rsidRDefault="00C07B82">
      <w:pPr>
        <w:pStyle w:val="SourceCode"/>
        <w:keepNext/>
      </w:pPr>
      <w:r>
        <w:t xml:space="preserve">    return 0;</w:t>
      </w:r>
    </w:p>
    <w:p w14:paraId="53F6509C" w14:textId="77777777" w:rsidR="00815212" w:rsidRDefault="00C07B82">
      <w:pPr>
        <w:pStyle w:val="SourceCode"/>
      </w:pPr>
      <w:r>
        <w:t>}</w:t>
      </w:r>
    </w:p>
    <w:p w14:paraId="2B7F4E1C" w14:textId="77777777" w:rsidR="00815212" w:rsidRDefault="00815212">
      <w:pPr>
        <w:keepNext/>
      </w:pPr>
    </w:p>
    <w:p w14:paraId="4DE44F0E" w14:textId="77777777" w:rsidR="00815212" w:rsidRDefault="00C07B82">
      <w:pPr>
        <w:pStyle w:val="Heading3"/>
      </w:pPr>
      <w:r>
        <w:t>Windows PowerShell Basic Build and Run</w:t>
      </w:r>
    </w:p>
    <w:p w14:paraId="4AB99F7B" w14:textId="77777777" w:rsidR="00815212" w:rsidRDefault="00C07B82">
      <w:r>
        <w:t>g++ compiles every file it is given as C++, even one whose name ends in .c, and semver.c is C, so gcc compiles it first: -c means compile only, without linking, and it writes the library's machine code to .\cpp\semver.o, an object file. g++ then compiles basic_versions.cpp and links it with semver.o. -Ivendor\semver (-I followed directly by a folder) adds .\vendor\semver to the folders the compiler searches for headers, so #include "semver.h" finds it.</w:t>
      </w:r>
    </w:p>
    <w:p w14:paraId="4E2811E4" w14:textId="77777777" w:rsidR="00815212" w:rsidRDefault="00815212">
      <w:pPr>
        <w:keepNext/>
      </w:pPr>
    </w:p>
    <w:p w14:paraId="72433A5B" w14:textId="77777777" w:rsidR="00815212" w:rsidRDefault="00C07B82">
      <w:pPr>
        <w:keepNext/>
      </w:pPr>
      <w:r>
        <w:t>Build and run the program once.</w:t>
      </w:r>
    </w:p>
    <w:p w14:paraId="1822AFCB" w14:textId="77777777" w:rsidR="00815212" w:rsidRDefault="00815212">
      <w:pPr>
        <w:keepNext/>
      </w:pPr>
    </w:p>
    <w:p w14:paraId="05BEC69B" w14:textId="77777777" w:rsidR="00815212" w:rsidRDefault="00C07B82">
      <w:pPr>
        <w:pStyle w:val="CommandBlock"/>
        <w:keepNext/>
      </w:pPr>
      <w:r>
        <w:t>gcc -std=c17 -c .\vendor\semver\semver.c -o .\cpp\semver.o</w:t>
      </w:r>
    </w:p>
    <w:p w14:paraId="02D5E335" w14:textId="77777777" w:rsidR="00815212" w:rsidRDefault="00C07B82">
      <w:pPr>
        <w:pStyle w:val="CommandBlock"/>
        <w:keepNext/>
      </w:pPr>
      <w:r>
        <w:t>g++ -std=c++20 -Wall -Wextra -Wpedantic -Werror -Ivendor\semver `</w:t>
      </w:r>
    </w:p>
    <w:p w14:paraId="627A12E3" w14:textId="77777777" w:rsidR="00815212" w:rsidRDefault="00C07B82">
      <w:pPr>
        <w:pStyle w:val="CommandBlock"/>
        <w:keepNext/>
      </w:pPr>
      <w:r>
        <w:t xml:space="preserve">    .\cpp\basic_versions.cpp .\cpp\semver.o -o .\cpp\basic-versions.exe</w:t>
      </w:r>
    </w:p>
    <w:p w14:paraId="003375DF" w14:textId="77777777" w:rsidR="00815212" w:rsidRDefault="00C07B82">
      <w:pPr>
        <w:pStyle w:val="CommandBlock"/>
      </w:pPr>
      <w:r>
        <w:t>.\cpp\basic-versions.exe</w:t>
      </w:r>
    </w:p>
    <w:p w14:paraId="513DA99A" w14:textId="77777777" w:rsidR="00815212" w:rsidRDefault="00815212">
      <w:pPr>
        <w:keepNext/>
      </w:pPr>
    </w:p>
    <w:p w14:paraId="45A05EA0" w14:textId="77777777" w:rsidR="00815212" w:rsidRDefault="00C07B82">
      <w:pPr>
        <w:pStyle w:val="Heading3"/>
      </w:pPr>
      <w:r>
        <w:t>Linux or macOS Basic Build and Run</w:t>
      </w:r>
    </w:p>
    <w:p w14:paraId="345AF4A5" w14:textId="77777777" w:rsidR="00815212" w:rsidRDefault="00C07B82">
      <w:pPr>
        <w:pStyle w:val="CommandBlock"/>
        <w:keepNext/>
      </w:pPr>
      <w:r>
        <w:t>gcc -std=c17 -c ./vendor/semver/semver.c -o ./cpp/semver.o</w:t>
      </w:r>
    </w:p>
    <w:p w14:paraId="20683396" w14:textId="77777777" w:rsidR="00815212" w:rsidRDefault="00C07B82">
      <w:pPr>
        <w:pStyle w:val="CommandBlock"/>
        <w:keepNext/>
      </w:pPr>
      <w:r>
        <w:t>g++ -std=c++20 -Wall -Wextra -Wpedantic -Werror -Ivendor/semver \</w:t>
      </w:r>
    </w:p>
    <w:p w14:paraId="588FCC92" w14:textId="77777777" w:rsidR="00815212" w:rsidRDefault="00C07B82">
      <w:pPr>
        <w:pStyle w:val="CommandBlock"/>
        <w:keepNext/>
      </w:pPr>
      <w:r>
        <w:t xml:space="preserve">    ./cpp/basic_versions.cpp ./cpp/semver.o -o ./cpp/basic-versions</w:t>
      </w:r>
    </w:p>
    <w:p w14:paraId="1FA7D708" w14:textId="77777777" w:rsidR="00815212" w:rsidRDefault="00C07B82">
      <w:pPr>
        <w:pStyle w:val="CommandBlock"/>
      </w:pPr>
      <w:r>
        <w:t>./cpp/basic-versions</w:t>
      </w:r>
    </w:p>
    <w:p w14:paraId="04F10728" w14:textId="77777777" w:rsidR="00815212" w:rsidRDefault="00815212">
      <w:pPr>
        <w:keepNext/>
      </w:pPr>
    </w:p>
    <w:p w14:paraId="2DAC3451" w14:textId="77777777" w:rsidR="00815212" w:rsidRDefault="00C07B82">
      <w:pPr>
        <w:pStyle w:val="Heading3"/>
      </w:pPr>
      <w:r>
        <w:t>Check Your Results</w:t>
      </w:r>
    </w:p>
    <w:p w14:paraId="425FD666" w14:textId="77777777" w:rsidR="00815212" w:rsidRDefault="00C07B82">
      <w:pPr>
        <w:keepNext/>
      </w:pPr>
      <w:r>
        <w:t>The program reads no input. Your screen must show exactly these four lines, with the same spelling, spacing, and capitalization.</w:t>
      </w:r>
    </w:p>
    <w:p w14:paraId="71B0F220" w14:textId="77777777" w:rsidR="00815212" w:rsidRDefault="00815212">
      <w:pPr>
        <w:keepNext/>
      </w:pPr>
    </w:p>
    <w:p w14:paraId="2C45A51F" w14:textId="77777777" w:rsidR="00815212" w:rsidRDefault="00C07B82">
      <w:pPr>
        <w:pStyle w:val="RequiredOutput"/>
        <w:keepNext/>
      </w:pPr>
      <w:r>
        <w:t>As text, 1.9.0 sorts after 1.10.0</w:t>
      </w:r>
    </w:p>
    <w:p w14:paraId="06DC5488" w14:textId="77777777" w:rsidR="00815212" w:rsidRDefault="00C07B82">
      <w:pPr>
        <w:pStyle w:val="RequiredOutput"/>
        <w:keepNext/>
      </w:pPr>
      <w:r>
        <w:t>As versions, 1.9.0 is older than 1.10.0</w:t>
      </w:r>
    </w:p>
    <w:p w14:paraId="4DA396B5" w14:textId="77777777" w:rsidR="00815212" w:rsidRDefault="00C07B82">
      <w:pPr>
        <w:pStyle w:val="RequiredOutput"/>
        <w:keepNext/>
      </w:pPr>
      <w:r>
        <w:t>As versions, 2.0.0-rc.1 is older than 2.0.0</w:t>
      </w:r>
    </w:p>
    <w:p w14:paraId="17D98B87" w14:textId="77777777" w:rsidR="00815212" w:rsidRDefault="00C07B82">
      <w:pPr>
        <w:pStyle w:val="RequiredOutput"/>
      </w:pPr>
      <w:r>
        <w:t>As versions, 1.10.0 is the same as 1.10.0</w:t>
      </w:r>
    </w:p>
    <w:p w14:paraId="0FCA717E" w14:textId="77777777" w:rsidR="00815212" w:rsidRDefault="00815212">
      <w:pPr>
        <w:keepNext/>
      </w:pPr>
    </w:p>
    <w:p w14:paraId="6470B222" w14:textId="77777777" w:rsidR="00815212" w:rsidRDefault="00C07B82">
      <w:pPr>
        <w:pStyle w:val="ListBullet"/>
      </w:pPr>
      <w:r>
        <w:t>As text, 1.9.0 sorts after 1.10.0 proves the standard library compares text one character at a time: the first two characters match, and at the third, 9 comes after 1, so the rest is never looked at.</w:t>
      </w:r>
    </w:p>
    <w:p w14:paraId="526EA781" w14:textId="77777777" w:rsidR="00815212" w:rsidRDefault="00C07B82">
      <w:pPr>
        <w:pStyle w:val="ListBullet"/>
      </w:pPr>
      <w:r>
        <w:t>As versions, 1.9.0 is older than 1.10.0 proves the package compares each part as a number: the major versions match, and minor version 9 is less than 10.</w:t>
      </w:r>
    </w:p>
    <w:p w14:paraId="7A1CE1F1" w14:textId="77777777" w:rsidR="00815212" w:rsidRDefault="00C07B82">
      <w:pPr>
        <w:pStyle w:val="ListBullet"/>
      </w:pPr>
      <w:r>
        <w:t>As versions, 2.0.0-rc.1 is older than 2.0.0 proves the package follows the pre-release rule: a release candidate comes before its release.</w:t>
      </w:r>
    </w:p>
    <w:p w14:paraId="4114D1D6" w14:textId="77777777" w:rsidR="00815212" w:rsidRDefault="00C07B82">
      <w:pPr>
        <w:pStyle w:val="ListBullet"/>
      </w:pPr>
      <w:r>
        <w:t>As versions, 1.10.0 is the same as 1.10.0 proves the comparison returns 0 for equal versions.</w:t>
      </w:r>
    </w:p>
    <w:p w14:paraId="56C2DF2D" w14:textId="77777777" w:rsidR="00815212" w:rsidRDefault="00C07B82">
      <w:pPr>
        <w:pStyle w:val="ListBullet"/>
      </w:pPr>
      <w:r>
        <w:t>If the build fails with semver.h: No such file or directory, -Ivendor\semver is missing from the command, or .\vendor\semver has no semver.h: repeat the Library Setup. If it fails with undefined reference to `semver_parse', .\cpp\semver.o is missing from the g++ command, or the gcc -c step did not run.</w:t>
      </w:r>
    </w:p>
    <w:p w14:paraId="0CF8926C" w14:textId="77777777" w:rsidR="00815212" w:rsidRDefault="00C07B82">
      <w:pPr>
        <w:pStyle w:val="ListBullet"/>
      </w:pPr>
      <w:r>
        <w:t>If the build fails with another message, read the first error: it names the file and line to fix.</w:t>
      </w:r>
    </w:p>
    <w:p w14:paraId="3716013E" w14:textId="77777777" w:rsidR="00815212" w:rsidRDefault="00815212">
      <w:pPr>
        <w:keepNext/>
      </w:pPr>
    </w:p>
    <w:p w14:paraId="623A705A" w14:textId="77777777" w:rsidR="00815212" w:rsidRDefault="00815212">
      <w:pPr>
        <w:keepNext/>
      </w:pPr>
    </w:p>
    <w:p w14:paraId="76F51BD0" w14:textId="77777777" w:rsidR="00815212" w:rsidRDefault="00C07B82">
      <w:pPr>
        <w:pStyle w:val="Heading2"/>
      </w:pPr>
      <w:r>
        <w:t>Production-Minded Implementation</w:t>
      </w:r>
    </w:p>
    <w:p w14:paraId="3438E2B7" w14:textId="77777777" w:rsidR="00815212" w:rsidRDefault="00C07B82">
      <w:r>
        <w:t>The production-minded version prints the same four lines, then checks four versions against a minimum version, the way an installer checks that what it finds is new enough. printComparison now chooses its words into one variable, relation, and prints one line. minimumStatus checks each version against MINIMUM_VERSION, 1.10.0. semver_parse refuses only some bad text, so isStrictVersion first checks the form itself, one character at a time, and only then does semver_parse read it, with its return code checked</w:t>
      </w:r>
      <w:r>
        <w:t xml:space="preserve"> too; the badly written 1.x and 1.2.3.4 are reported instead of compared. A C library reports failure with a return code, never with an exception. The build changes too: the library is built once as a DLL, and the program is linked against it.</w:t>
      </w:r>
    </w:p>
    <w:p w14:paraId="055E4C8B" w14:textId="77777777" w:rsidR="00815212" w:rsidRDefault="00815212">
      <w:pPr>
        <w:keepNext/>
      </w:pPr>
    </w:p>
    <w:p w14:paraId="0DAB1D9B" w14:textId="77777777" w:rsidR="00815212" w:rsidRDefault="00C07B82">
      <w:pPr>
        <w:pStyle w:val="Heading3"/>
      </w:pPr>
      <w:r>
        <w:t>cpp/versions.cpp</w:t>
      </w:r>
    </w:p>
    <w:p w14:paraId="789B841E" w14:textId="77777777" w:rsidR="00815212" w:rsidRDefault="00C07B82">
      <w:pPr>
        <w:pStyle w:val="SourceCode"/>
        <w:keepNext/>
      </w:pPr>
      <w:r>
        <w:t>// Remember, iostream and string come with every C++ compiler, and</w:t>
      </w:r>
    </w:p>
    <w:p w14:paraId="012877AD" w14:textId="77777777" w:rsidR="00815212" w:rsidRDefault="00C07B82">
      <w:pPr>
        <w:pStyle w:val="SourceCode"/>
        <w:keepNext/>
      </w:pPr>
      <w:r>
        <w:t>// "semver.h" is the downloaded C library's header, found through the</w:t>
      </w:r>
    </w:p>
    <w:p w14:paraId="0883D63B" w14:textId="77777777" w:rsidR="00815212" w:rsidRDefault="00C07B82">
      <w:pPr>
        <w:pStyle w:val="SourceCode"/>
      </w:pPr>
      <w:r>
        <w:t>// -Ivendor\semver option. This version is linked with the library's DLL</w:t>
      </w:r>
    </w:p>
    <w:p w14:paraId="44BE599F" w14:textId="77777777" w:rsidR="00815212" w:rsidRDefault="00C07B82">
      <w:pPr>
        <w:pStyle w:val="SourceCode"/>
      </w:pPr>
      <w:r>
        <w:t>// instead of linking semver.o into the program.</w:t>
      </w:r>
    </w:p>
    <w:p w14:paraId="5580F2FA" w14:textId="77777777" w:rsidR="00815212" w:rsidRDefault="00C07B82">
      <w:pPr>
        <w:pStyle w:val="SourceCode"/>
      </w:pPr>
      <w:r>
        <w:t>#include &lt;iostream&gt;</w:t>
      </w:r>
    </w:p>
    <w:p w14:paraId="4EF64A9E" w14:textId="77777777" w:rsidR="00815212" w:rsidRDefault="00C07B82">
      <w:pPr>
        <w:pStyle w:val="SourceCode"/>
      </w:pPr>
      <w:r>
        <w:t>#include &lt;string&gt;</w:t>
      </w:r>
    </w:p>
    <w:p w14:paraId="59997B85" w14:textId="77777777" w:rsidR="00815212" w:rsidRDefault="00815212">
      <w:pPr>
        <w:pStyle w:val="SourceCode"/>
      </w:pPr>
    </w:p>
    <w:p w14:paraId="70247B46" w14:textId="77777777" w:rsidR="00815212" w:rsidRDefault="00C07B82">
      <w:pPr>
        <w:pStyle w:val="SourceCode"/>
      </w:pPr>
      <w:r>
        <w:t>#include "semver.h"</w:t>
      </w:r>
    </w:p>
    <w:p w14:paraId="429A2417" w14:textId="77777777" w:rsidR="00815212" w:rsidRDefault="00815212">
      <w:pPr>
        <w:pStyle w:val="SourceCode"/>
      </w:pPr>
    </w:p>
    <w:p w14:paraId="2E676358" w14:textId="77777777" w:rsidR="00815212" w:rsidRDefault="00C07B82">
      <w:pPr>
        <w:pStyle w:val="SourceCode"/>
      </w:pPr>
      <w:r>
        <w:t>// The lowest version the check accepts. Remember, a constant never</w:t>
      </w:r>
    </w:p>
    <w:p w14:paraId="4F5AEA67" w14:textId="77777777" w:rsidR="00815212" w:rsidRDefault="00C07B82">
      <w:pPr>
        <w:pStyle w:val="SourceCode"/>
      </w:pPr>
      <w:r>
        <w:t>// changes after it is set.</w:t>
      </w:r>
    </w:p>
    <w:p w14:paraId="6DDF5D89" w14:textId="77777777" w:rsidR="00815212" w:rsidRDefault="00C07B82">
      <w:pPr>
        <w:pStyle w:val="SourceCode"/>
      </w:pPr>
      <w:r>
        <w:t>const std::string MINIMUM_VERSION = "1.10.0";</w:t>
      </w:r>
    </w:p>
    <w:p w14:paraId="2D145518" w14:textId="77777777" w:rsidR="00815212" w:rsidRDefault="00815212">
      <w:pPr>
        <w:pStyle w:val="SourceCode"/>
      </w:pPr>
    </w:p>
    <w:p w14:paraId="00114B2C" w14:textId="77777777" w:rsidR="00815212" w:rsidRDefault="00C07B82">
      <w:pPr>
        <w:pStyle w:val="SourceCode"/>
      </w:pPr>
      <w:r>
        <w:t>// Prints one line saying how first compares with second as versions.</w:t>
      </w:r>
    </w:p>
    <w:p w14:paraId="327D751B" w14:textId="77777777" w:rsidR="00815212" w:rsidRDefault="00C07B82">
      <w:pPr>
        <w:pStyle w:val="SourceCode"/>
      </w:pPr>
      <w:r>
        <w:t>// Remember, static keeps a function private to its file.</w:t>
      </w:r>
    </w:p>
    <w:p w14:paraId="12026767" w14:textId="77777777" w:rsidR="00815212" w:rsidRDefault="00C07B82">
      <w:pPr>
        <w:pStyle w:val="SourceCode"/>
      </w:pPr>
      <w:r>
        <w:t>static void printComparison(const std::string &amp;first,</w:t>
      </w:r>
    </w:p>
    <w:p w14:paraId="01458C53" w14:textId="77777777" w:rsidR="00815212" w:rsidRDefault="00C07B82">
      <w:pPr>
        <w:pStyle w:val="SourceCode"/>
      </w:pPr>
      <w:r>
        <w:t xml:space="preserve">                            const std::string &amp;second) {</w:t>
      </w:r>
    </w:p>
    <w:p w14:paraId="6424FE94" w14:textId="77777777" w:rsidR="00815212" w:rsidRDefault="00C07B82">
      <w:pPr>
        <w:pStyle w:val="SourceCode"/>
      </w:pPr>
      <w:r>
        <w:t xml:space="preserve">    // Remember, semver_t is the library's record for one version, and {}</w:t>
      </w:r>
    </w:p>
    <w:p w14:paraId="7A4756F8" w14:textId="77777777" w:rsidR="00815212" w:rsidRDefault="00C07B82">
      <w:pPr>
        <w:pStyle w:val="SourceCode"/>
      </w:pPr>
      <w:r>
        <w:t xml:space="preserve">    // starts every field at zero or NULL.</w:t>
      </w:r>
    </w:p>
    <w:p w14:paraId="1DE06048" w14:textId="77777777" w:rsidR="00815212" w:rsidRDefault="00C07B82">
      <w:pPr>
        <w:pStyle w:val="SourceCode"/>
      </w:pPr>
      <w:r>
        <w:t xml:space="preserve">    semver_t firstVersion = {};</w:t>
      </w:r>
    </w:p>
    <w:p w14:paraId="43DA6B1F" w14:textId="77777777" w:rsidR="00815212" w:rsidRDefault="00C07B82">
      <w:pPr>
        <w:pStyle w:val="SourceCode"/>
      </w:pPr>
      <w:r>
        <w:t xml:space="preserve">    semver_t secondVersion = {};</w:t>
      </w:r>
    </w:p>
    <w:p w14:paraId="2D4C4A3F" w14:textId="77777777" w:rsidR="00815212" w:rsidRDefault="00815212">
      <w:pPr>
        <w:pStyle w:val="SourceCode"/>
      </w:pPr>
    </w:p>
    <w:p w14:paraId="62C91F63" w14:textId="77777777" w:rsidR="00815212" w:rsidRDefault="00C07B82">
      <w:pPr>
        <w:pStyle w:val="SourceCode"/>
      </w:pPr>
      <w:r>
        <w:t xml:space="preserve">    // These texts are fixed and valid, so the results are not checked</w:t>
      </w:r>
    </w:p>
    <w:p w14:paraId="58C60443" w14:textId="77777777" w:rsidR="00815212" w:rsidRDefault="00C07B82">
      <w:pPr>
        <w:pStyle w:val="SourceCode"/>
      </w:pPr>
      <w:r>
        <w:t xml:space="preserve">    // here; minimumStatus below shows the check. Remember, c_str() gives</w:t>
      </w:r>
    </w:p>
    <w:p w14:paraId="3F9E5C60" w14:textId="77777777" w:rsidR="00815212" w:rsidRDefault="00C07B82">
      <w:pPr>
        <w:pStyle w:val="SourceCode"/>
      </w:pPr>
      <w:r>
        <w:t xml:space="preserve">    // the string as C text, which C functions need.</w:t>
      </w:r>
    </w:p>
    <w:p w14:paraId="394AA724" w14:textId="77777777" w:rsidR="00815212" w:rsidRDefault="00C07B82">
      <w:pPr>
        <w:pStyle w:val="SourceCode"/>
      </w:pPr>
      <w:r>
        <w:t xml:space="preserve">    semver_parse(first.c_str(), &amp;firstVersion);</w:t>
      </w:r>
    </w:p>
    <w:p w14:paraId="7FFAE8DD" w14:textId="77777777" w:rsidR="00815212" w:rsidRDefault="00C07B82">
      <w:pPr>
        <w:pStyle w:val="SourceCode"/>
      </w:pPr>
      <w:r>
        <w:t xml:space="preserve">    semver_parse(second.c_str(), &amp;secondVersion);</w:t>
      </w:r>
    </w:p>
    <w:p w14:paraId="57C46FDA" w14:textId="77777777" w:rsidR="00815212" w:rsidRDefault="00815212">
      <w:pPr>
        <w:pStyle w:val="SourceCode"/>
      </w:pPr>
    </w:p>
    <w:p w14:paraId="2603EAEB" w14:textId="77777777" w:rsidR="00815212" w:rsidRDefault="00C07B82">
      <w:pPr>
        <w:pStyle w:val="SourceCode"/>
      </w:pPr>
      <w:r>
        <w:t xml:space="preserve">    // Remember, semver_compare returns -1 (older), 0 (same), or 1 (newer),</w:t>
      </w:r>
    </w:p>
    <w:p w14:paraId="7F580259" w14:textId="77777777" w:rsidR="00815212" w:rsidRDefault="00C07B82">
      <w:pPr>
        <w:pStyle w:val="SourceCode"/>
      </w:pPr>
      <w:r>
        <w:t xml:space="preserve">    // and semver_free gives back the memory semver_parse set aside.</w:t>
      </w:r>
    </w:p>
    <w:p w14:paraId="6E5F0D63" w14:textId="77777777" w:rsidR="00815212" w:rsidRDefault="00C07B82">
      <w:pPr>
        <w:pStyle w:val="SourceCode"/>
      </w:pPr>
      <w:r>
        <w:t xml:space="preserve">    int order = semver_compare(firstVersion, secondVersion);</w:t>
      </w:r>
    </w:p>
    <w:p w14:paraId="4F916EF3" w14:textId="77777777" w:rsidR="00815212" w:rsidRDefault="00C07B82">
      <w:pPr>
        <w:pStyle w:val="SourceCode"/>
      </w:pPr>
      <w:r>
        <w:t xml:space="preserve">    semver_free(&amp;firstVersion);</w:t>
      </w:r>
    </w:p>
    <w:p w14:paraId="195A2DFB" w14:textId="77777777" w:rsidR="00815212" w:rsidRDefault="00C07B82">
      <w:pPr>
        <w:pStyle w:val="SourceCode"/>
      </w:pPr>
      <w:r>
        <w:t xml:space="preserve">    semver_free(&amp;secondVersion);</w:t>
      </w:r>
    </w:p>
    <w:p w14:paraId="33A2B786" w14:textId="77777777" w:rsidR="00815212" w:rsidRDefault="00815212">
      <w:pPr>
        <w:pStyle w:val="SourceCode"/>
      </w:pPr>
    </w:p>
    <w:p w14:paraId="04675225" w14:textId="77777777" w:rsidR="00815212" w:rsidRDefault="00C07B82">
      <w:pPr>
        <w:pStyle w:val="SourceCode"/>
      </w:pPr>
      <w:r>
        <w:t xml:space="preserve">    std::string relation = "is the same as";</w:t>
      </w:r>
    </w:p>
    <w:p w14:paraId="0AC70D57" w14:textId="77777777" w:rsidR="00815212" w:rsidRDefault="00C07B82">
      <w:pPr>
        <w:pStyle w:val="SourceCode"/>
      </w:pPr>
      <w:r>
        <w:t xml:space="preserve">    if (order &lt; 0) {</w:t>
      </w:r>
    </w:p>
    <w:p w14:paraId="1157896A" w14:textId="77777777" w:rsidR="00815212" w:rsidRDefault="00C07B82">
      <w:pPr>
        <w:pStyle w:val="SourceCode"/>
      </w:pPr>
      <w:r>
        <w:t xml:space="preserve">        relation = "is older than";</w:t>
      </w:r>
    </w:p>
    <w:p w14:paraId="663F73EF" w14:textId="77777777" w:rsidR="00815212" w:rsidRDefault="00C07B82">
      <w:pPr>
        <w:pStyle w:val="SourceCode"/>
      </w:pPr>
      <w:r>
        <w:t xml:space="preserve">    } else if (order &gt; 0) {</w:t>
      </w:r>
    </w:p>
    <w:p w14:paraId="2B4F7C28" w14:textId="77777777" w:rsidR="00815212" w:rsidRDefault="00C07B82">
      <w:pPr>
        <w:pStyle w:val="SourceCode"/>
      </w:pPr>
      <w:r>
        <w:t xml:space="preserve">        relation = "is newer than";</w:t>
      </w:r>
    </w:p>
    <w:p w14:paraId="235AC653" w14:textId="77777777" w:rsidR="00815212" w:rsidRDefault="00C07B82">
      <w:pPr>
        <w:pStyle w:val="SourceCode"/>
      </w:pPr>
      <w:r>
        <w:t xml:space="preserve">    }</w:t>
      </w:r>
    </w:p>
    <w:p w14:paraId="6C77360A" w14:textId="77777777" w:rsidR="00815212" w:rsidRDefault="00C07B82">
      <w:pPr>
        <w:pStyle w:val="SourceCode"/>
      </w:pPr>
      <w:r>
        <w:t xml:space="preserve">    std::cout &lt;&lt; "As versions, " &lt;&lt; first &lt;&lt; " " &lt;&lt; relation &lt;&lt; " " &lt;&lt; second</w:t>
      </w:r>
    </w:p>
    <w:p w14:paraId="3461204F" w14:textId="77777777" w:rsidR="00815212" w:rsidRDefault="00C07B82">
      <w:pPr>
        <w:pStyle w:val="SourceCode"/>
      </w:pPr>
      <w:r>
        <w:t xml:space="preserve">              &lt;&lt; "\n";</w:t>
      </w:r>
    </w:p>
    <w:p w14:paraId="0D214826" w14:textId="77777777" w:rsidR="00815212" w:rsidRDefault="00C07B82">
      <w:pPr>
        <w:pStyle w:val="SourceCode"/>
      </w:pPr>
      <w:r>
        <w:t>}</w:t>
      </w:r>
    </w:p>
    <w:p w14:paraId="50D99E4A" w14:textId="77777777" w:rsidR="00815212" w:rsidRDefault="00815212">
      <w:pPr>
        <w:pStyle w:val="SourceCode"/>
      </w:pPr>
    </w:p>
    <w:p w14:paraId="479A5779" w14:textId="77777777" w:rsidR="00815212" w:rsidRDefault="00C07B82">
      <w:pPr>
        <w:pStyle w:val="SourceCode"/>
      </w:pPr>
      <w:r>
        <w:t>// Returns true when the text at position is a digit. A char is stored as</w:t>
      </w:r>
    </w:p>
    <w:p w14:paraId="071A8797" w14:textId="77777777" w:rsidR="00815212" w:rsidRDefault="00C07B82">
      <w:pPr>
        <w:pStyle w:val="SourceCode"/>
      </w:pPr>
      <w:r>
        <w:t>// a number, and the digits '0' to '9' are in order, so the two</w:t>
      </w:r>
    </w:p>
    <w:p w14:paraId="1FD05C09" w14:textId="77777777" w:rsidR="00815212" w:rsidRDefault="00C07B82">
      <w:pPr>
        <w:pStyle w:val="SourceCode"/>
      </w:pPr>
      <w:r>
        <w:t>// comparisons test for a digit. Checking position &lt; size() first keeps</w:t>
      </w:r>
    </w:p>
    <w:p w14:paraId="1767973E" w14:textId="77777777" w:rsidR="00815212" w:rsidRDefault="00C07B82">
      <w:pPr>
        <w:pStyle w:val="SourceCode"/>
      </w:pPr>
      <w:r>
        <w:t>// the read inside the text. std::size_t is the standard type for a</w:t>
      </w:r>
    </w:p>
    <w:p w14:paraId="7C21F46B" w14:textId="77777777" w:rsidR="00815212" w:rsidRDefault="00C07B82">
      <w:pPr>
        <w:pStyle w:val="SourceCode"/>
      </w:pPr>
      <w:r>
        <w:t>// position or a size: a whole number that is never negative.</w:t>
      </w:r>
    </w:p>
    <w:p w14:paraId="3DAAB757" w14:textId="77777777" w:rsidR="00815212" w:rsidRDefault="00C07B82">
      <w:pPr>
        <w:pStyle w:val="SourceCode"/>
      </w:pPr>
      <w:r>
        <w:t>static bool isDigitAt(const std::string &amp;versionText, std::size_t position) {</w:t>
      </w:r>
    </w:p>
    <w:p w14:paraId="594851DB" w14:textId="77777777" w:rsidR="00815212" w:rsidRDefault="00C07B82">
      <w:pPr>
        <w:pStyle w:val="SourceCode"/>
      </w:pPr>
      <w:r>
        <w:t xml:space="preserve">    return position &lt; versionText.size() &amp;&amp; versionText[position] &gt;= '0' &amp;&amp;</w:t>
      </w:r>
    </w:p>
    <w:p w14:paraId="467922D0" w14:textId="77777777" w:rsidR="00815212" w:rsidRDefault="00C07B82">
      <w:pPr>
        <w:pStyle w:val="SourceCode"/>
      </w:pPr>
      <w:r>
        <w:t xml:space="preserve">           versionText[position] &lt;= '9';</w:t>
      </w:r>
    </w:p>
    <w:p w14:paraId="303960C0" w14:textId="77777777" w:rsidR="00815212" w:rsidRDefault="00C07B82">
      <w:pPr>
        <w:pStyle w:val="SourceCode"/>
      </w:pPr>
      <w:r>
        <w:t>}</w:t>
      </w:r>
    </w:p>
    <w:p w14:paraId="244181C4" w14:textId="77777777" w:rsidR="00815212" w:rsidRDefault="00815212">
      <w:pPr>
        <w:pStyle w:val="SourceCode"/>
      </w:pPr>
    </w:p>
    <w:p w14:paraId="001BF1C8" w14:textId="77777777" w:rsidR="00815212" w:rsidRDefault="00C07B82">
      <w:pPr>
        <w:pStyle w:val="SourceCode"/>
      </w:pPr>
      <w:r>
        <w:t>// Returns true when position starts a number of one or more digits with no</w:t>
      </w:r>
    </w:p>
    <w:p w14:paraId="4B173443" w14:textId="77777777" w:rsidR="00815212" w:rsidRDefault="00C07B82">
      <w:pPr>
        <w:pStyle w:val="SourceCode"/>
      </w:pPr>
      <w:r>
        <w:t>// leading zero, and moves position past it. Remember, &amp; makes position</w:t>
      </w:r>
    </w:p>
    <w:p w14:paraId="543CC76E" w14:textId="77777777" w:rsidR="00815212" w:rsidRDefault="00C07B82">
      <w:pPr>
        <w:pStyle w:val="SourceCode"/>
      </w:pPr>
      <w:r>
        <w:t>// another name for the caller's own variable, so the caller sees the move.</w:t>
      </w:r>
    </w:p>
    <w:p w14:paraId="3ABBAE10" w14:textId="77777777" w:rsidR="00815212" w:rsidRDefault="00C07B82">
      <w:pPr>
        <w:pStyle w:val="SourceCode"/>
      </w:pPr>
      <w:r>
        <w:t>static bool readNumber(const std::string &amp;versionText, std::size_t &amp;position) {</w:t>
      </w:r>
    </w:p>
    <w:p w14:paraId="4D117341" w14:textId="77777777" w:rsidR="00815212" w:rsidRDefault="00C07B82">
      <w:pPr>
        <w:pStyle w:val="SourceCode"/>
      </w:pPr>
      <w:r>
        <w:t xml:space="preserve">    std::size_t start = position;</w:t>
      </w:r>
    </w:p>
    <w:p w14:paraId="317F5D7B" w14:textId="77777777" w:rsidR="00815212" w:rsidRDefault="00C07B82">
      <w:pPr>
        <w:pStyle w:val="SourceCode"/>
      </w:pPr>
      <w:r>
        <w:t xml:space="preserve">    while (isDigitAt(versionText, position)) {</w:t>
      </w:r>
    </w:p>
    <w:p w14:paraId="7E31FB7D" w14:textId="77777777" w:rsidR="00815212" w:rsidRDefault="00C07B82">
      <w:pPr>
        <w:pStyle w:val="SourceCode"/>
      </w:pPr>
      <w:r>
        <w:t xml:space="preserve">        position++;</w:t>
      </w:r>
    </w:p>
    <w:p w14:paraId="5E89F95F" w14:textId="77777777" w:rsidR="00815212" w:rsidRDefault="00C07B82">
      <w:pPr>
        <w:pStyle w:val="SourceCode"/>
      </w:pPr>
      <w:r>
        <w:t xml:space="preserve">    }</w:t>
      </w:r>
    </w:p>
    <w:p w14:paraId="6E30A13A" w14:textId="77777777" w:rsidR="00815212" w:rsidRDefault="00C07B82">
      <w:pPr>
        <w:pStyle w:val="SourceCode"/>
      </w:pPr>
      <w:r>
        <w:t xml:space="preserve">    if (position == start) {</w:t>
      </w:r>
    </w:p>
    <w:p w14:paraId="5AA6279A" w14:textId="77777777" w:rsidR="00815212" w:rsidRDefault="00C07B82">
      <w:pPr>
        <w:pStyle w:val="SourceCode"/>
      </w:pPr>
      <w:r>
        <w:t xml:space="preserve">        return false;</w:t>
      </w:r>
    </w:p>
    <w:p w14:paraId="334A30C3" w14:textId="77777777" w:rsidR="00815212" w:rsidRDefault="00C07B82">
      <w:pPr>
        <w:pStyle w:val="SourceCode"/>
      </w:pPr>
      <w:r>
        <w:t xml:space="preserve">    }</w:t>
      </w:r>
    </w:p>
    <w:p w14:paraId="403D7F4F" w14:textId="77777777" w:rsidR="00815212" w:rsidRDefault="00C07B82">
      <w:pPr>
        <w:pStyle w:val="SourceCode"/>
      </w:pPr>
      <w:r>
        <w:t xml:space="preserve">    // 0 alone is a number, but 01 is not. Remember, ! means not.</w:t>
      </w:r>
    </w:p>
    <w:p w14:paraId="1249C4B5" w14:textId="77777777" w:rsidR="00815212" w:rsidRDefault="00C07B82">
      <w:pPr>
        <w:pStyle w:val="SourceCode"/>
      </w:pPr>
      <w:r>
        <w:t xml:space="preserve">    return !(versionText[start] == '0' &amp;&amp; position - start &gt; 1);</w:t>
      </w:r>
    </w:p>
    <w:p w14:paraId="330C006A" w14:textId="77777777" w:rsidR="00815212" w:rsidRDefault="00C07B82">
      <w:pPr>
        <w:pStyle w:val="SourceCode"/>
      </w:pPr>
      <w:r>
        <w:t>}</w:t>
      </w:r>
    </w:p>
    <w:p w14:paraId="6E789FDF" w14:textId="77777777" w:rsidR="00815212" w:rsidRDefault="00815212">
      <w:pPr>
        <w:pStyle w:val="SourceCode"/>
      </w:pPr>
    </w:p>
    <w:p w14:paraId="249A2526" w14:textId="77777777" w:rsidR="00815212" w:rsidRDefault="00C07B82">
      <w:pPr>
        <w:pStyle w:val="SourceCode"/>
      </w:pPr>
      <w:r>
        <w:t>// semver_parse refuses only some bad text: it accepts 1, 1.2.3.4, and</w:t>
      </w:r>
    </w:p>
    <w:p w14:paraId="488FF573" w14:textId="77777777" w:rsidR="00815212" w:rsidRDefault="00C07B82">
      <w:pPr>
        <w:pStyle w:val="SourceCode"/>
      </w:pPr>
      <w:r>
        <w:t>// 01.2.3, which the other five languages' packages refuse. So the program</w:t>
      </w:r>
    </w:p>
    <w:p w14:paraId="55C82407" w14:textId="77777777" w:rsidR="00815212" w:rsidRDefault="00C07B82">
      <w:pPr>
        <w:pStyle w:val="SourceCode"/>
      </w:pPr>
      <w:r>
        <w:t>// checks the strict form itself first: MAJOR.MINOR.PATCH, three numbers</w:t>
      </w:r>
    </w:p>
    <w:p w14:paraId="7A1B05EB" w14:textId="77777777" w:rsidR="00815212" w:rsidRDefault="00C07B82">
      <w:pPr>
        <w:pStyle w:val="SourceCode"/>
      </w:pPr>
      <w:r>
        <w:t>// with no leading zeros, optionally followed by - and a pre-release made of</w:t>
      </w:r>
    </w:p>
    <w:p w14:paraId="79BEFF5B" w14:textId="77777777" w:rsidR="00815212" w:rsidRDefault="00C07B82">
      <w:pPr>
        <w:pStyle w:val="SourceCode"/>
      </w:pPr>
      <w:r>
        <w:t>// letters, digits, hyphens, and dots, such as rc.1, with no empty part.</w:t>
      </w:r>
    </w:p>
    <w:p w14:paraId="2F5730FC" w14:textId="77777777" w:rsidR="00815212" w:rsidRDefault="00C07B82">
      <w:pPr>
        <w:pStyle w:val="SourceCode"/>
      </w:pPr>
      <w:r>
        <w:t>// Build metadata (+ and more text) is left out to keep the check short.</w:t>
      </w:r>
    </w:p>
    <w:p w14:paraId="3EFEEED1" w14:textId="77777777" w:rsidR="00815212" w:rsidRDefault="00C07B82">
      <w:pPr>
        <w:pStyle w:val="SourceCode"/>
      </w:pPr>
      <w:r>
        <w:t>static bool isStrictVersion(const std::string &amp;versionText) {</w:t>
      </w:r>
    </w:p>
    <w:p w14:paraId="551C9567" w14:textId="77777777" w:rsidR="00815212" w:rsidRDefault="00C07B82">
      <w:pPr>
        <w:pStyle w:val="SourceCode"/>
      </w:pPr>
      <w:r>
        <w:t xml:space="preserve">    std::size_t position = 0;</w:t>
      </w:r>
    </w:p>
    <w:p w14:paraId="449C6337" w14:textId="77777777" w:rsidR="00815212" w:rsidRDefault="00C07B82">
      <w:pPr>
        <w:pStyle w:val="SourceCode"/>
      </w:pPr>
      <w:r>
        <w:t xml:space="preserve">    for (int part = 1; part &lt;= 3; part++) {</w:t>
      </w:r>
    </w:p>
    <w:p w14:paraId="3E9703CE" w14:textId="77777777" w:rsidR="00815212" w:rsidRDefault="00C07B82">
      <w:pPr>
        <w:pStyle w:val="SourceCode"/>
      </w:pPr>
      <w:r>
        <w:t xml:space="preserve">        if (!readNumber(versionText, position)) {</w:t>
      </w:r>
    </w:p>
    <w:p w14:paraId="4279D2F9" w14:textId="77777777" w:rsidR="00815212" w:rsidRDefault="00C07B82">
      <w:pPr>
        <w:pStyle w:val="SourceCode"/>
      </w:pPr>
      <w:r>
        <w:t xml:space="preserve">            return false;</w:t>
      </w:r>
    </w:p>
    <w:p w14:paraId="569F6BD4" w14:textId="77777777" w:rsidR="00815212" w:rsidRDefault="00C07B82">
      <w:pPr>
        <w:pStyle w:val="SourceCode"/>
      </w:pPr>
      <w:r>
        <w:t xml:space="preserve">        }</w:t>
      </w:r>
    </w:p>
    <w:p w14:paraId="3CF887E5" w14:textId="77777777" w:rsidR="00815212" w:rsidRDefault="00C07B82">
      <w:pPr>
        <w:pStyle w:val="SourceCode"/>
      </w:pPr>
      <w:r>
        <w:t xml:space="preserve">        // The first two numbers must each be followed by a dot.</w:t>
      </w:r>
    </w:p>
    <w:p w14:paraId="25823AE7" w14:textId="77777777" w:rsidR="00815212" w:rsidRDefault="00C07B82">
      <w:pPr>
        <w:pStyle w:val="SourceCode"/>
      </w:pPr>
      <w:r>
        <w:t xml:space="preserve">        if (part &lt; 3) {</w:t>
      </w:r>
    </w:p>
    <w:p w14:paraId="101A7A2D" w14:textId="77777777" w:rsidR="00815212" w:rsidRDefault="00C07B82">
      <w:pPr>
        <w:pStyle w:val="SourceCode"/>
      </w:pPr>
      <w:r>
        <w:t xml:space="preserve">            if (position &gt;= versionText.size() || versionText[position] != '.') {</w:t>
      </w:r>
    </w:p>
    <w:p w14:paraId="62CDC40C" w14:textId="77777777" w:rsidR="00815212" w:rsidRDefault="00C07B82">
      <w:pPr>
        <w:pStyle w:val="SourceCode"/>
      </w:pPr>
      <w:r>
        <w:t xml:space="preserve">                return false;</w:t>
      </w:r>
    </w:p>
    <w:p w14:paraId="0AE6E6F1" w14:textId="77777777" w:rsidR="00815212" w:rsidRDefault="00C07B82">
      <w:pPr>
        <w:pStyle w:val="SourceCode"/>
      </w:pPr>
      <w:r>
        <w:t xml:space="preserve">            }</w:t>
      </w:r>
    </w:p>
    <w:p w14:paraId="57365236" w14:textId="77777777" w:rsidR="00815212" w:rsidRDefault="00C07B82">
      <w:pPr>
        <w:pStyle w:val="SourceCode"/>
      </w:pPr>
      <w:r>
        <w:t xml:space="preserve">            position++;</w:t>
      </w:r>
    </w:p>
    <w:p w14:paraId="59FCD754" w14:textId="77777777" w:rsidR="00815212" w:rsidRDefault="00C07B82">
      <w:pPr>
        <w:pStyle w:val="SourceCode"/>
      </w:pPr>
      <w:r>
        <w:t xml:space="preserve">        }</w:t>
      </w:r>
    </w:p>
    <w:p w14:paraId="53DD9911" w14:textId="77777777" w:rsidR="00815212" w:rsidRDefault="00C07B82">
      <w:pPr>
        <w:pStyle w:val="SourceCode"/>
      </w:pPr>
      <w:r>
        <w:t xml:space="preserve">    }</w:t>
      </w:r>
    </w:p>
    <w:p w14:paraId="7745FC10" w14:textId="77777777" w:rsidR="00815212" w:rsidRDefault="00C07B82">
      <w:pPr>
        <w:pStyle w:val="SourceCode"/>
      </w:pPr>
      <w:r>
        <w:t xml:space="preserve">    if (position == versionText.size()) {</w:t>
      </w:r>
    </w:p>
    <w:p w14:paraId="52E3D850" w14:textId="77777777" w:rsidR="00815212" w:rsidRDefault="00C07B82">
      <w:pPr>
        <w:pStyle w:val="SourceCode"/>
      </w:pPr>
      <w:r>
        <w:t xml:space="preserve">        return true;</w:t>
      </w:r>
    </w:p>
    <w:p w14:paraId="09EE617D" w14:textId="77777777" w:rsidR="00815212" w:rsidRDefault="00C07B82">
      <w:pPr>
        <w:pStyle w:val="SourceCode"/>
      </w:pPr>
      <w:r>
        <w:t xml:space="preserve">    }</w:t>
      </w:r>
    </w:p>
    <w:p w14:paraId="191EA585" w14:textId="77777777" w:rsidR="00815212" w:rsidRDefault="00C07B82">
      <w:pPr>
        <w:pStyle w:val="SourceCode"/>
      </w:pPr>
      <w:r>
        <w:t xml:space="preserve">    if (versionText[position] != '-') {</w:t>
      </w:r>
    </w:p>
    <w:p w14:paraId="47C0A021" w14:textId="77777777" w:rsidR="00815212" w:rsidRDefault="00C07B82">
      <w:pPr>
        <w:pStyle w:val="SourceCode"/>
      </w:pPr>
      <w:r>
        <w:t xml:space="preserve">        return false;</w:t>
      </w:r>
    </w:p>
    <w:p w14:paraId="43CBF066" w14:textId="77777777" w:rsidR="00815212" w:rsidRDefault="00C07B82">
      <w:pPr>
        <w:pStyle w:val="SourceCode"/>
      </w:pPr>
      <w:r>
        <w:t xml:space="preserve">    }</w:t>
      </w:r>
    </w:p>
    <w:p w14:paraId="01D24DCD" w14:textId="77777777" w:rsidR="00815212" w:rsidRDefault="00C07B82">
      <w:pPr>
        <w:pStyle w:val="SourceCode"/>
      </w:pPr>
      <w:r>
        <w:t xml:space="preserve">    position++;</w:t>
      </w:r>
    </w:p>
    <w:p w14:paraId="7BFF75A7" w14:textId="77777777" w:rsidR="00815212" w:rsidRDefault="00815212">
      <w:pPr>
        <w:pStyle w:val="SourceCode"/>
      </w:pPr>
    </w:p>
    <w:p w14:paraId="1251931D" w14:textId="77777777" w:rsidR="00815212" w:rsidRDefault="00C07B82">
      <w:pPr>
        <w:pStyle w:val="SourceCode"/>
      </w:pPr>
      <w:r>
        <w:t xml:space="preserve">    // The pre-release: no part may be empty, before a dot or at the end.</w:t>
      </w:r>
    </w:p>
    <w:p w14:paraId="5E858B49" w14:textId="77777777" w:rsidR="00815212" w:rsidRDefault="00C07B82">
      <w:pPr>
        <w:pStyle w:val="SourceCode"/>
      </w:pPr>
      <w:r>
        <w:t xml:space="preserve">    // for (; ...) has no start step: position already holds where to begin.</w:t>
      </w:r>
    </w:p>
    <w:p w14:paraId="443D61DC" w14:textId="77777777" w:rsidR="00815212" w:rsidRDefault="00C07B82">
      <w:pPr>
        <w:pStyle w:val="SourceCode"/>
      </w:pPr>
      <w:r>
        <w:t xml:space="preserve">    bool partEmpty = true;</w:t>
      </w:r>
    </w:p>
    <w:p w14:paraId="01E015CF" w14:textId="77777777" w:rsidR="00815212" w:rsidRDefault="00C07B82">
      <w:pPr>
        <w:pStyle w:val="SourceCode"/>
      </w:pPr>
      <w:r>
        <w:t xml:space="preserve">    for (; position &lt; versionText.size(); position++) {</w:t>
      </w:r>
    </w:p>
    <w:p w14:paraId="0CB1545C" w14:textId="77777777" w:rsidR="00815212" w:rsidRDefault="00C07B82">
      <w:pPr>
        <w:pStyle w:val="SourceCode"/>
      </w:pPr>
      <w:r>
        <w:t xml:space="preserve">        char letter = versionText[position];</w:t>
      </w:r>
    </w:p>
    <w:p w14:paraId="09FDFCB5" w14:textId="77777777" w:rsidR="00815212" w:rsidRDefault="00C07B82">
      <w:pPr>
        <w:pStyle w:val="SourceCode"/>
      </w:pPr>
      <w:r>
        <w:t xml:space="preserve">        bool allowed = (letter &gt;= '0' &amp;&amp; letter &lt;= '9') ||</w:t>
      </w:r>
    </w:p>
    <w:p w14:paraId="6FD46776" w14:textId="77777777" w:rsidR="00815212" w:rsidRDefault="00C07B82">
      <w:pPr>
        <w:pStyle w:val="SourceCode"/>
      </w:pPr>
      <w:r>
        <w:t xml:space="preserve">                       (letter &gt;= 'a' &amp;&amp; letter &lt;= 'z') ||</w:t>
      </w:r>
    </w:p>
    <w:p w14:paraId="429201E5" w14:textId="77777777" w:rsidR="00815212" w:rsidRDefault="00C07B82">
      <w:pPr>
        <w:pStyle w:val="SourceCode"/>
      </w:pPr>
      <w:r>
        <w:t xml:space="preserve">                       (letter &gt;= 'A' &amp;&amp; letter &lt;= 'Z') || letter == '-';</w:t>
      </w:r>
    </w:p>
    <w:p w14:paraId="765F9404" w14:textId="77777777" w:rsidR="00815212" w:rsidRDefault="00C07B82">
      <w:pPr>
        <w:pStyle w:val="SourceCode"/>
      </w:pPr>
      <w:r>
        <w:t xml:space="preserve">        if (letter == '.') {</w:t>
      </w:r>
    </w:p>
    <w:p w14:paraId="4BBE57E3" w14:textId="77777777" w:rsidR="00815212" w:rsidRDefault="00C07B82">
      <w:pPr>
        <w:pStyle w:val="SourceCode"/>
      </w:pPr>
      <w:r>
        <w:t xml:space="preserve">            if (partEmpty) {</w:t>
      </w:r>
    </w:p>
    <w:p w14:paraId="603E71CF" w14:textId="77777777" w:rsidR="00815212" w:rsidRDefault="00C07B82">
      <w:pPr>
        <w:pStyle w:val="SourceCode"/>
      </w:pPr>
      <w:r>
        <w:t xml:space="preserve">                return false;</w:t>
      </w:r>
    </w:p>
    <w:p w14:paraId="56A103F0" w14:textId="77777777" w:rsidR="00815212" w:rsidRDefault="00C07B82">
      <w:pPr>
        <w:pStyle w:val="SourceCode"/>
      </w:pPr>
      <w:r>
        <w:t xml:space="preserve">            }</w:t>
      </w:r>
    </w:p>
    <w:p w14:paraId="7A21040C" w14:textId="77777777" w:rsidR="00815212" w:rsidRDefault="00C07B82">
      <w:pPr>
        <w:pStyle w:val="SourceCode"/>
      </w:pPr>
      <w:r>
        <w:t xml:space="preserve">            partEmpty = true;</w:t>
      </w:r>
    </w:p>
    <w:p w14:paraId="5FA535D8" w14:textId="77777777" w:rsidR="00815212" w:rsidRDefault="00C07B82">
      <w:pPr>
        <w:pStyle w:val="SourceCode"/>
      </w:pPr>
      <w:r>
        <w:t xml:space="preserve">        } else if (allowed) {</w:t>
      </w:r>
    </w:p>
    <w:p w14:paraId="600F987A" w14:textId="77777777" w:rsidR="00815212" w:rsidRDefault="00C07B82">
      <w:pPr>
        <w:pStyle w:val="SourceCode"/>
      </w:pPr>
      <w:r>
        <w:t xml:space="preserve">            partEmpty = false;</w:t>
      </w:r>
    </w:p>
    <w:p w14:paraId="51596792" w14:textId="77777777" w:rsidR="00815212" w:rsidRDefault="00C07B82">
      <w:pPr>
        <w:pStyle w:val="SourceCode"/>
      </w:pPr>
      <w:r>
        <w:t xml:space="preserve">        } else {</w:t>
      </w:r>
    </w:p>
    <w:p w14:paraId="6DE7316A" w14:textId="77777777" w:rsidR="00815212" w:rsidRDefault="00C07B82">
      <w:pPr>
        <w:pStyle w:val="SourceCode"/>
      </w:pPr>
      <w:r>
        <w:t xml:space="preserve">            return false;</w:t>
      </w:r>
    </w:p>
    <w:p w14:paraId="595FA67E" w14:textId="77777777" w:rsidR="00815212" w:rsidRDefault="00C07B82">
      <w:pPr>
        <w:pStyle w:val="SourceCode"/>
      </w:pPr>
      <w:r>
        <w:t xml:space="preserve">        }</w:t>
      </w:r>
    </w:p>
    <w:p w14:paraId="45831AB2" w14:textId="77777777" w:rsidR="00815212" w:rsidRDefault="00C07B82">
      <w:pPr>
        <w:pStyle w:val="SourceCode"/>
      </w:pPr>
      <w:r>
        <w:t xml:space="preserve">    }</w:t>
      </w:r>
    </w:p>
    <w:p w14:paraId="51A40038" w14:textId="77777777" w:rsidR="00815212" w:rsidRDefault="00C07B82">
      <w:pPr>
        <w:pStyle w:val="SourceCode"/>
      </w:pPr>
      <w:r>
        <w:t xml:space="preserve">    return !partEmpty;</w:t>
      </w:r>
    </w:p>
    <w:p w14:paraId="1BA95138" w14:textId="77777777" w:rsidR="00815212" w:rsidRDefault="00C07B82">
      <w:pPr>
        <w:pStyle w:val="SourceCode"/>
      </w:pPr>
      <w:r>
        <w:t>}</w:t>
      </w:r>
    </w:p>
    <w:p w14:paraId="499D81E6" w14:textId="77777777" w:rsidR="00815212" w:rsidRDefault="00815212">
      <w:pPr>
        <w:pStyle w:val="SourceCode"/>
      </w:pPr>
    </w:p>
    <w:p w14:paraId="3A8D2301" w14:textId="77777777" w:rsidR="00815212" w:rsidRDefault="00C07B82">
      <w:pPr>
        <w:pStyle w:val="SourceCode"/>
      </w:pPr>
      <w:r>
        <w:t>// Returns the status of one version against MINIMUM_VERSION. A library</w:t>
      </w:r>
    </w:p>
    <w:p w14:paraId="5384BE05" w14:textId="77777777" w:rsidR="00815212" w:rsidRDefault="00C07B82">
      <w:pPr>
        <w:pStyle w:val="SourceCode"/>
      </w:pPr>
      <w:r>
        <w:t>// function can fail like any other, so the program checks the text before</w:t>
      </w:r>
    </w:p>
    <w:p w14:paraId="267AABCC" w14:textId="77777777" w:rsidR="00815212" w:rsidRDefault="00C07B82">
      <w:pPr>
        <w:pStyle w:val="SourceCode"/>
      </w:pPr>
      <w:r>
        <w:t>// semver_parse uses it, and checks how semver_parse reports a failure.</w:t>
      </w:r>
    </w:p>
    <w:p w14:paraId="4B1D6CC0" w14:textId="77777777" w:rsidR="00815212" w:rsidRDefault="00C07B82">
      <w:pPr>
        <w:pStyle w:val="SourceCode"/>
      </w:pPr>
      <w:r>
        <w:t>static std::string minimumStatus(const std::string &amp;versionText) {</w:t>
      </w:r>
    </w:p>
    <w:p w14:paraId="42E1F211" w14:textId="77777777" w:rsidR="00815212" w:rsidRDefault="00C07B82">
      <w:pPr>
        <w:pStyle w:val="SourceCode"/>
      </w:pPr>
      <w:r>
        <w:t xml:space="preserve">    if (!isStrictVersion(versionText)) {</w:t>
      </w:r>
    </w:p>
    <w:p w14:paraId="71105ABA" w14:textId="77777777" w:rsidR="00815212" w:rsidRDefault="00C07B82">
      <w:pPr>
        <w:pStyle w:val="SourceCode"/>
      </w:pPr>
      <w:r>
        <w:t xml:space="preserve">        return "not a valid version";</w:t>
      </w:r>
    </w:p>
    <w:p w14:paraId="1B7588A2" w14:textId="77777777" w:rsidR="00815212" w:rsidRDefault="00C07B82">
      <w:pPr>
        <w:pStyle w:val="SourceCode"/>
      </w:pPr>
      <w:r>
        <w:t xml:space="preserve">    }</w:t>
      </w:r>
    </w:p>
    <w:p w14:paraId="07077A75" w14:textId="77777777" w:rsidR="00815212" w:rsidRDefault="00815212">
      <w:pPr>
        <w:pStyle w:val="SourceCode"/>
      </w:pPr>
    </w:p>
    <w:p w14:paraId="44F1988B" w14:textId="77777777" w:rsidR="00815212" w:rsidRDefault="00C07B82">
      <w:pPr>
        <w:pStyle w:val="SourceCode"/>
      </w:pPr>
      <w:r>
        <w:t xml:space="preserve">    // semver_parse also returns 0 when it read the text and -1 when it</w:t>
      </w:r>
    </w:p>
    <w:p w14:paraId="0375F5A0" w14:textId="77777777" w:rsidR="00815212" w:rsidRDefault="00C07B82">
      <w:pPr>
        <w:pStyle w:val="SourceCode"/>
      </w:pPr>
      <w:r>
        <w:t xml:space="preserve">    // could not. It is a C function, so it reports failure with a return</w:t>
      </w:r>
    </w:p>
    <w:p w14:paraId="5F5CA888" w14:textId="77777777" w:rsidR="00815212" w:rsidRDefault="00C07B82">
      <w:pPr>
        <w:pStyle w:val="SourceCode"/>
      </w:pPr>
      <w:r>
        <w:t xml:space="preserve">    // code, not an exception. Remember, a return code says how the work</w:t>
      </w:r>
    </w:p>
    <w:p w14:paraId="00BA4619" w14:textId="77777777" w:rsidR="00815212" w:rsidRDefault="00C07B82">
      <w:pPr>
        <w:pStyle w:val="SourceCode"/>
      </w:pPr>
      <w:r>
        <w:t xml:space="preserve">    // went. The record is freed on both paths, because the library may</w:t>
      </w:r>
    </w:p>
    <w:p w14:paraId="051FD4A6" w14:textId="77777777" w:rsidR="00815212" w:rsidRDefault="00C07B82">
      <w:pPr>
        <w:pStyle w:val="SourceCode"/>
      </w:pPr>
      <w:r>
        <w:t xml:space="preserve">    // have set aside memory before it found the problem.</w:t>
      </w:r>
    </w:p>
    <w:p w14:paraId="312D9430" w14:textId="77777777" w:rsidR="00815212" w:rsidRDefault="00C07B82">
      <w:pPr>
        <w:pStyle w:val="SourceCode"/>
      </w:pPr>
      <w:r>
        <w:t xml:space="preserve">    semver_t version = {};</w:t>
      </w:r>
    </w:p>
    <w:p w14:paraId="3C9AB708" w14:textId="77777777" w:rsidR="00815212" w:rsidRDefault="00C07B82">
      <w:pPr>
        <w:pStyle w:val="SourceCode"/>
      </w:pPr>
      <w:r>
        <w:t xml:space="preserve">    if (semver_parse(versionText.c_str(), &amp;version) != 0) {</w:t>
      </w:r>
    </w:p>
    <w:p w14:paraId="166C944C" w14:textId="77777777" w:rsidR="00815212" w:rsidRDefault="00C07B82">
      <w:pPr>
        <w:pStyle w:val="SourceCode"/>
      </w:pPr>
      <w:r>
        <w:t xml:space="preserve">        semver_free(&amp;version);</w:t>
      </w:r>
    </w:p>
    <w:p w14:paraId="5E81F66F" w14:textId="77777777" w:rsidR="00815212" w:rsidRDefault="00C07B82">
      <w:pPr>
        <w:pStyle w:val="SourceCode"/>
      </w:pPr>
      <w:r>
        <w:t xml:space="preserve">        return "not a valid version";</w:t>
      </w:r>
    </w:p>
    <w:p w14:paraId="3AD7DD76" w14:textId="77777777" w:rsidR="00815212" w:rsidRDefault="00C07B82">
      <w:pPr>
        <w:pStyle w:val="SourceCode"/>
      </w:pPr>
      <w:r>
        <w:t xml:space="preserve">    }</w:t>
      </w:r>
    </w:p>
    <w:p w14:paraId="0657C93E" w14:textId="77777777" w:rsidR="00815212" w:rsidRDefault="00815212">
      <w:pPr>
        <w:pStyle w:val="SourceCode"/>
      </w:pPr>
    </w:p>
    <w:p w14:paraId="70D00D09" w14:textId="77777777" w:rsidR="00815212" w:rsidRDefault="00C07B82">
      <w:pPr>
        <w:pStyle w:val="SourceCode"/>
      </w:pPr>
      <w:r>
        <w:t xml:space="preserve">    semver_t minimum = {};</w:t>
      </w:r>
    </w:p>
    <w:p w14:paraId="78911757" w14:textId="77777777" w:rsidR="00815212" w:rsidRDefault="00C07B82">
      <w:pPr>
        <w:pStyle w:val="SourceCode"/>
      </w:pPr>
      <w:r>
        <w:t xml:space="preserve">    semver_parse(MINIMUM_VERSION.c_str(), &amp;minimum);</w:t>
      </w:r>
    </w:p>
    <w:p w14:paraId="71395538" w14:textId="77777777" w:rsidR="00815212" w:rsidRDefault="00C07B82">
      <w:pPr>
        <w:pStyle w:val="SourceCode"/>
      </w:pPr>
      <w:r>
        <w:t xml:space="preserve">    int order = semver_compare(version, minimum);</w:t>
      </w:r>
    </w:p>
    <w:p w14:paraId="3F8745D9" w14:textId="77777777" w:rsidR="00815212" w:rsidRDefault="00C07B82">
      <w:pPr>
        <w:pStyle w:val="SourceCode"/>
      </w:pPr>
      <w:r>
        <w:t xml:space="preserve">    semver_free(&amp;version);</w:t>
      </w:r>
    </w:p>
    <w:p w14:paraId="438F5D17" w14:textId="77777777" w:rsidR="00815212" w:rsidRDefault="00C07B82">
      <w:pPr>
        <w:pStyle w:val="SourceCode"/>
      </w:pPr>
      <w:r>
        <w:t xml:space="preserve">    semver_free(&amp;minimum);</w:t>
      </w:r>
    </w:p>
    <w:p w14:paraId="6DF30B3A" w14:textId="77777777" w:rsidR="00815212" w:rsidRDefault="00815212">
      <w:pPr>
        <w:pStyle w:val="SourceCode"/>
      </w:pPr>
    </w:p>
    <w:p w14:paraId="2002A20A" w14:textId="77777777" w:rsidR="00815212" w:rsidRDefault="00C07B82">
      <w:pPr>
        <w:pStyle w:val="SourceCode"/>
      </w:pPr>
      <w:r>
        <w:t xml:space="preserve">    if (order &lt; 0) {</w:t>
      </w:r>
    </w:p>
    <w:p w14:paraId="200F17C0" w14:textId="77777777" w:rsidR="00815212" w:rsidRDefault="00C07B82">
      <w:pPr>
        <w:pStyle w:val="SourceCode"/>
      </w:pPr>
      <w:r>
        <w:t xml:space="preserve">        return "below the minimum";</w:t>
      </w:r>
    </w:p>
    <w:p w14:paraId="7E0EEA7A" w14:textId="77777777" w:rsidR="00815212" w:rsidRDefault="00C07B82">
      <w:pPr>
        <w:pStyle w:val="SourceCode"/>
      </w:pPr>
      <w:r>
        <w:t xml:space="preserve">    }</w:t>
      </w:r>
    </w:p>
    <w:p w14:paraId="1D464056" w14:textId="77777777" w:rsidR="00815212" w:rsidRDefault="00C07B82">
      <w:pPr>
        <w:pStyle w:val="SourceCode"/>
      </w:pPr>
      <w:r>
        <w:t xml:space="preserve">    return "meets the minimum";</w:t>
      </w:r>
    </w:p>
    <w:p w14:paraId="2B1EDA04" w14:textId="77777777" w:rsidR="00815212" w:rsidRDefault="00C07B82">
      <w:pPr>
        <w:pStyle w:val="SourceCode"/>
      </w:pPr>
      <w:r>
        <w:t>}</w:t>
      </w:r>
    </w:p>
    <w:p w14:paraId="599E9CD3" w14:textId="77777777" w:rsidR="00815212" w:rsidRDefault="00815212">
      <w:pPr>
        <w:pStyle w:val="SourceCode"/>
      </w:pPr>
    </w:p>
    <w:p w14:paraId="34F32E88" w14:textId="77777777" w:rsidR="00815212" w:rsidRDefault="00C07B82">
      <w:pPr>
        <w:pStyle w:val="SourceCode"/>
      </w:pPr>
      <w:r>
        <w:t>// Remember, main starts the program; 0 = success.</w:t>
      </w:r>
    </w:p>
    <w:p w14:paraId="704CF61D" w14:textId="77777777" w:rsidR="00815212" w:rsidRDefault="00C07B82">
      <w:pPr>
        <w:pStyle w:val="SourceCode"/>
      </w:pPr>
      <w:r>
        <w:t>int main() {</w:t>
      </w:r>
    </w:p>
    <w:p w14:paraId="538AA727" w14:textId="77777777" w:rsidR="00815212" w:rsidRDefault="00C07B82">
      <w:pPr>
        <w:pStyle w:val="SourceCode"/>
      </w:pPr>
      <w:r>
        <w:t xml:space="preserve">    // Remember, a &gt; b means a comes after b in ordinal order.</w:t>
      </w:r>
    </w:p>
    <w:p w14:paraId="093B5D4F" w14:textId="77777777" w:rsidR="00815212" w:rsidRDefault="00C07B82">
      <w:pPr>
        <w:pStyle w:val="SourceCode"/>
      </w:pPr>
      <w:r>
        <w:t xml:space="preserve">    const std::string older = "1.9.0";</w:t>
      </w:r>
    </w:p>
    <w:p w14:paraId="457766E2" w14:textId="77777777" w:rsidR="00815212" w:rsidRDefault="00C07B82">
      <w:pPr>
        <w:pStyle w:val="SourceCode"/>
      </w:pPr>
      <w:r>
        <w:t xml:space="preserve">    const std::string newer = "1.10.0";</w:t>
      </w:r>
    </w:p>
    <w:p w14:paraId="10B2B503" w14:textId="77777777" w:rsidR="00815212" w:rsidRDefault="00C07B82">
      <w:pPr>
        <w:pStyle w:val="SourceCode"/>
      </w:pPr>
      <w:r>
        <w:t xml:space="preserve">    if (older &gt; newer) {</w:t>
      </w:r>
    </w:p>
    <w:p w14:paraId="32D6DD74" w14:textId="77777777" w:rsidR="00815212" w:rsidRDefault="00C07B82">
      <w:pPr>
        <w:pStyle w:val="SourceCode"/>
      </w:pPr>
      <w:r>
        <w:t xml:space="preserve">        std::cout &lt;&lt; "As text, 1.9.0 sorts after 1.10.0\n";</w:t>
      </w:r>
    </w:p>
    <w:p w14:paraId="77FA68CE" w14:textId="77777777" w:rsidR="00815212" w:rsidRDefault="00C07B82">
      <w:pPr>
        <w:pStyle w:val="SourceCode"/>
      </w:pPr>
      <w:r>
        <w:t xml:space="preserve">    } else {</w:t>
      </w:r>
    </w:p>
    <w:p w14:paraId="5C93937B" w14:textId="77777777" w:rsidR="00815212" w:rsidRDefault="00C07B82">
      <w:pPr>
        <w:pStyle w:val="SourceCode"/>
      </w:pPr>
      <w:r>
        <w:t xml:space="preserve">        std::cout &lt;&lt; "As text, 1.9.0 sorts before 1.10.0\n";</w:t>
      </w:r>
    </w:p>
    <w:p w14:paraId="248DBE36" w14:textId="77777777" w:rsidR="00815212" w:rsidRDefault="00C07B82">
      <w:pPr>
        <w:pStyle w:val="SourceCode"/>
      </w:pPr>
      <w:r>
        <w:t xml:space="preserve">    }</w:t>
      </w:r>
    </w:p>
    <w:p w14:paraId="6CC6E000" w14:textId="77777777" w:rsidR="00815212" w:rsidRDefault="00815212">
      <w:pPr>
        <w:pStyle w:val="SourceCode"/>
      </w:pPr>
    </w:p>
    <w:p w14:paraId="248C5DA8" w14:textId="77777777" w:rsidR="00815212" w:rsidRDefault="00C07B82">
      <w:pPr>
        <w:pStyle w:val="SourceCode"/>
      </w:pPr>
      <w:r>
        <w:t xml:space="preserve">    printComparison("1.9.0", "1.10.0");</w:t>
      </w:r>
    </w:p>
    <w:p w14:paraId="37F1C109" w14:textId="77777777" w:rsidR="00815212" w:rsidRDefault="00C07B82">
      <w:pPr>
        <w:pStyle w:val="SourceCode"/>
      </w:pPr>
      <w:r>
        <w:t xml:space="preserve">    printComparison("2.0.0-rc.1", "2.0.0");</w:t>
      </w:r>
    </w:p>
    <w:p w14:paraId="5087494A" w14:textId="77777777" w:rsidR="00815212" w:rsidRDefault="00C07B82">
      <w:pPr>
        <w:pStyle w:val="SourceCode"/>
      </w:pPr>
      <w:r>
        <w:t xml:space="preserve">    printComparison("1.10.0", "1.10.0");</w:t>
      </w:r>
    </w:p>
    <w:p w14:paraId="71137F9C" w14:textId="77777777" w:rsidR="00815212" w:rsidRDefault="00815212">
      <w:pPr>
        <w:pStyle w:val="SourceCode"/>
      </w:pPr>
    </w:p>
    <w:p w14:paraId="14137AD0" w14:textId="77777777" w:rsidR="00815212" w:rsidRDefault="00C07B82">
      <w:pPr>
        <w:pStyle w:val="SourceCode"/>
      </w:pPr>
      <w:r>
        <w:t xml:space="preserve">    // The versions to check. The last two, 1.x and 1.2.3.4, are not valid</w:t>
      </w:r>
    </w:p>
    <w:p w14:paraId="4A5B29D8" w14:textId="77777777" w:rsidR="00815212" w:rsidRDefault="00C07B82">
      <w:pPr>
        <w:pStyle w:val="SourceCode"/>
      </w:pPr>
      <w:r>
        <w:t xml:space="preserve">    // versions, as can happen with text typed by hand. Remember, the for-each</w:t>
      </w:r>
    </w:p>
    <w:p w14:paraId="26612AB9" w14:textId="77777777" w:rsidR="00815212" w:rsidRDefault="00C07B82">
      <w:pPr>
        <w:pStyle w:val="SourceCode"/>
      </w:pPr>
      <w:r>
        <w:t xml:space="preserve">    // loop visits every item in order, and const &amp; reads each one without a</w:t>
      </w:r>
    </w:p>
    <w:p w14:paraId="78B0BA38" w14:textId="77777777" w:rsidR="00815212" w:rsidRDefault="00C07B82">
      <w:pPr>
        <w:pStyle w:val="SourceCode"/>
      </w:pPr>
      <w:r>
        <w:t xml:space="preserve">    // copy.</w:t>
      </w:r>
    </w:p>
    <w:p w14:paraId="2EE4ED55" w14:textId="77777777" w:rsidR="00815212" w:rsidRDefault="00C07B82">
      <w:pPr>
        <w:pStyle w:val="SourceCode"/>
      </w:pPr>
      <w:r>
        <w:t xml:space="preserve">    const std::string installed[] = {"1.9.4", "2.0.0-rc.1", "1.x",</w:t>
      </w:r>
    </w:p>
    <w:p w14:paraId="1F719A71" w14:textId="77777777" w:rsidR="00815212" w:rsidRDefault="00C07B82">
      <w:pPr>
        <w:pStyle w:val="SourceCode"/>
      </w:pPr>
      <w:r>
        <w:t xml:space="preserve">                                     "1.2.3.4"};</w:t>
      </w:r>
    </w:p>
    <w:p w14:paraId="643E9C3E" w14:textId="77777777" w:rsidR="00815212" w:rsidRDefault="00C07B82">
      <w:pPr>
        <w:pStyle w:val="SourceCode"/>
      </w:pPr>
      <w:r>
        <w:t xml:space="preserve">    std::cout &lt;&lt; "Minimum version: " &lt;&lt; MINIMUM_VERSION &lt;&lt; "\n";</w:t>
      </w:r>
    </w:p>
    <w:p w14:paraId="50FCE365" w14:textId="77777777" w:rsidR="00815212" w:rsidRDefault="00C07B82">
      <w:pPr>
        <w:pStyle w:val="SourceCode"/>
      </w:pPr>
      <w:r>
        <w:t xml:space="preserve">    for (const std::string &amp;installedVersion : installed) {</w:t>
      </w:r>
    </w:p>
    <w:p w14:paraId="10AC709D" w14:textId="77777777" w:rsidR="00815212" w:rsidRDefault="00C07B82">
      <w:pPr>
        <w:pStyle w:val="SourceCode"/>
      </w:pPr>
      <w:r>
        <w:t xml:space="preserve">        std::cout &lt;&lt; installedVersion &lt;&lt; ": "</w:t>
      </w:r>
    </w:p>
    <w:p w14:paraId="4268DF1F" w14:textId="77777777" w:rsidR="00815212" w:rsidRDefault="00C07B82">
      <w:pPr>
        <w:pStyle w:val="SourceCode"/>
      </w:pPr>
      <w:r>
        <w:t xml:space="preserve">                  &lt;&lt; minimumStatus(installedVersion) &lt;&lt; "\n";</w:t>
      </w:r>
    </w:p>
    <w:p w14:paraId="4C4488EB" w14:textId="77777777" w:rsidR="00815212" w:rsidRDefault="00C07B82">
      <w:pPr>
        <w:pStyle w:val="SourceCode"/>
        <w:keepNext/>
      </w:pPr>
      <w:r>
        <w:t xml:space="preserve">    }</w:t>
      </w:r>
    </w:p>
    <w:p w14:paraId="7C458558" w14:textId="77777777" w:rsidR="00815212" w:rsidRDefault="00C07B82">
      <w:pPr>
        <w:pStyle w:val="SourceCode"/>
        <w:keepNext/>
      </w:pPr>
      <w:r>
        <w:t xml:space="preserve">    return 0;</w:t>
      </w:r>
    </w:p>
    <w:p w14:paraId="12198957" w14:textId="77777777" w:rsidR="00815212" w:rsidRDefault="00C07B82">
      <w:pPr>
        <w:pStyle w:val="SourceCode"/>
      </w:pPr>
      <w:r>
        <w:t>}</w:t>
      </w:r>
    </w:p>
    <w:p w14:paraId="78B6988E" w14:textId="77777777" w:rsidR="00815212" w:rsidRDefault="00815212">
      <w:pPr>
        <w:keepNext/>
      </w:pPr>
    </w:p>
    <w:p w14:paraId="10078A82" w14:textId="77777777" w:rsidR="00815212" w:rsidRDefault="00C07B82">
      <w:pPr>
        <w:pStyle w:val="Heading3"/>
      </w:pPr>
      <w:r>
        <w:t>Windows PowerShell Build and Run</w:t>
      </w:r>
    </w:p>
    <w:p w14:paraId="0C5947B7" w14:textId="77777777" w:rsidR="00815212" w:rsidRDefault="00C07B82">
      <w:r>
        <w:t>The first command builds semver.c into .\vendor\semver\semver.dll: -shared makes a library file instead of a program, and gcc builds it because the library is C. The second compiles versions.cpp with the same -I, then links it: -Lvendor\semver adds that folder to the places the linker searches for libraries, and -lsemver names the library to link, semver, which the linker finds as semver.dll. The program now holds only a note that it needs semver.dll. Windows loads the DLL each time the program starts, look</w:t>
      </w:r>
      <w:r>
        <w:t>ing first in the program's own folder, then in the system's folders, then in the current folder, and last in the folders listed in PATH, so Copy-Item puts a copy next to versions.exe.</w:t>
      </w:r>
    </w:p>
    <w:p w14:paraId="5820EA95" w14:textId="77777777" w:rsidR="00815212" w:rsidRDefault="00815212">
      <w:pPr>
        <w:keepNext/>
      </w:pPr>
    </w:p>
    <w:p w14:paraId="01D42B54" w14:textId="77777777" w:rsidR="00815212" w:rsidRDefault="00C07B82">
      <w:pPr>
        <w:keepNext/>
      </w:pPr>
      <w:r>
        <w:t>Build and run the program once.</w:t>
      </w:r>
    </w:p>
    <w:p w14:paraId="438ED6C9" w14:textId="77777777" w:rsidR="00815212" w:rsidRDefault="00815212">
      <w:pPr>
        <w:keepNext/>
      </w:pPr>
    </w:p>
    <w:p w14:paraId="59D2A95F" w14:textId="77777777" w:rsidR="00815212" w:rsidRDefault="00C07B82">
      <w:pPr>
        <w:pStyle w:val="CommandBlock"/>
        <w:keepNext/>
      </w:pPr>
      <w:r>
        <w:t>gcc -std=c17 -shared .\vendor\semver\semver.c -o .\vendor\semver\semver.dll</w:t>
      </w:r>
    </w:p>
    <w:p w14:paraId="01B895E1" w14:textId="77777777" w:rsidR="00815212" w:rsidRDefault="00C07B82">
      <w:pPr>
        <w:pStyle w:val="CommandBlock"/>
        <w:keepNext/>
      </w:pPr>
      <w:r>
        <w:t>g++ -std=c++20 -Wall -Wextra -Wpedantic -Werror -Ivendor\semver `</w:t>
      </w:r>
    </w:p>
    <w:p w14:paraId="215A8F97" w14:textId="77777777" w:rsidR="00815212" w:rsidRDefault="00C07B82">
      <w:pPr>
        <w:pStyle w:val="CommandBlock"/>
        <w:keepNext/>
      </w:pPr>
      <w:r>
        <w:t xml:space="preserve">    .\cpp\versions.cpp -Lvendor\semver -lsemver -o .\cpp\versions.exe</w:t>
      </w:r>
    </w:p>
    <w:p w14:paraId="2A4345D6" w14:textId="77777777" w:rsidR="00815212" w:rsidRDefault="00C07B82">
      <w:pPr>
        <w:pStyle w:val="CommandBlock"/>
        <w:keepNext/>
      </w:pPr>
      <w:r>
        <w:t>Copy-Item .\vendor\semver\semver.dll .\cpp\semver.dll</w:t>
      </w:r>
    </w:p>
    <w:p w14:paraId="71DAF323" w14:textId="77777777" w:rsidR="00815212" w:rsidRDefault="00C07B82">
      <w:pPr>
        <w:pStyle w:val="CommandBlock"/>
      </w:pPr>
      <w:r>
        <w:t>.\cpp\versions.exe</w:t>
      </w:r>
    </w:p>
    <w:p w14:paraId="77AE8218" w14:textId="77777777" w:rsidR="00815212" w:rsidRDefault="00815212">
      <w:pPr>
        <w:keepNext/>
      </w:pPr>
    </w:p>
    <w:p w14:paraId="7CC1C0A3" w14:textId="77777777" w:rsidR="00815212" w:rsidRDefault="00C07B82">
      <w:pPr>
        <w:pStyle w:val="Heading3"/>
      </w:pPr>
      <w:r>
        <w:t>Linux or macOS Build and Run</w:t>
      </w:r>
    </w:p>
    <w:p w14:paraId="3008190A" w14:textId="77777777" w:rsidR="00815212" w:rsidRDefault="00C07B82">
      <w:pPr>
        <w:keepNext/>
      </w:pPr>
      <w:r>
        <w:t>On Linux, -lsemver looks for libsemver.so: lib, the name, and .so, the Linux dynamic library ending. -fPIC builds code that works wherever the library is loaded in memory, which Linux requires for a shared library. A Linux program does not look in its own folder: it searches the system's library folders and the folders in LD_LIBRARY_PATH, so LD_LIBRARY_PATH=./vendor/semver in front of the command adds that folder for this one run. On macOS, write libsemver.dylib for libsemver.so and DYLD_LIBRARY_PATH for LD</w:t>
      </w:r>
      <w:r>
        <w:t>_LIBRARY_PATH.</w:t>
      </w:r>
    </w:p>
    <w:p w14:paraId="41B556CB" w14:textId="77777777" w:rsidR="00815212" w:rsidRDefault="00815212">
      <w:pPr>
        <w:keepNext/>
      </w:pPr>
    </w:p>
    <w:p w14:paraId="64CF927E" w14:textId="77777777" w:rsidR="00815212" w:rsidRDefault="00C07B82">
      <w:pPr>
        <w:pStyle w:val="CommandBlock"/>
        <w:keepNext/>
      </w:pPr>
      <w:r>
        <w:t>gcc -std=c17 -shared -fPIC ./vendor/semver/semver.c \</w:t>
      </w:r>
    </w:p>
    <w:p w14:paraId="0A33E96F" w14:textId="77777777" w:rsidR="00815212" w:rsidRDefault="00C07B82">
      <w:pPr>
        <w:pStyle w:val="CommandBlock"/>
        <w:keepNext/>
      </w:pPr>
      <w:r>
        <w:t xml:space="preserve">    -o ./vendor/semver/libsemver.so</w:t>
      </w:r>
    </w:p>
    <w:p w14:paraId="048EEBE5" w14:textId="77777777" w:rsidR="00815212" w:rsidRDefault="00C07B82">
      <w:pPr>
        <w:pStyle w:val="CommandBlock"/>
        <w:keepNext/>
      </w:pPr>
      <w:r>
        <w:t>g++ -std=c++20 -Wall -Wextra -Wpedantic -Werror -Ivendor/semver \</w:t>
      </w:r>
    </w:p>
    <w:p w14:paraId="79FC55E1" w14:textId="77777777" w:rsidR="00815212" w:rsidRDefault="00C07B82">
      <w:pPr>
        <w:pStyle w:val="CommandBlock"/>
        <w:keepNext/>
      </w:pPr>
      <w:r>
        <w:t xml:space="preserve">    ./cpp/versions.cpp -Lvendor/semver -lsemver -o ./cpp/versions</w:t>
      </w:r>
    </w:p>
    <w:p w14:paraId="60778096" w14:textId="77777777" w:rsidR="00815212" w:rsidRDefault="00C07B82">
      <w:pPr>
        <w:pStyle w:val="CommandBlock"/>
      </w:pPr>
      <w:r>
        <w:t>LD_LIBRARY_PATH=./vendor/semver ./cpp/versions</w:t>
      </w:r>
    </w:p>
    <w:p w14:paraId="638CF167" w14:textId="77777777" w:rsidR="00815212" w:rsidRDefault="00815212">
      <w:pPr>
        <w:keepNext/>
      </w:pPr>
    </w:p>
    <w:p w14:paraId="3115E060" w14:textId="77777777" w:rsidR="00815212" w:rsidRDefault="00C07B82">
      <w:pPr>
        <w:pStyle w:val="Heading3"/>
      </w:pPr>
      <w:r>
        <w:t>Check Your Results</w:t>
      </w:r>
    </w:p>
    <w:p w14:paraId="2F4D8231" w14:textId="77777777" w:rsidR="00815212" w:rsidRDefault="00C07B82">
      <w:pPr>
        <w:keepNext/>
      </w:pPr>
      <w:r>
        <w:t>The program reads no input. Your screen must show exactly these nine lines, with the same spelling, spacing, and capitalization.</w:t>
      </w:r>
    </w:p>
    <w:p w14:paraId="4B8857EF" w14:textId="77777777" w:rsidR="00815212" w:rsidRDefault="00815212">
      <w:pPr>
        <w:keepNext/>
      </w:pPr>
    </w:p>
    <w:p w14:paraId="48A24643" w14:textId="77777777" w:rsidR="00815212" w:rsidRDefault="00C07B82">
      <w:pPr>
        <w:pStyle w:val="RequiredOutput"/>
        <w:keepNext/>
      </w:pPr>
      <w:r>
        <w:t>As text, 1.9.0 sorts after 1.10.0</w:t>
      </w:r>
    </w:p>
    <w:p w14:paraId="146E5B66" w14:textId="77777777" w:rsidR="00815212" w:rsidRDefault="00C07B82">
      <w:pPr>
        <w:pStyle w:val="RequiredOutput"/>
        <w:keepNext/>
      </w:pPr>
      <w:r>
        <w:t>As versions, 1.9.0 is older than 1.10.0</w:t>
      </w:r>
    </w:p>
    <w:p w14:paraId="68B51079" w14:textId="77777777" w:rsidR="00815212" w:rsidRDefault="00C07B82">
      <w:pPr>
        <w:pStyle w:val="RequiredOutput"/>
        <w:keepNext/>
      </w:pPr>
      <w:r>
        <w:t>As versions, 2.0.0-rc.1 is older than 2.0.0</w:t>
      </w:r>
    </w:p>
    <w:p w14:paraId="0545E98C" w14:textId="77777777" w:rsidR="00815212" w:rsidRDefault="00C07B82">
      <w:pPr>
        <w:pStyle w:val="RequiredOutput"/>
        <w:keepNext/>
      </w:pPr>
      <w:r>
        <w:t>As versions, 1.10.0 is the same as 1.10.0</w:t>
      </w:r>
    </w:p>
    <w:p w14:paraId="661D4F70" w14:textId="77777777" w:rsidR="00815212" w:rsidRDefault="00C07B82">
      <w:pPr>
        <w:pStyle w:val="RequiredOutput"/>
        <w:keepNext/>
      </w:pPr>
      <w:r>
        <w:t>Minimum version: 1.10.0</w:t>
      </w:r>
    </w:p>
    <w:p w14:paraId="0D7D62A4" w14:textId="77777777" w:rsidR="00815212" w:rsidRDefault="00C07B82">
      <w:pPr>
        <w:pStyle w:val="RequiredOutput"/>
        <w:keepNext/>
      </w:pPr>
      <w:r>
        <w:t>1.9.4: below the minimum</w:t>
      </w:r>
    </w:p>
    <w:p w14:paraId="1E3DF716" w14:textId="77777777" w:rsidR="00815212" w:rsidRDefault="00C07B82">
      <w:pPr>
        <w:pStyle w:val="RequiredOutput"/>
        <w:keepNext/>
      </w:pPr>
      <w:r>
        <w:t>2.0.0-rc.1: meets the minimum</w:t>
      </w:r>
    </w:p>
    <w:p w14:paraId="4A3CC1BC" w14:textId="77777777" w:rsidR="00815212" w:rsidRDefault="00C07B82">
      <w:pPr>
        <w:pStyle w:val="RequiredOutput"/>
        <w:keepNext/>
      </w:pPr>
      <w:r>
        <w:t>1.x: not a valid version</w:t>
      </w:r>
    </w:p>
    <w:p w14:paraId="17E132B9" w14:textId="77777777" w:rsidR="00815212" w:rsidRDefault="00C07B82">
      <w:pPr>
        <w:pStyle w:val="RequiredOutput"/>
      </w:pPr>
      <w:r>
        <w:t>1.2.3.4: not a valid version</w:t>
      </w:r>
    </w:p>
    <w:p w14:paraId="3563AC7D" w14:textId="77777777" w:rsidR="00815212" w:rsidRDefault="00815212">
      <w:pPr>
        <w:keepNext/>
      </w:pPr>
    </w:p>
    <w:p w14:paraId="4BDD039D" w14:textId="77777777" w:rsidR="00815212" w:rsidRDefault="00C07B82">
      <w:pPr>
        <w:pStyle w:val="ListBullet"/>
      </w:pPr>
      <w:r>
        <w:t>The first four lines match the Basic version's: the same package calls, now in printComparison and minimumStatus.</w:t>
      </w:r>
    </w:p>
    <w:p w14:paraId="78E06D75" w14:textId="77777777" w:rsidR="00815212" w:rsidRDefault="00C07B82">
      <w:pPr>
        <w:pStyle w:val="ListBullet"/>
      </w:pPr>
      <w:r>
        <w:t>Minimum version: 1.10.0 names the version every check compares with. 1.9.4: below the minimum and 2.0.0-rc.1: meets the minimum prove each version was compared with it by number: 2.0.0-rc.1 comes before 2.0.0, but after 1.10.0.</w:t>
      </w:r>
    </w:p>
    <w:p w14:paraId="54D41006" w14:textId="77777777" w:rsidR="00815212" w:rsidRDefault="00C07B82">
      <w:pPr>
        <w:pStyle w:val="ListBullet"/>
      </w:pPr>
      <w:r>
        <w:t>1.x: not a valid version and 1.2.3.4: not a valid version prove the text was checked before the library used it, and the program went on. Unchecked, semver_parse would read 1.2.3.4 as 1.2.3 and stop partway through 1.x, at the x, leaving a half-filled record read as 1.0.0, so both would be reported below the minimum, wrong answers with no warning.</w:t>
      </w:r>
    </w:p>
    <w:p w14:paraId="66778D05" w14:textId="77777777" w:rsidR="00815212" w:rsidRDefault="00C07B82">
      <w:pPr>
        <w:pStyle w:val="ListBullet"/>
      </w:pPr>
      <w:r>
        <w:t>The program ran at all because Windows found semver.dll next to versions.exe.</w:t>
      </w:r>
    </w:p>
    <w:p w14:paraId="1369E6AA" w14:textId="77777777" w:rsidR="00815212" w:rsidRDefault="00C07B82">
      <w:pPr>
        <w:pStyle w:val="ListBullet"/>
      </w:pPr>
      <w:r>
        <w:t>If the link fails with undefined reference to `semver_parse', -lsemver is missing; if it fails with cannot find -lsemver, the gcc -shared step did not run or -L names the wrong folder. If 1.x or 1.2.3.4 prints below the minimum, minimumStatus does not call isStrictVersion first.</w:t>
      </w:r>
    </w:p>
    <w:p w14:paraId="60C2C62C" w14:textId="77777777" w:rsidR="00815212" w:rsidRDefault="00C07B82">
      <w:pPr>
        <w:pStyle w:val="ListBullet"/>
      </w:pPr>
      <w:r>
        <w:t>If the build fails with another message, read the first error: it names the file and line to fix.</w:t>
      </w:r>
    </w:p>
    <w:p w14:paraId="2B396B97" w14:textId="77777777" w:rsidR="00815212" w:rsidRDefault="00815212">
      <w:pPr>
        <w:keepNext/>
      </w:pPr>
    </w:p>
    <w:p w14:paraId="54E13F05" w14:textId="77777777" w:rsidR="00815212" w:rsidRDefault="00C07B82">
      <w:r>
        <w:t>Now see why the DLL must sit next to the program. Delete the copy, run the program, show the exit code, then put the copy back and run it again.</w:t>
      </w:r>
    </w:p>
    <w:p w14:paraId="603B8160" w14:textId="77777777" w:rsidR="00815212" w:rsidRDefault="00815212">
      <w:pPr>
        <w:keepNext/>
      </w:pPr>
    </w:p>
    <w:p w14:paraId="65DF228E" w14:textId="77777777" w:rsidR="00815212" w:rsidRDefault="00C07B82">
      <w:pPr>
        <w:pStyle w:val="Heading3"/>
      </w:pPr>
      <w:r>
        <w:t>Windows PowerShell Missing DLL Check</w:t>
      </w:r>
    </w:p>
    <w:p w14:paraId="3C3D83E4" w14:textId="77777777" w:rsidR="00815212" w:rsidRDefault="00C07B82">
      <w:pPr>
        <w:pStyle w:val="CommandBlock"/>
        <w:keepNext/>
      </w:pPr>
      <w:r>
        <w:t>Remove-Item .\cpp\semver.dll</w:t>
      </w:r>
    </w:p>
    <w:p w14:paraId="1EF9A7A8" w14:textId="77777777" w:rsidR="00815212" w:rsidRDefault="00C07B82">
      <w:pPr>
        <w:pStyle w:val="CommandBlock"/>
        <w:keepNext/>
      </w:pPr>
      <w:r>
        <w:t>.\cpp\versions.exe</w:t>
      </w:r>
    </w:p>
    <w:p w14:paraId="6AA1AC19" w14:textId="77777777" w:rsidR="00815212" w:rsidRDefault="00C07B82">
      <w:pPr>
        <w:pStyle w:val="CommandBlock"/>
        <w:keepNext/>
      </w:pPr>
      <w:r>
        <w:t>$LASTEXITCODE</w:t>
      </w:r>
    </w:p>
    <w:p w14:paraId="575433A4" w14:textId="77777777" w:rsidR="00815212" w:rsidRDefault="00C07B82">
      <w:pPr>
        <w:pStyle w:val="CommandBlock"/>
        <w:keepNext/>
      </w:pPr>
      <w:r>
        <w:t>Copy-Item .\vendor\semver\semver.dll .\cpp\semver.dll</w:t>
      </w:r>
    </w:p>
    <w:p w14:paraId="544DFE62" w14:textId="77777777" w:rsidR="00815212" w:rsidRDefault="00C07B82">
      <w:pPr>
        <w:pStyle w:val="CommandBlock"/>
      </w:pPr>
      <w:r>
        <w:t>.\cpp\versions.exe</w:t>
      </w:r>
    </w:p>
    <w:p w14:paraId="4F24CD58" w14:textId="77777777" w:rsidR="00815212" w:rsidRDefault="00815212">
      <w:pPr>
        <w:keepNext/>
      </w:pPr>
    </w:p>
    <w:p w14:paraId="51E67758" w14:textId="77777777" w:rsidR="00815212" w:rsidRDefault="00C07B82">
      <w:pPr>
        <w:pStyle w:val="Heading3"/>
      </w:pPr>
      <w:r>
        <w:t>Linux or macOS Missing Library Check</w:t>
      </w:r>
    </w:p>
    <w:p w14:paraId="117D44A9" w14:textId="77777777" w:rsidR="00815212" w:rsidRDefault="00C07B82">
      <w:pPr>
        <w:pStyle w:val="CommandBlock"/>
        <w:keepNext/>
      </w:pPr>
      <w:r>
        <w:t>./cpp/versions</w:t>
      </w:r>
    </w:p>
    <w:p w14:paraId="0DBFCB22" w14:textId="77777777" w:rsidR="00815212" w:rsidRDefault="00C07B82">
      <w:pPr>
        <w:pStyle w:val="CommandBlock"/>
        <w:keepNext/>
      </w:pPr>
      <w:r>
        <w:t>echo $?</w:t>
      </w:r>
    </w:p>
    <w:p w14:paraId="11E0929F" w14:textId="77777777" w:rsidR="00815212" w:rsidRDefault="00C07B82">
      <w:pPr>
        <w:pStyle w:val="CommandBlock"/>
      </w:pPr>
      <w:r>
        <w:t>LD_LIBRARY_PATH=./vendor/semver ./cpp/versions</w:t>
      </w:r>
    </w:p>
    <w:p w14:paraId="6F65AB3C" w14:textId="77777777" w:rsidR="00815212" w:rsidRDefault="00815212">
      <w:pPr>
        <w:keepNext/>
      </w:pPr>
    </w:p>
    <w:p w14:paraId="2A6715F5" w14:textId="77777777" w:rsidR="00815212" w:rsidRDefault="00C07B82">
      <w:r>
        <w:t>The first run prints nothing: Windows refuses to start a program whose DLL it cannot find. Depending on how the terminal was opened, it also shows a System Error window saying semver.dll was not found; close it. $LASTEXITCODE prints -1073741515, which is 0xC0000135, STATUS_DLL_NOT_FOUND: Windows' code for a DLL that was not found. After Copy-Item puts .\cpp\semver.dll back, the last run prints the nine lines again. On Linux, the first run prints error while loading shared libraries: libsemver.so: cannot ope</w:t>
      </w:r>
      <w:r>
        <w:t>n shared object file and echo $? prints 127; the run with LD_LIBRARY_PATH works.</w:t>
      </w:r>
    </w:p>
    <w:p w14:paraId="4FC226E7" w14:textId="77777777" w:rsidR="00815212" w:rsidRDefault="00815212">
      <w:pPr>
        <w:keepNext/>
      </w:pPr>
    </w:p>
    <w:p w14:paraId="665B5005" w14:textId="77777777" w:rsidR="00815212" w:rsidRDefault="00815212">
      <w:pPr>
        <w:keepNext/>
      </w:pPr>
    </w:p>
    <w:p w14:paraId="5819C36E" w14:textId="77777777" w:rsidR="00815212" w:rsidRDefault="00C07B82">
      <w:pPr>
        <w:pStyle w:val="Heading2"/>
      </w:pPr>
      <w:r>
        <w:t>What to Notice</w:t>
      </w:r>
    </w:p>
    <w:p w14:paraId="6F6B3736" w14:textId="77777777" w:rsidR="00815212" w:rsidRDefault="00C07B82">
      <w:pPr>
        <w:pStyle w:val="ListBullet"/>
      </w:pPr>
      <w:r>
        <w:t>semver.h only declares; semver.o or semver.dll, built from semver.c, provides. A program whose header is found but whose library is missing compiles, then fails at the link step with undefined reference.</w:t>
      </w:r>
    </w:p>
    <w:p w14:paraId="7F32142A" w14:textId="77777777" w:rsidR="00815212" w:rsidRDefault="00C07B82">
      <w:pPr>
        <w:pStyle w:val="ListBullet"/>
      </w:pPr>
      <w:r>
        <w:t>c_str() gives a std::string's characters as C text, which C functions such as semver_parse need. The empty braces in semver_t version = {} start every field at zero, as = {0} does in C.</w:t>
      </w:r>
    </w:p>
    <w:p w14:paraId="3F3C91B5" w14:textId="77777777" w:rsidR="00815212" w:rsidRDefault="00C07B82">
      <w:pPr>
        <w:pStyle w:val="ListBullet"/>
      </w:pPr>
      <w:r>
        <w:t>Some C++ libraries are header-only: the header holds the code itself, so only -I is needed. Lesson 3.15's json.hpp is one.</w:t>
      </w:r>
    </w:p>
    <w:p w14:paraId="11AEAFBD" w14:textId="77777777" w:rsidR="00815212" w:rsidRDefault="00C07B82">
      <w:pPr>
        <w:pStyle w:val="ListBullet"/>
      </w:pPr>
      <w:r>
        <w:t>semver_parse rejects only some bad text: it accepts 1, 1.2.3.4, and 01.2.3. A library's check is only as good as its code, so judge a library before trusting it: try it on bad input first. isStrictVersion makes C++ refuse exactly the texts the other five languages' packages refuse here.</w:t>
      </w:r>
    </w:p>
    <w:p w14:paraId="7598971C" w14:textId="77777777" w:rsidR="00815212" w:rsidRDefault="00C07B82">
      <w:pPr>
        <w:pStyle w:val="ListBullet"/>
      </w:pPr>
      <w:r>
        <w:t>-I is for headers and is read by the compiler; -L and -l are for libraries and are read by the linker. Lesson 2.16's adapter programs linked -liphlpapi and -lws2_32 the same way, without -L, because those libraries come with the system and gcc already knows their folder.</w:t>
      </w:r>
    </w:p>
    <w:p w14:paraId="79EA08E0" w14:textId="77777777" w:rsidR="00815212" w:rsidRDefault="00C07B82">
      <w:pPr>
        <w:pStyle w:val="ListBullet"/>
      </w:pPr>
      <w:r>
        <w:t>Static versus dynamic: the Basic build put the library's code inside the program, which is what a static library does (a .a file, or .lib with Microsoft's compiler): the program needs nothing else to run. The Production-Minded build links a dynamic library, a .dll on Windows (.so on Linux, .dylib on macOS): one copy can serve many programs and be updated on its own, but every program must find it each time it starts.</w:t>
      </w:r>
    </w:p>
    <w:p w14:paraId="22637562" w14:textId="77777777" w:rsidR="00815212" w:rsidRDefault="00C07B82">
      <w:pPr>
        <w:pStyle w:val="ListBullet"/>
      </w:pPr>
      <w:r>
        <w:t>semver_parse sets aside memory for the pre-release text, and semver_free gives it back, once for each parsed record. Volume 1, Chapter 9, Lesson 9.4: free and delete explains memory in full.</w:t>
      </w:r>
    </w:p>
    <w:p w14:paraId="5C9AFBC1" w14:textId="77777777" w:rsidR="00815212" w:rsidRDefault="00C07B82">
      <w:pPr>
        <w:pStyle w:val="ListBullet"/>
      </w:pPr>
      <w:r>
        <w:t>To remove the library, delete the .\vendor\semver folder and the copied semver.dll; nothing was installed anywhere else. To upgrade, download the new release's files, check them against the hashes of that release, and rebuild.</w:t>
      </w:r>
    </w:p>
    <w:p w14:paraId="40B8FC12" w14:textId="77777777" w:rsidR="00815212" w:rsidRDefault="00815212">
      <w:pPr>
        <w:keepNext/>
      </w:pPr>
    </w:p>
    <w:p w14:paraId="13AB1A08" w14:textId="77777777" w:rsidR="00815212" w:rsidRDefault="00C07B82">
      <w:pPr>
        <w:pStyle w:val="Heading3"/>
      </w:pPr>
      <w:r>
        <w:t>Basic and Production-Minded Comparison</w:t>
      </w:r>
    </w:p>
    <w:p w14:paraId="26125011" w14:textId="77777777" w:rsidR="00815212" w:rsidRDefault="00C07B82">
      <w:r>
        <w:t>Both versions use the same package and print the same comparisons. The Basic version trusts its fixed texts and calls the package's simplest functions. The Production-Minded version also checks text that may be wrong before the library uses it, with the package's own check, because every library reports bad input in its own way, and an unchecked call either stops the program or gives a wrong answer. Its printComparison and minimumStatus are the pieces a program reuses when it must check that a tool or syste</w:t>
      </w:r>
      <w:r>
        <w:t>m is new enough. It is also built against the library as a DLL, the form most libraries are shipped in.</w:t>
      </w:r>
    </w:p>
    <w:p w14:paraId="279667A1" w14:textId="77777777" w:rsidR="00815212" w:rsidRDefault="00815212">
      <w:pPr>
        <w:keepNext/>
      </w:pPr>
    </w:p>
    <w:p w14:paraId="501261F4" w14:textId="77777777" w:rsidR="00815212" w:rsidRDefault="00815212">
      <w:pPr>
        <w:keepNext/>
      </w:pPr>
    </w:p>
    <w:p w14:paraId="6C44BF01" w14:textId="77777777" w:rsidR="00815212" w:rsidRDefault="00815212">
      <w:pPr>
        <w:keepNext/>
      </w:pPr>
    </w:p>
    <w:p w14:paraId="246082C0" w14:textId="77777777" w:rsidR="00815212" w:rsidRDefault="00C07B82">
      <w:pPr>
        <w:pStyle w:val="Heading1"/>
      </w:pPr>
      <w:r>
        <w:t>C# Implementation</w:t>
      </w:r>
    </w:p>
    <w:p w14:paraId="2584BD1E" w14:textId="77777777" w:rsidR="00815212" w:rsidRDefault="00C07B82">
      <w:r>
        <w:t>C# packages come from NuGet, the .NET package registry at nuget.org, and the dotnet command manages them. The package here is Semver, release 3.0.0: a small, widely used library for semantic versions. C#'s own System.Version class compares 1.9 and 1.10 correctly, but it cannot read a pre-release such as 2.0.0-rc.1, so it cannot do this job.</w:t>
      </w:r>
    </w:p>
    <w:p w14:paraId="7057F8AB" w14:textId="77777777" w:rsidR="00815212" w:rsidRDefault="00815212">
      <w:pPr>
        <w:keepNext/>
      </w:pPr>
    </w:p>
    <w:p w14:paraId="79EBB0FA" w14:textId="77777777" w:rsidR="00815212" w:rsidRDefault="00815212">
      <w:pPr>
        <w:keepNext/>
      </w:pPr>
    </w:p>
    <w:p w14:paraId="61F16692" w14:textId="77777777" w:rsidR="00815212" w:rsidRDefault="00C07B82">
      <w:pPr>
        <w:pStyle w:val="Heading2"/>
      </w:pPr>
      <w:r>
        <w:t>Basic Implementation</w:t>
      </w:r>
    </w:p>
    <w:p w14:paraId="04F8E3B5" w14:textId="77777777" w:rsidR="00815212" w:rsidRDefault="00C07B82">
      <w:r>
        <w:t>dotnet add package writes a PackageReference line, the package's name and version, into the project's .csproj file, then downloads the package (a restore) into the NuGet cache, a folder in your user folder, $HOME\.nuget\packages; $HOME is PowerShell's name for your user folder. The cache is shared by all your projects, but a project can use only the packages its own .csproj lists, so each of the two projects gets its own command. --version 3.0.0 writes Version="3.0.0". NuGet reads that as 3.0.0 or newer, bu</w:t>
      </w:r>
      <w:r>
        <w:t>t always picks the lowest version that fits, so every build uses 3.0.0; Version="[3.0.0]", in square brackets, would allow 3.0.0 and nothing else.</w:t>
      </w:r>
    </w:p>
    <w:p w14:paraId="5B44431C" w14:textId="77777777" w:rsidR="00815212" w:rsidRDefault="00815212">
      <w:pPr>
        <w:keepNext/>
      </w:pPr>
    </w:p>
    <w:p w14:paraId="64CF7764" w14:textId="77777777" w:rsidR="00815212" w:rsidRDefault="00C07B82">
      <w:pPr>
        <w:pStyle w:val="Heading3"/>
      </w:pPr>
      <w:r>
        <w:t>Windows PowerShell Package Setup</w:t>
      </w:r>
    </w:p>
    <w:p w14:paraId="06241897" w14:textId="77777777" w:rsidR="00815212" w:rsidRDefault="00C07B82">
      <w:pPr>
        <w:pStyle w:val="CommandBlock"/>
        <w:keepNext/>
      </w:pPr>
      <w:r>
        <w:t>dotnet add .\csharp\BasicVersions package Semver --version 3.0.0</w:t>
      </w:r>
    </w:p>
    <w:p w14:paraId="31D0037E" w14:textId="77777777" w:rsidR="00815212" w:rsidRDefault="00C07B82">
      <w:pPr>
        <w:pStyle w:val="CommandBlock"/>
      </w:pPr>
      <w:r>
        <w:t>dotnet add .\csharp\Versions package Semver --version 3.0.0</w:t>
      </w:r>
    </w:p>
    <w:p w14:paraId="1422B9D0" w14:textId="77777777" w:rsidR="00815212" w:rsidRDefault="00815212">
      <w:pPr>
        <w:keepNext/>
      </w:pPr>
    </w:p>
    <w:p w14:paraId="133F2D84" w14:textId="77777777" w:rsidR="00815212" w:rsidRDefault="00C07B82">
      <w:pPr>
        <w:pStyle w:val="Heading3"/>
      </w:pPr>
      <w:r>
        <w:t>Linux or macOS Package Setup</w:t>
      </w:r>
    </w:p>
    <w:p w14:paraId="79C1E955" w14:textId="77777777" w:rsidR="00815212" w:rsidRDefault="00C07B82">
      <w:pPr>
        <w:pStyle w:val="CommandBlock"/>
        <w:keepNext/>
      </w:pPr>
      <w:r>
        <w:t>dotnet add ./csharp/BasicVersions package Semver --version 3.0.0</w:t>
      </w:r>
    </w:p>
    <w:p w14:paraId="1F214D8E" w14:textId="77777777" w:rsidR="00815212" w:rsidRDefault="00C07B82">
      <w:pPr>
        <w:pStyle w:val="CommandBlock"/>
      </w:pPr>
      <w:r>
        <w:t>dotnet add ./csharp/Versions package Semver --version 3.0.0</w:t>
      </w:r>
    </w:p>
    <w:p w14:paraId="5BA8F4CF" w14:textId="77777777" w:rsidR="00815212" w:rsidRDefault="00815212">
      <w:pPr>
        <w:keepNext/>
      </w:pPr>
    </w:p>
    <w:p w14:paraId="7BC49A30" w14:textId="77777777" w:rsidR="00815212" w:rsidRDefault="00C07B82">
      <w:r>
        <w:t>dotnet add prints several info lines as it writes the reference and downloads the package; a line starting with error means it failed.</w:t>
      </w:r>
    </w:p>
    <w:p w14:paraId="405C2058" w14:textId="77777777" w:rsidR="00815212" w:rsidRDefault="00815212">
      <w:pPr>
        <w:keepNext/>
      </w:pPr>
    </w:p>
    <w:p w14:paraId="2951A204" w14:textId="77777777" w:rsidR="00815212" w:rsidRDefault="00C07B82">
      <w:r>
        <w:t>Now look at the pin and at where the package went. Get-Content prints the project file: dotnet add added the ItemGroup with the PackageReference. dotnet nuget locals global-packages --list prints the cache folder, and Test-Path checks that Semver 3.0.0 is in it.</w:t>
      </w:r>
    </w:p>
    <w:p w14:paraId="3BC14952" w14:textId="77777777" w:rsidR="00815212" w:rsidRDefault="00815212">
      <w:pPr>
        <w:keepNext/>
      </w:pPr>
    </w:p>
    <w:p w14:paraId="0126AEC7" w14:textId="77777777" w:rsidR="00815212" w:rsidRDefault="00C07B82">
      <w:pPr>
        <w:pStyle w:val="Heading3"/>
      </w:pPr>
      <w:r>
        <w:t>Windows PowerShell Package Check</w:t>
      </w:r>
    </w:p>
    <w:p w14:paraId="440BAF8E" w14:textId="77777777" w:rsidR="00815212" w:rsidRDefault="00C07B82">
      <w:pPr>
        <w:pStyle w:val="CommandBlock"/>
        <w:keepNext/>
      </w:pPr>
      <w:r>
        <w:t>Get-Content .\csharp\BasicVersions\BasicVersions.csproj</w:t>
      </w:r>
    </w:p>
    <w:p w14:paraId="0F5ABB53" w14:textId="77777777" w:rsidR="00815212" w:rsidRDefault="00C07B82">
      <w:pPr>
        <w:pStyle w:val="CommandBlock"/>
        <w:keepNext/>
      </w:pPr>
      <w:r>
        <w:t>dotnet nuget locals global-packages --list</w:t>
      </w:r>
    </w:p>
    <w:p w14:paraId="26D10AD6" w14:textId="77777777" w:rsidR="00815212" w:rsidRDefault="00C07B82">
      <w:pPr>
        <w:pStyle w:val="CommandBlock"/>
      </w:pPr>
      <w:r>
        <w:t>Test-Path $HOME\.nuget\packages\semver\3.0.0</w:t>
      </w:r>
    </w:p>
    <w:p w14:paraId="3C99899C" w14:textId="77777777" w:rsidR="00815212" w:rsidRDefault="00815212">
      <w:pPr>
        <w:keepNext/>
      </w:pPr>
    </w:p>
    <w:p w14:paraId="694105A7" w14:textId="77777777" w:rsidR="00815212" w:rsidRDefault="00C07B82">
      <w:pPr>
        <w:pStyle w:val="Heading3"/>
      </w:pPr>
      <w:r>
        <w:t>Linux or macOS Package Check</w:t>
      </w:r>
    </w:p>
    <w:p w14:paraId="7E82CBA7" w14:textId="77777777" w:rsidR="00815212" w:rsidRDefault="00C07B82">
      <w:pPr>
        <w:pStyle w:val="CommandBlock"/>
        <w:keepNext/>
      </w:pPr>
      <w:r>
        <w:t>cat ./csharp/BasicVersions/BasicVersions.csproj</w:t>
      </w:r>
    </w:p>
    <w:p w14:paraId="7ACBCCC3" w14:textId="77777777" w:rsidR="00815212" w:rsidRDefault="00C07B82">
      <w:pPr>
        <w:pStyle w:val="CommandBlock"/>
        <w:keepNext/>
      </w:pPr>
      <w:r>
        <w:t>dotnet nuget locals global-packages --list</w:t>
      </w:r>
    </w:p>
    <w:p w14:paraId="777B41DC" w14:textId="77777777" w:rsidR="00815212" w:rsidRDefault="00C07B82">
      <w:pPr>
        <w:pStyle w:val="CommandBlock"/>
      </w:pPr>
      <w:r>
        <w:t>ls -d ~/.nuget/packages/semver/3.0.0</w:t>
      </w:r>
    </w:p>
    <w:p w14:paraId="4E9A79DA" w14:textId="77777777" w:rsidR="00815212" w:rsidRDefault="00815212">
      <w:pPr>
        <w:keepNext/>
      </w:pPr>
    </w:p>
    <w:p w14:paraId="17416D73" w14:textId="77777777" w:rsidR="00815212" w:rsidRDefault="00C07B82">
      <w:pPr>
        <w:keepNext/>
      </w:pPr>
      <w:r>
        <w:t>The output must start with exactly these lines:</w:t>
      </w:r>
    </w:p>
    <w:p w14:paraId="441092AB" w14:textId="77777777" w:rsidR="00815212" w:rsidRDefault="00815212">
      <w:pPr>
        <w:keepNext/>
      </w:pPr>
    </w:p>
    <w:p w14:paraId="4AD7854F" w14:textId="77777777" w:rsidR="00815212" w:rsidRDefault="00C07B82">
      <w:pPr>
        <w:pStyle w:val="RequiredOutput"/>
        <w:keepNext/>
      </w:pPr>
      <w:r>
        <w:t>&lt;Project Sdk="Microsoft.NET.Sdk"&gt;</w:t>
      </w:r>
    </w:p>
    <w:p w14:paraId="492203B6" w14:textId="77777777" w:rsidR="00815212" w:rsidRDefault="00815212">
      <w:pPr>
        <w:pStyle w:val="RequiredOutput"/>
        <w:keepNext/>
      </w:pPr>
    </w:p>
    <w:p w14:paraId="38F5390E" w14:textId="77777777" w:rsidR="00815212" w:rsidRDefault="00C07B82">
      <w:pPr>
        <w:pStyle w:val="RequiredOutput"/>
        <w:keepNext/>
      </w:pPr>
      <w:r>
        <w:t xml:space="preserve">  &lt;PropertyGroup&gt;</w:t>
      </w:r>
    </w:p>
    <w:p w14:paraId="329AA30E" w14:textId="77777777" w:rsidR="00815212" w:rsidRDefault="00C07B82">
      <w:pPr>
        <w:pStyle w:val="RequiredOutput"/>
        <w:keepNext/>
      </w:pPr>
      <w:r>
        <w:t xml:space="preserve">    &lt;OutputType&gt;Exe&lt;/OutputType&gt;</w:t>
      </w:r>
    </w:p>
    <w:p w14:paraId="716E292C" w14:textId="77777777" w:rsidR="00815212" w:rsidRDefault="00C07B82">
      <w:pPr>
        <w:pStyle w:val="RequiredOutput"/>
        <w:keepNext/>
      </w:pPr>
      <w:r>
        <w:t xml:space="preserve">    &lt;TargetFramework&gt;net10.0&lt;/TargetFramework&gt;</w:t>
      </w:r>
    </w:p>
    <w:p w14:paraId="2A2E7C10" w14:textId="77777777" w:rsidR="00815212" w:rsidRDefault="00C07B82">
      <w:pPr>
        <w:pStyle w:val="RequiredOutput"/>
        <w:keepNext/>
      </w:pPr>
      <w:r>
        <w:t xml:space="preserve">    &lt;ImplicitUsings&gt;enable&lt;/ImplicitUsings&gt;</w:t>
      </w:r>
    </w:p>
    <w:p w14:paraId="545A4E0C" w14:textId="77777777" w:rsidR="00815212" w:rsidRDefault="00C07B82">
      <w:pPr>
        <w:pStyle w:val="RequiredOutput"/>
        <w:keepNext/>
      </w:pPr>
      <w:r>
        <w:t xml:space="preserve">    &lt;Nullable&gt;enable&lt;/Nullable&gt;</w:t>
      </w:r>
    </w:p>
    <w:p w14:paraId="27711334" w14:textId="77777777" w:rsidR="00815212" w:rsidRDefault="00C07B82">
      <w:pPr>
        <w:pStyle w:val="RequiredOutput"/>
        <w:keepNext/>
      </w:pPr>
      <w:r>
        <w:t xml:space="preserve">  &lt;/PropertyGroup&gt;</w:t>
      </w:r>
    </w:p>
    <w:p w14:paraId="37FA7A7F" w14:textId="77777777" w:rsidR="00815212" w:rsidRDefault="00815212">
      <w:pPr>
        <w:pStyle w:val="RequiredOutput"/>
        <w:keepNext/>
      </w:pPr>
    </w:p>
    <w:p w14:paraId="1F3A345A" w14:textId="77777777" w:rsidR="00815212" w:rsidRDefault="00C07B82">
      <w:pPr>
        <w:pStyle w:val="RequiredOutput"/>
        <w:keepNext/>
      </w:pPr>
      <w:r>
        <w:t xml:space="preserve">  &lt;ItemGroup&gt;</w:t>
      </w:r>
    </w:p>
    <w:p w14:paraId="16F72ED9" w14:textId="77777777" w:rsidR="00815212" w:rsidRDefault="00C07B82">
      <w:pPr>
        <w:pStyle w:val="RequiredOutput"/>
        <w:keepNext/>
      </w:pPr>
      <w:r>
        <w:t xml:space="preserve">    &lt;PackageReference Include="Semver" Version="3.0.0" /&gt;</w:t>
      </w:r>
    </w:p>
    <w:p w14:paraId="23CCFF9E" w14:textId="77777777" w:rsidR="00815212" w:rsidRDefault="00C07B82">
      <w:pPr>
        <w:pStyle w:val="RequiredOutput"/>
        <w:keepNext/>
      </w:pPr>
      <w:r>
        <w:t xml:space="preserve">  &lt;/ItemGroup&gt;</w:t>
      </w:r>
    </w:p>
    <w:p w14:paraId="0A772080" w14:textId="77777777" w:rsidR="00815212" w:rsidRDefault="00815212">
      <w:pPr>
        <w:pStyle w:val="RequiredOutput"/>
        <w:keepNext/>
      </w:pPr>
    </w:p>
    <w:p w14:paraId="172688A6" w14:textId="77777777" w:rsidR="00815212" w:rsidRDefault="00C07B82">
      <w:pPr>
        <w:pStyle w:val="RequiredOutput"/>
      </w:pPr>
      <w:r>
        <w:t>&lt;/Project&gt;</w:t>
      </w:r>
    </w:p>
    <w:p w14:paraId="3C54F9FC" w14:textId="77777777" w:rsidR="00815212" w:rsidRDefault="00815212">
      <w:pPr>
        <w:keepNext/>
      </w:pPr>
    </w:p>
    <w:p w14:paraId="2306FC6F" w14:textId="77777777" w:rsidR="00815212" w:rsidRDefault="00C07B82">
      <w:r>
        <w:t>The next line is global-packages: and your cache folder, such as C:\Users\</w:t>
      </w:r>
      <w:r>
        <w:rPr>
          <w:b/>
        </w:rPr>
        <w:t>&lt;&lt;&lt;your $env:USERNAME&gt;&gt;&gt;</w:t>
      </w:r>
      <w:r>
        <w:t>\.nuget\packages\, with your own user name, which $env:USERNAME prints, in place of the placeholder, and Test-Path prints True (ls prints the folder's name). The cache keeps each version in its own folder, named in small letters.</w:t>
      </w:r>
    </w:p>
    <w:p w14:paraId="5E0EF787" w14:textId="77777777" w:rsidR="00815212" w:rsidRDefault="00815212">
      <w:pPr>
        <w:keepNext/>
      </w:pPr>
    </w:p>
    <w:p w14:paraId="7F3AE1A3" w14:textId="77777777" w:rsidR="00815212" w:rsidRDefault="00C07B82">
      <w:r>
        <w:t>Start with the most direct version: Main compares 1.9.0 and 1.10.0 as text with string.Compare, then PrintComparison reads each pair with SemVersion.Parse, compares them with SemVersion.ComparePrecedence, and prints the result. Every step is commented, so read the comments as you type it.</w:t>
      </w:r>
    </w:p>
    <w:p w14:paraId="10EF2420" w14:textId="77777777" w:rsidR="00815212" w:rsidRDefault="00815212">
      <w:pPr>
        <w:keepNext/>
      </w:pPr>
    </w:p>
    <w:p w14:paraId="4149A77B" w14:textId="77777777" w:rsidR="00815212" w:rsidRDefault="00C07B82">
      <w:pPr>
        <w:pStyle w:val="Heading3"/>
      </w:pPr>
      <w:r>
        <w:t>csharp/BasicVersions/Program.cs</w:t>
      </w:r>
    </w:p>
    <w:p w14:paraId="41AAFAF1" w14:textId="77777777" w:rsidR="00815212" w:rsidRDefault="00C07B82">
      <w:pPr>
        <w:pStyle w:val="SourceCode"/>
        <w:keepNext/>
      </w:pPr>
      <w:r>
        <w:t>using System;</w:t>
      </w:r>
    </w:p>
    <w:p w14:paraId="5769C08C" w14:textId="77777777" w:rsidR="00815212" w:rsidRDefault="00815212">
      <w:pPr>
        <w:pStyle w:val="SourceCode"/>
        <w:keepNext/>
      </w:pPr>
    </w:p>
    <w:p w14:paraId="0F0CA244" w14:textId="77777777" w:rsidR="00815212" w:rsidRDefault="00C07B82">
      <w:pPr>
        <w:pStyle w:val="SourceCode"/>
        <w:keepNext/>
      </w:pPr>
      <w:r>
        <w:t>// Semver is the namespace of the Semver package, a third-party library</w:t>
      </w:r>
    </w:p>
    <w:p w14:paraId="72B9B14A" w14:textId="77777777" w:rsidR="00815212" w:rsidRDefault="00C07B82">
      <w:pPr>
        <w:pStyle w:val="SourceCode"/>
      </w:pPr>
      <w:r>
        <w:t>// from NuGet that this project lists in BasicVersions.csproj. dotnet build</w:t>
      </w:r>
    </w:p>
    <w:p w14:paraId="58D352A0" w14:textId="77777777" w:rsidR="00815212" w:rsidRDefault="00C07B82">
      <w:pPr>
        <w:pStyle w:val="SourceCode"/>
      </w:pPr>
      <w:r>
        <w:t>// finds the package through that line; using Semver lets the code write</w:t>
      </w:r>
    </w:p>
    <w:p w14:paraId="3E15AFF2" w14:textId="77777777" w:rsidR="00815212" w:rsidRDefault="00C07B82">
      <w:pPr>
        <w:pStyle w:val="SourceCode"/>
      </w:pPr>
      <w:r>
        <w:t>// SemVersion instead of Semver.SemVersion.</w:t>
      </w:r>
    </w:p>
    <w:p w14:paraId="610BBF5D" w14:textId="77777777" w:rsidR="00815212" w:rsidRDefault="00C07B82">
      <w:pPr>
        <w:pStyle w:val="SourceCode"/>
      </w:pPr>
      <w:r>
        <w:t>using Semver;</w:t>
      </w:r>
    </w:p>
    <w:p w14:paraId="1AB93492" w14:textId="77777777" w:rsidR="00815212" w:rsidRDefault="00815212">
      <w:pPr>
        <w:pStyle w:val="SourceCode"/>
      </w:pPr>
    </w:p>
    <w:p w14:paraId="4E227A16" w14:textId="77777777" w:rsidR="00815212" w:rsidRDefault="00C07B82">
      <w:pPr>
        <w:pStyle w:val="SourceCode"/>
      </w:pPr>
      <w:r>
        <w:t>internal static class Program</w:t>
      </w:r>
    </w:p>
    <w:p w14:paraId="1BB28EE9" w14:textId="77777777" w:rsidR="00815212" w:rsidRDefault="00C07B82">
      <w:pPr>
        <w:pStyle w:val="SourceCode"/>
      </w:pPr>
      <w:r>
        <w:t>{</w:t>
      </w:r>
    </w:p>
    <w:p w14:paraId="2C215038" w14:textId="77777777" w:rsidR="00815212" w:rsidRDefault="00C07B82">
      <w:pPr>
        <w:pStyle w:val="SourceCode"/>
      </w:pPr>
      <w:r>
        <w:t xml:space="preserve">    // Prints one line saying how first compares with second as versions.</w:t>
      </w:r>
    </w:p>
    <w:p w14:paraId="150F4A70" w14:textId="77777777" w:rsidR="00815212" w:rsidRDefault="00C07B82">
      <w:pPr>
        <w:pStyle w:val="SourceCode"/>
      </w:pPr>
      <w:r>
        <w:t xml:space="preserve">    // Remember, private static methods are called directly from Main.</w:t>
      </w:r>
    </w:p>
    <w:p w14:paraId="06A77937" w14:textId="77777777" w:rsidR="00815212" w:rsidRDefault="00C07B82">
      <w:pPr>
        <w:pStyle w:val="SourceCode"/>
      </w:pPr>
      <w:r>
        <w:t xml:space="preserve">    private static void PrintComparison(string first, string second)</w:t>
      </w:r>
    </w:p>
    <w:p w14:paraId="61E1F43E" w14:textId="77777777" w:rsidR="00815212" w:rsidRDefault="00C07B82">
      <w:pPr>
        <w:pStyle w:val="SourceCode"/>
      </w:pPr>
      <w:r>
        <w:t xml:space="preserve">    {</w:t>
      </w:r>
    </w:p>
    <w:p w14:paraId="3463D061" w14:textId="77777777" w:rsidR="00815212" w:rsidRDefault="00C07B82">
      <w:pPr>
        <w:pStyle w:val="SourceCode"/>
      </w:pPr>
      <w:r>
        <w:t xml:space="preserve">        // SemVersion is the package's class for one version: its major,</w:t>
      </w:r>
    </w:p>
    <w:p w14:paraId="743DFB9E" w14:textId="77777777" w:rsidR="00815212" w:rsidRDefault="00C07B82">
      <w:pPr>
        <w:pStyle w:val="SourceCode"/>
      </w:pPr>
      <w:r>
        <w:t xml:space="preserve">        // minor, and patch numbers, and its pre-release part, such as</w:t>
      </w:r>
    </w:p>
    <w:p w14:paraId="08EAC933" w14:textId="77777777" w:rsidR="00815212" w:rsidRDefault="00C07B82">
      <w:pPr>
        <w:pStyle w:val="SourceCode"/>
      </w:pPr>
      <w:r>
        <w:t xml:space="preserve">        // rc.1. SemVersion.Parse reads the text and creates one.</w:t>
      </w:r>
    </w:p>
    <w:p w14:paraId="3235531D" w14:textId="77777777" w:rsidR="00815212" w:rsidRDefault="00C07B82">
      <w:pPr>
        <w:pStyle w:val="SourceCode"/>
      </w:pPr>
      <w:r>
        <w:t xml:space="preserve">        // SemVersionStyles.Strict accepts only complete versions such as</w:t>
      </w:r>
    </w:p>
    <w:p w14:paraId="42C2521B" w14:textId="77777777" w:rsidR="00815212" w:rsidRDefault="00C07B82">
      <w:pPr>
        <w:pStyle w:val="SourceCode"/>
      </w:pPr>
      <w:r>
        <w:t xml:space="preserve">        // 1.10.0. Parse throws a FormatException for text that is not a</w:t>
      </w:r>
    </w:p>
    <w:p w14:paraId="33D4B618" w14:textId="77777777" w:rsidR="00815212" w:rsidRDefault="00C07B82">
      <w:pPr>
        <w:pStyle w:val="SourceCode"/>
      </w:pPr>
      <w:r>
        <w:t xml:space="preserve">        // version; this Basic version trusts the text, because it is fixed</w:t>
      </w:r>
    </w:p>
    <w:p w14:paraId="025A79DC" w14:textId="77777777" w:rsidR="00815212" w:rsidRDefault="00C07B82">
      <w:pPr>
        <w:pStyle w:val="SourceCode"/>
      </w:pPr>
      <w:r>
        <w:t xml:space="preserve">        // and valid.</w:t>
      </w:r>
    </w:p>
    <w:p w14:paraId="640196CE" w14:textId="77777777" w:rsidR="00815212" w:rsidRDefault="00C07B82">
      <w:pPr>
        <w:pStyle w:val="SourceCode"/>
      </w:pPr>
      <w:r>
        <w:t xml:space="preserve">        SemVersion firstVersion = SemVersion.Parse(first,</w:t>
      </w:r>
    </w:p>
    <w:p w14:paraId="2C034B49" w14:textId="77777777" w:rsidR="00815212" w:rsidRDefault="00C07B82">
      <w:pPr>
        <w:pStyle w:val="SourceCode"/>
      </w:pPr>
      <w:r>
        <w:t xml:space="preserve">                                                   SemVersionStyles.Strict);</w:t>
      </w:r>
    </w:p>
    <w:p w14:paraId="156BEFF6" w14:textId="77777777" w:rsidR="00815212" w:rsidRDefault="00C07B82">
      <w:pPr>
        <w:pStyle w:val="SourceCode"/>
      </w:pPr>
      <w:r>
        <w:t xml:space="preserve">        SemVersion secondVersion = SemVersion.Parse(second,</w:t>
      </w:r>
    </w:p>
    <w:p w14:paraId="68E16BEF" w14:textId="77777777" w:rsidR="00815212" w:rsidRDefault="00C07B82">
      <w:pPr>
        <w:pStyle w:val="SourceCode"/>
      </w:pPr>
      <w:r>
        <w:t xml:space="preserve">                                                    SemVersionStyles.Strict);</w:t>
      </w:r>
    </w:p>
    <w:p w14:paraId="2AF6992D" w14:textId="77777777" w:rsidR="00815212" w:rsidRDefault="00815212">
      <w:pPr>
        <w:pStyle w:val="SourceCode"/>
      </w:pPr>
    </w:p>
    <w:p w14:paraId="515F15A9" w14:textId="77777777" w:rsidR="00815212" w:rsidRDefault="00C07B82">
      <w:pPr>
        <w:pStyle w:val="SourceCode"/>
      </w:pPr>
      <w:r>
        <w:t xml:space="preserve">        // ComparePrecedence compares two versions by the rules of semantic</w:t>
      </w:r>
    </w:p>
    <w:p w14:paraId="47CEC4B8" w14:textId="77777777" w:rsidR="00815212" w:rsidRDefault="00C07B82">
      <w:pPr>
        <w:pStyle w:val="SourceCode"/>
      </w:pPr>
      <w:r>
        <w:t xml:space="preserve">        // versioning: major first, then minor, then patch, each as a</w:t>
      </w:r>
    </w:p>
    <w:p w14:paraId="625D95E4" w14:textId="77777777" w:rsidR="00815212" w:rsidRDefault="00C07B82">
      <w:pPr>
        <w:pStyle w:val="SourceCode"/>
      </w:pPr>
      <w:r>
        <w:t xml:space="preserve">        // number, and a pre-release such as 2.0.0-rc.1 comes before 2.0.0</w:t>
      </w:r>
    </w:p>
    <w:p w14:paraId="3B4C3DDF" w14:textId="77777777" w:rsidR="00815212" w:rsidRDefault="00C07B82">
      <w:pPr>
        <w:pStyle w:val="SourceCode"/>
      </w:pPr>
      <w:r>
        <w:t xml:space="preserve">        // itself. It returns a number below zero when first is older, zero</w:t>
      </w:r>
    </w:p>
    <w:p w14:paraId="76EE5905" w14:textId="77777777" w:rsidR="00815212" w:rsidRDefault="00C07B82">
      <w:pPr>
        <w:pStyle w:val="SourceCode"/>
      </w:pPr>
      <w:r>
        <w:t xml:space="preserve">        // when they are the same, and a number above zero when first is</w:t>
      </w:r>
    </w:p>
    <w:p w14:paraId="30D9F9D2" w14:textId="77777777" w:rsidR="00815212" w:rsidRDefault="00C07B82">
      <w:pPr>
        <w:pStyle w:val="SourceCode"/>
      </w:pPr>
      <w:r>
        <w:t xml:space="preserve">        // newer, so the program tests &lt; 0 and &gt; 0, never -1 or 1.</w:t>
      </w:r>
    </w:p>
    <w:p w14:paraId="3551C16F" w14:textId="77777777" w:rsidR="00815212" w:rsidRDefault="00C07B82">
      <w:pPr>
        <w:pStyle w:val="SourceCode"/>
      </w:pPr>
      <w:r>
        <w:t xml:space="preserve">        int order = SemVersion.ComparePrecedence(firstVersion, secondVersion);</w:t>
      </w:r>
    </w:p>
    <w:p w14:paraId="1C76987E" w14:textId="77777777" w:rsidR="00815212" w:rsidRDefault="00815212">
      <w:pPr>
        <w:pStyle w:val="SourceCode"/>
      </w:pPr>
    </w:p>
    <w:p w14:paraId="0CC4D319" w14:textId="77777777" w:rsidR="00815212" w:rsidRDefault="00C07B82">
      <w:pPr>
        <w:pStyle w:val="SourceCode"/>
      </w:pPr>
      <w:r>
        <w:t xml:space="preserve">        // Remember, an if/else if chain picks the first branch whose test</w:t>
      </w:r>
    </w:p>
    <w:p w14:paraId="75E317D5" w14:textId="77777777" w:rsidR="00815212" w:rsidRDefault="00C07B82">
      <w:pPr>
        <w:pStyle w:val="SourceCode"/>
      </w:pPr>
      <w:r>
        <w:t xml:space="preserve">        // is true, and $"..." puts each {name}'s value into the text.</w:t>
      </w:r>
    </w:p>
    <w:p w14:paraId="24163799" w14:textId="77777777" w:rsidR="00815212" w:rsidRDefault="00C07B82">
      <w:pPr>
        <w:pStyle w:val="SourceCode"/>
      </w:pPr>
      <w:r>
        <w:t xml:space="preserve">        if (order &lt; 0)</w:t>
      </w:r>
    </w:p>
    <w:p w14:paraId="035FADBF" w14:textId="77777777" w:rsidR="00815212" w:rsidRDefault="00C07B82">
      <w:pPr>
        <w:pStyle w:val="SourceCode"/>
      </w:pPr>
      <w:r>
        <w:t xml:space="preserve">        {</w:t>
      </w:r>
    </w:p>
    <w:p w14:paraId="08991E9B" w14:textId="77777777" w:rsidR="00815212" w:rsidRDefault="00C07B82">
      <w:pPr>
        <w:pStyle w:val="SourceCode"/>
      </w:pPr>
      <w:r>
        <w:t xml:space="preserve">            Console.WriteLine($"As versions, {first} is older than {second}");</w:t>
      </w:r>
    </w:p>
    <w:p w14:paraId="7537C5D8" w14:textId="77777777" w:rsidR="00815212" w:rsidRDefault="00C07B82">
      <w:pPr>
        <w:pStyle w:val="SourceCode"/>
      </w:pPr>
      <w:r>
        <w:t xml:space="preserve">        }</w:t>
      </w:r>
    </w:p>
    <w:p w14:paraId="77ADEFBE" w14:textId="77777777" w:rsidR="00815212" w:rsidRDefault="00C07B82">
      <w:pPr>
        <w:pStyle w:val="SourceCode"/>
      </w:pPr>
      <w:r>
        <w:t xml:space="preserve">        else if (order &gt; 0)</w:t>
      </w:r>
    </w:p>
    <w:p w14:paraId="66D34B06" w14:textId="77777777" w:rsidR="00815212" w:rsidRDefault="00C07B82">
      <w:pPr>
        <w:pStyle w:val="SourceCode"/>
      </w:pPr>
      <w:r>
        <w:t xml:space="preserve">        {</w:t>
      </w:r>
    </w:p>
    <w:p w14:paraId="52F220E3" w14:textId="77777777" w:rsidR="00815212" w:rsidRDefault="00C07B82">
      <w:pPr>
        <w:pStyle w:val="SourceCode"/>
      </w:pPr>
      <w:r>
        <w:t xml:space="preserve">            Console.WriteLine($"As versions, {first} is newer than {second}");</w:t>
      </w:r>
    </w:p>
    <w:p w14:paraId="2DE47A09" w14:textId="77777777" w:rsidR="00815212" w:rsidRDefault="00C07B82">
      <w:pPr>
        <w:pStyle w:val="SourceCode"/>
      </w:pPr>
      <w:r>
        <w:t xml:space="preserve">        }</w:t>
      </w:r>
    </w:p>
    <w:p w14:paraId="312A6F61" w14:textId="77777777" w:rsidR="00815212" w:rsidRDefault="00C07B82">
      <w:pPr>
        <w:pStyle w:val="SourceCode"/>
      </w:pPr>
      <w:r>
        <w:t xml:space="preserve">        else</w:t>
      </w:r>
    </w:p>
    <w:p w14:paraId="43FFBA59" w14:textId="77777777" w:rsidR="00815212" w:rsidRDefault="00C07B82">
      <w:pPr>
        <w:pStyle w:val="SourceCode"/>
      </w:pPr>
      <w:r>
        <w:t xml:space="preserve">        {</w:t>
      </w:r>
    </w:p>
    <w:p w14:paraId="449CC791" w14:textId="77777777" w:rsidR="00815212" w:rsidRDefault="00C07B82">
      <w:pPr>
        <w:pStyle w:val="SourceCode"/>
      </w:pPr>
      <w:r>
        <w:t xml:space="preserve">            Console.WriteLine($"As versions, {first} is the same as {second}");</w:t>
      </w:r>
    </w:p>
    <w:p w14:paraId="4DA0DA58" w14:textId="77777777" w:rsidR="00815212" w:rsidRDefault="00C07B82">
      <w:pPr>
        <w:pStyle w:val="SourceCode"/>
      </w:pPr>
      <w:r>
        <w:t xml:space="preserve">        }</w:t>
      </w:r>
    </w:p>
    <w:p w14:paraId="2EE5458D" w14:textId="77777777" w:rsidR="00815212" w:rsidRDefault="00C07B82">
      <w:pPr>
        <w:pStyle w:val="SourceCode"/>
      </w:pPr>
      <w:r>
        <w:t xml:space="preserve">    }</w:t>
      </w:r>
    </w:p>
    <w:p w14:paraId="2CA9F50F" w14:textId="77777777" w:rsidR="00815212" w:rsidRDefault="00815212">
      <w:pPr>
        <w:pStyle w:val="SourceCode"/>
      </w:pPr>
    </w:p>
    <w:p w14:paraId="0F2B1B31" w14:textId="77777777" w:rsidR="00815212" w:rsidRDefault="00C07B82">
      <w:pPr>
        <w:pStyle w:val="SourceCode"/>
      </w:pPr>
      <w:r>
        <w:t xml:space="preserve">    // Remember, Main starts the program; 0 = success.</w:t>
      </w:r>
    </w:p>
    <w:p w14:paraId="03BED902" w14:textId="77777777" w:rsidR="00815212" w:rsidRDefault="00C07B82">
      <w:pPr>
        <w:pStyle w:val="SourceCode"/>
      </w:pPr>
      <w:r>
        <w:t xml:space="preserve">    private static int Main()</w:t>
      </w:r>
    </w:p>
    <w:p w14:paraId="4B97C9AA" w14:textId="77777777" w:rsidR="00815212" w:rsidRDefault="00C07B82">
      <w:pPr>
        <w:pStyle w:val="SourceCode"/>
      </w:pPr>
      <w:r>
        <w:t xml:space="preserve">    {</w:t>
      </w:r>
    </w:p>
    <w:p w14:paraId="1920517B" w14:textId="77777777" w:rsidR="00815212" w:rsidRDefault="00C07B82">
      <w:pPr>
        <w:pStyle w:val="SourceCode"/>
      </w:pPr>
      <w:r>
        <w:t xml:space="preserve">        // The standard library compares text, not versions. Remember,</w:t>
      </w:r>
    </w:p>
    <w:p w14:paraId="07E2A38B" w14:textId="77777777" w:rsidR="00815212" w:rsidRDefault="00C07B82">
      <w:pPr>
        <w:pStyle w:val="SourceCode"/>
      </w:pPr>
      <w:r>
        <w:t xml:space="preserve">        // string.Compare(a, b, StringComparison.Ordinal) &gt; 0 means a comes</w:t>
      </w:r>
    </w:p>
    <w:p w14:paraId="1CA8C664" w14:textId="77777777" w:rsidR="00815212" w:rsidRDefault="00C07B82">
      <w:pPr>
        <w:pStyle w:val="SourceCode"/>
      </w:pPr>
      <w:r>
        <w:t xml:space="preserve">        // after b in ordinal order, by character code. At the third</w:t>
      </w:r>
    </w:p>
    <w:p w14:paraId="11CFBB54" w14:textId="77777777" w:rsidR="00815212" w:rsidRDefault="00C07B82">
      <w:pPr>
        <w:pStyle w:val="SourceCode"/>
      </w:pPr>
      <w:r>
        <w:t xml:space="preserve">        // character 9 comes after 1, so as text 1.9.0 sorts after 1.10.0,</w:t>
      </w:r>
    </w:p>
    <w:p w14:paraId="6952468D" w14:textId="77777777" w:rsidR="00815212" w:rsidRDefault="00C07B82">
      <w:pPr>
        <w:pStyle w:val="SourceCode"/>
      </w:pPr>
      <w:r>
        <w:t xml:space="preserve">        // although version 1.10.0 is the newer one.</w:t>
      </w:r>
    </w:p>
    <w:p w14:paraId="1469828A" w14:textId="77777777" w:rsidR="00815212" w:rsidRDefault="00C07B82">
      <w:pPr>
        <w:pStyle w:val="SourceCode"/>
      </w:pPr>
      <w:r>
        <w:t xml:space="preserve">        string older = "1.9.0";</w:t>
      </w:r>
    </w:p>
    <w:p w14:paraId="2EC1B084" w14:textId="77777777" w:rsidR="00815212" w:rsidRDefault="00C07B82">
      <w:pPr>
        <w:pStyle w:val="SourceCode"/>
      </w:pPr>
      <w:r>
        <w:t xml:space="preserve">        string newer = "1.10.0";</w:t>
      </w:r>
    </w:p>
    <w:p w14:paraId="579D7D43" w14:textId="77777777" w:rsidR="00815212" w:rsidRDefault="00C07B82">
      <w:pPr>
        <w:pStyle w:val="SourceCode"/>
      </w:pPr>
      <w:r>
        <w:t xml:space="preserve">        if (string.Compare(older, newer, StringComparison.Ordinal) &gt; 0)</w:t>
      </w:r>
    </w:p>
    <w:p w14:paraId="4FDB4DDA" w14:textId="77777777" w:rsidR="00815212" w:rsidRDefault="00C07B82">
      <w:pPr>
        <w:pStyle w:val="SourceCode"/>
      </w:pPr>
      <w:r>
        <w:t xml:space="preserve">        {</w:t>
      </w:r>
    </w:p>
    <w:p w14:paraId="2B468E38" w14:textId="77777777" w:rsidR="00815212" w:rsidRDefault="00C07B82">
      <w:pPr>
        <w:pStyle w:val="SourceCode"/>
      </w:pPr>
      <w:r>
        <w:t xml:space="preserve">            Console.WriteLine("As text, 1.9.0 sorts after 1.10.0");</w:t>
      </w:r>
    </w:p>
    <w:p w14:paraId="4CCAD502" w14:textId="77777777" w:rsidR="00815212" w:rsidRDefault="00C07B82">
      <w:pPr>
        <w:pStyle w:val="SourceCode"/>
      </w:pPr>
      <w:r>
        <w:t xml:space="preserve">        }</w:t>
      </w:r>
    </w:p>
    <w:p w14:paraId="1C5A7F53" w14:textId="77777777" w:rsidR="00815212" w:rsidRDefault="00C07B82">
      <w:pPr>
        <w:pStyle w:val="SourceCode"/>
      </w:pPr>
      <w:r>
        <w:t xml:space="preserve">        else</w:t>
      </w:r>
    </w:p>
    <w:p w14:paraId="56D36593" w14:textId="77777777" w:rsidR="00815212" w:rsidRDefault="00C07B82">
      <w:pPr>
        <w:pStyle w:val="SourceCode"/>
      </w:pPr>
      <w:r>
        <w:t xml:space="preserve">        {</w:t>
      </w:r>
    </w:p>
    <w:p w14:paraId="06EC8AC1" w14:textId="77777777" w:rsidR="00815212" w:rsidRDefault="00C07B82">
      <w:pPr>
        <w:pStyle w:val="SourceCode"/>
      </w:pPr>
      <w:r>
        <w:t xml:space="preserve">            Console.WriteLine("As text, 1.9.0 sorts before 1.10.0");</w:t>
      </w:r>
    </w:p>
    <w:p w14:paraId="3B93B321" w14:textId="77777777" w:rsidR="00815212" w:rsidRDefault="00C07B82">
      <w:pPr>
        <w:pStyle w:val="SourceCode"/>
      </w:pPr>
      <w:r>
        <w:t xml:space="preserve">        }</w:t>
      </w:r>
    </w:p>
    <w:p w14:paraId="2C4BC87D" w14:textId="77777777" w:rsidR="00815212" w:rsidRDefault="00815212">
      <w:pPr>
        <w:pStyle w:val="SourceCode"/>
      </w:pPr>
    </w:p>
    <w:p w14:paraId="72573288" w14:textId="77777777" w:rsidR="00815212" w:rsidRDefault="00C07B82">
      <w:pPr>
        <w:pStyle w:val="SourceCode"/>
      </w:pPr>
      <w:r>
        <w:t xml:space="preserve">        // The package compares them as versions.</w:t>
      </w:r>
    </w:p>
    <w:p w14:paraId="163A846B" w14:textId="77777777" w:rsidR="00815212" w:rsidRDefault="00C07B82">
      <w:pPr>
        <w:pStyle w:val="SourceCode"/>
      </w:pPr>
      <w:r>
        <w:t xml:space="preserve">        PrintComparison("1.9.0", "1.10.0");</w:t>
      </w:r>
    </w:p>
    <w:p w14:paraId="5DF6BDD5" w14:textId="77777777" w:rsidR="00815212" w:rsidRDefault="00C07B82">
      <w:pPr>
        <w:pStyle w:val="SourceCode"/>
      </w:pPr>
      <w:r>
        <w:t xml:space="preserve">        PrintComparison("2.0.0-rc.1", "2.0.0");</w:t>
      </w:r>
    </w:p>
    <w:p w14:paraId="5DDD80B9" w14:textId="77777777" w:rsidR="00815212" w:rsidRDefault="00C07B82">
      <w:pPr>
        <w:pStyle w:val="SourceCode"/>
      </w:pPr>
      <w:r>
        <w:t xml:space="preserve">        PrintComparison("1.10.0", "1.10.0");</w:t>
      </w:r>
    </w:p>
    <w:p w14:paraId="15A02C13" w14:textId="77777777" w:rsidR="00815212" w:rsidRDefault="00C07B82">
      <w:pPr>
        <w:pStyle w:val="SourceCode"/>
        <w:keepNext/>
      </w:pPr>
      <w:r>
        <w:t xml:space="preserve">        return 0;</w:t>
      </w:r>
    </w:p>
    <w:p w14:paraId="3CC799D6" w14:textId="77777777" w:rsidR="00815212" w:rsidRDefault="00C07B82">
      <w:pPr>
        <w:pStyle w:val="SourceCode"/>
        <w:keepNext/>
      </w:pPr>
      <w:r>
        <w:t xml:space="preserve">    }</w:t>
      </w:r>
    </w:p>
    <w:p w14:paraId="506584C7" w14:textId="77777777" w:rsidR="00815212" w:rsidRDefault="00C07B82">
      <w:pPr>
        <w:pStyle w:val="SourceCode"/>
      </w:pPr>
      <w:r>
        <w:t>}</w:t>
      </w:r>
    </w:p>
    <w:p w14:paraId="61A39E8F" w14:textId="77777777" w:rsidR="00815212" w:rsidRDefault="00815212">
      <w:pPr>
        <w:keepNext/>
      </w:pPr>
    </w:p>
    <w:p w14:paraId="5D06ACBD" w14:textId="77777777" w:rsidR="00815212" w:rsidRDefault="00C07B82">
      <w:pPr>
        <w:pStyle w:val="Heading3"/>
      </w:pPr>
      <w:r>
        <w:t>Windows PowerShell Basic Build and Run</w:t>
      </w:r>
    </w:p>
    <w:p w14:paraId="641DB1DD" w14:textId="77777777" w:rsidR="00815212" w:rsidRDefault="00C07B82">
      <w:pPr>
        <w:keepNext/>
      </w:pPr>
      <w:r>
        <w:t>Then build and run the program once.</w:t>
      </w:r>
    </w:p>
    <w:p w14:paraId="623D5801" w14:textId="77777777" w:rsidR="00815212" w:rsidRDefault="00815212">
      <w:pPr>
        <w:keepNext/>
      </w:pPr>
    </w:p>
    <w:p w14:paraId="66660DB4" w14:textId="77777777" w:rsidR="00815212" w:rsidRDefault="00C07B82">
      <w:pPr>
        <w:pStyle w:val="CommandBlock"/>
        <w:keepNext/>
      </w:pPr>
      <w:r>
        <w:t>dotnet build .\csharp\BasicVersions --nologo --warnaserror</w:t>
      </w:r>
    </w:p>
    <w:p w14:paraId="7428AF71" w14:textId="77777777" w:rsidR="00815212" w:rsidRDefault="00C07B82">
      <w:pPr>
        <w:pStyle w:val="CommandBlock"/>
      </w:pPr>
      <w:r>
        <w:t>dotnet run --no-build --project .\csharp\BasicVersions</w:t>
      </w:r>
    </w:p>
    <w:p w14:paraId="57DF8852" w14:textId="77777777" w:rsidR="00815212" w:rsidRDefault="00815212">
      <w:pPr>
        <w:keepNext/>
      </w:pPr>
    </w:p>
    <w:p w14:paraId="357D9ED0" w14:textId="77777777" w:rsidR="00815212" w:rsidRDefault="00C07B82">
      <w:pPr>
        <w:pStyle w:val="Heading3"/>
      </w:pPr>
      <w:r>
        <w:t>Linux or macOS Basic Build and Run</w:t>
      </w:r>
    </w:p>
    <w:p w14:paraId="2F42500E" w14:textId="77777777" w:rsidR="00815212" w:rsidRDefault="00C07B82">
      <w:pPr>
        <w:pStyle w:val="CommandBlock"/>
        <w:keepNext/>
      </w:pPr>
      <w:r>
        <w:t>dotnet build ./csharp/BasicVersions --nologo --warnaserror</w:t>
      </w:r>
    </w:p>
    <w:p w14:paraId="1E05EF4C" w14:textId="77777777" w:rsidR="00815212" w:rsidRDefault="00C07B82">
      <w:pPr>
        <w:pStyle w:val="CommandBlock"/>
      </w:pPr>
      <w:r>
        <w:t>dotnet run --no-build --project ./csharp/BasicVersions</w:t>
      </w:r>
    </w:p>
    <w:p w14:paraId="64B9F1A7" w14:textId="77777777" w:rsidR="00815212" w:rsidRDefault="00815212">
      <w:pPr>
        <w:keepNext/>
      </w:pPr>
    </w:p>
    <w:p w14:paraId="4C78729A" w14:textId="77777777" w:rsidR="00815212" w:rsidRDefault="00C07B82">
      <w:pPr>
        <w:pStyle w:val="Heading3"/>
      </w:pPr>
      <w:r>
        <w:t>Check Your Results</w:t>
      </w:r>
    </w:p>
    <w:p w14:paraId="43D15D1B" w14:textId="77777777" w:rsidR="00815212" w:rsidRDefault="00C07B82">
      <w:pPr>
        <w:keepNext/>
      </w:pPr>
      <w:r>
        <w:t>dotnet build shows its progress first and ends with a line such as Build succeeded in 1.2s (your time differs); those lines are not part of the program's output. The program reads no input. Your screen must show exactly these four lines, with the same spelling, spacing, and capitalization.</w:t>
      </w:r>
    </w:p>
    <w:p w14:paraId="51EDA282" w14:textId="77777777" w:rsidR="00815212" w:rsidRDefault="00815212">
      <w:pPr>
        <w:keepNext/>
      </w:pPr>
    </w:p>
    <w:p w14:paraId="24803CEE" w14:textId="77777777" w:rsidR="00815212" w:rsidRDefault="00C07B82">
      <w:pPr>
        <w:pStyle w:val="RequiredOutput"/>
        <w:keepNext/>
      </w:pPr>
      <w:r>
        <w:t>As text, 1.9.0 sorts after 1.10.0</w:t>
      </w:r>
    </w:p>
    <w:p w14:paraId="66AE38EC" w14:textId="77777777" w:rsidR="00815212" w:rsidRDefault="00C07B82">
      <w:pPr>
        <w:pStyle w:val="RequiredOutput"/>
        <w:keepNext/>
      </w:pPr>
      <w:r>
        <w:t>As versions, 1.9.0 is older than 1.10.0</w:t>
      </w:r>
    </w:p>
    <w:p w14:paraId="44CA93FF" w14:textId="77777777" w:rsidR="00815212" w:rsidRDefault="00C07B82">
      <w:pPr>
        <w:pStyle w:val="RequiredOutput"/>
        <w:keepNext/>
      </w:pPr>
      <w:r>
        <w:t>As versions, 2.0.0-rc.1 is older than 2.0.0</w:t>
      </w:r>
    </w:p>
    <w:p w14:paraId="2A9C6472" w14:textId="77777777" w:rsidR="00815212" w:rsidRDefault="00C07B82">
      <w:pPr>
        <w:pStyle w:val="RequiredOutput"/>
      </w:pPr>
      <w:r>
        <w:t>As versions, 1.10.0 is the same as 1.10.0</w:t>
      </w:r>
    </w:p>
    <w:p w14:paraId="4CC635D7" w14:textId="77777777" w:rsidR="00815212" w:rsidRDefault="00815212">
      <w:pPr>
        <w:keepNext/>
      </w:pPr>
    </w:p>
    <w:p w14:paraId="6B0C5D6F" w14:textId="77777777" w:rsidR="00815212" w:rsidRDefault="00C07B82">
      <w:pPr>
        <w:pStyle w:val="ListBullet"/>
      </w:pPr>
      <w:r>
        <w:t>As text, 1.9.0 sorts after 1.10.0 proves the standard library compares text one character at a time: the first two characters match, and at the third, 9 comes after 1, so the rest is never looked at.</w:t>
      </w:r>
    </w:p>
    <w:p w14:paraId="54694D7B" w14:textId="77777777" w:rsidR="00815212" w:rsidRDefault="00C07B82">
      <w:pPr>
        <w:pStyle w:val="ListBullet"/>
      </w:pPr>
      <w:r>
        <w:t>As versions, 1.9.0 is older than 1.10.0 proves the package compares each part as a number: the major versions match, and minor version 9 is less than 10.</w:t>
      </w:r>
    </w:p>
    <w:p w14:paraId="66CE3FB9" w14:textId="77777777" w:rsidR="00815212" w:rsidRDefault="00C07B82">
      <w:pPr>
        <w:pStyle w:val="ListBullet"/>
      </w:pPr>
      <w:r>
        <w:t>As versions, 2.0.0-rc.1 is older than 2.0.0 proves the package follows the pre-release rule: a release candidate comes before its release.</w:t>
      </w:r>
    </w:p>
    <w:p w14:paraId="116F8675" w14:textId="77777777" w:rsidR="00815212" w:rsidRDefault="00C07B82">
      <w:pPr>
        <w:pStyle w:val="ListBullet"/>
      </w:pPr>
      <w:r>
        <w:t>As versions, 1.10.0 is the same as 1.10.0 proves the comparison returns 0 for equal versions.</w:t>
      </w:r>
    </w:p>
    <w:p w14:paraId="7E85FFB5" w14:textId="77777777" w:rsidR="00815212" w:rsidRDefault="00C07B82">
      <w:pPr>
        <w:pStyle w:val="ListBullet"/>
      </w:pPr>
      <w:r>
        <w:t>If the build fails with The type or namespace name 'Semver' could not be found, the dotnet add step did not run for this project, so BasicVersions.csproj has no PackageReference.</w:t>
      </w:r>
    </w:p>
    <w:p w14:paraId="75AFAE59" w14:textId="77777777" w:rsidR="00815212" w:rsidRDefault="00C07B82">
      <w:pPr>
        <w:pStyle w:val="ListBullet"/>
      </w:pPr>
      <w:r>
        <w:t>If the build fails with another message, read the first error: it names the file and line to fix.</w:t>
      </w:r>
    </w:p>
    <w:p w14:paraId="6FC0863D" w14:textId="77777777" w:rsidR="00815212" w:rsidRDefault="00815212">
      <w:pPr>
        <w:keepNext/>
      </w:pPr>
    </w:p>
    <w:p w14:paraId="47EAC061" w14:textId="77777777" w:rsidR="00815212" w:rsidRDefault="00815212">
      <w:pPr>
        <w:keepNext/>
      </w:pPr>
    </w:p>
    <w:p w14:paraId="13E32A93" w14:textId="77777777" w:rsidR="00815212" w:rsidRDefault="00C07B82">
      <w:pPr>
        <w:pStyle w:val="Heading2"/>
      </w:pPr>
      <w:r>
        <w:t>Production-Minded Implementation</w:t>
      </w:r>
    </w:p>
    <w:p w14:paraId="0CE4FB02" w14:textId="77777777" w:rsidR="00815212" w:rsidRDefault="00C07B82">
      <w:r>
        <w:t>The production-minded version prints the same four lines, then checks four versions against a minimum version, the way an installer checks that what it finds is new enough. PrintComparison now chooses its words into one variable, relation, and prints one line. MinimumStatus checks each version against MinimumVersion, 1.10.0, with SemVersion.TryParse first, which returns false instead of throwing, so the badly written 1.x and 1.2.3.4 are reported instead of compared.</w:t>
      </w:r>
    </w:p>
    <w:p w14:paraId="477E38A5" w14:textId="77777777" w:rsidR="00815212" w:rsidRDefault="00815212">
      <w:pPr>
        <w:keepNext/>
      </w:pPr>
    </w:p>
    <w:p w14:paraId="504FDF44" w14:textId="77777777" w:rsidR="00815212" w:rsidRDefault="00C07B82">
      <w:pPr>
        <w:pStyle w:val="Heading3"/>
      </w:pPr>
      <w:r>
        <w:t>csharp/Versions/Program.cs</w:t>
      </w:r>
    </w:p>
    <w:p w14:paraId="23351EED" w14:textId="77777777" w:rsidR="00815212" w:rsidRDefault="00C07B82">
      <w:pPr>
        <w:pStyle w:val="SourceCode"/>
        <w:keepNext/>
      </w:pPr>
      <w:r>
        <w:t>using System;</w:t>
      </w:r>
    </w:p>
    <w:p w14:paraId="47F0412A" w14:textId="77777777" w:rsidR="00815212" w:rsidRDefault="00815212">
      <w:pPr>
        <w:pStyle w:val="SourceCode"/>
        <w:keepNext/>
      </w:pPr>
    </w:p>
    <w:p w14:paraId="6700C4A4" w14:textId="77777777" w:rsidR="00815212" w:rsidRDefault="00C07B82">
      <w:pPr>
        <w:pStyle w:val="SourceCode"/>
        <w:keepNext/>
      </w:pPr>
      <w:r>
        <w:t>// Remember, Semver is the namespace of the Semver package that</w:t>
      </w:r>
    </w:p>
    <w:p w14:paraId="2384C65C" w14:textId="77777777" w:rsidR="00815212" w:rsidRDefault="00C07B82">
      <w:pPr>
        <w:pStyle w:val="SourceCode"/>
      </w:pPr>
      <w:r>
        <w:t>// Versions.csproj lists.</w:t>
      </w:r>
    </w:p>
    <w:p w14:paraId="37BA77C9" w14:textId="77777777" w:rsidR="00815212" w:rsidRDefault="00C07B82">
      <w:pPr>
        <w:pStyle w:val="SourceCode"/>
      </w:pPr>
      <w:r>
        <w:t>using Semver;</w:t>
      </w:r>
    </w:p>
    <w:p w14:paraId="079234FC" w14:textId="77777777" w:rsidR="00815212" w:rsidRDefault="00815212">
      <w:pPr>
        <w:pStyle w:val="SourceCode"/>
      </w:pPr>
    </w:p>
    <w:p w14:paraId="0F076EA8" w14:textId="77777777" w:rsidR="00815212" w:rsidRDefault="00C07B82">
      <w:pPr>
        <w:pStyle w:val="SourceCode"/>
      </w:pPr>
      <w:r>
        <w:t>internal static class Program</w:t>
      </w:r>
    </w:p>
    <w:p w14:paraId="2B2CE4F8" w14:textId="77777777" w:rsidR="00815212" w:rsidRDefault="00C07B82">
      <w:pPr>
        <w:pStyle w:val="SourceCode"/>
      </w:pPr>
      <w:r>
        <w:t>{</w:t>
      </w:r>
    </w:p>
    <w:p w14:paraId="7458D1F0" w14:textId="77777777" w:rsidR="00815212" w:rsidRDefault="00C07B82">
      <w:pPr>
        <w:pStyle w:val="SourceCode"/>
      </w:pPr>
      <w:r>
        <w:t xml:space="preserve">    // The lowest version the check accepts. Remember, a constant never</w:t>
      </w:r>
    </w:p>
    <w:p w14:paraId="0E7AC7D8" w14:textId="77777777" w:rsidR="00815212" w:rsidRDefault="00C07B82">
      <w:pPr>
        <w:pStyle w:val="SourceCode"/>
      </w:pPr>
      <w:r>
        <w:t xml:space="preserve">    // changes after it is set.</w:t>
      </w:r>
    </w:p>
    <w:p w14:paraId="1751736D" w14:textId="77777777" w:rsidR="00815212" w:rsidRDefault="00C07B82">
      <w:pPr>
        <w:pStyle w:val="SourceCode"/>
      </w:pPr>
      <w:r>
        <w:t xml:space="preserve">    private const string MinimumVersion = "1.10.0";</w:t>
      </w:r>
    </w:p>
    <w:p w14:paraId="2AC5DACA" w14:textId="77777777" w:rsidR="00815212" w:rsidRDefault="00815212">
      <w:pPr>
        <w:pStyle w:val="SourceCode"/>
      </w:pPr>
    </w:p>
    <w:p w14:paraId="03674816" w14:textId="77777777" w:rsidR="00815212" w:rsidRDefault="00C07B82">
      <w:pPr>
        <w:pStyle w:val="SourceCode"/>
      </w:pPr>
      <w:r>
        <w:t xml:space="preserve">    // Prints one line saying how first compares with second as versions.</w:t>
      </w:r>
    </w:p>
    <w:p w14:paraId="2C451928" w14:textId="77777777" w:rsidR="00815212" w:rsidRDefault="00C07B82">
      <w:pPr>
        <w:pStyle w:val="SourceCode"/>
      </w:pPr>
      <w:r>
        <w:t xml:space="preserve">    private static void PrintComparison(string first, string second)</w:t>
      </w:r>
    </w:p>
    <w:p w14:paraId="71E2F0F7" w14:textId="77777777" w:rsidR="00815212" w:rsidRDefault="00C07B82">
      <w:pPr>
        <w:pStyle w:val="SourceCode"/>
      </w:pPr>
      <w:r>
        <w:t xml:space="preserve">    {</w:t>
      </w:r>
    </w:p>
    <w:p w14:paraId="2A4320FA" w14:textId="77777777" w:rsidR="00815212" w:rsidRDefault="00C07B82">
      <w:pPr>
        <w:pStyle w:val="SourceCode"/>
      </w:pPr>
      <w:r>
        <w:t xml:space="preserve">        // These texts are fixed and valid, so Parse is safe here;</w:t>
      </w:r>
    </w:p>
    <w:p w14:paraId="6C54EA5D" w14:textId="77777777" w:rsidR="00815212" w:rsidRDefault="00C07B82">
      <w:pPr>
        <w:pStyle w:val="SourceCode"/>
      </w:pPr>
      <w:r>
        <w:t xml:space="preserve">        // MinimumStatus below shows the check. Remember, Parse throws a</w:t>
      </w:r>
    </w:p>
    <w:p w14:paraId="10AFDFEF" w14:textId="77777777" w:rsidR="00815212" w:rsidRDefault="00C07B82">
      <w:pPr>
        <w:pStyle w:val="SourceCode"/>
      </w:pPr>
      <w:r>
        <w:t xml:space="preserve">        // FormatException for text that is not a version.</w:t>
      </w:r>
    </w:p>
    <w:p w14:paraId="462E87E6" w14:textId="77777777" w:rsidR="00815212" w:rsidRDefault="00C07B82">
      <w:pPr>
        <w:pStyle w:val="SourceCode"/>
      </w:pPr>
      <w:r>
        <w:t xml:space="preserve">        SemVersion firstVersion = SemVersion.Parse(first,</w:t>
      </w:r>
    </w:p>
    <w:p w14:paraId="0220659D" w14:textId="77777777" w:rsidR="00815212" w:rsidRDefault="00C07B82">
      <w:pPr>
        <w:pStyle w:val="SourceCode"/>
      </w:pPr>
      <w:r>
        <w:t xml:space="preserve">                                                   SemVersionStyles.Strict);</w:t>
      </w:r>
    </w:p>
    <w:p w14:paraId="2FE6F075" w14:textId="77777777" w:rsidR="00815212" w:rsidRDefault="00C07B82">
      <w:pPr>
        <w:pStyle w:val="SourceCode"/>
      </w:pPr>
      <w:r>
        <w:t xml:space="preserve">        SemVersion secondVersion = SemVersion.Parse(second,</w:t>
      </w:r>
    </w:p>
    <w:p w14:paraId="49A389BA" w14:textId="77777777" w:rsidR="00815212" w:rsidRDefault="00C07B82">
      <w:pPr>
        <w:pStyle w:val="SourceCode"/>
      </w:pPr>
      <w:r>
        <w:t xml:space="preserve">                                                    SemVersionStyles.Strict);</w:t>
      </w:r>
    </w:p>
    <w:p w14:paraId="21E79185" w14:textId="77777777" w:rsidR="00815212" w:rsidRDefault="00815212">
      <w:pPr>
        <w:pStyle w:val="SourceCode"/>
      </w:pPr>
    </w:p>
    <w:p w14:paraId="4BC652D6" w14:textId="77777777" w:rsidR="00815212" w:rsidRDefault="00C07B82">
      <w:pPr>
        <w:pStyle w:val="SourceCode"/>
      </w:pPr>
      <w:r>
        <w:t xml:space="preserve">        // Remember, ComparePrecedence returns below zero (older), zero</w:t>
      </w:r>
    </w:p>
    <w:p w14:paraId="1264CC70" w14:textId="77777777" w:rsidR="00815212" w:rsidRDefault="00C07B82">
      <w:pPr>
        <w:pStyle w:val="SourceCode"/>
      </w:pPr>
      <w:r>
        <w:t xml:space="preserve">        // (same), or above zero (newer).</w:t>
      </w:r>
    </w:p>
    <w:p w14:paraId="40039F5B" w14:textId="77777777" w:rsidR="00815212" w:rsidRDefault="00C07B82">
      <w:pPr>
        <w:pStyle w:val="SourceCode"/>
      </w:pPr>
      <w:r>
        <w:t xml:space="preserve">        int order = SemVersion.ComparePrecedence(firstVersion, secondVersion);</w:t>
      </w:r>
    </w:p>
    <w:p w14:paraId="66054883" w14:textId="77777777" w:rsidR="00815212" w:rsidRDefault="00C07B82">
      <w:pPr>
        <w:pStyle w:val="SourceCode"/>
      </w:pPr>
      <w:r>
        <w:t xml:space="preserve">        string relation = "is the same as";</w:t>
      </w:r>
    </w:p>
    <w:p w14:paraId="73BBBD5A" w14:textId="77777777" w:rsidR="00815212" w:rsidRDefault="00C07B82">
      <w:pPr>
        <w:pStyle w:val="SourceCode"/>
      </w:pPr>
      <w:r>
        <w:t xml:space="preserve">        if (order &lt; 0)</w:t>
      </w:r>
    </w:p>
    <w:p w14:paraId="045C17E4" w14:textId="77777777" w:rsidR="00815212" w:rsidRDefault="00C07B82">
      <w:pPr>
        <w:pStyle w:val="SourceCode"/>
      </w:pPr>
      <w:r>
        <w:t xml:space="preserve">        {</w:t>
      </w:r>
    </w:p>
    <w:p w14:paraId="5C0D3269" w14:textId="77777777" w:rsidR="00815212" w:rsidRDefault="00C07B82">
      <w:pPr>
        <w:pStyle w:val="SourceCode"/>
      </w:pPr>
      <w:r>
        <w:t xml:space="preserve">            relation = "is older than";</w:t>
      </w:r>
    </w:p>
    <w:p w14:paraId="0153C2E9" w14:textId="77777777" w:rsidR="00815212" w:rsidRDefault="00C07B82">
      <w:pPr>
        <w:pStyle w:val="SourceCode"/>
      </w:pPr>
      <w:r>
        <w:t xml:space="preserve">        }</w:t>
      </w:r>
    </w:p>
    <w:p w14:paraId="0569132E" w14:textId="77777777" w:rsidR="00815212" w:rsidRDefault="00C07B82">
      <w:pPr>
        <w:pStyle w:val="SourceCode"/>
      </w:pPr>
      <w:r>
        <w:t xml:space="preserve">        else if (order &gt; 0)</w:t>
      </w:r>
    </w:p>
    <w:p w14:paraId="2B117779" w14:textId="77777777" w:rsidR="00815212" w:rsidRDefault="00C07B82">
      <w:pPr>
        <w:pStyle w:val="SourceCode"/>
      </w:pPr>
      <w:r>
        <w:t xml:space="preserve">        {</w:t>
      </w:r>
    </w:p>
    <w:p w14:paraId="58211EED" w14:textId="77777777" w:rsidR="00815212" w:rsidRDefault="00C07B82">
      <w:pPr>
        <w:pStyle w:val="SourceCode"/>
      </w:pPr>
      <w:r>
        <w:t xml:space="preserve">            relation = "is newer than";</w:t>
      </w:r>
    </w:p>
    <w:p w14:paraId="09AC4CF8" w14:textId="77777777" w:rsidR="00815212" w:rsidRDefault="00C07B82">
      <w:pPr>
        <w:pStyle w:val="SourceCode"/>
      </w:pPr>
      <w:r>
        <w:t xml:space="preserve">        }</w:t>
      </w:r>
    </w:p>
    <w:p w14:paraId="3211803D" w14:textId="77777777" w:rsidR="00815212" w:rsidRDefault="00C07B82">
      <w:pPr>
        <w:pStyle w:val="SourceCode"/>
      </w:pPr>
      <w:r>
        <w:t xml:space="preserve">        Console.WriteLine($"As versions, {first} {relation} {second}");</w:t>
      </w:r>
    </w:p>
    <w:p w14:paraId="64717C33" w14:textId="77777777" w:rsidR="00815212" w:rsidRDefault="00C07B82">
      <w:pPr>
        <w:pStyle w:val="SourceCode"/>
      </w:pPr>
      <w:r>
        <w:t xml:space="preserve">    }</w:t>
      </w:r>
    </w:p>
    <w:p w14:paraId="70B69AC6" w14:textId="77777777" w:rsidR="00815212" w:rsidRDefault="00815212">
      <w:pPr>
        <w:pStyle w:val="SourceCode"/>
      </w:pPr>
    </w:p>
    <w:p w14:paraId="285C8D80" w14:textId="77777777" w:rsidR="00815212" w:rsidRDefault="00C07B82">
      <w:pPr>
        <w:pStyle w:val="SourceCode"/>
      </w:pPr>
      <w:r>
        <w:t xml:space="preserve">    // Returns the status of one version against MinimumVersion. A library</w:t>
      </w:r>
    </w:p>
    <w:p w14:paraId="01AD2CD0" w14:textId="77777777" w:rsidR="00815212" w:rsidRDefault="00C07B82">
      <w:pPr>
        <w:pStyle w:val="SourceCode"/>
      </w:pPr>
      <w:r>
        <w:t xml:space="preserve">    // method can fail like any other, so the program checks the text</w:t>
      </w:r>
    </w:p>
    <w:p w14:paraId="6B9CDBB6" w14:textId="77777777" w:rsidR="00815212" w:rsidRDefault="00C07B82">
      <w:pPr>
        <w:pStyle w:val="SourceCode"/>
      </w:pPr>
      <w:r>
        <w:t xml:space="preserve">    // before it uses the version.</w:t>
      </w:r>
    </w:p>
    <w:p w14:paraId="7BA5BF24" w14:textId="77777777" w:rsidR="00815212" w:rsidRDefault="00C07B82">
      <w:pPr>
        <w:pStyle w:val="SourceCode"/>
      </w:pPr>
      <w:r>
        <w:t xml:space="preserve">    private static string MinimumStatus(string versionText)</w:t>
      </w:r>
    </w:p>
    <w:p w14:paraId="20A2B9BF" w14:textId="77777777" w:rsidR="00815212" w:rsidRDefault="00C07B82">
      <w:pPr>
        <w:pStyle w:val="SourceCode"/>
      </w:pPr>
      <w:r>
        <w:t xml:space="preserve">    {</w:t>
      </w:r>
    </w:p>
    <w:p w14:paraId="1DBC9CFF" w14:textId="77777777" w:rsidR="00815212" w:rsidRDefault="00C07B82">
      <w:pPr>
        <w:pStyle w:val="SourceCode"/>
      </w:pPr>
      <w:r>
        <w:t xml:space="preserve">        // TryParse works like int.TryParse: it returns false, instead of</w:t>
      </w:r>
    </w:p>
    <w:p w14:paraId="67DF967C" w14:textId="77777777" w:rsidR="00815212" w:rsidRDefault="00C07B82">
      <w:pPr>
        <w:pStyle w:val="SourceCode"/>
      </w:pPr>
      <w:r>
        <w:t xml:space="preserve">        // throwing, when the text is not a version, and on success it</w:t>
      </w:r>
    </w:p>
    <w:p w14:paraId="079D0790" w14:textId="77777777" w:rsidR="00815212" w:rsidRDefault="00C07B82">
      <w:pPr>
        <w:pStyle w:val="SourceCode"/>
      </w:pPr>
      <w:r>
        <w:t xml:space="preserve">        // stores the version in its out variable. Remember, out lets a</w:t>
      </w:r>
    </w:p>
    <w:p w14:paraId="2E37E419" w14:textId="77777777" w:rsidR="00815212" w:rsidRDefault="00C07B82">
      <w:pPr>
        <w:pStyle w:val="SourceCode"/>
      </w:pPr>
      <w:r>
        <w:t xml:space="preserve">        // method hand back a second value; SemVersion? allows null, which</w:t>
      </w:r>
    </w:p>
    <w:p w14:paraId="3136632E" w14:textId="77777777" w:rsidR="00815212" w:rsidRDefault="00C07B82">
      <w:pPr>
        <w:pStyle w:val="SourceCode"/>
      </w:pPr>
      <w:r>
        <w:t xml:space="preserve">        // is what version holds after a failure; ! means not.</w:t>
      </w:r>
    </w:p>
    <w:p w14:paraId="0E87BC39" w14:textId="77777777" w:rsidR="00815212" w:rsidRDefault="00C07B82">
      <w:pPr>
        <w:pStyle w:val="SourceCode"/>
      </w:pPr>
      <w:r>
        <w:t xml:space="preserve">        if (!SemVersion.TryParse(versionText, SemVersionStyles.Strict,</w:t>
      </w:r>
    </w:p>
    <w:p w14:paraId="084C8863" w14:textId="77777777" w:rsidR="00815212" w:rsidRDefault="00C07B82">
      <w:pPr>
        <w:pStyle w:val="SourceCode"/>
      </w:pPr>
      <w:r>
        <w:t xml:space="preserve">                                 out SemVersion? version))</w:t>
      </w:r>
    </w:p>
    <w:p w14:paraId="7B1901D9" w14:textId="77777777" w:rsidR="00815212" w:rsidRDefault="00C07B82">
      <w:pPr>
        <w:pStyle w:val="SourceCode"/>
      </w:pPr>
      <w:r>
        <w:t xml:space="preserve">        {</w:t>
      </w:r>
    </w:p>
    <w:p w14:paraId="0968D167" w14:textId="77777777" w:rsidR="00815212" w:rsidRDefault="00C07B82">
      <w:pPr>
        <w:pStyle w:val="SourceCode"/>
      </w:pPr>
      <w:r>
        <w:t xml:space="preserve">            return "not a valid version";</w:t>
      </w:r>
    </w:p>
    <w:p w14:paraId="153621BB" w14:textId="77777777" w:rsidR="00815212" w:rsidRDefault="00C07B82">
      <w:pPr>
        <w:pStyle w:val="SourceCode"/>
      </w:pPr>
      <w:r>
        <w:t xml:space="preserve">        }</w:t>
      </w:r>
    </w:p>
    <w:p w14:paraId="58B8B715" w14:textId="77777777" w:rsidR="00815212" w:rsidRDefault="00815212">
      <w:pPr>
        <w:pStyle w:val="SourceCode"/>
      </w:pPr>
    </w:p>
    <w:p w14:paraId="41548AA7" w14:textId="77777777" w:rsidR="00815212" w:rsidRDefault="00C07B82">
      <w:pPr>
        <w:pStyle w:val="SourceCode"/>
      </w:pPr>
      <w:r>
        <w:t xml:space="preserve">        SemVersion minimum = SemVersion.Parse(MinimumVersion,</w:t>
      </w:r>
    </w:p>
    <w:p w14:paraId="63580354" w14:textId="77777777" w:rsidR="00815212" w:rsidRDefault="00C07B82">
      <w:pPr>
        <w:pStyle w:val="SourceCode"/>
      </w:pPr>
      <w:r>
        <w:t xml:space="preserve">                                              SemVersionStyles.Strict);</w:t>
      </w:r>
    </w:p>
    <w:p w14:paraId="4284A57A" w14:textId="77777777" w:rsidR="00815212" w:rsidRDefault="00C07B82">
      <w:pPr>
        <w:pStyle w:val="SourceCode"/>
      </w:pPr>
      <w:r>
        <w:t xml:space="preserve">        if (SemVersion.ComparePrecedence(version, minimum) &lt; 0)</w:t>
      </w:r>
    </w:p>
    <w:p w14:paraId="75CD0BBD" w14:textId="77777777" w:rsidR="00815212" w:rsidRDefault="00C07B82">
      <w:pPr>
        <w:pStyle w:val="SourceCode"/>
      </w:pPr>
      <w:r>
        <w:t xml:space="preserve">        {</w:t>
      </w:r>
    </w:p>
    <w:p w14:paraId="56484A5E" w14:textId="77777777" w:rsidR="00815212" w:rsidRDefault="00C07B82">
      <w:pPr>
        <w:pStyle w:val="SourceCode"/>
      </w:pPr>
      <w:r>
        <w:t xml:space="preserve">            return "below the minimum";</w:t>
      </w:r>
    </w:p>
    <w:p w14:paraId="2E59E9F7" w14:textId="77777777" w:rsidR="00815212" w:rsidRDefault="00C07B82">
      <w:pPr>
        <w:pStyle w:val="SourceCode"/>
      </w:pPr>
      <w:r>
        <w:t xml:space="preserve">        }</w:t>
      </w:r>
    </w:p>
    <w:p w14:paraId="4A717F33" w14:textId="77777777" w:rsidR="00815212" w:rsidRDefault="00C07B82">
      <w:pPr>
        <w:pStyle w:val="SourceCode"/>
      </w:pPr>
      <w:r>
        <w:t xml:space="preserve">        return "meets the minimum";</w:t>
      </w:r>
    </w:p>
    <w:p w14:paraId="7F299287" w14:textId="77777777" w:rsidR="00815212" w:rsidRDefault="00C07B82">
      <w:pPr>
        <w:pStyle w:val="SourceCode"/>
      </w:pPr>
      <w:r>
        <w:t xml:space="preserve">    }</w:t>
      </w:r>
    </w:p>
    <w:p w14:paraId="78E73E6C" w14:textId="77777777" w:rsidR="00815212" w:rsidRDefault="00815212">
      <w:pPr>
        <w:pStyle w:val="SourceCode"/>
      </w:pPr>
    </w:p>
    <w:p w14:paraId="5A52BF53" w14:textId="77777777" w:rsidR="00815212" w:rsidRDefault="00C07B82">
      <w:pPr>
        <w:pStyle w:val="SourceCode"/>
      </w:pPr>
      <w:r>
        <w:t xml:space="preserve">    // Remember, Main starts the program; 0 = success.</w:t>
      </w:r>
    </w:p>
    <w:p w14:paraId="3382CA5D" w14:textId="77777777" w:rsidR="00815212" w:rsidRDefault="00C07B82">
      <w:pPr>
        <w:pStyle w:val="SourceCode"/>
      </w:pPr>
      <w:r>
        <w:t xml:space="preserve">    private static int Main()</w:t>
      </w:r>
    </w:p>
    <w:p w14:paraId="3B9A2B40" w14:textId="77777777" w:rsidR="00815212" w:rsidRDefault="00C07B82">
      <w:pPr>
        <w:pStyle w:val="SourceCode"/>
      </w:pPr>
      <w:r>
        <w:t xml:space="preserve">    {</w:t>
      </w:r>
    </w:p>
    <w:p w14:paraId="247A0B72" w14:textId="77777777" w:rsidR="00815212" w:rsidRDefault="00C07B82">
      <w:pPr>
        <w:pStyle w:val="SourceCode"/>
      </w:pPr>
      <w:r>
        <w:t xml:space="preserve">        // Remember, string.Compare(a, b, StringComparison.Ordinal) &gt; 0</w:t>
      </w:r>
    </w:p>
    <w:p w14:paraId="7915DC0B" w14:textId="77777777" w:rsidR="00815212" w:rsidRDefault="00C07B82">
      <w:pPr>
        <w:pStyle w:val="SourceCode"/>
      </w:pPr>
      <w:r>
        <w:t xml:space="preserve">        // means a comes after b in ordinal order.</w:t>
      </w:r>
    </w:p>
    <w:p w14:paraId="56A784B6" w14:textId="77777777" w:rsidR="00815212" w:rsidRDefault="00C07B82">
      <w:pPr>
        <w:pStyle w:val="SourceCode"/>
      </w:pPr>
      <w:r>
        <w:t xml:space="preserve">        string older = "1.9.0";</w:t>
      </w:r>
    </w:p>
    <w:p w14:paraId="739B178D" w14:textId="77777777" w:rsidR="00815212" w:rsidRDefault="00C07B82">
      <w:pPr>
        <w:pStyle w:val="SourceCode"/>
      </w:pPr>
      <w:r>
        <w:t xml:space="preserve">        string newer = "1.10.0";</w:t>
      </w:r>
    </w:p>
    <w:p w14:paraId="1FE36978" w14:textId="77777777" w:rsidR="00815212" w:rsidRDefault="00C07B82">
      <w:pPr>
        <w:pStyle w:val="SourceCode"/>
      </w:pPr>
      <w:r>
        <w:t xml:space="preserve">        if (string.Compare(older, newer, StringComparison.Ordinal) &gt; 0)</w:t>
      </w:r>
    </w:p>
    <w:p w14:paraId="7251F423" w14:textId="77777777" w:rsidR="00815212" w:rsidRDefault="00C07B82">
      <w:pPr>
        <w:pStyle w:val="SourceCode"/>
      </w:pPr>
      <w:r>
        <w:t xml:space="preserve">        {</w:t>
      </w:r>
    </w:p>
    <w:p w14:paraId="4D0FD0DC" w14:textId="77777777" w:rsidR="00815212" w:rsidRDefault="00C07B82">
      <w:pPr>
        <w:pStyle w:val="SourceCode"/>
      </w:pPr>
      <w:r>
        <w:t xml:space="preserve">            Console.WriteLine("As text, 1.9.0 sorts after 1.10.0");</w:t>
      </w:r>
    </w:p>
    <w:p w14:paraId="72CC625C" w14:textId="77777777" w:rsidR="00815212" w:rsidRDefault="00C07B82">
      <w:pPr>
        <w:pStyle w:val="SourceCode"/>
      </w:pPr>
      <w:r>
        <w:t xml:space="preserve">        }</w:t>
      </w:r>
    </w:p>
    <w:p w14:paraId="25E6467B" w14:textId="77777777" w:rsidR="00815212" w:rsidRDefault="00C07B82">
      <w:pPr>
        <w:pStyle w:val="SourceCode"/>
      </w:pPr>
      <w:r>
        <w:t xml:space="preserve">        else</w:t>
      </w:r>
    </w:p>
    <w:p w14:paraId="0E2A9542" w14:textId="77777777" w:rsidR="00815212" w:rsidRDefault="00C07B82">
      <w:pPr>
        <w:pStyle w:val="SourceCode"/>
      </w:pPr>
      <w:r>
        <w:t xml:space="preserve">        {</w:t>
      </w:r>
    </w:p>
    <w:p w14:paraId="12ACBDC6" w14:textId="77777777" w:rsidR="00815212" w:rsidRDefault="00C07B82">
      <w:pPr>
        <w:pStyle w:val="SourceCode"/>
      </w:pPr>
      <w:r>
        <w:t xml:space="preserve">            Console.WriteLine("As text, 1.9.0 sorts before 1.10.0");</w:t>
      </w:r>
    </w:p>
    <w:p w14:paraId="07F922A2" w14:textId="77777777" w:rsidR="00815212" w:rsidRDefault="00C07B82">
      <w:pPr>
        <w:pStyle w:val="SourceCode"/>
      </w:pPr>
      <w:r>
        <w:t xml:space="preserve">        }</w:t>
      </w:r>
    </w:p>
    <w:p w14:paraId="7BB26230" w14:textId="77777777" w:rsidR="00815212" w:rsidRDefault="00815212">
      <w:pPr>
        <w:pStyle w:val="SourceCode"/>
      </w:pPr>
    </w:p>
    <w:p w14:paraId="056DB444" w14:textId="77777777" w:rsidR="00815212" w:rsidRDefault="00C07B82">
      <w:pPr>
        <w:pStyle w:val="SourceCode"/>
      </w:pPr>
      <w:r>
        <w:t xml:space="preserve">        PrintComparison("1.9.0", "1.10.0");</w:t>
      </w:r>
    </w:p>
    <w:p w14:paraId="5CA94CAC" w14:textId="77777777" w:rsidR="00815212" w:rsidRDefault="00C07B82">
      <w:pPr>
        <w:pStyle w:val="SourceCode"/>
      </w:pPr>
      <w:r>
        <w:t xml:space="preserve">        PrintComparison("2.0.0-rc.1", "2.0.0");</w:t>
      </w:r>
    </w:p>
    <w:p w14:paraId="65EF569F" w14:textId="77777777" w:rsidR="00815212" w:rsidRDefault="00C07B82">
      <w:pPr>
        <w:pStyle w:val="SourceCode"/>
      </w:pPr>
      <w:r>
        <w:t xml:space="preserve">        PrintComparison("1.10.0", "1.10.0");</w:t>
      </w:r>
    </w:p>
    <w:p w14:paraId="29DB006F" w14:textId="77777777" w:rsidR="00815212" w:rsidRDefault="00815212">
      <w:pPr>
        <w:pStyle w:val="SourceCode"/>
      </w:pPr>
    </w:p>
    <w:p w14:paraId="51AC60AA" w14:textId="77777777" w:rsidR="00815212" w:rsidRDefault="00C07B82">
      <w:pPr>
        <w:pStyle w:val="SourceCode"/>
      </w:pPr>
      <w:r>
        <w:t xml:space="preserve">        // The versions to check. The last two, 1.x and 1.2.3.4, are not</w:t>
      </w:r>
    </w:p>
    <w:p w14:paraId="5D053864" w14:textId="77777777" w:rsidR="00815212" w:rsidRDefault="00C07B82">
      <w:pPr>
        <w:pStyle w:val="SourceCode"/>
      </w:pPr>
      <w:r>
        <w:t xml:space="preserve">        // valid versions, as can happen with text typed by hand. Remember,</w:t>
      </w:r>
    </w:p>
    <w:p w14:paraId="2C513DFB" w14:textId="77777777" w:rsidR="00815212" w:rsidRDefault="00C07B82">
      <w:pPr>
        <w:pStyle w:val="SourceCode"/>
      </w:pPr>
      <w:r>
        <w:t xml:space="preserve">        // foreach visits every item in order.</w:t>
      </w:r>
    </w:p>
    <w:p w14:paraId="43C37E01" w14:textId="77777777" w:rsidR="00815212" w:rsidRDefault="00C07B82">
      <w:pPr>
        <w:pStyle w:val="SourceCode"/>
      </w:pPr>
      <w:r>
        <w:t xml:space="preserve">        string[] installed = { "1.9.4", "2.0.0-rc.1", "1.x", "1.2.3.4" };</w:t>
      </w:r>
    </w:p>
    <w:p w14:paraId="3DC5D291" w14:textId="77777777" w:rsidR="00815212" w:rsidRDefault="00C07B82">
      <w:pPr>
        <w:pStyle w:val="SourceCode"/>
      </w:pPr>
      <w:r>
        <w:t xml:space="preserve">        Console.WriteLine($"Minimum version: {MinimumVersion}");</w:t>
      </w:r>
    </w:p>
    <w:p w14:paraId="692BD539" w14:textId="77777777" w:rsidR="00815212" w:rsidRDefault="00C07B82">
      <w:pPr>
        <w:pStyle w:val="SourceCode"/>
      </w:pPr>
      <w:r>
        <w:t xml:space="preserve">        foreach (string installedVersion in installed)</w:t>
      </w:r>
    </w:p>
    <w:p w14:paraId="519FCFA9" w14:textId="77777777" w:rsidR="00815212" w:rsidRDefault="00C07B82">
      <w:pPr>
        <w:pStyle w:val="SourceCode"/>
      </w:pPr>
      <w:r>
        <w:t xml:space="preserve">        {</w:t>
      </w:r>
    </w:p>
    <w:p w14:paraId="7AEE6C12" w14:textId="77777777" w:rsidR="00815212" w:rsidRDefault="00C07B82">
      <w:pPr>
        <w:pStyle w:val="SourceCode"/>
      </w:pPr>
      <w:r>
        <w:t xml:space="preserve">            Console.WriteLine(</w:t>
      </w:r>
    </w:p>
    <w:p w14:paraId="27B4DB09" w14:textId="77777777" w:rsidR="00815212" w:rsidRDefault="00C07B82">
      <w:pPr>
        <w:pStyle w:val="SourceCode"/>
      </w:pPr>
      <w:r>
        <w:t xml:space="preserve">                $"{installedVersion}: {MinimumStatus(installedVersion)}");</w:t>
      </w:r>
    </w:p>
    <w:p w14:paraId="6043C2B5" w14:textId="77777777" w:rsidR="00815212" w:rsidRDefault="00C07B82">
      <w:pPr>
        <w:pStyle w:val="SourceCode"/>
      </w:pPr>
      <w:r>
        <w:t xml:space="preserve">        }</w:t>
      </w:r>
    </w:p>
    <w:p w14:paraId="22917CD0" w14:textId="77777777" w:rsidR="00815212" w:rsidRDefault="00C07B82">
      <w:pPr>
        <w:pStyle w:val="SourceCode"/>
        <w:keepNext/>
      </w:pPr>
      <w:r>
        <w:t xml:space="preserve">        return 0;</w:t>
      </w:r>
    </w:p>
    <w:p w14:paraId="426DEFFC" w14:textId="77777777" w:rsidR="00815212" w:rsidRDefault="00C07B82">
      <w:pPr>
        <w:pStyle w:val="SourceCode"/>
        <w:keepNext/>
      </w:pPr>
      <w:r>
        <w:t xml:space="preserve">    }</w:t>
      </w:r>
    </w:p>
    <w:p w14:paraId="0E9C67C6" w14:textId="77777777" w:rsidR="00815212" w:rsidRDefault="00C07B82">
      <w:pPr>
        <w:pStyle w:val="SourceCode"/>
      </w:pPr>
      <w:r>
        <w:t>}</w:t>
      </w:r>
    </w:p>
    <w:p w14:paraId="2145C683" w14:textId="77777777" w:rsidR="00815212" w:rsidRDefault="00815212">
      <w:pPr>
        <w:keepNext/>
      </w:pPr>
    </w:p>
    <w:p w14:paraId="0CDD502E" w14:textId="77777777" w:rsidR="00815212" w:rsidRDefault="00C07B82">
      <w:pPr>
        <w:pStyle w:val="Heading3"/>
      </w:pPr>
      <w:r>
        <w:t>Windows PowerShell Build and Run</w:t>
      </w:r>
    </w:p>
    <w:p w14:paraId="2159BE38" w14:textId="77777777" w:rsidR="00815212" w:rsidRDefault="00C07B82">
      <w:pPr>
        <w:keepNext/>
      </w:pPr>
      <w:r>
        <w:t>Build and run the program once.</w:t>
      </w:r>
    </w:p>
    <w:p w14:paraId="0AE32517" w14:textId="77777777" w:rsidR="00815212" w:rsidRDefault="00815212">
      <w:pPr>
        <w:keepNext/>
      </w:pPr>
    </w:p>
    <w:p w14:paraId="4712A66B" w14:textId="77777777" w:rsidR="00815212" w:rsidRDefault="00C07B82">
      <w:pPr>
        <w:pStyle w:val="CommandBlock"/>
        <w:keepNext/>
      </w:pPr>
      <w:r>
        <w:t>dotnet build .\csharp\Versions --nologo --warnaserror</w:t>
      </w:r>
    </w:p>
    <w:p w14:paraId="31872027" w14:textId="77777777" w:rsidR="00815212" w:rsidRDefault="00C07B82">
      <w:pPr>
        <w:pStyle w:val="CommandBlock"/>
      </w:pPr>
      <w:r>
        <w:t>dotnet run --no-build --project .\csharp\Versions</w:t>
      </w:r>
    </w:p>
    <w:p w14:paraId="27E9445F" w14:textId="77777777" w:rsidR="00815212" w:rsidRDefault="00815212">
      <w:pPr>
        <w:keepNext/>
      </w:pPr>
    </w:p>
    <w:p w14:paraId="3AF0BFF0" w14:textId="77777777" w:rsidR="00815212" w:rsidRDefault="00C07B82">
      <w:pPr>
        <w:pStyle w:val="Heading3"/>
      </w:pPr>
      <w:r>
        <w:t>Linux or macOS Build and Run</w:t>
      </w:r>
    </w:p>
    <w:p w14:paraId="41002258" w14:textId="77777777" w:rsidR="00815212" w:rsidRDefault="00C07B82">
      <w:pPr>
        <w:pStyle w:val="CommandBlock"/>
        <w:keepNext/>
      </w:pPr>
      <w:r>
        <w:t>dotnet build ./csharp/Versions --nologo --warnaserror</w:t>
      </w:r>
    </w:p>
    <w:p w14:paraId="3D3260BC" w14:textId="77777777" w:rsidR="00815212" w:rsidRDefault="00C07B82">
      <w:pPr>
        <w:pStyle w:val="CommandBlock"/>
      </w:pPr>
      <w:r>
        <w:t>dotnet run --no-build --project ./csharp/Versions</w:t>
      </w:r>
    </w:p>
    <w:p w14:paraId="50B5F32C" w14:textId="77777777" w:rsidR="00815212" w:rsidRDefault="00815212">
      <w:pPr>
        <w:keepNext/>
      </w:pPr>
    </w:p>
    <w:p w14:paraId="6F3EC7E2" w14:textId="77777777" w:rsidR="00815212" w:rsidRDefault="00C07B82">
      <w:pPr>
        <w:pStyle w:val="Heading3"/>
      </w:pPr>
      <w:r>
        <w:t>Check Your Results</w:t>
      </w:r>
    </w:p>
    <w:p w14:paraId="56870E54" w14:textId="77777777" w:rsidR="00815212" w:rsidRDefault="00C07B82">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163D95A5" w14:textId="77777777" w:rsidR="00815212" w:rsidRDefault="00815212">
      <w:pPr>
        <w:keepNext/>
      </w:pPr>
    </w:p>
    <w:p w14:paraId="53A28859" w14:textId="77777777" w:rsidR="00815212" w:rsidRDefault="00C07B82">
      <w:pPr>
        <w:pStyle w:val="RequiredOutput"/>
        <w:keepNext/>
      </w:pPr>
      <w:r>
        <w:t>As text, 1.9.0 sorts after 1.10.0</w:t>
      </w:r>
    </w:p>
    <w:p w14:paraId="1D559B05" w14:textId="77777777" w:rsidR="00815212" w:rsidRDefault="00C07B82">
      <w:pPr>
        <w:pStyle w:val="RequiredOutput"/>
        <w:keepNext/>
      </w:pPr>
      <w:r>
        <w:t>As versions, 1.9.0 is older than 1.10.0</w:t>
      </w:r>
    </w:p>
    <w:p w14:paraId="7828DCBD" w14:textId="77777777" w:rsidR="00815212" w:rsidRDefault="00C07B82">
      <w:pPr>
        <w:pStyle w:val="RequiredOutput"/>
        <w:keepNext/>
      </w:pPr>
      <w:r>
        <w:t>As versions, 2.0.0-rc.1 is older than 2.0.0</w:t>
      </w:r>
    </w:p>
    <w:p w14:paraId="52A93B44" w14:textId="77777777" w:rsidR="00815212" w:rsidRDefault="00C07B82">
      <w:pPr>
        <w:pStyle w:val="RequiredOutput"/>
        <w:keepNext/>
      </w:pPr>
      <w:r>
        <w:t>As versions, 1.10.0 is the same as 1.10.0</w:t>
      </w:r>
    </w:p>
    <w:p w14:paraId="41537C3D" w14:textId="77777777" w:rsidR="00815212" w:rsidRDefault="00C07B82">
      <w:pPr>
        <w:pStyle w:val="RequiredOutput"/>
        <w:keepNext/>
      </w:pPr>
      <w:r>
        <w:t>Minimum version: 1.10.0</w:t>
      </w:r>
    </w:p>
    <w:p w14:paraId="3AD21683" w14:textId="77777777" w:rsidR="00815212" w:rsidRDefault="00C07B82">
      <w:pPr>
        <w:pStyle w:val="RequiredOutput"/>
        <w:keepNext/>
      </w:pPr>
      <w:r>
        <w:t>1.9.4: below the minimum</w:t>
      </w:r>
    </w:p>
    <w:p w14:paraId="28B67E13" w14:textId="77777777" w:rsidR="00815212" w:rsidRDefault="00C07B82">
      <w:pPr>
        <w:pStyle w:val="RequiredOutput"/>
        <w:keepNext/>
      </w:pPr>
      <w:r>
        <w:t>2.0.0-rc.1: meets the minimum</w:t>
      </w:r>
    </w:p>
    <w:p w14:paraId="7C0F7A9C" w14:textId="77777777" w:rsidR="00815212" w:rsidRDefault="00C07B82">
      <w:pPr>
        <w:pStyle w:val="RequiredOutput"/>
        <w:keepNext/>
      </w:pPr>
      <w:r>
        <w:t>1.x: not a valid version</w:t>
      </w:r>
    </w:p>
    <w:p w14:paraId="78DFBF76" w14:textId="77777777" w:rsidR="00815212" w:rsidRDefault="00C07B82">
      <w:pPr>
        <w:pStyle w:val="RequiredOutput"/>
      </w:pPr>
      <w:r>
        <w:t>1.2.3.4: not a valid version</w:t>
      </w:r>
    </w:p>
    <w:p w14:paraId="3AC0F765" w14:textId="77777777" w:rsidR="00815212" w:rsidRDefault="00815212">
      <w:pPr>
        <w:keepNext/>
      </w:pPr>
    </w:p>
    <w:p w14:paraId="17DFBC54" w14:textId="77777777" w:rsidR="00815212" w:rsidRDefault="00C07B82">
      <w:pPr>
        <w:pStyle w:val="ListBullet"/>
      </w:pPr>
      <w:r>
        <w:t>The first four lines match the Basic version's: the same package calls, now in PrintComparison and MinimumStatus.</w:t>
      </w:r>
    </w:p>
    <w:p w14:paraId="7D48A5CC" w14:textId="77777777" w:rsidR="00815212" w:rsidRDefault="00C07B82">
      <w:pPr>
        <w:pStyle w:val="ListBullet"/>
      </w:pPr>
      <w:r>
        <w:t>Minimum version: 1.10.0 names the version every check compares with. 1.9.4: below the minimum and 2.0.0-rc.1: meets the minimum prove each version was compared with it by number: 2.0.0-rc.1 comes before 2.0.0, but after 1.10.0.</w:t>
      </w:r>
    </w:p>
    <w:p w14:paraId="670D87A8" w14:textId="77777777" w:rsidR="00815212" w:rsidRDefault="00C07B82">
      <w:pPr>
        <w:pStyle w:val="ListBullet"/>
      </w:pPr>
      <w:r>
        <w:t>1.x: not a valid version and 1.2.3.4: not a valid version prove the text was checked before the library used it, and the program went on. Unchecked, SemVersion.Parse would throw a FormatException, and the program would stop.</w:t>
      </w:r>
    </w:p>
    <w:p w14:paraId="0D1A1E50" w14:textId="77777777" w:rsidR="00815212" w:rsidRDefault="00C07B82">
      <w:pPr>
        <w:pStyle w:val="ListBullet"/>
      </w:pPr>
      <w:r>
        <w:t>If the program stops with System.FormatException for 1.x, MinimumStatus calls Parse instead of TryParse. If the build fails with The type or namespace name 'Semver' could not be found, the dotnet add step did not run for the Versions project.</w:t>
      </w:r>
    </w:p>
    <w:p w14:paraId="3E099437" w14:textId="77777777" w:rsidR="00815212" w:rsidRDefault="00C07B82">
      <w:pPr>
        <w:pStyle w:val="ListBullet"/>
      </w:pPr>
      <w:r>
        <w:t>If the build fails with another message, read the first error: it names the file and line to fix.</w:t>
      </w:r>
    </w:p>
    <w:p w14:paraId="1087E1D1" w14:textId="77777777" w:rsidR="00815212" w:rsidRDefault="00815212">
      <w:pPr>
        <w:keepNext/>
      </w:pPr>
    </w:p>
    <w:p w14:paraId="47EECE9D" w14:textId="77777777" w:rsidR="00815212" w:rsidRDefault="00815212">
      <w:pPr>
        <w:keepNext/>
      </w:pPr>
    </w:p>
    <w:p w14:paraId="2F794603" w14:textId="77777777" w:rsidR="00815212" w:rsidRDefault="00C07B82">
      <w:pPr>
        <w:pStyle w:val="Heading2"/>
      </w:pPr>
      <w:r>
        <w:t>What to Notice</w:t>
      </w:r>
    </w:p>
    <w:p w14:paraId="5A7FA6EC" w14:textId="77777777" w:rsidR="00815212" w:rsidRDefault="00C07B82">
      <w:pPr>
        <w:pStyle w:val="ListBullet"/>
      </w:pPr>
      <w:r>
        <w:t>using Semver; names the package's namespace, so the code can write SemVersion; the PackageReference in the .csproj is what makes the package part of the build.</w:t>
      </w:r>
    </w:p>
    <w:p w14:paraId="6E3390A9" w14:textId="77777777" w:rsidR="00815212" w:rsidRDefault="00C07B82">
      <w:pPr>
        <w:pStyle w:val="ListBullet"/>
      </w:pPr>
      <w:r>
        <w:t>Like int.TryParse, SemVersion.TryParse returns true or false and hands the version back through out; SemVersion? allows the null it holds after a failure.</w:t>
      </w:r>
    </w:p>
    <w:p w14:paraId="4B4196EF" w14:textId="77777777" w:rsidR="00815212" w:rsidRDefault="00C07B82">
      <w:pPr>
        <w:pStyle w:val="ListBullet"/>
      </w:pPr>
      <w:r>
        <w:t>SemVersionStyles.Strict accepts only complete versions such as 1.10.0; other styles accept shorter forms such as 1.10.</w:t>
      </w:r>
    </w:p>
    <w:p w14:paraId="2E482C43" w14:textId="77777777" w:rsidR="00815212" w:rsidRDefault="00C07B82">
      <w:pPr>
        <w:pStyle w:val="ListBullet"/>
      </w:pPr>
      <w:r>
        <w:t>To remove the package from a project, run dotnet remove .\csharp\Versions package Semver: it deletes the PackageReference. The copy stays in the NuGet cache for other projects; dotnet nuget locals global-packages --clear empties the cache for every project, and builds download what they need again.</w:t>
      </w:r>
    </w:p>
    <w:p w14:paraId="21D6CD39" w14:textId="77777777" w:rsidR="00815212" w:rsidRDefault="00C07B82">
      <w:pPr>
        <w:pStyle w:val="ListBullet"/>
      </w:pPr>
      <w:r>
        <w:t>To upgrade, run dotnet add again with the new version after --version: it rewrites the PackageReference, and the next build uses that release.</w:t>
      </w:r>
    </w:p>
    <w:p w14:paraId="488BD71A" w14:textId="77777777" w:rsidR="00815212" w:rsidRDefault="00815212">
      <w:pPr>
        <w:keepNext/>
      </w:pPr>
    </w:p>
    <w:p w14:paraId="37C7E0A7" w14:textId="77777777" w:rsidR="00815212" w:rsidRDefault="00C07B82">
      <w:pPr>
        <w:pStyle w:val="Heading3"/>
      </w:pPr>
      <w:r>
        <w:t>Basic and Production-Minded Comparison</w:t>
      </w:r>
    </w:p>
    <w:p w14:paraId="0A024934" w14:textId="77777777" w:rsidR="00815212" w:rsidRDefault="00C07B82">
      <w:r>
        <w:t>Both versions use the same package and print the same comparisons. The Basic version trusts its fixed texts and calls the package's simplest functions. The Production-Minded version also checks text that may be wrong before the library uses it, with the package's own check, because every library reports bad input in its own way, and an unchecked call either stops the program or gives a wrong answer. Its PrintComparison and MinimumStatus are the pieces a program reuses when it must check that a tool or syste</w:t>
      </w:r>
      <w:r>
        <w:t>m is new enough.</w:t>
      </w:r>
    </w:p>
    <w:p w14:paraId="14BEFDE6" w14:textId="77777777" w:rsidR="00815212" w:rsidRDefault="00815212">
      <w:pPr>
        <w:keepNext/>
      </w:pPr>
    </w:p>
    <w:p w14:paraId="7E1F2842" w14:textId="77777777" w:rsidR="00815212" w:rsidRDefault="00815212">
      <w:pPr>
        <w:keepNext/>
      </w:pPr>
    </w:p>
    <w:p w14:paraId="0C5865AA" w14:textId="77777777" w:rsidR="00815212" w:rsidRDefault="00815212">
      <w:pPr>
        <w:keepNext/>
      </w:pPr>
    </w:p>
    <w:p w14:paraId="3640DDA3" w14:textId="77777777" w:rsidR="00815212" w:rsidRDefault="00C07B82">
      <w:pPr>
        <w:pStyle w:val="Heading1"/>
      </w:pPr>
      <w:r>
        <w:t>Go Implementation</w:t>
      </w:r>
    </w:p>
    <w:p w14:paraId="71837680" w14:textId="77777777" w:rsidR="00815212" w:rsidRDefault="00C07B82">
      <w:r>
        <w:t>Go has no central package registry: a module's name is its address, here github.com/Masterminds/semver/v3, and the go command downloads it from there through the Go module proxy, a Google-run copy of public modules. The module here is Masterminds semver, release v3.5.0: a small, widely used module for semantic versions with no other modules of its own. A module path ending in /v3 names major version 3; under semantic versioning, a new major version may break code, so Go gives it a new path.</w:t>
      </w:r>
    </w:p>
    <w:p w14:paraId="5B6606DB" w14:textId="77777777" w:rsidR="00815212" w:rsidRDefault="00815212">
      <w:pPr>
        <w:keepNext/>
      </w:pPr>
    </w:p>
    <w:p w14:paraId="7421F139" w14:textId="77777777" w:rsidR="00815212" w:rsidRDefault="00815212">
      <w:pPr>
        <w:keepNext/>
      </w:pPr>
    </w:p>
    <w:p w14:paraId="5530069A" w14:textId="77777777" w:rsidR="00815212" w:rsidRDefault="00C07B82">
      <w:pPr>
        <w:pStyle w:val="Heading2"/>
      </w:pPr>
      <w:r>
        <w:t>Basic Implementation</w:t>
      </w:r>
    </w:p>
    <w:p w14:paraId="2E7A1531" w14:textId="77777777" w:rsidR="00815212" w:rsidRDefault="00C07B82">
      <w:r>
        <w:t>go get with @v3.5.0 adds a require line, the module and its exact version, to go.mod, downloads the module into the module cache, a folder in your user folder, and records a hash of the downloaded files in go.sum: a later download whose hash differs is refused. go get writes the line with // indirect at its end, the mark for a module that no code in this project imports, because no code here imports it yet: you save main.go after this step. The mark does not stop the build. go -C .\go mod tidy reads the imp</w:t>
      </w:r>
      <w:r>
        <w:t>orts and removes the mark, but it also removes any requirement no code uses, so run it only after the code is saved; run now, it would delete the line. The cache is shared by all your projects, but a project can use only the modules its own go.mod requires. go -C .\go runs each go command inside the go folder, where go.mod is.</w:t>
      </w:r>
    </w:p>
    <w:p w14:paraId="1C8BCB13" w14:textId="77777777" w:rsidR="00815212" w:rsidRDefault="00815212">
      <w:pPr>
        <w:keepNext/>
      </w:pPr>
    </w:p>
    <w:p w14:paraId="39FA5C50" w14:textId="77777777" w:rsidR="00815212" w:rsidRDefault="00C07B82">
      <w:pPr>
        <w:pStyle w:val="Heading3"/>
      </w:pPr>
      <w:r>
        <w:t>Windows PowerShell Package Setup</w:t>
      </w:r>
    </w:p>
    <w:p w14:paraId="54B43CAE" w14:textId="77777777" w:rsidR="00815212" w:rsidRDefault="00C07B82">
      <w:pPr>
        <w:pStyle w:val="CommandBlock"/>
      </w:pPr>
      <w:r>
        <w:t>go -C .\go get github.com/Masterminds/semver/v3@v3.5.0</w:t>
      </w:r>
    </w:p>
    <w:p w14:paraId="2188D453" w14:textId="77777777" w:rsidR="00815212" w:rsidRDefault="00815212">
      <w:pPr>
        <w:keepNext/>
      </w:pPr>
    </w:p>
    <w:p w14:paraId="19464A53" w14:textId="77777777" w:rsidR="00815212" w:rsidRDefault="00C07B82">
      <w:pPr>
        <w:pStyle w:val="Heading3"/>
      </w:pPr>
      <w:r>
        <w:t>Linux or macOS Package Setup</w:t>
      </w:r>
    </w:p>
    <w:p w14:paraId="389E0148" w14:textId="77777777" w:rsidR="00815212" w:rsidRDefault="00C07B82">
      <w:pPr>
        <w:pStyle w:val="CommandBlock"/>
      </w:pPr>
      <w:r>
        <w:t>go -C ./go get github.com/Masterminds/semver/v3@v3.5.0</w:t>
      </w:r>
    </w:p>
    <w:p w14:paraId="20A40AAA" w14:textId="77777777" w:rsidR="00815212" w:rsidRDefault="00815212">
      <w:pPr>
        <w:keepNext/>
      </w:pPr>
    </w:p>
    <w:p w14:paraId="5039D7A0" w14:textId="77777777" w:rsidR="00815212" w:rsidRDefault="00C07B82">
      <w:r>
        <w:t>go get prints go: added github.com/Masterminds/semver/v3 v3.5.0 (and go: downloading the first time).</w:t>
      </w:r>
    </w:p>
    <w:p w14:paraId="5611F3FC" w14:textId="77777777" w:rsidR="00815212" w:rsidRDefault="00815212">
      <w:pPr>
        <w:keepNext/>
      </w:pPr>
    </w:p>
    <w:p w14:paraId="09C9E2BE" w14:textId="77777777" w:rsidR="00815212" w:rsidRDefault="00C07B82">
      <w:r>
        <w:t>Now look at the pin and at where the module went. Get-Content prints go.mod with its new require line. go list -m with -f "{{.Dir}}" prints the folder of that module in the module cache.</w:t>
      </w:r>
    </w:p>
    <w:p w14:paraId="210C3E7C" w14:textId="77777777" w:rsidR="00815212" w:rsidRDefault="00815212">
      <w:pPr>
        <w:keepNext/>
      </w:pPr>
    </w:p>
    <w:p w14:paraId="6DC5DC02" w14:textId="77777777" w:rsidR="00815212" w:rsidRDefault="00C07B82">
      <w:pPr>
        <w:pStyle w:val="Heading3"/>
      </w:pPr>
      <w:r>
        <w:t>Windows PowerShell Package Check</w:t>
      </w:r>
    </w:p>
    <w:p w14:paraId="5A962512" w14:textId="77777777" w:rsidR="00815212" w:rsidRDefault="00C07B82">
      <w:pPr>
        <w:pStyle w:val="CommandBlock"/>
        <w:keepNext/>
      </w:pPr>
      <w:r>
        <w:t>Get-Content .\go\go.mod</w:t>
      </w:r>
    </w:p>
    <w:p w14:paraId="4D19168E" w14:textId="77777777" w:rsidR="00815212" w:rsidRDefault="00C07B82">
      <w:pPr>
        <w:pStyle w:val="CommandBlock"/>
      </w:pPr>
      <w:r>
        <w:t>go -C .\go list -m -f "{{.Dir}}" github.com/Masterminds/semver/v3</w:t>
      </w:r>
    </w:p>
    <w:p w14:paraId="56831875" w14:textId="77777777" w:rsidR="00815212" w:rsidRDefault="00815212">
      <w:pPr>
        <w:keepNext/>
      </w:pPr>
    </w:p>
    <w:p w14:paraId="7E4E164B" w14:textId="77777777" w:rsidR="00815212" w:rsidRDefault="00C07B82">
      <w:pPr>
        <w:pStyle w:val="Heading3"/>
      </w:pPr>
      <w:r>
        <w:t>Linux or macOS Package Check</w:t>
      </w:r>
    </w:p>
    <w:p w14:paraId="14BA3AA1" w14:textId="77777777" w:rsidR="00815212" w:rsidRDefault="00C07B82">
      <w:pPr>
        <w:pStyle w:val="CommandBlock"/>
        <w:keepNext/>
      </w:pPr>
      <w:r>
        <w:t>cat ./go/go.mod</w:t>
      </w:r>
    </w:p>
    <w:p w14:paraId="4767DDDF" w14:textId="77777777" w:rsidR="00815212" w:rsidRDefault="00C07B82">
      <w:pPr>
        <w:pStyle w:val="CommandBlock"/>
      </w:pPr>
      <w:r>
        <w:t>go -C ./go list -m -f '{{.Dir}}' github.com/Masterminds/semver/v3</w:t>
      </w:r>
    </w:p>
    <w:p w14:paraId="76B7945E" w14:textId="77777777" w:rsidR="00815212" w:rsidRDefault="00815212">
      <w:pPr>
        <w:keepNext/>
      </w:pPr>
    </w:p>
    <w:p w14:paraId="7BC3CA9D" w14:textId="77777777" w:rsidR="00815212" w:rsidRDefault="00C07B82">
      <w:pPr>
        <w:keepNext/>
      </w:pPr>
      <w:r>
        <w:t>The output must start with exactly these lines:</w:t>
      </w:r>
    </w:p>
    <w:p w14:paraId="2140DB9A" w14:textId="77777777" w:rsidR="00815212" w:rsidRDefault="00815212">
      <w:pPr>
        <w:keepNext/>
      </w:pPr>
    </w:p>
    <w:p w14:paraId="50357272" w14:textId="77777777" w:rsidR="00815212" w:rsidRDefault="00C07B82">
      <w:pPr>
        <w:pStyle w:val="RequiredOutput"/>
        <w:keepNext/>
      </w:pPr>
      <w:r>
        <w:t>module example.com/versions</w:t>
      </w:r>
    </w:p>
    <w:p w14:paraId="2D744E8A" w14:textId="77777777" w:rsidR="00815212" w:rsidRDefault="00815212">
      <w:pPr>
        <w:pStyle w:val="RequiredOutput"/>
        <w:keepNext/>
      </w:pPr>
    </w:p>
    <w:p w14:paraId="61F5D6C7" w14:textId="77777777" w:rsidR="00815212" w:rsidRDefault="00C07B82">
      <w:pPr>
        <w:pStyle w:val="RequiredOutput"/>
        <w:keepNext/>
      </w:pPr>
      <w:r>
        <w:t>go 1.27.1</w:t>
      </w:r>
    </w:p>
    <w:p w14:paraId="2F3D778C" w14:textId="77777777" w:rsidR="00815212" w:rsidRDefault="00815212">
      <w:pPr>
        <w:pStyle w:val="RequiredOutput"/>
        <w:keepNext/>
      </w:pPr>
    </w:p>
    <w:p w14:paraId="641FF4DF" w14:textId="77777777" w:rsidR="00815212" w:rsidRDefault="00C07B82">
      <w:pPr>
        <w:pStyle w:val="RequiredOutput"/>
      </w:pPr>
      <w:r>
        <w:t>require github.com/Masterminds/semver/v3 v3.5.0 // indirect</w:t>
      </w:r>
    </w:p>
    <w:p w14:paraId="39020600" w14:textId="77777777" w:rsidR="00815212" w:rsidRDefault="00815212">
      <w:pPr>
        <w:keepNext/>
      </w:pPr>
    </w:p>
    <w:p w14:paraId="1DACF290" w14:textId="77777777" w:rsidR="00815212" w:rsidRDefault="00C07B82">
      <w:r>
        <w:t>Your go line shows your own Go version. The last line is the module's folder, such as C:\Users\</w:t>
      </w:r>
      <w:r>
        <w:rPr>
          <w:b/>
        </w:rPr>
        <w:t>&lt;&lt;&lt;your $env:USERNAME&gt;&gt;&gt;</w:t>
      </w:r>
      <w:r>
        <w:t>\go\pkg\mod\github.com\!masterminds\semver\v3@v3.5.0, with your own user name, which $env:USERNAME prints, in place of the placeholder. The cache writes each capital letter as ! and the small letter, because some file systems do not tell capitals apart. go.sum, beside go.mod, now holds two lines with the hashes.</w:t>
      </w:r>
    </w:p>
    <w:p w14:paraId="0EE23982" w14:textId="77777777" w:rsidR="00815212" w:rsidRDefault="00815212">
      <w:pPr>
        <w:keepNext/>
      </w:pPr>
    </w:p>
    <w:p w14:paraId="17C4F6BD" w14:textId="77777777" w:rsidR="00815212" w:rsidRDefault="00C07B82">
      <w:r>
        <w:t>Start with the most direct version: main compares 1.9.0 and 1.10.0 as text with &gt;, then printComparison reads each pair with semver.MustParse, compares them with Compare, and prints the result. Every step is commented, so read the comments as you type it.</w:t>
      </w:r>
    </w:p>
    <w:p w14:paraId="7A3A6136" w14:textId="77777777" w:rsidR="00815212" w:rsidRDefault="00815212">
      <w:pPr>
        <w:keepNext/>
      </w:pPr>
    </w:p>
    <w:p w14:paraId="2CB0496F" w14:textId="77777777" w:rsidR="00815212" w:rsidRDefault="00C07B82">
      <w:pPr>
        <w:pStyle w:val="Heading3"/>
      </w:pPr>
      <w:r>
        <w:t>go/basic/main.go</w:t>
      </w:r>
    </w:p>
    <w:p w14:paraId="01FDE1B3" w14:textId="77777777" w:rsidR="00815212" w:rsidRDefault="00C07B82">
      <w:pPr>
        <w:pStyle w:val="SourceCode"/>
        <w:keepNext/>
      </w:pPr>
      <w:r>
        <w:t>package main</w:t>
      </w:r>
    </w:p>
    <w:p w14:paraId="03C83040" w14:textId="77777777" w:rsidR="00815212" w:rsidRDefault="00815212">
      <w:pPr>
        <w:pStyle w:val="SourceCode"/>
        <w:keepNext/>
      </w:pPr>
    </w:p>
    <w:p w14:paraId="31EFBEC7" w14:textId="77777777" w:rsidR="00815212" w:rsidRDefault="00C07B82">
      <w:pPr>
        <w:pStyle w:val="SourceCode"/>
        <w:keepNext/>
      </w:pPr>
      <w:r>
        <w:t>// fmt comes from Go's standard library, which every Go</w:t>
      </w:r>
    </w:p>
    <w:p w14:paraId="55769340" w14:textId="77777777" w:rsidR="00815212" w:rsidRDefault="00C07B82">
      <w:pPr>
        <w:pStyle w:val="SourceCode"/>
      </w:pPr>
      <w:r>
        <w:t>// installation provides. github.com/Masterminds/semver/v3 does not: it is</w:t>
      </w:r>
    </w:p>
    <w:p w14:paraId="40FBED55" w14:textId="77777777" w:rsidR="00815212" w:rsidRDefault="00C07B82">
      <w:pPr>
        <w:pStyle w:val="SourceCode"/>
      </w:pPr>
      <w:r>
        <w:t>// a third-party module that go get added to go.mod during the package</w:t>
      </w:r>
    </w:p>
    <w:p w14:paraId="1BCCA767" w14:textId="77777777" w:rsidR="00815212" w:rsidRDefault="00C07B82">
      <w:pPr>
        <w:pStyle w:val="SourceCode"/>
      </w:pPr>
      <w:r>
        <w:t>// setup. The import path is the module's address, and the v3 at its end is</w:t>
      </w:r>
    </w:p>
    <w:p w14:paraId="153EE5E0" w14:textId="77777777" w:rsidR="00815212" w:rsidRDefault="00C07B82">
      <w:pPr>
        <w:pStyle w:val="SourceCode"/>
      </w:pPr>
      <w:r>
        <w:t>// part of the path: it names major version 3. The package itself is named</w:t>
      </w:r>
    </w:p>
    <w:p w14:paraId="2905727B" w14:textId="77777777" w:rsidR="00815212" w:rsidRDefault="00C07B82">
      <w:pPr>
        <w:pStyle w:val="SourceCode"/>
      </w:pPr>
      <w:r>
        <w:t>// semver, so the code writes semver.MustParse.</w:t>
      </w:r>
    </w:p>
    <w:p w14:paraId="5105A3B0" w14:textId="77777777" w:rsidR="00815212" w:rsidRDefault="00C07B82">
      <w:pPr>
        <w:pStyle w:val="SourceCode"/>
      </w:pPr>
      <w:r>
        <w:t>import (</w:t>
      </w:r>
    </w:p>
    <w:p w14:paraId="606569F5" w14:textId="77777777" w:rsidR="00815212" w:rsidRDefault="00C07B82">
      <w:pPr>
        <w:pStyle w:val="SourceCode"/>
      </w:pPr>
      <w:r>
        <w:t xml:space="preserve">    "fmt"</w:t>
      </w:r>
    </w:p>
    <w:p w14:paraId="2D9EBFBC" w14:textId="77777777" w:rsidR="00815212" w:rsidRDefault="00815212">
      <w:pPr>
        <w:pStyle w:val="SourceCode"/>
      </w:pPr>
    </w:p>
    <w:p w14:paraId="3E2E6012" w14:textId="77777777" w:rsidR="00815212" w:rsidRDefault="00C07B82">
      <w:pPr>
        <w:pStyle w:val="SourceCode"/>
      </w:pPr>
      <w:r>
        <w:t xml:space="preserve">    // The third-party module, listed in go.mod.</w:t>
      </w:r>
    </w:p>
    <w:p w14:paraId="1428650A" w14:textId="77777777" w:rsidR="00815212" w:rsidRDefault="00C07B82">
      <w:pPr>
        <w:pStyle w:val="SourceCode"/>
      </w:pPr>
      <w:r>
        <w:t xml:space="preserve">    "github.com/Masterminds/semver/v3"</w:t>
      </w:r>
    </w:p>
    <w:p w14:paraId="6CB8E395" w14:textId="77777777" w:rsidR="00815212" w:rsidRDefault="00C07B82">
      <w:pPr>
        <w:pStyle w:val="SourceCode"/>
      </w:pPr>
      <w:r>
        <w:t>)</w:t>
      </w:r>
    </w:p>
    <w:p w14:paraId="0BFFB8C1" w14:textId="77777777" w:rsidR="00815212" w:rsidRDefault="00815212">
      <w:pPr>
        <w:pStyle w:val="SourceCode"/>
      </w:pPr>
    </w:p>
    <w:p w14:paraId="6C5F6DB2" w14:textId="77777777" w:rsidR="00815212" w:rsidRDefault="00C07B82">
      <w:pPr>
        <w:pStyle w:val="SourceCode"/>
      </w:pPr>
      <w:r>
        <w:t>// Prints one line saying how first compares with second as versions.</w:t>
      </w:r>
    </w:p>
    <w:p w14:paraId="24003E9A" w14:textId="77777777" w:rsidR="00815212" w:rsidRDefault="00C07B82">
      <w:pPr>
        <w:pStyle w:val="SourceCode"/>
      </w:pPr>
      <w:r>
        <w:t>func printComparison(first string, second string) {</w:t>
      </w:r>
    </w:p>
    <w:p w14:paraId="386E5404" w14:textId="77777777" w:rsidR="00815212" w:rsidRDefault="00C07B82">
      <w:pPr>
        <w:pStyle w:val="SourceCode"/>
      </w:pPr>
      <w:r>
        <w:t xml:space="preserve">    // semver.MustParse reads the text and returns the package's record</w:t>
      </w:r>
    </w:p>
    <w:p w14:paraId="7B99EE86" w14:textId="77777777" w:rsidR="00815212" w:rsidRDefault="00C07B82">
      <w:pPr>
        <w:pStyle w:val="SourceCode"/>
      </w:pPr>
      <w:r>
        <w:t xml:space="preserve">    // for one version, a *semver.Version: its major, minor, and patch</w:t>
      </w:r>
    </w:p>
    <w:p w14:paraId="5B60790C" w14:textId="77777777" w:rsidR="00815212" w:rsidRDefault="00C07B82">
      <w:pPr>
        <w:pStyle w:val="SourceCode"/>
      </w:pPr>
      <w:r>
        <w:t xml:space="preserve">    // numbers, and its pre-release part, such as rc.1. Must means it does</w:t>
      </w:r>
    </w:p>
    <w:p w14:paraId="1F10B0A1" w14:textId="77777777" w:rsidR="00815212" w:rsidRDefault="00C07B82">
      <w:pPr>
        <w:pStyle w:val="SourceCode"/>
      </w:pPr>
      <w:r>
        <w:t xml:space="preserve">    // not return an error value: for text that is not a version, it</w:t>
      </w:r>
    </w:p>
    <w:p w14:paraId="5E54E036" w14:textId="77777777" w:rsidR="00815212" w:rsidRDefault="00C07B82">
      <w:pPr>
        <w:pStyle w:val="SourceCode"/>
      </w:pPr>
      <w:r>
        <w:t xml:space="preserve">    // panics, which stops the program. This Basic version trusts the text,</w:t>
      </w:r>
    </w:p>
    <w:p w14:paraId="792A5BA5" w14:textId="77777777" w:rsidR="00815212" w:rsidRDefault="00C07B82">
      <w:pPr>
        <w:pStyle w:val="SourceCode"/>
      </w:pPr>
      <w:r>
        <w:t xml:space="preserve">    // because it is fixed and valid.</w:t>
      </w:r>
    </w:p>
    <w:p w14:paraId="690AB596" w14:textId="77777777" w:rsidR="00815212" w:rsidRDefault="00C07B82">
      <w:pPr>
        <w:pStyle w:val="SourceCode"/>
      </w:pPr>
      <w:r>
        <w:t xml:space="preserve">    firstVersion := semver.MustParse(first)</w:t>
      </w:r>
    </w:p>
    <w:p w14:paraId="5AE52404" w14:textId="77777777" w:rsidR="00815212" w:rsidRDefault="00C07B82">
      <w:pPr>
        <w:pStyle w:val="SourceCode"/>
      </w:pPr>
      <w:r>
        <w:t xml:space="preserve">    secondVersion := semver.MustParse(second)</w:t>
      </w:r>
    </w:p>
    <w:p w14:paraId="23A39634" w14:textId="77777777" w:rsidR="00815212" w:rsidRDefault="00815212">
      <w:pPr>
        <w:pStyle w:val="SourceCode"/>
      </w:pPr>
    </w:p>
    <w:p w14:paraId="55C6202E" w14:textId="77777777" w:rsidR="00815212" w:rsidRDefault="00C07B82">
      <w:pPr>
        <w:pStyle w:val="SourceCode"/>
      </w:pPr>
      <w:r>
        <w:t xml:space="preserve">    // Compare compares two versions by the rules of semantic versioning:</w:t>
      </w:r>
    </w:p>
    <w:p w14:paraId="2CCD7601" w14:textId="77777777" w:rsidR="00815212" w:rsidRDefault="00C07B82">
      <w:pPr>
        <w:pStyle w:val="SourceCode"/>
      </w:pPr>
      <w:r>
        <w:t xml:space="preserve">    // major first, then minor, then patch, each as a number, and a</w:t>
      </w:r>
    </w:p>
    <w:p w14:paraId="6134D06A" w14:textId="77777777" w:rsidR="00815212" w:rsidRDefault="00C07B82">
      <w:pPr>
        <w:pStyle w:val="SourceCode"/>
      </w:pPr>
      <w:r>
        <w:t xml:space="preserve">    // pre-release such as 2.0.0-rc.1 comes before 2.0.0 itself. It returns</w:t>
      </w:r>
    </w:p>
    <w:p w14:paraId="422C5A5C" w14:textId="77777777" w:rsidR="00815212" w:rsidRDefault="00C07B82">
      <w:pPr>
        <w:pStyle w:val="SourceCode"/>
      </w:pPr>
      <w:r>
        <w:t xml:space="preserve">    // -1 when first is older, 0 when they are the same, and 1 when first</w:t>
      </w:r>
    </w:p>
    <w:p w14:paraId="3A934BD2" w14:textId="77777777" w:rsidR="00815212" w:rsidRDefault="00C07B82">
      <w:pPr>
        <w:pStyle w:val="SourceCode"/>
      </w:pPr>
      <w:r>
        <w:t xml:space="preserve">    // is newer.</w:t>
      </w:r>
    </w:p>
    <w:p w14:paraId="3FD08D4F" w14:textId="77777777" w:rsidR="00815212" w:rsidRDefault="00C07B82">
      <w:pPr>
        <w:pStyle w:val="SourceCode"/>
      </w:pPr>
      <w:r>
        <w:t xml:space="preserve">    order := firstVersion.Compare(secondVersion)</w:t>
      </w:r>
    </w:p>
    <w:p w14:paraId="3EC9D742" w14:textId="77777777" w:rsidR="00815212" w:rsidRDefault="00815212">
      <w:pPr>
        <w:pStyle w:val="SourceCode"/>
      </w:pPr>
    </w:p>
    <w:p w14:paraId="6053C45C" w14:textId="77777777" w:rsidR="00815212" w:rsidRDefault="00C07B82">
      <w:pPr>
        <w:pStyle w:val="SourceCode"/>
      </w:pPr>
      <w:r>
        <w:t xml:space="preserve">    // Remember, an if/else if chain picks the first branch whose test is</w:t>
      </w:r>
    </w:p>
    <w:p w14:paraId="08A0DEE8" w14:textId="77777777" w:rsidR="00815212" w:rsidRDefault="00C07B82">
      <w:pPr>
        <w:pStyle w:val="SourceCode"/>
      </w:pPr>
      <w:r>
        <w:t xml:space="preserve">    // true.</w:t>
      </w:r>
    </w:p>
    <w:p w14:paraId="1E9429D3" w14:textId="77777777" w:rsidR="00815212" w:rsidRDefault="00C07B82">
      <w:pPr>
        <w:pStyle w:val="SourceCode"/>
      </w:pPr>
      <w:r>
        <w:t xml:space="preserve">    if order &lt; 0 {</w:t>
      </w:r>
    </w:p>
    <w:p w14:paraId="35153854" w14:textId="77777777" w:rsidR="00815212" w:rsidRDefault="00C07B82">
      <w:pPr>
        <w:pStyle w:val="SourceCode"/>
      </w:pPr>
      <w:r>
        <w:t xml:space="preserve">        fmt.Printf("As versions, %s is older than %s\n", first, second)</w:t>
      </w:r>
    </w:p>
    <w:p w14:paraId="0A1EBC98" w14:textId="77777777" w:rsidR="00815212" w:rsidRDefault="00C07B82">
      <w:pPr>
        <w:pStyle w:val="SourceCode"/>
      </w:pPr>
      <w:r>
        <w:t xml:space="preserve">    } else if order &gt; 0 {</w:t>
      </w:r>
    </w:p>
    <w:p w14:paraId="5835D109" w14:textId="77777777" w:rsidR="00815212" w:rsidRDefault="00C07B82">
      <w:pPr>
        <w:pStyle w:val="SourceCode"/>
      </w:pPr>
      <w:r>
        <w:t xml:space="preserve">        fmt.Printf("As versions, %s is newer than %s\n", first, second)</w:t>
      </w:r>
    </w:p>
    <w:p w14:paraId="23A11A7E" w14:textId="77777777" w:rsidR="00815212" w:rsidRDefault="00C07B82">
      <w:pPr>
        <w:pStyle w:val="SourceCode"/>
      </w:pPr>
      <w:r>
        <w:t xml:space="preserve">    } else {</w:t>
      </w:r>
    </w:p>
    <w:p w14:paraId="76820D8A" w14:textId="77777777" w:rsidR="00815212" w:rsidRDefault="00C07B82">
      <w:pPr>
        <w:pStyle w:val="SourceCode"/>
      </w:pPr>
      <w:r>
        <w:t xml:space="preserve">        fmt.Printf("As versions, %s is the same as %s\n", first, second)</w:t>
      </w:r>
    </w:p>
    <w:p w14:paraId="764E690E" w14:textId="77777777" w:rsidR="00815212" w:rsidRDefault="00C07B82">
      <w:pPr>
        <w:pStyle w:val="SourceCode"/>
      </w:pPr>
      <w:r>
        <w:t xml:space="preserve">    }</w:t>
      </w:r>
    </w:p>
    <w:p w14:paraId="39213D17" w14:textId="77777777" w:rsidR="00815212" w:rsidRDefault="00C07B82">
      <w:pPr>
        <w:pStyle w:val="SourceCode"/>
      </w:pPr>
      <w:r>
        <w:t>}</w:t>
      </w:r>
    </w:p>
    <w:p w14:paraId="4B3170B3" w14:textId="77777777" w:rsidR="00815212" w:rsidRDefault="00815212">
      <w:pPr>
        <w:pStyle w:val="SourceCode"/>
      </w:pPr>
    </w:p>
    <w:p w14:paraId="42BD5898" w14:textId="77777777" w:rsidR="00815212" w:rsidRDefault="00C07B82">
      <w:pPr>
        <w:pStyle w:val="SourceCode"/>
      </w:pPr>
      <w:r>
        <w:t>// Remember, main starts the program.</w:t>
      </w:r>
    </w:p>
    <w:p w14:paraId="74FCA9B0" w14:textId="77777777" w:rsidR="00815212" w:rsidRDefault="00C07B82">
      <w:pPr>
        <w:pStyle w:val="SourceCode"/>
      </w:pPr>
      <w:r>
        <w:t>func main() {</w:t>
      </w:r>
    </w:p>
    <w:p w14:paraId="1C06C96A" w14:textId="77777777" w:rsidR="00815212" w:rsidRDefault="00C07B82">
      <w:pPr>
        <w:pStyle w:val="SourceCode"/>
      </w:pPr>
      <w:r>
        <w:t xml:space="preserve">    // The standard library compares text, not versions. Remember, a &gt; b</w:t>
      </w:r>
    </w:p>
    <w:p w14:paraId="4B69A061" w14:textId="77777777" w:rsidR="00815212" w:rsidRDefault="00C07B82">
      <w:pPr>
        <w:pStyle w:val="SourceCode"/>
      </w:pPr>
      <w:r>
        <w:t xml:space="preserve">    // means a comes after b in ordinal order, by character code. At the</w:t>
      </w:r>
    </w:p>
    <w:p w14:paraId="2E3A7DE9" w14:textId="77777777" w:rsidR="00815212" w:rsidRDefault="00C07B82">
      <w:pPr>
        <w:pStyle w:val="SourceCode"/>
      </w:pPr>
      <w:r>
        <w:t xml:space="preserve">    // third character 9 comes after 1, so as text 1.9.0 sorts after</w:t>
      </w:r>
    </w:p>
    <w:p w14:paraId="14FD10DD" w14:textId="77777777" w:rsidR="00815212" w:rsidRDefault="00C07B82">
      <w:pPr>
        <w:pStyle w:val="SourceCode"/>
      </w:pPr>
      <w:r>
        <w:t xml:space="preserve">    // 1.10.0, although version 1.10.0 is the newer one.</w:t>
      </w:r>
    </w:p>
    <w:p w14:paraId="4B7CB11F" w14:textId="77777777" w:rsidR="00815212" w:rsidRDefault="00C07B82">
      <w:pPr>
        <w:pStyle w:val="SourceCode"/>
      </w:pPr>
      <w:r>
        <w:t xml:space="preserve">    older := "1.9.0"</w:t>
      </w:r>
    </w:p>
    <w:p w14:paraId="09A3CD01" w14:textId="77777777" w:rsidR="00815212" w:rsidRDefault="00C07B82">
      <w:pPr>
        <w:pStyle w:val="SourceCode"/>
      </w:pPr>
      <w:r>
        <w:t xml:space="preserve">    newer := "1.10.0"</w:t>
      </w:r>
    </w:p>
    <w:p w14:paraId="6BFC5190" w14:textId="77777777" w:rsidR="00815212" w:rsidRDefault="00C07B82">
      <w:pPr>
        <w:pStyle w:val="SourceCode"/>
      </w:pPr>
      <w:r>
        <w:t xml:space="preserve">    if older &gt; newer {</w:t>
      </w:r>
    </w:p>
    <w:p w14:paraId="49D1F5FA" w14:textId="77777777" w:rsidR="00815212" w:rsidRDefault="00C07B82">
      <w:pPr>
        <w:pStyle w:val="SourceCode"/>
      </w:pPr>
      <w:r>
        <w:t xml:space="preserve">        fmt.Println("As text, 1.9.0 sorts after 1.10.0")</w:t>
      </w:r>
    </w:p>
    <w:p w14:paraId="16D64A9E" w14:textId="77777777" w:rsidR="00815212" w:rsidRDefault="00C07B82">
      <w:pPr>
        <w:pStyle w:val="SourceCode"/>
      </w:pPr>
      <w:r>
        <w:t xml:space="preserve">    } else {</w:t>
      </w:r>
    </w:p>
    <w:p w14:paraId="35F95E39" w14:textId="77777777" w:rsidR="00815212" w:rsidRDefault="00C07B82">
      <w:pPr>
        <w:pStyle w:val="SourceCode"/>
      </w:pPr>
      <w:r>
        <w:t xml:space="preserve">        fmt.Println("As text, 1.9.0 sorts before 1.10.0")</w:t>
      </w:r>
    </w:p>
    <w:p w14:paraId="3AA08DD8" w14:textId="77777777" w:rsidR="00815212" w:rsidRDefault="00C07B82">
      <w:pPr>
        <w:pStyle w:val="SourceCode"/>
      </w:pPr>
      <w:r>
        <w:t xml:space="preserve">    }</w:t>
      </w:r>
    </w:p>
    <w:p w14:paraId="3C6E68D7" w14:textId="77777777" w:rsidR="00815212" w:rsidRDefault="00815212">
      <w:pPr>
        <w:pStyle w:val="SourceCode"/>
      </w:pPr>
    </w:p>
    <w:p w14:paraId="72B8E3FB" w14:textId="77777777" w:rsidR="00815212" w:rsidRDefault="00C07B82">
      <w:pPr>
        <w:pStyle w:val="SourceCode"/>
      </w:pPr>
      <w:r>
        <w:t xml:space="preserve">    // The package compares them as versions.</w:t>
      </w:r>
    </w:p>
    <w:p w14:paraId="3A0F1942" w14:textId="77777777" w:rsidR="00815212" w:rsidRDefault="00C07B82">
      <w:pPr>
        <w:pStyle w:val="SourceCode"/>
      </w:pPr>
      <w:r>
        <w:t xml:space="preserve">    printComparison("1.9.0", "1.10.0")</w:t>
      </w:r>
    </w:p>
    <w:p w14:paraId="7048C33A" w14:textId="77777777" w:rsidR="00815212" w:rsidRDefault="00C07B82">
      <w:pPr>
        <w:pStyle w:val="SourceCode"/>
        <w:keepNext/>
      </w:pPr>
      <w:r>
        <w:t xml:space="preserve">    printComparison("2.0.0-rc.1", "2.0.0")</w:t>
      </w:r>
    </w:p>
    <w:p w14:paraId="32768880" w14:textId="77777777" w:rsidR="00815212" w:rsidRDefault="00C07B82">
      <w:pPr>
        <w:pStyle w:val="SourceCode"/>
        <w:keepNext/>
      </w:pPr>
      <w:r>
        <w:t xml:space="preserve">    printComparison("1.10.0", "1.10.0")</w:t>
      </w:r>
    </w:p>
    <w:p w14:paraId="085F56DE" w14:textId="77777777" w:rsidR="00815212" w:rsidRDefault="00C07B82">
      <w:pPr>
        <w:pStyle w:val="SourceCode"/>
      </w:pPr>
      <w:r>
        <w:t>}</w:t>
      </w:r>
    </w:p>
    <w:p w14:paraId="4C94373F" w14:textId="77777777" w:rsidR="00815212" w:rsidRDefault="00815212">
      <w:pPr>
        <w:keepNext/>
      </w:pPr>
    </w:p>
    <w:p w14:paraId="6D18595B" w14:textId="77777777" w:rsidR="00815212" w:rsidRDefault="00C07B82">
      <w:pPr>
        <w:pStyle w:val="Heading3"/>
      </w:pPr>
      <w:r>
        <w:t>Windows PowerShell Basic Build and Run</w:t>
      </w:r>
    </w:p>
    <w:p w14:paraId="5A28E05C" w14:textId="77777777" w:rsidR="00815212" w:rsidRDefault="00C07B82">
      <w:pPr>
        <w:keepNext/>
      </w:pPr>
      <w:r>
        <w:t>Then build and run the program once.</w:t>
      </w:r>
    </w:p>
    <w:p w14:paraId="6D33FD44" w14:textId="77777777" w:rsidR="00815212" w:rsidRDefault="00815212">
      <w:pPr>
        <w:keepNext/>
      </w:pPr>
    </w:p>
    <w:p w14:paraId="7E87FD5B" w14:textId="77777777" w:rsidR="00815212" w:rsidRDefault="00C07B82">
      <w:pPr>
        <w:pStyle w:val="CommandBlock"/>
        <w:keepNext/>
      </w:pPr>
      <w:r>
        <w:t>go -C .\go build -o basic-versions.exe .\basic</w:t>
      </w:r>
    </w:p>
    <w:p w14:paraId="420F7C60" w14:textId="77777777" w:rsidR="00815212" w:rsidRDefault="00C07B82">
      <w:pPr>
        <w:pStyle w:val="CommandBlock"/>
      </w:pPr>
      <w:r>
        <w:t>.\go\basic-versions.exe</w:t>
      </w:r>
    </w:p>
    <w:p w14:paraId="67235380" w14:textId="77777777" w:rsidR="00815212" w:rsidRDefault="00815212">
      <w:pPr>
        <w:keepNext/>
      </w:pPr>
    </w:p>
    <w:p w14:paraId="51475387" w14:textId="77777777" w:rsidR="00815212" w:rsidRDefault="00C07B82">
      <w:pPr>
        <w:pStyle w:val="Heading3"/>
      </w:pPr>
      <w:r>
        <w:t>Linux or macOS Basic Build and Run</w:t>
      </w:r>
    </w:p>
    <w:p w14:paraId="385C4FD0" w14:textId="77777777" w:rsidR="00815212" w:rsidRDefault="00C07B82">
      <w:pPr>
        <w:pStyle w:val="CommandBlock"/>
        <w:keepNext/>
      </w:pPr>
      <w:r>
        <w:t>go -C ./go build -o basic-versions ./basic</w:t>
      </w:r>
    </w:p>
    <w:p w14:paraId="486EBC5F" w14:textId="77777777" w:rsidR="00815212" w:rsidRDefault="00C07B82">
      <w:pPr>
        <w:pStyle w:val="CommandBlock"/>
      </w:pPr>
      <w:r>
        <w:t>./go/basic-versions</w:t>
      </w:r>
    </w:p>
    <w:p w14:paraId="5B3D723C" w14:textId="77777777" w:rsidR="00815212" w:rsidRDefault="00815212">
      <w:pPr>
        <w:keepNext/>
      </w:pPr>
    </w:p>
    <w:p w14:paraId="5F544CF3" w14:textId="77777777" w:rsidR="00815212" w:rsidRDefault="00C07B82">
      <w:pPr>
        <w:pStyle w:val="Heading3"/>
      </w:pPr>
      <w:r>
        <w:t>Check Your Results</w:t>
      </w:r>
    </w:p>
    <w:p w14:paraId="4018E85C" w14:textId="77777777" w:rsidR="00815212" w:rsidRDefault="00C07B82">
      <w:pPr>
        <w:keepNext/>
      </w:pPr>
      <w:r>
        <w:t>The program reads no input. Your screen must show exactly these four lines, with the same spelling, spacing, and capitalization.</w:t>
      </w:r>
    </w:p>
    <w:p w14:paraId="1696E259" w14:textId="77777777" w:rsidR="00815212" w:rsidRDefault="00815212">
      <w:pPr>
        <w:keepNext/>
      </w:pPr>
    </w:p>
    <w:p w14:paraId="35762A67" w14:textId="77777777" w:rsidR="00815212" w:rsidRDefault="00C07B82">
      <w:pPr>
        <w:pStyle w:val="RequiredOutput"/>
        <w:keepNext/>
      </w:pPr>
      <w:r>
        <w:t>As text, 1.9.0 sorts after 1.10.0</w:t>
      </w:r>
    </w:p>
    <w:p w14:paraId="1145827E" w14:textId="77777777" w:rsidR="00815212" w:rsidRDefault="00C07B82">
      <w:pPr>
        <w:pStyle w:val="RequiredOutput"/>
        <w:keepNext/>
      </w:pPr>
      <w:r>
        <w:t>As versions, 1.9.0 is older than 1.10.0</w:t>
      </w:r>
    </w:p>
    <w:p w14:paraId="32ABE3C8" w14:textId="77777777" w:rsidR="00815212" w:rsidRDefault="00C07B82">
      <w:pPr>
        <w:pStyle w:val="RequiredOutput"/>
        <w:keepNext/>
      </w:pPr>
      <w:r>
        <w:t>As versions, 2.0.0-rc.1 is older than 2.0.0</w:t>
      </w:r>
    </w:p>
    <w:p w14:paraId="074E387E" w14:textId="77777777" w:rsidR="00815212" w:rsidRDefault="00C07B82">
      <w:pPr>
        <w:pStyle w:val="RequiredOutput"/>
      </w:pPr>
      <w:r>
        <w:t>As versions, 1.10.0 is the same as 1.10.0</w:t>
      </w:r>
    </w:p>
    <w:p w14:paraId="5ED9DC2A" w14:textId="77777777" w:rsidR="00815212" w:rsidRDefault="00815212">
      <w:pPr>
        <w:keepNext/>
      </w:pPr>
    </w:p>
    <w:p w14:paraId="66E01F68" w14:textId="77777777" w:rsidR="00815212" w:rsidRDefault="00C07B82">
      <w:pPr>
        <w:pStyle w:val="ListBullet"/>
      </w:pPr>
      <w:r>
        <w:t>As text, 1.9.0 sorts after 1.10.0 proves the standard library compares text one character at a time: the first two characters match, and at the third, 9 comes after 1, so the rest is never looked at.</w:t>
      </w:r>
    </w:p>
    <w:p w14:paraId="3F21C50E" w14:textId="77777777" w:rsidR="00815212" w:rsidRDefault="00C07B82">
      <w:pPr>
        <w:pStyle w:val="ListBullet"/>
      </w:pPr>
      <w:r>
        <w:t>As versions, 1.9.0 is older than 1.10.0 proves the package compares each part as a number: the major versions match, and minor version 9 is less than 10.</w:t>
      </w:r>
    </w:p>
    <w:p w14:paraId="0D916F9F" w14:textId="77777777" w:rsidR="00815212" w:rsidRDefault="00C07B82">
      <w:pPr>
        <w:pStyle w:val="ListBullet"/>
      </w:pPr>
      <w:r>
        <w:t>As versions, 2.0.0-rc.1 is older than 2.0.0 proves the package follows the pre-release rule: a release candidate comes before its release.</w:t>
      </w:r>
    </w:p>
    <w:p w14:paraId="1F73EFD2" w14:textId="77777777" w:rsidR="00815212" w:rsidRDefault="00C07B82">
      <w:pPr>
        <w:pStyle w:val="ListBullet"/>
      </w:pPr>
      <w:r>
        <w:t>As versions, 1.10.0 is the same as 1.10.0 proves the comparison returns 0 for equal versions.</w:t>
      </w:r>
    </w:p>
    <w:p w14:paraId="3DC40296" w14:textId="77777777" w:rsidR="00815212" w:rsidRDefault="00C07B82">
      <w:pPr>
        <w:pStyle w:val="ListBullet"/>
      </w:pPr>
      <w:r>
        <w:t>If the build fails with no required module provides package github.com/Masterminds/semver/v3, go.mod has no require line for it: run the Package Setup commands.</w:t>
      </w:r>
    </w:p>
    <w:p w14:paraId="23A41048" w14:textId="77777777" w:rsidR="00815212" w:rsidRDefault="00C07B82">
      <w:pPr>
        <w:pStyle w:val="ListBullet"/>
      </w:pPr>
      <w:r>
        <w:t>If the build fails with another message, read the first error: it names the file and line to fix.</w:t>
      </w:r>
    </w:p>
    <w:p w14:paraId="68116130" w14:textId="77777777" w:rsidR="00815212" w:rsidRDefault="00815212">
      <w:pPr>
        <w:keepNext/>
      </w:pPr>
    </w:p>
    <w:p w14:paraId="7DCA4FC4" w14:textId="77777777" w:rsidR="00815212" w:rsidRDefault="00815212">
      <w:pPr>
        <w:keepNext/>
      </w:pPr>
    </w:p>
    <w:p w14:paraId="55631088" w14:textId="77777777" w:rsidR="00815212" w:rsidRDefault="00C07B82">
      <w:pPr>
        <w:pStyle w:val="Heading2"/>
      </w:pPr>
      <w:r>
        <w:t>Production-Minded Implementation</w:t>
      </w:r>
    </w:p>
    <w:p w14:paraId="547E14D6" w14:textId="77777777" w:rsidR="00815212" w:rsidRDefault="00C07B82">
      <w:r>
        <w:t>The production-minded version prints the same four lines, then checks four versions against a minimum version, the way an installer checks that what it finds is new enough. printComparison now chooses its words into one variable, relation, and prints one line. minimumStatus checks each version against minimumVersion, 1.10.0, with semver.StrictNewVersion, which returns an error value instead of panicking, so the badly written 1.x and 1.2.3.4 are reported instead of compared.</w:t>
      </w:r>
    </w:p>
    <w:p w14:paraId="03F23102" w14:textId="77777777" w:rsidR="00815212" w:rsidRDefault="00815212">
      <w:pPr>
        <w:keepNext/>
      </w:pPr>
    </w:p>
    <w:p w14:paraId="7D4ED657" w14:textId="77777777" w:rsidR="00815212" w:rsidRDefault="00C07B82">
      <w:pPr>
        <w:pStyle w:val="Heading3"/>
      </w:pPr>
      <w:r>
        <w:t>go/main.go</w:t>
      </w:r>
    </w:p>
    <w:p w14:paraId="5481C5C9" w14:textId="77777777" w:rsidR="00815212" w:rsidRDefault="00C07B82">
      <w:pPr>
        <w:pStyle w:val="SourceCode"/>
        <w:keepNext/>
      </w:pPr>
      <w:r>
        <w:t>package main</w:t>
      </w:r>
    </w:p>
    <w:p w14:paraId="118D855E" w14:textId="77777777" w:rsidR="00815212" w:rsidRDefault="00815212">
      <w:pPr>
        <w:pStyle w:val="SourceCode"/>
        <w:keepNext/>
      </w:pPr>
    </w:p>
    <w:p w14:paraId="7D42165A" w14:textId="77777777" w:rsidR="00815212" w:rsidRDefault="00C07B82">
      <w:pPr>
        <w:pStyle w:val="SourceCode"/>
        <w:keepNext/>
      </w:pPr>
      <w:r>
        <w:t>// Remember, fmt comes with Go, and github.com/Masterminds/semver/v3 is the</w:t>
      </w:r>
    </w:p>
    <w:p w14:paraId="6B60652B" w14:textId="77777777" w:rsidR="00815212" w:rsidRDefault="00C07B82">
      <w:pPr>
        <w:pStyle w:val="SourceCode"/>
      </w:pPr>
      <w:r>
        <w:t>// third-party module that go.mod lists; its package is named semver.</w:t>
      </w:r>
    </w:p>
    <w:p w14:paraId="6C1600CE" w14:textId="77777777" w:rsidR="00815212" w:rsidRDefault="00C07B82">
      <w:pPr>
        <w:pStyle w:val="SourceCode"/>
      </w:pPr>
      <w:r>
        <w:t>import (</w:t>
      </w:r>
    </w:p>
    <w:p w14:paraId="2329C51D" w14:textId="77777777" w:rsidR="00815212" w:rsidRDefault="00C07B82">
      <w:pPr>
        <w:pStyle w:val="SourceCode"/>
      </w:pPr>
      <w:r>
        <w:t xml:space="preserve">    "fmt"</w:t>
      </w:r>
    </w:p>
    <w:p w14:paraId="147BC121" w14:textId="77777777" w:rsidR="00815212" w:rsidRDefault="00815212">
      <w:pPr>
        <w:pStyle w:val="SourceCode"/>
      </w:pPr>
    </w:p>
    <w:p w14:paraId="6AACCF6D" w14:textId="77777777" w:rsidR="00815212" w:rsidRDefault="00C07B82">
      <w:pPr>
        <w:pStyle w:val="SourceCode"/>
      </w:pPr>
      <w:r>
        <w:t xml:space="preserve">    // The third-party module, listed in go.mod.</w:t>
      </w:r>
    </w:p>
    <w:p w14:paraId="029E6A88" w14:textId="77777777" w:rsidR="00815212" w:rsidRDefault="00C07B82">
      <w:pPr>
        <w:pStyle w:val="SourceCode"/>
      </w:pPr>
      <w:r>
        <w:t xml:space="preserve">    "github.com/Masterminds/semver/v3"</w:t>
      </w:r>
    </w:p>
    <w:p w14:paraId="1269A665" w14:textId="77777777" w:rsidR="00815212" w:rsidRDefault="00C07B82">
      <w:pPr>
        <w:pStyle w:val="SourceCode"/>
      </w:pPr>
      <w:r>
        <w:t>)</w:t>
      </w:r>
    </w:p>
    <w:p w14:paraId="7A213301" w14:textId="77777777" w:rsidR="00815212" w:rsidRDefault="00815212">
      <w:pPr>
        <w:pStyle w:val="SourceCode"/>
      </w:pPr>
    </w:p>
    <w:p w14:paraId="66AE94B0" w14:textId="77777777" w:rsidR="00815212" w:rsidRDefault="00C07B82">
      <w:pPr>
        <w:pStyle w:val="SourceCode"/>
      </w:pPr>
      <w:r>
        <w:t>// The lowest version the check accepts. Remember, a constant never</w:t>
      </w:r>
    </w:p>
    <w:p w14:paraId="528B105C" w14:textId="77777777" w:rsidR="00815212" w:rsidRDefault="00C07B82">
      <w:pPr>
        <w:pStyle w:val="SourceCode"/>
      </w:pPr>
      <w:r>
        <w:t>// changes after it is set.</w:t>
      </w:r>
    </w:p>
    <w:p w14:paraId="3BFF6CE4" w14:textId="77777777" w:rsidR="00815212" w:rsidRDefault="00C07B82">
      <w:pPr>
        <w:pStyle w:val="SourceCode"/>
      </w:pPr>
      <w:r>
        <w:t>const minimumVersion = "1.10.0"</w:t>
      </w:r>
    </w:p>
    <w:p w14:paraId="51014E01" w14:textId="77777777" w:rsidR="00815212" w:rsidRDefault="00815212">
      <w:pPr>
        <w:pStyle w:val="SourceCode"/>
      </w:pPr>
    </w:p>
    <w:p w14:paraId="3A1A5AC6" w14:textId="77777777" w:rsidR="00815212" w:rsidRDefault="00C07B82">
      <w:pPr>
        <w:pStyle w:val="SourceCode"/>
      </w:pPr>
      <w:r>
        <w:t>// Prints one line saying how first compares with second as versions.</w:t>
      </w:r>
    </w:p>
    <w:p w14:paraId="201932AD" w14:textId="77777777" w:rsidR="00815212" w:rsidRDefault="00C07B82">
      <w:pPr>
        <w:pStyle w:val="SourceCode"/>
      </w:pPr>
      <w:r>
        <w:t>func printComparison(first string, second string) {</w:t>
      </w:r>
    </w:p>
    <w:p w14:paraId="01B9DB09" w14:textId="77777777" w:rsidR="00815212" w:rsidRDefault="00C07B82">
      <w:pPr>
        <w:pStyle w:val="SourceCode"/>
      </w:pPr>
      <w:r>
        <w:t xml:space="preserve">    // These texts are fixed and valid, so MustParse is safe here;</w:t>
      </w:r>
    </w:p>
    <w:p w14:paraId="5214A6FC" w14:textId="77777777" w:rsidR="00815212" w:rsidRDefault="00C07B82">
      <w:pPr>
        <w:pStyle w:val="SourceCode"/>
      </w:pPr>
      <w:r>
        <w:t xml:space="preserve">    // minimumStatus below shows the check. Remember, MustParse panics for</w:t>
      </w:r>
    </w:p>
    <w:p w14:paraId="7D56ECA9" w14:textId="77777777" w:rsidR="00815212" w:rsidRDefault="00C07B82">
      <w:pPr>
        <w:pStyle w:val="SourceCode"/>
      </w:pPr>
      <w:r>
        <w:t xml:space="preserve">    // text that is not a version.</w:t>
      </w:r>
    </w:p>
    <w:p w14:paraId="0AC1FB72" w14:textId="77777777" w:rsidR="00815212" w:rsidRDefault="00C07B82">
      <w:pPr>
        <w:pStyle w:val="SourceCode"/>
      </w:pPr>
      <w:r>
        <w:t xml:space="preserve">    firstVersion := semver.MustParse(first)</w:t>
      </w:r>
    </w:p>
    <w:p w14:paraId="4ED7F531" w14:textId="77777777" w:rsidR="00815212" w:rsidRDefault="00C07B82">
      <w:pPr>
        <w:pStyle w:val="SourceCode"/>
      </w:pPr>
      <w:r>
        <w:t xml:space="preserve">    secondVersion := semver.MustParse(second)</w:t>
      </w:r>
    </w:p>
    <w:p w14:paraId="4DE63C28" w14:textId="77777777" w:rsidR="00815212" w:rsidRDefault="00815212">
      <w:pPr>
        <w:pStyle w:val="SourceCode"/>
      </w:pPr>
    </w:p>
    <w:p w14:paraId="149E9ED4" w14:textId="77777777" w:rsidR="00815212" w:rsidRDefault="00C07B82">
      <w:pPr>
        <w:pStyle w:val="SourceCode"/>
      </w:pPr>
      <w:r>
        <w:t xml:space="preserve">    // Remember, Compare returns -1 (older), 0 (same), or 1 (newer).</w:t>
      </w:r>
    </w:p>
    <w:p w14:paraId="243FEBC1" w14:textId="77777777" w:rsidR="00815212" w:rsidRDefault="00C07B82">
      <w:pPr>
        <w:pStyle w:val="SourceCode"/>
      </w:pPr>
      <w:r>
        <w:t xml:space="preserve">    order := firstVersion.Compare(secondVersion)</w:t>
      </w:r>
    </w:p>
    <w:p w14:paraId="4344228E" w14:textId="77777777" w:rsidR="00815212" w:rsidRDefault="00C07B82">
      <w:pPr>
        <w:pStyle w:val="SourceCode"/>
      </w:pPr>
      <w:r>
        <w:t xml:space="preserve">    relation := "is the same as"</w:t>
      </w:r>
    </w:p>
    <w:p w14:paraId="27EE7A74" w14:textId="77777777" w:rsidR="00815212" w:rsidRDefault="00C07B82">
      <w:pPr>
        <w:pStyle w:val="SourceCode"/>
      </w:pPr>
      <w:r>
        <w:t xml:space="preserve">    if order &lt; 0 {</w:t>
      </w:r>
    </w:p>
    <w:p w14:paraId="02DC77F4" w14:textId="77777777" w:rsidR="00815212" w:rsidRDefault="00C07B82">
      <w:pPr>
        <w:pStyle w:val="SourceCode"/>
      </w:pPr>
      <w:r>
        <w:t xml:space="preserve">        relation = "is older than"</w:t>
      </w:r>
    </w:p>
    <w:p w14:paraId="5EF28DE0" w14:textId="77777777" w:rsidR="00815212" w:rsidRDefault="00C07B82">
      <w:pPr>
        <w:pStyle w:val="SourceCode"/>
      </w:pPr>
      <w:r>
        <w:t xml:space="preserve">    } else if order &gt; 0 {</w:t>
      </w:r>
    </w:p>
    <w:p w14:paraId="1A39BA19" w14:textId="77777777" w:rsidR="00815212" w:rsidRDefault="00C07B82">
      <w:pPr>
        <w:pStyle w:val="SourceCode"/>
      </w:pPr>
      <w:r>
        <w:t xml:space="preserve">        relation = "is newer than"</w:t>
      </w:r>
    </w:p>
    <w:p w14:paraId="33A514E5" w14:textId="77777777" w:rsidR="00815212" w:rsidRDefault="00C07B82">
      <w:pPr>
        <w:pStyle w:val="SourceCode"/>
      </w:pPr>
      <w:r>
        <w:t xml:space="preserve">    }</w:t>
      </w:r>
    </w:p>
    <w:p w14:paraId="5F1F576D" w14:textId="77777777" w:rsidR="00815212" w:rsidRDefault="00C07B82">
      <w:pPr>
        <w:pStyle w:val="SourceCode"/>
      </w:pPr>
      <w:r>
        <w:t xml:space="preserve">    fmt.Printf("As versions, %s %s %s\n", first, relation, second)</w:t>
      </w:r>
    </w:p>
    <w:p w14:paraId="5069E051" w14:textId="77777777" w:rsidR="00815212" w:rsidRDefault="00C07B82">
      <w:pPr>
        <w:pStyle w:val="SourceCode"/>
      </w:pPr>
      <w:r>
        <w:t>}</w:t>
      </w:r>
    </w:p>
    <w:p w14:paraId="08CF569A" w14:textId="77777777" w:rsidR="00815212" w:rsidRDefault="00815212">
      <w:pPr>
        <w:pStyle w:val="SourceCode"/>
      </w:pPr>
    </w:p>
    <w:p w14:paraId="1539F6E3" w14:textId="77777777" w:rsidR="00815212" w:rsidRDefault="00C07B82">
      <w:pPr>
        <w:pStyle w:val="SourceCode"/>
      </w:pPr>
      <w:r>
        <w:t>// Returns the status of one version against minimumVersion. A library</w:t>
      </w:r>
    </w:p>
    <w:p w14:paraId="6BC12AFE" w14:textId="77777777" w:rsidR="00815212" w:rsidRDefault="00C07B82">
      <w:pPr>
        <w:pStyle w:val="SourceCode"/>
      </w:pPr>
      <w:r>
        <w:t>// function can fail like any other, so the program checks the text before</w:t>
      </w:r>
    </w:p>
    <w:p w14:paraId="6C9B4BE1" w14:textId="77777777" w:rsidR="00815212" w:rsidRDefault="00C07B82">
      <w:pPr>
        <w:pStyle w:val="SourceCode"/>
      </w:pPr>
      <w:r>
        <w:t>// it uses the version.</w:t>
      </w:r>
    </w:p>
    <w:p w14:paraId="1CBAEF73" w14:textId="77777777" w:rsidR="00815212" w:rsidRDefault="00C07B82">
      <w:pPr>
        <w:pStyle w:val="SourceCode"/>
      </w:pPr>
      <w:r>
        <w:t>func minimumStatus(versionText string) string {</w:t>
      </w:r>
    </w:p>
    <w:p w14:paraId="4A80DA3B" w14:textId="77777777" w:rsidR="00815212" w:rsidRDefault="00C07B82">
      <w:pPr>
        <w:pStyle w:val="SourceCode"/>
      </w:pPr>
      <w:r>
        <w:t xml:space="preserve">    // semver.StrictNewVersion is the checked form: it returns the version</w:t>
      </w:r>
    </w:p>
    <w:p w14:paraId="4C40DFE7" w14:textId="77777777" w:rsidR="00815212" w:rsidRDefault="00C07B82">
      <w:pPr>
        <w:pStyle w:val="SourceCode"/>
      </w:pPr>
      <w:r>
        <w:t xml:space="preserve">    // and an error value, which is not nil when the text is not a</w:t>
      </w:r>
    </w:p>
    <w:p w14:paraId="6FDA6BEB" w14:textId="77777777" w:rsidR="00815212" w:rsidRDefault="00C07B82">
      <w:pPr>
        <w:pStyle w:val="SourceCode"/>
      </w:pPr>
      <w:r>
        <w:t xml:space="preserve">    // complete version such as 1.10.0. Remember, check err != nil before</w:t>
      </w:r>
    </w:p>
    <w:p w14:paraId="296B0FC2" w14:textId="77777777" w:rsidR="00815212" w:rsidRDefault="00C07B82">
      <w:pPr>
        <w:pStyle w:val="SourceCode"/>
      </w:pPr>
      <w:r>
        <w:t xml:space="preserve">    // using the result.</w:t>
      </w:r>
    </w:p>
    <w:p w14:paraId="0B4842D9" w14:textId="77777777" w:rsidR="00815212" w:rsidRDefault="00C07B82">
      <w:pPr>
        <w:pStyle w:val="SourceCode"/>
      </w:pPr>
      <w:r>
        <w:t xml:space="preserve">    version, err := semver.StrictNewVersion(versionText)</w:t>
      </w:r>
    </w:p>
    <w:p w14:paraId="6E39293D" w14:textId="77777777" w:rsidR="00815212" w:rsidRDefault="00C07B82">
      <w:pPr>
        <w:pStyle w:val="SourceCode"/>
      </w:pPr>
      <w:r>
        <w:t xml:space="preserve">    if err != nil {</w:t>
      </w:r>
    </w:p>
    <w:p w14:paraId="21F00206" w14:textId="77777777" w:rsidR="00815212" w:rsidRDefault="00C07B82">
      <w:pPr>
        <w:pStyle w:val="SourceCode"/>
      </w:pPr>
      <w:r>
        <w:t xml:space="preserve">        return "not a valid version"</w:t>
      </w:r>
    </w:p>
    <w:p w14:paraId="0F8A5336" w14:textId="77777777" w:rsidR="00815212" w:rsidRDefault="00C07B82">
      <w:pPr>
        <w:pStyle w:val="SourceCode"/>
      </w:pPr>
      <w:r>
        <w:t xml:space="preserve">    }</w:t>
      </w:r>
    </w:p>
    <w:p w14:paraId="48A6E67B" w14:textId="77777777" w:rsidR="00815212" w:rsidRDefault="00815212">
      <w:pPr>
        <w:pStyle w:val="SourceCode"/>
      </w:pPr>
    </w:p>
    <w:p w14:paraId="45E4C870" w14:textId="77777777" w:rsidR="00815212" w:rsidRDefault="00C07B82">
      <w:pPr>
        <w:pStyle w:val="SourceCode"/>
      </w:pPr>
      <w:r>
        <w:t xml:space="preserve">    minimum := semver.MustParse(minimumVersion)</w:t>
      </w:r>
    </w:p>
    <w:p w14:paraId="74EA3CA9" w14:textId="77777777" w:rsidR="00815212" w:rsidRDefault="00C07B82">
      <w:pPr>
        <w:pStyle w:val="SourceCode"/>
      </w:pPr>
      <w:r>
        <w:t xml:space="preserve">    if version.Compare(minimum) &lt; 0 {</w:t>
      </w:r>
    </w:p>
    <w:p w14:paraId="592626A4" w14:textId="77777777" w:rsidR="00815212" w:rsidRDefault="00C07B82">
      <w:pPr>
        <w:pStyle w:val="SourceCode"/>
      </w:pPr>
      <w:r>
        <w:t xml:space="preserve">        return "below the minimum"</w:t>
      </w:r>
    </w:p>
    <w:p w14:paraId="27A5362D" w14:textId="77777777" w:rsidR="00815212" w:rsidRDefault="00C07B82">
      <w:pPr>
        <w:pStyle w:val="SourceCode"/>
      </w:pPr>
      <w:r>
        <w:t xml:space="preserve">    }</w:t>
      </w:r>
    </w:p>
    <w:p w14:paraId="081C1299" w14:textId="77777777" w:rsidR="00815212" w:rsidRDefault="00C07B82">
      <w:pPr>
        <w:pStyle w:val="SourceCode"/>
      </w:pPr>
      <w:r>
        <w:t xml:space="preserve">    return "meets the minimum"</w:t>
      </w:r>
    </w:p>
    <w:p w14:paraId="38023E8A" w14:textId="77777777" w:rsidR="00815212" w:rsidRDefault="00C07B82">
      <w:pPr>
        <w:pStyle w:val="SourceCode"/>
      </w:pPr>
      <w:r>
        <w:t>}</w:t>
      </w:r>
    </w:p>
    <w:p w14:paraId="49260E7F" w14:textId="77777777" w:rsidR="00815212" w:rsidRDefault="00815212">
      <w:pPr>
        <w:pStyle w:val="SourceCode"/>
      </w:pPr>
    </w:p>
    <w:p w14:paraId="5406FA39" w14:textId="77777777" w:rsidR="00815212" w:rsidRDefault="00C07B82">
      <w:pPr>
        <w:pStyle w:val="SourceCode"/>
      </w:pPr>
      <w:r>
        <w:t>// Remember, main starts the program.</w:t>
      </w:r>
    </w:p>
    <w:p w14:paraId="2ABA3F9D" w14:textId="77777777" w:rsidR="00815212" w:rsidRDefault="00C07B82">
      <w:pPr>
        <w:pStyle w:val="SourceCode"/>
      </w:pPr>
      <w:r>
        <w:t>func main() {</w:t>
      </w:r>
    </w:p>
    <w:p w14:paraId="46273AE2" w14:textId="77777777" w:rsidR="00815212" w:rsidRDefault="00C07B82">
      <w:pPr>
        <w:pStyle w:val="SourceCode"/>
      </w:pPr>
      <w:r>
        <w:t xml:space="preserve">    // Remember, a &gt; b means a comes after b in ordinal order.</w:t>
      </w:r>
    </w:p>
    <w:p w14:paraId="6A0AC990" w14:textId="77777777" w:rsidR="00815212" w:rsidRDefault="00C07B82">
      <w:pPr>
        <w:pStyle w:val="SourceCode"/>
      </w:pPr>
      <w:r>
        <w:t xml:space="preserve">    older := "1.9.0"</w:t>
      </w:r>
    </w:p>
    <w:p w14:paraId="3AE394DF" w14:textId="77777777" w:rsidR="00815212" w:rsidRDefault="00C07B82">
      <w:pPr>
        <w:pStyle w:val="SourceCode"/>
      </w:pPr>
      <w:r>
        <w:t xml:space="preserve">    newer := "1.10.0"</w:t>
      </w:r>
    </w:p>
    <w:p w14:paraId="47D2F6A5" w14:textId="77777777" w:rsidR="00815212" w:rsidRDefault="00C07B82">
      <w:pPr>
        <w:pStyle w:val="SourceCode"/>
      </w:pPr>
      <w:r>
        <w:t xml:space="preserve">    if older &gt; newer {</w:t>
      </w:r>
    </w:p>
    <w:p w14:paraId="034CE44C" w14:textId="77777777" w:rsidR="00815212" w:rsidRDefault="00C07B82">
      <w:pPr>
        <w:pStyle w:val="SourceCode"/>
      </w:pPr>
      <w:r>
        <w:t xml:space="preserve">        fmt.Println("As text, 1.9.0 sorts after 1.10.0")</w:t>
      </w:r>
    </w:p>
    <w:p w14:paraId="37DEEE9C" w14:textId="77777777" w:rsidR="00815212" w:rsidRDefault="00C07B82">
      <w:pPr>
        <w:pStyle w:val="SourceCode"/>
      </w:pPr>
      <w:r>
        <w:t xml:space="preserve">    } else {</w:t>
      </w:r>
    </w:p>
    <w:p w14:paraId="7E749696" w14:textId="77777777" w:rsidR="00815212" w:rsidRDefault="00C07B82">
      <w:pPr>
        <w:pStyle w:val="SourceCode"/>
      </w:pPr>
      <w:r>
        <w:t xml:space="preserve">        fmt.Println("As text, 1.9.0 sorts before 1.10.0")</w:t>
      </w:r>
    </w:p>
    <w:p w14:paraId="59C1E703" w14:textId="77777777" w:rsidR="00815212" w:rsidRDefault="00C07B82">
      <w:pPr>
        <w:pStyle w:val="SourceCode"/>
      </w:pPr>
      <w:r>
        <w:t xml:space="preserve">    }</w:t>
      </w:r>
    </w:p>
    <w:p w14:paraId="7EC834EE" w14:textId="77777777" w:rsidR="00815212" w:rsidRDefault="00815212">
      <w:pPr>
        <w:pStyle w:val="SourceCode"/>
      </w:pPr>
    </w:p>
    <w:p w14:paraId="61A37C4E" w14:textId="77777777" w:rsidR="00815212" w:rsidRDefault="00C07B82">
      <w:pPr>
        <w:pStyle w:val="SourceCode"/>
      </w:pPr>
      <w:r>
        <w:t xml:space="preserve">    printComparison("1.9.0", "1.10.0")</w:t>
      </w:r>
    </w:p>
    <w:p w14:paraId="57E4A143" w14:textId="77777777" w:rsidR="00815212" w:rsidRDefault="00C07B82">
      <w:pPr>
        <w:pStyle w:val="SourceCode"/>
      </w:pPr>
      <w:r>
        <w:t xml:space="preserve">    printComparison("2.0.0-rc.1", "2.0.0")</w:t>
      </w:r>
    </w:p>
    <w:p w14:paraId="790B7AE0" w14:textId="77777777" w:rsidR="00815212" w:rsidRDefault="00C07B82">
      <w:pPr>
        <w:pStyle w:val="SourceCode"/>
      </w:pPr>
      <w:r>
        <w:t xml:space="preserve">    printComparison("1.10.0", "1.10.0")</w:t>
      </w:r>
    </w:p>
    <w:p w14:paraId="4875E706" w14:textId="77777777" w:rsidR="00815212" w:rsidRDefault="00815212">
      <w:pPr>
        <w:pStyle w:val="SourceCode"/>
      </w:pPr>
    </w:p>
    <w:p w14:paraId="6E2CB090" w14:textId="77777777" w:rsidR="00815212" w:rsidRDefault="00C07B82">
      <w:pPr>
        <w:pStyle w:val="SourceCode"/>
      </w:pPr>
      <w:r>
        <w:t xml:space="preserve">    // The versions to check. The last two, 1.x and 1.2.3.4, are not valid</w:t>
      </w:r>
    </w:p>
    <w:p w14:paraId="437E66EB" w14:textId="77777777" w:rsidR="00815212" w:rsidRDefault="00C07B82">
      <w:pPr>
        <w:pStyle w:val="SourceCode"/>
      </w:pPr>
      <w:r>
        <w:t xml:space="preserve">    // versions, as can happen with text typed by hand. Remember, range visits</w:t>
      </w:r>
    </w:p>
    <w:p w14:paraId="633F20B5" w14:textId="77777777" w:rsidR="00815212" w:rsidRDefault="00C07B82">
      <w:pPr>
        <w:pStyle w:val="SourceCode"/>
      </w:pPr>
      <w:r>
        <w:t xml:space="preserve">    // every item, and _ throws away its position.</w:t>
      </w:r>
    </w:p>
    <w:p w14:paraId="07D6A9B5" w14:textId="77777777" w:rsidR="00815212" w:rsidRDefault="00C07B82">
      <w:pPr>
        <w:pStyle w:val="SourceCode"/>
      </w:pPr>
      <w:r>
        <w:t xml:space="preserve">    installed := []string{"1.9.4", "2.0.0-rc.1", "1.x", "1.2.3.4"}</w:t>
      </w:r>
    </w:p>
    <w:p w14:paraId="51393216" w14:textId="77777777" w:rsidR="00815212" w:rsidRDefault="00C07B82">
      <w:pPr>
        <w:pStyle w:val="SourceCode"/>
      </w:pPr>
      <w:r>
        <w:t xml:space="preserve">    fmt.Printf("Minimum version: %s\n", minimumVersion)</w:t>
      </w:r>
    </w:p>
    <w:p w14:paraId="1A434BB6" w14:textId="77777777" w:rsidR="00815212" w:rsidRDefault="00C07B82">
      <w:pPr>
        <w:pStyle w:val="SourceCode"/>
      </w:pPr>
      <w:r>
        <w:t xml:space="preserve">    for _, installedVersion := range installed {</w:t>
      </w:r>
    </w:p>
    <w:p w14:paraId="22BC572A" w14:textId="77777777" w:rsidR="00815212" w:rsidRDefault="00C07B82">
      <w:pPr>
        <w:pStyle w:val="SourceCode"/>
        <w:keepNext/>
      </w:pPr>
      <w:r>
        <w:t xml:space="preserve">        fmt.Printf("%s: %s\n", installedVersion, minimumStatus(installedVersion))</w:t>
      </w:r>
    </w:p>
    <w:p w14:paraId="2E68BC21" w14:textId="77777777" w:rsidR="00815212" w:rsidRDefault="00C07B82">
      <w:pPr>
        <w:pStyle w:val="SourceCode"/>
        <w:keepNext/>
      </w:pPr>
      <w:r>
        <w:t xml:space="preserve">    }</w:t>
      </w:r>
    </w:p>
    <w:p w14:paraId="0305F79D" w14:textId="77777777" w:rsidR="00815212" w:rsidRDefault="00C07B82">
      <w:pPr>
        <w:pStyle w:val="SourceCode"/>
      </w:pPr>
      <w:r>
        <w:t>}</w:t>
      </w:r>
    </w:p>
    <w:p w14:paraId="16F8E94D" w14:textId="77777777" w:rsidR="00815212" w:rsidRDefault="00815212">
      <w:pPr>
        <w:keepNext/>
      </w:pPr>
    </w:p>
    <w:p w14:paraId="661AE958" w14:textId="77777777" w:rsidR="00815212" w:rsidRDefault="00C07B82">
      <w:pPr>
        <w:pStyle w:val="Heading3"/>
      </w:pPr>
      <w:r>
        <w:t>Windows PowerShell Build and Run</w:t>
      </w:r>
    </w:p>
    <w:p w14:paraId="3176B28E" w14:textId="77777777" w:rsidR="00815212" w:rsidRDefault="00C07B82">
      <w:pPr>
        <w:keepNext/>
      </w:pPr>
      <w:r>
        <w:t>Build and run the program once.</w:t>
      </w:r>
    </w:p>
    <w:p w14:paraId="31ACC668" w14:textId="77777777" w:rsidR="00815212" w:rsidRDefault="00815212">
      <w:pPr>
        <w:keepNext/>
      </w:pPr>
    </w:p>
    <w:p w14:paraId="4C444EEF" w14:textId="77777777" w:rsidR="00815212" w:rsidRDefault="00C07B82">
      <w:pPr>
        <w:pStyle w:val="CommandBlock"/>
        <w:keepNext/>
      </w:pPr>
      <w:r>
        <w:t>go -C .\go build -o versions.exe .</w:t>
      </w:r>
    </w:p>
    <w:p w14:paraId="739507C7" w14:textId="77777777" w:rsidR="00815212" w:rsidRDefault="00C07B82">
      <w:pPr>
        <w:pStyle w:val="CommandBlock"/>
      </w:pPr>
      <w:r>
        <w:t>.\go\versions.exe</w:t>
      </w:r>
    </w:p>
    <w:p w14:paraId="37585F25" w14:textId="77777777" w:rsidR="00815212" w:rsidRDefault="00815212">
      <w:pPr>
        <w:keepNext/>
      </w:pPr>
    </w:p>
    <w:p w14:paraId="5446E00A" w14:textId="77777777" w:rsidR="00815212" w:rsidRDefault="00C07B82">
      <w:pPr>
        <w:pStyle w:val="Heading3"/>
      </w:pPr>
      <w:r>
        <w:t>Linux or macOS Build and Run</w:t>
      </w:r>
    </w:p>
    <w:p w14:paraId="3E0DB20E" w14:textId="77777777" w:rsidR="00815212" w:rsidRDefault="00C07B82">
      <w:pPr>
        <w:pStyle w:val="CommandBlock"/>
        <w:keepNext/>
      </w:pPr>
      <w:r>
        <w:t>go -C ./go build -o versions .</w:t>
      </w:r>
    </w:p>
    <w:p w14:paraId="2E74956F" w14:textId="77777777" w:rsidR="00815212" w:rsidRDefault="00C07B82">
      <w:pPr>
        <w:pStyle w:val="CommandBlock"/>
      </w:pPr>
      <w:r>
        <w:t>./go/versions</w:t>
      </w:r>
    </w:p>
    <w:p w14:paraId="49958EB4" w14:textId="77777777" w:rsidR="00815212" w:rsidRDefault="00815212">
      <w:pPr>
        <w:keepNext/>
      </w:pPr>
    </w:p>
    <w:p w14:paraId="09905EE5" w14:textId="77777777" w:rsidR="00815212" w:rsidRDefault="00C07B82">
      <w:pPr>
        <w:pStyle w:val="Heading3"/>
      </w:pPr>
      <w:r>
        <w:t>Check Your Results</w:t>
      </w:r>
    </w:p>
    <w:p w14:paraId="02951FF5" w14:textId="77777777" w:rsidR="00815212" w:rsidRDefault="00C07B82">
      <w:pPr>
        <w:keepNext/>
      </w:pPr>
      <w:r>
        <w:t>The program reads no input. Your screen must show exactly these nine lines, with the same spelling, spacing, and capitalization.</w:t>
      </w:r>
    </w:p>
    <w:p w14:paraId="2DF7A64A" w14:textId="77777777" w:rsidR="00815212" w:rsidRDefault="00815212">
      <w:pPr>
        <w:keepNext/>
      </w:pPr>
    </w:p>
    <w:p w14:paraId="10B325C7" w14:textId="77777777" w:rsidR="00815212" w:rsidRDefault="00C07B82">
      <w:pPr>
        <w:pStyle w:val="RequiredOutput"/>
        <w:keepNext/>
      </w:pPr>
      <w:r>
        <w:t>As text, 1.9.0 sorts after 1.10.0</w:t>
      </w:r>
    </w:p>
    <w:p w14:paraId="43BCF2F3" w14:textId="77777777" w:rsidR="00815212" w:rsidRDefault="00C07B82">
      <w:pPr>
        <w:pStyle w:val="RequiredOutput"/>
        <w:keepNext/>
      </w:pPr>
      <w:r>
        <w:t>As versions, 1.9.0 is older than 1.10.0</w:t>
      </w:r>
    </w:p>
    <w:p w14:paraId="42C11BD6" w14:textId="77777777" w:rsidR="00815212" w:rsidRDefault="00C07B82">
      <w:pPr>
        <w:pStyle w:val="RequiredOutput"/>
        <w:keepNext/>
      </w:pPr>
      <w:r>
        <w:t>As versions, 2.0.0-rc.1 is older than 2.0.0</w:t>
      </w:r>
    </w:p>
    <w:p w14:paraId="0555A621" w14:textId="77777777" w:rsidR="00815212" w:rsidRDefault="00C07B82">
      <w:pPr>
        <w:pStyle w:val="RequiredOutput"/>
        <w:keepNext/>
      </w:pPr>
      <w:r>
        <w:t>As versions, 1.10.0 is the same as 1.10.0</w:t>
      </w:r>
    </w:p>
    <w:p w14:paraId="41D2FB1B" w14:textId="77777777" w:rsidR="00815212" w:rsidRDefault="00C07B82">
      <w:pPr>
        <w:pStyle w:val="RequiredOutput"/>
        <w:keepNext/>
      </w:pPr>
      <w:r>
        <w:t>Minimum version: 1.10.0</w:t>
      </w:r>
    </w:p>
    <w:p w14:paraId="55F820B6" w14:textId="77777777" w:rsidR="00815212" w:rsidRDefault="00C07B82">
      <w:pPr>
        <w:pStyle w:val="RequiredOutput"/>
        <w:keepNext/>
      </w:pPr>
      <w:r>
        <w:t>1.9.4: below the minimum</w:t>
      </w:r>
    </w:p>
    <w:p w14:paraId="2B0BC128" w14:textId="77777777" w:rsidR="00815212" w:rsidRDefault="00C07B82">
      <w:pPr>
        <w:pStyle w:val="RequiredOutput"/>
        <w:keepNext/>
      </w:pPr>
      <w:r>
        <w:t>2.0.0-rc.1: meets the minimum</w:t>
      </w:r>
    </w:p>
    <w:p w14:paraId="7CFDE99A" w14:textId="77777777" w:rsidR="00815212" w:rsidRDefault="00C07B82">
      <w:pPr>
        <w:pStyle w:val="RequiredOutput"/>
        <w:keepNext/>
      </w:pPr>
      <w:r>
        <w:t>1.x: not a valid version</w:t>
      </w:r>
    </w:p>
    <w:p w14:paraId="33F7C37D" w14:textId="77777777" w:rsidR="00815212" w:rsidRDefault="00C07B82">
      <w:pPr>
        <w:pStyle w:val="RequiredOutput"/>
      </w:pPr>
      <w:r>
        <w:t>1.2.3.4: not a valid version</w:t>
      </w:r>
    </w:p>
    <w:p w14:paraId="431366B4" w14:textId="77777777" w:rsidR="00815212" w:rsidRDefault="00815212">
      <w:pPr>
        <w:keepNext/>
      </w:pPr>
    </w:p>
    <w:p w14:paraId="5A57EE7E" w14:textId="77777777" w:rsidR="00815212" w:rsidRDefault="00C07B82">
      <w:pPr>
        <w:pStyle w:val="ListBullet"/>
      </w:pPr>
      <w:r>
        <w:t>The first four lines match the Basic version's: the same package calls, now in printComparison and minimumStatus.</w:t>
      </w:r>
    </w:p>
    <w:p w14:paraId="7A652F36" w14:textId="77777777" w:rsidR="00815212" w:rsidRDefault="00C07B82">
      <w:pPr>
        <w:pStyle w:val="ListBullet"/>
      </w:pPr>
      <w:r>
        <w:t>Minimum version: 1.10.0 names the version every check compares with. 1.9.4: below the minimum and 2.0.0-rc.1: meets the minimum prove each version was compared with it by number: 2.0.0-rc.1 comes before 2.0.0, but after 1.10.0.</w:t>
      </w:r>
    </w:p>
    <w:p w14:paraId="16D129D9" w14:textId="77777777" w:rsidR="00815212" w:rsidRDefault="00C07B82">
      <w:pPr>
        <w:pStyle w:val="ListBullet"/>
      </w:pPr>
      <w:r>
        <w:t>1.x: not a valid version and 1.2.3.4: not a valid version prove the text was checked before the library used it, and the program went on. Unchecked, semver.MustParse would panic, and the program would stop.</w:t>
      </w:r>
    </w:p>
    <w:p w14:paraId="713F2DCA" w14:textId="77777777" w:rsidR="00815212" w:rsidRDefault="00C07B82">
      <w:pPr>
        <w:pStyle w:val="ListBullet"/>
      </w:pPr>
      <w:r>
        <w:t>If the program stops with panic: invalid semantic version, minimumStatus calls MustParse instead of StrictNewVersion.</w:t>
      </w:r>
    </w:p>
    <w:p w14:paraId="1FCC94EC" w14:textId="77777777" w:rsidR="00815212" w:rsidRDefault="00C07B82">
      <w:pPr>
        <w:pStyle w:val="ListBullet"/>
      </w:pPr>
      <w:r>
        <w:t>If the build fails with another message, read the first error: it names the file and line to fix.</w:t>
      </w:r>
    </w:p>
    <w:p w14:paraId="0679E300" w14:textId="77777777" w:rsidR="00815212" w:rsidRDefault="00815212">
      <w:pPr>
        <w:keepNext/>
      </w:pPr>
    </w:p>
    <w:p w14:paraId="0D06327F" w14:textId="77777777" w:rsidR="00815212" w:rsidRDefault="00815212">
      <w:pPr>
        <w:keepNext/>
      </w:pPr>
    </w:p>
    <w:p w14:paraId="41CBEE28" w14:textId="77777777" w:rsidR="00815212" w:rsidRDefault="00C07B82">
      <w:pPr>
        <w:pStyle w:val="Heading2"/>
      </w:pPr>
      <w:r>
        <w:t>What to Notice</w:t>
      </w:r>
    </w:p>
    <w:p w14:paraId="477C3AF7" w14:textId="77777777" w:rsidR="00815212" w:rsidRDefault="00C07B82">
      <w:pPr>
        <w:pStyle w:val="ListBullet"/>
      </w:pPr>
      <w:r>
        <w:t>The import path is the module's address; the package inside it is named semver, so the code writes semver.MustParse.</w:t>
      </w:r>
    </w:p>
    <w:p w14:paraId="03EEE5AF" w14:textId="77777777" w:rsidR="00815212" w:rsidRDefault="00C07B82">
      <w:pPr>
        <w:pStyle w:val="ListBullet"/>
      </w:pPr>
      <w:r>
        <w:t>Must at the start of a Go function's name means it panics instead of returning an error value; use it only for fixed text you know is valid.</w:t>
      </w:r>
    </w:p>
    <w:p w14:paraId="7EEE16C7" w14:textId="77777777" w:rsidR="00815212" w:rsidRDefault="00C07B82">
      <w:pPr>
        <w:pStyle w:val="ListBullet"/>
      </w:pPr>
      <w:r>
        <w:t>StrictNewVersion accepts only complete versions such as 1.10.0; NewVersion also accepts shorter forms such as 1.10.</w:t>
      </w:r>
    </w:p>
    <w:p w14:paraId="0EECD6F1" w14:textId="77777777" w:rsidR="00815212" w:rsidRDefault="00C07B82">
      <w:pPr>
        <w:pStyle w:val="ListBullet"/>
      </w:pPr>
      <w:r>
        <w:t>To remove the module, delete its import first, then run go -C .\go get github.com/Masterminds/semver/v3@none (or go -C .\go mod tidy): the require line goes. With the import still there, the build fails. The copy stays in the module cache for other projects; go clean -modcache empties it for every project, and builds download what they need again.</w:t>
      </w:r>
    </w:p>
    <w:p w14:paraId="2EFE9EC3" w14:textId="77777777" w:rsidR="00815212" w:rsidRDefault="00C07B82">
      <w:pPr>
        <w:pStyle w:val="ListBullet"/>
      </w:pPr>
      <w:r>
        <w:t>To upgrade, run go get again with the new version after the @, then go mod tidy: go.mod and go.sum change to that release.</w:t>
      </w:r>
    </w:p>
    <w:p w14:paraId="791D760E" w14:textId="77777777" w:rsidR="00815212" w:rsidRDefault="00815212">
      <w:pPr>
        <w:keepNext/>
      </w:pPr>
    </w:p>
    <w:p w14:paraId="7A46E168" w14:textId="77777777" w:rsidR="00815212" w:rsidRDefault="00C07B82">
      <w:pPr>
        <w:pStyle w:val="Heading3"/>
      </w:pPr>
      <w:r>
        <w:t>Basic and Production-Minded Comparison</w:t>
      </w:r>
    </w:p>
    <w:p w14:paraId="0C424965" w14:textId="77777777" w:rsidR="00815212" w:rsidRDefault="00C07B82">
      <w:r>
        <w:t>Both versions use the same package and print the same comparisons. The Basic version trusts its fixed texts and calls the package's simplest functions. The Production-Minded version also checks text that may be wrong before the library uses it, with the package's own check, because every library reports bad input in its own way, and an unchecked call either stops the program or gives a wrong answer. Its printComparison and minimumStatus are the pieces a program reuses when it must check that a tool or syste</w:t>
      </w:r>
      <w:r>
        <w:t>m is new enough.</w:t>
      </w:r>
    </w:p>
    <w:p w14:paraId="66066FD8" w14:textId="77777777" w:rsidR="00815212" w:rsidRDefault="00815212">
      <w:pPr>
        <w:keepNext/>
      </w:pPr>
    </w:p>
    <w:p w14:paraId="1FFDAE9A" w14:textId="77777777" w:rsidR="00815212" w:rsidRDefault="00815212">
      <w:pPr>
        <w:keepNext/>
      </w:pPr>
    </w:p>
    <w:p w14:paraId="62200A75" w14:textId="77777777" w:rsidR="00815212" w:rsidRDefault="00815212">
      <w:pPr>
        <w:keepNext/>
      </w:pPr>
    </w:p>
    <w:p w14:paraId="023E1368" w14:textId="77777777" w:rsidR="00815212" w:rsidRDefault="00C07B82">
      <w:pPr>
        <w:pStyle w:val="Heading1"/>
      </w:pPr>
      <w:r>
        <w:t>Python Implementation</w:t>
      </w:r>
    </w:p>
    <w:p w14:paraId="227B3BA6" w14:textId="77777777" w:rsidR="00815212" w:rsidRDefault="00C07B82">
      <w:r>
        <w:t>Python packages come from PyPI, the Python Package Index at pypi.org, and pip, Python's package installer, installs them. Lesson 2.16 installed psutil this way; this section explains each step. The package here is semver, release 3.1.0: a small, widely used package for semantic versions with no other packages of its own.</w:t>
      </w:r>
    </w:p>
    <w:p w14:paraId="6CAC11FE" w14:textId="77777777" w:rsidR="00815212" w:rsidRDefault="00815212">
      <w:pPr>
        <w:keepNext/>
      </w:pPr>
    </w:p>
    <w:p w14:paraId="203B2115" w14:textId="77777777" w:rsidR="00815212" w:rsidRDefault="00815212">
      <w:pPr>
        <w:keepNext/>
      </w:pPr>
    </w:p>
    <w:p w14:paraId="1770D402" w14:textId="77777777" w:rsidR="00815212" w:rsidRDefault="00C07B82">
      <w:pPr>
        <w:pStyle w:val="Heading2"/>
      </w:pPr>
      <w:r>
        <w:t>Basic Implementation</w:t>
      </w:r>
    </w:p>
    <w:p w14:paraId="5E821F1A" w14:textId="77777777" w:rsidR="00815212" w:rsidRDefault="00C07B82">
      <w:r>
        <w:t xml:space="preserve">A virtual environment is a private copy of Python inside the project, here the .\python\.venv folder, with its own folder of packages. py -m venv creates it. pip, run as that copy's own python.exe -m pip, installs into it only, so nothing is installed for the whole computer and no other project is affected. requirements.txt, in Supporting Files, lists the packages the project needs, one per line, and == pins each one to an exact version: semver==3.1.0. pip install -r reads that file. Because the package is </w:t>
      </w:r>
      <w:r>
        <w:t>only in .\python\.venv, every program runs with .venv's Python, never py. Many guides activate the environment first, with .\python\.venv\Scripts\Activate.ps1, which makes plain python mean .venv's Python in that terminal; naming .venv's python.exe, as this lesson does, works without that step.</w:t>
      </w:r>
    </w:p>
    <w:p w14:paraId="40F00222" w14:textId="77777777" w:rsidR="00815212" w:rsidRDefault="00815212">
      <w:pPr>
        <w:keepNext/>
      </w:pPr>
    </w:p>
    <w:p w14:paraId="528EBC73" w14:textId="77777777" w:rsidR="00815212" w:rsidRDefault="00C07B82">
      <w:pPr>
        <w:pStyle w:val="Heading3"/>
      </w:pPr>
      <w:r>
        <w:t>Windows PowerShell Package Setup</w:t>
      </w:r>
    </w:p>
    <w:p w14:paraId="48E06969" w14:textId="77777777" w:rsidR="00815212" w:rsidRDefault="00C07B82">
      <w:pPr>
        <w:pStyle w:val="CommandBlock"/>
        <w:keepNext/>
      </w:pPr>
      <w:r>
        <w:t>py -m venv .\python\.venv</w:t>
      </w:r>
    </w:p>
    <w:p w14:paraId="6438AE9E" w14:textId="77777777" w:rsidR="00815212" w:rsidRDefault="00C07B82">
      <w:pPr>
        <w:pStyle w:val="CommandBlock"/>
      </w:pPr>
      <w:r>
        <w:t>.\python\.venv\Scripts\python.exe -m pip install -r .\python\requirements.txt</w:t>
      </w:r>
    </w:p>
    <w:p w14:paraId="6D8FDC8E" w14:textId="77777777" w:rsidR="00815212" w:rsidRDefault="00815212">
      <w:pPr>
        <w:keepNext/>
      </w:pPr>
    </w:p>
    <w:p w14:paraId="430D28C6" w14:textId="77777777" w:rsidR="00815212" w:rsidRDefault="00C07B82">
      <w:pPr>
        <w:pStyle w:val="Heading3"/>
      </w:pPr>
      <w:r>
        <w:t>Linux or macOS Package Setup</w:t>
      </w:r>
    </w:p>
    <w:p w14:paraId="6AE21110" w14:textId="77777777" w:rsidR="00815212" w:rsidRDefault="00C07B82">
      <w:pPr>
        <w:pStyle w:val="CommandBlock"/>
        <w:keepNext/>
      </w:pPr>
      <w:r>
        <w:t>python3 -m venv ./python/.venv</w:t>
      </w:r>
    </w:p>
    <w:p w14:paraId="7DB58A8B" w14:textId="77777777" w:rsidR="00815212" w:rsidRDefault="00C07B82">
      <w:pPr>
        <w:pStyle w:val="CommandBlock"/>
      </w:pPr>
      <w:r>
        <w:t>./python/.venv/bin/python -m pip install -r ./python/requirements.txt</w:t>
      </w:r>
    </w:p>
    <w:p w14:paraId="389100E4" w14:textId="77777777" w:rsidR="00815212" w:rsidRDefault="00815212">
      <w:pPr>
        <w:keepNext/>
      </w:pPr>
    </w:p>
    <w:p w14:paraId="2DDBF130" w14:textId="77777777" w:rsidR="00815212" w:rsidRDefault="00C07B82">
      <w:r>
        <w:t>pip ends with Successfully installed semver-3.1.0. It may also print a notice that a newer pip is available; that is not an error. On Ubuntu, python3 -m venv needs the python3-venv package first: sudo apt install python3-venv.</w:t>
      </w:r>
    </w:p>
    <w:p w14:paraId="69C0876A" w14:textId="77777777" w:rsidR="00815212" w:rsidRDefault="00815212">
      <w:pPr>
        <w:keepNext/>
      </w:pPr>
    </w:p>
    <w:p w14:paraId="1A17EA91" w14:textId="77777777" w:rsidR="00815212" w:rsidRDefault="00C07B82">
      <w:r>
        <w:t>Now look at the pin and at where the package went. pip freeze lists every package in the environment with its exact version, written the way requirements.txt pins it. Test-Path checks the package's folder inside the environment.</w:t>
      </w:r>
    </w:p>
    <w:p w14:paraId="228E7639" w14:textId="77777777" w:rsidR="00815212" w:rsidRDefault="00815212">
      <w:pPr>
        <w:keepNext/>
      </w:pPr>
    </w:p>
    <w:p w14:paraId="4E5A2F5D" w14:textId="77777777" w:rsidR="00815212" w:rsidRDefault="00C07B82">
      <w:pPr>
        <w:pStyle w:val="Heading3"/>
      </w:pPr>
      <w:r>
        <w:t>Windows PowerShell Package Check</w:t>
      </w:r>
    </w:p>
    <w:p w14:paraId="74D7E7A3" w14:textId="77777777" w:rsidR="00815212" w:rsidRDefault="00C07B82">
      <w:pPr>
        <w:pStyle w:val="CommandBlock"/>
        <w:keepNext/>
      </w:pPr>
      <w:r>
        <w:t>.\python\.venv\Scripts\python.exe -m pip freeze</w:t>
      </w:r>
    </w:p>
    <w:p w14:paraId="19DE44CA" w14:textId="77777777" w:rsidR="00815212" w:rsidRDefault="00C07B82">
      <w:pPr>
        <w:pStyle w:val="CommandBlock"/>
      </w:pPr>
      <w:r>
        <w:t>Test-Path .\python\.venv\Lib\site-packages\semver</w:t>
      </w:r>
    </w:p>
    <w:p w14:paraId="7F01B47F" w14:textId="77777777" w:rsidR="00815212" w:rsidRDefault="00815212">
      <w:pPr>
        <w:keepNext/>
      </w:pPr>
    </w:p>
    <w:p w14:paraId="7F767866" w14:textId="77777777" w:rsidR="00815212" w:rsidRDefault="00C07B82">
      <w:pPr>
        <w:pStyle w:val="Heading3"/>
      </w:pPr>
      <w:r>
        <w:t>Linux or macOS Package Check</w:t>
      </w:r>
    </w:p>
    <w:p w14:paraId="7EF5E274" w14:textId="77777777" w:rsidR="00815212" w:rsidRDefault="00C07B82">
      <w:pPr>
        <w:pStyle w:val="CommandBlock"/>
        <w:keepNext/>
      </w:pPr>
      <w:r>
        <w:t>./python/.venv/bin/python -m pip freeze</w:t>
      </w:r>
    </w:p>
    <w:p w14:paraId="39FD70A8" w14:textId="77777777" w:rsidR="00815212" w:rsidRDefault="00C07B82">
      <w:pPr>
        <w:pStyle w:val="CommandBlock"/>
      </w:pPr>
      <w:r>
        <w:t>ls -d ./python/.venv/lib/python3*/site-packages/semver</w:t>
      </w:r>
    </w:p>
    <w:p w14:paraId="4AD7A1E4" w14:textId="77777777" w:rsidR="00815212" w:rsidRDefault="00815212">
      <w:pPr>
        <w:keepNext/>
      </w:pPr>
    </w:p>
    <w:p w14:paraId="4D6A7EE5" w14:textId="77777777" w:rsidR="00815212" w:rsidRDefault="00C07B82">
      <w:pPr>
        <w:keepNext/>
      </w:pPr>
      <w:r>
        <w:t>The output must start with exactly these lines:</w:t>
      </w:r>
    </w:p>
    <w:p w14:paraId="0992F395" w14:textId="77777777" w:rsidR="00815212" w:rsidRDefault="00815212">
      <w:pPr>
        <w:keepNext/>
      </w:pPr>
    </w:p>
    <w:p w14:paraId="65974D2E" w14:textId="77777777" w:rsidR="00815212" w:rsidRDefault="00C07B82">
      <w:pPr>
        <w:pStyle w:val="RequiredOutput"/>
        <w:keepNext/>
      </w:pPr>
      <w:r>
        <w:t>semver==3.1.0</w:t>
      </w:r>
    </w:p>
    <w:p w14:paraId="7878C46F" w14:textId="77777777" w:rsidR="00815212" w:rsidRDefault="00C07B82">
      <w:pPr>
        <w:pStyle w:val="RequiredOutput"/>
      </w:pPr>
      <w:r>
        <w:t>True</w:t>
      </w:r>
    </w:p>
    <w:p w14:paraId="4C14D7A6" w14:textId="77777777" w:rsidR="00815212" w:rsidRDefault="00815212">
      <w:pPr>
        <w:keepNext/>
      </w:pPr>
    </w:p>
    <w:p w14:paraId="56A1E8EC" w14:textId="77777777" w:rsidR="00815212" w:rsidRDefault="00C07B82">
      <w:r>
        <w:t>On Linux or macOS, ls prints the folder's path instead of True: there the packages are in ./python/.venv/lib/python3.x/site-packages.</w:t>
      </w:r>
    </w:p>
    <w:p w14:paraId="1C719BF9" w14:textId="77777777" w:rsidR="00815212" w:rsidRDefault="00815212">
      <w:pPr>
        <w:keepNext/>
      </w:pPr>
    </w:p>
    <w:p w14:paraId="4D796B0F" w14:textId="77777777" w:rsidR="00815212" w:rsidRDefault="00C07B82">
      <w:r>
        <w:t>Start with the most direct version: main compares 1.9.0 and 1.10.0 as text with &gt;, then print_comparison reads each pair with Version.parse, compares it with compare, and prints the result. Every step is commented, so read the comments as you type it.</w:t>
      </w:r>
    </w:p>
    <w:p w14:paraId="460D02DA" w14:textId="77777777" w:rsidR="00815212" w:rsidRDefault="00815212">
      <w:pPr>
        <w:keepNext/>
      </w:pPr>
    </w:p>
    <w:p w14:paraId="7C334E51" w14:textId="77777777" w:rsidR="00815212" w:rsidRDefault="00C07B82">
      <w:pPr>
        <w:pStyle w:val="Heading3"/>
      </w:pPr>
      <w:r>
        <w:t>python/basic_versions.py</w:t>
      </w:r>
    </w:p>
    <w:p w14:paraId="5750738F" w14:textId="77777777" w:rsidR="00815212" w:rsidRDefault="00C07B82">
      <w:pPr>
        <w:pStyle w:val="SourceCode"/>
        <w:keepNext/>
      </w:pPr>
      <w:r>
        <w:t># semver is a third-party package, not part of Python: pip installed it</w:t>
      </w:r>
    </w:p>
    <w:p w14:paraId="446E11C9" w14:textId="77777777" w:rsidR="00815212" w:rsidRDefault="00C07B82">
      <w:pPr>
        <w:pStyle w:val="SourceCode"/>
        <w:keepNext/>
      </w:pPr>
      <w:r>
        <w:t># into this project's virtual environment, .\python\.venv, during the package</w:t>
      </w:r>
    </w:p>
    <w:p w14:paraId="4DAD27E2" w14:textId="77777777" w:rsidR="00815212" w:rsidRDefault="00C07B82">
      <w:pPr>
        <w:pStyle w:val="SourceCode"/>
      </w:pPr>
      <w:r>
        <w:t># setup. The import works only when the program runs with .venv's Python.</w:t>
      </w:r>
    </w:p>
    <w:p w14:paraId="06DFD71B" w14:textId="77777777" w:rsidR="00815212" w:rsidRDefault="00C07B82">
      <w:pPr>
        <w:pStyle w:val="SourceCode"/>
      </w:pPr>
      <w:r>
        <w:t># Version is the package's class for one version: its major, minor, and</w:t>
      </w:r>
    </w:p>
    <w:p w14:paraId="544BDDA8" w14:textId="77777777" w:rsidR="00815212" w:rsidRDefault="00C07B82">
      <w:pPr>
        <w:pStyle w:val="SourceCode"/>
      </w:pPr>
      <w:r>
        <w:t># patch numbers, and its pre-release part, such as rc.1.</w:t>
      </w:r>
    </w:p>
    <w:p w14:paraId="7D834E5E" w14:textId="77777777" w:rsidR="00815212" w:rsidRDefault="00C07B82">
      <w:pPr>
        <w:pStyle w:val="SourceCode"/>
      </w:pPr>
      <w:r>
        <w:t>from semver import Version</w:t>
      </w:r>
    </w:p>
    <w:p w14:paraId="31627245" w14:textId="77777777" w:rsidR="00815212" w:rsidRDefault="00815212">
      <w:pPr>
        <w:pStyle w:val="SourceCode"/>
      </w:pPr>
    </w:p>
    <w:p w14:paraId="28C6A04D" w14:textId="77777777" w:rsidR="00815212" w:rsidRDefault="00815212">
      <w:pPr>
        <w:pStyle w:val="SourceCode"/>
      </w:pPr>
    </w:p>
    <w:p w14:paraId="67007EA4" w14:textId="77777777" w:rsidR="00815212" w:rsidRDefault="00C07B82">
      <w:pPr>
        <w:pStyle w:val="SourceCode"/>
      </w:pPr>
      <w:r>
        <w:t># Prints one line saying how first compares with second as versions.</w:t>
      </w:r>
    </w:p>
    <w:p w14:paraId="19073D29" w14:textId="77777777" w:rsidR="00815212" w:rsidRDefault="00C07B82">
      <w:pPr>
        <w:pStyle w:val="SourceCode"/>
      </w:pPr>
      <w:r>
        <w:t># Remember, -&gt; None means the function returns no value.</w:t>
      </w:r>
    </w:p>
    <w:p w14:paraId="45C210BB" w14:textId="77777777" w:rsidR="00815212" w:rsidRDefault="00C07B82">
      <w:pPr>
        <w:pStyle w:val="SourceCode"/>
      </w:pPr>
      <w:r>
        <w:t>def print_comparison(first: str, second: str) -&gt; None:</w:t>
      </w:r>
    </w:p>
    <w:p w14:paraId="4108B0AC" w14:textId="77777777" w:rsidR="00815212" w:rsidRDefault="00C07B82">
      <w:pPr>
        <w:pStyle w:val="SourceCode"/>
      </w:pPr>
      <w:r>
        <w:t xml:space="preserve">    # Version.parse reads the text and creates a Version. It raises a</w:t>
      </w:r>
    </w:p>
    <w:p w14:paraId="056E8F0E" w14:textId="77777777" w:rsidR="00815212" w:rsidRDefault="00C07B82">
      <w:pPr>
        <w:pStyle w:val="SourceCode"/>
      </w:pPr>
      <w:r>
        <w:t xml:space="preserve">    # ValueError for text that is not a version; this Basic version trusts</w:t>
      </w:r>
    </w:p>
    <w:p w14:paraId="7D72B405" w14:textId="77777777" w:rsidR="00815212" w:rsidRDefault="00C07B82">
      <w:pPr>
        <w:pStyle w:val="SourceCode"/>
      </w:pPr>
      <w:r>
        <w:t xml:space="preserve">    # the text, because it is fixed and valid. compare compares the version</w:t>
      </w:r>
    </w:p>
    <w:p w14:paraId="34711CE7" w14:textId="77777777" w:rsidR="00815212" w:rsidRDefault="00C07B82">
      <w:pPr>
        <w:pStyle w:val="SourceCode"/>
      </w:pPr>
      <w:r>
        <w:t xml:space="preserve">    # with another, given as text, by the rules of semantic versioning:</w:t>
      </w:r>
    </w:p>
    <w:p w14:paraId="726E91C5" w14:textId="77777777" w:rsidR="00815212" w:rsidRDefault="00C07B82">
      <w:pPr>
        <w:pStyle w:val="SourceCode"/>
      </w:pPr>
      <w:r>
        <w:t xml:space="preserve">    # major first, then minor, then patch, each as a number, and a</w:t>
      </w:r>
    </w:p>
    <w:p w14:paraId="16DB3A31" w14:textId="77777777" w:rsidR="00815212" w:rsidRDefault="00C07B82">
      <w:pPr>
        <w:pStyle w:val="SourceCode"/>
      </w:pPr>
      <w:r>
        <w:t xml:space="preserve">    # pre-release such as 2.0.0-rc.1 comes before 2.0.0 itself. It returns</w:t>
      </w:r>
    </w:p>
    <w:p w14:paraId="73541495" w14:textId="77777777" w:rsidR="00815212" w:rsidRDefault="00C07B82">
      <w:pPr>
        <w:pStyle w:val="SourceCode"/>
      </w:pPr>
      <w:r>
        <w:t xml:space="preserve">    # -1 when first is older, 0 when they are the same, and 1 when first is</w:t>
      </w:r>
    </w:p>
    <w:p w14:paraId="7BA68D77" w14:textId="77777777" w:rsidR="00815212" w:rsidRDefault="00C07B82">
      <w:pPr>
        <w:pStyle w:val="SourceCode"/>
      </w:pPr>
      <w:r>
        <w:t xml:space="preserve">    # newer.</w:t>
      </w:r>
    </w:p>
    <w:p w14:paraId="3F8DF974" w14:textId="77777777" w:rsidR="00815212" w:rsidRDefault="00C07B82">
      <w:pPr>
        <w:pStyle w:val="SourceCode"/>
      </w:pPr>
      <w:r>
        <w:t xml:space="preserve">    order = Version.parse(first).compare(second)</w:t>
      </w:r>
    </w:p>
    <w:p w14:paraId="44A7AE48" w14:textId="77777777" w:rsidR="00815212" w:rsidRDefault="00815212">
      <w:pPr>
        <w:pStyle w:val="SourceCode"/>
      </w:pPr>
    </w:p>
    <w:p w14:paraId="6FD5E382" w14:textId="77777777" w:rsidR="00815212" w:rsidRDefault="00C07B82">
      <w:pPr>
        <w:pStyle w:val="SourceCode"/>
      </w:pPr>
      <w:r>
        <w:t xml:space="preserve">    # Remember, an if/elif chain picks the first branch whose test is true,</w:t>
      </w:r>
    </w:p>
    <w:p w14:paraId="7B85ECE2" w14:textId="77777777" w:rsidR="00815212" w:rsidRDefault="00C07B82">
      <w:pPr>
        <w:pStyle w:val="SourceCode"/>
      </w:pPr>
      <w:r>
        <w:t xml:space="preserve">    # and an f-string puts each {name}'s value into the text.</w:t>
      </w:r>
    </w:p>
    <w:p w14:paraId="5BDD8147" w14:textId="77777777" w:rsidR="00815212" w:rsidRDefault="00C07B82">
      <w:pPr>
        <w:pStyle w:val="SourceCode"/>
      </w:pPr>
      <w:r>
        <w:t xml:space="preserve">    if order &lt; 0:</w:t>
      </w:r>
    </w:p>
    <w:p w14:paraId="5BB55F47" w14:textId="77777777" w:rsidR="00815212" w:rsidRDefault="00C07B82">
      <w:pPr>
        <w:pStyle w:val="SourceCode"/>
      </w:pPr>
      <w:r>
        <w:t xml:space="preserve">        print(f"As versions, {first} is older than {second}")</w:t>
      </w:r>
    </w:p>
    <w:p w14:paraId="58150281" w14:textId="77777777" w:rsidR="00815212" w:rsidRDefault="00C07B82">
      <w:pPr>
        <w:pStyle w:val="SourceCode"/>
      </w:pPr>
      <w:r>
        <w:t xml:space="preserve">    elif order &gt; 0:</w:t>
      </w:r>
    </w:p>
    <w:p w14:paraId="390DF54A" w14:textId="77777777" w:rsidR="00815212" w:rsidRDefault="00C07B82">
      <w:pPr>
        <w:pStyle w:val="SourceCode"/>
      </w:pPr>
      <w:r>
        <w:t xml:space="preserve">        print(f"As versions, {first} is newer than {second}")</w:t>
      </w:r>
    </w:p>
    <w:p w14:paraId="6787FD55" w14:textId="77777777" w:rsidR="00815212" w:rsidRDefault="00C07B82">
      <w:pPr>
        <w:pStyle w:val="SourceCode"/>
      </w:pPr>
      <w:r>
        <w:t xml:space="preserve">    else:</w:t>
      </w:r>
    </w:p>
    <w:p w14:paraId="670EA3D5" w14:textId="77777777" w:rsidR="00815212" w:rsidRDefault="00C07B82">
      <w:pPr>
        <w:pStyle w:val="SourceCode"/>
      </w:pPr>
      <w:r>
        <w:t xml:space="preserve">        print(f"As versions, {first} is the same as {second}")</w:t>
      </w:r>
    </w:p>
    <w:p w14:paraId="37B0092E" w14:textId="77777777" w:rsidR="00815212" w:rsidRDefault="00815212">
      <w:pPr>
        <w:pStyle w:val="SourceCode"/>
      </w:pPr>
    </w:p>
    <w:p w14:paraId="775D0BA4" w14:textId="77777777" w:rsidR="00815212" w:rsidRDefault="00815212">
      <w:pPr>
        <w:pStyle w:val="SourceCode"/>
      </w:pPr>
    </w:p>
    <w:p w14:paraId="47947BED" w14:textId="77777777" w:rsidR="00815212" w:rsidRDefault="00C07B82">
      <w:pPr>
        <w:pStyle w:val="SourceCode"/>
      </w:pPr>
      <w:r>
        <w:t># Remember, main holds the program's steps.</w:t>
      </w:r>
    </w:p>
    <w:p w14:paraId="26631BED" w14:textId="77777777" w:rsidR="00815212" w:rsidRDefault="00C07B82">
      <w:pPr>
        <w:pStyle w:val="SourceCode"/>
      </w:pPr>
      <w:r>
        <w:t>def main() -&gt; None:</w:t>
      </w:r>
    </w:p>
    <w:p w14:paraId="43330AFF" w14:textId="77777777" w:rsidR="00815212" w:rsidRDefault="00C07B82">
      <w:pPr>
        <w:pStyle w:val="SourceCode"/>
      </w:pPr>
      <w:r>
        <w:t xml:space="preserve">    # The standard library compares text, not versions. Remember, a &gt; b</w:t>
      </w:r>
    </w:p>
    <w:p w14:paraId="18399F72" w14:textId="77777777" w:rsidR="00815212" w:rsidRDefault="00C07B82">
      <w:pPr>
        <w:pStyle w:val="SourceCode"/>
      </w:pPr>
      <w:r>
        <w:t xml:space="preserve">    # means a comes after b in ordinal order, by character code. At the</w:t>
      </w:r>
    </w:p>
    <w:p w14:paraId="75A6A4D7" w14:textId="77777777" w:rsidR="00815212" w:rsidRDefault="00C07B82">
      <w:pPr>
        <w:pStyle w:val="SourceCode"/>
      </w:pPr>
      <w:r>
        <w:t xml:space="preserve">    # third character 9 comes after 1, so as text 1.9.0 sorts after 1.10.0,</w:t>
      </w:r>
    </w:p>
    <w:p w14:paraId="150EB070" w14:textId="77777777" w:rsidR="00815212" w:rsidRDefault="00C07B82">
      <w:pPr>
        <w:pStyle w:val="SourceCode"/>
      </w:pPr>
      <w:r>
        <w:t xml:space="preserve">    # although version 1.10.0 is the newer one.</w:t>
      </w:r>
    </w:p>
    <w:p w14:paraId="6F93748D" w14:textId="77777777" w:rsidR="00815212" w:rsidRDefault="00C07B82">
      <w:pPr>
        <w:pStyle w:val="SourceCode"/>
      </w:pPr>
      <w:r>
        <w:t xml:space="preserve">    older = "1.9.0"</w:t>
      </w:r>
    </w:p>
    <w:p w14:paraId="06EB4A73" w14:textId="77777777" w:rsidR="00815212" w:rsidRDefault="00C07B82">
      <w:pPr>
        <w:pStyle w:val="SourceCode"/>
      </w:pPr>
      <w:r>
        <w:t xml:space="preserve">    newer = "1.10.0"</w:t>
      </w:r>
    </w:p>
    <w:p w14:paraId="0B93CFC2" w14:textId="77777777" w:rsidR="00815212" w:rsidRDefault="00C07B82">
      <w:pPr>
        <w:pStyle w:val="SourceCode"/>
      </w:pPr>
      <w:r>
        <w:t xml:space="preserve">    if older &gt; newer:</w:t>
      </w:r>
    </w:p>
    <w:p w14:paraId="4095FEDF" w14:textId="77777777" w:rsidR="00815212" w:rsidRDefault="00C07B82">
      <w:pPr>
        <w:pStyle w:val="SourceCode"/>
      </w:pPr>
      <w:r>
        <w:t xml:space="preserve">        print("As text, 1.9.0 sorts after 1.10.0")</w:t>
      </w:r>
    </w:p>
    <w:p w14:paraId="555F9018" w14:textId="77777777" w:rsidR="00815212" w:rsidRDefault="00C07B82">
      <w:pPr>
        <w:pStyle w:val="SourceCode"/>
      </w:pPr>
      <w:r>
        <w:t xml:space="preserve">    else:</w:t>
      </w:r>
    </w:p>
    <w:p w14:paraId="4E27D5D0" w14:textId="77777777" w:rsidR="00815212" w:rsidRDefault="00C07B82">
      <w:pPr>
        <w:pStyle w:val="SourceCode"/>
      </w:pPr>
      <w:r>
        <w:t xml:space="preserve">        print("As text, 1.9.0 sorts before 1.10.0")</w:t>
      </w:r>
    </w:p>
    <w:p w14:paraId="69427862" w14:textId="77777777" w:rsidR="00815212" w:rsidRDefault="00815212">
      <w:pPr>
        <w:pStyle w:val="SourceCode"/>
      </w:pPr>
    </w:p>
    <w:p w14:paraId="3611300D" w14:textId="77777777" w:rsidR="00815212" w:rsidRDefault="00C07B82">
      <w:pPr>
        <w:pStyle w:val="SourceCode"/>
      </w:pPr>
      <w:r>
        <w:t xml:space="preserve">    # The package compares them as versions.</w:t>
      </w:r>
    </w:p>
    <w:p w14:paraId="4C6D4481" w14:textId="77777777" w:rsidR="00815212" w:rsidRDefault="00C07B82">
      <w:pPr>
        <w:pStyle w:val="SourceCode"/>
      </w:pPr>
      <w:r>
        <w:t xml:space="preserve">    print_comparison("1.9.0", "1.10.0")</w:t>
      </w:r>
    </w:p>
    <w:p w14:paraId="16E9E447" w14:textId="77777777" w:rsidR="00815212" w:rsidRDefault="00C07B82">
      <w:pPr>
        <w:pStyle w:val="SourceCode"/>
        <w:keepNext/>
      </w:pPr>
      <w:r>
        <w:t xml:space="preserve">    print_comparison("2.0.0-rc.1", "2.0.0")</w:t>
      </w:r>
    </w:p>
    <w:p w14:paraId="25E74259" w14:textId="77777777" w:rsidR="00815212" w:rsidRDefault="00C07B82">
      <w:pPr>
        <w:pStyle w:val="SourceCode"/>
        <w:keepNext/>
      </w:pPr>
      <w:r>
        <w:t xml:space="preserve">    print_comparison("1.10.0", "1.10.0")</w:t>
      </w:r>
    </w:p>
    <w:p w14:paraId="33E91FE8" w14:textId="77777777" w:rsidR="00815212" w:rsidRDefault="00815212">
      <w:pPr>
        <w:pStyle w:val="SourceCode"/>
        <w:keepNext/>
      </w:pPr>
    </w:p>
    <w:p w14:paraId="1179DD61" w14:textId="77777777" w:rsidR="00815212" w:rsidRDefault="00815212">
      <w:pPr>
        <w:pStyle w:val="SourceCode"/>
        <w:keepNext/>
      </w:pPr>
    </w:p>
    <w:p w14:paraId="0B2E7A67" w14:textId="77777777" w:rsidR="00815212" w:rsidRDefault="00C07B82">
      <w:pPr>
        <w:pStyle w:val="SourceCode"/>
      </w:pPr>
      <w:r>
        <w:t>main()</w:t>
      </w:r>
    </w:p>
    <w:p w14:paraId="111A82AF" w14:textId="77777777" w:rsidR="00815212" w:rsidRDefault="00815212">
      <w:pPr>
        <w:keepNext/>
      </w:pPr>
    </w:p>
    <w:p w14:paraId="41142F11" w14:textId="77777777" w:rsidR="00815212" w:rsidRDefault="00C07B82">
      <w:pPr>
        <w:pStyle w:val="Heading3"/>
      </w:pPr>
      <w:r>
        <w:t>Windows PowerShell Basic Build and Run</w:t>
      </w:r>
    </w:p>
    <w:p w14:paraId="3E5E818F" w14:textId="77777777" w:rsidR="00815212" w:rsidRDefault="00C07B82">
      <w:pPr>
        <w:keepNext/>
      </w:pPr>
      <w:r>
        <w:t>Then build and run the program once.</w:t>
      </w:r>
    </w:p>
    <w:p w14:paraId="4A9D1162" w14:textId="77777777" w:rsidR="00815212" w:rsidRDefault="00815212">
      <w:pPr>
        <w:keepNext/>
      </w:pPr>
    </w:p>
    <w:p w14:paraId="06B0AC8E" w14:textId="77777777" w:rsidR="00815212" w:rsidRDefault="00C07B82">
      <w:pPr>
        <w:pStyle w:val="CommandBlock"/>
      </w:pPr>
      <w:r>
        <w:t>.\python\.venv\Scripts\python.exe .\python\basic_versions.py</w:t>
      </w:r>
    </w:p>
    <w:p w14:paraId="42D86FCB" w14:textId="77777777" w:rsidR="00815212" w:rsidRDefault="00815212">
      <w:pPr>
        <w:keepNext/>
      </w:pPr>
    </w:p>
    <w:p w14:paraId="04459F08" w14:textId="77777777" w:rsidR="00815212" w:rsidRDefault="00C07B82">
      <w:pPr>
        <w:pStyle w:val="Heading3"/>
      </w:pPr>
      <w:r>
        <w:t>Linux or macOS Basic Build and Run</w:t>
      </w:r>
    </w:p>
    <w:p w14:paraId="7DF2B90A" w14:textId="77777777" w:rsidR="00815212" w:rsidRDefault="00C07B82">
      <w:pPr>
        <w:pStyle w:val="CommandBlock"/>
      </w:pPr>
      <w:r>
        <w:t>./python/.venv/bin/python ./python/basic_versions.py</w:t>
      </w:r>
    </w:p>
    <w:p w14:paraId="63B1AB3E" w14:textId="77777777" w:rsidR="00815212" w:rsidRDefault="00815212">
      <w:pPr>
        <w:keepNext/>
      </w:pPr>
    </w:p>
    <w:p w14:paraId="3203580B" w14:textId="77777777" w:rsidR="00815212" w:rsidRDefault="00C07B82">
      <w:pPr>
        <w:pStyle w:val="Heading3"/>
      </w:pPr>
      <w:r>
        <w:t>Check Your Results</w:t>
      </w:r>
    </w:p>
    <w:p w14:paraId="455574C3" w14:textId="77777777" w:rsidR="00815212" w:rsidRDefault="00C07B82">
      <w:pPr>
        <w:keepNext/>
      </w:pPr>
      <w:r>
        <w:t>The program reads no input. Your screen must show exactly these four lines, with the same spelling, spacing, and capitalization.</w:t>
      </w:r>
    </w:p>
    <w:p w14:paraId="7A6D43B7" w14:textId="77777777" w:rsidR="00815212" w:rsidRDefault="00815212">
      <w:pPr>
        <w:keepNext/>
      </w:pPr>
    </w:p>
    <w:p w14:paraId="4CCBAC61" w14:textId="77777777" w:rsidR="00815212" w:rsidRDefault="00C07B82">
      <w:pPr>
        <w:pStyle w:val="RequiredOutput"/>
        <w:keepNext/>
      </w:pPr>
      <w:r>
        <w:t>As text, 1.9.0 sorts after 1.10.0</w:t>
      </w:r>
    </w:p>
    <w:p w14:paraId="3CA0EA78" w14:textId="77777777" w:rsidR="00815212" w:rsidRDefault="00C07B82">
      <w:pPr>
        <w:pStyle w:val="RequiredOutput"/>
        <w:keepNext/>
      </w:pPr>
      <w:r>
        <w:t>As versions, 1.9.0 is older than 1.10.0</w:t>
      </w:r>
    </w:p>
    <w:p w14:paraId="044FC049" w14:textId="77777777" w:rsidR="00815212" w:rsidRDefault="00C07B82">
      <w:pPr>
        <w:pStyle w:val="RequiredOutput"/>
        <w:keepNext/>
      </w:pPr>
      <w:r>
        <w:t>As versions, 2.0.0-rc.1 is older than 2.0.0</w:t>
      </w:r>
    </w:p>
    <w:p w14:paraId="029056F6" w14:textId="77777777" w:rsidR="00815212" w:rsidRDefault="00C07B82">
      <w:pPr>
        <w:pStyle w:val="RequiredOutput"/>
      </w:pPr>
      <w:r>
        <w:t>As versions, 1.10.0 is the same as 1.10.0</w:t>
      </w:r>
    </w:p>
    <w:p w14:paraId="7664D5CF" w14:textId="77777777" w:rsidR="00815212" w:rsidRDefault="00815212">
      <w:pPr>
        <w:keepNext/>
      </w:pPr>
    </w:p>
    <w:p w14:paraId="156B5A1E" w14:textId="77777777" w:rsidR="00815212" w:rsidRDefault="00C07B82">
      <w:pPr>
        <w:pStyle w:val="ListBullet"/>
      </w:pPr>
      <w:r>
        <w:t>As text, 1.9.0 sorts after 1.10.0 proves the standard library compares text one character at a time: the first two characters match, and at the third, 9 comes after 1, so the rest is never looked at.</w:t>
      </w:r>
    </w:p>
    <w:p w14:paraId="526CFB4D" w14:textId="77777777" w:rsidR="00815212" w:rsidRDefault="00C07B82">
      <w:pPr>
        <w:pStyle w:val="ListBullet"/>
      </w:pPr>
      <w:r>
        <w:t>As versions, 1.9.0 is older than 1.10.0 proves the package compares each part as a number: the major versions match, and minor version 9 is less than 10.</w:t>
      </w:r>
    </w:p>
    <w:p w14:paraId="39F1A0F9" w14:textId="77777777" w:rsidR="00815212" w:rsidRDefault="00C07B82">
      <w:pPr>
        <w:pStyle w:val="ListBullet"/>
      </w:pPr>
      <w:r>
        <w:t>As versions, 2.0.0-rc.1 is older than 2.0.0 proves the package follows the pre-release rule: a release candidate comes before its release.</w:t>
      </w:r>
    </w:p>
    <w:p w14:paraId="05B94ECC" w14:textId="77777777" w:rsidR="00815212" w:rsidRDefault="00C07B82">
      <w:pPr>
        <w:pStyle w:val="ListBullet"/>
      </w:pPr>
      <w:r>
        <w:t>As versions, 1.10.0 is the same as 1.10.0 proves the comparison returns 0 for equal versions.</w:t>
      </w:r>
    </w:p>
    <w:p w14:paraId="31108F86" w14:textId="77777777" w:rsidR="00815212" w:rsidRDefault="00C07B82">
      <w:pPr>
        <w:pStyle w:val="ListBullet"/>
      </w:pPr>
      <w:r>
        <w:t>If Python stops with ModuleNotFoundError: No module named 'semver', the program was run with py instead of .venv's Python, or the pip install step was skipped.</w:t>
      </w:r>
    </w:p>
    <w:p w14:paraId="635ECFFC" w14:textId="77777777" w:rsidR="00815212" w:rsidRDefault="00C07B82">
      <w:pPr>
        <w:pStyle w:val="ListBullet"/>
      </w:pPr>
      <w:r>
        <w:t>If Python stops with another error, read the last line of the message: it names the problem, and the line above it names the file and line.</w:t>
      </w:r>
    </w:p>
    <w:p w14:paraId="475DDB40" w14:textId="77777777" w:rsidR="00815212" w:rsidRDefault="00815212">
      <w:pPr>
        <w:keepNext/>
      </w:pPr>
    </w:p>
    <w:p w14:paraId="76B104E2" w14:textId="77777777" w:rsidR="00815212" w:rsidRDefault="00815212">
      <w:pPr>
        <w:keepNext/>
      </w:pPr>
    </w:p>
    <w:p w14:paraId="00153BC1" w14:textId="77777777" w:rsidR="00815212" w:rsidRDefault="00C07B82">
      <w:pPr>
        <w:pStyle w:val="Heading2"/>
      </w:pPr>
      <w:r>
        <w:t>Production-Minded Implementation</w:t>
      </w:r>
    </w:p>
    <w:p w14:paraId="49A21316" w14:textId="77777777" w:rsidR="00815212" w:rsidRDefault="00C07B82">
      <w:r>
        <w:t>The production-minded version prints the same four lines, then checks four versions against a minimum version, the way an installer checks that what it finds is new enough. print_comparison now chooses its words into one variable, relation, and prints one line. minimum_status checks each version against MINIMUM_VERSION, 1.10.0, with Version.is_valid first, so the badly written 1.x and 1.2.3.4 are reported instead of compared.</w:t>
      </w:r>
    </w:p>
    <w:p w14:paraId="69C300C4" w14:textId="77777777" w:rsidR="00815212" w:rsidRDefault="00815212">
      <w:pPr>
        <w:keepNext/>
      </w:pPr>
    </w:p>
    <w:p w14:paraId="79015B82" w14:textId="77777777" w:rsidR="00815212" w:rsidRDefault="00C07B82">
      <w:pPr>
        <w:pStyle w:val="Heading3"/>
      </w:pPr>
      <w:r>
        <w:t>python/versions.py</w:t>
      </w:r>
    </w:p>
    <w:p w14:paraId="4420712E" w14:textId="77777777" w:rsidR="00815212" w:rsidRDefault="00C07B82">
      <w:pPr>
        <w:pStyle w:val="SourceCode"/>
        <w:keepNext/>
      </w:pPr>
      <w:r>
        <w:t># Remember, semver lives only in .\python\.venv, so run the program with</w:t>
      </w:r>
    </w:p>
    <w:p w14:paraId="2BA2BB5E" w14:textId="77777777" w:rsidR="00815212" w:rsidRDefault="00C07B82">
      <w:pPr>
        <w:pStyle w:val="SourceCode"/>
        <w:keepNext/>
      </w:pPr>
      <w:r>
        <w:t># .venv's Python. Version is the package's class for one version.</w:t>
      </w:r>
    </w:p>
    <w:p w14:paraId="1CFACDD5" w14:textId="77777777" w:rsidR="00815212" w:rsidRDefault="00C07B82">
      <w:pPr>
        <w:pStyle w:val="SourceCode"/>
      </w:pPr>
      <w:r>
        <w:t>from semver import Version</w:t>
      </w:r>
    </w:p>
    <w:p w14:paraId="5CB71F32" w14:textId="77777777" w:rsidR="00815212" w:rsidRDefault="00815212">
      <w:pPr>
        <w:pStyle w:val="SourceCode"/>
      </w:pPr>
    </w:p>
    <w:p w14:paraId="7834B18E" w14:textId="77777777" w:rsidR="00815212" w:rsidRDefault="00C07B82">
      <w:pPr>
        <w:pStyle w:val="SourceCode"/>
      </w:pPr>
      <w:r>
        <w:t># The lowest version the check accepts. Remember, ALL_CAPS marks a</w:t>
      </w:r>
    </w:p>
    <w:p w14:paraId="188C801C" w14:textId="77777777" w:rsidR="00815212" w:rsidRDefault="00C07B82">
      <w:pPr>
        <w:pStyle w:val="SourceCode"/>
      </w:pPr>
      <w:r>
        <w:t># constant that the program never changes.</w:t>
      </w:r>
    </w:p>
    <w:p w14:paraId="611B7ED2" w14:textId="77777777" w:rsidR="00815212" w:rsidRDefault="00C07B82">
      <w:pPr>
        <w:pStyle w:val="SourceCode"/>
      </w:pPr>
      <w:r>
        <w:t>MINIMUM_VERSION = "1.10.0"</w:t>
      </w:r>
    </w:p>
    <w:p w14:paraId="76DD3785" w14:textId="77777777" w:rsidR="00815212" w:rsidRDefault="00815212">
      <w:pPr>
        <w:pStyle w:val="SourceCode"/>
      </w:pPr>
    </w:p>
    <w:p w14:paraId="1FA7E57A" w14:textId="77777777" w:rsidR="00815212" w:rsidRDefault="00815212">
      <w:pPr>
        <w:pStyle w:val="SourceCode"/>
      </w:pPr>
    </w:p>
    <w:p w14:paraId="071B2C0D" w14:textId="77777777" w:rsidR="00815212" w:rsidRDefault="00C07B82">
      <w:pPr>
        <w:pStyle w:val="SourceCode"/>
      </w:pPr>
      <w:r>
        <w:t># Prints one line saying how first compares with second as versions.</w:t>
      </w:r>
    </w:p>
    <w:p w14:paraId="3875A113" w14:textId="77777777" w:rsidR="00815212" w:rsidRDefault="00C07B82">
      <w:pPr>
        <w:pStyle w:val="SourceCode"/>
      </w:pPr>
      <w:r>
        <w:t>def print_comparison(first: str, second: str) -&gt; None:</w:t>
      </w:r>
    </w:p>
    <w:p w14:paraId="13B13224" w14:textId="77777777" w:rsidR="00815212" w:rsidRDefault="00C07B82">
      <w:pPr>
        <w:pStyle w:val="SourceCode"/>
      </w:pPr>
      <w:r>
        <w:t xml:space="preserve">    # These texts are fixed and valid, so Version.parse is safe here;</w:t>
      </w:r>
    </w:p>
    <w:p w14:paraId="0FDD598F" w14:textId="77777777" w:rsidR="00815212" w:rsidRDefault="00C07B82">
      <w:pPr>
        <w:pStyle w:val="SourceCode"/>
      </w:pPr>
      <w:r>
        <w:t xml:space="preserve">    # minimum_status below shows the check. Remember, compare returns -1</w:t>
      </w:r>
    </w:p>
    <w:p w14:paraId="39C18B8E" w14:textId="77777777" w:rsidR="00815212" w:rsidRDefault="00C07B82">
      <w:pPr>
        <w:pStyle w:val="SourceCode"/>
      </w:pPr>
      <w:r>
        <w:t xml:space="preserve">    # (older), 0 (same), or 1 (newer).</w:t>
      </w:r>
    </w:p>
    <w:p w14:paraId="5113A0CD" w14:textId="77777777" w:rsidR="00815212" w:rsidRDefault="00C07B82">
      <w:pPr>
        <w:pStyle w:val="SourceCode"/>
      </w:pPr>
      <w:r>
        <w:t xml:space="preserve">    order = Version.parse(first).compare(second)</w:t>
      </w:r>
    </w:p>
    <w:p w14:paraId="790CA69F" w14:textId="77777777" w:rsidR="00815212" w:rsidRDefault="00C07B82">
      <w:pPr>
        <w:pStyle w:val="SourceCode"/>
      </w:pPr>
      <w:r>
        <w:t xml:space="preserve">    relation = "is the same as"</w:t>
      </w:r>
    </w:p>
    <w:p w14:paraId="75610CE8" w14:textId="77777777" w:rsidR="00815212" w:rsidRDefault="00C07B82">
      <w:pPr>
        <w:pStyle w:val="SourceCode"/>
      </w:pPr>
      <w:r>
        <w:t xml:space="preserve">    if order &lt; 0:</w:t>
      </w:r>
    </w:p>
    <w:p w14:paraId="273916E5" w14:textId="77777777" w:rsidR="00815212" w:rsidRDefault="00C07B82">
      <w:pPr>
        <w:pStyle w:val="SourceCode"/>
      </w:pPr>
      <w:r>
        <w:t xml:space="preserve">        relation = "is older than"</w:t>
      </w:r>
    </w:p>
    <w:p w14:paraId="54301759" w14:textId="77777777" w:rsidR="00815212" w:rsidRDefault="00C07B82">
      <w:pPr>
        <w:pStyle w:val="SourceCode"/>
      </w:pPr>
      <w:r>
        <w:t xml:space="preserve">    elif order &gt; 0:</w:t>
      </w:r>
    </w:p>
    <w:p w14:paraId="53FC8819" w14:textId="77777777" w:rsidR="00815212" w:rsidRDefault="00C07B82">
      <w:pPr>
        <w:pStyle w:val="SourceCode"/>
      </w:pPr>
      <w:r>
        <w:t xml:space="preserve">        relation = "is newer than"</w:t>
      </w:r>
    </w:p>
    <w:p w14:paraId="19FE0DF6" w14:textId="77777777" w:rsidR="00815212" w:rsidRDefault="00C07B82">
      <w:pPr>
        <w:pStyle w:val="SourceCode"/>
      </w:pPr>
      <w:r>
        <w:t xml:space="preserve">    print(f"As versions, {first} {relation} {second}")</w:t>
      </w:r>
    </w:p>
    <w:p w14:paraId="426A58E7" w14:textId="77777777" w:rsidR="00815212" w:rsidRDefault="00815212">
      <w:pPr>
        <w:pStyle w:val="SourceCode"/>
      </w:pPr>
    </w:p>
    <w:p w14:paraId="04E17B26" w14:textId="77777777" w:rsidR="00815212" w:rsidRDefault="00815212">
      <w:pPr>
        <w:pStyle w:val="SourceCode"/>
      </w:pPr>
    </w:p>
    <w:p w14:paraId="593E237D" w14:textId="77777777" w:rsidR="00815212" w:rsidRDefault="00C07B82">
      <w:pPr>
        <w:pStyle w:val="SourceCode"/>
      </w:pPr>
      <w:r>
        <w:t># Returns the status of one version against MINIMUM_VERSION. A library</w:t>
      </w:r>
    </w:p>
    <w:p w14:paraId="3FE46593" w14:textId="77777777" w:rsidR="00815212" w:rsidRDefault="00C07B82">
      <w:pPr>
        <w:pStyle w:val="SourceCode"/>
      </w:pPr>
      <w:r>
        <w:t># function can fail like any other, so the program checks the text before</w:t>
      </w:r>
    </w:p>
    <w:p w14:paraId="38199936" w14:textId="77777777" w:rsidR="00815212" w:rsidRDefault="00C07B82">
      <w:pPr>
        <w:pStyle w:val="SourceCode"/>
      </w:pPr>
      <w:r>
        <w:t># it uses the version.</w:t>
      </w:r>
    </w:p>
    <w:p w14:paraId="49177A2B" w14:textId="77777777" w:rsidR="00815212" w:rsidRDefault="00C07B82">
      <w:pPr>
        <w:pStyle w:val="SourceCode"/>
      </w:pPr>
      <w:r>
        <w:t>def minimum_status(version_text: str) -&gt; str:</w:t>
      </w:r>
    </w:p>
    <w:p w14:paraId="24B69D63" w14:textId="77777777" w:rsidR="00815212" w:rsidRDefault="00C07B82">
      <w:pPr>
        <w:pStyle w:val="SourceCode"/>
      </w:pPr>
      <w:r>
        <w:t xml:space="preserve">    # Version.is_valid returns True only for a complete version such as</w:t>
      </w:r>
    </w:p>
    <w:p w14:paraId="0CC0A9AC" w14:textId="77777777" w:rsidR="00815212" w:rsidRDefault="00C07B82">
      <w:pPr>
        <w:pStyle w:val="SourceCode"/>
      </w:pPr>
      <w:r>
        <w:t xml:space="preserve">    # 1.10.0, so Version.parse below cannot raise a ValueError; not flips it.</w:t>
      </w:r>
    </w:p>
    <w:p w14:paraId="5639E2A1" w14:textId="77777777" w:rsidR="00815212" w:rsidRDefault="00C07B82">
      <w:pPr>
        <w:pStyle w:val="SourceCode"/>
      </w:pPr>
      <w:r>
        <w:t xml:space="preserve">    if not Version.is_valid(version_text):</w:t>
      </w:r>
    </w:p>
    <w:p w14:paraId="05B82EB5" w14:textId="77777777" w:rsidR="00815212" w:rsidRDefault="00C07B82">
      <w:pPr>
        <w:pStyle w:val="SourceCode"/>
      </w:pPr>
      <w:r>
        <w:t xml:space="preserve">        return "not a valid version"</w:t>
      </w:r>
    </w:p>
    <w:p w14:paraId="05E47EAB" w14:textId="77777777" w:rsidR="00815212" w:rsidRDefault="00C07B82">
      <w:pPr>
        <w:pStyle w:val="SourceCode"/>
      </w:pPr>
      <w:r>
        <w:t xml:space="preserve">    if Version.parse(version_text).compare(MINIMUM_VERSION) &lt; 0:</w:t>
      </w:r>
    </w:p>
    <w:p w14:paraId="29DC2058" w14:textId="77777777" w:rsidR="00815212" w:rsidRDefault="00C07B82">
      <w:pPr>
        <w:pStyle w:val="SourceCode"/>
      </w:pPr>
      <w:r>
        <w:t xml:space="preserve">        return "below the minimum"</w:t>
      </w:r>
    </w:p>
    <w:p w14:paraId="7CD1889C" w14:textId="77777777" w:rsidR="00815212" w:rsidRDefault="00C07B82">
      <w:pPr>
        <w:pStyle w:val="SourceCode"/>
      </w:pPr>
      <w:r>
        <w:t xml:space="preserve">    return "meets the minimum"</w:t>
      </w:r>
    </w:p>
    <w:p w14:paraId="0D72D52A" w14:textId="77777777" w:rsidR="00815212" w:rsidRDefault="00815212">
      <w:pPr>
        <w:pStyle w:val="SourceCode"/>
      </w:pPr>
    </w:p>
    <w:p w14:paraId="096875EA" w14:textId="77777777" w:rsidR="00815212" w:rsidRDefault="00815212">
      <w:pPr>
        <w:pStyle w:val="SourceCode"/>
      </w:pPr>
    </w:p>
    <w:p w14:paraId="07805AB1" w14:textId="77777777" w:rsidR="00815212" w:rsidRDefault="00C07B82">
      <w:pPr>
        <w:pStyle w:val="SourceCode"/>
      </w:pPr>
      <w:r>
        <w:t>def main() -&gt; None:</w:t>
      </w:r>
    </w:p>
    <w:p w14:paraId="6223F31E" w14:textId="77777777" w:rsidR="00815212" w:rsidRDefault="00C07B82">
      <w:pPr>
        <w:pStyle w:val="SourceCode"/>
      </w:pPr>
      <w:r>
        <w:t xml:space="preserve">    # Remember, a &gt; b means a comes after b in ordinal order.</w:t>
      </w:r>
    </w:p>
    <w:p w14:paraId="1832B64B" w14:textId="77777777" w:rsidR="00815212" w:rsidRDefault="00C07B82">
      <w:pPr>
        <w:pStyle w:val="SourceCode"/>
      </w:pPr>
      <w:r>
        <w:t xml:space="preserve">    older = "1.9.0"</w:t>
      </w:r>
    </w:p>
    <w:p w14:paraId="6C882067" w14:textId="77777777" w:rsidR="00815212" w:rsidRDefault="00C07B82">
      <w:pPr>
        <w:pStyle w:val="SourceCode"/>
      </w:pPr>
      <w:r>
        <w:t xml:space="preserve">    newer = "1.10.0"</w:t>
      </w:r>
    </w:p>
    <w:p w14:paraId="3D50025C" w14:textId="77777777" w:rsidR="00815212" w:rsidRDefault="00C07B82">
      <w:pPr>
        <w:pStyle w:val="SourceCode"/>
      </w:pPr>
      <w:r>
        <w:t xml:space="preserve">    if older &gt; newer:</w:t>
      </w:r>
    </w:p>
    <w:p w14:paraId="41774F79" w14:textId="77777777" w:rsidR="00815212" w:rsidRDefault="00C07B82">
      <w:pPr>
        <w:pStyle w:val="SourceCode"/>
      </w:pPr>
      <w:r>
        <w:t xml:space="preserve">        print("As text, 1.9.0 sorts after 1.10.0")</w:t>
      </w:r>
    </w:p>
    <w:p w14:paraId="1930BCCF" w14:textId="77777777" w:rsidR="00815212" w:rsidRDefault="00C07B82">
      <w:pPr>
        <w:pStyle w:val="SourceCode"/>
      </w:pPr>
      <w:r>
        <w:t xml:space="preserve">    else:</w:t>
      </w:r>
    </w:p>
    <w:p w14:paraId="7DC82198" w14:textId="77777777" w:rsidR="00815212" w:rsidRDefault="00C07B82">
      <w:pPr>
        <w:pStyle w:val="SourceCode"/>
      </w:pPr>
      <w:r>
        <w:t xml:space="preserve">        print("As text, 1.9.0 sorts before 1.10.0")</w:t>
      </w:r>
    </w:p>
    <w:p w14:paraId="01BDC09B" w14:textId="77777777" w:rsidR="00815212" w:rsidRDefault="00815212">
      <w:pPr>
        <w:pStyle w:val="SourceCode"/>
      </w:pPr>
    </w:p>
    <w:p w14:paraId="67929B80" w14:textId="77777777" w:rsidR="00815212" w:rsidRDefault="00C07B82">
      <w:pPr>
        <w:pStyle w:val="SourceCode"/>
      </w:pPr>
      <w:r>
        <w:t xml:space="preserve">    print_comparison("1.9.0", "1.10.0")</w:t>
      </w:r>
    </w:p>
    <w:p w14:paraId="7E64693F" w14:textId="77777777" w:rsidR="00815212" w:rsidRDefault="00C07B82">
      <w:pPr>
        <w:pStyle w:val="SourceCode"/>
      </w:pPr>
      <w:r>
        <w:t xml:space="preserve">    print_comparison("2.0.0-rc.1", "2.0.0")</w:t>
      </w:r>
    </w:p>
    <w:p w14:paraId="6D268E5E" w14:textId="77777777" w:rsidR="00815212" w:rsidRDefault="00C07B82">
      <w:pPr>
        <w:pStyle w:val="SourceCode"/>
      </w:pPr>
      <w:r>
        <w:t xml:space="preserve">    print_comparison("1.10.0", "1.10.0")</w:t>
      </w:r>
    </w:p>
    <w:p w14:paraId="7B30AF58" w14:textId="77777777" w:rsidR="00815212" w:rsidRDefault="00815212">
      <w:pPr>
        <w:pStyle w:val="SourceCode"/>
      </w:pPr>
    </w:p>
    <w:p w14:paraId="15C3C546" w14:textId="77777777" w:rsidR="00815212" w:rsidRDefault="00C07B82">
      <w:pPr>
        <w:pStyle w:val="SourceCode"/>
      </w:pPr>
      <w:r>
        <w:t xml:space="preserve">    # The versions to check. The last two, 1.x and 1.2.3.4, are not valid</w:t>
      </w:r>
    </w:p>
    <w:p w14:paraId="1273BD1D" w14:textId="77777777" w:rsidR="00815212" w:rsidRDefault="00C07B82">
      <w:pPr>
        <w:pStyle w:val="SourceCode"/>
      </w:pPr>
      <w:r>
        <w:t xml:space="preserve">    # versions, as can happen with text typed by hand. Remember, for visits</w:t>
      </w:r>
    </w:p>
    <w:p w14:paraId="7D2ABB3A" w14:textId="77777777" w:rsidR="00815212" w:rsidRDefault="00C07B82">
      <w:pPr>
        <w:pStyle w:val="SourceCode"/>
      </w:pPr>
      <w:r>
        <w:t xml:space="preserve">    # every item of the list in order.</w:t>
      </w:r>
    </w:p>
    <w:p w14:paraId="6B5D9B06" w14:textId="77777777" w:rsidR="00815212" w:rsidRDefault="00C07B82">
      <w:pPr>
        <w:pStyle w:val="SourceCode"/>
      </w:pPr>
      <w:r>
        <w:t xml:space="preserve">    installed = ["1.9.4", "2.0.0-rc.1", "1.x", "1.2.3.4"]</w:t>
      </w:r>
    </w:p>
    <w:p w14:paraId="0111383C" w14:textId="77777777" w:rsidR="00815212" w:rsidRDefault="00C07B82">
      <w:pPr>
        <w:pStyle w:val="SourceCode"/>
      </w:pPr>
      <w:r>
        <w:t xml:space="preserve">    print(f"Minimum version: {MINIMUM_VERSION}")</w:t>
      </w:r>
    </w:p>
    <w:p w14:paraId="0CA6FD70" w14:textId="77777777" w:rsidR="00815212" w:rsidRDefault="00C07B82">
      <w:pPr>
        <w:pStyle w:val="SourceCode"/>
      </w:pPr>
      <w:r>
        <w:t xml:space="preserve">    for installed_version in installed:</w:t>
      </w:r>
    </w:p>
    <w:p w14:paraId="7D556888" w14:textId="77777777" w:rsidR="00815212" w:rsidRDefault="00C07B82">
      <w:pPr>
        <w:pStyle w:val="SourceCode"/>
      </w:pPr>
      <w:r>
        <w:t xml:space="preserve">        print(f"{installed_version}: {minimum_status(installed_version)}")</w:t>
      </w:r>
    </w:p>
    <w:p w14:paraId="5098339C" w14:textId="77777777" w:rsidR="00815212" w:rsidRDefault="00815212">
      <w:pPr>
        <w:pStyle w:val="SourceCode"/>
      </w:pPr>
    </w:p>
    <w:p w14:paraId="7A00D630" w14:textId="77777777" w:rsidR="00815212" w:rsidRDefault="00815212">
      <w:pPr>
        <w:pStyle w:val="SourceCode"/>
      </w:pPr>
    </w:p>
    <w:p w14:paraId="0D25EC92" w14:textId="77777777" w:rsidR="00815212" w:rsidRDefault="00C07B82">
      <w:pPr>
        <w:pStyle w:val="SourceCode"/>
        <w:keepNext/>
      </w:pPr>
      <w:r>
        <w:t># Remember, this runs main only when the file is started directly.</w:t>
      </w:r>
    </w:p>
    <w:p w14:paraId="02F15DB5" w14:textId="77777777" w:rsidR="00815212" w:rsidRDefault="00C07B82">
      <w:pPr>
        <w:pStyle w:val="SourceCode"/>
        <w:keepNext/>
      </w:pPr>
      <w:r>
        <w:t>if __name__ == "__main__":</w:t>
      </w:r>
    </w:p>
    <w:p w14:paraId="00A492DE" w14:textId="77777777" w:rsidR="00815212" w:rsidRDefault="00C07B82">
      <w:pPr>
        <w:pStyle w:val="SourceCode"/>
      </w:pPr>
      <w:r>
        <w:t xml:space="preserve">    main()</w:t>
      </w:r>
    </w:p>
    <w:p w14:paraId="44A30546" w14:textId="77777777" w:rsidR="00815212" w:rsidRDefault="00815212">
      <w:pPr>
        <w:keepNext/>
      </w:pPr>
    </w:p>
    <w:p w14:paraId="3D0E28DD" w14:textId="77777777" w:rsidR="00815212" w:rsidRDefault="00C07B82">
      <w:pPr>
        <w:pStyle w:val="Heading3"/>
      </w:pPr>
      <w:r>
        <w:t>Windows PowerShell Build and Run</w:t>
      </w:r>
    </w:p>
    <w:p w14:paraId="6342763B" w14:textId="77777777" w:rsidR="00815212" w:rsidRDefault="00C07B82">
      <w:pPr>
        <w:keepNext/>
      </w:pPr>
      <w:r>
        <w:t>Build and run the program once.</w:t>
      </w:r>
    </w:p>
    <w:p w14:paraId="07BEAE5F" w14:textId="77777777" w:rsidR="00815212" w:rsidRDefault="00815212">
      <w:pPr>
        <w:keepNext/>
      </w:pPr>
    </w:p>
    <w:p w14:paraId="39342C6F" w14:textId="77777777" w:rsidR="00815212" w:rsidRDefault="00C07B82">
      <w:pPr>
        <w:pStyle w:val="CommandBlock"/>
      </w:pPr>
      <w:r>
        <w:t>.\python\.venv\Scripts\python.exe .\python\versions.py</w:t>
      </w:r>
    </w:p>
    <w:p w14:paraId="21996176" w14:textId="77777777" w:rsidR="00815212" w:rsidRDefault="00815212">
      <w:pPr>
        <w:keepNext/>
      </w:pPr>
    </w:p>
    <w:p w14:paraId="143CBC1E" w14:textId="77777777" w:rsidR="00815212" w:rsidRDefault="00C07B82">
      <w:pPr>
        <w:pStyle w:val="Heading3"/>
      </w:pPr>
      <w:r>
        <w:t>Linux or macOS Build and Run</w:t>
      </w:r>
    </w:p>
    <w:p w14:paraId="790992FA" w14:textId="77777777" w:rsidR="00815212" w:rsidRDefault="00C07B82">
      <w:pPr>
        <w:pStyle w:val="CommandBlock"/>
      </w:pPr>
      <w:r>
        <w:t>./python/.venv/bin/python ./python/versions.py</w:t>
      </w:r>
    </w:p>
    <w:p w14:paraId="7F5876FB" w14:textId="77777777" w:rsidR="00815212" w:rsidRDefault="00815212">
      <w:pPr>
        <w:keepNext/>
      </w:pPr>
    </w:p>
    <w:p w14:paraId="7FD96641" w14:textId="77777777" w:rsidR="00815212" w:rsidRDefault="00C07B82">
      <w:pPr>
        <w:pStyle w:val="Heading3"/>
      </w:pPr>
      <w:r>
        <w:t>Check Your Results</w:t>
      </w:r>
    </w:p>
    <w:p w14:paraId="5234BB2E" w14:textId="77777777" w:rsidR="00815212" w:rsidRDefault="00C07B82">
      <w:pPr>
        <w:keepNext/>
      </w:pPr>
      <w:r>
        <w:t>The program reads no input. Your screen must show exactly these nine lines, with the same spelling, spacing, and capitalization.</w:t>
      </w:r>
    </w:p>
    <w:p w14:paraId="4BFDBF62" w14:textId="77777777" w:rsidR="00815212" w:rsidRDefault="00815212">
      <w:pPr>
        <w:keepNext/>
      </w:pPr>
    </w:p>
    <w:p w14:paraId="60A3ED1D" w14:textId="77777777" w:rsidR="00815212" w:rsidRDefault="00C07B82">
      <w:pPr>
        <w:pStyle w:val="RequiredOutput"/>
        <w:keepNext/>
      </w:pPr>
      <w:r>
        <w:t>As text, 1.9.0 sorts after 1.10.0</w:t>
      </w:r>
    </w:p>
    <w:p w14:paraId="0BCC5B90" w14:textId="77777777" w:rsidR="00815212" w:rsidRDefault="00C07B82">
      <w:pPr>
        <w:pStyle w:val="RequiredOutput"/>
        <w:keepNext/>
      </w:pPr>
      <w:r>
        <w:t>As versions, 1.9.0 is older than 1.10.0</w:t>
      </w:r>
    </w:p>
    <w:p w14:paraId="39E1579D" w14:textId="77777777" w:rsidR="00815212" w:rsidRDefault="00C07B82">
      <w:pPr>
        <w:pStyle w:val="RequiredOutput"/>
        <w:keepNext/>
      </w:pPr>
      <w:r>
        <w:t>As versions, 2.0.0-rc.1 is older than 2.0.0</w:t>
      </w:r>
    </w:p>
    <w:p w14:paraId="14EAF3A3" w14:textId="77777777" w:rsidR="00815212" w:rsidRDefault="00C07B82">
      <w:pPr>
        <w:pStyle w:val="RequiredOutput"/>
        <w:keepNext/>
      </w:pPr>
      <w:r>
        <w:t>As versions, 1.10.0 is the same as 1.10.0</w:t>
      </w:r>
    </w:p>
    <w:p w14:paraId="14916047" w14:textId="77777777" w:rsidR="00815212" w:rsidRDefault="00C07B82">
      <w:pPr>
        <w:pStyle w:val="RequiredOutput"/>
        <w:keepNext/>
      </w:pPr>
      <w:r>
        <w:t>Minimum version: 1.10.0</w:t>
      </w:r>
    </w:p>
    <w:p w14:paraId="28272FC7" w14:textId="77777777" w:rsidR="00815212" w:rsidRDefault="00C07B82">
      <w:pPr>
        <w:pStyle w:val="RequiredOutput"/>
        <w:keepNext/>
      </w:pPr>
      <w:r>
        <w:t>1.9.4: below the minimum</w:t>
      </w:r>
    </w:p>
    <w:p w14:paraId="0260B0AD" w14:textId="77777777" w:rsidR="00815212" w:rsidRDefault="00C07B82">
      <w:pPr>
        <w:pStyle w:val="RequiredOutput"/>
        <w:keepNext/>
      </w:pPr>
      <w:r>
        <w:t>2.0.0-rc.1: meets the minimum</w:t>
      </w:r>
    </w:p>
    <w:p w14:paraId="526685FC" w14:textId="77777777" w:rsidR="00815212" w:rsidRDefault="00C07B82">
      <w:pPr>
        <w:pStyle w:val="RequiredOutput"/>
        <w:keepNext/>
      </w:pPr>
      <w:r>
        <w:t>1.x: not a valid version</w:t>
      </w:r>
    </w:p>
    <w:p w14:paraId="422EE3AC" w14:textId="77777777" w:rsidR="00815212" w:rsidRDefault="00C07B82">
      <w:pPr>
        <w:pStyle w:val="RequiredOutput"/>
      </w:pPr>
      <w:r>
        <w:t>1.2.3.4: not a valid version</w:t>
      </w:r>
    </w:p>
    <w:p w14:paraId="1BE12723" w14:textId="77777777" w:rsidR="00815212" w:rsidRDefault="00815212">
      <w:pPr>
        <w:keepNext/>
      </w:pPr>
    </w:p>
    <w:p w14:paraId="27A7218A" w14:textId="77777777" w:rsidR="00815212" w:rsidRDefault="00C07B82">
      <w:pPr>
        <w:pStyle w:val="ListBullet"/>
      </w:pPr>
      <w:r>
        <w:t>The first four lines match the Basic version's: the same package calls, now in print_comparison and minimum_status.</w:t>
      </w:r>
    </w:p>
    <w:p w14:paraId="51BE6AF9" w14:textId="77777777" w:rsidR="00815212" w:rsidRDefault="00C07B82">
      <w:pPr>
        <w:pStyle w:val="ListBullet"/>
      </w:pPr>
      <w:r>
        <w:t>Minimum version: 1.10.0 names the version every check compares with. 1.9.4: below the minimum and 2.0.0-rc.1: meets the minimum prove each version was compared with it by number: 2.0.0-rc.1 comes before 2.0.0, but after 1.10.0.</w:t>
      </w:r>
    </w:p>
    <w:p w14:paraId="111AA302" w14:textId="77777777" w:rsidR="00815212" w:rsidRDefault="00C07B82">
      <w:pPr>
        <w:pStyle w:val="ListBullet"/>
      </w:pPr>
      <w:r>
        <w:t>1.x: not a valid version and 1.2.3.4: not a valid version prove the text was checked before the library used it, and the program went on. Unchecked, Version.parse would raise a ValueError, and the program would stop.</w:t>
      </w:r>
    </w:p>
    <w:p w14:paraId="45EC4151" w14:textId="77777777" w:rsidR="00815212" w:rsidRDefault="00C07B82">
      <w:pPr>
        <w:pStyle w:val="ListBullet"/>
      </w:pPr>
      <w:r>
        <w:t>If the program stops with ValueError: 1.x is not valid SemVer string, minimum_status calls Version.parse before Version.is_valid.</w:t>
      </w:r>
    </w:p>
    <w:p w14:paraId="1392A61B" w14:textId="77777777" w:rsidR="00815212" w:rsidRDefault="00C07B82">
      <w:pPr>
        <w:pStyle w:val="ListBullet"/>
      </w:pPr>
      <w:r>
        <w:t>If Python stops with another error, read the last line of the message: it names the problem, and the line above it names the file and line.</w:t>
      </w:r>
    </w:p>
    <w:p w14:paraId="7BFB1FF0" w14:textId="77777777" w:rsidR="00815212" w:rsidRDefault="00815212">
      <w:pPr>
        <w:keepNext/>
      </w:pPr>
    </w:p>
    <w:p w14:paraId="6C053AFD" w14:textId="77777777" w:rsidR="00815212" w:rsidRDefault="00815212">
      <w:pPr>
        <w:keepNext/>
      </w:pPr>
    </w:p>
    <w:p w14:paraId="1FB4DF0B" w14:textId="77777777" w:rsidR="00815212" w:rsidRDefault="00C07B82">
      <w:pPr>
        <w:pStyle w:val="Heading2"/>
      </w:pPr>
      <w:r>
        <w:t>What to Notice</w:t>
      </w:r>
    </w:p>
    <w:p w14:paraId="78DD6875" w14:textId="77777777" w:rsidR="00815212" w:rsidRDefault="00C07B82">
      <w:pPr>
        <w:pStyle w:val="ListBullet"/>
      </w:pPr>
      <w:r>
        <w:t>from semver import Version finds semver in .\python\.venv\Lib\site-packages only because .venv's Python runs the program; py runs the computer's own Python, which does not have it.</w:t>
      </w:r>
    </w:p>
    <w:p w14:paraId="60FD4AEF" w14:textId="77777777" w:rsidR="00815212" w:rsidRDefault="00C07B82">
      <w:pPr>
        <w:pStyle w:val="ListBullet"/>
      </w:pPr>
      <w:r>
        <w:t>pip install semver==3.1.0 installs one pinned package directly; requirements.txt keeps the pin in a file, so the same command installs the same packages on every computer.</w:t>
      </w:r>
    </w:p>
    <w:p w14:paraId="7030AB88" w14:textId="77777777" w:rsidR="00815212" w:rsidRDefault="00C07B82">
      <w:pPr>
        <w:pStyle w:val="ListBullet"/>
      </w:pPr>
      <w:r>
        <w:t>To remove the package, run .\python\.venv\Scripts\python.exe -m pip uninstall semver (type y to confirm) and delete its line from requirements.txt. Deleting the .\python\.venv folder removes the environment and every package in it; py -m venv and pip install -r rebuild it from requirements.txt.</w:t>
      </w:r>
    </w:p>
    <w:p w14:paraId="16317226" w14:textId="77777777" w:rsidR="00815212" w:rsidRDefault="00C07B82">
      <w:pPr>
        <w:pStyle w:val="ListBullet"/>
      </w:pPr>
      <w:r>
        <w:t>To upgrade, change the version after == in requirements.txt and run pip install -r again: pip replaces the old release with the new one.</w:t>
      </w:r>
    </w:p>
    <w:p w14:paraId="01F4EB75" w14:textId="77777777" w:rsidR="00815212" w:rsidRDefault="00815212">
      <w:pPr>
        <w:keepNext/>
      </w:pPr>
    </w:p>
    <w:p w14:paraId="2BF99E34" w14:textId="77777777" w:rsidR="00815212" w:rsidRDefault="00C07B82">
      <w:pPr>
        <w:pStyle w:val="Heading3"/>
      </w:pPr>
      <w:r>
        <w:t>Basic and Production-Minded Comparison</w:t>
      </w:r>
    </w:p>
    <w:p w14:paraId="2236FB4D" w14:textId="77777777" w:rsidR="00815212" w:rsidRDefault="00C07B82">
      <w:r>
        <w:t>Both versions use the same package and print the same comparisons. The Basic version trusts its fixed texts and calls the package's simplest functions. The Production-Minded version also checks text that may be wrong before the library uses it, with the package's own check, because every library reports bad input in its own way, and an unchecked call either stops the program or gives a wrong answer. Its print_comparison and minimum_status are the pieces a program reuses when it must check that a tool or sys</w:t>
      </w:r>
      <w:r>
        <w:t>tem is new enough.</w:t>
      </w:r>
    </w:p>
    <w:p w14:paraId="32536B40" w14:textId="77777777" w:rsidR="00815212" w:rsidRDefault="00815212">
      <w:pPr>
        <w:keepNext/>
      </w:pPr>
    </w:p>
    <w:p w14:paraId="45464B85" w14:textId="77777777" w:rsidR="00815212" w:rsidRDefault="00815212">
      <w:pPr>
        <w:keepNext/>
      </w:pPr>
    </w:p>
    <w:p w14:paraId="34CBFBEB" w14:textId="77777777" w:rsidR="00815212" w:rsidRDefault="00815212">
      <w:pPr>
        <w:keepNext/>
      </w:pPr>
    </w:p>
    <w:p w14:paraId="108C2E9B" w14:textId="77777777" w:rsidR="00815212" w:rsidRDefault="00C07B82">
      <w:pPr>
        <w:pStyle w:val="Heading1"/>
      </w:pPr>
      <w:r>
        <w:t>TypeScript Implementation</w:t>
      </w:r>
    </w:p>
    <w:p w14:paraId="6CE4A7AE" w14:textId="77777777" w:rsidR="00815212" w:rsidRDefault="00C07B82">
      <w:r>
        <w:t>TypeScript packages come from npm, the registry at npmjs.com, and the npm command installs them into the project's own node_modules folder, here .\typescript\node_modules. Every lesson so far used npm this way to install the TypeScript compiler. The package here is semver, release 7.8.5: the version library npm itself uses, small and with no other packages of its own. semver is written in JavaScript, so the type descriptions tsc needs to check each call come in a second package, @types/semver, as Node's own</w:t>
      </w:r>
      <w:r>
        <w:t xml:space="preserve"> come in @types/node.</w:t>
      </w:r>
    </w:p>
    <w:p w14:paraId="1B01A0F8" w14:textId="77777777" w:rsidR="00815212" w:rsidRDefault="00815212">
      <w:pPr>
        <w:keepNext/>
      </w:pPr>
    </w:p>
    <w:p w14:paraId="28890D28" w14:textId="77777777" w:rsidR="00815212" w:rsidRDefault="00815212">
      <w:pPr>
        <w:keepNext/>
      </w:pPr>
    </w:p>
    <w:p w14:paraId="2CCA80D0" w14:textId="77777777" w:rsidR="00815212" w:rsidRDefault="00C07B82">
      <w:pPr>
        <w:pStyle w:val="Heading2"/>
      </w:pPr>
      <w:r>
        <w:t>Basic Implementation</w:t>
      </w:r>
    </w:p>
    <w:p w14:paraId="6FBC77C3" w14:textId="77777777" w:rsidR="00815212" w:rsidRDefault="00C07B82">
      <w:r>
        <w:t>npm install with a package name downloads it and adds it to package.json: semver under dependencies, the packages the program needs when it runs, and, with --save-dev, @types/semver under devDependencies, the packages only the build needs. --save-exact writes the exact version, 7.8.5, instead of npm's usual ^7.8.5, which would allow any later 7.x release. npm also writes package-lock.json, which records the exact version and a hash of every package installed, including any packages those packages need, so n</w:t>
      </w:r>
      <w:r>
        <w:t>pm install on another computer installs exactly the same files. --prefix .\typescript runs npm in the typescript folder. --ignore-scripts stops packages from running commands of their own during the install, which these packages do not need, and --no-audit and --no-fund skip a security report and a funding message. The backtick at the end of a line continues the command on the next line.</w:t>
      </w:r>
    </w:p>
    <w:p w14:paraId="2C4B69A1" w14:textId="77777777" w:rsidR="00815212" w:rsidRDefault="00815212">
      <w:pPr>
        <w:keepNext/>
      </w:pPr>
    </w:p>
    <w:p w14:paraId="64200DA4" w14:textId="77777777" w:rsidR="00815212" w:rsidRDefault="00C07B82">
      <w:pPr>
        <w:pStyle w:val="Heading3"/>
      </w:pPr>
      <w:r>
        <w:t>Windows PowerShell Package Setup</w:t>
      </w:r>
    </w:p>
    <w:p w14:paraId="3CB849B5" w14:textId="77777777" w:rsidR="00815212" w:rsidRDefault="00C07B82">
      <w:pPr>
        <w:pStyle w:val="CommandBlock"/>
        <w:keepNext/>
      </w:pPr>
      <w:r>
        <w:t>npm --prefix .\typescript install --save-exact semver@7.8.5 `</w:t>
      </w:r>
    </w:p>
    <w:p w14:paraId="04F08BA2" w14:textId="77777777" w:rsidR="00815212" w:rsidRDefault="00C07B82">
      <w:pPr>
        <w:pStyle w:val="CommandBlock"/>
        <w:keepNext/>
      </w:pPr>
      <w:r>
        <w:t xml:space="preserve">    --ignore-scripts --no-audit --no-fund</w:t>
      </w:r>
    </w:p>
    <w:p w14:paraId="1B298864" w14:textId="77777777" w:rsidR="00815212" w:rsidRDefault="00C07B82">
      <w:pPr>
        <w:pStyle w:val="CommandBlock"/>
        <w:keepNext/>
      </w:pPr>
      <w:r>
        <w:t>npm --prefix .\typescript install --save-exact --save-dev @types/semver@7.8.0 `</w:t>
      </w:r>
    </w:p>
    <w:p w14:paraId="23622332" w14:textId="77777777" w:rsidR="00815212" w:rsidRDefault="00C07B82">
      <w:pPr>
        <w:pStyle w:val="CommandBlock"/>
      </w:pPr>
      <w:r>
        <w:t xml:space="preserve">    --ignore-scripts --no-audit --no-fund</w:t>
      </w:r>
    </w:p>
    <w:p w14:paraId="06ECF7DB" w14:textId="77777777" w:rsidR="00815212" w:rsidRDefault="00815212">
      <w:pPr>
        <w:keepNext/>
      </w:pPr>
    </w:p>
    <w:p w14:paraId="4BED32FF" w14:textId="77777777" w:rsidR="00815212" w:rsidRDefault="00C07B82">
      <w:pPr>
        <w:pStyle w:val="Heading3"/>
      </w:pPr>
      <w:r>
        <w:t>Linux or macOS Package Setup</w:t>
      </w:r>
    </w:p>
    <w:p w14:paraId="65CA4171" w14:textId="77777777" w:rsidR="00815212" w:rsidRDefault="00C07B82">
      <w:pPr>
        <w:pStyle w:val="CommandBlock"/>
        <w:keepNext/>
      </w:pPr>
      <w:r>
        <w:t>npm --prefix ./typescript install --save-exact semver@7.8.5 \</w:t>
      </w:r>
    </w:p>
    <w:p w14:paraId="1B3D7FF8" w14:textId="77777777" w:rsidR="00815212" w:rsidRDefault="00C07B82">
      <w:pPr>
        <w:pStyle w:val="CommandBlock"/>
        <w:keepNext/>
      </w:pPr>
      <w:r>
        <w:t xml:space="preserve">    --ignore-scripts --no-audit --no-fund</w:t>
      </w:r>
    </w:p>
    <w:p w14:paraId="2163007F" w14:textId="77777777" w:rsidR="00815212" w:rsidRDefault="00C07B82">
      <w:pPr>
        <w:pStyle w:val="CommandBlock"/>
        <w:keepNext/>
      </w:pPr>
      <w:r>
        <w:t>npm --prefix ./typescript install --save-exact --save-dev @types/semver@7.8.0 \</w:t>
      </w:r>
    </w:p>
    <w:p w14:paraId="6E16D2D6" w14:textId="77777777" w:rsidR="00815212" w:rsidRDefault="00C07B82">
      <w:pPr>
        <w:pStyle w:val="CommandBlock"/>
      </w:pPr>
      <w:r>
        <w:t xml:space="preserve">    --ignore-scripts --no-audit --no-fund</w:t>
      </w:r>
    </w:p>
    <w:p w14:paraId="7CA35F9D" w14:textId="77777777" w:rsidR="00815212" w:rsidRDefault="00815212">
      <w:pPr>
        <w:keepNext/>
      </w:pPr>
    </w:p>
    <w:p w14:paraId="2297FE40" w14:textId="77777777" w:rsidR="00815212" w:rsidRDefault="00C07B82">
      <w:r>
        <w:t>Each command ends with a line such as added 1 package in 1s.</w:t>
      </w:r>
    </w:p>
    <w:p w14:paraId="3C01AC9A" w14:textId="77777777" w:rsidR="00815212" w:rsidRDefault="00815212">
      <w:pPr>
        <w:keepNext/>
      </w:pPr>
    </w:p>
    <w:p w14:paraId="27475122" w14:textId="77777777" w:rsidR="00815212" w:rsidRDefault="00C07B82">
      <w:r>
        <w:t>Now look at the pin and at where the packages went. Get-Content prints package.json with its new lines, and Test-Path checks both package folders in node_modules.</w:t>
      </w:r>
    </w:p>
    <w:p w14:paraId="7600603D" w14:textId="77777777" w:rsidR="00815212" w:rsidRDefault="00815212">
      <w:pPr>
        <w:keepNext/>
      </w:pPr>
    </w:p>
    <w:p w14:paraId="0778EAAA" w14:textId="77777777" w:rsidR="00815212" w:rsidRDefault="00C07B82">
      <w:pPr>
        <w:pStyle w:val="Heading3"/>
      </w:pPr>
      <w:r>
        <w:t>Windows PowerShell Package Check</w:t>
      </w:r>
    </w:p>
    <w:p w14:paraId="44CF41D1" w14:textId="77777777" w:rsidR="00815212" w:rsidRDefault="00C07B82">
      <w:pPr>
        <w:pStyle w:val="CommandBlock"/>
        <w:keepNext/>
      </w:pPr>
      <w:r>
        <w:t>Get-Content .\typescript\package.json</w:t>
      </w:r>
    </w:p>
    <w:p w14:paraId="5E1CC265" w14:textId="77777777" w:rsidR="00815212" w:rsidRDefault="00C07B82">
      <w:pPr>
        <w:pStyle w:val="CommandBlock"/>
        <w:keepNext/>
      </w:pPr>
      <w:r>
        <w:t>Test-Path .\typescript\node_modules\semver</w:t>
      </w:r>
    </w:p>
    <w:p w14:paraId="105A83DF" w14:textId="77777777" w:rsidR="00815212" w:rsidRDefault="00C07B82">
      <w:pPr>
        <w:pStyle w:val="CommandBlock"/>
      </w:pPr>
      <w:r>
        <w:t>Test-Path .\typescript\node_modules\@types\semver</w:t>
      </w:r>
    </w:p>
    <w:p w14:paraId="7B81BA0E" w14:textId="77777777" w:rsidR="00815212" w:rsidRDefault="00815212">
      <w:pPr>
        <w:keepNext/>
      </w:pPr>
    </w:p>
    <w:p w14:paraId="3ACBA632" w14:textId="77777777" w:rsidR="00815212" w:rsidRDefault="00C07B82">
      <w:pPr>
        <w:pStyle w:val="Heading3"/>
      </w:pPr>
      <w:r>
        <w:t>Linux or macOS Package Check</w:t>
      </w:r>
    </w:p>
    <w:p w14:paraId="31B3906D" w14:textId="77777777" w:rsidR="00815212" w:rsidRDefault="00C07B82">
      <w:pPr>
        <w:pStyle w:val="CommandBlock"/>
        <w:keepNext/>
      </w:pPr>
      <w:r>
        <w:t>cat ./typescript/package.json</w:t>
      </w:r>
    </w:p>
    <w:p w14:paraId="50B86B48" w14:textId="77777777" w:rsidR="00815212" w:rsidRDefault="00C07B82">
      <w:pPr>
        <w:pStyle w:val="CommandBlock"/>
      </w:pPr>
      <w:r>
        <w:t>ls -d ./typescript/node_modules/semver ./typescript/node_modules/@types/semver</w:t>
      </w:r>
    </w:p>
    <w:p w14:paraId="4DF88026" w14:textId="77777777" w:rsidR="00815212" w:rsidRDefault="00815212">
      <w:pPr>
        <w:keepNext/>
      </w:pPr>
    </w:p>
    <w:p w14:paraId="51590739" w14:textId="77777777" w:rsidR="00815212" w:rsidRDefault="00C07B82">
      <w:pPr>
        <w:keepNext/>
      </w:pPr>
      <w:r>
        <w:t>The output must start with exactly these lines:</w:t>
      </w:r>
    </w:p>
    <w:p w14:paraId="5F76F23E" w14:textId="77777777" w:rsidR="00815212" w:rsidRDefault="00815212">
      <w:pPr>
        <w:keepNext/>
      </w:pPr>
    </w:p>
    <w:p w14:paraId="71381ADF" w14:textId="77777777" w:rsidR="00815212" w:rsidRDefault="00C07B82">
      <w:pPr>
        <w:pStyle w:val="RequiredOutput"/>
        <w:keepNext/>
      </w:pPr>
      <w:r>
        <w:t>{</w:t>
      </w:r>
    </w:p>
    <w:p w14:paraId="106BE1DD" w14:textId="77777777" w:rsidR="00815212" w:rsidRDefault="00C07B82">
      <w:pPr>
        <w:pStyle w:val="RequiredOutput"/>
        <w:keepNext/>
      </w:pPr>
      <w:r>
        <w:t xml:space="preserve">  "name": "versions-typescript",</w:t>
      </w:r>
    </w:p>
    <w:p w14:paraId="15C490B6" w14:textId="77777777" w:rsidR="00815212" w:rsidRDefault="00C07B82">
      <w:pPr>
        <w:pStyle w:val="RequiredOutput"/>
        <w:keepNext/>
      </w:pPr>
      <w:r>
        <w:t xml:space="preserve">  "scripts": {</w:t>
      </w:r>
    </w:p>
    <w:p w14:paraId="30F05D27" w14:textId="77777777" w:rsidR="00815212" w:rsidRDefault="00C07B82">
      <w:pPr>
        <w:pStyle w:val="RequiredOutput"/>
        <w:keepNext/>
      </w:pPr>
      <w:r>
        <w:t xml:space="preserve">    "check": "tsc --noEmit",</w:t>
      </w:r>
    </w:p>
    <w:p w14:paraId="10325C24" w14:textId="77777777" w:rsidR="00815212" w:rsidRDefault="00C07B82">
      <w:pPr>
        <w:pStyle w:val="RequiredOutput"/>
        <w:keepNext/>
      </w:pPr>
      <w:r>
        <w:t xml:space="preserve">    "build": "tsc --noEmitOnError"</w:t>
      </w:r>
    </w:p>
    <w:p w14:paraId="770582AD" w14:textId="77777777" w:rsidR="00815212" w:rsidRDefault="00C07B82">
      <w:pPr>
        <w:pStyle w:val="RequiredOutput"/>
        <w:keepNext/>
      </w:pPr>
      <w:r>
        <w:t xml:space="preserve">  },</w:t>
      </w:r>
    </w:p>
    <w:p w14:paraId="2973307E" w14:textId="77777777" w:rsidR="00815212" w:rsidRDefault="00C07B82">
      <w:pPr>
        <w:pStyle w:val="RequiredOutput"/>
        <w:keepNext/>
      </w:pPr>
      <w:r>
        <w:t xml:space="preserve">  "type": "module",</w:t>
      </w:r>
    </w:p>
    <w:p w14:paraId="43181F2D" w14:textId="77777777" w:rsidR="00815212" w:rsidRDefault="00C07B82">
      <w:pPr>
        <w:pStyle w:val="RequiredOutput"/>
        <w:keepNext/>
      </w:pPr>
      <w:r>
        <w:t xml:space="preserve">  "private": true,</w:t>
      </w:r>
    </w:p>
    <w:p w14:paraId="0F70CD2E" w14:textId="77777777" w:rsidR="00815212" w:rsidRDefault="00C07B82">
      <w:pPr>
        <w:pStyle w:val="RequiredOutput"/>
        <w:keepNext/>
      </w:pPr>
      <w:r>
        <w:t xml:space="preserve">  "devDependencies": {</w:t>
      </w:r>
    </w:p>
    <w:p w14:paraId="757C0A4A" w14:textId="77777777" w:rsidR="00815212" w:rsidRDefault="00C07B82">
      <w:pPr>
        <w:pStyle w:val="RequiredOutput"/>
        <w:keepNext/>
      </w:pPr>
      <w:r>
        <w:t xml:space="preserve">    "@types/node": "24.13.5",</w:t>
      </w:r>
    </w:p>
    <w:p w14:paraId="32A3BC02" w14:textId="77777777" w:rsidR="00815212" w:rsidRDefault="00C07B82">
      <w:pPr>
        <w:pStyle w:val="RequiredOutput"/>
        <w:keepNext/>
      </w:pPr>
      <w:r>
        <w:t xml:space="preserve">    "@types/semver": "7.8.0",</w:t>
      </w:r>
    </w:p>
    <w:p w14:paraId="4E706DC5" w14:textId="77777777" w:rsidR="00815212" w:rsidRDefault="00C07B82">
      <w:pPr>
        <w:pStyle w:val="RequiredOutput"/>
        <w:keepNext/>
      </w:pPr>
      <w:r>
        <w:t xml:space="preserve">    "typescript": "7.0.2"</w:t>
      </w:r>
    </w:p>
    <w:p w14:paraId="4A2FFEA0" w14:textId="77777777" w:rsidR="00815212" w:rsidRDefault="00C07B82">
      <w:pPr>
        <w:pStyle w:val="RequiredOutput"/>
        <w:keepNext/>
      </w:pPr>
      <w:r>
        <w:t xml:space="preserve">  },</w:t>
      </w:r>
    </w:p>
    <w:p w14:paraId="2E4814B8" w14:textId="77777777" w:rsidR="00815212" w:rsidRDefault="00C07B82">
      <w:pPr>
        <w:pStyle w:val="RequiredOutput"/>
        <w:keepNext/>
      </w:pPr>
      <w:r>
        <w:t xml:space="preserve">  "dependencies": {</w:t>
      </w:r>
    </w:p>
    <w:p w14:paraId="1E4FB375" w14:textId="77777777" w:rsidR="00815212" w:rsidRDefault="00C07B82">
      <w:pPr>
        <w:pStyle w:val="RequiredOutput"/>
        <w:keepNext/>
      </w:pPr>
      <w:r>
        <w:t xml:space="preserve">    "semver": "7.8.5"</w:t>
      </w:r>
    </w:p>
    <w:p w14:paraId="72A45675" w14:textId="77777777" w:rsidR="00815212" w:rsidRDefault="00C07B82">
      <w:pPr>
        <w:pStyle w:val="RequiredOutput"/>
        <w:keepNext/>
      </w:pPr>
      <w:r>
        <w:t xml:space="preserve">  }</w:t>
      </w:r>
    </w:p>
    <w:p w14:paraId="2595C73C" w14:textId="77777777" w:rsidR="00815212" w:rsidRDefault="00C07B82">
      <w:pPr>
        <w:pStyle w:val="RequiredOutput"/>
        <w:keepNext/>
      </w:pPr>
      <w:r>
        <w:t>}</w:t>
      </w:r>
    </w:p>
    <w:p w14:paraId="7E08FEAB" w14:textId="77777777" w:rsidR="00815212" w:rsidRDefault="00C07B82">
      <w:pPr>
        <w:pStyle w:val="RequiredOutput"/>
        <w:keepNext/>
      </w:pPr>
      <w:r>
        <w:t>True</w:t>
      </w:r>
    </w:p>
    <w:p w14:paraId="3A1ED6F7" w14:textId="77777777" w:rsidR="00815212" w:rsidRDefault="00C07B82">
      <w:pPr>
        <w:pStyle w:val="RequiredOutput"/>
      </w:pPr>
      <w:r>
        <w:t>True</w:t>
      </w:r>
    </w:p>
    <w:p w14:paraId="4C298A7C" w14:textId="77777777" w:rsidR="00815212" w:rsidRDefault="00815212">
      <w:pPr>
        <w:keepNext/>
      </w:pPr>
    </w:p>
    <w:p w14:paraId="70B29F32" w14:textId="77777777" w:rsidR="00815212" w:rsidRDefault="00C07B82">
      <w:r>
        <w:t>On Linux or macOS, ls prints the two folders' names instead of True and True.</w:t>
      </w:r>
    </w:p>
    <w:p w14:paraId="0F922D70" w14:textId="77777777" w:rsidR="00815212" w:rsidRDefault="00815212">
      <w:pPr>
        <w:keepNext/>
      </w:pPr>
    </w:p>
    <w:p w14:paraId="75E5E74B" w14:textId="77777777" w:rsidR="00815212" w:rsidRDefault="00C07B82">
      <w:r>
        <w:t>Start with the most direct version: main compares 1.9.0 and 1.10.0 as text with &gt;, then printComparison compares each pair with semver's compare and prints the result. Every step is commented, so read the comments as you type it.</w:t>
      </w:r>
    </w:p>
    <w:p w14:paraId="0FE71EA3" w14:textId="77777777" w:rsidR="00815212" w:rsidRDefault="00815212">
      <w:pPr>
        <w:keepNext/>
      </w:pPr>
    </w:p>
    <w:p w14:paraId="308F0664" w14:textId="77777777" w:rsidR="00815212" w:rsidRDefault="00C07B82">
      <w:pPr>
        <w:pStyle w:val="Heading3"/>
      </w:pPr>
      <w:r>
        <w:t>typescript/src/basic.ts</w:t>
      </w:r>
    </w:p>
    <w:p w14:paraId="79F5067D" w14:textId="77777777" w:rsidR="00815212" w:rsidRDefault="00C07B82">
      <w:pPr>
        <w:pStyle w:val="SourceCode"/>
        <w:keepNext/>
      </w:pPr>
      <w:r>
        <w:t>// semver is a third-party package, not part of Node: npm installed it into</w:t>
      </w:r>
    </w:p>
    <w:p w14:paraId="4806D349" w14:textId="77777777" w:rsidR="00815212" w:rsidRDefault="00C07B82">
      <w:pPr>
        <w:pStyle w:val="SourceCode"/>
        <w:keepNext/>
      </w:pPr>
      <w:r>
        <w:t>// this project's typescript\node_modules folder during the package setup.</w:t>
      </w:r>
    </w:p>
    <w:p w14:paraId="48E46452" w14:textId="77777777" w:rsidR="00815212" w:rsidRDefault="00C07B82">
      <w:pPr>
        <w:pStyle w:val="SourceCode"/>
      </w:pPr>
      <w:r>
        <w:t>// An import path with no ./ in front names a package, which Node looks for</w:t>
      </w:r>
    </w:p>
    <w:p w14:paraId="7CE97E98" w14:textId="77777777" w:rsidR="00815212" w:rsidRDefault="00C07B82">
      <w:pPr>
        <w:pStyle w:val="SourceCode"/>
      </w:pPr>
      <w:r>
        <w:t>// in node_modules. compare is one of the package's functions; the import</w:t>
      </w:r>
    </w:p>
    <w:p w14:paraId="24AA8123" w14:textId="77777777" w:rsidR="00815212" w:rsidRDefault="00C07B82">
      <w:pPr>
        <w:pStyle w:val="SourceCode"/>
      </w:pPr>
      <w:r>
        <w:t>// names exactly what this file uses.</w:t>
      </w:r>
    </w:p>
    <w:p w14:paraId="3C28CF31" w14:textId="77777777" w:rsidR="00815212" w:rsidRDefault="00C07B82">
      <w:pPr>
        <w:pStyle w:val="SourceCode"/>
      </w:pPr>
      <w:r>
        <w:t>import { compare } from "semver";</w:t>
      </w:r>
    </w:p>
    <w:p w14:paraId="04A15C7A" w14:textId="77777777" w:rsidR="00815212" w:rsidRDefault="00815212">
      <w:pPr>
        <w:pStyle w:val="SourceCode"/>
      </w:pPr>
    </w:p>
    <w:p w14:paraId="3D656759" w14:textId="77777777" w:rsidR="00815212" w:rsidRDefault="00C07B82">
      <w:pPr>
        <w:pStyle w:val="SourceCode"/>
      </w:pPr>
      <w:r>
        <w:t>// Prints one line saying how first compares with second as versions.</w:t>
      </w:r>
    </w:p>
    <w:p w14:paraId="763A8F8E" w14:textId="77777777" w:rsidR="00815212" w:rsidRDefault="00C07B82">
      <w:pPr>
        <w:pStyle w:val="SourceCode"/>
      </w:pPr>
      <w:r>
        <w:t>// Remember, : void means the function returns no value.</w:t>
      </w:r>
    </w:p>
    <w:p w14:paraId="3FA22CB4" w14:textId="77777777" w:rsidR="00815212" w:rsidRDefault="00C07B82">
      <w:pPr>
        <w:pStyle w:val="SourceCode"/>
      </w:pPr>
      <w:r>
        <w:t>function printComparison(first: string, second: string): void {</w:t>
      </w:r>
    </w:p>
    <w:p w14:paraId="4B99C171" w14:textId="77777777" w:rsidR="00815212" w:rsidRDefault="00C07B82">
      <w:pPr>
        <w:pStyle w:val="SourceCode"/>
      </w:pPr>
      <w:r>
        <w:t xml:space="preserve">    // compare reads both texts as versions and compares them by the rules</w:t>
      </w:r>
    </w:p>
    <w:p w14:paraId="649EF3E6" w14:textId="77777777" w:rsidR="00815212" w:rsidRDefault="00C07B82">
      <w:pPr>
        <w:pStyle w:val="SourceCode"/>
      </w:pPr>
      <w:r>
        <w:t xml:space="preserve">    // of semantic versioning: major first, then minor, then patch, each as</w:t>
      </w:r>
    </w:p>
    <w:p w14:paraId="40FFB551" w14:textId="77777777" w:rsidR="00815212" w:rsidRDefault="00C07B82">
      <w:pPr>
        <w:pStyle w:val="SourceCode"/>
      </w:pPr>
      <w:r>
        <w:t xml:space="preserve">    // a number, and a pre-release such as 2.0.0-rc.1 comes before 2.0.0</w:t>
      </w:r>
    </w:p>
    <w:p w14:paraId="2CDBBA72" w14:textId="77777777" w:rsidR="00815212" w:rsidRDefault="00C07B82">
      <w:pPr>
        <w:pStyle w:val="SourceCode"/>
      </w:pPr>
      <w:r>
        <w:t xml:space="preserve">    // itself. It returns -1 when first is older, 0 when they are the</w:t>
      </w:r>
    </w:p>
    <w:p w14:paraId="048C6EF9" w14:textId="77777777" w:rsidR="00815212" w:rsidRDefault="00C07B82">
      <w:pPr>
        <w:pStyle w:val="SourceCode"/>
      </w:pPr>
      <w:r>
        <w:t xml:space="preserve">    // same, and 1 when first is newer. It throws a TypeError for text that</w:t>
      </w:r>
    </w:p>
    <w:p w14:paraId="1A8A0BD8" w14:textId="77777777" w:rsidR="00815212" w:rsidRDefault="00C07B82">
      <w:pPr>
        <w:pStyle w:val="SourceCode"/>
      </w:pPr>
      <w:r>
        <w:t xml:space="preserve">    // is not a version; this Basic version trusts the text, because it is</w:t>
      </w:r>
    </w:p>
    <w:p w14:paraId="3CF51896" w14:textId="77777777" w:rsidR="00815212" w:rsidRDefault="00C07B82">
      <w:pPr>
        <w:pStyle w:val="SourceCode"/>
      </w:pPr>
      <w:r>
        <w:t xml:space="preserve">    // fixed and valid.</w:t>
      </w:r>
    </w:p>
    <w:p w14:paraId="21BD1866" w14:textId="77777777" w:rsidR="00815212" w:rsidRDefault="00C07B82">
      <w:pPr>
        <w:pStyle w:val="SourceCode"/>
      </w:pPr>
      <w:r>
        <w:t xml:space="preserve">    const order = compare(first, second);</w:t>
      </w:r>
    </w:p>
    <w:p w14:paraId="6E5DB5BA" w14:textId="77777777" w:rsidR="00815212" w:rsidRDefault="00815212">
      <w:pPr>
        <w:pStyle w:val="SourceCode"/>
      </w:pPr>
    </w:p>
    <w:p w14:paraId="1C119503" w14:textId="77777777" w:rsidR="00815212" w:rsidRDefault="00C07B82">
      <w:pPr>
        <w:pStyle w:val="SourceCode"/>
      </w:pPr>
      <w:r>
        <w:t xml:space="preserve">    // Remember, an if/else if chain picks the first branch whose test is</w:t>
      </w:r>
    </w:p>
    <w:p w14:paraId="698E520E" w14:textId="77777777" w:rsidR="00815212" w:rsidRDefault="00C07B82">
      <w:pPr>
        <w:pStyle w:val="SourceCode"/>
      </w:pPr>
      <w:r>
        <w:t xml:space="preserve">    // true, and a `...` template puts each ${name}'s value into the text.</w:t>
      </w:r>
    </w:p>
    <w:p w14:paraId="13EEC53F" w14:textId="77777777" w:rsidR="00815212" w:rsidRDefault="00C07B82">
      <w:pPr>
        <w:pStyle w:val="SourceCode"/>
      </w:pPr>
      <w:r>
        <w:t xml:space="preserve">    if (order &lt; 0) {</w:t>
      </w:r>
    </w:p>
    <w:p w14:paraId="4A11B36A" w14:textId="77777777" w:rsidR="00815212" w:rsidRDefault="00C07B82">
      <w:pPr>
        <w:pStyle w:val="SourceCode"/>
      </w:pPr>
      <w:r>
        <w:t xml:space="preserve">        console.log(`As versions, ${first} is older than ${second}`);</w:t>
      </w:r>
    </w:p>
    <w:p w14:paraId="241CC5D2" w14:textId="77777777" w:rsidR="00815212" w:rsidRDefault="00C07B82">
      <w:pPr>
        <w:pStyle w:val="SourceCode"/>
      </w:pPr>
      <w:r>
        <w:t xml:space="preserve">    } else if (order &gt; 0) {</w:t>
      </w:r>
    </w:p>
    <w:p w14:paraId="7EDDDABC" w14:textId="77777777" w:rsidR="00815212" w:rsidRDefault="00C07B82">
      <w:pPr>
        <w:pStyle w:val="SourceCode"/>
      </w:pPr>
      <w:r>
        <w:t xml:space="preserve">        console.log(`As versions, ${first} is newer than ${second}`);</w:t>
      </w:r>
    </w:p>
    <w:p w14:paraId="201D4926" w14:textId="77777777" w:rsidR="00815212" w:rsidRDefault="00C07B82">
      <w:pPr>
        <w:pStyle w:val="SourceCode"/>
      </w:pPr>
      <w:r>
        <w:t xml:space="preserve">    } else {</w:t>
      </w:r>
    </w:p>
    <w:p w14:paraId="1E8BEB2F" w14:textId="77777777" w:rsidR="00815212" w:rsidRDefault="00C07B82">
      <w:pPr>
        <w:pStyle w:val="SourceCode"/>
      </w:pPr>
      <w:r>
        <w:t xml:space="preserve">        console.log(`As versions, ${first} is the same as ${second}`);</w:t>
      </w:r>
    </w:p>
    <w:p w14:paraId="78CA1C46" w14:textId="77777777" w:rsidR="00815212" w:rsidRDefault="00C07B82">
      <w:pPr>
        <w:pStyle w:val="SourceCode"/>
      </w:pPr>
      <w:r>
        <w:t xml:space="preserve">    }</w:t>
      </w:r>
    </w:p>
    <w:p w14:paraId="7CAB9E17" w14:textId="77777777" w:rsidR="00815212" w:rsidRDefault="00C07B82">
      <w:pPr>
        <w:pStyle w:val="SourceCode"/>
      </w:pPr>
      <w:r>
        <w:t>}</w:t>
      </w:r>
    </w:p>
    <w:p w14:paraId="5EDCD183" w14:textId="77777777" w:rsidR="00815212" w:rsidRDefault="00815212">
      <w:pPr>
        <w:pStyle w:val="SourceCode"/>
      </w:pPr>
    </w:p>
    <w:p w14:paraId="585E83DA" w14:textId="77777777" w:rsidR="00815212" w:rsidRDefault="00C07B82">
      <w:pPr>
        <w:pStyle w:val="SourceCode"/>
      </w:pPr>
      <w:r>
        <w:t>// Remember, main() on the last line runs the program.</w:t>
      </w:r>
    </w:p>
    <w:p w14:paraId="3CF5264D" w14:textId="77777777" w:rsidR="00815212" w:rsidRDefault="00C07B82">
      <w:pPr>
        <w:pStyle w:val="SourceCode"/>
      </w:pPr>
      <w:r>
        <w:t>function main(): void {</w:t>
      </w:r>
    </w:p>
    <w:p w14:paraId="23CB253A" w14:textId="77777777" w:rsidR="00815212" w:rsidRDefault="00C07B82">
      <w:pPr>
        <w:pStyle w:val="SourceCode"/>
      </w:pPr>
      <w:r>
        <w:t xml:space="preserve">    // The standard library compares text, not versions. Remember, a &gt; b</w:t>
      </w:r>
    </w:p>
    <w:p w14:paraId="435FDFF6" w14:textId="77777777" w:rsidR="00815212" w:rsidRDefault="00C07B82">
      <w:pPr>
        <w:pStyle w:val="SourceCode"/>
      </w:pPr>
      <w:r>
        <w:t xml:space="preserve">    // means a comes after b in ordinal order, by character code. At the</w:t>
      </w:r>
    </w:p>
    <w:p w14:paraId="501FBB8E" w14:textId="77777777" w:rsidR="00815212" w:rsidRDefault="00C07B82">
      <w:pPr>
        <w:pStyle w:val="SourceCode"/>
      </w:pPr>
      <w:r>
        <w:t xml:space="preserve">    // third character 9 comes after 1, so as text 1.9.0 sorts after 1.10.0,</w:t>
      </w:r>
    </w:p>
    <w:p w14:paraId="6C6B1298" w14:textId="77777777" w:rsidR="00815212" w:rsidRDefault="00C07B82">
      <w:pPr>
        <w:pStyle w:val="SourceCode"/>
      </w:pPr>
      <w:r>
        <w:t xml:space="preserve">    // although version 1.10.0 is the newer one.</w:t>
      </w:r>
    </w:p>
    <w:p w14:paraId="62B55384" w14:textId="77777777" w:rsidR="00815212" w:rsidRDefault="00C07B82">
      <w:pPr>
        <w:pStyle w:val="SourceCode"/>
      </w:pPr>
      <w:r>
        <w:t xml:space="preserve">    const older: string = "1.9.0";</w:t>
      </w:r>
    </w:p>
    <w:p w14:paraId="6151EA5C" w14:textId="77777777" w:rsidR="00815212" w:rsidRDefault="00C07B82">
      <w:pPr>
        <w:pStyle w:val="SourceCode"/>
      </w:pPr>
      <w:r>
        <w:t xml:space="preserve">    const newer: string = "1.10.0";</w:t>
      </w:r>
    </w:p>
    <w:p w14:paraId="1E98AB7B" w14:textId="77777777" w:rsidR="00815212" w:rsidRDefault="00C07B82">
      <w:pPr>
        <w:pStyle w:val="SourceCode"/>
      </w:pPr>
      <w:r>
        <w:t xml:space="preserve">    if (older &gt; newer) {</w:t>
      </w:r>
    </w:p>
    <w:p w14:paraId="61F76247" w14:textId="77777777" w:rsidR="00815212" w:rsidRDefault="00C07B82">
      <w:pPr>
        <w:pStyle w:val="SourceCode"/>
      </w:pPr>
      <w:r>
        <w:t xml:space="preserve">        console.log("As text, 1.9.0 sorts after 1.10.0");</w:t>
      </w:r>
    </w:p>
    <w:p w14:paraId="6A821A67" w14:textId="77777777" w:rsidR="00815212" w:rsidRDefault="00C07B82">
      <w:pPr>
        <w:pStyle w:val="SourceCode"/>
      </w:pPr>
      <w:r>
        <w:t xml:space="preserve">    } else {</w:t>
      </w:r>
    </w:p>
    <w:p w14:paraId="1C3BCEBE" w14:textId="77777777" w:rsidR="00815212" w:rsidRDefault="00C07B82">
      <w:pPr>
        <w:pStyle w:val="SourceCode"/>
      </w:pPr>
      <w:r>
        <w:t xml:space="preserve">        console.log("As text, 1.9.0 sorts before 1.10.0");</w:t>
      </w:r>
    </w:p>
    <w:p w14:paraId="3D770306" w14:textId="77777777" w:rsidR="00815212" w:rsidRDefault="00C07B82">
      <w:pPr>
        <w:pStyle w:val="SourceCode"/>
      </w:pPr>
      <w:r>
        <w:t xml:space="preserve">    }</w:t>
      </w:r>
    </w:p>
    <w:p w14:paraId="19BBD945" w14:textId="77777777" w:rsidR="00815212" w:rsidRDefault="00815212">
      <w:pPr>
        <w:pStyle w:val="SourceCode"/>
      </w:pPr>
    </w:p>
    <w:p w14:paraId="568AE89B" w14:textId="77777777" w:rsidR="00815212" w:rsidRDefault="00C07B82">
      <w:pPr>
        <w:pStyle w:val="SourceCode"/>
      </w:pPr>
      <w:r>
        <w:t xml:space="preserve">    // The package compares them as versions.</w:t>
      </w:r>
    </w:p>
    <w:p w14:paraId="2A0A7985" w14:textId="77777777" w:rsidR="00815212" w:rsidRDefault="00C07B82">
      <w:pPr>
        <w:pStyle w:val="SourceCode"/>
      </w:pPr>
      <w:r>
        <w:t xml:space="preserve">    printComparison("1.9.0", "1.10.0");</w:t>
      </w:r>
    </w:p>
    <w:p w14:paraId="6EE4BCC7" w14:textId="77777777" w:rsidR="00815212" w:rsidRDefault="00C07B82">
      <w:pPr>
        <w:pStyle w:val="SourceCode"/>
      </w:pPr>
      <w:r>
        <w:t xml:space="preserve">    printComparison("2.0.0-rc.1", "2.0.0");</w:t>
      </w:r>
    </w:p>
    <w:p w14:paraId="582B19D9" w14:textId="77777777" w:rsidR="00815212" w:rsidRDefault="00C07B82">
      <w:pPr>
        <w:pStyle w:val="SourceCode"/>
        <w:keepNext/>
      </w:pPr>
      <w:r>
        <w:t xml:space="preserve">    printComparison("1.10.0", "1.10.0");</w:t>
      </w:r>
    </w:p>
    <w:p w14:paraId="088B87E8" w14:textId="77777777" w:rsidR="00815212" w:rsidRDefault="00C07B82">
      <w:pPr>
        <w:pStyle w:val="SourceCode"/>
        <w:keepNext/>
      </w:pPr>
      <w:r>
        <w:t>}</w:t>
      </w:r>
    </w:p>
    <w:p w14:paraId="6BE97C3C" w14:textId="77777777" w:rsidR="00815212" w:rsidRDefault="00815212">
      <w:pPr>
        <w:pStyle w:val="SourceCode"/>
        <w:keepNext/>
      </w:pPr>
    </w:p>
    <w:p w14:paraId="77500966" w14:textId="77777777" w:rsidR="00815212" w:rsidRDefault="00C07B82">
      <w:pPr>
        <w:pStyle w:val="SourceCode"/>
      </w:pPr>
      <w:r>
        <w:t>main();</w:t>
      </w:r>
    </w:p>
    <w:p w14:paraId="548574C8" w14:textId="77777777" w:rsidR="00815212" w:rsidRDefault="00815212">
      <w:pPr>
        <w:keepNext/>
      </w:pPr>
    </w:p>
    <w:p w14:paraId="1EDDF7B2" w14:textId="77777777" w:rsidR="00815212" w:rsidRDefault="00C07B82">
      <w:pPr>
        <w:pStyle w:val="Heading3"/>
      </w:pPr>
      <w:r>
        <w:t>Windows PowerShell Basic Build and Run</w:t>
      </w:r>
    </w:p>
    <w:p w14:paraId="447435BD" w14:textId="77777777" w:rsidR="00815212" w:rsidRDefault="00C07B82">
      <w:pPr>
        <w:keepNext/>
      </w:pPr>
      <w:r>
        <w:t>Then build and run the program once.</w:t>
      </w:r>
    </w:p>
    <w:p w14:paraId="393E77D7" w14:textId="77777777" w:rsidR="00815212" w:rsidRDefault="00815212">
      <w:pPr>
        <w:keepNext/>
      </w:pPr>
    </w:p>
    <w:p w14:paraId="2C884754" w14:textId="77777777" w:rsidR="00815212" w:rsidRDefault="00C07B82">
      <w:pPr>
        <w:pStyle w:val="CommandBlock"/>
        <w:keepNext/>
      </w:pPr>
      <w:r>
        <w:t>npm --prefix .\typescript run check</w:t>
      </w:r>
    </w:p>
    <w:p w14:paraId="03251B4A" w14:textId="77777777" w:rsidR="00815212" w:rsidRDefault="00C07B82">
      <w:pPr>
        <w:pStyle w:val="CommandBlock"/>
        <w:keepNext/>
      </w:pPr>
      <w:r>
        <w:t>npm --prefix .\typescript run build</w:t>
      </w:r>
    </w:p>
    <w:p w14:paraId="41949B15" w14:textId="77777777" w:rsidR="00815212" w:rsidRDefault="00C07B82">
      <w:pPr>
        <w:pStyle w:val="CommandBlock"/>
      </w:pPr>
      <w:r>
        <w:t>node .\typescript\dist\basic.js</w:t>
      </w:r>
    </w:p>
    <w:p w14:paraId="7D0E4D1E" w14:textId="77777777" w:rsidR="00815212" w:rsidRDefault="00815212">
      <w:pPr>
        <w:keepNext/>
      </w:pPr>
    </w:p>
    <w:p w14:paraId="28B17C99" w14:textId="77777777" w:rsidR="00815212" w:rsidRDefault="00C07B82">
      <w:pPr>
        <w:pStyle w:val="Heading3"/>
      </w:pPr>
      <w:r>
        <w:t>Linux or macOS Basic Build and Run</w:t>
      </w:r>
    </w:p>
    <w:p w14:paraId="3C05C76F" w14:textId="77777777" w:rsidR="00815212" w:rsidRDefault="00C07B82">
      <w:pPr>
        <w:pStyle w:val="CommandBlock"/>
        <w:keepNext/>
      </w:pPr>
      <w:r>
        <w:t>npm --prefix ./typescript run check</w:t>
      </w:r>
    </w:p>
    <w:p w14:paraId="44C0BC99" w14:textId="77777777" w:rsidR="00815212" w:rsidRDefault="00C07B82">
      <w:pPr>
        <w:pStyle w:val="CommandBlock"/>
        <w:keepNext/>
      </w:pPr>
      <w:r>
        <w:t>npm --prefix ./typescript run build</w:t>
      </w:r>
    </w:p>
    <w:p w14:paraId="31101A2A" w14:textId="77777777" w:rsidR="00815212" w:rsidRDefault="00C07B82">
      <w:pPr>
        <w:pStyle w:val="CommandBlock"/>
      </w:pPr>
      <w:r>
        <w:t>node ./typescript/dist/basic.js</w:t>
      </w:r>
    </w:p>
    <w:p w14:paraId="51C89C44" w14:textId="77777777" w:rsidR="00815212" w:rsidRDefault="00815212">
      <w:pPr>
        <w:keepNext/>
      </w:pPr>
    </w:p>
    <w:p w14:paraId="181FC2D5" w14:textId="77777777" w:rsidR="00815212" w:rsidRDefault="00C07B82">
      <w:pPr>
        <w:pStyle w:val="Heading3"/>
      </w:pPr>
      <w:r>
        <w:t>Check Your Results</w:t>
      </w:r>
    </w:p>
    <w:p w14:paraId="15822EF6" w14:textId="77777777" w:rsidR="00815212" w:rsidRDefault="00C07B82">
      <w:pPr>
        <w:keepNext/>
      </w:pPr>
      <w:r>
        <w:t>The npm check and build steps print their own lines first; those are not part of the program's output. The program reads no input. Your screen must show exactly these four lines, with the same spelling, spacing, and capitalization.</w:t>
      </w:r>
    </w:p>
    <w:p w14:paraId="3E505514" w14:textId="77777777" w:rsidR="00815212" w:rsidRDefault="00815212">
      <w:pPr>
        <w:keepNext/>
      </w:pPr>
    </w:p>
    <w:p w14:paraId="2ADCC592" w14:textId="77777777" w:rsidR="00815212" w:rsidRDefault="00C07B82">
      <w:pPr>
        <w:pStyle w:val="RequiredOutput"/>
        <w:keepNext/>
      </w:pPr>
      <w:r>
        <w:t>As text, 1.9.0 sorts after 1.10.0</w:t>
      </w:r>
    </w:p>
    <w:p w14:paraId="72943BB1" w14:textId="77777777" w:rsidR="00815212" w:rsidRDefault="00C07B82">
      <w:pPr>
        <w:pStyle w:val="RequiredOutput"/>
        <w:keepNext/>
      </w:pPr>
      <w:r>
        <w:t>As versions, 1.9.0 is older than 1.10.0</w:t>
      </w:r>
    </w:p>
    <w:p w14:paraId="3BC2E458" w14:textId="77777777" w:rsidR="00815212" w:rsidRDefault="00C07B82">
      <w:pPr>
        <w:pStyle w:val="RequiredOutput"/>
        <w:keepNext/>
      </w:pPr>
      <w:r>
        <w:t>As versions, 2.0.0-rc.1 is older than 2.0.0</w:t>
      </w:r>
    </w:p>
    <w:p w14:paraId="3EBEE54D" w14:textId="77777777" w:rsidR="00815212" w:rsidRDefault="00C07B82">
      <w:pPr>
        <w:pStyle w:val="RequiredOutput"/>
      </w:pPr>
      <w:r>
        <w:t>As versions, 1.10.0 is the same as 1.10.0</w:t>
      </w:r>
    </w:p>
    <w:p w14:paraId="3C6F92F0" w14:textId="77777777" w:rsidR="00815212" w:rsidRDefault="00815212">
      <w:pPr>
        <w:keepNext/>
      </w:pPr>
    </w:p>
    <w:p w14:paraId="1F64E478" w14:textId="77777777" w:rsidR="00815212" w:rsidRDefault="00C07B82">
      <w:pPr>
        <w:pStyle w:val="ListBullet"/>
      </w:pPr>
      <w:r>
        <w:t>As text, 1.9.0 sorts after 1.10.0 proves the standard library compares text one character at a time: the first two characters match, and at the third, 9 comes after 1, so the rest is never looked at.</w:t>
      </w:r>
    </w:p>
    <w:p w14:paraId="7C9D9CEB" w14:textId="77777777" w:rsidR="00815212" w:rsidRDefault="00C07B82">
      <w:pPr>
        <w:pStyle w:val="ListBullet"/>
      </w:pPr>
      <w:r>
        <w:t>As versions, 1.9.0 is older than 1.10.0 proves the package compares each part as a number: the major versions match, and minor version 9 is less than 10.</w:t>
      </w:r>
    </w:p>
    <w:p w14:paraId="4599CE98" w14:textId="77777777" w:rsidR="00815212" w:rsidRDefault="00C07B82">
      <w:pPr>
        <w:pStyle w:val="ListBullet"/>
      </w:pPr>
      <w:r>
        <w:t>As versions, 2.0.0-rc.1 is older than 2.0.0 proves the package follows the pre-release rule: a release candidate comes before its release.</w:t>
      </w:r>
    </w:p>
    <w:p w14:paraId="3897745C" w14:textId="77777777" w:rsidR="00815212" w:rsidRDefault="00C07B82">
      <w:pPr>
        <w:pStyle w:val="ListBullet"/>
      </w:pPr>
      <w:r>
        <w:t>As versions, 1.10.0 is the same as 1.10.0 proves the comparison returns 0 for equal versions.</w:t>
      </w:r>
    </w:p>
    <w:p w14:paraId="2557D0C7" w14:textId="77777777" w:rsidR="00815212" w:rsidRDefault="00C07B82">
      <w:pPr>
        <w:pStyle w:val="ListBullet"/>
      </w:pPr>
      <w:r>
        <w:t>If node stops with Error [ERR_MODULE_NOT_FOUND]: Cannot find package 'semver', the first Package Setup command did not run; tsc can pass without it when @types/semver is installed, because tsc reads only the type descriptions. If the check step fails with Could not find a declaration file for module 'semver', @types/semver is missing.</w:t>
      </w:r>
    </w:p>
    <w:p w14:paraId="34F13697" w14:textId="77777777" w:rsidR="00815212" w:rsidRDefault="00C07B82">
      <w:pPr>
        <w:pStyle w:val="ListBullet"/>
      </w:pPr>
      <w:r>
        <w:t>If the build fails with another message, read the first error: it names the file and line to fix.</w:t>
      </w:r>
    </w:p>
    <w:p w14:paraId="24C7FF98" w14:textId="77777777" w:rsidR="00815212" w:rsidRDefault="00815212">
      <w:pPr>
        <w:keepNext/>
      </w:pPr>
    </w:p>
    <w:p w14:paraId="27A541A9" w14:textId="77777777" w:rsidR="00815212" w:rsidRDefault="00815212">
      <w:pPr>
        <w:keepNext/>
      </w:pPr>
    </w:p>
    <w:p w14:paraId="09D4C943" w14:textId="77777777" w:rsidR="00815212" w:rsidRDefault="00C07B82">
      <w:pPr>
        <w:pStyle w:val="Heading2"/>
      </w:pPr>
      <w:r>
        <w:t>Production-Minded Implementation</w:t>
      </w:r>
    </w:p>
    <w:p w14:paraId="4339D326" w14:textId="77777777" w:rsidR="00815212" w:rsidRDefault="00C07B82">
      <w:r>
        <w:t>The production-minded version prints the same four lines, then checks four versions against a minimum version, the way an installer checks that what it finds is new enough. printComparison now chooses its words into one variable, relation, and prints one line. minimumStatus checks each version against MINIMUM_VERSION, 1.10.0, with semver's valid first, which returns null for text that is not a version, so the badly written 1.x and 1.2.3.4 are reported instead of compared.</w:t>
      </w:r>
    </w:p>
    <w:p w14:paraId="1C664168" w14:textId="77777777" w:rsidR="00815212" w:rsidRDefault="00815212">
      <w:pPr>
        <w:keepNext/>
      </w:pPr>
    </w:p>
    <w:p w14:paraId="19E7FC24" w14:textId="77777777" w:rsidR="00815212" w:rsidRDefault="00C07B82">
      <w:pPr>
        <w:pStyle w:val="Heading3"/>
      </w:pPr>
      <w:r>
        <w:t>typescript/src/main.ts</w:t>
      </w:r>
    </w:p>
    <w:p w14:paraId="73C09DE2" w14:textId="77777777" w:rsidR="00815212" w:rsidRDefault="00C07B82">
      <w:pPr>
        <w:pStyle w:val="SourceCode"/>
        <w:keepNext/>
      </w:pPr>
      <w:r>
        <w:t>// Remember, semver lives in typescript\node_modules, and a path with no ./</w:t>
      </w:r>
    </w:p>
    <w:p w14:paraId="3F75D8C5" w14:textId="77777777" w:rsidR="00815212" w:rsidRDefault="00C07B82">
      <w:pPr>
        <w:pStyle w:val="SourceCode"/>
        <w:keepNext/>
      </w:pPr>
      <w:r>
        <w:t>// names a package. valid is the package's check for one version.</w:t>
      </w:r>
    </w:p>
    <w:p w14:paraId="2709C62C" w14:textId="77777777" w:rsidR="00815212" w:rsidRDefault="00C07B82">
      <w:pPr>
        <w:pStyle w:val="SourceCode"/>
      </w:pPr>
      <w:r>
        <w:t>import { compare, valid } from "semver";</w:t>
      </w:r>
    </w:p>
    <w:p w14:paraId="3D046033" w14:textId="77777777" w:rsidR="00815212" w:rsidRDefault="00815212">
      <w:pPr>
        <w:pStyle w:val="SourceCode"/>
      </w:pPr>
    </w:p>
    <w:p w14:paraId="6BEB52AD" w14:textId="77777777" w:rsidR="00815212" w:rsidRDefault="00C07B82">
      <w:pPr>
        <w:pStyle w:val="SourceCode"/>
      </w:pPr>
      <w:r>
        <w:t>// The lowest version the check accepts. Remember, const never changes.</w:t>
      </w:r>
    </w:p>
    <w:p w14:paraId="3DCFA1FF" w14:textId="77777777" w:rsidR="00815212" w:rsidRDefault="00C07B82">
      <w:pPr>
        <w:pStyle w:val="SourceCode"/>
      </w:pPr>
      <w:r>
        <w:t>const MINIMUM_VERSION: string = "1.10.0";</w:t>
      </w:r>
    </w:p>
    <w:p w14:paraId="618683E2" w14:textId="77777777" w:rsidR="00815212" w:rsidRDefault="00815212">
      <w:pPr>
        <w:pStyle w:val="SourceCode"/>
      </w:pPr>
    </w:p>
    <w:p w14:paraId="007E638D" w14:textId="77777777" w:rsidR="00815212" w:rsidRDefault="00C07B82">
      <w:pPr>
        <w:pStyle w:val="SourceCode"/>
      </w:pPr>
      <w:r>
        <w:t>// Prints one line saying how first compares with second as versions.</w:t>
      </w:r>
    </w:p>
    <w:p w14:paraId="0BBDC1A9" w14:textId="77777777" w:rsidR="00815212" w:rsidRDefault="00C07B82">
      <w:pPr>
        <w:pStyle w:val="SourceCode"/>
      </w:pPr>
      <w:r>
        <w:t>function printComparison(first: string, second: string): void {</w:t>
      </w:r>
    </w:p>
    <w:p w14:paraId="09BB3509" w14:textId="77777777" w:rsidR="00815212" w:rsidRDefault="00C07B82">
      <w:pPr>
        <w:pStyle w:val="SourceCode"/>
      </w:pPr>
      <w:r>
        <w:t xml:space="preserve">    // These texts are fixed and valid, so compare is safe here;</w:t>
      </w:r>
    </w:p>
    <w:p w14:paraId="6DEE4191" w14:textId="77777777" w:rsidR="00815212" w:rsidRDefault="00C07B82">
      <w:pPr>
        <w:pStyle w:val="SourceCode"/>
      </w:pPr>
      <w:r>
        <w:t xml:space="preserve">    // minimumStatus below shows the check. Remember, compare returns -1</w:t>
      </w:r>
    </w:p>
    <w:p w14:paraId="68564F12" w14:textId="77777777" w:rsidR="00815212" w:rsidRDefault="00C07B82">
      <w:pPr>
        <w:pStyle w:val="SourceCode"/>
      </w:pPr>
      <w:r>
        <w:t xml:space="preserve">    // (older), 0 (same), or 1 (newer).</w:t>
      </w:r>
    </w:p>
    <w:p w14:paraId="522463A5" w14:textId="77777777" w:rsidR="00815212" w:rsidRDefault="00C07B82">
      <w:pPr>
        <w:pStyle w:val="SourceCode"/>
      </w:pPr>
      <w:r>
        <w:t xml:space="preserve">    const order = compare(first, second);</w:t>
      </w:r>
    </w:p>
    <w:p w14:paraId="590F7F51" w14:textId="77777777" w:rsidR="00815212" w:rsidRDefault="00C07B82">
      <w:pPr>
        <w:pStyle w:val="SourceCode"/>
      </w:pPr>
      <w:r>
        <w:t xml:space="preserve">    let relation: string = "is the same as";</w:t>
      </w:r>
    </w:p>
    <w:p w14:paraId="4294201D" w14:textId="77777777" w:rsidR="00815212" w:rsidRDefault="00C07B82">
      <w:pPr>
        <w:pStyle w:val="SourceCode"/>
      </w:pPr>
      <w:r>
        <w:t xml:space="preserve">    if (order &lt; 0) {</w:t>
      </w:r>
    </w:p>
    <w:p w14:paraId="47A0E2A2" w14:textId="77777777" w:rsidR="00815212" w:rsidRDefault="00C07B82">
      <w:pPr>
        <w:pStyle w:val="SourceCode"/>
      </w:pPr>
      <w:r>
        <w:t xml:space="preserve">        relation = "is older than";</w:t>
      </w:r>
    </w:p>
    <w:p w14:paraId="0223427D" w14:textId="77777777" w:rsidR="00815212" w:rsidRDefault="00C07B82">
      <w:pPr>
        <w:pStyle w:val="SourceCode"/>
      </w:pPr>
      <w:r>
        <w:t xml:space="preserve">    } else if (order &gt; 0) {</w:t>
      </w:r>
    </w:p>
    <w:p w14:paraId="1DBA5C86" w14:textId="77777777" w:rsidR="00815212" w:rsidRDefault="00C07B82">
      <w:pPr>
        <w:pStyle w:val="SourceCode"/>
      </w:pPr>
      <w:r>
        <w:t xml:space="preserve">        relation = "is newer than";</w:t>
      </w:r>
    </w:p>
    <w:p w14:paraId="117C537B" w14:textId="77777777" w:rsidR="00815212" w:rsidRDefault="00C07B82">
      <w:pPr>
        <w:pStyle w:val="SourceCode"/>
      </w:pPr>
      <w:r>
        <w:t xml:space="preserve">    }</w:t>
      </w:r>
    </w:p>
    <w:p w14:paraId="699B5525" w14:textId="77777777" w:rsidR="00815212" w:rsidRDefault="00C07B82">
      <w:pPr>
        <w:pStyle w:val="SourceCode"/>
      </w:pPr>
      <w:r>
        <w:t xml:space="preserve">    console.log(`As versions, ${first} ${relation} ${second}`);</w:t>
      </w:r>
    </w:p>
    <w:p w14:paraId="071E66E1" w14:textId="77777777" w:rsidR="00815212" w:rsidRDefault="00C07B82">
      <w:pPr>
        <w:pStyle w:val="SourceCode"/>
      </w:pPr>
      <w:r>
        <w:t>}</w:t>
      </w:r>
    </w:p>
    <w:p w14:paraId="345D7193" w14:textId="77777777" w:rsidR="00815212" w:rsidRDefault="00815212">
      <w:pPr>
        <w:pStyle w:val="SourceCode"/>
      </w:pPr>
    </w:p>
    <w:p w14:paraId="7FDAD1D7" w14:textId="77777777" w:rsidR="00815212" w:rsidRDefault="00C07B82">
      <w:pPr>
        <w:pStyle w:val="SourceCode"/>
      </w:pPr>
      <w:r>
        <w:t>// Returns the status of one version against MINIMUM_VERSION. A library</w:t>
      </w:r>
    </w:p>
    <w:p w14:paraId="08B12337" w14:textId="77777777" w:rsidR="00815212" w:rsidRDefault="00C07B82">
      <w:pPr>
        <w:pStyle w:val="SourceCode"/>
      </w:pPr>
      <w:r>
        <w:t>// function can fail like any other, so the program checks the text before</w:t>
      </w:r>
    </w:p>
    <w:p w14:paraId="0EA09D12" w14:textId="77777777" w:rsidR="00815212" w:rsidRDefault="00C07B82">
      <w:pPr>
        <w:pStyle w:val="SourceCode"/>
      </w:pPr>
      <w:r>
        <w:t>// it uses the version.</w:t>
      </w:r>
    </w:p>
    <w:p w14:paraId="42B675D5" w14:textId="77777777" w:rsidR="00815212" w:rsidRDefault="00C07B82">
      <w:pPr>
        <w:pStyle w:val="SourceCode"/>
      </w:pPr>
      <w:r>
        <w:t>function minimumStatus(versionText: string): string {</w:t>
      </w:r>
    </w:p>
    <w:p w14:paraId="6CD3525B" w14:textId="77777777" w:rsidR="00815212" w:rsidRDefault="00C07B82">
      <w:pPr>
        <w:pStyle w:val="SourceCode"/>
      </w:pPr>
      <w:r>
        <w:t xml:space="preserve">    // valid returns the version as text, or null when the text is not a</w:t>
      </w:r>
    </w:p>
    <w:p w14:paraId="020B4F12" w14:textId="77777777" w:rsidR="00815212" w:rsidRDefault="00C07B82">
      <w:pPr>
        <w:pStyle w:val="SourceCode"/>
      </w:pPr>
      <w:r>
        <w:t xml:space="preserve">    // complete version such as 1.10.0, so compare below cannot throw.</w:t>
      </w:r>
    </w:p>
    <w:p w14:paraId="06E50922" w14:textId="77777777" w:rsidR="00815212" w:rsidRDefault="00C07B82">
      <w:pPr>
        <w:pStyle w:val="SourceCode"/>
      </w:pPr>
      <w:r>
        <w:t xml:space="preserve">    if (valid(versionText) === null) {</w:t>
      </w:r>
    </w:p>
    <w:p w14:paraId="1B9C1B8C" w14:textId="77777777" w:rsidR="00815212" w:rsidRDefault="00C07B82">
      <w:pPr>
        <w:pStyle w:val="SourceCode"/>
      </w:pPr>
      <w:r>
        <w:t xml:space="preserve">        return "not a valid version";</w:t>
      </w:r>
    </w:p>
    <w:p w14:paraId="4ED98B30" w14:textId="77777777" w:rsidR="00815212" w:rsidRDefault="00C07B82">
      <w:pPr>
        <w:pStyle w:val="SourceCode"/>
      </w:pPr>
      <w:r>
        <w:t xml:space="preserve">    }</w:t>
      </w:r>
    </w:p>
    <w:p w14:paraId="0ABD8A05" w14:textId="77777777" w:rsidR="00815212" w:rsidRDefault="00C07B82">
      <w:pPr>
        <w:pStyle w:val="SourceCode"/>
      </w:pPr>
      <w:r>
        <w:t xml:space="preserve">    if (compare(versionText, MINIMUM_VERSION) &lt; 0) {</w:t>
      </w:r>
    </w:p>
    <w:p w14:paraId="246487E2" w14:textId="77777777" w:rsidR="00815212" w:rsidRDefault="00C07B82">
      <w:pPr>
        <w:pStyle w:val="SourceCode"/>
      </w:pPr>
      <w:r>
        <w:t xml:space="preserve">        return "below the minimum";</w:t>
      </w:r>
    </w:p>
    <w:p w14:paraId="3FBDA711" w14:textId="77777777" w:rsidR="00815212" w:rsidRDefault="00C07B82">
      <w:pPr>
        <w:pStyle w:val="SourceCode"/>
      </w:pPr>
      <w:r>
        <w:t xml:space="preserve">    }</w:t>
      </w:r>
    </w:p>
    <w:p w14:paraId="69BF1954" w14:textId="77777777" w:rsidR="00815212" w:rsidRDefault="00C07B82">
      <w:pPr>
        <w:pStyle w:val="SourceCode"/>
      </w:pPr>
      <w:r>
        <w:t xml:space="preserve">    return "meets the minimum";</w:t>
      </w:r>
    </w:p>
    <w:p w14:paraId="633BA9C5" w14:textId="77777777" w:rsidR="00815212" w:rsidRDefault="00C07B82">
      <w:pPr>
        <w:pStyle w:val="SourceCode"/>
      </w:pPr>
      <w:r>
        <w:t>}</w:t>
      </w:r>
    </w:p>
    <w:p w14:paraId="02ECC6E2" w14:textId="77777777" w:rsidR="00815212" w:rsidRDefault="00815212">
      <w:pPr>
        <w:pStyle w:val="SourceCode"/>
      </w:pPr>
    </w:p>
    <w:p w14:paraId="5096772F" w14:textId="77777777" w:rsidR="00815212" w:rsidRDefault="00C07B82">
      <w:pPr>
        <w:pStyle w:val="SourceCode"/>
      </w:pPr>
      <w:r>
        <w:t>function main(): void {</w:t>
      </w:r>
    </w:p>
    <w:p w14:paraId="376730ED" w14:textId="77777777" w:rsidR="00815212" w:rsidRDefault="00C07B82">
      <w:pPr>
        <w:pStyle w:val="SourceCode"/>
      </w:pPr>
      <w:r>
        <w:t xml:space="preserve">    // Remember, a &gt; b means a comes after b in ordinal order.</w:t>
      </w:r>
    </w:p>
    <w:p w14:paraId="0CCCBF54" w14:textId="77777777" w:rsidR="00815212" w:rsidRDefault="00C07B82">
      <w:pPr>
        <w:pStyle w:val="SourceCode"/>
      </w:pPr>
      <w:r>
        <w:t xml:space="preserve">    const older: string = "1.9.0";</w:t>
      </w:r>
    </w:p>
    <w:p w14:paraId="25D4BB14" w14:textId="77777777" w:rsidR="00815212" w:rsidRDefault="00C07B82">
      <w:pPr>
        <w:pStyle w:val="SourceCode"/>
      </w:pPr>
      <w:r>
        <w:t xml:space="preserve">    const newer: string = "1.10.0";</w:t>
      </w:r>
    </w:p>
    <w:p w14:paraId="6D19C5A1" w14:textId="77777777" w:rsidR="00815212" w:rsidRDefault="00C07B82">
      <w:pPr>
        <w:pStyle w:val="SourceCode"/>
      </w:pPr>
      <w:r>
        <w:t xml:space="preserve">    if (older &gt; newer) {</w:t>
      </w:r>
    </w:p>
    <w:p w14:paraId="10BFA9C0" w14:textId="77777777" w:rsidR="00815212" w:rsidRDefault="00C07B82">
      <w:pPr>
        <w:pStyle w:val="SourceCode"/>
      </w:pPr>
      <w:r>
        <w:t xml:space="preserve">        console.log("As text, 1.9.0 sorts after 1.10.0");</w:t>
      </w:r>
    </w:p>
    <w:p w14:paraId="23DFF2C2" w14:textId="77777777" w:rsidR="00815212" w:rsidRDefault="00C07B82">
      <w:pPr>
        <w:pStyle w:val="SourceCode"/>
      </w:pPr>
      <w:r>
        <w:t xml:space="preserve">    } else {</w:t>
      </w:r>
    </w:p>
    <w:p w14:paraId="6170C54E" w14:textId="77777777" w:rsidR="00815212" w:rsidRDefault="00C07B82">
      <w:pPr>
        <w:pStyle w:val="SourceCode"/>
      </w:pPr>
      <w:r>
        <w:t xml:space="preserve">        console.log("As text, 1.9.0 sorts before 1.10.0");</w:t>
      </w:r>
    </w:p>
    <w:p w14:paraId="3E4E3074" w14:textId="77777777" w:rsidR="00815212" w:rsidRDefault="00C07B82">
      <w:pPr>
        <w:pStyle w:val="SourceCode"/>
      </w:pPr>
      <w:r>
        <w:t xml:space="preserve">    }</w:t>
      </w:r>
    </w:p>
    <w:p w14:paraId="58A5BA4A" w14:textId="77777777" w:rsidR="00815212" w:rsidRDefault="00815212">
      <w:pPr>
        <w:pStyle w:val="SourceCode"/>
      </w:pPr>
    </w:p>
    <w:p w14:paraId="68E89527" w14:textId="77777777" w:rsidR="00815212" w:rsidRDefault="00C07B82">
      <w:pPr>
        <w:pStyle w:val="SourceCode"/>
      </w:pPr>
      <w:r>
        <w:t xml:space="preserve">    printComparison("1.9.0", "1.10.0");</w:t>
      </w:r>
    </w:p>
    <w:p w14:paraId="3DAEE511" w14:textId="77777777" w:rsidR="00815212" w:rsidRDefault="00C07B82">
      <w:pPr>
        <w:pStyle w:val="SourceCode"/>
      </w:pPr>
      <w:r>
        <w:t xml:space="preserve">    printComparison("2.0.0-rc.1", "2.0.0");</w:t>
      </w:r>
    </w:p>
    <w:p w14:paraId="7996863A" w14:textId="77777777" w:rsidR="00815212" w:rsidRDefault="00C07B82">
      <w:pPr>
        <w:pStyle w:val="SourceCode"/>
      </w:pPr>
      <w:r>
        <w:t xml:space="preserve">    printComparison("1.10.0", "1.10.0");</w:t>
      </w:r>
    </w:p>
    <w:p w14:paraId="1EA86319" w14:textId="77777777" w:rsidR="00815212" w:rsidRDefault="00815212">
      <w:pPr>
        <w:pStyle w:val="SourceCode"/>
      </w:pPr>
    </w:p>
    <w:p w14:paraId="3CEE6BA8" w14:textId="77777777" w:rsidR="00815212" w:rsidRDefault="00C07B82">
      <w:pPr>
        <w:pStyle w:val="SourceCode"/>
      </w:pPr>
      <w:r>
        <w:t xml:space="preserve">    // The versions to check. The last two, 1.x and 1.2.3.4, are not valid</w:t>
      </w:r>
    </w:p>
    <w:p w14:paraId="21A4E101" w14:textId="77777777" w:rsidR="00815212" w:rsidRDefault="00C07B82">
      <w:pPr>
        <w:pStyle w:val="SourceCode"/>
      </w:pPr>
      <w:r>
        <w:t xml:space="preserve">    // versions, as can happen with text typed by hand. Remember, for...of</w:t>
      </w:r>
    </w:p>
    <w:p w14:paraId="4D589617" w14:textId="77777777" w:rsidR="00815212" w:rsidRDefault="00C07B82">
      <w:pPr>
        <w:pStyle w:val="SourceCode"/>
      </w:pPr>
      <w:r>
        <w:t xml:space="preserve">    // visits every item in order.</w:t>
      </w:r>
    </w:p>
    <w:p w14:paraId="5A82C912" w14:textId="77777777" w:rsidR="00815212" w:rsidRDefault="00C07B82">
      <w:pPr>
        <w:pStyle w:val="SourceCode"/>
      </w:pPr>
      <w:r>
        <w:t xml:space="preserve">    const installed: string[] = [</w:t>
      </w:r>
    </w:p>
    <w:p w14:paraId="666893C6" w14:textId="77777777" w:rsidR="00815212" w:rsidRDefault="00C07B82">
      <w:pPr>
        <w:pStyle w:val="SourceCode"/>
      </w:pPr>
      <w:r>
        <w:t xml:space="preserve">        "1.9.4", "2.0.0-rc.1", "1.x", "1.2.3.4",</w:t>
      </w:r>
    </w:p>
    <w:p w14:paraId="54FA03C5" w14:textId="77777777" w:rsidR="00815212" w:rsidRDefault="00C07B82">
      <w:pPr>
        <w:pStyle w:val="SourceCode"/>
      </w:pPr>
      <w:r>
        <w:t xml:space="preserve">    ];</w:t>
      </w:r>
    </w:p>
    <w:p w14:paraId="166F8B8A" w14:textId="77777777" w:rsidR="00815212" w:rsidRDefault="00C07B82">
      <w:pPr>
        <w:pStyle w:val="SourceCode"/>
      </w:pPr>
      <w:r>
        <w:t xml:space="preserve">    console.log(`Minimum version: ${MINIMUM_VERSION}`);</w:t>
      </w:r>
    </w:p>
    <w:p w14:paraId="5048E0FC" w14:textId="77777777" w:rsidR="00815212" w:rsidRDefault="00C07B82">
      <w:pPr>
        <w:pStyle w:val="SourceCode"/>
      </w:pPr>
      <w:r>
        <w:t xml:space="preserve">    for (const installedVersion of installed) {</w:t>
      </w:r>
    </w:p>
    <w:p w14:paraId="16EBF1B3" w14:textId="77777777" w:rsidR="00815212" w:rsidRDefault="00C07B82">
      <w:pPr>
        <w:pStyle w:val="SourceCode"/>
      </w:pPr>
      <w:r>
        <w:t xml:space="preserve">        console.log(`${installedVersion}: ${minimumStatus(installedVersion)}`);</w:t>
      </w:r>
    </w:p>
    <w:p w14:paraId="74A424CF" w14:textId="77777777" w:rsidR="00815212" w:rsidRDefault="00C07B82">
      <w:pPr>
        <w:pStyle w:val="SourceCode"/>
        <w:keepNext/>
      </w:pPr>
      <w:r>
        <w:t xml:space="preserve">    }</w:t>
      </w:r>
    </w:p>
    <w:p w14:paraId="58250FA9" w14:textId="77777777" w:rsidR="00815212" w:rsidRDefault="00C07B82">
      <w:pPr>
        <w:pStyle w:val="SourceCode"/>
        <w:keepNext/>
      </w:pPr>
      <w:r>
        <w:t>}</w:t>
      </w:r>
    </w:p>
    <w:p w14:paraId="20D6A6FB" w14:textId="77777777" w:rsidR="00815212" w:rsidRDefault="00815212">
      <w:pPr>
        <w:pStyle w:val="SourceCode"/>
        <w:keepNext/>
      </w:pPr>
    </w:p>
    <w:p w14:paraId="65D0A3D4" w14:textId="77777777" w:rsidR="00815212" w:rsidRDefault="00C07B82">
      <w:pPr>
        <w:pStyle w:val="SourceCode"/>
      </w:pPr>
      <w:r>
        <w:t>main();</w:t>
      </w:r>
    </w:p>
    <w:p w14:paraId="1029E225" w14:textId="77777777" w:rsidR="00815212" w:rsidRDefault="00815212">
      <w:pPr>
        <w:keepNext/>
      </w:pPr>
    </w:p>
    <w:p w14:paraId="31D56F06" w14:textId="77777777" w:rsidR="00815212" w:rsidRDefault="00C07B82">
      <w:pPr>
        <w:pStyle w:val="Heading3"/>
      </w:pPr>
      <w:r>
        <w:t>Windows PowerShell Build and Run</w:t>
      </w:r>
    </w:p>
    <w:p w14:paraId="6410FAE4" w14:textId="77777777" w:rsidR="00815212" w:rsidRDefault="00C07B82">
      <w:pPr>
        <w:keepNext/>
      </w:pPr>
      <w:r>
        <w:t>Build and run the program once.</w:t>
      </w:r>
    </w:p>
    <w:p w14:paraId="7A75E221" w14:textId="77777777" w:rsidR="00815212" w:rsidRDefault="00815212">
      <w:pPr>
        <w:keepNext/>
      </w:pPr>
    </w:p>
    <w:p w14:paraId="1770FC02" w14:textId="77777777" w:rsidR="00815212" w:rsidRDefault="00C07B82">
      <w:pPr>
        <w:pStyle w:val="CommandBlock"/>
        <w:keepNext/>
      </w:pPr>
      <w:r>
        <w:t>npm --prefix .\typescript run check</w:t>
      </w:r>
    </w:p>
    <w:p w14:paraId="6480A17B" w14:textId="77777777" w:rsidR="00815212" w:rsidRDefault="00C07B82">
      <w:pPr>
        <w:pStyle w:val="CommandBlock"/>
        <w:keepNext/>
      </w:pPr>
      <w:r>
        <w:t>npm --prefix .\typescript run build</w:t>
      </w:r>
    </w:p>
    <w:p w14:paraId="35BFD3D6" w14:textId="77777777" w:rsidR="00815212" w:rsidRDefault="00C07B82">
      <w:pPr>
        <w:pStyle w:val="CommandBlock"/>
      </w:pPr>
      <w:r>
        <w:t>node .\typescript\dist\main.js</w:t>
      </w:r>
    </w:p>
    <w:p w14:paraId="1B2E7EA7" w14:textId="77777777" w:rsidR="00815212" w:rsidRDefault="00815212">
      <w:pPr>
        <w:keepNext/>
      </w:pPr>
    </w:p>
    <w:p w14:paraId="61BD9233" w14:textId="77777777" w:rsidR="00815212" w:rsidRDefault="00C07B82">
      <w:pPr>
        <w:pStyle w:val="Heading3"/>
      </w:pPr>
      <w:r>
        <w:t>Linux or macOS Build and Run</w:t>
      </w:r>
    </w:p>
    <w:p w14:paraId="409E9DF2" w14:textId="77777777" w:rsidR="00815212" w:rsidRDefault="00C07B82">
      <w:pPr>
        <w:pStyle w:val="CommandBlock"/>
        <w:keepNext/>
      </w:pPr>
      <w:r>
        <w:t>npm --prefix ./typescript run check</w:t>
      </w:r>
    </w:p>
    <w:p w14:paraId="201E2A94" w14:textId="77777777" w:rsidR="00815212" w:rsidRDefault="00C07B82">
      <w:pPr>
        <w:pStyle w:val="CommandBlock"/>
        <w:keepNext/>
      </w:pPr>
      <w:r>
        <w:t>npm --prefix ./typescript run build</w:t>
      </w:r>
    </w:p>
    <w:p w14:paraId="40542531" w14:textId="77777777" w:rsidR="00815212" w:rsidRDefault="00C07B82">
      <w:pPr>
        <w:pStyle w:val="CommandBlock"/>
      </w:pPr>
      <w:r>
        <w:t>node ./typescript/dist/main.js</w:t>
      </w:r>
    </w:p>
    <w:p w14:paraId="77238FD4" w14:textId="77777777" w:rsidR="00815212" w:rsidRDefault="00815212">
      <w:pPr>
        <w:keepNext/>
      </w:pPr>
    </w:p>
    <w:p w14:paraId="2A51BFB6" w14:textId="77777777" w:rsidR="00815212" w:rsidRDefault="00C07B82">
      <w:pPr>
        <w:pStyle w:val="Heading3"/>
      </w:pPr>
      <w:r>
        <w:t>Check Your Results</w:t>
      </w:r>
    </w:p>
    <w:p w14:paraId="1D348129" w14:textId="77777777" w:rsidR="00815212" w:rsidRDefault="00C07B82">
      <w:pPr>
        <w:keepNext/>
      </w:pPr>
      <w:r>
        <w:t>The npm check and build steps print their own lines first; those are not part of the program's output. The program reads no input. Your screen must show exactly these nine lines, with the same spelling, spacing, and capitalization.</w:t>
      </w:r>
    </w:p>
    <w:p w14:paraId="024BC5C9" w14:textId="77777777" w:rsidR="00815212" w:rsidRDefault="00815212">
      <w:pPr>
        <w:keepNext/>
      </w:pPr>
    </w:p>
    <w:p w14:paraId="2FEF52DD" w14:textId="77777777" w:rsidR="00815212" w:rsidRDefault="00C07B82">
      <w:pPr>
        <w:pStyle w:val="RequiredOutput"/>
        <w:keepNext/>
      </w:pPr>
      <w:r>
        <w:t>As text, 1.9.0 sorts after 1.10.0</w:t>
      </w:r>
    </w:p>
    <w:p w14:paraId="0B4AAD86" w14:textId="77777777" w:rsidR="00815212" w:rsidRDefault="00C07B82">
      <w:pPr>
        <w:pStyle w:val="RequiredOutput"/>
        <w:keepNext/>
      </w:pPr>
      <w:r>
        <w:t>As versions, 1.9.0 is older than 1.10.0</w:t>
      </w:r>
    </w:p>
    <w:p w14:paraId="4AEFB1DD" w14:textId="77777777" w:rsidR="00815212" w:rsidRDefault="00C07B82">
      <w:pPr>
        <w:pStyle w:val="RequiredOutput"/>
        <w:keepNext/>
      </w:pPr>
      <w:r>
        <w:t>As versions, 2.0.0-rc.1 is older than 2.0.0</w:t>
      </w:r>
    </w:p>
    <w:p w14:paraId="6887505C" w14:textId="77777777" w:rsidR="00815212" w:rsidRDefault="00C07B82">
      <w:pPr>
        <w:pStyle w:val="RequiredOutput"/>
        <w:keepNext/>
      </w:pPr>
      <w:r>
        <w:t>As versions, 1.10.0 is the same as 1.10.0</w:t>
      </w:r>
    </w:p>
    <w:p w14:paraId="2A22DAE6" w14:textId="77777777" w:rsidR="00815212" w:rsidRDefault="00C07B82">
      <w:pPr>
        <w:pStyle w:val="RequiredOutput"/>
        <w:keepNext/>
      </w:pPr>
      <w:r>
        <w:t>Minimum version: 1.10.0</w:t>
      </w:r>
    </w:p>
    <w:p w14:paraId="16347E9A" w14:textId="77777777" w:rsidR="00815212" w:rsidRDefault="00C07B82">
      <w:pPr>
        <w:pStyle w:val="RequiredOutput"/>
        <w:keepNext/>
      </w:pPr>
      <w:r>
        <w:t>1.9.4: below the minimum</w:t>
      </w:r>
    </w:p>
    <w:p w14:paraId="76E993A3" w14:textId="77777777" w:rsidR="00815212" w:rsidRDefault="00C07B82">
      <w:pPr>
        <w:pStyle w:val="RequiredOutput"/>
        <w:keepNext/>
      </w:pPr>
      <w:r>
        <w:t>2.0.0-rc.1: meets the minimum</w:t>
      </w:r>
    </w:p>
    <w:p w14:paraId="79D1CF2B" w14:textId="77777777" w:rsidR="00815212" w:rsidRDefault="00C07B82">
      <w:pPr>
        <w:pStyle w:val="RequiredOutput"/>
        <w:keepNext/>
      </w:pPr>
      <w:r>
        <w:t>1.x: not a valid version</w:t>
      </w:r>
    </w:p>
    <w:p w14:paraId="0105A7AD" w14:textId="77777777" w:rsidR="00815212" w:rsidRDefault="00C07B82">
      <w:pPr>
        <w:pStyle w:val="RequiredOutput"/>
      </w:pPr>
      <w:r>
        <w:t>1.2.3.4: not a valid version</w:t>
      </w:r>
    </w:p>
    <w:p w14:paraId="50FE3F7C" w14:textId="77777777" w:rsidR="00815212" w:rsidRDefault="00815212">
      <w:pPr>
        <w:keepNext/>
      </w:pPr>
    </w:p>
    <w:p w14:paraId="44D65542" w14:textId="77777777" w:rsidR="00815212" w:rsidRDefault="00C07B82">
      <w:pPr>
        <w:pStyle w:val="ListBullet"/>
      </w:pPr>
      <w:r>
        <w:t>The first four lines match the Basic version's: the same package calls, now in printComparison and minimumStatus.</w:t>
      </w:r>
    </w:p>
    <w:p w14:paraId="6D91A8C7" w14:textId="77777777" w:rsidR="00815212" w:rsidRDefault="00C07B82">
      <w:pPr>
        <w:pStyle w:val="ListBullet"/>
      </w:pPr>
      <w:r>
        <w:t>Minimum version: 1.10.0 names the version every check compares with. 1.9.4: below the minimum and 2.0.0-rc.1: meets the minimum prove each version was compared with it by number: 2.0.0-rc.1 comes before 2.0.0, but after 1.10.0.</w:t>
      </w:r>
    </w:p>
    <w:p w14:paraId="0804D867" w14:textId="77777777" w:rsidR="00815212" w:rsidRDefault="00C07B82">
      <w:pPr>
        <w:pStyle w:val="ListBullet"/>
      </w:pPr>
      <w:r>
        <w:t>1.x: not a valid version and 1.2.3.4: not a valid version prove the text was checked before the library used it, and the program went on. Unchecked, compare would throw a TypeError, and the program would stop.</w:t>
      </w:r>
    </w:p>
    <w:p w14:paraId="3CEE8F81" w14:textId="77777777" w:rsidR="00815212" w:rsidRDefault="00C07B82">
      <w:pPr>
        <w:pStyle w:val="ListBullet"/>
      </w:pPr>
      <w:r>
        <w:t>If the program stops with TypeError: Invalid Version: 1.x, minimumStatus calls compare before checking valid.</w:t>
      </w:r>
    </w:p>
    <w:p w14:paraId="27042886" w14:textId="77777777" w:rsidR="00815212" w:rsidRDefault="00C07B82">
      <w:pPr>
        <w:pStyle w:val="ListBullet"/>
      </w:pPr>
      <w:r>
        <w:t>If the build fails with another message, read the first error: it names the file and line to fix.</w:t>
      </w:r>
    </w:p>
    <w:p w14:paraId="65935C4B" w14:textId="77777777" w:rsidR="00815212" w:rsidRDefault="00815212">
      <w:pPr>
        <w:keepNext/>
      </w:pPr>
    </w:p>
    <w:p w14:paraId="61488B40" w14:textId="77777777" w:rsidR="00815212" w:rsidRDefault="00815212">
      <w:pPr>
        <w:keepNext/>
      </w:pPr>
    </w:p>
    <w:p w14:paraId="37130692" w14:textId="77777777" w:rsidR="00815212" w:rsidRDefault="00C07B82">
      <w:pPr>
        <w:pStyle w:val="Heading2"/>
      </w:pPr>
      <w:r>
        <w:t>What to Notice</w:t>
      </w:r>
    </w:p>
    <w:p w14:paraId="6FEFCD3A" w14:textId="77777777" w:rsidR="00815212" w:rsidRDefault="00C07B82">
      <w:pPr>
        <w:pStyle w:val="ListBullet"/>
      </w:pPr>
      <w:r>
        <w:t>An import path with no ./ in front names a package, which Node looks for in node_modules; node:os in Lesson 2.16 named one of Node's own modules.</w:t>
      </w:r>
    </w:p>
    <w:p w14:paraId="5DA12121" w14:textId="77777777" w:rsidR="00815212" w:rsidRDefault="00C07B82">
      <w:pPr>
        <w:pStyle w:val="ListBullet"/>
      </w:pPr>
      <w:r>
        <w:t>@types/semver holds only type descriptions; tsc reads them, and the program never runs them, which is why it is a devDependency.</w:t>
      </w:r>
    </w:p>
    <w:p w14:paraId="0980E0F5" w14:textId="77777777" w:rsidR="00815212" w:rsidRDefault="00C07B82">
      <w:pPr>
        <w:pStyle w:val="ListBullet"/>
      </w:pPr>
      <w:r>
        <w:t>To remove the package, run npm --prefix .\typescript uninstall semver: it deletes the folder from node_modules and the line from package.json and package-lock.json. Deleting the whole node_modules folder is safe too; npm --prefix .\typescript install rebuilds it from package.json and package-lock.json.</w:t>
      </w:r>
    </w:p>
    <w:p w14:paraId="3042D50C" w14:textId="77777777" w:rsidR="00815212" w:rsidRDefault="00C07B82">
      <w:pPr>
        <w:pStyle w:val="ListBullet"/>
      </w:pPr>
      <w:r>
        <w:t>npm ci (clean install) is the strict form: it deletes node_modules and installs exactly what package-lock.json records, and it stops with an error if package.json and the lock file disagree. Build servers use it.</w:t>
      </w:r>
    </w:p>
    <w:p w14:paraId="0EF3F020" w14:textId="77777777" w:rsidR="00815212" w:rsidRDefault="00C07B82">
      <w:pPr>
        <w:pStyle w:val="ListBullet"/>
      </w:pPr>
      <w:r>
        <w:t>To upgrade, run the same npm install --save-exact command with the new version after the @: npm rewrites package.json and package-lock.json.</w:t>
      </w:r>
    </w:p>
    <w:p w14:paraId="3F4FA908" w14:textId="77777777" w:rsidR="00815212" w:rsidRDefault="00815212">
      <w:pPr>
        <w:keepNext/>
      </w:pPr>
    </w:p>
    <w:p w14:paraId="6E147497" w14:textId="77777777" w:rsidR="00815212" w:rsidRDefault="00C07B82">
      <w:pPr>
        <w:pStyle w:val="Heading3"/>
      </w:pPr>
      <w:r>
        <w:t>Basic and Production-Minded Comparison</w:t>
      </w:r>
    </w:p>
    <w:p w14:paraId="21C9B925" w14:textId="77777777" w:rsidR="00815212" w:rsidRDefault="00C07B82">
      <w:r>
        <w:t>Both versions use the same package and print the same comparisons. The Basic version trusts its fixed texts and calls the package's simplest functions. The Production-Minded version also checks text that may be wrong before the library uses it, with the package's own check, because every library reports bad input in its own way, and an unchecked call either stops the program or gives a wrong answer. Its printComparison and minimumStatus are the pieces a program reuses when it must check that a tool or syste</w:t>
      </w:r>
      <w:r>
        <w:t>m is new enough.</w:t>
      </w:r>
    </w:p>
    <w:p w14:paraId="52D096AF" w14:textId="77777777" w:rsidR="00815212" w:rsidRDefault="00815212">
      <w:pPr>
        <w:keepNext/>
      </w:pPr>
    </w:p>
    <w:p w14:paraId="2731940A" w14:textId="77777777" w:rsidR="00815212" w:rsidRDefault="00815212">
      <w:pPr>
        <w:keepNext/>
      </w:pPr>
    </w:p>
    <w:p w14:paraId="3408FCA8" w14:textId="77777777" w:rsidR="00815212" w:rsidRDefault="00815212">
      <w:pPr>
        <w:keepNext/>
      </w:pPr>
    </w:p>
    <w:p w14:paraId="57D17546" w14:textId="77777777" w:rsidR="00815212" w:rsidRDefault="00C07B82">
      <w:pPr>
        <w:pStyle w:val="Heading1"/>
      </w:pPr>
      <w:r>
        <w:t>Supporting Files</w:t>
      </w:r>
    </w:p>
    <w:p w14:paraId="198CD9C5" w14:textId="77777777" w:rsidR="00815212" w:rsidRDefault="00C07B82">
      <w:r>
        <w:t>These are the files the setup commands wrote, before any package command runs, shown here so you can check yours. Your go line shows your own Go version, and the blank lines and the order of the package.json fields may differ. The package commands then write the pins into them: dotnet add the PackageReference into each .csproj, go get the require line into go.mod, and npm install the semver and @types/semver lines into package.json; each language's Package Check shows the result.</w:t>
      </w:r>
    </w:p>
    <w:p w14:paraId="4B8B1E27" w14:textId="77777777" w:rsidR="00815212" w:rsidRDefault="00815212">
      <w:pPr>
        <w:keepNext/>
      </w:pPr>
    </w:p>
    <w:p w14:paraId="331091DD" w14:textId="77777777" w:rsidR="00815212" w:rsidRDefault="00815212">
      <w:pPr>
        <w:keepNext/>
      </w:pPr>
    </w:p>
    <w:p w14:paraId="1DB8A101" w14:textId="77777777" w:rsidR="00815212" w:rsidRDefault="00C07B82">
      <w:pPr>
        <w:pStyle w:val="Heading2"/>
      </w:pPr>
      <w:r>
        <w:t>csharp/BasicVersions/BasicVersions.csproj</w:t>
      </w:r>
    </w:p>
    <w:p w14:paraId="4F057569" w14:textId="77777777" w:rsidR="00815212" w:rsidRDefault="00C07B82">
      <w:pPr>
        <w:pStyle w:val="SourceCode"/>
        <w:keepNext/>
      </w:pPr>
      <w:r>
        <w:t>&lt;Project Sdk="Microsoft.NET.Sdk"&gt;</w:t>
      </w:r>
    </w:p>
    <w:p w14:paraId="1F761304" w14:textId="77777777" w:rsidR="00815212" w:rsidRDefault="00C07B82">
      <w:pPr>
        <w:pStyle w:val="SourceCode"/>
        <w:keepNext/>
      </w:pPr>
      <w:r>
        <w:t xml:space="preserve">  &lt;PropertyGroup&gt;</w:t>
      </w:r>
    </w:p>
    <w:p w14:paraId="0FC43A14" w14:textId="77777777" w:rsidR="00815212" w:rsidRDefault="00C07B82">
      <w:pPr>
        <w:pStyle w:val="SourceCode"/>
        <w:keepNext/>
      </w:pPr>
      <w:r>
        <w:t xml:space="preserve">    &lt;OutputType&gt;Exe&lt;/OutputType&gt;</w:t>
      </w:r>
    </w:p>
    <w:p w14:paraId="75F4B886" w14:textId="77777777" w:rsidR="00815212" w:rsidRDefault="00C07B82">
      <w:pPr>
        <w:pStyle w:val="SourceCode"/>
        <w:keepNext/>
      </w:pPr>
      <w:r>
        <w:t xml:space="preserve">    &lt;TargetFramework&gt;net10.0&lt;/TargetFramework&gt;</w:t>
      </w:r>
    </w:p>
    <w:p w14:paraId="4857F3C6" w14:textId="77777777" w:rsidR="00815212" w:rsidRDefault="00C07B82">
      <w:pPr>
        <w:pStyle w:val="SourceCode"/>
        <w:keepNext/>
      </w:pPr>
      <w:r>
        <w:t xml:space="preserve">    &lt;ImplicitUsings&gt;enable&lt;/ImplicitUsings&gt;</w:t>
      </w:r>
    </w:p>
    <w:p w14:paraId="712FDFF3" w14:textId="77777777" w:rsidR="00815212" w:rsidRDefault="00C07B82">
      <w:pPr>
        <w:pStyle w:val="SourceCode"/>
        <w:keepNext/>
      </w:pPr>
      <w:r>
        <w:t xml:space="preserve">    &lt;Nullable&gt;enable&lt;/Nullable&gt;</w:t>
      </w:r>
    </w:p>
    <w:p w14:paraId="54AF5221" w14:textId="77777777" w:rsidR="00815212" w:rsidRDefault="00C07B82">
      <w:pPr>
        <w:pStyle w:val="SourceCode"/>
        <w:keepNext/>
      </w:pPr>
      <w:r>
        <w:t xml:space="preserve">  &lt;/PropertyGroup&gt;</w:t>
      </w:r>
    </w:p>
    <w:p w14:paraId="64EEA8B5" w14:textId="77777777" w:rsidR="00815212" w:rsidRDefault="00C07B82">
      <w:pPr>
        <w:pStyle w:val="SourceCode"/>
      </w:pPr>
      <w:r>
        <w:t>&lt;/Project&gt;</w:t>
      </w:r>
    </w:p>
    <w:p w14:paraId="32CB1719" w14:textId="77777777" w:rsidR="00815212" w:rsidRDefault="00815212">
      <w:pPr>
        <w:keepNext/>
      </w:pPr>
    </w:p>
    <w:p w14:paraId="3441F0C6" w14:textId="77777777" w:rsidR="00815212" w:rsidRDefault="00815212">
      <w:pPr>
        <w:keepNext/>
      </w:pPr>
    </w:p>
    <w:p w14:paraId="60BEBBD6" w14:textId="77777777" w:rsidR="00815212" w:rsidRDefault="00C07B82">
      <w:pPr>
        <w:pStyle w:val="Heading2"/>
      </w:pPr>
      <w:r>
        <w:t>csharp/Versions/Versions.csproj</w:t>
      </w:r>
    </w:p>
    <w:p w14:paraId="1038EDC4" w14:textId="77777777" w:rsidR="00815212" w:rsidRDefault="00C07B82">
      <w:pPr>
        <w:pStyle w:val="SourceCode"/>
        <w:keepNext/>
      </w:pPr>
      <w:r>
        <w:t>&lt;Project Sdk="Microsoft.NET.Sdk"&gt;</w:t>
      </w:r>
    </w:p>
    <w:p w14:paraId="730636B1" w14:textId="77777777" w:rsidR="00815212" w:rsidRDefault="00C07B82">
      <w:pPr>
        <w:pStyle w:val="SourceCode"/>
        <w:keepNext/>
      </w:pPr>
      <w:r>
        <w:t xml:space="preserve">  &lt;PropertyGroup&gt;</w:t>
      </w:r>
    </w:p>
    <w:p w14:paraId="506D10DF" w14:textId="77777777" w:rsidR="00815212" w:rsidRDefault="00C07B82">
      <w:pPr>
        <w:pStyle w:val="SourceCode"/>
        <w:keepNext/>
      </w:pPr>
      <w:r>
        <w:t xml:space="preserve">    &lt;OutputType&gt;Exe&lt;/OutputType&gt;</w:t>
      </w:r>
    </w:p>
    <w:p w14:paraId="032D1C7F" w14:textId="77777777" w:rsidR="00815212" w:rsidRDefault="00C07B82">
      <w:pPr>
        <w:pStyle w:val="SourceCode"/>
        <w:keepNext/>
      </w:pPr>
      <w:r>
        <w:t xml:space="preserve">    &lt;TargetFramework&gt;net10.0&lt;/TargetFramework&gt;</w:t>
      </w:r>
    </w:p>
    <w:p w14:paraId="74AAF3AC" w14:textId="77777777" w:rsidR="00815212" w:rsidRDefault="00C07B82">
      <w:pPr>
        <w:pStyle w:val="SourceCode"/>
        <w:keepNext/>
      </w:pPr>
      <w:r>
        <w:t xml:space="preserve">    &lt;ImplicitUsings&gt;enable&lt;/ImplicitUsings&gt;</w:t>
      </w:r>
    </w:p>
    <w:p w14:paraId="5D530EE3" w14:textId="77777777" w:rsidR="00815212" w:rsidRDefault="00C07B82">
      <w:pPr>
        <w:pStyle w:val="SourceCode"/>
        <w:keepNext/>
      </w:pPr>
      <w:r>
        <w:t xml:space="preserve">    &lt;Nullable&gt;enable&lt;/Nullable&gt;</w:t>
      </w:r>
    </w:p>
    <w:p w14:paraId="566EFF8B" w14:textId="77777777" w:rsidR="00815212" w:rsidRDefault="00C07B82">
      <w:pPr>
        <w:pStyle w:val="SourceCode"/>
        <w:keepNext/>
      </w:pPr>
      <w:r>
        <w:t xml:space="preserve">  &lt;/PropertyGroup&gt;</w:t>
      </w:r>
    </w:p>
    <w:p w14:paraId="7B4E529B" w14:textId="77777777" w:rsidR="00815212" w:rsidRDefault="00C07B82">
      <w:pPr>
        <w:pStyle w:val="SourceCode"/>
      </w:pPr>
      <w:r>
        <w:t>&lt;/Project&gt;</w:t>
      </w:r>
    </w:p>
    <w:p w14:paraId="06C3FFB8" w14:textId="77777777" w:rsidR="00815212" w:rsidRDefault="00815212">
      <w:pPr>
        <w:keepNext/>
      </w:pPr>
    </w:p>
    <w:p w14:paraId="2835EF9E" w14:textId="77777777" w:rsidR="00815212" w:rsidRDefault="00815212">
      <w:pPr>
        <w:keepNext/>
      </w:pPr>
    </w:p>
    <w:p w14:paraId="38363599" w14:textId="77777777" w:rsidR="00815212" w:rsidRDefault="00C07B82">
      <w:pPr>
        <w:pStyle w:val="Heading2"/>
      </w:pPr>
      <w:r>
        <w:t>go/go.mod</w:t>
      </w:r>
    </w:p>
    <w:p w14:paraId="12B30713" w14:textId="77777777" w:rsidR="00815212" w:rsidRDefault="00C07B82">
      <w:pPr>
        <w:pStyle w:val="SourceCode"/>
        <w:keepNext/>
      </w:pPr>
      <w:r>
        <w:t>module example.com/versions</w:t>
      </w:r>
    </w:p>
    <w:p w14:paraId="79232B3B" w14:textId="77777777" w:rsidR="00815212" w:rsidRDefault="00815212">
      <w:pPr>
        <w:pStyle w:val="SourceCode"/>
        <w:keepNext/>
      </w:pPr>
    </w:p>
    <w:p w14:paraId="553E73A3" w14:textId="77777777" w:rsidR="00815212" w:rsidRDefault="00C07B82">
      <w:pPr>
        <w:pStyle w:val="SourceCode"/>
      </w:pPr>
      <w:r>
        <w:t>go 1.22</w:t>
      </w:r>
    </w:p>
    <w:p w14:paraId="57E72222" w14:textId="77777777" w:rsidR="00815212" w:rsidRDefault="00815212">
      <w:pPr>
        <w:keepNext/>
      </w:pPr>
    </w:p>
    <w:p w14:paraId="59155E19" w14:textId="77777777" w:rsidR="00815212" w:rsidRDefault="00815212">
      <w:pPr>
        <w:keepNext/>
      </w:pPr>
    </w:p>
    <w:p w14:paraId="23C7C691" w14:textId="77777777" w:rsidR="00815212" w:rsidRDefault="00C07B82">
      <w:pPr>
        <w:pStyle w:val="Heading2"/>
      </w:pPr>
      <w:r>
        <w:t>typescript/package.json</w:t>
      </w:r>
    </w:p>
    <w:p w14:paraId="42196837" w14:textId="77777777" w:rsidR="00815212" w:rsidRDefault="00C07B82">
      <w:pPr>
        <w:pStyle w:val="SourceCode"/>
        <w:keepNext/>
      </w:pPr>
      <w:r>
        <w:t>{</w:t>
      </w:r>
    </w:p>
    <w:p w14:paraId="63BFE104" w14:textId="77777777" w:rsidR="00815212" w:rsidRDefault="00C07B82">
      <w:pPr>
        <w:pStyle w:val="SourceCode"/>
        <w:keepNext/>
      </w:pPr>
      <w:r>
        <w:t xml:space="preserve">  "name": "versions-typescript",</w:t>
      </w:r>
    </w:p>
    <w:p w14:paraId="53284AE4" w14:textId="77777777" w:rsidR="00815212" w:rsidRDefault="00C07B82">
      <w:pPr>
        <w:pStyle w:val="SourceCode"/>
      </w:pPr>
      <w:r>
        <w:t xml:space="preserve">  "private": true,</w:t>
      </w:r>
    </w:p>
    <w:p w14:paraId="4BCDF102" w14:textId="77777777" w:rsidR="00815212" w:rsidRDefault="00C07B82">
      <w:pPr>
        <w:pStyle w:val="SourceCode"/>
      </w:pPr>
      <w:r>
        <w:t xml:space="preserve">  "type": "module",</w:t>
      </w:r>
    </w:p>
    <w:p w14:paraId="36A3ADF2" w14:textId="77777777" w:rsidR="00815212" w:rsidRDefault="00C07B82">
      <w:pPr>
        <w:pStyle w:val="SourceCode"/>
      </w:pPr>
      <w:r>
        <w:t xml:space="preserve">  "scripts": {</w:t>
      </w:r>
    </w:p>
    <w:p w14:paraId="4054FD0C" w14:textId="77777777" w:rsidR="00815212" w:rsidRDefault="00C07B82">
      <w:pPr>
        <w:pStyle w:val="SourceCode"/>
      </w:pPr>
      <w:r>
        <w:t xml:space="preserve">    "check": "tsc --noEmit",</w:t>
      </w:r>
    </w:p>
    <w:p w14:paraId="177C90ED" w14:textId="77777777" w:rsidR="00815212" w:rsidRDefault="00C07B82">
      <w:pPr>
        <w:pStyle w:val="SourceCode"/>
      </w:pPr>
      <w:r>
        <w:t xml:space="preserve">    "build": "tsc --noEmitOnError"</w:t>
      </w:r>
    </w:p>
    <w:p w14:paraId="20D0863A" w14:textId="77777777" w:rsidR="00815212" w:rsidRDefault="00C07B82">
      <w:pPr>
        <w:pStyle w:val="SourceCode"/>
      </w:pPr>
      <w:r>
        <w:t xml:space="preserve">  },</w:t>
      </w:r>
    </w:p>
    <w:p w14:paraId="7ABA2666" w14:textId="77777777" w:rsidR="00815212" w:rsidRDefault="00C07B82">
      <w:pPr>
        <w:pStyle w:val="SourceCode"/>
      </w:pPr>
      <w:r>
        <w:t xml:space="preserve">  "devDependencies": {</w:t>
      </w:r>
    </w:p>
    <w:p w14:paraId="52601442" w14:textId="77777777" w:rsidR="00815212" w:rsidRDefault="00C07B82">
      <w:pPr>
        <w:pStyle w:val="SourceCode"/>
      </w:pPr>
      <w:r>
        <w:t xml:space="preserve">    "@types/node": "24.13.5",</w:t>
      </w:r>
    </w:p>
    <w:p w14:paraId="4AF615E5" w14:textId="77777777" w:rsidR="00815212" w:rsidRDefault="00C07B82">
      <w:pPr>
        <w:pStyle w:val="SourceCode"/>
        <w:keepNext/>
      </w:pPr>
      <w:r>
        <w:t xml:space="preserve">    "typescript": "7.0.2"</w:t>
      </w:r>
    </w:p>
    <w:p w14:paraId="5DB2DDF0" w14:textId="77777777" w:rsidR="00815212" w:rsidRDefault="00C07B82">
      <w:pPr>
        <w:pStyle w:val="SourceCode"/>
        <w:keepNext/>
      </w:pPr>
      <w:r>
        <w:t xml:space="preserve">  }</w:t>
      </w:r>
    </w:p>
    <w:p w14:paraId="31F921AC" w14:textId="77777777" w:rsidR="00815212" w:rsidRDefault="00C07B82">
      <w:pPr>
        <w:pStyle w:val="SourceCode"/>
      </w:pPr>
      <w:r>
        <w:t>}</w:t>
      </w:r>
    </w:p>
    <w:p w14:paraId="3D8D8306" w14:textId="77777777" w:rsidR="00815212" w:rsidRDefault="00815212">
      <w:pPr>
        <w:keepNext/>
      </w:pPr>
    </w:p>
    <w:p w14:paraId="78E85837" w14:textId="77777777" w:rsidR="00815212" w:rsidRDefault="00815212">
      <w:pPr>
        <w:keepNext/>
      </w:pPr>
    </w:p>
    <w:p w14:paraId="048D2A6C" w14:textId="77777777" w:rsidR="00815212" w:rsidRDefault="00815212">
      <w:pPr>
        <w:keepNext/>
      </w:pPr>
    </w:p>
    <w:p w14:paraId="36A12F33" w14:textId="77777777" w:rsidR="00815212" w:rsidRDefault="00C07B82">
      <w:pPr>
        <w:pStyle w:val="Heading1"/>
      </w:pPr>
      <w:r>
        <w:t>Validation Rules</w:t>
      </w:r>
    </w:p>
    <w:p w14:paraId="609C99AF" w14:textId="77777777" w:rsidR="00815212" w:rsidRDefault="00C07B82">
      <w:r>
        <w:t>This lesson is checked by running each program and comparing its output with the required results by eye. No separate validator program is needed. Each language section ends each layer with a Check Your Results section.</w:t>
      </w:r>
    </w:p>
    <w:p w14:paraId="72C0A676" w14:textId="77777777" w:rsidR="00815212" w:rsidRDefault="00815212">
      <w:pPr>
        <w:keepNext/>
      </w:pPr>
    </w:p>
    <w:p w14:paraId="63BEFF8A" w14:textId="77777777" w:rsidR="00815212" w:rsidRDefault="00C07B82">
      <w:pPr>
        <w:pStyle w:val="ListBullet"/>
      </w:pPr>
      <w:r>
        <w:t>Run every command from the lesson-2.17 folder.</w:t>
      </w:r>
    </w:p>
    <w:p w14:paraId="315E48F2" w14:textId="77777777" w:rsidR="00815212" w:rsidRDefault="00C07B82">
      <w:pPr>
        <w:pStyle w:val="ListBullet"/>
      </w:pPr>
      <w:r>
        <w:t>Both C library files must match their SHA-256 hashes before anything is built.</w:t>
      </w:r>
    </w:p>
    <w:p w14:paraId="09213067" w14:textId="77777777" w:rsidR="00815212" w:rsidRDefault="00C07B82">
      <w:pPr>
        <w:pStyle w:val="ListBullet"/>
      </w:pPr>
      <w:r>
        <w:t>Each Package Check must show the pinned version in the project's own file, and the package in the place the lesson names.</w:t>
      </w:r>
    </w:p>
    <w:p w14:paraId="594A93A4" w14:textId="77777777" w:rsidR="00815212" w:rsidRDefault="00C07B82">
      <w:pPr>
        <w:pStyle w:val="ListBullet"/>
      </w:pPr>
      <w:r>
        <w:t>Every program line must match the expected lines exactly, in the same order, with nothing extra.</w:t>
      </w:r>
    </w:p>
    <w:p w14:paraId="1D0EEB93" w14:textId="77777777" w:rsidR="00815212" w:rsidRDefault="00C07B82">
      <w:pPr>
        <w:pStyle w:val="ListBullet"/>
      </w:pPr>
      <w:r>
        <w:t>The C and C++ Production-Minded programs must run with semver.dll next to them, and fail to start without it.</w:t>
      </w:r>
    </w:p>
    <w:p w14:paraId="60701694" w14:textId="77777777" w:rsidR="00815212" w:rsidRDefault="00815212">
      <w:pPr>
        <w:keepNext/>
      </w:pPr>
    </w:p>
    <w:p w14:paraId="471F241A" w14:textId="77777777" w:rsidR="00815212" w:rsidRDefault="00815212">
      <w:pPr>
        <w:keepNext/>
      </w:pPr>
    </w:p>
    <w:p w14:paraId="10B8C859" w14:textId="77777777" w:rsidR="00815212" w:rsidRDefault="00C07B82">
      <w:pPr>
        <w:pStyle w:val="Heading2"/>
      </w:pPr>
      <w:r>
        <w:t>Expected Values</w:t>
      </w:r>
    </w:p>
    <w:p w14:paraId="1BEABC13" w14:textId="77777777" w:rsidR="00815212" w:rsidRDefault="00C07B82">
      <w:pPr>
        <w:keepNext/>
      </w:pPr>
      <w:r>
        <w:t>Every program works with these fixed values.</w:t>
      </w:r>
    </w:p>
    <w:p w14:paraId="173DF228" w14:textId="77777777" w:rsidR="00815212" w:rsidRDefault="00815212">
      <w:pPr>
        <w:keepNext/>
      </w:pPr>
    </w:p>
    <w:p w14:paraId="3E7FA66C" w14:textId="77777777" w:rsidR="00815212" w:rsidRDefault="00C07B82">
      <w:pPr>
        <w:pStyle w:val="RequiredOutput"/>
        <w:keepNext/>
      </w:pPr>
      <w:r>
        <w:t>Text comparison: 1.9.0 and 1.10.0</w:t>
      </w:r>
    </w:p>
    <w:p w14:paraId="4220586C" w14:textId="77777777" w:rsidR="00815212" w:rsidRDefault="00C07B82">
      <w:pPr>
        <w:pStyle w:val="RequiredOutput"/>
        <w:keepNext/>
      </w:pPr>
      <w:r>
        <w:t>Version pairs: 1.9.0 and 1.10.0, 2.0.0-rc.1 and 2.0.0, 1.10.0 and 1.10.0</w:t>
      </w:r>
    </w:p>
    <w:p w14:paraId="6DED033E" w14:textId="77777777" w:rsidR="00815212" w:rsidRDefault="00C07B82">
      <w:pPr>
        <w:pStyle w:val="RequiredOutput"/>
        <w:keepNext/>
      </w:pPr>
      <w:r>
        <w:t>Minimum version: 1.10.0</w:t>
      </w:r>
    </w:p>
    <w:p w14:paraId="38A263D3" w14:textId="77777777" w:rsidR="00815212" w:rsidRDefault="00C07B82">
      <w:pPr>
        <w:pStyle w:val="RequiredOutput"/>
        <w:keepNext/>
      </w:pPr>
      <w:r>
        <w:t>Versions checked: 1.9.4, 2.0.0-rc.1, 1.x, 1.2.3.4</w:t>
      </w:r>
    </w:p>
    <w:p w14:paraId="48DC6AB2" w14:textId="77777777" w:rsidR="00815212" w:rsidRDefault="00C07B82">
      <w:pPr>
        <w:pStyle w:val="RequiredOutput"/>
        <w:keepNext/>
      </w:pPr>
      <w:r>
        <w:t>Exercise pair: 2.0.0 and 1.10.0</w:t>
      </w:r>
    </w:p>
    <w:p w14:paraId="4AF60EB9" w14:textId="77777777" w:rsidR="00815212" w:rsidRDefault="00C07B82">
      <w:pPr>
        <w:pStyle w:val="RequiredOutput"/>
      </w:pPr>
      <w:r>
        <w:t>Challenge line: 2.0.0-rc.1 is a pre-release</w:t>
      </w:r>
    </w:p>
    <w:p w14:paraId="5C9FA3CD" w14:textId="77777777" w:rsidR="00815212" w:rsidRDefault="00815212">
      <w:pPr>
        <w:keepNext/>
      </w:pPr>
    </w:p>
    <w:p w14:paraId="735BCC15" w14:textId="77777777" w:rsidR="00815212" w:rsidRDefault="00815212">
      <w:pPr>
        <w:keepNext/>
      </w:pPr>
    </w:p>
    <w:p w14:paraId="23B12EF4" w14:textId="77777777" w:rsidR="00815212" w:rsidRDefault="00C07B82">
      <w:pPr>
        <w:pStyle w:val="Heading2"/>
      </w:pPr>
      <w:r>
        <w:t>Required Clean-Run Output</w:t>
      </w:r>
    </w:p>
    <w:p w14:paraId="5F62FAB7" w14:textId="77777777" w:rsidR="00815212" w:rsidRDefault="00C07B82">
      <w:pPr>
        <w:keepNext/>
      </w:pPr>
      <w:r>
        <w:t>The Basic programs print the first four lines; the Production-Minded programs print all nine.</w:t>
      </w:r>
    </w:p>
    <w:p w14:paraId="73392188" w14:textId="77777777" w:rsidR="00815212" w:rsidRDefault="00815212">
      <w:pPr>
        <w:keepNext/>
      </w:pPr>
    </w:p>
    <w:p w14:paraId="71C8638D" w14:textId="77777777" w:rsidR="00815212" w:rsidRDefault="00C07B82">
      <w:pPr>
        <w:pStyle w:val="RequiredOutput"/>
        <w:keepNext/>
      </w:pPr>
      <w:r>
        <w:t>As text, 1.9.0 sorts after 1.10.0</w:t>
      </w:r>
    </w:p>
    <w:p w14:paraId="2FA00FE2" w14:textId="77777777" w:rsidR="00815212" w:rsidRDefault="00C07B82">
      <w:pPr>
        <w:pStyle w:val="RequiredOutput"/>
        <w:keepNext/>
      </w:pPr>
      <w:r>
        <w:t>As versions, 1.9.0 is older than 1.10.0</w:t>
      </w:r>
    </w:p>
    <w:p w14:paraId="2A8E2E17" w14:textId="77777777" w:rsidR="00815212" w:rsidRDefault="00C07B82">
      <w:pPr>
        <w:pStyle w:val="RequiredOutput"/>
        <w:keepNext/>
      </w:pPr>
      <w:r>
        <w:t>As versions, 2.0.0-rc.1 is older than 2.0.0</w:t>
      </w:r>
    </w:p>
    <w:p w14:paraId="2B8AEBCB" w14:textId="77777777" w:rsidR="00815212" w:rsidRDefault="00C07B82">
      <w:pPr>
        <w:pStyle w:val="RequiredOutput"/>
        <w:keepNext/>
      </w:pPr>
      <w:r>
        <w:t>As versions, 1.10.0 is the same as 1.10.0</w:t>
      </w:r>
    </w:p>
    <w:p w14:paraId="0B849082" w14:textId="77777777" w:rsidR="00815212" w:rsidRDefault="00C07B82">
      <w:pPr>
        <w:pStyle w:val="RequiredOutput"/>
        <w:keepNext/>
      </w:pPr>
      <w:r>
        <w:t>Minimum version: 1.10.0</w:t>
      </w:r>
    </w:p>
    <w:p w14:paraId="77A882D2" w14:textId="77777777" w:rsidR="00815212" w:rsidRDefault="00C07B82">
      <w:pPr>
        <w:pStyle w:val="RequiredOutput"/>
        <w:keepNext/>
      </w:pPr>
      <w:r>
        <w:t>1.9.4: below the minimum</w:t>
      </w:r>
    </w:p>
    <w:p w14:paraId="16AFA9F4" w14:textId="77777777" w:rsidR="00815212" w:rsidRDefault="00C07B82">
      <w:pPr>
        <w:pStyle w:val="RequiredOutput"/>
        <w:keepNext/>
      </w:pPr>
      <w:r>
        <w:t>2.0.0-rc.1: meets the minimum</w:t>
      </w:r>
    </w:p>
    <w:p w14:paraId="6C17AC43" w14:textId="77777777" w:rsidR="00815212" w:rsidRDefault="00C07B82">
      <w:pPr>
        <w:pStyle w:val="RequiredOutput"/>
        <w:keepNext/>
      </w:pPr>
      <w:r>
        <w:t>1.x: not a valid version</w:t>
      </w:r>
    </w:p>
    <w:p w14:paraId="63387023" w14:textId="77777777" w:rsidR="00815212" w:rsidRDefault="00C07B82">
      <w:pPr>
        <w:pStyle w:val="RequiredOutput"/>
      </w:pPr>
      <w:r>
        <w:t>1.2.3.4: not a valid version</w:t>
      </w:r>
    </w:p>
    <w:p w14:paraId="0732DAD7" w14:textId="77777777" w:rsidR="00815212" w:rsidRDefault="00815212">
      <w:pPr>
        <w:keepNext/>
      </w:pPr>
    </w:p>
    <w:p w14:paraId="450221B4" w14:textId="77777777" w:rsidR="00815212" w:rsidRDefault="00815212">
      <w:pPr>
        <w:keepNext/>
      </w:pPr>
    </w:p>
    <w:p w14:paraId="7DD3C7AF" w14:textId="77777777" w:rsidR="00815212" w:rsidRDefault="00815212">
      <w:pPr>
        <w:keepNext/>
      </w:pPr>
    </w:p>
    <w:p w14:paraId="40A087D9" w14:textId="77777777" w:rsidR="00815212" w:rsidRDefault="00C07B82">
      <w:pPr>
        <w:pStyle w:val="Heading1"/>
      </w:pPr>
      <w:r>
        <w:t>Common Mistakes</w:t>
      </w:r>
    </w:p>
    <w:p w14:paraId="698872A9" w14:textId="77777777" w:rsidR="00815212" w:rsidRDefault="00C07B82">
      <w:pPr>
        <w:pStyle w:val="ListBullet"/>
      </w:pPr>
      <w:r>
        <w:t>Installing for the whole computer: py -m pip install without a virtual environment, or npm install -g. Another project that needs a different version then breaks, and nothing records which version this project needs.</w:t>
      </w:r>
    </w:p>
    <w:p w14:paraId="32A3ADA3" w14:textId="77777777" w:rsidR="00815212" w:rsidRDefault="00C07B82">
      <w:pPr>
        <w:pStyle w:val="ListBullet"/>
      </w:pPr>
      <w:r>
        <w:t>Leaving the version out: pip install semver, npm install semver, dotnet add package Semver, or go get without @v3.5.0 installs whatever is newest that day, so two computers can end up with different code.</w:t>
      </w:r>
    </w:p>
    <w:p w14:paraId="4C4923CD" w14:textId="77777777" w:rsidR="00815212" w:rsidRDefault="00C07B82">
      <w:pPr>
        <w:pStyle w:val="ListBullet"/>
      </w:pPr>
      <w:r>
        <w:t>Running the Python programs with py. The package is only in .\python\.venv, so run them with .venv's Python.</w:t>
      </w:r>
    </w:p>
    <w:p w14:paraId="2CEF444B" w14:textId="77777777" w:rsidR="00815212" w:rsidRDefault="00C07B82">
      <w:pPr>
        <w:pStyle w:val="ListBullet"/>
      </w:pPr>
      <w:r>
        <w:t>In C and C++, forgetting -I (the header is not found), forgetting -l (undefined reference at the link step), or forgetting to copy semver.dll next to the program (the program does not start).</w:t>
      </w:r>
    </w:p>
    <w:p w14:paraId="721BBC65" w14:textId="77777777" w:rsidR="00815212" w:rsidRDefault="00C07B82">
      <w:pPr>
        <w:pStyle w:val="ListBullet"/>
      </w:pPr>
      <w:r>
        <w:t>Building a downloaded file whose hash does not match. Download it again; never build it.</w:t>
      </w:r>
    </w:p>
    <w:p w14:paraId="2D177603" w14:textId="77777777" w:rsidR="00815212" w:rsidRDefault="00C07B82">
      <w:pPr>
        <w:pStyle w:val="ListBullet"/>
      </w:pPr>
      <w:r>
        <w:t>Trusting a library's own check without trying it on bad input. semver.c's semver_parse accepts 1.2.3.4; test the cases you care about.</w:t>
      </w:r>
    </w:p>
    <w:p w14:paraId="78172CB9" w14:textId="77777777" w:rsidR="00815212" w:rsidRDefault="00C07B82">
      <w:pPr>
        <w:pStyle w:val="ListBullet"/>
      </w:pPr>
      <w:r>
        <w:t>Passing unchecked text to a library. Each package reports bad input in its own way: a return code, an error value, false, null, or an exception that stops the program.</w:t>
      </w:r>
    </w:p>
    <w:p w14:paraId="2C1BBB08" w14:textId="77777777" w:rsidR="00815212" w:rsidRDefault="00C07B82">
      <w:pPr>
        <w:pStyle w:val="ListBullet"/>
      </w:pPr>
      <w:r>
        <w:t>Changing files inside node_modules, .\python\.venv, or a package cache. The next install replaces them without a word; change your own code instead.</w:t>
      </w:r>
    </w:p>
    <w:p w14:paraId="3EE2E544" w14:textId="77777777" w:rsidR="00815212" w:rsidRDefault="00C07B82">
      <w:pPr>
        <w:pStyle w:val="ListBullet"/>
      </w:pPr>
      <w:r>
        <w:t>Copying node_modules or .\python\.venv to another computer. They are rebuilt there from the pin files with npm install and pip install -r.</w:t>
      </w:r>
    </w:p>
    <w:p w14:paraId="218246DC" w14:textId="77777777" w:rsidR="00815212" w:rsidRDefault="00815212">
      <w:pPr>
        <w:keepNext/>
      </w:pPr>
    </w:p>
    <w:p w14:paraId="1DE521A4" w14:textId="77777777" w:rsidR="00815212" w:rsidRDefault="00815212">
      <w:pPr>
        <w:keepNext/>
      </w:pPr>
    </w:p>
    <w:p w14:paraId="7A48617F" w14:textId="77777777" w:rsidR="00815212" w:rsidRDefault="00815212">
      <w:pPr>
        <w:keepNext/>
      </w:pPr>
    </w:p>
    <w:p w14:paraId="45D14BEF" w14:textId="77777777" w:rsidR="00815212" w:rsidRDefault="00C07B82">
      <w:pPr>
        <w:pStyle w:val="Heading1"/>
      </w:pPr>
      <w:r>
        <w:t>Project Connection</w:t>
      </w:r>
    </w:p>
    <w:p w14:paraId="095AE0FA" w14:textId="77777777" w:rsidR="00815212" w:rsidRDefault="00C07B82">
      <w:r>
        <w:t xml:space="preserve">The System Information Utility, the Chapter 2 project that follows this lesson, already uses what this lesson explains. Its Python version reads the network adapters and the total memory with psutil, installed with pip into its own .\python\.venv at the pinned version 7.2.2 (psutil==7.2.2), the same way this lesson installed semver, so its programs run with .venv's Python. Its C and C++ versions link the system's own network libraries with -l, as Lesson 2.16 did with -liphlpapi and -lws2_32, which needs no </w:t>
      </w:r>
      <w:r>
        <w:t>-L because they come with the system. The rest of the course borrows the same way: Lesson 3.14 adds CsvHelper from NuGet and csv-parse from npm, Lesson 3.15 downloads and hash-checks cJSON and nlohmann/json for C and C++ as you did semver.c, and Lesson 4.0 installs each language's MySQL connector into the project. This lesson's minimum_status is the pattern for a check the utility or any installer may need: is this tool or system new enough?</w:t>
      </w:r>
    </w:p>
    <w:p w14:paraId="7E757F6E" w14:textId="77777777" w:rsidR="00815212" w:rsidRDefault="00815212">
      <w:pPr>
        <w:keepNext/>
      </w:pPr>
    </w:p>
    <w:p w14:paraId="7CA68A08" w14:textId="77777777" w:rsidR="00815212" w:rsidRDefault="00815212">
      <w:pPr>
        <w:keepNext/>
      </w:pPr>
    </w:p>
    <w:p w14:paraId="1C0A447A" w14:textId="77777777" w:rsidR="00815212" w:rsidRDefault="00815212">
      <w:pPr>
        <w:keepNext/>
      </w:pPr>
    </w:p>
    <w:p w14:paraId="50F1C1A1" w14:textId="77777777" w:rsidR="00815212" w:rsidRDefault="00C07B82">
      <w:pPr>
        <w:pStyle w:val="Heading1"/>
      </w:pPr>
      <w:r>
        <w:t>Workbook Exercise</w:t>
      </w:r>
    </w:p>
    <w:p w14:paraId="659E1800" w14:textId="77777777" w:rsidR="00815212" w:rsidRDefault="00C07B82">
      <w:r>
        <w:t>Compare one more pair in the Production-Minded program.</w:t>
      </w:r>
    </w:p>
    <w:p w14:paraId="7D0BA205" w14:textId="77777777" w:rsidR="00815212" w:rsidRDefault="00815212">
      <w:pPr>
        <w:keepNext/>
      </w:pPr>
    </w:p>
    <w:p w14:paraId="42539AD8" w14:textId="77777777" w:rsidR="00815212" w:rsidRDefault="00C07B82">
      <w:pPr>
        <w:pStyle w:val="ListBullet"/>
      </w:pPr>
      <w:r>
        <w:t>In main, directly after the comparison of 1.10.0 with itself, compare 2.0.0 with 1.10.0: print_comparison("2.0.0", "1.10.0") in C and Python, printComparison in C++, Go, and TypeScript, and PrintComparison in C#.</w:t>
      </w:r>
    </w:p>
    <w:p w14:paraId="1C682238" w14:textId="77777777" w:rsidR="00815212" w:rsidRDefault="00C07B82">
      <w:pPr>
        <w:pStyle w:val="ListBullet"/>
      </w:pPr>
      <w:r>
        <w:t>Change nothing else. Before you run it, predict the new line.</w:t>
      </w:r>
    </w:p>
    <w:p w14:paraId="61F57856" w14:textId="77777777" w:rsidR="00815212" w:rsidRDefault="00815212">
      <w:pPr>
        <w:keepNext/>
      </w:pPr>
    </w:p>
    <w:p w14:paraId="21166BB6" w14:textId="77777777" w:rsidR="00815212" w:rsidRDefault="00C07B82">
      <w:r>
        <w:t>The output must match the Required Exercise Output below exactly: one new line, As versions, 2.0.0 is newer than 1.10.0, the first time the newer branch runs. Its major version, 2, is larger, so the minor versions are never compared.</w:t>
      </w:r>
    </w:p>
    <w:p w14:paraId="742EF13E" w14:textId="77777777" w:rsidR="00815212" w:rsidRDefault="00815212">
      <w:pPr>
        <w:keepNext/>
      </w:pPr>
    </w:p>
    <w:p w14:paraId="47E9C658" w14:textId="77777777" w:rsidR="00815212" w:rsidRDefault="00815212">
      <w:pPr>
        <w:keepNext/>
      </w:pPr>
    </w:p>
    <w:p w14:paraId="6E6AEA51" w14:textId="77777777" w:rsidR="00815212" w:rsidRDefault="00C07B82">
      <w:pPr>
        <w:pStyle w:val="Heading2"/>
      </w:pPr>
      <w:r>
        <w:t>Required Exercise Output</w:t>
      </w:r>
    </w:p>
    <w:p w14:paraId="16AC2927" w14:textId="77777777" w:rsidR="00815212" w:rsidRDefault="00C07B82">
      <w:pPr>
        <w:pStyle w:val="RequiredOutput"/>
        <w:keepNext/>
      </w:pPr>
      <w:r>
        <w:t>As text, 1.9.0 sorts after 1.10.0</w:t>
      </w:r>
    </w:p>
    <w:p w14:paraId="65B37D3B" w14:textId="77777777" w:rsidR="00815212" w:rsidRDefault="00C07B82">
      <w:pPr>
        <w:pStyle w:val="RequiredOutput"/>
        <w:keepNext/>
      </w:pPr>
      <w:r>
        <w:t>As versions, 1.9.0 is older than 1.10.0</w:t>
      </w:r>
    </w:p>
    <w:p w14:paraId="31D825E3" w14:textId="77777777" w:rsidR="00815212" w:rsidRDefault="00C07B82">
      <w:pPr>
        <w:pStyle w:val="RequiredOutput"/>
        <w:keepNext/>
      </w:pPr>
      <w:r>
        <w:t>As versions, 2.0.0-rc.1 is older than 2.0.0</w:t>
      </w:r>
    </w:p>
    <w:p w14:paraId="4C324D0E" w14:textId="77777777" w:rsidR="00815212" w:rsidRDefault="00C07B82">
      <w:pPr>
        <w:pStyle w:val="RequiredOutput"/>
        <w:keepNext/>
      </w:pPr>
      <w:r>
        <w:t>As versions, 1.10.0 is the same as 1.10.0</w:t>
      </w:r>
    </w:p>
    <w:p w14:paraId="40C2F8E3" w14:textId="77777777" w:rsidR="00815212" w:rsidRDefault="00C07B82">
      <w:pPr>
        <w:pStyle w:val="RequiredOutput"/>
        <w:keepNext/>
      </w:pPr>
      <w:r>
        <w:t>As versions, 2.0.0 is newer than 1.10.0</w:t>
      </w:r>
    </w:p>
    <w:p w14:paraId="12D2FE66" w14:textId="77777777" w:rsidR="00815212" w:rsidRDefault="00C07B82">
      <w:pPr>
        <w:pStyle w:val="RequiredOutput"/>
        <w:keepNext/>
      </w:pPr>
      <w:r>
        <w:t>Minimum version: 1.10.0</w:t>
      </w:r>
    </w:p>
    <w:p w14:paraId="4376520A" w14:textId="77777777" w:rsidR="00815212" w:rsidRDefault="00C07B82">
      <w:pPr>
        <w:pStyle w:val="RequiredOutput"/>
        <w:keepNext/>
      </w:pPr>
      <w:r>
        <w:t>1.9.4: below the minimum</w:t>
      </w:r>
    </w:p>
    <w:p w14:paraId="2D36324F" w14:textId="77777777" w:rsidR="00815212" w:rsidRDefault="00C07B82">
      <w:pPr>
        <w:pStyle w:val="RequiredOutput"/>
        <w:keepNext/>
      </w:pPr>
      <w:r>
        <w:t>2.0.0-rc.1: meets the minimum</w:t>
      </w:r>
    </w:p>
    <w:p w14:paraId="1334D107" w14:textId="77777777" w:rsidR="00815212" w:rsidRDefault="00C07B82">
      <w:pPr>
        <w:pStyle w:val="RequiredOutput"/>
        <w:keepNext/>
      </w:pPr>
      <w:r>
        <w:t>1.x: not a valid version</w:t>
      </w:r>
    </w:p>
    <w:p w14:paraId="6C43A23A" w14:textId="77777777" w:rsidR="00815212" w:rsidRDefault="00C07B82">
      <w:pPr>
        <w:pStyle w:val="RequiredOutput"/>
      </w:pPr>
      <w:r>
        <w:t>1.2.3.4: not a valid version</w:t>
      </w:r>
    </w:p>
    <w:p w14:paraId="79B37D1C" w14:textId="77777777" w:rsidR="00815212" w:rsidRDefault="00815212">
      <w:pPr>
        <w:keepNext/>
      </w:pPr>
    </w:p>
    <w:p w14:paraId="75D386B1" w14:textId="77777777" w:rsidR="00815212" w:rsidRDefault="00815212">
      <w:pPr>
        <w:keepNext/>
      </w:pPr>
    </w:p>
    <w:p w14:paraId="4EE32751" w14:textId="77777777" w:rsidR="00815212" w:rsidRDefault="00815212">
      <w:pPr>
        <w:keepNext/>
      </w:pPr>
    </w:p>
    <w:p w14:paraId="7B68215E" w14:textId="77777777" w:rsidR="00815212" w:rsidRDefault="00C07B82">
      <w:pPr>
        <w:pStyle w:val="Heading1"/>
      </w:pPr>
      <w:r>
        <w:t>Challenge</w:t>
      </w:r>
    </w:p>
    <w:p w14:paraId="64D51645" w14:textId="77777777" w:rsidR="00815212" w:rsidRDefault="00C07B82">
      <w:r>
        <w:t>Mark the pre-releases in the minimum check of the Production-Minded program.</w:t>
      </w:r>
    </w:p>
    <w:p w14:paraId="5DC45079" w14:textId="77777777" w:rsidR="00815212" w:rsidRDefault="00815212">
      <w:pPr>
        <w:keepNext/>
      </w:pPr>
    </w:p>
    <w:p w14:paraId="4F501204" w14:textId="77777777" w:rsidR="00815212" w:rsidRDefault="00C07B82">
      <w:pPr>
        <w:pStyle w:val="ListBullet"/>
      </w:pPr>
      <w:r>
        <w:t>Write a function is_prerelease (isPrerelease in C++, Go, and TypeScript; IsPrerelease in C#) after minimum_status. It takes a version's text and returns true only when the text is a valid version with a pre-release part, such as 2.0.0-rc.1, and false for 1.9.4, 1.x, and 1.2.3.4.</w:t>
      </w:r>
    </w:p>
    <w:p w14:paraId="4DCFF80C" w14:textId="77777777" w:rsidR="00815212" w:rsidRDefault="00C07B82">
      <w:pPr>
        <w:pStyle w:val="ListBullet"/>
      </w:pPr>
      <w:r>
        <w:t xml:space="preserve">Use the package's own way to find the pre-release part. In C and C++, check that is_strict_version (isStrictVersion) returns true, that semver_parse returns 0, and that the record's prerelease field is not NULL (nullptr in C++), and call semver_free on both paths. In C#, use TryParse, then version.IsPrerelease. In Go, use StrictNewVersion with no error, then version.Prerelease() != "". In Python, use Version.is_valid(version_text), then Version.parse(version_text).prerelease is not None. In TypeScript, use </w:t>
      </w:r>
      <w:r>
        <w:t>valid(versionText) !== null, then prerelease(versionText) !== null, and add prerelease to the import line. A package's documentation lists functions like these; reading it is part of using any library.</w:t>
      </w:r>
    </w:p>
    <w:p w14:paraId="3E6BC0F9" w14:textId="77777777" w:rsidR="00815212" w:rsidRDefault="00C07B82">
      <w:pPr>
        <w:pStyle w:val="ListBullet"/>
      </w:pPr>
      <w:r>
        <w:t>In main's loop, directly after a version's status line, print &lt;text&gt; is a pre-release when is_prerelease returns true.</w:t>
      </w:r>
    </w:p>
    <w:p w14:paraId="46D6D76A" w14:textId="77777777" w:rsidR="00815212" w:rsidRDefault="00815212">
      <w:pPr>
        <w:keepNext/>
      </w:pPr>
    </w:p>
    <w:p w14:paraId="3B12D7DF" w14:textId="77777777" w:rsidR="00815212" w:rsidRDefault="00C07B82">
      <w:r>
        <w:t>Run the program; it must match the Required Challenge Output below: one new line, 2.0.0-rc.1 is a pre-release, after its status line, and nothing more for 1.x or 1.2.3.4. With the Exercise as well, the output must match the Required Combined Output after it.</w:t>
      </w:r>
    </w:p>
    <w:p w14:paraId="5CF06219" w14:textId="77777777" w:rsidR="00815212" w:rsidRDefault="00815212">
      <w:pPr>
        <w:keepNext/>
      </w:pPr>
    </w:p>
    <w:p w14:paraId="0CF03BFE" w14:textId="77777777" w:rsidR="00815212" w:rsidRDefault="00815212">
      <w:pPr>
        <w:keepNext/>
      </w:pPr>
    </w:p>
    <w:p w14:paraId="773A29C1" w14:textId="77777777" w:rsidR="00815212" w:rsidRDefault="00C07B82">
      <w:pPr>
        <w:pStyle w:val="Heading2"/>
      </w:pPr>
      <w:r>
        <w:t>Required Challenge Output</w:t>
      </w:r>
    </w:p>
    <w:p w14:paraId="0D60D0F2" w14:textId="77777777" w:rsidR="00815212" w:rsidRDefault="00C07B82">
      <w:pPr>
        <w:pStyle w:val="RequiredOutput"/>
        <w:keepNext/>
      </w:pPr>
      <w:r>
        <w:t>As text, 1.9.0 sorts after 1.10.0</w:t>
      </w:r>
    </w:p>
    <w:p w14:paraId="563C82E5" w14:textId="77777777" w:rsidR="00815212" w:rsidRDefault="00C07B82">
      <w:pPr>
        <w:pStyle w:val="RequiredOutput"/>
        <w:keepNext/>
      </w:pPr>
      <w:r>
        <w:t>As versions, 1.9.0 is older than 1.10.0</w:t>
      </w:r>
    </w:p>
    <w:p w14:paraId="6A7660C2" w14:textId="77777777" w:rsidR="00815212" w:rsidRDefault="00C07B82">
      <w:pPr>
        <w:pStyle w:val="RequiredOutput"/>
        <w:keepNext/>
      </w:pPr>
      <w:r>
        <w:t>As versions, 2.0.0-rc.1 is older than 2.0.0</w:t>
      </w:r>
    </w:p>
    <w:p w14:paraId="5A6ADCF3" w14:textId="77777777" w:rsidR="00815212" w:rsidRDefault="00C07B82">
      <w:pPr>
        <w:pStyle w:val="RequiredOutput"/>
        <w:keepNext/>
      </w:pPr>
      <w:r>
        <w:t>As versions, 1.10.0 is the same as 1.10.0</w:t>
      </w:r>
    </w:p>
    <w:p w14:paraId="50AB3463" w14:textId="77777777" w:rsidR="00815212" w:rsidRDefault="00C07B82">
      <w:pPr>
        <w:pStyle w:val="RequiredOutput"/>
        <w:keepNext/>
      </w:pPr>
      <w:r>
        <w:t>Minimum version: 1.10.0</w:t>
      </w:r>
    </w:p>
    <w:p w14:paraId="53059933" w14:textId="77777777" w:rsidR="00815212" w:rsidRDefault="00C07B82">
      <w:pPr>
        <w:pStyle w:val="RequiredOutput"/>
        <w:keepNext/>
      </w:pPr>
      <w:r>
        <w:t>1.9.4: below the minimum</w:t>
      </w:r>
    </w:p>
    <w:p w14:paraId="18D30E33" w14:textId="77777777" w:rsidR="00815212" w:rsidRDefault="00C07B82">
      <w:pPr>
        <w:pStyle w:val="RequiredOutput"/>
        <w:keepNext/>
      </w:pPr>
      <w:r>
        <w:t>2.0.0-rc.1: meets the minimum</w:t>
      </w:r>
    </w:p>
    <w:p w14:paraId="73D477BE" w14:textId="77777777" w:rsidR="00815212" w:rsidRDefault="00C07B82">
      <w:pPr>
        <w:pStyle w:val="RequiredOutput"/>
        <w:keepNext/>
      </w:pPr>
      <w:r>
        <w:t>2.0.0-rc.1 is a pre-release</w:t>
      </w:r>
    </w:p>
    <w:p w14:paraId="39029D39" w14:textId="77777777" w:rsidR="00815212" w:rsidRDefault="00C07B82">
      <w:pPr>
        <w:pStyle w:val="RequiredOutput"/>
        <w:keepNext/>
      </w:pPr>
      <w:r>
        <w:t>1.x: not a valid version</w:t>
      </w:r>
    </w:p>
    <w:p w14:paraId="34566E72" w14:textId="77777777" w:rsidR="00815212" w:rsidRDefault="00C07B82">
      <w:pPr>
        <w:pStyle w:val="RequiredOutput"/>
      </w:pPr>
      <w:r>
        <w:t>1.2.3.4: not a valid version</w:t>
      </w:r>
    </w:p>
    <w:p w14:paraId="72D7E3FA" w14:textId="77777777" w:rsidR="00815212" w:rsidRDefault="00815212">
      <w:pPr>
        <w:keepNext/>
      </w:pPr>
    </w:p>
    <w:p w14:paraId="5F51E27B" w14:textId="77777777" w:rsidR="00815212" w:rsidRDefault="00815212">
      <w:pPr>
        <w:keepNext/>
      </w:pPr>
    </w:p>
    <w:p w14:paraId="636A81D7" w14:textId="77777777" w:rsidR="00815212" w:rsidRDefault="00C07B82">
      <w:pPr>
        <w:pStyle w:val="Heading2"/>
      </w:pPr>
      <w:r>
        <w:t>Required Combined Output</w:t>
      </w:r>
    </w:p>
    <w:p w14:paraId="08040A4C" w14:textId="77777777" w:rsidR="00815212" w:rsidRDefault="00C07B82">
      <w:pPr>
        <w:pStyle w:val="RequiredOutput"/>
        <w:keepNext/>
      </w:pPr>
      <w:r>
        <w:t>As text, 1.9.0 sorts after 1.10.0</w:t>
      </w:r>
    </w:p>
    <w:p w14:paraId="1E0BBC62" w14:textId="77777777" w:rsidR="00815212" w:rsidRDefault="00C07B82">
      <w:pPr>
        <w:pStyle w:val="RequiredOutput"/>
        <w:keepNext/>
      </w:pPr>
      <w:r>
        <w:t>As versions, 1.9.0 is older than 1.10.0</w:t>
      </w:r>
    </w:p>
    <w:p w14:paraId="4346CCF9" w14:textId="77777777" w:rsidR="00815212" w:rsidRDefault="00C07B82">
      <w:pPr>
        <w:pStyle w:val="RequiredOutput"/>
        <w:keepNext/>
      </w:pPr>
      <w:r>
        <w:t>As versions, 2.0.0-rc.1 is older than 2.0.0</w:t>
      </w:r>
    </w:p>
    <w:p w14:paraId="0E325057" w14:textId="77777777" w:rsidR="00815212" w:rsidRDefault="00C07B82">
      <w:pPr>
        <w:pStyle w:val="RequiredOutput"/>
        <w:keepNext/>
      </w:pPr>
      <w:r>
        <w:t>As versions, 1.10.0 is the same as 1.10.0</w:t>
      </w:r>
    </w:p>
    <w:p w14:paraId="3B40D1F4" w14:textId="77777777" w:rsidR="00815212" w:rsidRDefault="00C07B82">
      <w:pPr>
        <w:pStyle w:val="RequiredOutput"/>
        <w:keepNext/>
      </w:pPr>
      <w:r>
        <w:t>As versions, 2.0.0 is newer than 1.10.0</w:t>
      </w:r>
    </w:p>
    <w:p w14:paraId="40C347E5" w14:textId="77777777" w:rsidR="00815212" w:rsidRDefault="00C07B82">
      <w:pPr>
        <w:pStyle w:val="RequiredOutput"/>
        <w:keepNext/>
      </w:pPr>
      <w:r>
        <w:t>Minimum version: 1.10.0</w:t>
      </w:r>
    </w:p>
    <w:p w14:paraId="1EA9F642" w14:textId="77777777" w:rsidR="00815212" w:rsidRDefault="00C07B82">
      <w:pPr>
        <w:pStyle w:val="RequiredOutput"/>
        <w:keepNext/>
      </w:pPr>
      <w:r>
        <w:t>1.9.4: below the minimum</w:t>
      </w:r>
    </w:p>
    <w:p w14:paraId="79590230" w14:textId="77777777" w:rsidR="00815212" w:rsidRDefault="00C07B82">
      <w:pPr>
        <w:pStyle w:val="RequiredOutput"/>
        <w:keepNext/>
      </w:pPr>
      <w:r>
        <w:t>2.0.0-rc.1: meets the minimum</w:t>
      </w:r>
    </w:p>
    <w:p w14:paraId="66B5DED3" w14:textId="77777777" w:rsidR="00815212" w:rsidRDefault="00C07B82">
      <w:pPr>
        <w:pStyle w:val="RequiredOutput"/>
        <w:keepNext/>
      </w:pPr>
      <w:r>
        <w:t>2.0.0-rc.1 is a pre-release</w:t>
      </w:r>
    </w:p>
    <w:p w14:paraId="6A323A5D" w14:textId="77777777" w:rsidR="00815212" w:rsidRDefault="00C07B82">
      <w:pPr>
        <w:pStyle w:val="RequiredOutput"/>
        <w:keepNext/>
      </w:pPr>
      <w:r>
        <w:t>1.x: not a valid version</w:t>
      </w:r>
    </w:p>
    <w:p w14:paraId="23F5E957" w14:textId="77777777" w:rsidR="00815212" w:rsidRDefault="00C07B82">
      <w:pPr>
        <w:pStyle w:val="RequiredOutput"/>
      </w:pPr>
      <w:r>
        <w:t>1.2.3.4: not a valid version</w:t>
      </w:r>
    </w:p>
    <w:p w14:paraId="2C056322" w14:textId="77777777" w:rsidR="00815212" w:rsidRDefault="00815212">
      <w:pPr>
        <w:keepNext/>
      </w:pPr>
    </w:p>
    <w:p w14:paraId="65B8CF7D" w14:textId="77777777" w:rsidR="00815212" w:rsidRDefault="00815212">
      <w:pPr>
        <w:keepNext/>
      </w:pPr>
    </w:p>
    <w:p w14:paraId="7DFCDAD4" w14:textId="77777777" w:rsidR="00815212" w:rsidRDefault="00815212">
      <w:pPr>
        <w:keepNext/>
      </w:pPr>
    </w:p>
    <w:p w14:paraId="6863F0D9" w14:textId="77777777" w:rsidR="00815212" w:rsidRDefault="00C07B82">
      <w:pPr>
        <w:pStyle w:val="Heading1"/>
      </w:pPr>
      <w:r>
        <w:t>Completion Checklist</w:t>
      </w:r>
    </w:p>
    <w:p w14:paraId="5D1B9C28" w14:textId="77777777" w:rsidR="00815212" w:rsidRDefault="00C07B82">
      <w:pPr>
        <w:pStyle w:val="ListBullet"/>
      </w:pPr>
      <w:r>
        <w:t>I downloaded semver.c and semver.h and matched both SHA-256 hashes.</w:t>
      </w:r>
    </w:p>
    <w:p w14:paraId="074296E2" w14:textId="77777777" w:rsidR="00815212" w:rsidRDefault="00C07B82">
      <w:pPr>
        <w:pStyle w:val="ListBullet"/>
      </w:pPr>
      <w:r>
        <w:t>I installed each package into this project only, at its pinned version, and saw the pin in the project's own file.</w:t>
      </w:r>
    </w:p>
    <w:p w14:paraId="20A3023E" w14:textId="77777777" w:rsidR="00815212" w:rsidRDefault="00C07B82">
      <w:pPr>
        <w:pStyle w:val="ListBullet"/>
      </w:pPr>
      <w:r>
        <w:t>I built and ran the Basic and Production-Minded programs in every language, and my output matched the Required Clean-Run Output.</w:t>
      </w:r>
    </w:p>
    <w:p w14:paraId="2899C976" w14:textId="77777777" w:rsidR="00815212" w:rsidRDefault="00C07B82">
      <w:pPr>
        <w:pStyle w:val="ListBullet"/>
      </w:pPr>
      <w:r>
        <w:t>I can explain the difference between the standard library and a third-party library, and why a pinned version keeps builds reproducible.</w:t>
      </w:r>
    </w:p>
    <w:p w14:paraId="2ED26B8A" w14:textId="77777777" w:rsidR="00815212" w:rsidRDefault="00C07B82">
      <w:pPr>
        <w:pStyle w:val="ListBullet"/>
      </w:pPr>
      <w:r>
        <w:t>I can say where each language stored its package and how to remove it.</w:t>
      </w:r>
    </w:p>
    <w:p w14:paraId="59746566" w14:textId="77777777" w:rsidR="00815212" w:rsidRDefault="00C07B82">
      <w:pPr>
        <w:pStyle w:val="ListBullet"/>
      </w:pPr>
      <w:r>
        <w:t>I can explain what -I, -L, and -l do, the difference between a static and a dynamic library, and why semver.dll must sit next to the program.</w:t>
      </w:r>
    </w:p>
    <w:p w14:paraId="6162D2D8" w14:textId="77777777" w:rsidR="00815212" w:rsidRDefault="00C07B82">
      <w:pPr>
        <w:pStyle w:val="ListBullet"/>
      </w:pPr>
      <w:r>
        <w:t>I added the comparison of 2.0.0 and 1.10.0 and matched the Required Exercise Output.</w:t>
      </w:r>
    </w:p>
    <w:p w14:paraId="273F8BAD" w14:textId="77777777" w:rsidR="00815212" w:rsidRDefault="00C07B82">
      <w:pPr>
        <w:pStyle w:val="ListBullet"/>
      </w:pPr>
      <w:r>
        <w:t>I added is_prerelease and matched the Required Challenge and Combined Output.</w:t>
      </w:r>
    </w:p>
    <w:p w14:paraId="4BDE3234" w14:textId="77777777" w:rsidR="00815212" w:rsidRDefault="00815212">
      <w:pPr>
        <w:keepNext/>
      </w:pPr>
    </w:p>
    <w:p w14:paraId="2638E43C" w14:textId="77777777" w:rsidR="00815212" w:rsidRDefault="00815212">
      <w:pPr>
        <w:keepNext/>
      </w:pPr>
    </w:p>
    <w:p w14:paraId="6F98A87D" w14:textId="77777777" w:rsidR="00815212" w:rsidRDefault="00815212">
      <w:pPr>
        <w:keepNext/>
      </w:pPr>
    </w:p>
    <w:p w14:paraId="4E84A351" w14:textId="77777777" w:rsidR="00815212" w:rsidRDefault="00C07B82">
      <w:pPr>
        <w:pStyle w:val="Heading1"/>
      </w:pPr>
      <w:r>
        <w:t>Lesson Wrap-Up</w:t>
      </w:r>
    </w:p>
    <w:p w14:paraId="517A4772" w14:textId="77777777" w:rsidR="00815212" w:rsidRDefault="00C07B82">
      <w:r>
        <w:t>A standard library comes with the language; anything else comes from a third-party library. Each language's package manager, dotnet for NuGet, go, pip, and npm, downloads a package, records an exact version in the project's own file, and keeps the installed copy in the project or in a shared cache in your user folder, so nothing is installed for the whole computer and every build uses the same code. C and C++ download the library's files themselves and check their hashes, then build with -I for the header a</w:t>
      </w:r>
      <w:r>
        <w:t>nd either the source, an object file, or -L and -l for the library, with a DLL next to the program. Every program compared versions the same way and checked text before the library used it. Chapter 2 ends here: its two projects, the System Information Utility and the Command-Line Survey Application, now combine the lessons of the chapter. Chapter 3 turns to files, starting with Lesson 3.1: creating a file.</w:t>
      </w:r>
    </w:p>
    <w:sectPr w:rsidR="0081521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23895">
    <w:abstractNumId w:val="8"/>
  </w:num>
  <w:num w:numId="2" w16cid:durableId="1683240473">
    <w:abstractNumId w:val="6"/>
  </w:num>
  <w:num w:numId="3" w16cid:durableId="1003164645">
    <w:abstractNumId w:val="5"/>
  </w:num>
  <w:num w:numId="4" w16cid:durableId="1348101206">
    <w:abstractNumId w:val="4"/>
  </w:num>
  <w:num w:numId="5" w16cid:durableId="1839147481">
    <w:abstractNumId w:val="7"/>
  </w:num>
  <w:num w:numId="6" w16cid:durableId="332756289">
    <w:abstractNumId w:val="3"/>
  </w:num>
  <w:num w:numId="7" w16cid:durableId="967055831">
    <w:abstractNumId w:val="2"/>
  </w:num>
  <w:num w:numId="8" w16cid:durableId="350497319">
    <w:abstractNumId w:val="1"/>
  </w:num>
  <w:num w:numId="9" w16cid:durableId="31569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67F"/>
    <w:rsid w:val="0015074B"/>
    <w:rsid w:val="0029639D"/>
    <w:rsid w:val="00326F90"/>
    <w:rsid w:val="00815212"/>
    <w:rsid w:val="008D0689"/>
    <w:rsid w:val="00AA1D8D"/>
    <w:rsid w:val="00B47730"/>
    <w:rsid w:val="00C07B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06A5F"/>
  <w14:defaultImageDpi w14:val="300"/>
  <w15:docId w15:val="{0282A3CB-7F24-4DCC-91C3-EFF1A767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17985</Words>
  <Characters>98440</Characters>
  <Application>Microsoft Office Word</Application>
  <DocSecurity>0</DocSecurity>
  <Lines>2598</Lines>
  <Paragraphs>1737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2.17 Libraries and Packages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