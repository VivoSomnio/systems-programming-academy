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1A9E" w14:textId="77777777" w:rsidR="003647AC" w:rsidRDefault="00F06A13">
      <w:pPr>
        <w:pStyle w:val="AcademyTitle"/>
      </w:pPr>
      <w:r>
        <w:t>SYSTEMS PROGRAMMING ACADEMY</w:t>
      </w:r>
    </w:p>
    <w:p w14:paraId="7110D0A0" w14:textId="77777777" w:rsidR="003647AC" w:rsidRDefault="00F06A13">
      <w:pPr>
        <w:pStyle w:val="VolumeTitle"/>
      </w:pPr>
      <w:r>
        <w:t>Volume 1: Foundations of Systems Programming</w:t>
      </w:r>
    </w:p>
    <w:p w14:paraId="2D2070EE" w14:textId="77777777" w:rsidR="003647AC" w:rsidRDefault="00F06A13">
      <w:pPr>
        <w:pStyle w:val="ChapterTitle"/>
      </w:pPr>
      <w:r>
        <w:t>Chapter 2: Language Fundamentals</w:t>
      </w:r>
    </w:p>
    <w:p w14:paraId="50991607" w14:textId="77777777" w:rsidR="003647AC" w:rsidRDefault="00F06A13">
      <w:pPr>
        <w:pStyle w:val="LessonTitle"/>
      </w:pPr>
      <w:r>
        <w:t>Project 2a: System Information Utility EXTENDED</w:t>
      </w:r>
    </w:p>
    <w:p w14:paraId="1BEEF3E5" w14:textId="77777777" w:rsidR="003647AC" w:rsidRDefault="00F06A13">
      <w:pPr>
        <w:pStyle w:val="LessonSubtitle"/>
      </w:pPr>
      <w:r>
        <w:t>Assembly, Rust, Erlang, and Solidity Companion</w:t>
      </w:r>
    </w:p>
    <w:p w14:paraId="390F5A81" w14:textId="77777777" w:rsidR="003647AC" w:rsidRDefault="003647AC">
      <w:pPr>
        <w:keepNext/>
      </w:pPr>
    </w:p>
    <w:p w14:paraId="1D0FD730" w14:textId="77777777" w:rsidR="003647AC" w:rsidRDefault="003647AC">
      <w:pPr>
        <w:keepNext/>
      </w:pPr>
    </w:p>
    <w:p w14:paraId="03BF1B7E" w14:textId="77777777" w:rsidR="003647AC" w:rsidRDefault="003647AC">
      <w:pPr>
        <w:keepNext/>
      </w:pPr>
    </w:p>
    <w:p w14:paraId="558E5616" w14:textId="77777777" w:rsidR="003647AC" w:rsidRDefault="00F06A13">
      <w:pPr>
        <w:pStyle w:val="Heading1"/>
      </w:pPr>
      <w:r>
        <w:t>Goal</w:t>
      </w:r>
    </w:p>
    <w:p w14:paraId="5089755D" w14:textId="77777777" w:rsidR="003647AC" w:rsidRDefault="00F06A13">
      <w:r>
        <w:t>Build the system information utility of Project 2 in Assembly, Rust, Erlang, and Solidity: one read-only report of two environment facts, the host name, the operating-system family, the logical CPU count, the total memory, the size and free space of the current disk, one line for each IPv4 address of every network adapter that is up, and the time the facts were collected. Each language prints not available for any fact it cannot read. The utility changes nothing on the computer.</w:t>
      </w:r>
    </w:p>
    <w:p w14:paraId="446855CA" w14:textId="77777777" w:rsidR="003647AC" w:rsidRDefault="003647AC">
      <w:pPr>
        <w:keepNext/>
      </w:pPr>
    </w:p>
    <w:p w14:paraId="71AFFA86" w14:textId="77777777" w:rsidR="003647AC" w:rsidRDefault="003647AC">
      <w:pPr>
        <w:keepNext/>
      </w:pPr>
    </w:p>
    <w:p w14:paraId="072AE636" w14:textId="77777777" w:rsidR="003647AC" w:rsidRDefault="003647AC">
      <w:pPr>
        <w:keepNext/>
      </w:pPr>
    </w:p>
    <w:p w14:paraId="13CE5F17" w14:textId="77777777" w:rsidR="003647AC" w:rsidRDefault="00F06A13">
      <w:pPr>
        <w:pStyle w:val="Heading1"/>
      </w:pPr>
      <w:r>
        <w:t>Why This Matters</w:t>
      </w:r>
    </w:p>
    <w:p w14:paraId="6F22B50B" w14:textId="77777777" w:rsidR="003647AC" w:rsidRDefault="00F06A13">
      <w:r>
        <w:t>Project 2 shows Chapter 2's pieces working together in one report. These four languages show how much of that report each language can reach on its own. Assembly reaches everything, because it calls the same system functions as C. Rust and Erlang reach part of it with their standard libraries, and Solidity, which runs on a blockchain, reaches only forge's environment. An honest report says not available for the rest, instead of guessing. Read Project 2 first; this companion builds on it.</w:t>
      </w:r>
    </w:p>
    <w:p w14:paraId="21884FF9" w14:textId="77777777" w:rsidR="003647AC" w:rsidRDefault="003647AC">
      <w:pPr>
        <w:keepNext/>
      </w:pPr>
    </w:p>
    <w:p w14:paraId="0570C95E" w14:textId="77777777" w:rsidR="003647AC" w:rsidRDefault="003647AC">
      <w:pPr>
        <w:keepNext/>
      </w:pPr>
    </w:p>
    <w:p w14:paraId="52E9E0AE" w14:textId="77777777" w:rsidR="003647AC" w:rsidRDefault="003647AC">
      <w:pPr>
        <w:keepNext/>
      </w:pPr>
    </w:p>
    <w:p w14:paraId="715D62A0" w14:textId="77777777" w:rsidR="003647AC" w:rsidRDefault="00F06A13">
      <w:pPr>
        <w:pStyle w:val="Heading1"/>
      </w:pPr>
      <w:r>
        <w:t>Concept</w:t>
      </w:r>
    </w:p>
    <w:p w14:paraId="269D9827" w14:textId="77777777" w:rsidR="003647AC" w:rsidRDefault="00F06A13">
      <w:r>
        <w:t>This project introduces no new language feature. Every piece comes from Lessons 2.2a to 2.16a: functions, conditions and match or case (2.4a), loops with += and ++ (2.5a), text tests, records in a collection, a map (2.8a), an enum's fixed set of names (2.9a), a module with private helpers, errors checked before anything prints, with Rust's ? (2.11a), and a time stamp in UTC.</w:t>
      </w:r>
    </w:p>
    <w:p w14:paraId="06E2C5BF" w14:textId="77777777" w:rsidR="003647AC" w:rsidRDefault="003647AC">
      <w:pPr>
        <w:keepNext/>
      </w:pPr>
    </w:p>
    <w:p w14:paraId="44C8DEFE" w14:textId="77777777" w:rsidR="003647AC" w:rsidRDefault="00F06A13">
      <w:pPr>
        <w:pStyle w:val="ListBullet"/>
      </w:pPr>
      <w:r>
        <w:t>The report only reads. The change workflows of Lessons 2.15 and 2.16 do not belong in it.</w:t>
      </w:r>
    </w:p>
    <w:p w14:paraId="691F8F5C" w14:textId="77777777" w:rsidR="003647AC" w:rsidRDefault="00F06A13">
      <w:pPr>
        <w:pStyle w:val="ListBullet"/>
      </w:pPr>
      <w:r>
        <w:t>Each language reads what its own earlier lessons read, and prints not available for every other fact:</w:t>
      </w:r>
    </w:p>
    <w:p w14:paraId="7ACBBB7F" w14:textId="77777777" w:rsidR="003647AC" w:rsidRDefault="003647AC">
      <w:pPr>
        <w:keepNext/>
      </w:pPr>
    </w:p>
    <w:p w14:paraId="74E4F9BC" w14:textId="77777777" w:rsidR="003647AC" w:rsidRDefault="00F06A13">
      <w:pPr>
        <w:pStyle w:val="RequiredOutput"/>
        <w:keepNext/>
      </w:pPr>
      <w:r>
        <w:t>Language  Environment   Host facts                    Adapters</w:t>
      </w:r>
    </w:p>
    <w:p w14:paraId="0F4D9238" w14:textId="77777777" w:rsidR="003647AC" w:rsidRDefault="00F06A13">
      <w:pPr>
        <w:pStyle w:val="RequiredOutput"/>
        <w:keepNext/>
      </w:pPr>
      <w:r>
        <w:t>Assembly  getenv        all, with the C functions     yes</w:t>
      </w:r>
    </w:p>
    <w:p w14:paraId="2DEF17A1" w14:textId="77777777" w:rsidR="003647AC" w:rsidRDefault="00F06A13">
      <w:pPr>
        <w:pStyle w:val="RequiredOutput"/>
        <w:keepNext/>
      </w:pPr>
      <w:r>
        <w:t>Rust      env::var      family and CPUs               not available</w:t>
      </w:r>
    </w:p>
    <w:p w14:paraId="486A588D" w14:textId="77777777" w:rsidR="003647AC" w:rsidRDefault="00F06A13">
      <w:pPr>
        <w:pStyle w:val="RequiredOutput"/>
        <w:keepNext/>
      </w:pPr>
      <w:r>
        <w:t>Erlang    os:getenv     name, family, and CPUs        yes, inet:getifaddrs</w:t>
      </w:r>
    </w:p>
    <w:p w14:paraId="32D3E3A1" w14:textId="77777777" w:rsidR="003647AC" w:rsidRDefault="00F06A13">
      <w:pPr>
        <w:pStyle w:val="RequiredOutput"/>
      </w:pPr>
      <w:r>
        <w:t>Solidity  vm.envExists  none: a contract has no host  not available</w:t>
      </w:r>
    </w:p>
    <w:p w14:paraId="05D05921" w14:textId="77777777" w:rsidR="003647AC" w:rsidRDefault="003647AC">
      <w:pPr>
        <w:keepNext/>
      </w:pPr>
    </w:p>
    <w:p w14:paraId="24F7FEF6" w14:textId="77777777" w:rsidR="003647AC" w:rsidRDefault="00F06A13">
      <w:pPr>
        <w:pStyle w:val="ListBullet"/>
      </w:pPr>
      <w:r>
        <w:t>The Basic version is one file. The Production-Minded version is a system_info module plus an entry file, as in Lesson 2.10a, and reads every fact, and the clock, before the first line prints, as in Lesson 2.11a.</w:t>
      </w:r>
    </w:p>
    <w:p w14:paraId="58FCF124" w14:textId="77777777" w:rsidR="003647AC" w:rsidRDefault="00F06A13">
      <w:pPr>
        <w:pStyle w:val="ListBullet"/>
      </w:pPr>
      <w:r>
        <w:t>The operating-system family is one of a fixed set of names, an enum as in Lesson 2.9a: equ constants in Assembly, atoms in Erlang, and enum OsFamily in Rust. Solidity cannot read it.</w:t>
      </w:r>
    </w:p>
    <w:p w14:paraId="7ABBE0BE" w14:textId="77777777" w:rsidR="003647AC" w:rsidRDefault="00F06A13">
      <w:pPr>
        <w:pStyle w:val="ListBullet"/>
      </w:pPr>
      <w:r>
        <w:t xml:space="preserve">Every Production-Minded program keeps a map, as in Lesson 2.8a. Assembly and Erlang count the IPv4 addresses on each adapter, as Project 2 does, and print one Addresses on line per adapter. Rust and </w:t>
      </w:r>
      <w:r>
        <w:lastRenderedPageBreak/>
        <w:t>Solidity read no adapters, so their map holds the facts they can read, and the report is printed by a loop that looks up each fact's name, not available when the map has no such key:</w:t>
      </w:r>
    </w:p>
    <w:p w14:paraId="14A9E418" w14:textId="77777777" w:rsidR="003647AC" w:rsidRDefault="003647AC">
      <w:pPr>
        <w:keepNext/>
      </w:pPr>
    </w:p>
    <w:p w14:paraId="54A024FD" w14:textId="77777777" w:rsidR="003647AC" w:rsidRDefault="00F06A13">
      <w:pPr>
        <w:pStyle w:val="RequiredOutput"/>
        <w:keepNext/>
      </w:pPr>
      <w:r>
        <w:t>Language  The map in the Production-Minded program  Printed</w:t>
      </w:r>
    </w:p>
    <w:p w14:paraId="1EB7E790" w14:textId="77777777" w:rsidR="003647AC" w:rsidRDefault="00F06A13">
      <w:pPr>
        <w:pStyle w:val="RequiredOutput"/>
        <w:keepNext/>
      </w:pPr>
      <w:r>
        <w:t>Assembly  adapter name -&gt; count: two arrays         first seen</w:t>
      </w:r>
    </w:p>
    <w:p w14:paraId="103B3723" w14:textId="77777777" w:rsidR="003647AC" w:rsidRDefault="00F06A13">
      <w:pPr>
        <w:pStyle w:val="RequiredOutput"/>
        <w:keepNext/>
      </w:pPr>
      <w:r>
        <w:t>Erlang    adapter name -&gt; count: a #{} map          sorted</w:t>
      </w:r>
    </w:p>
    <w:p w14:paraId="4ABEF98E" w14:textId="77777777" w:rsidR="003647AC" w:rsidRDefault="00F06A13">
      <w:pPr>
        <w:pStyle w:val="RequiredOutput"/>
        <w:keepNext/>
      </w:pPr>
      <w:r>
        <w:t>Rust      fact name -&gt; value: a BTreeMap            report order</w:t>
      </w:r>
    </w:p>
    <w:p w14:paraId="1B788D23" w14:textId="77777777" w:rsidR="003647AC" w:rsidRDefault="00F06A13">
      <w:pPr>
        <w:pStyle w:val="RequiredOutput"/>
      </w:pPr>
      <w:r>
        <w:t>Solidity  fact name -&gt; value: a mapping + names     report order</w:t>
      </w:r>
    </w:p>
    <w:p w14:paraId="7ACB354D" w14:textId="77777777" w:rsidR="003647AC" w:rsidRDefault="003647AC">
      <w:pPr>
        <w:keepNext/>
      </w:pPr>
    </w:p>
    <w:p w14:paraId="60C8D703" w14:textId="77777777" w:rsidR="003647AC" w:rsidRDefault="00F06A13">
      <w:pPr>
        <w:pStyle w:val="ListBullet"/>
      </w:pPr>
      <w:r>
        <w:t>The report ends with the time the facts were collected, in UTC, as in Lesson 2.12a.</w:t>
      </w:r>
    </w:p>
    <w:p w14:paraId="13ED7AAA" w14:textId="77777777" w:rsidR="003647AC" w:rsidRDefault="003647AC">
      <w:pPr>
        <w:keepNext/>
      </w:pPr>
    </w:p>
    <w:p w14:paraId="188786CE" w14:textId="77777777" w:rsidR="003647AC" w:rsidRDefault="003647AC">
      <w:pPr>
        <w:keepNext/>
      </w:pPr>
    </w:p>
    <w:p w14:paraId="224B4569" w14:textId="77777777" w:rsidR="003647AC" w:rsidRDefault="003647AC">
      <w:pPr>
        <w:keepNext/>
      </w:pPr>
    </w:p>
    <w:p w14:paraId="3CB285F1" w14:textId="77777777" w:rsidR="003647AC" w:rsidRDefault="00F06A13">
      <w:pPr>
        <w:pStyle w:val="Heading1"/>
      </w:pPr>
      <w:r>
        <w:t>Workflows</w:t>
      </w:r>
    </w:p>
    <w:p w14:paraId="27C93C41" w14:textId="77777777" w:rsidR="003647AC" w:rsidRDefault="00F06A13">
      <w:pPr>
        <w:pStyle w:val="WorkflowText"/>
        <w:keepNext/>
      </w:pPr>
      <w:r>
        <w:t>Read the Facts the Language Can Reach Into a Record or a Map</w:t>
      </w:r>
    </w:p>
    <w:p w14:paraId="6E194AF3" w14:textId="77777777" w:rsidR="003647AC" w:rsidRDefault="00F06A13">
      <w:pPr>
        <w:pStyle w:val="WorkflowText"/>
        <w:keepNext/>
      </w:pPr>
      <w:r>
        <w:t>↓</w:t>
      </w:r>
    </w:p>
    <w:p w14:paraId="5B5D351A" w14:textId="77777777" w:rsidR="003647AC" w:rsidRDefault="00F06A13">
      <w:pPr>
        <w:pStyle w:val="WorkflowText"/>
        <w:keepNext/>
      </w:pPr>
      <w:r>
        <w:t>Read One Adapter Record per IPv4 Address of Every Adapter That Is Up</w:t>
      </w:r>
    </w:p>
    <w:p w14:paraId="21CB04C8" w14:textId="77777777" w:rsidR="003647AC" w:rsidRDefault="00F06A13">
      <w:pPr>
        <w:pStyle w:val="WorkflowText"/>
        <w:keepNext/>
      </w:pPr>
      <w:r>
        <w:t>↓</w:t>
      </w:r>
    </w:p>
    <w:p w14:paraId="04833A70" w14:textId="77777777" w:rsidR="003647AC" w:rsidRDefault="00F06A13">
      <w:pPr>
        <w:pStyle w:val="WorkflowText"/>
        <w:keepNext/>
      </w:pPr>
      <w:r>
        <w:t>Check Every Read: on a Failure, One Error Line, Exit Code 1, No Report</w:t>
      </w:r>
    </w:p>
    <w:p w14:paraId="39657CA1" w14:textId="77777777" w:rsidR="003647AC" w:rsidRDefault="00F06A13">
      <w:pPr>
        <w:pStyle w:val="WorkflowText"/>
        <w:keepNext/>
      </w:pPr>
      <w:r>
        <w:t>↓</w:t>
      </w:r>
    </w:p>
    <w:p w14:paraId="056B1132" w14:textId="77777777" w:rsidR="003647AC" w:rsidRDefault="00F06A13">
      <w:pPr>
        <w:pStyle w:val="WorkflowText"/>
        <w:keepNext/>
      </w:pPr>
      <w:r>
        <w:t>Count the Addresses on Each Adapter in a Map, and Read the Clock</w:t>
      </w:r>
    </w:p>
    <w:p w14:paraId="777F636F" w14:textId="77777777" w:rsidR="003647AC" w:rsidRDefault="00F06A13">
      <w:pPr>
        <w:pStyle w:val="WorkflowText"/>
        <w:keepNext/>
      </w:pPr>
      <w:r>
        <w:t>↓</w:t>
      </w:r>
    </w:p>
    <w:p w14:paraId="6D1682F8" w14:textId="77777777" w:rsidR="003647AC" w:rsidRDefault="00F06A13">
      <w:pPr>
        <w:pStyle w:val="WorkflowText"/>
        <w:keepNext/>
      </w:pPr>
      <w:r>
        <w:t>Print the Environment Facts and the Host Facts, not available Where Needed</w:t>
      </w:r>
    </w:p>
    <w:p w14:paraId="13AB68CB" w14:textId="77777777" w:rsidR="003647AC" w:rsidRDefault="00F06A13">
      <w:pPr>
        <w:pStyle w:val="WorkflowText"/>
        <w:keepNext/>
      </w:pPr>
      <w:r>
        <w:t>↓</w:t>
      </w:r>
    </w:p>
    <w:p w14:paraId="31E00199" w14:textId="77777777" w:rsidR="003647AC" w:rsidRDefault="00F06A13">
      <w:pPr>
        <w:pStyle w:val="WorkflowText"/>
        <w:keepNext/>
      </w:pPr>
      <w:r>
        <w:t>Print Each Adapter Line, the Count, and the Addresses on Each Adapter</w:t>
      </w:r>
    </w:p>
    <w:p w14:paraId="79AA19DA" w14:textId="77777777" w:rsidR="003647AC" w:rsidRDefault="00F06A13">
      <w:pPr>
        <w:pStyle w:val="WorkflowText"/>
        <w:keepNext/>
      </w:pPr>
      <w:r>
        <w:t>↓</w:t>
      </w:r>
    </w:p>
    <w:p w14:paraId="0DAEC725" w14:textId="77777777" w:rsidR="003647AC" w:rsidRDefault="00F06A13">
      <w:pPr>
        <w:pStyle w:val="WorkflowText"/>
      </w:pPr>
      <w:r>
        <w:t>End With the Time the Facts Were Collected, in UTC</w:t>
      </w:r>
    </w:p>
    <w:p w14:paraId="051A8F2B" w14:textId="77777777" w:rsidR="003647AC" w:rsidRDefault="003647AC">
      <w:pPr>
        <w:keepNext/>
      </w:pPr>
    </w:p>
    <w:p w14:paraId="66F304FD" w14:textId="77777777" w:rsidR="003647AC" w:rsidRDefault="003647AC">
      <w:pPr>
        <w:keepNext/>
      </w:pPr>
    </w:p>
    <w:p w14:paraId="141349BC" w14:textId="77777777" w:rsidR="003647AC" w:rsidRDefault="003647AC">
      <w:pPr>
        <w:keepNext/>
      </w:pPr>
    </w:p>
    <w:p w14:paraId="43007362" w14:textId="77777777" w:rsidR="003647AC" w:rsidRDefault="00F06A13">
      <w:pPr>
        <w:pStyle w:val="Heading1"/>
      </w:pPr>
      <w:r>
        <w:t>Shared Learning Contract</w:t>
      </w:r>
    </w:p>
    <w:p w14:paraId="03575863" w14:textId="77777777" w:rsidR="003647AC" w:rsidRDefault="00F06A13">
      <w:pPr>
        <w:pStyle w:val="ListBullet"/>
      </w:pPr>
      <w:r>
        <w:t>Every implementation prints the lines of Project 2 in the same order: System Information, PATH is set:, SPA_ENVIRONMENT:, Host name:, Operating system:, Logical CPUs:, Total memory:, Disk total:, Disk available:, Network Adapters, one line per IPv4 address, IPv4 addresses:, the Production-Minded Addresses on lines, and Collected (UTC):.</w:t>
      </w:r>
    </w:p>
    <w:p w14:paraId="48E68304" w14:textId="77777777" w:rsidR="003647AC" w:rsidRDefault="00F06A13">
      <w:pPr>
        <w:pStyle w:val="ListBullet"/>
      </w:pPr>
      <w:r>
        <w:t>A fact the language cannot read prints not available, never a made-up value. When the adapters cannot be read, there are no adapter lines, and the count is not available.</w:t>
      </w:r>
    </w:p>
    <w:p w14:paraId="4E3CFB02" w14:textId="77777777" w:rsidR="003647AC" w:rsidRDefault="00F06A13">
      <w:pPr>
        <w:pStyle w:val="ListBullet"/>
      </w:pPr>
      <w:r>
        <w:t>Assembly prints every fact; its Linux file prints Operating system: Linux. Rust prints not available for the host name, memory, disk, and adapters; Erlang for the memory and disk; Solidity for every host fact and the adapters.</w:t>
      </w:r>
    </w:p>
    <w:p w14:paraId="14764B4E" w14:textId="77777777" w:rsidR="003647AC" w:rsidRDefault="00F06A13">
      <w:pPr>
        <w:pStyle w:val="ListBullet"/>
      </w:pPr>
      <w:r>
        <w:t>The Basic version is one file and trusts every lookup. The Production-Minded version is a system_info module plus an entry file that reads and checks everything, the clock included, before the first line prints: one Error line on the error stream and exit code 1 on a failure.</w:t>
      </w:r>
    </w:p>
    <w:p w14:paraId="19339F11" w14:textId="77777777" w:rsidR="003647AC" w:rsidRDefault="00F06A13">
      <w:pPr>
        <w:pStyle w:val="ListBullet"/>
      </w:pPr>
      <w:r>
        <w:t>The Production-Minded version keeps a map: in Assembly and Erlang, adapter name to address count, printed as one Addresses on line per adapter; in Rust and Solidity, fact name to value, which prints the same lines as the Basic version.</w:t>
      </w:r>
    </w:p>
    <w:p w14:paraId="6C6A1DB3" w14:textId="77777777" w:rsidR="003647AC" w:rsidRDefault="00F06A13">
      <w:pPr>
        <w:pStyle w:val="ListBullet"/>
      </w:pPr>
      <w:r>
        <w:t>Solidity logs its lines under == Logs ==.</w:t>
      </w:r>
    </w:p>
    <w:p w14:paraId="3E0243A7" w14:textId="77777777" w:rsidR="003647AC" w:rsidRDefault="00F06A13">
      <w:pPr>
        <w:pStyle w:val="ListBullet"/>
      </w:pPr>
      <w:r>
        <w:t>Nothing on the computer is changed, and nothing is saved to a file or a database.</w:t>
      </w:r>
    </w:p>
    <w:p w14:paraId="77EA3F99" w14:textId="77777777" w:rsidR="003647AC" w:rsidRDefault="003647AC">
      <w:pPr>
        <w:keepNext/>
      </w:pPr>
    </w:p>
    <w:p w14:paraId="7096B9EE" w14:textId="77777777" w:rsidR="003647AC" w:rsidRDefault="003647AC">
      <w:pPr>
        <w:keepNext/>
      </w:pPr>
    </w:p>
    <w:p w14:paraId="6167C849" w14:textId="77777777" w:rsidR="003647AC" w:rsidRDefault="003647AC">
      <w:pPr>
        <w:keepNext/>
      </w:pPr>
    </w:p>
    <w:p w14:paraId="657B76DA" w14:textId="77777777" w:rsidR="003647AC" w:rsidRDefault="00F06A13">
      <w:pPr>
        <w:pStyle w:val="Heading1"/>
      </w:pPr>
      <w:r>
        <w:t>Project Layout</w:t>
      </w:r>
    </w:p>
    <w:p w14:paraId="4C8B7D55" w14:textId="77777777" w:rsidR="003647AC" w:rsidRDefault="00F06A13">
      <w:pPr>
        <w:pStyle w:val="CommandBlock"/>
        <w:keepNext/>
      </w:pPr>
      <w:r>
        <w:t>system-information-utility-extended/</w:t>
      </w:r>
    </w:p>
    <w:p w14:paraId="1E54148D" w14:textId="77777777" w:rsidR="003647AC" w:rsidRDefault="00F06A13">
      <w:pPr>
        <w:pStyle w:val="CommandBlock"/>
        <w:keepNext/>
      </w:pPr>
      <w:r>
        <w:t xml:space="preserve">  assembly/system_info.inc</w:t>
      </w:r>
    </w:p>
    <w:p w14:paraId="1AA52391" w14:textId="77777777" w:rsidR="003647AC" w:rsidRDefault="00F06A13">
      <w:pPr>
        <w:pStyle w:val="CommandBlock"/>
      </w:pPr>
      <w:r>
        <w:t xml:space="preserve">  assembly/windows/basic_system_info.asm</w:t>
      </w:r>
    </w:p>
    <w:p w14:paraId="4C5229F2" w14:textId="77777777" w:rsidR="003647AC" w:rsidRDefault="00F06A13">
      <w:pPr>
        <w:pStyle w:val="CommandBlock"/>
      </w:pPr>
      <w:r>
        <w:t xml:space="preserve">  assembly/windows/system_info.asm</w:t>
      </w:r>
    </w:p>
    <w:p w14:paraId="07201291" w14:textId="77777777" w:rsidR="003647AC" w:rsidRDefault="00F06A13">
      <w:pPr>
        <w:pStyle w:val="CommandBlock"/>
      </w:pPr>
      <w:r>
        <w:t xml:space="preserve">  assembly/windows/main.asm</w:t>
      </w:r>
    </w:p>
    <w:p w14:paraId="7474FC7F" w14:textId="77777777" w:rsidR="003647AC" w:rsidRDefault="00F06A13">
      <w:pPr>
        <w:pStyle w:val="CommandBlock"/>
      </w:pPr>
      <w:r>
        <w:t xml:space="preserve">  assembly/linux/basic_system_info.asm</w:t>
      </w:r>
    </w:p>
    <w:p w14:paraId="47077A57" w14:textId="77777777" w:rsidR="003647AC" w:rsidRDefault="00F06A13">
      <w:pPr>
        <w:pStyle w:val="CommandBlock"/>
      </w:pPr>
      <w:r>
        <w:t xml:space="preserve">  assembly/linux/system_info.asm</w:t>
      </w:r>
    </w:p>
    <w:p w14:paraId="04ED2C28" w14:textId="77777777" w:rsidR="003647AC" w:rsidRDefault="00F06A13">
      <w:pPr>
        <w:pStyle w:val="CommandBlock"/>
      </w:pPr>
      <w:r>
        <w:t xml:space="preserve">  assembly/linux/main.asm</w:t>
      </w:r>
    </w:p>
    <w:p w14:paraId="19C3B820" w14:textId="77777777" w:rsidR="003647AC" w:rsidRDefault="00F06A13">
      <w:pPr>
        <w:pStyle w:val="CommandBlock"/>
      </w:pPr>
      <w:r>
        <w:t xml:space="preserve">  rust/Cargo.toml</w:t>
      </w:r>
    </w:p>
    <w:p w14:paraId="047B62F2" w14:textId="77777777" w:rsidR="003647AC" w:rsidRDefault="00F06A13">
      <w:pPr>
        <w:pStyle w:val="CommandBlock"/>
      </w:pPr>
      <w:r>
        <w:t xml:space="preserve">  rust/src/bin/basic_system_info.rs</w:t>
      </w:r>
    </w:p>
    <w:p w14:paraId="0C8F7DB0" w14:textId="77777777" w:rsidR="003647AC" w:rsidRDefault="00F06A13">
      <w:pPr>
        <w:pStyle w:val="CommandBlock"/>
      </w:pPr>
      <w:r>
        <w:t xml:space="preserve">  rust/src/bin/system_info/system_info.rs</w:t>
      </w:r>
    </w:p>
    <w:p w14:paraId="77D57D02" w14:textId="77777777" w:rsidR="003647AC" w:rsidRDefault="00F06A13">
      <w:pPr>
        <w:pStyle w:val="CommandBlock"/>
      </w:pPr>
      <w:r>
        <w:t xml:space="preserve">  rust/src/bin/system_info/main.rs</w:t>
      </w:r>
    </w:p>
    <w:p w14:paraId="5429BF25" w14:textId="77777777" w:rsidR="003647AC" w:rsidRDefault="00F06A13">
      <w:pPr>
        <w:pStyle w:val="CommandBlock"/>
      </w:pPr>
      <w:r>
        <w:t xml:space="preserve">  erlang/basic_system_info.erl</w:t>
      </w:r>
    </w:p>
    <w:p w14:paraId="6096CD60" w14:textId="77777777" w:rsidR="003647AC" w:rsidRDefault="00F06A13">
      <w:pPr>
        <w:pStyle w:val="CommandBlock"/>
      </w:pPr>
      <w:r>
        <w:t xml:space="preserve">  erlang/system_info.hrl</w:t>
      </w:r>
    </w:p>
    <w:p w14:paraId="1451BB09" w14:textId="77777777" w:rsidR="003647AC" w:rsidRDefault="00F06A13">
      <w:pPr>
        <w:pStyle w:val="CommandBlock"/>
      </w:pPr>
      <w:r>
        <w:t xml:space="preserve">  erlang/system_info.erl</w:t>
      </w:r>
    </w:p>
    <w:p w14:paraId="1E8115F9" w14:textId="77777777" w:rsidR="003647AC" w:rsidRDefault="00F06A13">
      <w:pPr>
        <w:pStyle w:val="CommandBlock"/>
      </w:pPr>
      <w:r>
        <w:t xml:space="preserve">  erlang/main.erl</w:t>
      </w:r>
    </w:p>
    <w:p w14:paraId="5934B2CB" w14:textId="77777777" w:rsidR="003647AC" w:rsidRDefault="00F06A13">
      <w:pPr>
        <w:pStyle w:val="CommandBlock"/>
      </w:pPr>
      <w:r>
        <w:t xml:space="preserve">  solidity/foundry.toml</w:t>
      </w:r>
    </w:p>
    <w:p w14:paraId="55BBFE92" w14:textId="77777777" w:rsidR="003647AC" w:rsidRDefault="00F06A13">
      <w:pPr>
        <w:pStyle w:val="CommandBlock"/>
        <w:keepNext/>
      </w:pPr>
      <w:r>
        <w:t xml:space="preserve">  solidity/script/BasicSystemInfo.s.sol</w:t>
      </w:r>
    </w:p>
    <w:p w14:paraId="2822054D" w14:textId="77777777" w:rsidR="003647AC" w:rsidRDefault="00F06A13">
      <w:pPr>
        <w:pStyle w:val="CommandBlock"/>
        <w:keepNext/>
      </w:pPr>
      <w:r>
        <w:t xml:space="preserve">  solidity/script/SystemInfo.sol</w:t>
      </w:r>
    </w:p>
    <w:p w14:paraId="3C3221C8" w14:textId="77777777" w:rsidR="003647AC" w:rsidRDefault="00F06A13">
      <w:pPr>
        <w:pStyle w:val="CommandBlock"/>
      </w:pPr>
      <w:r>
        <w:t xml:space="preserve">  solidity/script/SystemInfo.s.sol</w:t>
      </w:r>
    </w:p>
    <w:p w14:paraId="6A46C215" w14:textId="77777777" w:rsidR="003647AC" w:rsidRDefault="003647AC">
      <w:pPr>
        <w:keepNext/>
      </w:pPr>
    </w:p>
    <w:p w14:paraId="379083F5" w14:textId="77777777" w:rsidR="003647AC" w:rsidRDefault="003647AC">
      <w:pPr>
        <w:keepNext/>
      </w:pPr>
    </w:p>
    <w:p w14:paraId="3E233029" w14:textId="77777777" w:rsidR="003647AC" w:rsidRDefault="003647AC">
      <w:pPr>
        <w:keepNext/>
      </w:pPr>
    </w:p>
    <w:p w14:paraId="66FB6CC9" w14:textId="77777777" w:rsidR="003647AC" w:rsidRDefault="00F06A13">
      <w:pPr>
        <w:pStyle w:val="Heading1"/>
      </w:pPr>
      <w:r>
        <w:t>Project Setup</w:t>
      </w:r>
    </w:p>
    <w:p w14:paraId="56893755" w14:textId="77777777" w:rsidR="003647AC" w:rsidRDefault="003647AC">
      <w:pPr>
        <w:keepNext/>
      </w:pPr>
    </w:p>
    <w:p w14:paraId="691C8953" w14:textId="77777777" w:rsidR="003647AC" w:rsidRDefault="003647AC">
      <w:pPr>
        <w:keepNext/>
      </w:pPr>
    </w:p>
    <w:p w14:paraId="06CD2001" w14:textId="77777777" w:rsidR="003647AC" w:rsidRDefault="00F06A13">
      <w:pPr>
        <w:pStyle w:val="Heading2"/>
      </w:pPr>
      <w:r>
        <w:t>Windows PowerShell Project Setup</w:t>
      </w:r>
    </w:p>
    <w:p w14:paraId="06517A98" w14:textId="77777777" w:rsidR="003647AC" w:rsidRDefault="00F06A1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system-information-utility-extended sits beside the lessons. Set-Location then moves into the lesson folder, where the rest of the lesson runs. The first command ends with ` (backtick), so PowerShell shows &gt;&gt; and waits for the next line.</w:t>
      </w:r>
    </w:p>
    <w:p w14:paraId="7ED8BD7B" w14:textId="77777777" w:rsidR="003647AC" w:rsidRDefault="003647AC">
      <w:pPr>
        <w:keepNext/>
      </w:pPr>
    </w:p>
    <w:p w14:paraId="5BEA1496" w14:textId="77777777" w:rsidR="003647AC" w:rsidRDefault="00F06A13">
      <w:pPr>
        <w:pStyle w:val="CommandBlock"/>
        <w:keepNext/>
      </w:pPr>
      <w:r>
        <w:t>New-Item -ItemType Directory -Force `</w:t>
      </w:r>
    </w:p>
    <w:p w14:paraId="3E24B6E7" w14:textId="77777777" w:rsidR="003647AC" w:rsidRDefault="00F06A13">
      <w:pPr>
        <w:pStyle w:val="CommandBlock"/>
        <w:keepNext/>
      </w:pPr>
      <w:r>
        <w:t xml:space="preserve">    "$HOME\spa\system-information-utility-extended" | Out-Null</w:t>
      </w:r>
    </w:p>
    <w:p w14:paraId="218991CA" w14:textId="77777777" w:rsidR="003647AC" w:rsidRDefault="00F06A13">
      <w:pPr>
        <w:pStyle w:val="CommandBlock"/>
        <w:keepNext/>
      </w:pPr>
      <w:r>
        <w:t>Set-Location "$HOME\spa\system-information-utility-extended"</w:t>
      </w:r>
    </w:p>
    <w:p w14:paraId="35AAAC01" w14:textId="77777777" w:rsidR="003647AC" w:rsidRDefault="00F06A13">
      <w:pPr>
        <w:pStyle w:val="CommandBlock"/>
        <w:keepNext/>
      </w:pPr>
      <w:r>
        <w:t>New-Item -ItemType Directory -Force `</w:t>
      </w:r>
    </w:p>
    <w:p w14:paraId="6F956FFD" w14:textId="77777777" w:rsidR="003647AC" w:rsidRDefault="00F06A13">
      <w:pPr>
        <w:pStyle w:val="CommandBlock"/>
        <w:keepNext/>
      </w:pPr>
      <w:r>
        <w:t xml:space="preserve">    "$HOME\spa\system-information-utility-extended\assembly\windows" | Out-Null</w:t>
      </w:r>
    </w:p>
    <w:p w14:paraId="52F61DA4" w14:textId="77777777" w:rsidR="003647AC" w:rsidRDefault="00F06A13">
      <w:pPr>
        <w:pStyle w:val="CommandBlock"/>
        <w:keepNext/>
      </w:pPr>
      <w:r>
        <w:t>New-Item -ItemType Directory -Force `</w:t>
      </w:r>
    </w:p>
    <w:p w14:paraId="46DC0999" w14:textId="77777777" w:rsidR="003647AC" w:rsidRDefault="00F06A13">
      <w:pPr>
        <w:pStyle w:val="CommandBlock"/>
        <w:keepNext/>
      </w:pPr>
      <w:r>
        <w:t xml:space="preserve">    "$HOME\spa\system-information-utility-extended\assembly\linux" | Out-Null</w:t>
      </w:r>
    </w:p>
    <w:p w14:paraId="02691771" w14:textId="77777777" w:rsidR="003647AC" w:rsidRDefault="00F06A13">
      <w:pPr>
        <w:pStyle w:val="CommandBlock"/>
        <w:keepNext/>
      </w:pPr>
      <w:r>
        <w:t>New-Item -ItemType Directory -Force `</w:t>
      </w:r>
    </w:p>
    <w:p w14:paraId="14B4E9E6" w14:textId="77777777" w:rsidR="003647AC" w:rsidRDefault="00F06A13">
      <w:pPr>
        <w:pStyle w:val="CommandBlock"/>
        <w:keepNext/>
      </w:pPr>
      <w:r>
        <w:t xml:space="preserve">    "$HOME\spa\system-information-utility-extended\erlang" | Out-Null</w:t>
      </w:r>
    </w:p>
    <w:p w14:paraId="7B7DD799" w14:textId="77777777" w:rsidR="003647AC" w:rsidRDefault="00F06A13">
      <w:pPr>
        <w:pStyle w:val="CommandBlock"/>
        <w:keepNext/>
      </w:pPr>
      <w:r>
        <w:t>New-Item -ItemType Directory -Force `</w:t>
      </w:r>
    </w:p>
    <w:p w14:paraId="25C4FE85" w14:textId="77777777" w:rsidR="003647AC" w:rsidRDefault="00F06A13">
      <w:pPr>
        <w:pStyle w:val="CommandBlock"/>
        <w:keepNext/>
      </w:pPr>
      <w:r>
        <w:t xml:space="preserve">    "$HOME\spa\system-information-utility-extended\rust\src\bin\system_info" |</w:t>
      </w:r>
    </w:p>
    <w:p w14:paraId="11650A90" w14:textId="77777777" w:rsidR="003647AC" w:rsidRDefault="00F06A13">
      <w:pPr>
        <w:pStyle w:val="CommandBlock"/>
      </w:pPr>
      <w:r>
        <w:t xml:space="preserve">    Out-Null</w:t>
      </w:r>
    </w:p>
    <w:p w14:paraId="6C52EC69" w14:textId="77777777" w:rsidR="003647AC" w:rsidRDefault="003647AC">
      <w:pPr>
        <w:keepNext/>
      </w:pPr>
    </w:p>
    <w:p w14:paraId="44445787" w14:textId="77777777" w:rsidR="003647AC" w:rsidRDefault="00F06A13">
      <w:pPr>
        <w:keepNext/>
      </w:pPr>
      <w:r>
        <w:t>Next, let the tools create the Rust and Solidity projects: cargo init writes Cargo.toml, Remove-Item deletes the starter main.rs because the programs are in src\bin, and forge init --empty makes the Foundry project.</w:t>
      </w:r>
    </w:p>
    <w:p w14:paraId="0CDEB8BA" w14:textId="77777777" w:rsidR="003647AC" w:rsidRDefault="003647AC">
      <w:pPr>
        <w:keepNext/>
      </w:pPr>
    </w:p>
    <w:p w14:paraId="57617383" w14:textId="77777777" w:rsidR="003647AC" w:rsidRDefault="00F06A13">
      <w:pPr>
        <w:pStyle w:val="CommandBlock"/>
        <w:keepNext/>
      </w:pPr>
      <w:r>
        <w:t>cargo init .\rust --name systeminfoapp --vcs none</w:t>
      </w:r>
    </w:p>
    <w:p w14:paraId="50994E6B" w14:textId="77777777" w:rsidR="003647AC" w:rsidRDefault="00F06A13">
      <w:pPr>
        <w:pStyle w:val="CommandBlock"/>
        <w:keepNext/>
      </w:pPr>
      <w:r>
        <w:t>Remove-Item .\rust\src\main.rs</w:t>
      </w:r>
    </w:p>
    <w:p w14:paraId="246232F1" w14:textId="77777777" w:rsidR="003647AC" w:rsidRDefault="00F06A13">
      <w:pPr>
        <w:pStyle w:val="CommandBlock"/>
      </w:pPr>
      <w:r>
        <w:t>forge init .\solidity --empty --no-git --offline</w:t>
      </w:r>
    </w:p>
    <w:p w14:paraId="664919BF" w14:textId="77777777" w:rsidR="003647AC" w:rsidRDefault="003647AC">
      <w:pPr>
        <w:keepNext/>
      </w:pPr>
    </w:p>
    <w:p w14:paraId="1D6D9832" w14:textId="77777777" w:rsidR="003647AC" w:rsidRDefault="00F06A13">
      <w:r>
        <w:t>Then replace the foundry.toml that forge init wrote with this project's settings. notepad .\solidity\foundry.toml opens it: select everything with Ctrl+A, type the file below in its place, save it with Ctrl+S, and close Notepad.</w:t>
      </w:r>
    </w:p>
    <w:p w14:paraId="1074678C" w14:textId="77777777" w:rsidR="003647AC" w:rsidRDefault="003647AC">
      <w:pPr>
        <w:keepNext/>
      </w:pPr>
    </w:p>
    <w:p w14:paraId="5CB50DDF" w14:textId="77777777" w:rsidR="003647AC" w:rsidRDefault="00F06A13">
      <w:pPr>
        <w:pStyle w:val="Heading3"/>
      </w:pPr>
      <w:r>
        <w:t>solidity/foundry.toml</w:t>
      </w:r>
    </w:p>
    <w:p w14:paraId="28E1FDB4" w14:textId="77777777" w:rsidR="003647AC" w:rsidRDefault="00F06A13">
      <w:pPr>
        <w:pStyle w:val="SourceCode"/>
        <w:keepNext/>
      </w:pPr>
      <w:r>
        <w:t>[profile.default]  # Remember, the settings forge uses by default.</w:t>
      </w:r>
    </w:p>
    <w:p w14:paraId="00CEA621" w14:textId="77777777" w:rsidR="003647AC" w:rsidRDefault="00F06A13">
      <w:pPr>
        <w:pStyle w:val="SourceCode"/>
        <w:keepNext/>
      </w:pPr>
      <w:r>
        <w:t># The scripts in script/ are the only Solidity sources in this project.</w:t>
      </w:r>
    </w:p>
    <w:p w14:paraId="12C7FB42" w14:textId="77777777" w:rsidR="003647AC" w:rsidRDefault="00F06A13">
      <w:pPr>
        <w:pStyle w:val="SourceCode"/>
        <w:keepNext/>
      </w:pPr>
      <w:r>
        <w:t>src = "script"</w:t>
      </w:r>
    </w:p>
    <w:p w14:paraId="1CFEE075" w14:textId="77777777" w:rsidR="003647AC" w:rsidRDefault="00F06A13">
      <w:pPr>
        <w:pStyle w:val="SourceCode"/>
        <w:keepNext/>
      </w:pPr>
      <w:r>
        <w:t># forge install puts forge-std in lib/.</w:t>
      </w:r>
    </w:p>
    <w:p w14:paraId="78F5A06F" w14:textId="77777777" w:rsidR="003647AC" w:rsidRDefault="00F06A13">
      <w:pPr>
        <w:pStyle w:val="SourceCode"/>
      </w:pPr>
      <w:r>
        <w:t>libs = ["lib"]</w:t>
      </w:r>
    </w:p>
    <w:p w14:paraId="0218C62A" w14:textId="77777777" w:rsidR="003647AC" w:rsidRDefault="003647AC">
      <w:pPr>
        <w:keepNext/>
      </w:pPr>
    </w:p>
    <w:p w14:paraId="0B76F07C" w14:textId="77777777" w:rsidR="003647AC" w:rsidRDefault="00F06A13">
      <w:pPr>
        <w:keepNext/>
      </w:pPr>
      <w:r>
        <w:t>Then install forge-std, Foundry's standard library, into the Solidity project.</w:t>
      </w:r>
    </w:p>
    <w:p w14:paraId="6CF47381" w14:textId="77777777" w:rsidR="003647AC" w:rsidRDefault="003647AC">
      <w:pPr>
        <w:keepNext/>
      </w:pPr>
    </w:p>
    <w:p w14:paraId="78FFFE02" w14:textId="77777777" w:rsidR="003647AC" w:rsidRDefault="00F06A13">
      <w:pPr>
        <w:pStyle w:val="CommandBlock"/>
        <w:keepNext/>
      </w:pPr>
      <w:r>
        <w:t>Push-Location .\solidity</w:t>
      </w:r>
    </w:p>
    <w:p w14:paraId="0FC081D9" w14:textId="77777777" w:rsidR="003647AC" w:rsidRDefault="00F06A13">
      <w:pPr>
        <w:pStyle w:val="CommandBlock"/>
        <w:keepNext/>
      </w:pPr>
      <w:r>
        <w:t>forge install foundry-rs/forge-std@v1.16.2 --no-git</w:t>
      </w:r>
    </w:p>
    <w:p w14:paraId="674223B1" w14:textId="77777777" w:rsidR="003647AC" w:rsidRDefault="00F06A13">
      <w:pPr>
        <w:pStyle w:val="CommandBlock"/>
      </w:pPr>
      <w:r>
        <w:t>Pop-Location</w:t>
      </w:r>
    </w:p>
    <w:p w14:paraId="6F60308A" w14:textId="77777777" w:rsidR="003647AC" w:rsidRDefault="003647AC">
      <w:pPr>
        <w:keepNext/>
      </w:pPr>
    </w:p>
    <w:p w14:paraId="583305E8" w14:textId="77777777" w:rsidR="003647AC" w:rsidRDefault="00F06A13">
      <w:r>
        <w:t>You save each source file in its language's section below, as each is shown. As in Chapter 1, notepad .\rust\src\bin\basic_system_info.rs creates and opens one: choose Yes, type the file, save it with Ctrl+S, and close Notepad. Linux Assembly runs in WSL or on a Linux computer.</w:t>
      </w:r>
    </w:p>
    <w:p w14:paraId="38768526" w14:textId="77777777" w:rsidR="003647AC" w:rsidRDefault="003647AC">
      <w:pPr>
        <w:keepNext/>
      </w:pPr>
    </w:p>
    <w:p w14:paraId="35DEE3EA" w14:textId="77777777" w:rsidR="003647AC" w:rsidRDefault="003647AC">
      <w:pPr>
        <w:keepNext/>
      </w:pPr>
    </w:p>
    <w:p w14:paraId="42DA4B12" w14:textId="77777777" w:rsidR="003647AC" w:rsidRDefault="00F06A13">
      <w:pPr>
        <w:pStyle w:val="Heading2"/>
      </w:pPr>
      <w:r>
        <w:t>Linux or macOS Project Setup</w:t>
      </w:r>
    </w:p>
    <w:p w14:paraId="4B7EBAD2" w14:textId="77777777" w:rsidR="003647AC" w:rsidRDefault="00F06A13">
      <w:pPr>
        <w:keepNext/>
      </w:pPr>
      <w:r>
        <w:t>Each folder below is a full path that starts with $HOME/spa, your course folder from Chapter 1, so the commands work from any folder; cd then moves into the lesson folder.</w:t>
      </w:r>
    </w:p>
    <w:p w14:paraId="57D1D67D" w14:textId="77777777" w:rsidR="003647AC" w:rsidRDefault="003647AC">
      <w:pPr>
        <w:keepNext/>
      </w:pPr>
    </w:p>
    <w:p w14:paraId="281E6F33" w14:textId="77777777" w:rsidR="003647AC" w:rsidRDefault="00F06A13">
      <w:pPr>
        <w:pStyle w:val="CommandBlock"/>
        <w:keepNext/>
      </w:pPr>
      <w:r>
        <w:t>mkdir -p "$HOME/spa/system-information-utility-extended/assembly/"{windows,linux}</w:t>
      </w:r>
    </w:p>
    <w:p w14:paraId="329CBFAF" w14:textId="77777777" w:rsidR="003647AC" w:rsidRDefault="00F06A13">
      <w:pPr>
        <w:pStyle w:val="CommandBlock"/>
        <w:keepNext/>
      </w:pPr>
      <w:r>
        <w:t>mkdir -p "$HOME/spa/system-information-utility-extended/rust/src/bin/system_info"</w:t>
      </w:r>
    </w:p>
    <w:p w14:paraId="42727357" w14:textId="77777777" w:rsidR="003647AC" w:rsidRDefault="00F06A13">
      <w:pPr>
        <w:pStyle w:val="CommandBlock"/>
        <w:keepNext/>
      </w:pPr>
      <w:r>
        <w:t>mkdir -p "$HOME/spa/system-information-utility-extended/erlang"</w:t>
      </w:r>
    </w:p>
    <w:p w14:paraId="3BBFB77C" w14:textId="77777777" w:rsidR="003647AC" w:rsidRDefault="00F06A13">
      <w:pPr>
        <w:pStyle w:val="CommandBlock"/>
      </w:pPr>
      <w:r>
        <w:t>cd "$HOME/spa/system-information-utility-extended"</w:t>
      </w:r>
    </w:p>
    <w:p w14:paraId="44EED295" w14:textId="77777777" w:rsidR="003647AC" w:rsidRDefault="003647AC">
      <w:pPr>
        <w:keepNext/>
      </w:pPr>
    </w:p>
    <w:p w14:paraId="1911835C" w14:textId="77777777" w:rsidR="003647AC" w:rsidRDefault="00F06A13">
      <w:pPr>
        <w:keepNext/>
      </w:pPr>
      <w:r>
        <w:t>Then create the Rust and Solidity projects with the same commands as on Windows; rm deletes the starter main.rs.</w:t>
      </w:r>
    </w:p>
    <w:p w14:paraId="4FE9231B" w14:textId="77777777" w:rsidR="003647AC" w:rsidRDefault="003647AC">
      <w:pPr>
        <w:keepNext/>
      </w:pPr>
    </w:p>
    <w:p w14:paraId="3DF4B5F9" w14:textId="77777777" w:rsidR="003647AC" w:rsidRDefault="00F06A13">
      <w:pPr>
        <w:pStyle w:val="CommandBlock"/>
        <w:keepNext/>
      </w:pPr>
      <w:r>
        <w:t>cargo init ./rust --name systeminfoapp --vcs none</w:t>
      </w:r>
    </w:p>
    <w:p w14:paraId="6FF5F243" w14:textId="77777777" w:rsidR="003647AC" w:rsidRDefault="00F06A13">
      <w:pPr>
        <w:pStyle w:val="CommandBlock"/>
        <w:keepNext/>
      </w:pPr>
      <w:r>
        <w:t>rm ./rust/src/main.rs</w:t>
      </w:r>
    </w:p>
    <w:p w14:paraId="495BE841" w14:textId="77777777" w:rsidR="003647AC" w:rsidRDefault="00F06A13">
      <w:pPr>
        <w:pStyle w:val="CommandBlock"/>
      </w:pPr>
      <w:r>
        <w:t>forge init ./solidity --empty --no-git --offline</w:t>
      </w:r>
    </w:p>
    <w:p w14:paraId="65E9DF73" w14:textId="77777777" w:rsidR="003647AC" w:rsidRDefault="003647AC">
      <w:pPr>
        <w:keepNext/>
      </w:pPr>
    </w:p>
    <w:p w14:paraId="582E36D0" w14:textId="77777777" w:rsidR="003647AC" w:rsidRDefault="00F06A13">
      <w:pPr>
        <w:keepNext/>
      </w:pPr>
      <w:r>
        <w:t>Replace solidity/foundry.toml with the file shown in the Windows setup; nano ./solidity/foundry.toml opens it. Then install forge-std.</w:t>
      </w:r>
    </w:p>
    <w:p w14:paraId="7FF9A2F3" w14:textId="77777777" w:rsidR="003647AC" w:rsidRDefault="003647AC">
      <w:pPr>
        <w:keepNext/>
      </w:pPr>
    </w:p>
    <w:p w14:paraId="26ED38DE" w14:textId="77777777" w:rsidR="003647AC" w:rsidRDefault="00F06A13">
      <w:pPr>
        <w:pStyle w:val="CommandBlock"/>
      </w:pPr>
      <w:r>
        <w:t>(cd ./solidity &amp;&amp; forge install foundry-rs/forge-std@v1.16.2 --no-git)</w:t>
      </w:r>
    </w:p>
    <w:p w14:paraId="75AB6866" w14:textId="77777777" w:rsidR="003647AC" w:rsidRDefault="003647AC">
      <w:pPr>
        <w:keepNext/>
      </w:pPr>
    </w:p>
    <w:p w14:paraId="4BD10365" w14:textId="77777777" w:rsidR="003647AC" w:rsidRDefault="00F06A13">
      <w:r>
        <w:t>You save each source file in its language's section below, as each is shown. As in Chapter 1, nano ./rust/src/bin/basic_system_info.rs creates and opens one: type the file, then save and close it with Ctrl+O, Enter, then Ctrl+X.</w:t>
      </w:r>
    </w:p>
    <w:p w14:paraId="2C7C1ABA" w14:textId="77777777" w:rsidR="003647AC" w:rsidRDefault="003647AC">
      <w:pPr>
        <w:keepNext/>
      </w:pPr>
    </w:p>
    <w:p w14:paraId="301A0DAA" w14:textId="77777777" w:rsidR="003647AC" w:rsidRDefault="003647AC">
      <w:pPr>
        <w:keepNext/>
      </w:pPr>
    </w:p>
    <w:p w14:paraId="728B0028" w14:textId="77777777" w:rsidR="003647AC" w:rsidRDefault="00F06A13">
      <w:pPr>
        <w:pStyle w:val="Heading2"/>
      </w:pPr>
      <w:r>
        <w:t>Before You Run: What Changes</w:t>
      </w:r>
    </w:p>
    <w:p w14:paraId="5991F0B9" w14:textId="77777777" w:rsidR="003647AC" w:rsidRDefault="00F06A13">
      <w:r>
        <w:t>Nothing. Every program in this project, and every System Facts command below, only reads. No setting, adapter, or name on the computer changes, no administrator rights are needed, and nothing needs restoring afterwards. The only files created are the ones you save and build inside the system-information-utility-extended folder.</w:t>
      </w:r>
    </w:p>
    <w:p w14:paraId="4ECCBC27" w14:textId="77777777" w:rsidR="003647AC" w:rsidRDefault="003647AC">
      <w:pPr>
        <w:keepNext/>
      </w:pPr>
    </w:p>
    <w:p w14:paraId="1F5B00EE" w14:textId="77777777" w:rsidR="003647AC" w:rsidRDefault="003647AC">
      <w:pPr>
        <w:keepNext/>
      </w:pPr>
    </w:p>
    <w:p w14:paraId="013F7F5C" w14:textId="77777777" w:rsidR="003647AC" w:rsidRDefault="00F06A13">
      <w:pPr>
        <w:pStyle w:val="Heading2"/>
      </w:pPr>
      <w:r>
        <w:t>System Facts</w:t>
      </w:r>
    </w:p>
    <w:p w14:paraId="7C05982D" w14:textId="77777777" w:rsidR="003647AC" w:rsidRDefault="00F06A13">
      <w:r>
        <w:t>Run these read-only commands first, and keep the output open to compare with each program's report. They are Project 2's System Facts commands.</w:t>
      </w:r>
    </w:p>
    <w:p w14:paraId="7DABF98B" w14:textId="77777777" w:rsidR="003647AC" w:rsidRDefault="003647AC">
      <w:pPr>
        <w:keepNext/>
      </w:pPr>
    </w:p>
    <w:p w14:paraId="49915756" w14:textId="77777777" w:rsidR="003647AC" w:rsidRDefault="00F06A13">
      <w:pPr>
        <w:pStyle w:val="Heading3"/>
      </w:pPr>
      <w:r>
        <w:t>Windows PowerShell System Facts</w:t>
      </w:r>
    </w:p>
    <w:p w14:paraId="67D0523C" w14:textId="77777777" w:rsidR="003647AC" w:rsidRDefault="00F06A13">
      <w:pPr>
        <w:pStyle w:val="CommandBlock"/>
        <w:keepNext/>
      </w:pPr>
      <w:r>
        <w:t>Test-Path Env:SPA_ENVIRONMENT</w:t>
      </w:r>
    </w:p>
    <w:p w14:paraId="3DEFB963" w14:textId="77777777" w:rsidR="003647AC" w:rsidRDefault="00F06A13">
      <w:pPr>
        <w:pStyle w:val="CommandBlock"/>
        <w:keepNext/>
      </w:pPr>
      <w:r>
        <w:t>hostname</w:t>
      </w:r>
    </w:p>
    <w:p w14:paraId="30A7F2E4" w14:textId="77777777" w:rsidR="003647AC" w:rsidRDefault="00F06A13">
      <w:pPr>
        <w:pStyle w:val="CommandBlock"/>
        <w:keepNext/>
      </w:pPr>
      <w:r>
        <w:t>$env:NUMBER_OF_PROCESSORS</w:t>
      </w:r>
    </w:p>
    <w:p w14:paraId="361DEC32" w14:textId="77777777" w:rsidR="003647AC" w:rsidRDefault="00F06A13">
      <w:pPr>
        <w:pStyle w:val="CommandBlock"/>
        <w:keepNext/>
      </w:pPr>
      <w:r>
        <w:t>(Get-CimInstance Win32_ComputerSystem).TotalPhysicalMemory</w:t>
      </w:r>
    </w:p>
    <w:p w14:paraId="34FB0C10" w14:textId="77777777" w:rsidR="003647AC" w:rsidRDefault="00F06A13">
      <w:pPr>
        <w:pStyle w:val="CommandBlock"/>
        <w:keepNext/>
      </w:pPr>
      <w:r>
        <w:t>$drive = (Get-Location).Drive</w:t>
      </w:r>
    </w:p>
    <w:p w14:paraId="1E0A89BF" w14:textId="77777777" w:rsidR="003647AC" w:rsidRDefault="00F06A13">
      <w:pPr>
        <w:pStyle w:val="CommandBlock"/>
        <w:keepNext/>
      </w:pPr>
      <w:r>
        <w:t>$drive.Used + $drive.Free</w:t>
      </w:r>
    </w:p>
    <w:p w14:paraId="15532640" w14:textId="77777777" w:rsidR="003647AC" w:rsidRDefault="00F06A13">
      <w:pPr>
        <w:pStyle w:val="CommandBlock"/>
        <w:keepNext/>
      </w:pPr>
      <w:r>
        <w:t>$drive.Free</w:t>
      </w:r>
    </w:p>
    <w:p w14:paraId="31EF3221" w14:textId="77777777" w:rsidR="003647AC" w:rsidRDefault="00F06A13">
      <w:pPr>
        <w:pStyle w:val="CommandBlock"/>
        <w:keepNext/>
      </w:pPr>
      <w:r>
        <w:t>Get-NetAdapter | Format-Table Name, Status, MacAddress</w:t>
      </w:r>
    </w:p>
    <w:p w14:paraId="4062DD67" w14:textId="77777777" w:rsidR="003647AC" w:rsidRDefault="00F06A13">
      <w:pPr>
        <w:pStyle w:val="CommandBlock"/>
        <w:keepNext/>
      </w:pPr>
      <w:r>
        <w:t>Get-NetIPAddress -AddressFamily IPv4 |</w:t>
      </w:r>
    </w:p>
    <w:p w14:paraId="2BD481D9" w14:textId="77777777" w:rsidR="003647AC" w:rsidRDefault="00F06A13">
      <w:pPr>
        <w:pStyle w:val="CommandBlock"/>
        <w:keepNext/>
      </w:pPr>
      <w:r>
        <w:t xml:space="preserve">    Format-Table InterfaceAlias, IPAddress, PrefixLength</w:t>
      </w:r>
    </w:p>
    <w:p w14:paraId="12863BF9" w14:textId="77777777" w:rsidR="003647AC" w:rsidRDefault="00F06A13">
      <w:pPr>
        <w:pStyle w:val="CommandBlock"/>
      </w:pPr>
      <w:r>
        <w:t>(Get-Date).ToUniversalTime().ToString("yyyy-MM-dd HH:mm")</w:t>
      </w:r>
    </w:p>
    <w:p w14:paraId="42B786A4" w14:textId="77777777" w:rsidR="003647AC" w:rsidRDefault="003647AC">
      <w:pPr>
        <w:keepNext/>
      </w:pPr>
    </w:p>
    <w:p w14:paraId="15B50A7C" w14:textId="77777777" w:rsidR="003647AC" w:rsidRDefault="00F06A13">
      <w:r>
        <w:t>Test-Path Env:SPA_ENVIRONMENT prints False when the variable is not set. The next lines print the host name, the logical CPU count, the total memory in bytes, and the current drive's total (Used plus Free) and available space (Free). Get-NetAdapter and Get-NetIPAddress list the adapters and their IPv4 addresses; a line that ends with | continues on the next line. The last line prints the current time in UTC.</w:t>
      </w:r>
    </w:p>
    <w:p w14:paraId="5D6006C5" w14:textId="77777777" w:rsidR="003647AC" w:rsidRDefault="003647AC">
      <w:pPr>
        <w:keepNext/>
      </w:pPr>
    </w:p>
    <w:p w14:paraId="47F09798" w14:textId="77777777" w:rsidR="003647AC" w:rsidRDefault="00F06A13">
      <w:pPr>
        <w:pStyle w:val="Heading3"/>
      </w:pPr>
      <w:r>
        <w:t>Linux or macOS System Facts</w:t>
      </w:r>
    </w:p>
    <w:p w14:paraId="73F48EDD" w14:textId="77777777" w:rsidR="003647AC" w:rsidRDefault="00F06A13">
      <w:pPr>
        <w:pStyle w:val="CommandBlock"/>
        <w:keepNext/>
      </w:pPr>
      <w:r>
        <w:t>printenv SPA_ENVIRONMENT</w:t>
      </w:r>
    </w:p>
    <w:p w14:paraId="08199CAA" w14:textId="77777777" w:rsidR="003647AC" w:rsidRDefault="00F06A13">
      <w:pPr>
        <w:pStyle w:val="CommandBlock"/>
        <w:keepNext/>
      </w:pPr>
      <w:r>
        <w:t>hostname</w:t>
      </w:r>
    </w:p>
    <w:p w14:paraId="599BDA48" w14:textId="77777777" w:rsidR="003647AC" w:rsidRDefault="00F06A13">
      <w:pPr>
        <w:pStyle w:val="CommandBlock"/>
        <w:keepNext/>
      </w:pPr>
      <w:r>
        <w:t>nproc</w:t>
      </w:r>
    </w:p>
    <w:p w14:paraId="4B11E2A8" w14:textId="77777777" w:rsidR="003647AC" w:rsidRDefault="00F06A13">
      <w:pPr>
        <w:pStyle w:val="CommandBlock"/>
        <w:keepNext/>
      </w:pPr>
      <w:r>
        <w:t>free -b</w:t>
      </w:r>
    </w:p>
    <w:p w14:paraId="08313375" w14:textId="77777777" w:rsidR="003647AC" w:rsidRDefault="00F06A13">
      <w:pPr>
        <w:pStyle w:val="CommandBlock"/>
        <w:keepNext/>
      </w:pPr>
      <w:r>
        <w:t>df -B1 .</w:t>
      </w:r>
    </w:p>
    <w:p w14:paraId="628FBC9C" w14:textId="77777777" w:rsidR="003647AC" w:rsidRDefault="00F06A13">
      <w:pPr>
        <w:pStyle w:val="CommandBlock"/>
        <w:keepNext/>
      </w:pPr>
      <w:r>
        <w:t>ip -brief link</w:t>
      </w:r>
    </w:p>
    <w:p w14:paraId="3F4393D9" w14:textId="77777777" w:rsidR="003647AC" w:rsidRDefault="00F06A13">
      <w:pPr>
        <w:pStyle w:val="CommandBlock"/>
        <w:keepNext/>
      </w:pPr>
      <w:r>
        <w:t>ip -4 -brief address</w:t>
      </w:r>
    </w:p>
    <w:p w14:paraId="1E8BCA3E" w14:textId="77777777" w:rsidR="003647AC" w:rsidRDefault="00F06A13">
      <w:pPr>
        <w:pStyle w:val="CommandBlock"/>
      </w:pPr>
      <w:r>
        <w:t>date -u "+%Y-%m-%d %H:%M"</w:t>
      </w:r>
    </w:p>
    <w:p w14:paraId="73DA8144" w14:textId="77777777" w:rsidR="003647AC" w:rsidRDefault="003647AC">
      <w:pPr>
        <w:keepNext/>
      </w:pPr>
    </w:p>
    <w:p w14:paraId="209DF841" w14:textId="77777777" w:rsidR="003647AC" w:rsidRDefault="00F06A13">
      <w:r>
        <w:t>printenv prints nothing when SPA_ENVIRONMENT is not set. nproc, free -b, and df -B1 . print the CPU count, the memory, and the current disk's size and available space in bytes; the two ip lines list the adapters and their IPv4 addresses; date -u prints the current time in UTC. On macOS, use sysctl -n hw.ncpu, sysctl -n hw.memsize, df -k ., and ifconfig instead.</w:t>
      </w:r>
    </w:p>
    <w:p w14:paraId="6749947A" w14:textId="77777777" w:rsidR="003647AC" w:rsidRDefault="003647AC">
      <w:pPr>
        <w:keepNext/>
      </w:pPr>
    </w:p>
    <w:p w14:paraId="0CD1F560" w14:textId="77777777" w:rsidR="003647AC" w:rsidRDefault="003647AC">
      <w:pPr>
        <w:keepNext/>
      </w:pPr>
    </w:p>
    <w:p w14:paraId="6DBF0A50" w14:textId="77777777" w:rsidR="003647AC" w:rsidRDefault="003647AC">
      <w:pPr>
        <w:keepNext/>
      </w:pPr>
    </w:p>
    <w:p w14:paraId="54FB7FDE" w14:textId="77777777" w:rsidR="003647AC" w:rsidRDefault="00F06A13">
      <w:pPr>
        <w:pStyle w:val="Heading1"/>
      </w:pPr>
      <w:r>
        <w:t>Assembly Implementation</w:t>
      </w:r>
    </w:p>
    <w:p w14:paraId="4F655B90" w14:textId="77777777" w:rsidR="003647AC" w:rsidRDefault="00F06A13">
      <w:r>
        <w:t>Assembly has no system tools of its own, so it calls the same functions as the C version of Project 2, exactly as Lessons 2.14a to 2.16a did: getenv; GetComputerNameExA, GetSystemInfo, GlobalMemoryStatusEx, and GetDiskFreeSpaceExA on Windows, gethostname, sysconf, and statvfs on Linux; GetAdaptersAddresses and inet_ntop on Windows, getifaddrs and inet_ntop on Linux. The Windows build links -liphlpapi -lws2_32, as in Lesson 2.16a. It reads every fact, so its report has no not available lines. Each file is wr</w:t>
      </w:r>
      <w:r>
        <w:t>itten for one system, so the family is fixed: the Linux file prints Operating system: Linux.</w:t>
      </w:r>
    </w:p>
    <w:p w14:paraId="7E767D13" w14:textId="77777777" w:rsidR="003647AC" w:rsidRDefault="003647AC">
      <w:pPr>
        <w:keepNext/>
      </w:pPr>
    </w:p>
    <w:p w14:paraId="22A932F9" w14:textId="77777777" w:rsidR="003647AC" w:rsidRDefault="003647AC">
      <w:pPr>
        <w:keepNext/>
      </w:pPr>
    </w:p>
    <w:p w14:paraId="501531AE" w14:textId="77777777" w:rsidR="003647AC" w:rsidRDefault="00F06A13">
      <w:pPr>
        <w:pStyle w:val="Heading2"/>
      </w:pPr>
      <w:r>
        <w:t>Basic Implementation</w:t>
      </w:r>
    </w:p>
    <w:p w14:paraId="581FB507" w14:textId="77777777" w:rsidR="003647AC" w:rsidRDefault="00F06A13">
      <w:r>
        <w:t>Start with the whole utility in one file. In it, main prints each fact as soon as it reads it: the two environment lines with getenv, the host facts from the records Windows fills (on Linux, from sysconf and statvfs), then one line per adapter address as it walks the chain, the count, and the Collected time from _time64, _gmtime64, and strftime (time and gmtime on Linux). The Basic version trusts every lookup. Every step is commented, so read the comments as you type it.</w:t>
      </w:r>
    </w:p>
    <w:p w14:paraId="5370BF0F" w14:textId="77777777" w:rsidR="003647AC" w:rsidRDefault="003647AC">
      <w:pPr>
        <w:keepNext/>
      </w:pPr>
    </w:p>
    <w:p w14:paraId="275E8369" w14:textId="77777777" w:rsidR="003647AC" w:rsidRDefault="00F06A13">
      <w:pPr>
        <w:pStyle w:val="Heading3"/>
      </w:pPr>
      <w:r>
        <w:t>assembly/windows/basic_system_info.asm</w:t>
      </w:r>
    </w:p>
    <w:p w14:paraId="6FE40844" w14:textId="77777777" w:rsidR="003647AC" w:rsidRDefault="00F06A13">
      <w:pPr>
        <w:pStyle w:val="SourceCode"/>
        <w:keepNext/>
      </w:pPr>
      <w:r>
        <w:t>; Assembly for 64-bit Windows, written for NASM.</w:t>
      </w:r>
    </w:p>
    <w:p w14:paraId="1A1E1097" w14:textId="77777777" w:rsidR="003647AC" w:rsidRDefault="00F06A13">
      <w:pPr>
        <w:pStyle w:val="SourceCode"/>
        <w:keepNext/>
      </w:pPr>
      <w:r>
        <w:t>; Remember, extern names functions from outside this file: printf and</w:t>
      </w:r>
    </w:p>
    <w:p w14:paraId="0E6F3C50" w14:textId="77777777" w:rsidR="003647AC" w:rsidRDefault="00F06A13">
      <w:pPr>
        <w:pStyle w:val="SourceCode"/>
      </w:pPr>
      <w:r>
        <w:t>; its relatives from the C library, the host functions of Lesson 2.15a</w:t>
      </w:r>
    </w:p>
    <w:p w14:paraId="5C69792A" w14:textId="77777777" w:rsidR="003647AC" w:rsidRDefault="00F06A13">
      <w:pPr>
        <w:pStyle w:val="SourceCode"/>
      </w:pPr>
      <w:r>
        <w:t>; from kernel32, and the adapter functions of Lesson 2.16a from iphlpapi</w:t>
      </w:r>
    </w:p>
    <w:p w14:paraId="555A31A0" w14:textId="77777777" w:rsidR="003647AC" w:rsidRDefault="00F06A13">
      <w:pPr>
        <w:pStyle w:val="SourceCode"/>
      </w:pPr>
      <w:r>
        <w:t>; and ws2_32, which the build command links with -liphlpapi -lws2_32.</w:t>
      </w:r>
    </w:p>
    <w:p w14:paraId="002E9A26" w14:textId="77777777" w:rsidR="003647AC" w:rsidRDefault="00F06A13">
      <w:pPr>
        <w:pStyle w:val="SourceCode"/>
      </w:pPr>
      <w:r>
        <w:t>default rel</w:t>
      </w:r>
    </w:p>
    <w:p w14:paraId="16DC612C" w14:textId="77777777" w:rsidR="003647AC" w:rsidRDefault="00F06A13">
      <w:pPr>
        <w:pStyle w:val="SourceCode"/>
      </w:pPr>
      <w:r>
        <w:t>global main</w:t>
      </w:r>
    </w:p>
    <w:p w14:paraId="1F88A5C3" w14:textId="77777777" w:rsidR="003647AC" w:rsidRDefault="00F06A13">
      <w:pPr>
        <w:pStyle w:val="SourceCode"/>
      </w:pPr>
      <w:r>
        <w:t>extern printf</w:t>
      </w:r>
    </w:p>
    <w:p w14:paraId="584BE457" w14:textId="77777777" w:rsidR="003647AC" w:rsidRDefault="00F06A13">
      <w:pPr>
        <w:pStyle w:val="SourceCode"/>
      </w:pPr>
      <w:r>
        <w:t>extern snprintf</w:t>
      </w:r>
    </w:p>
    <w:p w14:paraId="7283B9FD" w14:textId="77777777" w:rsidR="003647AC" w:rsidRDefault="00F06A13">
      <w:pPr>
        <w:pStyle w:val="SourceCode"/>
      </w:pPr>
      <w:r>
        <w:t>extern strncmp</w:t>
      </w:r>
    </w:p>
    <w:p w14:paraId="42831DB0" w14:textId="77777777" w:rsidR="003647AC" w:rsidRDefault="00F06A13">
      <w:pPr>
        <w:pStyle w:val="SourceCode"/>
      </w:pPr>
      <w:r>
        <w:t>extern getenv</w:t>
      </w:r>
    </w:p>
    <w:p w14:paraId="3B16CFAA" w14:textId="77777777" w:rsidR="003647AC" w:rsidRDefault="00F06A13">
      <w:pPr>
        <w:pStyle w:val="SourceCode"/>
      </w:pPr>
      <w:r>
        <w:t>extern strftime</w:t>
      </w:r>
    </w:p>
    <w:p w14:paraId="752987B8" w14:textId="77777777" w:rsidR="003647AC" w:rsidRDefault="00F06A13">
      <w:pPr>
        <w:pStyle w:val="SourceCode"/>
      </w:pPr>
      <w:r>
        <w:t>extern _time64</w:t>
      </w:r>
    </w:p>
    <w:p w14:paraId="55488B50" w14:textId="77777777" w:rsidR="003647AC" w:rsidRDefault="00F06A13">
      <w:pPr>
        <w:pStyle w:val="SourceCode"/>
      </w:pPr>
      <w:r>
        <w:t>extern _gmtime64</w:t>
      </w:r>
    </w:p>
    <w:p w14:paraId="5B156470" w14:textId="77777777" w:rsidR="003647AC" w:rsidRDefault="00F06A13">
      <w:pPr>
        <w:pStyle w:val="SourceCode"/>
      </w:pPr>
      <w:r>
        <w:t>extern GetComputerNameExA</w:t>
      </w:r>
    </w:p>
    <w:p w14:paraId="5EBAF780" w14:textId="77777777" w:rsidR="003647AC" w:rsidRDefault="00F06A13">
      <w:pPr>
        <w:pStyle w:val="SourceCode"/>
      </w:pPr>
      <w:r>
        <w:t>extern GetSystemInfo</w:t>
      </w:r>
    </w:p>
    <w:p w14:paraId="45B5C909" w14:textId="77777777" w:rsidR="003647AC" w:rsidRDefault="00F06A13">
      <w:pPr>
        <w:pStyle w:val="SourceCode"/>
      </w:pPr>
      <w:r>
        <w:t>extern GlobalMemoryStatusEx</w:t>
      </w:r>
    </w:p>
    <w:p w14:paraId="69EE2872" w14:textId="77777777" w:rsidR="003647AC" w:rsidRDefault="00F06A13">
      <w:pPr>
        <w:pStyle w:val="SourceCode"/>
      </w:pPr>
      <w:r>
        <w:t>extern GetDiskFreeSpaceExA</w:t>
      </w:r>
    </w:p>
    <w:p w14:paraId="709296DF" w14:textId="77777777" w:rsidR="003647AC" w:rsidRDefault="00F06A13">
      <w:pPr>
        <w:pStyle w:val="SourceCode"/>
      </w:pPr>
      <w:r>
        <w:t>extern GetAdaptersAddresses</w:t>
      </w:r>
    </w:p>
    <w:p w14:paraId="42B2D3B6" w14:textId="77777777" w:rsidR="003647AC" w:rsidRDefault="00F06A13">
      <w:pPr>
        <w:pStyle w:val="SourceCode"/>
      </w:pPr>
      <w:r>
        <w:t>extern WideCharToMultiByte</w:t>
      </w:r>
    </w:p>
    <w:p w14:paraId="6170B9C4" w14:textId="77777777" w:rsidR="003647AC" w:rsidRDefault="00F06A13">
      <w:pPr>
        <w:pStyle w:val="SourceCode"/>
      </w:pPr>
      <w:r>
        <w:t>extern inet_ntop</w:t>
      </w:r>
    </w:p>
    <w:p w14:paraId="3C938D70" w14:textId="77777777" w:rsidR="003647AC" w:rsidRDefault="003647AC">
      <w:pPr>
        <w:pStyle w:val="SourceCode"/>
      </w:pPr>
    </w:p>
    <w:p w14:paraId="03A5D77C" w14:textId="77777777" w:rsidR="003647AC" w:rsidRDefault="00F06A13">
      <w:pPr>
        <w:pStyle w:val="SourceCode"/>
      </w:pPr>
      <w:r>
        <w:t>; Remember, equ = constant; the offsets name fields inside the records</w:t>
      </w:r>
    </w:p>
    <w:p w14:paraId="0C4862B4" w14:textId="77777777" w:rsidR="003647AC" w:rsidRDefault="00F06A13">
      <w:pPr>
        <w:pStyle w:val="SourceCode"/>
      </w:pPr>
      <w:r>
        <w:t>; Windows fills: SYSTEM_INFO, MEMORYSTATUSEX, IP_ADAPTER_ADDRESSES (a</w:t>
      </w:r>
    </w:p>
    <w:p w14:paraId="4FFF3EC6" w14:textId="77777777" w:rsidR="003647AC" w:rsidRDefault="00F06A13">
      <w:pPr>
        <w:pStyle w:val="SourceCode"/>
      </w:pPr>
      <w:r>
        <w:t>; chain linked by Next), and IP_ADAPTER_UNICAST_ADDRESS.</w:t>
      </w:r>
    </w:p>
    <w:p w14:paraId="0E18124A" w14:textId="77777777" w:rsidR="003647AC" w:rsidRDefault="00F06A13">
      <w:pPr>
        <w:pStyle w:val="SourceCode"/>
      </w:pPr>
      <w:r>
        <w:t>DNS_HOST_NAME           equ 1</w:t>
      </w:r>
    </w:p>
    <w:p w14:paraId="4C826AFD" w14:textId="77777777" w:rsidR="003647AC" w:rsidRDefault="00F06A13">
      <w:pPr>
        <w:pStyle w:val="SourceCode"/>
      </w:pPr>
      <w:r>
        <w:t>SYSTEM_INFO_SIZE        equ 48</w:t>
      </w:r>
    </w:p>
    <w:p w14:paraId="424F380A" w14:textId="77777777" w:rsidR="003647AC" w:rsidRDefault="00F06A13">
      <w:pPr>
        <w:pStyle w:val="SourceCode"/>
      </w:pPr>
      <w:r>
        <w:t>CPU_COUNT               equ 32</w:t>
      </w:r>
    </w:p>
    <w:p w14:paraId="7425A016" w14:textId="77777777" w:rsidR="003647AC" w:rsidRDefault="00F06A13">
      <w:pPr>
        <w:pStyle w:val="SourceCode"/>
      </w:pPr>
      <w:r>
        <w:t>MEMORY_STATUS_SIZE      equ 64</w:t>
      </w:r>
    </w:p>
    <w:p w14:paraId="627B5EA1" w14:textId="77777777" w:rsidR="003647AC" w:rsidRDefault="00F06A13">
      <w:pPr>
        <w:pStyle w:val="SourceCode"/>
      </w:pPr>
      <w:r>
        <w:t>TOTAL_MEMORY            equ 8</w:t>
      </w:r>
    </w:p>
    <w:p w14:paraId="31EA4365" w14:textId="77777777" w:rsidR="003647AC" w:rsidRDefault="00F06A13">
      <w:pPr>
        <w:pStyle w:val="SourceCode"/>
      </w:pPr>
      <w:r>
        <w:t>AF_INET                 equ 2</w:t>
      </w:r>
    </w:p>
    <w:p w14:paraId="03284BAB" w14:textId="77777777" w:rsidR="003647AC" w:rsidRDefault="00F06A13">
      <w:pPr>
        <w:pStyle w:val="SourceCode"/>
      </w:pPr>
      <w:r>
        <w:t>CP_UTF8                 equ 65001</w:t>
      </w:r>
    </w:p>
    <w:p w14:paraId="3BEB87A8" w14:textId="77777777" w:rsidR="003647AC" w:rsidRDefault="00F06A13">
      <w:pPr>
        <w:pStyle w:val="SourceCode"/>
      </w:pPr>
      <w:r>
        <w:t>STATUS_UP               equ 1</w:t>
      </w:r>
    </w:p>
    <w:p w14:paraId="55C01C23" w14:textId="77777777" w:rsidR="003647AC" w:rsidRDefault="00F06A13">
      <w:pPr>
        <w:pStyle w:val="SourceCode"/>
      </w:pPr>
      <w:r>
        <w:t>LIST_SIZE               equ 32768</w:t>
      </w:r>
    </w:p>
    <w:p w14:paraId="46044EF8" w14:textId="77777777" w:rsidR="003647AC" w:rsidRDefault="00F06A13">
      <w:pPr>
        <w:pStyle w:val="SourceCode"/>
      </w:pPr>
      <w:r>
        <w:t>ADAPTER_NEXT            equ 8</w:t>
      </w:r>
    </w:p>
    <w:p w14:paraId="2E565B48" w14:textId="77777777" w:rsidR="003647AC" w:rsidRDefault="00F06A13">
      <w:pPr>
        <w:pStyle w:val="SourceCode"/>
      </w:pPr>
      <w:r>
        <w:t>ADAPTER_FIRST_ADDRESS   equ 24</w:t>
      </w:r>
    </w:p>
    <w:p w14:paraId="41F8B52B" w14:textId="77777777" w:rsidR="003647AC" w:rsidRDefault="00F06A13">
      <w:pPr>
        <w:pStyle w:val="SourceCode"/>
      </w:pPr>
      <w:r>
        <w:t>ADAPTER_NAME            equ 72</w:t>
      </w:r>
    </w:p>
    <w:p w14:paraId="7D4B0E8E" w14:textId="77777777" w:rsidR="003647AC" w:rsidRDefault="00F06A13">
      <w:pPr>
        <w:pStyle w:val="SourceCode"/>
      </w:pPr>
      <w:r>
        <w:t>ADAPTER_MAC             equ 80</w:t>
      </w:r>
    </w:p>
    <w:p w14:paraId="437A58EB" w14:textId="77777777" w:rsidR="003647AC" w:rsidRDefault="00F06A13">
      <w:pPr>
        <w:pStyle w:val="SourceCode"/>
      </w:pPr>
      <w:r>
        <w:t>ADAPTER_MAC_LENGTH      equ 88</w:t>
      </w:r>
    </w:p>
    <w:p w14:paraId="47B2089C" w14:textId="77777777" w:rsidR="003647AC" w:rsidRDefault="00F06A13">
      <w:pPr>
        <w:pStyle w:val="SourceCode"/>
      </w:pPr>
      <w:r>
        <w:t>ADAPTER_STATUS          equ 104</w:t>
      </w:r>
    </w:p>
    <w:p w14:paraId="14012F54" w14:textId="77777777" w:rsidR="003647AC" w:rsidRDefault="00F06A13">
      <w:pPr>
        <w:pStyle w:val="SourceCode"/>
      </w:pPr>
      <w:r>
        <w:t>ADDRESS_NEXT            equ 8</w:t>
      </w:r>
    </w:p>
    <w:p w14:paraId="0C815727" w14:textId="77777777" w:rsidR="003647AC" w:rsidRDefault="00F06A13">
      <w:pPr>
        <w:pStyle w:val="SourceCode"/>
      </w:pPr>
      <w:r>
        <w:t>ADDRESS_RECORD          equ 16</w:t>
      </w:r>
    </w:p>
    <w:p w14:paraId="58F91808" w14:textId="77777777" w:rsidR="003647AC" w:rsidRDefault="00F06A13">
      <w:pPr>
        <w:pStyle w:val="SourceCode"/>
      </w:pPr>
      <w:r>
        <w:t>ADDRESS_PREFIX          equ 56</w:t>
      </w:r>
    </w:p>
    <w:p w14:paraId="671BD2D4" w14:textId="77777777" w:rsidR="003647AC" w:rsidRDefault="00F06A13">
      <w:pPr>
        <w:pStyle w:val="SourceCode"/>
      </w:pPr>
      <w:r>
        <w:t>IPV4_BYTES              equ 4</w:t>
      </w:r>
    </w:p>
    <w:p w14:paraId="31740CBF" w14:textId="77777777" w:rsidR="003647AC" w:rsidRDefault="00F06A13">
      <w:pPr>
        <w:pStyle w:val="SourceCode"/>
      </w:pPr>
      <w:r>
        <w:t>TEXT_SIZE               equ 32</w:t>
      </w:r>
    </w:p>
    <w:p w14:paraId="4C19CD48" w14:textId="77777777" w:rsidR="003647AC" w:rsidRDefault="003647AC">
      <w:pPr>
        <w:pStyle w:val="SourceCode"/>
      </w:pPr>
    </w:p>
    <w:p w14:paraId="14E53174" w14:textId="77777777" w:rsidR="003647AC" w:rsidRDefault="00F06A13">
      <w:pPr>
        <w:pStyle w:val="SourceCode"/>
      </w:pPr>
      <w:r>
        <w:t>section .rdata</w:t>
      </w:r>
    </w:p>
    <w:p w14:paraId="37A6F101" w14:textId="77777777" w:rsidR="003647AC" w:rsidRDefault="00F06A13">
      <w:pPr>
        <w:pStyle w:val="SourceCode"/>
      </w:pPr>
      <w:r>
        <w:t xml:space="preserve">    title_line          db "System Information", 10, 0</w:t>
      </w:r>
    </w:p>
    <w:p w14:paraId="1A78803E" w14:textId="77777777" w:rsidR="003647AC" w:rsidRDefault="00F06A13">
      <w:pPr>
        <w:pStyle w:val="SourceCode"/>
      </w:pPr>
      <w:r>
        <w:t xml:space="preserve">    path_name           db "PATH", 0</w:t>
      </w:r>
    </w:p>
    <w:p w14:paraId="1BDC8BF0" w14:textId="77777777" w:rsidR="003647AC" w:rsidRDefault="00F06A13">
      <w:pPr>
        <w:pStyle w:val="SourceCode"/>
      </w:pPr>
      <w:r>
        <w:t xml:space="preserve">    lesson_name         db "SPA_ENVIRONMENT", 0</w:t>
      </w:r>
    </w:p>
    <w:p w14:paraId="76F13F9D" w14:textId="77777777" w:rsidR="003647AC" w:rsidRDefault="00F06A13">
      <w:pPr>
        <w:pStyle w:val="SourceCode"/>
      </w:pPr>
      <w:r>
        <w:t xml:space="preserve">    path_yes            db "PATH is set: yes", 10, 0</w:t>
      </w:r>
    </w:p>
    <w:p w14:paraId="20226A8A" w14:textId="77777777" w:rsidR="003647AC" w:rsidRDefault="00F06A13">
      <w:pPr>
        <w:pStyle w:val="SourceCode"/>
      </w:pPr>
      <w:r>
        <w:t xml:space="preserve">    path_no             db "PATH is set: no", 10, 0</w:t>
      </w:r>
    </w:p>
    <w:p w14:paraId="635DF763" w14:textId="77777777" w:rsidR="003647AC" w:rsidRDefault="00F06A13">
      <w:pPr>
        <w:pStyle w:val="SourceCode"/>
      </w:pPr>
      <w:r>
        <w:t xml:space="preserve">    lesson_line         db "SPA_ENVIRONMENT: %s", 10, 0</w:t>
      </w:r>
    </w:p>
    <w:p w14:paraId="26E88734" w14:textId="77777777" w:rsidR="003647AC" w:rsidRDefault="00F06A13">
      <w:pPr>
        <w:pStyle w:val="SourceCode"/>
      </w:pPr>
      <w:r>
        <w:t xml:space="preserve">    not_set_line        db "SPA_ENVIRONMENT: not set", 10, 0</w:t>
      </w:r>
    </w:p>
    <w:p w14:paraId="4197A17E" w14:textId="77777777" w:rsidR="003647AC" w:rsidRDefault="00F06A13">
      <w:pPr>
        <w:pStyle w:val="SourceCode"/>
      </w:pPr>
      <w:r>
        <w:t xml:space="preserve">    host_line           db "Host name: %s", 10, 0</w:t>
      </w:r>
    </w:p>
    <w:p w14:paraId="711B432D" w14:textId="77777777" w:rsidR="003647AC" w:rsidRDefault="00F06A13">
      <w:pPr>
        <w:pStyle w:val="SourceCode"/>
      </w:pPr>
      <w:r>
        <w:t xml:space="preserve">    ; The family is fixed: this file only ever runs on Windows.</w:t>
      </w:r>
    </w:p>
    <w:p w14:paraId="3DECFE79" w14:textId="77777777" w:rsidR="003647AC" w:rsidRDefault="00F06A13">
      <w:pPr>
        <w:pStyle w:val="SourceCode"/>
      </w:pPr>
      <w:r>
        <w:t xml:space="preserve">    os_line             db "Operating system: Windows", 10, 0</w:t>
      </w:r>
    </w:p>
    <w:p w14:paraId="47EB3BCD" w14:textId="77777777" w:rsidR="003647AC" w:rsidRDefault="00F06A13">
      <w:pPr>
        <w:pStyle w:val="SourceCode"/>
      </w:pPr>
      <w:r>
        <w:t xml:space="preserve">    ; Remember, %u prints a 4-byte number, %llu an 8-byte one.</w:t>
      </w:r>
    </w:p>
    <w:p w14:paraId="26620B21" w14:textId="77777777" w:rsidR="003647AC" w:rsidRDefault="00F06A13">
      <w:pPr>
        <w:pStyle w:val="SourceCode"/>
      </w:pPr>
      <w:r>
        <w:t xml:space="preserve">    cpu_line            db "Logical CPUs: %u", 10, 0</w:t>
      </w:r>
    </w:p>
    <w:p w14:paraId="1A51BACC" w14:textId="77777777" w:rsidR="003647AC" w:rsidRDefault="00F06A13">
      <w:pPr>
        <w:pStyle w:val="SourceCode"/>
      </w:pPr>
      <w:r>
        <w:t xml:space="preserve">    memory_line         db "Total memory: %llu bytes", 10, 0</w:t>
      </w:r>
    </w:p>
    <w:p w14:paraId="4C77D45D" w14:textId="77777777" w:rsidR="003647AC" w:rsidRDefault="00F06A13">
      <w:pPr>
        <w:pStyle w:val="SourceCode"/>
      </w:pPr>
      <w:r>
        <w:t xml:space="preserve">    disk_total_line     db "Disk total: %llu bytes", 10, 0</w:t>
      </w:r>
    </w:p>
    <w:p w14:paraId="2C1ACCBA" w14:textId="77777777" w:rsidR="003647AC" w:rsidRDefault="00F06A13">
      <w:pPr>
        <w:pStyle w:val="SourceCode"/>
      </w:pPr>
      <w:r>
        <w:t xml:space="preserve">    disk_available_line db "Disk available: %llu bytes", 10, 0</w:t>
      </w:r>
    </w:p>
    <w:p w14:paraId="1B2CC65A" w14:textId="77777777" w:rsidR="003647AC" w:rsidRDefault="00F06A13">
      <w:pPr>
        <w:pStyle w:val="SourceCode"/>
      </w:pPr>
      <w:r>
        <w:t xml:space="preserve">    adapters_line       db "Network Adapters", 10, 0</w:t>
      </w:r>
    </w:p>
    <w:p w14:paraId="1FC228D0" w14:textId="77777777" w:rsidR="003647AC" w:rsidRDefault="00F06A13">
      <w:pPr>
        <w:pStyle w:val="SourceCode"/>
      </w:pPr>
      <w:r>
        <w:t xml:space="preserve">    loopback_start      db "127.", 0</w:t>
      </w:r>
    </w:p>
    <w:p w14:paraId="76A47D4A" w14:textId="77777777" w:rsidR="003647AC" w:rsidRDefault="00F06A13">
      <w:pPr>
        <w:pStyle w:val="SourceCode"/>
      </w:pPr>
      <w:r>
        <w:t xml:space="preserve">    mac_format          db "%02x:%02x:%02x:%02x:%02x:%02x", 0</w:t>
      </w:r>
    </w:p>
    <w:p w14:paraId="1F6775E6" w14:textId="77777777" w:rsidR="003647AC" w:rsidRDefault="00F06A13">
      <w:pPr>
        <w:pStyle w:val="SourceCode"/>
      </w:pPr>
      <w:r>
        <w:t xml:space="preserve">    loopback_line       db "%s: %s/%u, loopback", 10, 0</w:t>
      </w:r>
    </w:p>
    <w:p w14:paraId="5F22AF53" w14:textId="77777777" w:rsidR="003647AC" w:rsidRDefault="00F06A13">
      <w:pPr>
        <w:pStyle w:val="SourceCode"/>
      </w:pPr>
      <w:r>
        <w:t xml:space="preserve">    mac_line            db "%s: %s/%u, MAC %s", 10, 0</w:t>
      </w:r>
    </w:p>
    <w:p w14:paraId="50ACFAE3" w14:textId="77777777" w:rsidR="003647AC" w:rsidRDefault="00F06A13">
      <w:pPr>
        <w:pStyle w:val="SourceCode"/>
      </w:pPr>
      <w:r>
        <w:t xml:space="preserve">    count_line          db "IPv4 addresses: %u", 10, 0</w:t>
      </w:r>
    </w:p>
    <w:p w14:paraId="1721BA59" w14:textId="77777777" w:rsidR="003647AC" w:rsidRDefault="00F06A13">
      <w:pPr>
        <w:pStyle w:val="SourceCode"/>
      </w:pPr>
      <w:r>
        <w:t xml:space="preserve">    collected_line      db "Collected (UTC): %s", 10, 0</w:t>
      </w:r>
    </w:p>
    <w:p w14:paraId="03F6A0AF" w14:textId="77777777" w:rsidR="003647AC" w:rsidRDefault="00F06A13">
      <w:pPr>
        <w:pStyle w:val="SourceCode"/>
      </w:pPr>
      <w:r>
        <w:t xml:space="preserve">    time_format         db "%Y-%m-%d %H:%M", 0</w:t>
      </w:r>
    </w:p>
    <w:p w14:paraId="277EFD77" w14:textId="77777777" w:rsidR="003647AC" w:rsidRDefault="003647AC">
      <w:pPr>
        <w:pStyle w:val="SourceCode"/>
      </w:pPr>
    </w:p>
    <w:p w14:paraId="4DCE984B" w14:textId="77777777" w:rsidR="003647AC" w:rsidRDefault="00F06A13">
      <w:pPr>
        <w:pStyle w:val="SourceCode"/>
      </w:pPr>
      <w:r>
        <w:t>section .data</w:t>
      </w:r>
    </w:p>
    <w:p w14:paraId="09B55BD4" w14:textId="77777777" w:rsidR="003647AC" w:rsidRDefault="00F06A13">
      <w:pPr>
        <w:pStyle w:val="SourceCode"/>
      </w:pPr>
      <w:r>
        <w:t xml:space="preserve">    ; Each size tells a Windows function how much room it may fill.</w:t>
      </w:r>
    </w:p>
    <w:p w14:paraId="0D907AAF" w14:textId="77777777" w:rsidR="003647AC" w:rsidRDefault="00F06A13">
      <w:pPr>
        <w:pStyle w:val="SourceCode"/>
      </w:pPr>
      <w:r>
        <w:t xml:space="preserve">    name_size           dd 256</w:t>
      </w:r>
    </w:p>
    <w:p w14:paraId="7ABF348F" w14:textId="77777777" w:rsidR="003647AC" w:rsidRDefault="00F06A13">
      <w:pPr>
        <w:pStyle w:val="SourceCode"/>
      </w:pPr>
      <w:r>
        <w:t xml:space="preserve">    list_size           dd LIST_SIZE</w:t>
      </w:r>
    </w:p>
    <w:p w14:paraId="14503981" w14:textId="77777777" w:rsidR="003647AC" w:rsidRDefault="00F06A13">
      <w:pPr>
        <w:pStyle w:val="SourceCode"/>
      </w:pPr>
      <w:r>
        <w:t xml:space="preserve">    now_time            dq 0</w:t>
      </w:r>
    </w:p>
    <w:p w14:paraId="64BABE89" w14:textId="77777777" w:rsidR="003647AC" w:rsidRDefault="003647AC">
      <w:pPr>
        <w:pStyle w:val="SourceCode"/>
      </w:pPr>
    </w:p>
    <w:p w14:paraId="6B2C8235" w14:textId="77777777" w:rsidR="003647AC" w:rsidRDefault="00F06A13">
      <w:pPr>
        <w:pStyle w:val="SourceCode"/>
      </w:pPr>
      <w:r>
        <w:t>; Remember, .bss reserves memory that starts as zeros; alignb 8 starts</w:t>
      </w:r>
    </w:p>
    <w:p w14:paraId="258C0F6F" w14:textId="77777777" w:rsidR="003647AC" w:rsidRDefault="00F06A13">
      <w:pPr>
        <w:pStyle w:val="SourceCode"/>
      </w:pPr>
      <w:r>
        <w:t>; the list on an 8-byte boundary, as the system's records need.</w:t>
      </w:r>
    </w:p>
    <w:p w14:paraId="0938E99F" w14:textId="77777777" w:rsidR="003647AC" w:rsidRDefault="00F06A13">
      <w:pPr>
        <w:pStyle w:val="SourceCode"/>
      </w:pPr>
      <w:r>
        <w:t>section .bss</w:t>
      </w:r>
    </w:p>
    <w:p w14:paraId="6767397F" w14:textId="77777777" w:rsidR="003647AC" w:rsidRDefault="00F06A13">
      <w:pPr>
        <w:pStyle w:val="SourceCode"/>
      </w:pPr>
      <w:r>
        <w:t xml:space="preserve">    alignb 8</w:t>
      </w:r>
    </w:p>
    <w:p w14:paraId="7E15BAF0" w14:textId="77777777" w:rsidR="003647AC" w:rsidRDefault="00F06A13">
      <w:pPr>
        <w:pStyle w:val="SourceCode"/>
      </w:pPr>
      <w:r>
        <w:t xml:space="preserve">    list                resb LIST_SIZE</w:t>
      </w:r>
    </w:p>
    <w:p w14:paraId="22B1886B" w14:textId="77777777" w:rsidR="003647AC" w:rsidRDefault="00F06A13">
      <w:pPr>
        <w:pStyle w:val="SourceCode"/>
      </w:pPr>
      <w:r>
        <w:t xml:space="preserve">    host_name           resb 256</w:t>
      </w:r>
    </w:p>
    <w:p w14:paraId="0FCB34D6" w14:textId="77777777" w:rsidR="003647AC" w:rsidRDefault="00F06A13">
      <w:pPr>
        <w:pStyle w:val="SourceCode"/>
      </w:pPr>
      <w:r>
        <w:t xml:space="preserve">    system_info         resb SYSTEM_INFO_SIZE</w:t>
      </w:r>
    </w:p>
    <w:p w14:paraId="01B69F8E" w14:textId="77777777" w:rsidR="003647AC" w:rsidRDefault="00F06A13">
      <w:pPr>
        <w:pStyle w:val="SourceCode"/>
      </w:pPr>
      <w:r>
        <w:t xml:space="preserve">    memory_status       resb MEMORY_STATUS_SIZE</w:t>
      </w:r>
    </w:p>
    <w:p w14:paraId="5613CBB3" w14:textId="77777777" w:rsidR="003647AC" w:rsidRDefault="00F06A13">
      <w:pPr>
        <w:pStyle w:val="SourceCode"/>
      </w:pPr>
      <w:r>
        <w:t xml:space="preserve">    disk_available      resq 1</w:t>
      </w:r>
    </w:p>
    <w:p w14:paraId="507A65F3" w14:textId="77777777" w:rsidR="003647AC" w:rsidRDefault="00F06A13">
      <w:pPr>
        <w:pStyle w:val="SourceCode"/>
      </w:pPr>
      <w:r>
        <w:t xml:space="preserve">    disk_total          resq 1</w:t>
      </w:r>
    </w:p>
    <w:p w14:paraId="02A5F68B" w14:textId="77777777" w:rsidR="003647AC" w:rsidRDefault="00F06A13">
      <w:pPr>
        <w:pStyle w:val="SourceCode"/>
      </w:pPr>
      <w:r>
        <w:t xml:space="preserve">    disk_free           resq 1</w:t>
      </w:r>
    </w:p>
    <w:p w14:paraId="33EFEF1D" w14:textId="77777777" w:rsidR="003647AC" w:rsidRDefault="00F06A13">
      <w:pPr>
        <w:pStyle w:val="SourceCode"/>
      </w:pPr>
      <w:r>
        <w:t xml:space="preserve">    adapter_name        resb 256</w:t>
      </w:r>
    </w:p>
    <w:p w14:paraId="16B5035B" w14:textId="77777777" w:rsidR="003647AC" w:rsidRDefault="00F06A13">
      <w:pPr>
        <w:pStyle w:val="SourceCode"/>
      </w:pPr>
      <w:r>
        <w:t xml:space="preserve">    mac                 resb 18</w:t>
      </w:r>
    </w:p>
    <w:p w14:paraId="394E800B" w14:textId="77777777" w:rsidR="003647AC" w:rsidRDefault="00F06A13">
      <w:pPr>
        <w:pStyle w:val="SourceCode"/>
      </w:pPr>
      <w:r>
        <w:t xml:space="preserve">    address             resb 16</w:t>
      </w:r>
    </w:p>
    <w:p w14:paraId="1392F280" w14:textId="77777777" w:rsidR="003647AC" w:rsidRDefault="00F06A13">
      <w:pPr>
        <w:pStyle w:val="SourceCode"/>
      </w:pPr>
      <w:r>
        <w:t xml:space="preserve">    time_text           resb TEXT_SIZE</w:t>
      </w:r>
    </w:p>
    <w:p w14:paraId="076DDD70" w14:textId="77777777" w:rsidR="003647AC" w:rsidRDefault="003647AC">
      <w:pPr>
        <w:pStyle w:val="SourceCode"/>
      </w:pPr>
    </w:p>
    <w:p w14:paraId="1CD4C95D" w14:textId="77777777" w:rsidR="003647AC" w:rsidRDefault="00F06A13">
      <w:pPr>
        <w:pStyle w:val="SourceCode"/>
      </w:pPr>
      <w:r>
        <w:t>section .text</w:t>
      </w:r>
    </w:p>
    <w:p w14:paraId="2A3DA6B0" w14:textId="77777777" w:rsidR="003647AC" w:rsidRDefault="003647AC">
      <w:pPr>
        <w:pStyle w:val="SourceCode"/>
      </w:pPr>
    </w:p>
    <w:p w14:paraId="1A3086BB" w14:textId="77777777" w:rsidR="003647AC" w:rsidRDefault="00F06A13">
      <w:pPr>
        <w:pStyle w:val="SourceCode"/>
      </w:pPr>
      <w:r>
        <w:t>; Remember, the program starts at main; eax = 0 means success. Three</w:t>
      </w:r>
    </w:p>
    <w:p w14:paraId="52AD70C6" w14:textId="77777777" w:rsidR="003647AC" w:rsidRDefault="00F06A13">
      <w:pPr>
        <w:pStyle w:val="SourceCode"/>
      </w:pPr>
      <w:r>
        <w:t>; pushes and 80 bytes of space keep the stack aligned for every call,</w:t>
      </w:r>
    </w:p>
    <w:p w14:paraId="62CC48A6" w14:textId="77777777" w:rsidR="003647AC" w:rsidRDefault="00F06A13">
      <w:pPr>
        <w:pStyle w:val="SourceCode"/>
      </w:pPr>
      <w:r>
        <w:t>; with room for values passed on the stack at [rsp + 32] onward.</w:t>
      </w:r>
    </w:p>
    <w:p w14:paraId="520BF7A6" w14:textId="77777777" w:rsidR="003647AC" w:rsidRDefault="00F06A13">
      <w:pPr>
        <w:pStyle w:val="SourceCode"/>
      </w:pPr>
      <w:r>
        <w:t>main:</w:t>
      </w:r>
    </w:p>
    <w:p w14:paraId="302871FF" w14:textId="77777777" w:rsidR="003647AC" w:rsidRDefault="00F06A13">
      <w:pPr>
        <w:pStyle w:val="SourceCode"/>
      </w:pPr>
      <w:r>
        <w:t xml:space="preserve">    push rbx</w:t>
      </w:r>
    </w:p>
    <w:p w14:paraId="1AAA238C" w14:textId="77777777" w:rsidR="003647AC" w:rsidRDefault="00F06A13">
      <w:pPr>
        <w:pStyle w:val="SourceCode"/>
      </w:pPr>
      <w:r>
        <w:t xml:space="preserve">    push r12</w:t>
      </w:r>
    </w:p>
    <w:p w14:paraId="0C227885" w14:textId="77777777" w:rsidR="003647AC" w:rsidRDefault="00F06A13">
      <w:pPr>
        <w:pStyle w:val="SourceCode"/>
      </w:pPr>
      <w:r>
        <w:t xml:space="preserve">    push r13</w:t>
      </w:r>
    </w:p>
    <w:p w14:paraId="217644CF" w14:textId="77777777" w:rsidR="003647AC" w:rsidRDefault="00F06A13">
      <w:pPr>
        <w:pStyle w:val="SourceCode"/>
      </w:pPr>
      <w:r>
        <w:t xml:space="preserve">    sub rsp, 80</w:t>
      </w:r>
    </w:p>
    <w:p w14:paraId="513A7F68" w14:textId="77777777" w:rsidR="003647AC" w:rsidRDefault="003647AC">
      <w:pPr>
        <w:pStyle w:val="SourceCode"/>
      </w:pPr>
    </w:p>
    <w:p w14:paraId="4C369A30" w14:textId="77777777" w:rsidR="003647AC" w:rsidRDefault="00F06A13">
      <w:pPr>
        <w:pStyle w:val="SourceCode"/>
      </w:pPr>
      <w:r>
        <w:t xml:space="preserve">    lea rcx, [title_line]</w:t>
      </w:r>
    </w:p>
    <w:p w14:paraId="65C6025F" w14:textId="77777777" w:rsidR="003647AC" w:rsidRDefault="00F06A13">
      <w:pPr>
        <w:pStyle w:val="SourceCode"/>
      </w:pPr>
      <w:r>
        <w:t xml:space="preserve">    call printf</w:t>
      </w:r>
    </w:p>
    <w:p w14:paraId="7855D5AB" w14:textId="77777777" w:rsidR="003647AC" w:rsidRDefault="003647AC">
      <w:pPr>
        <w:pStyle w:val="SourceCode"/>
      </w:pPr>
    </w:p>
    <w:p w14:paraId="0FF2F530" w14:textId="77777777" w:rsidR="003647AC" w:rsidRDefault="00F06A13">
      <w:pPr>
        <w:pStyle w:val="SourceCode"/>
      </w:pPr>
      <w:r>
        <w:t xml:space="preserve">    ; Environment, Lesson 2.14a. Remember, getenv returns 0 for a missing</w:t>
      </w:r>
    </w:p>
    <w:p w14:paraId="76B4F3D9" w14:textId="77777777" w:rsidR="003647AC" w:rsidRDefault="00F06A13">
      <w:pPr>
        <w:pStyle w:val="SourceCode"/>
      </w:pPr>
      <w:r>
        <w:t xml:space="preserve">    ; variable, so check it first. PATH is printed only as set or not set.</w:t>
      </w:r>
    </w:p>
    <w:p w14:paraId="16FBBBA1" w14:textId="77777777" w:rsidR="003647AC" w:rsidRDefault="00F06A13">
      <w:pPr>
        <w:pStyle w:val="SourceCode"/>
      </w:pPr>
      <w:r>
        <w:t xml:space="preserve">    lea rcx, [path_name]</w:t>
      </w:r>
    </w:p>
    <w:p w14:paraId="5259C343" w14:textId="77777777" w:rsidR="003647AC" w:rsidRDefault="00F06A13">
      <w:pPr>
        <w:pStyle w:val="SourceCode"/>
      </w:pPr>
      <w:r>
        <w:t xml:space="preserve">    call getenv</w:t>
      </w:r>
    </w:p>
    <w:p w14:paraId="58A4CEE2" w14:textId="77777777" w:rsidR="003647AC" w:rsidRDefault="00F06A13">
      <w:pPr>
        <w:pStyle w:val="SourceCode"/>
      </w:pPr>
      <w:r>
        <w:t xml:space="preserve">    lea rcx, [path_yes]</w:t>
      </w:r>
    </w:p>
    <w:p w14:paraId="45A1A35F" w14:textId="77777777" w:rsidR="003647AC" w:rsidRDefault="00F06A13">
      <w:pPr>
        <w:pStyle w:val="SourceCode"/>
      </w:pPr>
      <w:r>
        <w:t xml:space="preserve">    cmp rax, 0</w:t>
      </w:r>
    </w:p>
    <w:p w14:paraId="6505433C" w14:textId="77777777" w:rsidR="003647AC" w:rsidRDefault="00F06A13">
      <w:pPr>
        <w:pStyle w:val="SourceCode"/>
      </w:pPr>
      <w:r>
        <w:t xml:space="preserve">    jne .path_printed</w:t>
      </w:r>
    </w:p>
    <w:p w14:paraId="15F138D4" w14:textId="77777777" w:rsidR="003647AC" w:rsidRDefault="00F06A13">
      <w:pPr>
        <w:pStyle w:val="SourceCode"/>
      </w:pPr>
      <w:r>
        <w:t xml:space="preserve">    lea rcx, [path_no]</w:t>
      </w:r>
    </w:p>
    <w:p w14:paraId="621DE34C" w14:textId="77777777" w:rsidR="003647AC" w:rsidRDefault="00F06A13">
      <w:pPr>
        <w:pStyle w:val="SourceCode"/>
      </w:pPr>
      <w:r>
        <w:t>.path_printed:</w:t>
      </w:r>
    </w:p>
    <w:p w14:paraId="2FA5C2FC" w14:textId="77777777" w:rsidR="003647AC" w:rsidRDefault="00F06A13">
      <w:pPr>
        <w:pStyle w:val="SourceCode"/>
      </w:pPr>
      <w:r>
        <w:t xml:space="preserve">    call printf</w:t>
      </w:r>
    </w:p>
    <w:p w14:paraId="0536185D" w14:textId="77777777" w:rsidR="003647AC" w:rsidRDefault="00F06A13">
      <w:pPr>
        <w:pStyle w:val="SourceCode"/>
      </w:pPr>
      <w:r>
        <w:t xml:space="preserve">    lea rcx, [lesson_name]</w:t>
      </w:r>
    </w:p>
    <w:p w14:paraId="075160F6" w14:textId="77777777" w:rsidR="003647AC" w:rsidRDefault="00F06A13">
      <w:pPr>
        <w:pStyle w:val="SourceCode"/>
      </w:pPr>
      <w:r>
        <w:t xml:space="preserve">    call getenv</w:t>
      </w:r>
    </w:p>
    <w:p w14:paraId="5801612F" w14:textId="77777777" w:rsidR="003647AC" w:rsidRDefault="00F06A13">
      <w:pPr>
        <w:pStyle w:val="SourceCode"/>
      </w:pPr>
      <w:r>
        <w:t xml:space="preserve">    cmp rax, 0</w:t>
      </w:r>
    </w:p>
    <w:p w14:paraId="47FA1B2B" w14:textId="77777777" w:rsidR="003647AC" w:rsidRDefault="00F06A13">
      <w:pPr>
        <w:pStyle w:val="SourceCode"/>
      </w:pPr>
      <w:r>
        <w:t xml:space="preserve">    je .lesson_missing</w:t>
      </w:r>
    </w:p>
    <w:p w14:paraId="60F12B51" w14:textId="77777777" w:rsidR="003647AC" w:rsidRDefault="00F06A13">
      <w:pPr>
        <w:pStyle w:val="SourceCode"/>
      </w:pPr>
      <w:r>
        <w:t xml:space="preserve">    lea rcx, [lesson_line]</w:t>
      </w:r>
    </w:p>
    <w:p w14:paraId="1F17B571" w14:textId="77777777" w:rsidR="003647AC" w:rsidRDefault="00F06A13">
      <w:pPr>
        <w:pStyle w:val="SourceCode"/>
      </w:pPr>
      <w:r>
        <w:t xml:space="preserve">    mov rdx, rax</w:t>
      </w:r>
    </w:p>
    <w:p w14:paraId="6B9882EB" w14:textId="77777777" w:rsidR="003647AC" w:rsidRDefault="00F06A13">
      <w:pPr>
        <w:pStyle w:val="SourceCode"/>
      </w:pPr>
      <w:r>
        <w:t xml:space="preserve">    call printf</w:t>
      </w:r>
    </w:p>
    <w:p w14:paraId="54E36D87" w14:textId="77777777" w:rsidR="003647AC" w:rsidRDefault="00F06A13">
      <w:pPr>
        <w:pStyle w:val="SourceCode"/>
      </w:pPr>
      <w:r>
        <w:t xml:space="preserve">    jmp .lesson_done</w:t>
      </w:r>
    </w:p>
    <w:p w14:paraId="33EDAD22" w14:textId="77777777" w:rsidR="003647AC" w:rsidRDefault="00F06A13">
      <w:pPr>
        <w:pStyle w:val="SourceCode"/>
      </w:pPr>
      <w:r>
        <w:t>.lesson_missing:</w:t>
      </w:r>
    </w:p>
    <w:p w14:paraId="4017CA11" w14:textId="77777777" w:rsidR="003647AC" w:rsidRDefault="00F06A13">
      <w:pPr>
        <w:pStyle w:val="SourceCode"/>
      </w:pPr>
      <w:r>
        <w:t xml:space="preserve">    lea rcx, [not_set_line]</w:t>
      </w:r>
    </w:p>
    <w:p w14:paraId="6BAFCA69" w14:textId="77777777" w:rsidR="003647AC" w:rsidRDefault="00F06A13">
      <w:pPr>
        <w:pStyle w:val="SourceCode"/>
      </w:pPr>
      <w:r>
        <w:t xml:space="preserve">    call printf</w:t>
      </w:r>
    </w:p>
    <w:p w14:paraId="51F50EFC" w14:textId="77777777" w:rsidR="003647AC" w:rsidRDefault="00F06A13">
      <w:pPr>
        <w:pStyle w:val="SourceCode"/>
      </w:pPr>
      <w:r>
        <w:t>.lesson_done:</w:t>
      </w:r>
    </w:p>
    <w:p w14:paraId="414CC8AA" w14:textId="77777777" w:rsidR="003647AC" w:rsidRDefault="003647AC">
      <w:pPr>
        <w:pStyle w:val="SourceCode"/>
      </w:pPr>
    </w:p>
    <w:p w14:paraId="39BB09E9" w14:textId="77777777" w:rsidR="003647AC" w:rsidRDefault="00F06A13">
      <w:pPr>
        <w:pStyle w:val="SourceCode"/>
      </w:pPr>
      <w:r>
        <w:t xml:space="preserve">    ; Host facts, Lesson 2.15a. The Basic version trusts every lookup.</w:t>
      </w:r>
    </w:p>
    <w:p w14:paraId="5777F58D" w14:textId="77777777" w:rsidR="003647AC" w:rsidRDefault="00F06A13">
      <w:pPr>
        <w:pStyle w:val="SourceCode"/>
      </w:pPr>
      <w:r>
        <w:t xml:space="preserve">    ; Remember, lea passes an address, so Windows can fill the memory</w:t>
      </w:r>
    </w:p>
    <w:p w14:paraId="30140E1F" w14:textId="77777777" w:rsidR="003647AC" w:rsidRDefault="00F06A13">
      <w:pPr>
        <w:pStyle w:val="SourceCode"/>
      </w:pPr>
      <w:r>
        <w:t xml:space="preserve">    ; there; MEMORYSTATUSEX's first field must hold its size.</w:t>
      </w:r>
    </w:p>
    <w:p w14:paraId="0C6E8452" w14:textId="77777777" w:rsidR="003647AC" w:rsidRDefault="00F06A13">
      <w:pPr>
        <w:pStyle w:val="SourceCode"/>
      </w:pPr>
      <w:r>
        <w:t xml:space="preserve">    mov ecx, DNS_HOST_NAME</w:t>
      </w:r>
    </w:p>
    <w:p w14:paraId="06D6F517" w14:textId="77777777" w:rsidR="003647AC" w:rsidRDefault="00F06A13">
      <w:pPr>
        <w:pStyle w:val="SourceCode"/>
      </w:pPr>
      <w:r>
        <w:t xml:space="preserve">    lea rdx, [host_name]</w:t>
      </w:r>
    </w:p>
    <w:p w14:paraId="7F8528C7" w14:textId="77777777" w:rsidR="003647AC" w:rsidRDefault="00F06A13">
      <w:pPr>
        <w:pStyle w:val="SourceCode"/>
      </w:pPr>
      <w:r>
        <w:t xml:space="preserve">    lea r8, [name_size]</w:t>
      </w:r>
    </w:p>
    <w:p w14:paraId="327A47B0" w14:textId="77777777" w:rsidR="003647AC" w:rsidRDefault="00F06A13">
      <w:pPr>
        <w:pStyle w:val="SourceCode"/>
      </w:pPr>
      <w:r>
        <w:t xml:space="preserve">    call GetComputerNameExA</w:t>
      </w:r>
    </w:p>
    <w:p w14:paraId="181D0C46" w14:textId="77777777" w:rsidR="003647AC" w:rsidRDefault="00F06A13">
      <w:pPr>
        <w:pStyle w:val="SourceCode"/>
      </w:pPr>
      <w:r>
        <w:t xml:space="preserve">    lea rcx, [system_info]</w:t>
      </w:r>
    </w:p>
    <w:p w14:paraId="2D6C8B09" w14:textId="77777777" w:rsidR="003647AC" w:rsidRDefault="00F06A13">
      <w:pPr>
        <w:pStyle w:val="SourceCode"/>
      </w:pPr>
      <w:r>
        <w:t xml:space="preserve">    call GetSystemInfo</w:t>
      </w:r>
    </w:p>
    <w:p w14:paraId="381E9530" w14:textId="77777777" w:rsidR="003647AC" w:rsidRDefault="00F06A13">
      <w:pPr>
        <w:pStyle w:val="SourceCode"/>
      </w:pPr>
      <w:r>
        <w:t xml:space="preserve">    mov dword [memory_status], MEMORY_STATUS_SIZE</w:t>
      </w:r>
    </w:p>
    <w:p w14:paraId="084E1FC4" w14:textId="77777777" w:rsidR="003647AC" w:rsidRDefault="00F06A13">
      <w:pPr>
        <w:pStyle w:val="SourceCode"/>
      </w:pPr>
      <w:r>
        <w:t xml:space="preserve">    lea rcx, [memory_status]</w:t>
      </w:r>
    </w:p>
    <w:p w14:paraId="38256710" w14:textId="77777777" w:rsidR="003647AC" w:rsidRDefault="00F06A13">
      <w:pPr>
        <w:pStyle w:val="SourceCode"/>
      </w:pPr>
      <w:r>
        <w:t xml:space="preserve">    call GlobalMemoryStatusEx</w:t>
      </w:r>
    </w:p>
    <w:p w14:paraId="0DEFA7E2" w14:textId="77777777" w:rsidR="003647AC" w:rsidRDefault="00F06A13">
      <w:pPr>
        <w:pStyle w:val="SourceCode"/>
      </w:pPr>
      <w:r>
        <w:t xml:space="preserve">    ; Remember, 0 in rcx measures the disk of the current directory.</w:t>
      </w:r>
    </w:p>
    <w:p w14:paraId="3E083F20" w14:textId="77777777" w:rsidR="003647AC" w:rsidRDefault="00F06A13">
      <w:pPr>
        <w:pStyle w:val="SourceCode"/>
      </w:pPr>
      <w:r>
        <w:t xml:space="preserve">    xor ecx, ecx</w:t>
      </w:r>
    </w:p>
    <w:p w14:paraId="5D6A870A" w14:textId="77777777" w:rsidR="003647AC" w:rsidRDefault="00F06A13">
      <w:pPr>
        <w:pStyle w:val="SourceCode"/>
      </w:pPr>
      <w:r>
        <w:t xml:space="preserve">    lea rdx, [disk_available]</w:t>
      </w:r>
    </w:p>
    <w:p w14:paraId="5ACB715C" w14:textId="77777777" w:rsidR="003647AC" w:rsidRDefault="00F06A13">
      <w:pPr>
        <w:pStyle w:val="SourceCode"/>
      </w:pPr>
      <w:r>
        <w:t xml:space="preserve">    lea r8, [disk_total]</w:t>
      </w:r>
    </w:p>
    <w:p w14:paraId="49C8B162" w14:textId="77777777" w:rsidR="003647AC" w:rsidRDefault="00F06A13">
      <w:pPr>
        <w:pStyle w:val="SourceCode"/>
      </w:pPr>
      <w:r>
        <w:t xml:space="preserve">    lea r9, [disk_free]</w:t>
      </w:r>
    </w:p>
    <w:p w14:paraId="3349EA13" w14:textId="77777777" w:rsidR="003647AC" w:rsidRDefault="00F06A13">
      <w:pPr>
        <w:pStyle w:val="SourceCode"/>
      </w:pPr>
      <w:r>
        <w:t xml:space="preserve">    call GetDiskFreeSpaceExA</w:t>
      </w:r>
    </w:p>
    <w:p w14:paraId="35A59CD7" w14:textId="77777777" w:rsidR="003647AC" w:rsidRDefault="00F06A13">
      <w:pPr>
        <w:pStyle w:val="SourceCode"/>
      </w:pPr>
      <w:r>
        <w:t xml:space="preserve">    lea rcx, [host_line]</w:t>
      </w:r>
    </w:p>
    <w:p w14:paraId="2D7EB7F4" w14:textId="77777777" w:rsidR="003647AC" w:rsidRDefault="00F06A13">
      <w:pPr>
        <w:pStyle w:val="SourceCode"/>
      </w:pPr>
      <w:r>
        <w:t xml:space="preserve">    lea rdx, [host_name]</w:t>
      </w:r>
    </w:p>
    <w:p w14:paraId="7163C8EE" w14:textId="77777777" w:rsidR="003647AC" w:rsidRDefault="00F06A13">
      <w:pPr>
        <w:pStyle w:val="SourceCode"/>
      </w:pPr>
      <w:r>
        <w:t xml:space="preserve">    call printf</w:t>
      </w:r>
    </w:p>
    <w:p w14:paraId="1C2042A2" w14:textId="77777777" w:rsidR="003647AC" w:rsidRDefault="00F06A13">
      <w:pPr>
        <w:pStyle w:val="SourceCode"/>
      </w:pPr>
      <w:r>
        <w:t xml:space="preserve">    lea rcx, [os_line]</w:t>
      </w:r>
    </w:p>
    <w:p w14:paraId="1CA8F12F" w14:textId="77777777" w:rsidR="003647AC" w:rsidRDefault="00F06A13">
      <w:pPr>
        <w:pStyle w:val="SourceCode"/>
      </w:pPr>
      <w:r>
        <w:t xml:space="preserve">    call printf</w:t>
      </w:r>
    </w:p>
    <w:p w14:paraId="1839519F" w14:textId="77777777" w:rsidR="003647AC" w:rsidRDefault="00F06A13">
      <w:pPr>
        <w:pStyle w:val="SourceCode"/>
      </w:pPr>
      <w:r>
        <w:t xml:space="preserve">    lea rcx, [cpu_line]</w:t>
      </w:r>
    </w:p>
    <w:p w14:paraId="69FD076B" w14:textId="77777777" w:rsidR="003647AC" w:rsidRDefault="00F06A13">
      <w:pPr>
        <w:pStyle w:val="SourceCode"/>
      </w:pPr>
      <w:r>
        <w:t xml:space="preserve">    mov edx, [system_info + CPU_COUNT]</w:t>
      </w:r>
    </w:p>
    <w:p w14:paraId="2B1278BA" w14:textId="77777777" w:rsidR="003647AC" w:rsidRDefault="00F06A13">
      <w:pPr>
        <w:pStyle w:val="SourceCode"/>
      </w:pPr>
      <w:r>
        <w:t xml:space="preserve">    call printf</w:t>
      </w:r>
    </w:p>
    <w:p w14:paraId="7EAE3DC6" w14:textId="77777777" w:rsidR="003647AC" w:rsidRDefault="00F06A13">
      <w:pPr>
        <w:pStyle w:val="SourceCode"/>
      </w:pPr>
      <w:r>
        <w:t xml:space="preserve">    lea rcx, [memory_line]</w:t>
      </w:r>
    </w:p>
    <w:p w14:paraId="7D84DCB2" w14:textId="77777777" w:rsidR="003647AC" w:rsidRDefault="00F06A13">
      <w:pPr>
        <w:pStyle w:val="SourceCode"/>
      </w:pPr>
      <w:r>
        <w:t xml:space="preserve">    mov rdx, [memory_status + TOTAL_MEMORY]</w:t>
      </w:r>
    </w:p>
    <w:p w14:paraId="6D139DF6" w14:textId="77777777" w:rsidR="003647AC" w:rsidRDefault="00F06A13">
      <w:pPr>
        <w:pStyle w:val="SourceCode"/>
      </w:pPr>
      <w:r>
        <w:t xml:space="preserve">    call printf</w:t>
      </w:r>
    </w:p>
    <w:p w14:paraId="249FC59A" w14:textId="77777777" w:rsidR="003647AC" w:rsidRDefault="00F06A13">
      <w:pPr>
        <w:pStyle w:val="SourceCode"/>
      </w:pPr>
      <w:r>
        <w:t xml:space="preserve">    lea rcx, [disk_total_line]</w:t>
      </w:r>
    </w:p>
    <w:p w14:paraId="206C79B1" w14:textId="77777777" w:rsidR="003647AC" w:rsidRDefault="00F06A13">
      <w:pPr>
        <w:pStyle w:val="SourceCode"/>
      </w:pPr>
      <w:r>
        <w:t xml:space="preserve">    mov rdx, [disk_total]</w:t>
      </w:r>
    </w:p>
    <w:p w14:paraId="7C853F7B" w14:textId="77777777" w:rsidR="003647AC" w:rsidRDefault="00F06A13">
      <w:pPr>
        <w:pStyle w:val="SourceCode"/>
      </w:pPr>
      <w:r>
        <w:t xml:space="preserve">    call printf</w:t>
      </w:r>
    </w:p>
    <w:p w14:paraId="1EE15D21" w14:textId="77777777" w:rsidR="003647AC" w:rsidRDefault="00F06A13">
      <w:pPr>
        <w:pStyle w:val="SourceCode"/>
      </w:pPr>
      <w:r>
        <w:t xml:space="preserve">    lea rcx, [disk_available_line]</w:t>
      </w:r>
    </w:p>
    <w:p w14:paraId="46BE6FD0" w14:textId="77777777" w:rsidR="003647AC" w:rsidRDefault="00F06A13">
      <w:pPr>
        <w:pStyle w:val="SourceCode"/>
      </w:pPr>
      <w:r>
        <w:t xml:space="preserve">    mov rdx, [disk_available]</w:t>
      </w:r>
    </w:p>
    <w:p w14:paraId="12D45A94" w14:textId="77777777" w:rsidR="003647AC" w:rsidRDefault="00F06A13">
      <w:pPr>
        <w:pStyle w:val="SourceCode"/>
      </w:pPr>
      <w:r>
        <w:t xml:space="preserve">    call printf</w:t>
      </w:r>
    </w:p>
    <w:p w14:paraId="77A39556" w14:textId="77777777" w:rsidR="003647AC" w:rsidRDefault="003647AC">
      <w:pPr>
        <w:pStyle w:val="SourceCode"/>
      </w:pPr>
    </w:p>
    <w:p w14:paraId="59A4FF93" w14:textId="77777777" w:rsidR="003647AC" w:rsidRDefault="00F06A13">
      <w:pPr>
        <w:pStyle w:val="SourceCode"/>
      </w:pPr>
      <w:r>
        <w:t xml:space="preserve">    ; Network adapters, Lesson 2.16a. r13 counts the address lines.</w:t>
      </w:r>
    </w:p>
    <w:p w14:paraId="29ED83A5" w14:textId="77777777" w:rsidR="003647AC" w:rsidRDefault="00F06A13">
      <w:pPr>
        <w:pStyle w:val="SourceCode"/>
      </w:pPr>
      <w:r>
        <w:t xml:space="preserve">    lea rcx, [adapters_line]</w:t>
      </w:r>
    </w:p>
    <w:p w14:paraId="17E0113C" w14:textId="77777777" w:rsidR="003647AC" w:rsidRDefault="00F06A13">
      <w:pPr>
        <w:pStyle w:val="SourceCode"/>
      </w:pPr>
      <w:r>
        <w:t xml:space="preserve">    call printf</w:t>
      </w:r>
    </w:p>
    <w:p w14:paraId="0A01D86F" w14:textId="77777777" w:rsidR="003647AC" w:rsidRDefault="00F06A13">
      <w:pPr>
        <w:pStyle w:val="SourceCode"/>
      </w:pPr>
      <w:r>
        <w:t xml:space="preserve">    xor r13d, r13d</w:t>
      </w:r>
    </w:p>
    <w:p w14:paraId="03D8BF31" w14:textId="77777777" w:rsidR="003647AC" w:rsidRDefault="00F06A13">
      <w:pPr>
        <w:pStyle w:val="SourceCode"/>
      </w:pPr>
      <w:r>
        <w:t xml:space="preserve">    ; Remember, the fifth value goes on the stack at [rsp + 32].</w:t>
      </w:r>
    </w:p>
    <w:p w14:paraId="2D2B7C5D" w14:textId="77777777" w:rsidR="003647AC" w:rsidRDefault="00F06A13">
      <w:pPr>
        <w:pStyle w:val="SourceCode"/>
      </w:pPr>
      <w:r>
        <w:t xml:space="preserve">    mov ecx, AF_INET</w:t>
      </w:r>
    </w:p>
    <w:p w14:paraId="784ED326" w14:textId="77777777" w:rsidR="003647AC" w:rsidRDefault="00F06A13">
      <w:pPr>
        <w:pStyle w:val="SourceCode"/>
      </w:pPr>
      <w:r>
        <w:t xml:space="preserve">    xor edx, edx</w:t>
      </w:r>
    </w:p>
    <w:p w14:paraId="03075112" w14:textId="77777777" w:rsidR="003647AC" w:rsidRDefault="00F06A13">
      <w:pPr>
        <w:pStyle w:val="SourceCode"/>
      </w:pPr>
      <w:r>
        <w:t xml:space="preserve">    xor r8d, r8d</w:t>
      </w:r>
    </w:p>
    <w:p w14:paraId="4ABDC12E" w14:textId="77777777" w:rsidR="003647AC" w:rsidRDefault="00F06A13">
      <w:pPr>
        <w:pStyle w:val="SourceCode"/>
      </w:pPr>
      <w:r>
        <w:t xml:space="preserve">    lea r9, [list]</w:t>
      </w:r>
    </w:p>
    <w:p w14:paraId="6CA8F0E8" w14:textId="77777777" w:rsidR="003647AC" w:rsidRDefault="00F06A13">
      <w:pPr>
        <w:pStyle w:val="SourceCode"/>
      </w:pPr>
      <w:r>
        <w:t xml:space="preserve">    lea rax, [list_size]</w:t>
      </w:r>
    </w:p>
    <w:p w14:paraId="282ED40B" w14:textId="77777777" w:rsidR="003647AC" w:rsidRDefault="00F06A13">
      <w:pPr>
        <w:pStyle w:val="SourceCode"/>
      </w:pPr>
      <w:r>
        <w:t xml:space="preserve">    mov [rsp + 32], rax</w:t>
      </w:r>
    </w:p>
    <w:p w14:paraId="278962DE" w14:textId="77777777" w:rsidR="003647AC" w:rsidRDefault="00F06A13">
      <w:pPr>
        <w:pStyle w:val="SourceCode"/>
      </w:pPr>
      <w:r>
        <w:t xml:space="preserve">    call GetAdaptersAddresses</w:t>
      </w:r>
    </w:p>
    <w:p w14:paraId="5CA2B351" w14:textId="77777777" w:rsidR="003647AC" w:rsidRDefault="003647AC">
      <w:pPr>
        <w:pStyle w:val="SourceCode"/>
      </w:pPr>
    </w:p>
    <w:p w14:paraId="68C60E01" w14:textId="77777777" w:rsidR="003647AC" w:rsidRDefault="00F06A13">
      <w:pPr>
        <w:pStyle w:val="SourceCode"/>
      </w:pPr>
      <w:r>
        <w:t xml:space="preserve">    ; Remember, rbx walks the chain of adapter records, which ends at 0.</w:t>
      </w:r>
    </w:p>
    <w:p w14:paraId="11142591" w14:textId="77777777" w:rsidR="003647AC" w:rsidRDefault="00F06A13">
      <w:pPr>
        <w:pStyle w:val="SourceCode"/>
      </w:pPr>
      <w:r>
        <w:t xml:space="preserve">    lea rbx, [list]</w:t>
      </w:r>
    </w:p>
    <w:p w14:paraId="4CF1E00D" w14:textId="77777777" w:rsidR="003647AC" w:rsidRDefault="00F06A13">
      <w:pPr>
        <w:pStyle w:val="SourceCode"/>
      </w:pPr>
      <w:r>
        <w:t>.adapter_loop:</w:t>
      </w:r>
    </w:p>
    <w:p w14:paraId="762D2B49" w14:textId="77777777" w:rsidR="003647AC" w:rsidRDefault="00F06A13">
      <w:pPr>
        <w:pStyle w:val="SourceCode"/>
      </w:pPr>
      <w:r>
        <w:t xml:space="preserve">    cmp rbx, 0</w:t>
      </w:r>
    </w:p>
    <w:p w14:paraId="3DE2842F" w14:textId="77777777" w:rsidR="003647AC" w:rsidRDefault="00F06A13">
      <w:pPr>
        <w:pStyle w:val="SourceCode"/>
      </w:pPr>
      <w:r>
        <w:t xml:space="preserve">    je .adapters_done</w:t>
      </w:r>
    </w:p>
    <w:p w14:paraId="35F5D1DF" w14:textId="77777777" w:rsidR="003647AC" w:rsidRDefault="00F06A13">
      <w:pPr>
        <w:pStyle w:val="SourceCode"/>
      </w:pPr>
      <w:r>
        <w:t xml:space="preserve">    cmp dword [rbx + ADAPTER_STATUS], STATUS_UP</w:t>
      </w:r>
    </w:p>
    <w:p w14:paraId="328126D6" w14:textId="77777777" w:rsidR="003647AC" w:rsidRDefault="00F06A13">
      <w:pPr>
        <w:pStyle w:val="SourceCode"/>
      </w:pPr>
      <w:r>
        <w:t xml:space="preserve">    jne .next_adapter</w:t>
      </w:r>
    </w:p>
    <w:p w14:paraId="1FBBBCE1" w14:textId="77777777" w:rsidR="003647AC" w:rsidRDefault="003647AC">
      <w:pPr>
        <w:pStyle w:val="SourceCode"/>
      </w:pPr>
    </w:p>
    <w:p w14:paraId="0049D51D" w14:textId="77777777" w:rsidR="003647AC" w:rsidRDefault="00F06A13">
      <w:pPr>
        <w:pStyle w:val="SourceCode"/>
      </w:pPr>
      <w:r>
        <w:t xml:space="preserve">    ; Remember, WideCharToMultiByte copies the wide-text name into</w:t>
      </w:r>
    </w:p>
    <w:p w14:paraId="2B81770E" w14:textId="77777777" w:rsidR="003647AC" w:rsidRDefault="00F06A13">
      <w:pPr>
        <w:pStyle w:val="SourceCode"/>
      </w:pPr>
      <w:r>
        <w:t xml:space="preserve">    ; adapter_name as UTF-8 text.</w:t>
      </w:r>
    </w:p>
    <w:p w14:paraId="20C10C70" w14:textId="77777777" w:rsidR="003647AC" w:rsidRDefault="00F06A13">
      <w:pPr>
        <w:pStyle w:val="SourceCode"/>
      </w:pPr>
      <w:r>
        <w:t xml:space="preserve">    mov ecx, CP_UTF8</w:t>
      </w:r>
    </w:p>
    <w:p w14:paraId="2906D6F7" w14:textId="77777777" w:rsidR="003647AC" w:rsidRDefault="00F06A13">
      <w:pPr>
        <w:pStyle w:val="SourceCode"/>
      </w:pPr>
      <w:r>
        <w:t xml:space="preserve">    xor edx, edx</w:t>
      </w:r>
    </w:p>
    <w:p w14:paraId="06719701" w14:textId="77777777" w:rsidR="003647AC" w:rsidRDefault="00F06A13">
      <w:pPr>
        <w:pStyle w:val="SourceCode"/>
      </w:pPr>
      <w:r>
        <w:t xml:space="preserve">    mov r8, [rbx + ADAPTER_NAME]</w:t>
      </w:r>
    </w:p>
    <w:p w14:paraId="4EBAA999" w14:textId="77777777" w:rsidR="003647AC" w:rsidRDefault="00F06A13">
      <w:pPr>
        <w:pStyle w:val="SourceCode"/>
      </w:pPr>
      <w:r>
        <w:t xml:space="preserve">    mov r9d, -1</w:t>
      </w:r>
    </w:p>
    <w:p w14:paraId="6A09412D" w14:textId="77777777" w:rsidR="003647AC" w:rsidRDefault="00F06A13">
      <w:pPr>
        <w:pStyle w:val="SourceCode"/>
      </w:pPr>
      <w:r>
        <w:t xml:space="preserve">    lea rax, [adapter_name]</w:t>
      </w:r>
    </w:p>
    <w:p w14:paraId="00163916" w14:textId="77777777" w:rsidR="003647AC" w:rsidRDefault="00F06A13">
      <w:pPr>
        <w:pStyle w:val="SourceCode"/>
      </w:pPr>
      <w:r>
        <w:t xml:space="preserve">    mov [rsp + 32], rax</w:t>
      </w:r>
    </w:p>
    <w:p w14:paraId="6F98BD62" w14:textId="77777777" w:rsidR="003647AC" w:rsidRDefault="00F06A13">
      <w:pPr>
        <w:pStyle w:val="SourceCode"/>
      </w:pPr>
      <w:r>
        <w:t xml:space="preserve">    mov qword [rsp + 40], 256</w:t>
      </w:r>
    </w:p>
    <w:p w14:paraId="51A641E0" w14:textId="77777777" w:rsidR="003647AC" w:rsidRDefault="00F06A13">
      <w:pPr>
        <w:pStyle w:val="SourceCode"/>
      </w:pPr>
      <w:r>
        <w:t xml:space="preserve">    mov qword [rsp + 48], 0</w:t>
      </w:r>
    </w:p>
    <w:p w14:paraId="723A1DCA" w14:textId="77777777" w:rsidR="003647AC" w:rsidRDefault="00F06A13">
      <w:pPr>
        <w:pStyle w:val="SourceCode"/>
      </w:pPr>
      <w:r>
        <w:t xml:space="preserve">    mov qword [rsp + 56], 0</w:t>
      </w:r>
    </w:p>
    <w:p w14:paraId="3A95D268" w14:textId="77777777" w:rsidR="003647AC" w:rsidRDefault="00F06A13">
      <w:pPr>
        <w:pStyle w:val="SourceCode"/>
      </w:pPr>
      <w:r>
        <w:t xml:space="preserve">    call WideCharToMultiByte</w:t>
      </w:r>
    </w:p>
    <w:p w14:paraId="20B5BBB8" w14:textId="77777777" w:rsidR="003647AC" w:rsidRDefault="003647AC">
      <w:pPr>
        <w:pStyle w:val="SourceCode"/>
      </w:pPr>
    </w:p>
    <w:p w14:paraId="76EF56CF" w14:textId="77777777" w:rsidR="003647AC" w:rsidRDefault="00F06A13">
      <w:pPr>
        <w:pStyle w:val="SourceCode"/>
      </w:pPr>
      <w:r>
        <w:t xml:space="preserve">    ; Remember, snprintf writes the 6 MAC bytes as text, and mac stays empty</w:t>
      </w:r>
    </w:p>
    <w:p w14:paraId="56E242A7" w14:textId="77777777" w:rsidR="003647AC" w:rsidRDefault="00F06A13">
      <w:pPr>
        <w:pStyle w:val="SourceCode"/>
      </w:pPr>
      <w:r>
        <w:t xml:space="preserve">    ; text when there are not 6; movzx reads one byte into a whole register.</w:t>
      </w:r>
    </w:p>
    <w:p w14:paraId="4123D975" w14:textId="77777777" w:rsidR="003647AC" w:rsidRDefault="00F06A13">
      <w:pPr>
        <w:pStyle w:val="SourceCode"/>
      </w:pPr>
      <w:r>
        <w:t xml:space="preserve">    mov byte [mac], 0</w:t>
      </w:r>
    </w:p>
    <w:p w14:paraId="175A40B6" w14:textId="77777777" w:rsidR="003647AC" w:rsidRDefault="00F06A13">
      <w:pPr>
        <w:pStyle w:val="SourceCode"/>
      </w:pPr>
      <w:r>
        <w:t xml:space="preserve">    cmp dword [rbx + ADAPTER_MAC_LENGTH], 6</w:t>
      </w:r>
    </w:p>
    <w:p w14:paraId="7C714C79" w14:textId="77777777" w:rsidR="003647AC" w:rsidRDefault="00F06A13">
      <w:pPr>
        <w:pStyle w:val="SourceCode"/>
      </w:pPr>
      <w:r>
        <w:t xml:space="preserve">    jne .mac_done</w:t>
      </w:r>
    </w:p>
    <w:p w14:paraId="218FAD4D" w14:textId="77777777" w:rsidR="003647AC" w:rsidRDefault="00F06A13">
      <w:pPr>
        <w:pStyle w:val="SourceCode"/>
      </w:pPr>
      <w:r>
        <w:t xml:space="preserve">    lea rcx, [mac]</w:t>
      </w:r>
    </w:p>
    <w:p w14:paraId="1FF839D1" w14:textId="77777777" w:rsidR="003647AC" w:rsidRDefault="00F06A13">
      <w:pPr>
        <w:pStyle w:val="SourceCode"/>
      </w:pPr>
      <w:r>
        <w:t xml:space="preserve">    mov edx, 18</w:t>
      </w:r>
    </w:p>
    <w:p w14:paraId="10CECE69" w14:textId="77777777" w:rsidR="003647AC" w:rsidRDefault="00F06A13">
      <w:pPr>
        <w:pStyle w:val="SourceCode"/>
      </w:pPr>
      <w:r>
        <w:t xml:space="preserve">    lea r8, [mac_format]</w:t>
      </w:r>
    </w:p>
    <w:p w14:paraId="68D1508F" w14:textId="77777777" w:rsidR="003647AC" w:rsidRDefault="00F06A13">
      <w:pPr>
        <w:pStyle w:val="SourceCode"/>
      </w:pPr>
      <w:r>
        <w:t xml:space="preserve">    movzx r9d, byte [rbx + ADAPTER_MAC]</w:t>
      </w:r>
    </w:p>
    <w:p w14:paraId="410C638D" w14:textId="77777777" w:rsidR="003647AC" w:rsidRDefault="00F06A13">
      <w:pPr>
        <w:pStyle w:val="SourceCode"/>
      </w:pPr>
      <w:r>
        <w:t xml:space="preserve">    movzx eax, byte [rbx + ADAPTER_MAC + 1]</w:t>
      </w:r>
    </w:p>
    <w:p w14:paraId="1353FDC1" w14:textId="77777777" w:rsidR="003647AC" w:rsidRDefault="00F06A13">
      <w:pPr>
        <w:pStyle w:val="SourceCode"/>
      </w:pPr>
      <w:r>
        <w:t xml:space="preserve">    mov [rsp + 32], rax</w:t>
      </w:r>
    </w:p>
    <w:p w14:paraId="183A8D50" w14:textId="77777777" w:rsidR="003647AC" w:rsidRDefault="00F06A13">
      <w:pPr>
        <w:pStyle w:val="SourceCode"/>
      </w:pPr>
      <w:r>
        <w:t xml:space="preserve">    movzx eax, byte [rbx + ADAPTER_MAC + 2]</w:t>
      </w:r>
    </w:p>
    <w:p w14:paraId="194BF262" w14:textId="77777777" w:rsidR="003647AC" w:rsidRDefault="00F06A13">
      <w:pPr>
        <w:pStyle w:val="SourceCode"/>
      </w:pPr>
      <w:r>
        <w:t xml:space="preserve">    mov [rsp + 40], rax</w:t>
      </w:r>
    </w:p>
    <w:p w14:paraId="119E558C" w14:textId="77777777" w:rsidR="003647AC" w:rsidRDefault="00F06A13">
      <w:pPr>
        <w:pStyle w:val="SourceCode"/>
      </w:pPr>
      <w:r>
        <w:t xml:space="preserve">    movzx eax, byte [rbx + ADAPTER_MAC + 3]</w:t>
      </w:r>
    </w:p>
    <w:p w14:paraId="02449B54" w14:textId="77777777" w:rsidR="003647AC" w:rsidRDefault="00F06A13">
      <w:pPr>
        <w:pStyle w:val="SourceCode"/>
      </w:pPr>
      <w:r>
        <w:t xml:space="preserve">    mov [rsp + 48], rax</w:t>
      </w:r>
    </w:p>
    <w:p w14:paraId="1D079339" w14:textId="77777777" w:rsidR="003647AC" w:rsidRDefault="00F06A13">
      <w:pPr>
        <w:pStyle w:val="SourceCode"/>
      </w:pPr>
      <w:r>
        <w:t xml:space="preserve">    movzx eax, byte [rbx + ADAPTER_MAC + 4]</w:t>
      </w:r>
    </w:p>
    <w:p w14:paraId="46A7C3E8" w14:textId="77777777" w:rsidR="003647AC" w:rsidRDefault="00F06A13">
      <w:pPr>
        <w:pStyle w:val="SourceCode"/>
      </w:pPr>
      <w:r>
        <w:t xml:space="preserve">    mov [rsp + 56], rax</w:t>
      </w:r>
    </w:p>
    <w:p w14:paraId="2D136FBA" w14:textId="77777777" w:rsidR="003647AC" w:rsidRDefault="00F06A13">
      <w:pPr>
        <w:pStyle w:val="SourceCode"/>
      </w:pPr>
      <w:r>
        <w:t xml:space="preserve">    movzx eax, byte [rbx + ADAPTER_MAC + 5]</w:t>
      </w:r>
    </w:p>
    <w:p w14:paraId="5DB2013E" w14:textId="77777777" w:rsidR="003647AC" w:rsidRDefault="00F06A13">
      <w:pPr>
        <w:pStyle w:val="SourceCode"/>
      </w:pPr>
      <w:r>
        <w:t xml:space="preserve">    mov [rsp + 64], rax</w:t>
      </w:r>
    </w:p>
    <w:p w14:paraId="10E69D17" w14:textId="77777777" w:rsidR="003647AC" w:rsidRDefault="00F06A13">
      <w:pPr>
        <w:pStyle w:val="SourceCode"/>
      </w:pPr>
      <w:r>
        <w:t xml:space="preserve">    call snprintf</w:t>
      </w:r>
    </w:p>
    <w:p w14:paraId="7A252E9A" w14:textId="77777777" w:rsidR="003647AC" w:rsidRDefault="00F06A13">
      <w:pPr>
        <w:pStyle w:val="SourceCode"/>
      </w:pPr>
      <w:r>
        <w:t>.mac_done:</w:t>
      </w:r>
    </w:p>
    <w:p w14:paraId="7F79D36F" w14:textId="77777777" w:rsidR="003647AC" w:rsidRDefault="00F06A13">
      <w:pPr>
        <w:pStyle w:val="SourceCode"/>
      </w:pPr>
      <w:r>
        <w:t xml:space="preserve">    ; Remember, each adapter has its own chain of addresses; r12 walks it,</w:t>
      </w:r>
    </w:p>
    <w:p w14:paraId="7FB15583" w14:textId="77777777" w:rsidR="003647AC" w:rsidRDefault="00F06A13">
      <w:pPr>
        <w:pStyle w:val="SourceCode"/>
      </w:pPr>
      <w:r>
        <w:t xml:space="preserve">    ; and inet_ntop writes each address's 4 IPv4 bytes as text.</w:t>
      </w:r>
    </w:p>
    <w:p w14:paraId="512A7D19" w14:textId="77777777" w:rsidR="003647AC" w:rsidRDefault="00F06A13">
      <w:pPr>
        <w:pStyle w:val="SourceCode"/>
      </w:pPr>
      <w:r>
        <w:t xml:space="preserve">    mov r12, [rbx + ADAPTER_FIRST_ADDRESS]</w:t>
      </w:r>
    </w:p>
    <w:p w14:paraId="660E0152" w14:textId="77777777" w:rsidR="003647AC" w:rsidRDefault="00F06A13">
      <w:pPr>
        <w:pStyle w:val="SourceCode"/>
      </w:pPr>
      <w:r>
        <w:t>.address_loop:</w:t>
      </w:r>
    </w:p>
    <w:p w14:paraId="42558D71" w14:textId="77777777" w:rsidR="003647AC" w:rsidRDefault="00F06A13">
      <w:pPr>
        <w:pStyle w:val="SourceCode"/>
      </w:pPr>
      <w:r>
        <w:t xml:space="preserve">    cmp r12, 0</w:t>
      </w:r>
    </w:p>
    <w:p w14:paraId="671FFC0B" w14:textId="77777777" w:rsidR="003647AC" w:rsidRDefault="00F06A13">
      <w:pPr>
        <w:pStyle w:val="SourceCode"/>
      </w:pPr>
      <w:r>
        <w:t xml:space="preserve">    je .next_adapter</w:t>
      </w:r>
    </w:p>
    <w:p w14:paraId="51152396" w14:textId="77777777" w:rsidR="003647AC" w:rsidRDefault="00F06A13">
      <w:pPr>
        <w:pStyle w:val="SourceCode"/>
      </w:pPr>
      <w:r>
        <w:t xml:space="preserve">    mov ecx, AF_INET</w:t>
      </w:r>
    </w:p>
    <w:p w14:paraId="3303196B" w14:textId="77777777" w:rsidR="003647AC" w:rsidRDefault="00F06A13">
      <w:pPr>
        <w:pStyle w:val="SourceCode"/>
      </w:pPr>
      <w:r>
        <w:t xml:space="preserve">    mov rdx, [r12 + ADDRESS_RECORD]</w:t>
      </w:r>
    </w:p>
    <w:p w14:paraId="18F2F53D" w14:textId="77777777" w:rsidR="003647AC" w:rsidRDefault="00F06A13">
      <w:pPr>
        <w:pStyle w:val="SourceCode"/>
      </w:pPr>
      <w:r>
        <w:t xml:space="preserve">    add rdx, IPV4_BYTES</w:t>
      </w:r>
    </w:p>
    <w:p w14:paraId="3BB6F70F" w14:textId="77777777" w:rsidR="003647AC" w:rsidRDefault="00F06A13">
      <w:pPr>
        <w:pStyle w:val="SourceCode"/>
      </w:pPr>
      <w:r>
        <w:t xml:space="preserve">    lea r8, [address]</w:t>
      </w:r>
    </w:p>
    <w:p w14:paraId="7530C261" w14:textId="77777777" w:rsidR="003647AC" w:rsidRDefault="00F06A13">
      <w:pPr>
        <w:pStyle w:val="SourceCode"/>
      </w:pPr>
      <w:r>
        <w:t xml:space="preserve">    mov r9d, 16</w:t>
      </w:r>
    </w:p>
    <w:p w14:paraId="6A9DEB76" w14:textId="77777777" w:rsidR="003647AC" w:rsidRDefault="00F06A13">
      <w:pPr>
        <w:pStyle w:val="SourceCode"/>
      </w:pPr>
      <w:r>
        <w:t xml:space="preserve">    call inet_ntop</w:t>
      </w:r>
    </w:p>
    <w:p w14:paraId="475F012F" w14:textId="77777777" w:rsidR="003647AC" w:rsidRDefault="003647AC">
      <w:pPr>
        <w:pStyle w:val="SourceCode"/>
      </w:pPr>
    </w:p>
    <w:p w14:paraId="22BD3075" w14:textId="77777777" w:rsidR="003647AC" w:rsidRDefault="00F06A13">
      <w:pPr>
        <w:pStyle w:val="SourceCode"/>
      </w:pPr>
      <w:r>
        <w:t xml:space="preserve">    ; Remember, an address that starts with 127. is loopback; strncmp</w:t>
      </w:r>
    </w:p>
    <w:p w14:paraId="4EF8BDD0" w14:textId="77777777" w:rsidR="003647AC" w:rsidRDefault="00F06A13">
      <w:pPr>
        <w:pStyle w:val="SourceCode"/>
      </w:pPr>
      <w:r>
        <w:t xml:space="preserve">    ; compares the first 4 characters and returns 0 when they are equal.</w:t>
      </w:r>
    </w:p>
    <w:p w14:paraId="3796AF14" w14:textId="77777777" w:rsidR="003647AC" w:rsidRDefault="00F06A13">
      <w:pPr>
        <w:pStyle w:val="SourceCode"/>
      </w:pPr>
      <w:r>
        <w:t xml:space="preserve">    lea rcx, [address]</w:t>
      </w:r>
    </w:p>
    <w:p w14:paraId="2AC755ED" w14:textId="77777777" w:rsidR="003647AC" w:rsidRDefault="00F06A13">
      <w:pPr>
        <w:pStyle w:val="SourceCode"/>
      </w:pPr>
      <w:r>
        <w:t xml:space="preserve">    lea rdx, [loopback_start]</w:t>
      </w:r>
    </w:p>
    <w:p w14:paraId="3C383FC3" w14:textId="77777777" w:rsidR="003647AC" w:rsidRDefault="00F06A13">
      <w:pPr>
        <w:pStyle w:val="SourceCode"/>
      </w:pPr>
      <w:r>
        <w:t xml:space="preserve">    mov r8d, 4</w:t>
      </w:r>
    </w:p>
    <w:p w14:paraId="54F2ED70" w14:textId="77777777" w:rsidR="003647AC" w:rsidRDefault="00F06A13">
      <w:pPr>
        <w:pStyle w:val="SourceCode"/>
      </w:pPr>
      <w:r>
        <w:t xml:space="preserve">    call strncmp</w:t>
      </w:r>
    </w:p>
    <w:p w14:paraId="068BB41D" w14:textId="77777777" w:rsidR="003647AC" w:rsidRDefault="00F06A13">
      <w:pPr>
        <w:pStyle w:val="SourceCode"/>
      </w:pPr>
      <w:r>
        <w:t xml:space="preserve">    cmp eax, 0</w:t>
      </w:r>
    </w:p>
    <w:p w14:paraId="38896885" w14:textId="77777777" w:rsidR="003647AC" w:rsidRDefault="00F06A13">
      <w:pPr>
        <w:pStyle w:val="SourceCode"/>
      </w:pPr>
      <w:r>
        <w:t xml:space="preserve">    jne .with_mac</w:t>
      </w:r>
    </w:p>
    <w:p w14:paraId="0A7B81B3" w14:textId="77777777" w:rsidR="003647AC" w:rsidRDefault="00F06A13">
      <w:pPr>
        <w:pStyle w:val="SourceCode"/>
      </w:pPr>
      <w:r>
        <w:t xml:space="preserve">    lea rcx, [loopback_line]</w:t>
      </w:r>
    </w:p>
    <w:p w14:paraId="3F2B592A" w14:textId="77777777" w:rsidR="003647AC" w:rsidRDefault="00F06A13">
      <w:pPr>
        <w:pStyle w:val="SourceCode"/>
      </w:pPr>
      <w:r>
        <w:t xml:space="preserve">    lea rdx, [adapter_name]</w:t>
      </w:r>
    </w:p>
    <w:p w14:paraId="7D086F61" w14:textId="77777777" w:rsidR="003647AC" w:rsidRDefault="00F06A13">
      <w:pPr>
        <w:pStyle w:val="SourceCode"/>
      </w:pPr>
      <w:r>
        <w:t xml:space="preserve">    lea r8, [address]</w:t>
      </w:r>
    </w:p>
    <w:p w14:paraId="47A5D53F" w14:textId="77777777" w:rsidR="003647AC" w:rsidRDefault="00F06A13">
      <w:pPr>
        <w:pStyle w:val="SourceCode"/>
      </w:pPr>
      <w:r>
        <w:t xml:space="preserve">    movzx r9d, byte [r12 + ADDRESS_PREFIX]</w:t>
      </w:r>
    </w:p>
    <w:p w14:paraId="3FF2B937" w14:textId="77777777" w:rsidR="003647AC" w:rsidRDefault="00F06A13">
      <w:pPr>
        <w:pStyle w:val="SourceCode"/>
      </w:pPr>
      <w:r>
        <w:t xml:space="preserve">    call printf</w:t>
      </w:r>
    </w:p>
    <w:p w14:paraId="5DB838F6" w14:textId="77777777" w:rsidR="003647AC" w:rsidRDefault="00F06A13">
      <w:pPr>
        <w:pStyle w:val="SourceCode"/>
      </w:pPr>
      <w:r>
        <w:t xml:space="preserve">    jmp .address_counted</w:t>
      </w:r>
    </w:p>
    <w:p w14:paraId="7F6E283B" w14:textId="77777777" w:rsidR="003647AC" w:rsidRDefault="00F06A13">
      <w:pPr>
        <w:pStyle w:val="SourceCode"/>
      </w:pPr>
      <w:r>
        <w:t>.with_mac:</w:t>
      </w:r>
    </w:p>
    <w:p w14:paraId="400A4ABB" w14:textId="77777777" w:rsidR="003647AC" w:rsidRDefault="00F06A13">
      <w:pPr>
        <w:pStyle w:val="SourceCode"/>
      </w:pPr>
      <w:r>
        <w:t xml:space="preserve">    lea rcx, [mac_line]</w:t>
      </w:r>
    </w:p>
    <w:p w14:paraId="65E1C5F7" w14:textId="77777777" w:rsidR="003647AC" w:rsidRDefault="00F06A13">
      <w:pPr>
        <w:pStyle w:val="SourceCode"/>
      </w:pPr>
      <w:r>
        <w:t xml:space="preserve">    lea rdx, [adapter_name]</w:t>
      </w:r>
    </w:p>
    <w:p w14:paraId="2174935D" w14:textId="77777777" w:rsidR="003647AC" w:rsidRDefault="00F06A13">
      <w:pPr>
        <w:pStyle w:val="SourceCode"/>
      </w:pPr>
      <w:r>
        <w:t xml:space="preserve">    lea r8, [address]</w:t>
      </w:r>
    </w:p>
    <w:p w14:paraId="10460937" w14:textId="77777777" w:rsidR="003647AC" w:rsidRDefault="00F06A13">
      <w:pPr>
        <w:pStyle w:val="SourceCode"/>
      </w:pPr>
      <w:r>
        <w:t xml:space="preserve">    movzx r9d, byte [r12 + ADDRESS_PREFIX]</w:t>
      </w:r>
    </w:p>
    <w:p w14:paraId="69DC3FD2" w14:textId="77777777" w:rsidR="003647AC" w:rsidRDefault="00F06A13">
      <w:pPr>
        <w:pStyle w:val="SourceCode"/>
      </w:pPr>
      <w:r>
        <w:t xml:space="preserve">    lea rax, [mac]</w:t>
      </w:r>
    </w:p>
    <w:p w14:paraId="41894803" w14:textId="77777777" w:rsidR="003647AC" w:rsidRDefault="00F06A13">
      <w:pPr>
        <w:pStyle w:val="SourceCode"/>
      </w:pPr>
      <w:r>
        <w:t xml:space="preserve">    mov [rsp + 32], rax</w:t>
      </w:r>
    </w:p>
    <w:p w14:paraId="4A9C6412" w14:textId="77777777" w:rsidR="003647AC" w:rsidRDefault="00F06A13">
      <w:pPr>
        <w:pStyle w:val="SourceCode"/>
      </w:pPr>
      <w:r>
        <w:t xml:space="preserve">    call printf</w:t>
      </w:r>
    </w:p>
    <w:p w14:paraId="6CB7DD3B" w14:textId="77777777" w:rsidR="003647AC" w:rsidRDefault="00F06A13">
      <w:pPr>
        <w:pStyle w:val="SourceCode"/>
      </w:pPr>
      <w:r>
        <w:t>.address_counted:</w:t>
      </w:r>
    </w:p>
    <w:p w14:paraId="64AF0057" w14:textId="77777777" w:rsidR="003647AC" w:rsidRDefault="00F06A13">
      <w:pPr>
        <w:pStyle w:val="SourceCode"/>
      </w:pPr>
      <w:r>
        <w:t xml:space="preserve">    add r13d, 1</w:t>
      </w:r>
    </w:p>
    <w:p w14:paraId="28ACF6A1" w14:textId="77777777" w:rsidR="003647AC" w:rsidRDefault="00F06A13">
      <w:pPr>
        <w:pStyle w:val="SourceCode"/>
      </w:pPr>
      <w:r>
        <w:t xml:space="preserve">    mov r12, [r12 + ADDRESS_NEXT]</w:t>
      </w:r>
    </w:p>
    <w:p w14:paraId="0E7E3CFB" w14:textId="77777777" w:rsidR="003647AC" w:rsidRDefault="00F06A13">
      <w:pPr>
        <w:pStyle w:val="SourceCode"/>
      </w:pPr>
      <w:r>
        <w:t xml:space="preserve">    jmp .address_loop</w:t>
      </w:r>
    </w:p>
    <w:p w14:paraId="1BF62F65" w14:textId="77777777" w:rsidR="003647AC" w:rsidRDefault="00F06A13">
      <w:pPr>
        <w:pStyle w:val="SourceCode"/>
      </w:pPr>
      <w:r>
        <w:t>.next_adapter:</w:t>
      </w:r>
    </w:p>
    <w:p w14:paraId="4E84F0BC" w14:textId="77777777" w:rsidR="003647AC" w:rsidRDefault="00F06A13">
      <w:pPr>
        <w:pStyle w:val="SourceCode"/>
      </w:pPr>
      <w:r>
        <w:t xml:space="preserve">    mov rbx, [rbx + ADAPTER_NEXT]</w:t>
      </w:r>
    </w:p>
    <w:p w14:paraId="5D143B3B" w14:textId="77777777" w:rsidR="003647AC" w:rsidRDefault="00F06A13">
      <w:pPr>
        <w:pStyle w:val="SourceCode"/>
      </w:pPr>
      <w:r>
        <w:t xml:space="preserve">    jmp .adapter_loop</w:t>
      </w:r>
    </w:p>
    <w:p w14:paraId="6C312597" w14:textId="77777777" w:rsidR="003647AC" w:rsidRDefault="00F06A13">
      <w:pPr>
        <w:pStyle w:val="SourceCode"/>
      </w:pPr>
      <w:r>
        <w:t>.adapters_done:</w:t>
      </w:r>
    </w:p>
    <w:p w14:paraId="347C05EC" w14:textId="77777777" w:rsidR="003647AC" w:rsidRDefault="00F06A13">
      <w:pPr>
        <w:pStyle w:val="SourceCode"/>
      </w:pPr>
      <w:r>
        <w:t xml:space="preserve">    lea rcx, [count_line]</w:t>
      </w:r>
    </w:p>
    <w:p w14:paraId="14FBF026" w14:textId="77777777" w:rsidR="003647AC" w:rsidRDefault="00F06A13">
      <w:pPr>
        <w:pStyle w:val="SourceCode"/>
      </w:pPr>
      <w:r>
        <w:t xml:space="preserve">    mov edx, r13d</w:t>
      </w:r>
    </w:p>
    <w:p w14:paraId="2038AB3D" w14:textId="77777777" w:rsidR="003647AC" w:rsidRDefault="00F06A13">
      <w:pPr>
        <w:pStyle w:val="SourceCode"/>
      </w:pPr>
      <w:r>
        <w:t xml:space="preserve">    call printf</w:t>
      </w:r>
    </w:p>
    <w:p w14:paraId="390DF6F0" w14:textId="77777777" w:rsidR="003647AC" w:rsidRDefault="003647AC">
      <w:pPr>
        <w:pStyle w:val="SourceCode"/>
      </w:pPr>
    </w:p>
    <w:p w14:paraId="67C71C5E" w14:textId="77777777" w:rsidR="003647AC" w:rsidRDefault="00F06A13">
      <w:pPr>
        <w:pStyle w:val="SourceCode"/>
      </w:pPr>
      <w:r>
        <w:t xml:space="preserve">    ; The moment the facts were collected, Lesson 2.12a. Remember,</w:t>
      </w:r>
    </w:p>
    <w:p w14:paraId="5C98316A" w14:textId="77777777" w:rsidR="003647AC" w:rsidRDefault="00F06A13">
      <w:pPr>
        <w:pStyle w:val="SourceCode"/>
      </w:pPr>
      <w:r>
        <w:t xml:space="preserve">    ; _time64 reads the clock; _gmtime64 and strftime show it in UTC.</w:t>
      </w:r>
    </w:p>
    <w:p w14:paraId="55ACA598" w14:textId="77777777" w:rsidR="003647AC" w:rsidRDefault="00F06A13">
      <w:pPr>
        <w:pStyle w:val="SourceCode"/>
      </w:pPr>
      <w:r>
        <w:t xml:space="preserve">    lea rcx, [now_time]</w:t>
      </w:r>
    </w:p>
    <w:p w14:paraId="5B599C3F" w14:textId="77777777" w:rsidR="003647AC" w:rsidRDefault="00F06A13">
      <w:pPr>
        <w:pStyle w:val="SourceCode"/>
      </w:pPr>
      <w:r>
        <w:t xml:space="preserve">    call _time64</w:t>
      </w:r>
    </w:p>
    <w:p w14:paraId="17CC0989" w14:textId="77777777" w:rsidR="003647AC" w:rsidRDefault="00F06A13">
      <w:pPr>
        <w:pStyle w:val="SourceCode"/>
      </w:pPr>
      <w:r>
        <w:t xml:space="preserve">    lea rcx, [now_time]</w:t>
      </w:r>
    </w:p>
    <w:p w14:paraId="09968EC9" w14:textId="77777777" w:rsidR="003647AC" w:rsidRDefault="00F06A13">
      <w:pPr>
        <w:pStyle w:val="SourceCode"/>
      </w:pPr>
      <w:r>
        <w:t xml:space="preserve">    call _gmtime64</w:t>
      </w:r>
    </w:p>
    <w:p w14:paraId="6FF06977" w14:textId="77777777" w:rsidR="003647AC" w:rsidRDefault="00F06A13">
      <w:pPr>
        <w:pStyle w:val="SourceCode"/>
      </w:pPr>
      <w:r>
        <w:t xml:space="preserve">    lea rcx, [time_text]</w:t>
      </w:r>
    </w:p>
    <w:p w14:paraId="750B0020" w14:textId="77777777" w:rsidR="003647AC" w:rsidRDefault="00F06A13">
      <w:pPr>
        <w:pStyle w:val="SourceCode"/>
      </w:pPr>
      <w:r>
        <w:t xml:space="preserve">    mov edx, TEXT_SIZE</w:t>
      </w:r>
    </w:p>
    <w:p w14:paraId="4210BC3E" w14:textId="77777777" w:rsidR="003647AC" w:rsidRDefault="00F06A13">
      <w:pPr>
        <w:pStyle w:val="SourceCode"/>
      </w:pPr>
      <w:r>
        <w:t xml:space="preserve">    lea r8, [time_format]</w:t>
      </w:r>
    </w:p>
    <w:p w14:paraId="171270AA" w14:textId="77777777" w:rsidR="003647AC" w:rsidRDefault="00F06A13">
      <w:pPr>
        <w:pStyle w:val="SourceCode"/>
      </w:pPr>
      <w:r>
        <w:t xml:space="preserve">    mov r9, rax</w:t>
      </w:r>
    </w:p>
    <w:p w14:paraId="3978F0F1" w14:textId="77777777" w:rsidR="003647AC" w:rsidRDefault="00F06A13">
      <w:pPr>
        <w:pStyle w:val="SourceCode"/>
      </w:pPr>
      <w:r>
        <w:t xml:space="preserve">    call strftime</w:t>
      </w:r>
    </w:p>
    <w:p w14:paraId="6FC01674" w14:textId="77777777" w:rsidR="003647AC" w:rsidRDefault="00F06A13">
      <w:pPr>
        <w:pStyle w:val="SourceCode"/>
      </w:pPr>
      <w:r>
        <w:t xml:space="preserve">    lea rcx, [collected_line]</w:t>
      </w:r>
    </w:p>
    <w:p w14:paraId="372A563A" w14:textId="77777777" w:rsidR="003647AC" w:rsidRDefault="00F06A13">
      <w:pPr>
        <w:pStyle w:val="SourceCode"/>
      </w:pPr>
      <w:r>
        <w:t xml:space="preserve">    lea rdx, [time_text]</w:t>
      </w:r>
    </w:p>
    <w:p w14:paraId="6E3AD319" w14:textId="77777777" w:rsidR="003647AC" w:rsidRDefault="00F06A13">
      <w:pPr>
        <w:pStyle w:val="SourceCode"/>
      </w:pPr>
      <w:r>
        <w:t xml:space="preserve">    call printf</w:t>
      </w:r>
    </w:p>
    <w:p w14:paraId="61C152BA" w14:textId="77777777" w:rsidR="003647AC" w:rsidRDefault="003647AC">
      <w:pPr>
        <w:pStyle w:val="SourceCode"/>
      </w:pPr>
    </w:p>
    <w:p w14:paraId="508F9218" w14:textId="77777777" w:rsidR="003647AC" w:rsidRDefault="00F06A13">
      <w:pPr>
        <w:pStyle w:val="SourceCode"/>
      </w:pPr>
      <w:r>
        <w:t xml:space="preserve">    ; Remember, eax = 0 means success.</w:t>
      </w:r>
    </w:p>
    <w:p w14:paraId="2EE48B78" w14:textId="77777777" w:rsidR="003647AC" w:rsidRDefault="00F06A13">
      <w:pPr>
        <w:pStyle w:val="SourceCode"/>
      </w:pPr>
      <w:r>
        <w:t xml:space="preserve">    xor eax, eax</w:t>
      </w:r>
    </w:p>
    <w:p w14:paraId="10C751E3" w14:textId="77777777" w:rsidR="003647AC" w:rsidRDefault="00F06A13">
      <w:pPr>
        <w:pStyle w:val="SourceCode"/>
      </w:pPr>
      <w:r>
        <w:t xml:space="preserve">    add rsp, 80</w:t>
      </w:r>
    </w:p>
    <w:p w14:paraId="499D3C65" w14:textId="77777777" w:rsidR="003647AC" w:rsidRDefault="00F06A13">
      <w:pPr>
        <w:pStyle w:val="SourceCode"/>
      </w:pPr>
      <w:r>
        <w:t xml:space="preserve">    pop r13</w:t>
      </w:r>
    </w:p>
    <w:p w14:paraId="3022BABF" w14:textId="77777777" w:rsidR="003647AC" w:rsidRDefault="00F06A13">
      <w:pPr>
        <w:pStyle w:val="SourceCode"/>
        <w:keepNext/>
      </w:pPr>
      <w:r>
        <w:t xml:space="preserve">    pop r12</w:t>
      </w:r>
    </w:p>
    <w:p w14:paraId="3F62F2E0" w14:textId="77777777" w:rsidR="003647AC" w:rsidRDefault="00F06A13">
      <w:pPr>
        <w:pStyle w:val="SourceCode"/>
        <w:keepNext/>
      </w:pPr>
      <w:r>
        <w:t xml:space="preserve">    pop rbx</w:t>
      </w:r>
    </w:p>
    <w:p w14:paraId="520C4BC6" w14:textId="77777777" w:rsidR="003647AC" w:rsidRDefault="00F06A13">
      <w:pPr>
        <w:pStyle w:val="SourceCode"/>
      </w:pPr>
      <w:r>
        <w:t xml:space="preserve">    ret</w:t>
      </w:r>
    </w:p>
    <w:p w14:paraId="3CC3C0F3" w14:textId="77777777" w:rsidR="003647AC" w:rsidRDefault="003647AC">
      <w:pPr>
        <w:keepNext/>
      </w:pPr>
    </w:p>
    <w:p w14:paraId="3CCDF1D6" w14:textId="77777777" w:rsidR="003647AC" w:rsidRDefault="00F06A13">
      <w:pPr>
        <w:pStyle w:val="Heading3"/>
      </w:pPr>
      <w:r>
        <w:t>Windows PowerShell Basic Build and Run</w:t>
      </w:r>
    </w:p>
    <w:p w14:paraId="43C36420" w14:textId="77777777" w:rsidR="003647AC" w:rsidRDefault="00F06A13">
      <w:pPr>
        <w:keepNext/>
      </w:pPr>
      <w:r>
        <w:t>Build and run the program once.</w:t>
      </w:r>
    </w:p>
    <w:p w14:paraId="39E5011B" w14:textId="77777777" w:rsidR="003647AC" w:rsidRDefault="003647AC">
      <w:pPr>
        <w:keepNext/>
      </w:pPr>
    </w:p>
    <w:p w14:paraId="21684EB7" w14:textId="77777777" w:rsidR="003647AC" w:rsidRDefault="00F06A13">
      <w:pPr>
        <w:pStyle w:val="CommandBlock"/>
        <w:keepNext/>
      </w:pPr>
      <w:r>
        <w:t>nasm -f win64 .\assembly\windows\basic_system_info.asm `</w:t>
      </w:r>
    </w:p>
    <w:p w14:paraId="39A07728" w14:textId="77777777" w:rsidR="003647AC" w:rsidRDefault="00F06A13">
      <w:pPr>
        <w:pStyle w:val="CommandBlock"/>
        <w:keepNext/>
      </w:pPr>
      <w:r>
        <w:t xml:space="preserve">    -o .\assembly\windows\basic_system_info.obj</w:t>
      </w:r>
    </w:p>
    <w:p w14:paraId="5C08079B" w14:textId="77777777" w:rsidR="003647AC" w:rsidRDefault="00F06A13">
      <w:pPr>
        <w:pStyle w:val="CommandBlock"/>
        <w:keepNext/>
      </w:pPr>
      <w:r>
        <w:t>gcc .\assembly\windows\basic_system_info.obj `</w:t>
      </w:r>
    </w:p>
    <w:p w14:paraId="3B18A97D" w14:textId="77777777" w:rsidR="003647AC" w:rsidRDefault="00F06A13">
      <w:pPr>
        <w:pStyle w:val="CommandBlock"/>
        <w:keepNext/>
      </w:pPr>
      <w:r>
        <w:t xml:space="preserve">    -o .\assembly\windows\basic_system_info.exe -liphlpapi -lws2_32</w:t>
      </w:r>
    </w:p>
    <w:p w14:paraId="3C2AF4A1" w14:textId="77777777" w:rsidR="003647AC" w:rsidRDefault="00F06A13">
      <w:pPr>
        <w:pStyle w:val="CommandBlock"/>
      </w:pPr>
      <w:r>
        <w:t>.\assembly\windows\basic_system_info.exe</w:t>
      </w:r>
    </w:p>
    <w:p w14:paraId="56F7A49F" w14:textId="77777777" w:rsidR="003647AC" w:rsidRDefault="003647AC">
      <w:pPr>
        <w:keepNext/>
      </w:pPr>
    </w:p>
    <w:p w14:paraId="75734352" w14:textId="77777777" w:rsidR="003647AC" w:rsidRDefault="00F06A13">
      <w:pPr>
        <w:pStyle w:val="Heading3"/>
      </w:pPr>
      <w:r>
        <w:t>assembly/linux/basic_system_info.asm</w:t>
      </w:r>
    </w:p>
    <w:p w14:paraId="61EA9FA4" w14:textId="77777777" w:rsidR="003647AC" w:rsidRDefault="00F06A13">
      <w:pPr>
        <w:pStyle w:val="SourceCode"/>
        <w:keepNext/>
      </w:pPr>
      <w:r>
        <w:t>; Assembly for 64-bit Linux, written for NASM.</w:t>
      </w:r>
    </w:p>
    <w:p w14:paraId="00FB445A" w14:textId="77777777" w:rsidR="003647AC" w:rsidRDefault="00F06A13">
      <w:pPr>
        <w:pStyle w:val="SourceCode"/>
        <w:keepNext/>
      </w:pPr>
      <w:r>
        <w:t>; Remember, extern names functions from the C library: getenv for the</w:t>
      </w:r>
    </w:p>
    <w:p w14:paraId="4279E824" w14:textId="77777777" w:rsidR="003647AC" w:rsidRDefault="00F06A13">
      <w:pPr>
        <w:pStyle w:val="SourceCode"/>
      </w:pPr>
      <w:r>
        <w:t>; environment, gethostname, sysconf, and statvfs for the host facts of</w:t>
      </w:r>
    </w:p>
    <w:p w14:paraId="59CB96CD" w14:textId="77777777" w:rsidR="003647AC" w:rsidRDefault="00F06A13">
      <w:pPr>
        <w:pStyle w:val="SourceCode"/>
      </w:pPr>
      <w:r>
        <w:t>; Lesson 2.15a, getifaddrs and inet_ntop for the adapters of Lesson 2.16a.</w:t>
      </w:r>
    </w:p>
    <w:p w14:paraId="72652716" w14:textId="77777777" w:rsidR="003647AC" w:rsidRDefault="00F06A13">
      <w:pPr>
        <w:pStyle w:val="SourceCode"/>
      </w:pPr>
      <w:r>
        <w:t>default rel</w:t>
      </w:r>
    </w:p>
    <w:p w14:paraId="2D99776C" w14:textId="77777777" w:rsidR="003647AC" w:rsidRDefault="00F06A13">
      <w:pPr>
        <w:pStyle w:val="SourceCode"/>
      </w:pPr>
      <w:r>
        <w:t>global main</w:t>
      </w:r>
    </w:p>
    <w:p w14:paraId="73872A98" w14:textId="77777777" w:rsidR="003647AC" w:rsidRDefault="00F06A13">
      <w:pPr>
        <w:pStyle w:val="SourceCode"/>
      </w:pPr>
      <w:r>
        <w:t>extern printf</w:t>
      </w:r>
    </w:p>
    <w:p w14:paraId="237A0A8C" w14:textId="77777777" w:rsidR="003647AC" w:rsidRDefault="00F06A13">
      <w:pPr>
        <w:pStyle w:val="SourceCode"/>
      </w:pPr>
      <w:r>
        <w:t>extern snprintf</w:t>
      </w:r>
    </w:p>
    <w:p w14:paraId="1BF3641E" w14:textId="77777777" w:rsidR="003647AC" w:rsidRDefault="00F06A13">
      <w:pPr>
        <w:pStyle w:val="SourceCode"/>
      </w:pPr>
      <w:r>
        <w:t>extern strcmp</w:t>
      </w:r>
    </w:p>
    <w:p w14:paraId="6354A2C5" w14:textId="77777777" w:rsidR="003647AC" w:rsidRDefault="00F06A13">
      <w:pPr>
        <w:pStyle w:val="SourceCode"/>
      </w:pPr>
      <w:r>
        <w:t>extern strncmp</w:t>
      </w:r>
    </w:p>
    <w:p w14:paraId="40F55188" w14:textId="77777777" w:rsidR="003647AC" w:rsidRDefault="00F06A13">
      <w:pPr>
        <w:pStyle w:val="SourceCode"/>
      </w:pPr>
      <w:r>
        <w:t>extern getenv</w:t>
      </w:r>
    </w:p>
    <w:p w14:paraId="1E45B2D0" w14:textId="77777777" w:rsidR="003647AC" w:rsidRDefault="00F06A13">
      <w:pPr>
        <w:pStyle w:val="SourceCode"/>
      </w:pPr>
      <w:r>
        <w:t>extern strftime</w:t>
      </w:r>
    </w:p>
    <w:p w14:paraId="72E99852" w14:textId="77777777" w:rsidR="003647AC" w:rsidRDefault="00F06A13">
      <w:pPr>
        <w:pStyle w:val="SourceCode"/>
      </w:pPr>
      <w:r>
        <w:t>extern gmtime</w:t>
      </w:r>
    </w:p>
    <w:p w14:paraId="06857BED" w14:textId="77777777" w:rsidR="003647AC" w:rsidRDefault="00F06A13">
      <w:pPr>
        <w:pStyle w:val="SourceCode"/>
      </w:pPr>
      <w:r>
        <w:t>extern time</w:t>
      </w:r>
    </w:p>
    <w:p w14:paraId="49EFE992" w14:textId="77777777" w:rsidR="003647AC" w:rsidRDefault="00F06A13">
      <w:pPr>
        <w:pStyle w:val="SourceCode"/>
      </w:pPr>
      <w:r>
        <w:t>extern gethostname</w:t>
      </w:r>
    </w:p>
    <w:p w14:paraId="13E061E7" w14:textId="77777777" w:rsidR="003647AC" w:rsidRDefault="00F06A13">
      <w:pPr>
        <w:pStyle w:val="SourceCode"/>
      </w:pPr>
      <w:r>
        <w:t>extern sysconf</w:t>
      </w:r>
    </w:p>
    <w:p w14:paraId="2218A8EC" w14:textId="77777777" w:rsidR="003647AC" w:rsidRDefault="00F06A13">
      <w:pPr>
        <w:pStyle w:val="SourceCode"/>
      </w:pPr>
      <w:r>
        <w:t>extern statvfs</w:t>
      </w:r>
    </w:p>
    <w:p w14:paraId="27151C95" w14:textId="77777777" w:rsidR="003647AC" w:rsidRDefault="00F06A13">
      <w:pPr>
        <w:pStyle w:val="SourceCode"/>
      </w:pPr>
      <w:r>
        <w:t>extern getifaddrs</w:t>
      </w:r>
    </w:p>
    <w:p w14:paraId="6FF65877" w14:textId="77777777" w:rsidR="003647AC" w:rsidRDefault="00F06A13">
      <w:pPr>
        <w:pStyle w:val="SourceCode"/>
      </w:pPr>
      <w:r>
        <w:t>extern freeifaddrs</w:t>
      </w:r>
    </w:p>
    <w:p w14:paraId="58ACD35A" w14:textId="77777777" w:rsidR="003647AC" w:rsidRDefault="00F06A13">
      <w:pPr>
        <w:pStyle w:val="SourceCode"/>
      </w:pPr>
      <w:r>
        <w:t>extern inet_ntop</w:t>
      </w:r>
    </w:p>
    <w:p w14:paraId="793502ED" w14:textId="77777777" w:rsidR="003647AC" w:rsidRDefault="003647AC">
      <w:pPr>
        <w:pStyle w:val="SourceCode"/>
      </w:pPr>
    </w:p>
    <w:p w14:paraId="01BE3922" w14:textId="77777777" w:rsidR="003647AC" w:rsidRDefault="00F06A13">
      <w:pPr>
        <w:pStyle w:val="SourceCode"/>
      </w:pPr>
      <w:r>
        <w:t>; Remember, equ = constant: sysconf's question numbers, and the offsets</w:t>
      </w:r>
    </w:p>
    <w:p w14:paraId="79A28AB7" w14:textId="77777777" w:rsidR="003647AC" w:rsidRDefault="00F06A13">
      <w:pPr>
        <w:pStyle w:val="SourceCode"/>
      </w:pPr>
      <w:r>
        <w:t>; of fields inside struct statvfs, struct ifaddrs (a chain linked by its</w:t>
      </w:r>
    </w:p>
    <w:p w14:paraId="6BB0859E" w14:textId="77777777" w:rsidR="003647AC" w:rsidRDefault="00F06A13">
      <w:pPr>
        <w:pStyle w:val="SourceCode"/>
      </w:pPr>
      <w:r>
        <w:t>; first field), and the address records it points to.</w:t>
      </w:r>
    </w:p>
    <w:p w14:paraId="6E02E7F8" w14:textId="77777777" w:rsidR="003647AC" w:rsidRDefault="00F06A13">
      <w:pPr>
        <w:pStyle w:val="SourceCode"/>
      </w:pPr>
      <w:r>
        <w:t>SC_CPUS_ONLINE          equ 84</w:t>
      </w:r>
    </w:p>
    <w:p w14:paraId="008A12C1" w14:textId="77777777" w:rsidR="003647AC" w:rsidRDefault="00F06A13">
      <w:pPr>
        <w:pStyle w:val="SourceCode"/>
      </w:pPr>
      <w:r>
        <w:t>SC_MEMORY_PAGES         equ 85</w:t>
      </w:r>
    </w:p>
    <w:p w14:paraId="4BFE1AC1" w14:textId="77777777" w:rsidR="003647AC" w:rsidRDefault="00F06A13">
      <w:pPr>
        <w:pStyle w:val="SourceCode"/>
      </w:pPr>
      <w:r>
        <w:t>SC_PAGE_SIZE            equ 30</w:t>
      </w:r>
    </w:p>
    <w:p w14:paraId="6E553122" w14:textId="77777777" w:rsidR="003647AC" w:rsidRDefault="00F06A13">
      <w:pPr>
        <w:pStyle w:val="SourceCode"/>
      </w:pPr>
      <w:r>
        <w:t>STATVFS_SIZE            equ 112</w:t>
      </w:r>
    </w:p>
    <w:p w14:paraId="554AD48B" w14:textId="77777777" w:rsidR="003647AC" w:rsidRDefault="00F06A13">
      <w:pPr>
        <w:pStyle w:val="SourceCode"/>
      </w:pPr>
      <w:r>
        <w:t>BLOCK_SIZE              equ 8</w:t>
      </w:r>
    </w:p>
    <w:p w14:paraId="32C8C79E" w14:textId="77777777" w:rsidR="003647AC" w:rsidRDefault="00F06A13">
      <w:pPr>
        <w:pStyle w:val="SourceCode"/>
      </w:pPr>
      <w:r>
        <w:t>TOTAL_BLOCKS            equ 16</w:t>
      </w:r>
    </w:p>
    <w:p w14:paraId="5B9EBA2F" w14:textId="77777777" w:rsidR="003647AC" w:rsidRDefault="00F06A13">
      <w:pPr>
        <w:pStyle w:val="SourceCode"/>
      </w:pPr>
      <w:r>
        <w:t>AVAILABLE_BLOCKS        equ 32</w:t>
      </w:r>
    </w:p>
    <w:p w14:paraId="73598958" w14:textId="77777777" w:rsidR="003647AC" w:rsidRDefault="00F06A13">
      <w:pPr>
        <w:pStyle w:val="SourceCode"/>
      </w:pPr>
      <w:r>
        <w:t>AF_INET                 equ 2</w:t>
      </w:r>
    </w:p>
    <w:p w14:paraId="4CF6E0DD" w14:textId="77777777" w:rsidR="003647AC" w:rsidRDefault="00F06A13">
      <w:pPr>
        <w:pStyle w:val="SourceCode"/>
      </w:pPr>
      <w:r>
        <w:t>AF_PACKET               equ 17</w:t>
      </w:r>
    </w:p>
    <w:p w14:paraId="361D6DB4" w14:textId="77777777" w:rsidR="003647AC" w:rsidRDefault="00F06A13">
      <w:pPr>
        <w:pStyle w:val="SourceCode"/>
      </w:pPr>
      <w:r>
        <w:t>IFF_UP                  equ 1</w:t>
      </w:r>
    </w:p>
    <w:p w14:paraId="2206700E" w14:textId="77777777" w:rsidR="003647AC" w:rsidRDefault="00F06A13">
      <w:pPr>
        <w:pStyle w:val="SourceCode"/>
      </w:pPr>
      <w:r>
        <w:t>ENTRY_NEXT              equ 0</w:t>
      </w:r>
    </w:p>
    <w:p w14:paraId="6C057E82" w14:textId="77777777" w:rsidR="003647AC" w:rsidRDefault="00F06A13">
      <w:pPr>
        <w:pStyle w:val="SourceCode"/>
      </w:pPr>
      <w:r>
        <w:t>ENTRY_NAME              equ 8</w:t>
      </w:r>
    </w:p>
    <w:p w14:paraId="29D32EA0" w14:textId="77777777" w:rsidR="003647AC" w:rsidRDefault="00F06A13">
      <w:pPr>
        <w:pStyle w:val="SourceCode"/>
      </w:pPr>
      <w:r>
        <w:t>ENTRY_FLAGS             equ 16</w:t>
      </w:r>
    </w:p>
    <w:p w14:paraId="25B06B18" w14:textId="77777777" w:rsidR="003647AC" w:rsidRDefault="00F06A13">
      <w:pPr>
        <w:pStyle w:val="SourceCode"/>
      </w:pPr>
      <w:r>
        <w:t>ENTRY_ADDRESS           equ 24</w:t>
      </w:r>
    </w:p>
    <w:p w14:paraId="7C094FAE" w14:textId="77777777" w:rsidR="003647AC" w:rsidRDefault="00F06A13">
      <w:pPr>
        <w:pStyle w:val="SourceCode"/>
      </w:pPr>
      <w:r>
        <w:t>ENTRY_MASK              equ 32</w:t>
      </w:r>
    </w:p>
    <w:p w14:paraId="0C42CFDC" w14:textId="77777777" w:rsidR="003647AC" w:rsidRDefault="00F06A13">
      <w:pPr>
        <w:pStyle w:val="SourceCode"/>
      </w:pPr>
      <w:r>
        <w:t>RECORD_FAMILY           equ 0</w:t>
      </w:r>
    </w:p>
    <w:p w14:paraId="7A2CD1F5" w14:textId="77777777" w:rsidR="003647AC" w:rsidRDefault="00F06A13">
      <w:pPr>
        <w:pStyle w:val="SourceCode"/>
      </w:pPr>
      <w:r>
        <w:t>IPV4_BYTES              equ 4</w:t>
      </w:r>
    </w:p>
    <w:p w14:paraId="247F9632" w14:textId="77777777" w:rsidR="003647AC" w:rsidRDefault="00F06A13">
      <w:pPr>
        <w:pStyle w:val="SourceCode"/>
      </w:pPr>
      <w:r>
        <w:t>MAC_BYTES               equ 12</w:t>
      </w:r>
    </w:p>
    <w:p w14:paraId="4DB1CF1C" w14:textId="77777777" w:rsidR="003647AC" w:rsidRDefault="00F06A13">
      <w:pPr>
        <w:pStyle w:val="SourceCode"/>
      </w:pPr>
      <w:r>
        <w:t>TEXT_SIZE               equ 32</w:t>
      </w:r>
    </w:p>
    <w:p w14:paraId="396341EF" w14:textId="77777777" w:rsidR="003647AC" w:rsidRDefault="003647AC">
      <w:pPr>
        <w:pStyle w:val="SourceCode"/>
      </w:pPr>
    </w:p>
    <w:p w14:paraId="2FE542B8" w14:textId="77777777" w:rsidR="003647AC" w:rsidRDefault="00F06A13">
      <w:pPr>
        <w:pStyle w:val="SourceCode"/>
      </w:pPr>
      <w:r>
        <w:t>section .rodata</w:t>
      </w:r>
    </w:p>
    <w:p w14:paraId="093D5EF8" w14:textId="77777777" w:rsidR="003647AC" w:rsidRDefault="00F06A13">
      <w:pPr>
        <w:pStyle w:val="SourceCode"/>
      </w:pPr>
      <w:r>
        <w:t xml:space="preserve">    title_line          db "System Information", 10, 0</w:t>
      </w:r>
    </w:p>
    <w:p w14:paraId="12710692" w14:textId="77777777" w:rsidR="003647AC" w:rsidRDefault="00F06A13">
      <w:pPr>
        <w:pStyle w:val="SourceCode"/>
      </w:pPr>
      <w:r>
        <w:t xml:space="preserve">    path_name           db "PATH", 0</w:t>
      </w:r>
    </w:p>
    <w:p w14:paraId="1515C48A" w14:textId="77777777" w:rsidR="003647AC" w:rsidRDefault="00F06A13">
      <w:pPr>
        <w:pStyle w:val="SourceCode"/>
      </w:pPr>
      <w:r>
        <w:t xml:space="preserve">    lesson_name         db "SPA_ENVIRONMENT", 0</w:t>
      </w:r>
    </w:p>
    <w:p w14:paraId="7F21B021" w14:textId="77777777" w:rsidR="003647AC" w:rsidRDefault="00F06A13">
      <w:pPr>
        <w:pStyle w:val="SourceCode"/>
      </w:pPr>
      <w:r>
        <w:t xml:space="preserve">    path_yes            db "PATH is set: yes", 10, 0</w:t>
      </w:r>
    </w:p>
    <w:p w14:paraId="4A6EE590" w14:textId="77777777" w:rsidR="003647AC" w:rsidRDefault="00F06A13">
      <w:pPr>
        <w:pStyle w:val="SourceCode"/>
      </w:pPr>
      <w:r>
        <w:t xml:space="preserve">    path_no             db "PATH is set: no", 10, 0</w:t>
      </w:r>
    </w:p>
    <w:p w14:paraId="1B699DA8" w14:textId="77777777" w:rsidR="003647AC" w:rsidRDefault="00F06A13">
      <w:pPr>
        <w:pStyle w:val="SourceCode"/>
      </w:pPr>
      <w:r>
        <w:t xml:space="preserve">    lesson_line         db "SPA_ENVIRONMENT: %s", 10, 0</w:t>
      </w:r>
    </w:p>
    <w:p w14:paraId="3DD1EF6D" w14:textId="77777777" w:rsidR="003647AC" w:rsidRDefault="00F06A13">
      <w:pPr>
        <w:pStyle w:val="SourceCode"/>
      </w:pPr>
      <w:r>
        <w:t xml:space="preserve">    not_set_line        db "SPA_ENVIRONMENT: not set", 10, 0</w:t>
      </w:r>
    </w:p>
    <w:p w14:paraId="39DB07AF" w14:textId="77777777" w:rsidR="003647AC" w:rsidRDefault="00F06A13">
      <w:pPr>
        <w:pStyle w:val="SourceCode"/>
      </w:pPr>
      <w:r>
        <w:t xml:space="preserve">    current_directory   db ".", 0</w:t>
      </w:r>
    </w:p>
    <w:p w14:paraId="22C28B4F" w14:textId="77777777" w:rsidR="003647AC" w:rsidRDefault="00F06A13">
      <w:pPr>
        <w:pStyle w:val="SourceCode"/>
      </w:pPr>
      <w:r>
        <w:t xml:space="preserve">    host_line           db "Host name: %s", 10, 0</w:t>
      </w:r>
    </w:p>
    <w:p w14:paraId="1C671B29" w14:textId="77777777" w:rsidR="003647AC" w:rsidRDefault="00F06A13">
      <w:pPr>
        <w:pStyle w:val="SourceCode"/>
      </w:pPr>
      <w:r>
        <w:t xml:space="preserve">    ; The family is fixed: this file only ever runs on Linux.</w:t>
      </w:r>
    </w:p>
    <w:p w14:paraId="3A89B5FB" w14:textId="77777777" w:rsidR="003647AC" w:rsidRDefault="00F06A13">
      <w:pPr>
        <w:pStyle w:val="SourceCode"/>
      </w:pPr>
      <w:r>
        <w:t xml:space="preserve">    os_line             db "Operating system: Linux", 10, 0</w:t>
      </w:r>
    </w:p>
    <w:p w14:paraId="50173FF7" w14:textId="77777777" w:rsidR="003647AC" w:rsidRDefault="00F06A13">
      <w:pPr>
        <w:pStyle w:val="SourceCode"/>
      </w:pPr>
      <w:r>
        <w:t xml:space="preserve">    ; Remember, %ld prints an 8-byte number, %llu one that is never</w:t>
      </w:r>
    </w:p>
    <w:p w14:paraId="26FDC225" w14:textId="77777777" w:rsidR="003647AC" w:rsidRDefault="00F06A13">
      <w:pPr>
        <w:pStyle w:val="SourceCode"/>
      </w:pPr>
      <w:r>
        <w:t xml:space="preserve">    ; negative.</w:t>
      </w:r>
    </w:p>
    <w:p w14:paraId="700DCFFE" w14:textId="77777777" w:rsidR="003647AC" w:rsidRDefault="00F06A13">
      <w:pPr>
        <w:pStyle w:val="SourceCode"/>
      </w:pPr>
      <w:r>
        <w:t xml:space="preserve">    cpu_line            db "Logical CPUs: %ld", 10, 0</w:t>
      </w:r>
    </w:p>
    <w:p w14:paraId="5CF13936" w14:textId="77777777" w:rsidR="003647AC" w:rsidRDefault="00F06A13">
      <w:pPr>
        <w:pStyle w:val="SourceCode"/>
      </w:pPr>
      <w:r>
        <w:t xml:space="preserve">    memory_line         db "Total memory: %llu bytes", 10, 0</w:t>
      </w:r>
    </w:p>
    <w:p w14:paraId="2D2CA2DC" w14:textId="77777777" w:rsidR="003647AC" w:rsidRDefault="00F06A13">
      <w:pPr>
        <w:pStyle w:val="SourceCode"/>
      </w:pPr>
      <w:r>
        <w:t xml:space="preserve">    disk_total_line     db "Disk total: %llu bytes", 10, 0</w:t>
      </w:r>
    </w:p>
    <w:p w14:paraId="2470AE63" w14:textId="77777777" w:rsidR="003647AC" w:rsidRDefault="00F06A13">
      <w:pPr>
        <w:pStyle w:val="SourceCode"/>
      </w:pPr>
      <w:r>
        <w:t xml:space="preserve">    disk_available_line db "Disk available: %llu bytes", 10, 0</w:t>
      </w:r>
    </w:p>
    <w:p w14:paraId="11DEC4FD" w14:textId="77777777" w:rsidR="003647AC" w:rsidRDefault="00F06A13">
      <w:pPr>
        <w:pStyle w:val="SourceCode"/>
      </w:pPr>
      <w:r>
        <w:t xml:space="preserve">    adapters_line       db "Network Adapters", 10, 0</w:t>
      </w:r>
    </w:p>
    <w:p w14:paraId="2A37DA27" w14:textId="77777777" w:rsidR="003647AC" w:rsidRDefault="00F06A13">
      <w:pPr>
        <w:pStyle w:val="SourceCode"/>
      </w:pPr>
      <w:r>
        <w:t xml:space="preserve">    loopback_start      db "127.", 0</w:t>
      </w:r>
    </w:p>
    <w:p w14:paraId="3BB8E582" w14:textId="77777777" w:rsidR="003647AC" w:rsidRDefault="00F06A13">
      <w:pPr>
        <w:pStyle w:val="SourceCode"/>
      </w:pPr>
      <w:r>
        <w:t xml:space="preserve">    mac_format          db "%02x:%02x:%02x:%02x:%02x:%02x", 0</w:t>
      </w:r>
    </w:p>
    <w:p w14:paraId="3F496FD0" w14:textId="77777777" w:rsidR="003647AC" w:rsidRDefault="00F06A13">
      <w:pPr>
        <w:pStyle w:val="SourceCode"/>
      </w:pPr>
      <w:r>
        <w:t xml:space="preserve">    loopback_line       db "%s: %s/%u, loopback", 10, 0</w:t>
      </w:r>
    </w:p>
    <w:p w14:paraId="7F535241" w14:textId="77777777" w:rsidR="003647AC" w:rsidRDefault="00F06A13">
      <w:pPr>
        <w:pStyle w:val="SourceCode"/>
      </w:pPr>
      <w:r>
        <w:t xml:space="preserve">    mac_line            db "%s: %s/%u, MAC %s", 10, 0</w:t>
      </w:r>
    </w:p>
    <w:p w14:paraId="3A8783B2" w14:textId="77777777" w:rsidR="003647AC" w:rsidRDefault="00F06A13">
      <w:pPr>
        <w:pStyle w:val="SourceCode"/>
      </w:pPr>
      <w:r>
        <w:t xml:space="preserve">    count_line          db "IPv4 addresses: %u", 10, 0</w:t>
      </w:r>
    </w:p>
    <w:p w14:paraId="7BD415B5" w14:textId="77777777" w:rsidR="003647AC" w:rsidRDefault="00F06A13">
      <w:pPr>
        <w:pStyle w:val="SourceCode"/>
      </w:pPr>
      <w:r>
        <w:t xml:space="preserve">    collected_line      db "Collected (UTC): %s", 10, 0</w:t>
      </w:r>
    </w:p>
    <w:p w14:paraId="1251BCFD" w14:textId="77777777" w:rsidR="003647AC" w:rsidRDefault="00F06A13">
      <w:pPr>
        <w:pStyle w:val="SourceCode"/>
      </w:pPr>
      <w:r>
        <w:t xml:space="preserve">    time_format         db "%Y-%m-%d %H:%M", 0</w:t>
      </w:r>
    </w:p>
    <w:p w14:paraId="64CBEFAE" w14:textId="77777777" w:rsidR="003647AC" w:rsidRDefault="003647AC">
      <w:pPr>
        <w:pStyle w:val="SourceCode"/>
      </w:pPr>
    </w:p>
    <w:p w14:paraId="7EB6C1C5" w14:textId="77777777" w:rsidR="003647AC" w:rsidRDefault="00F06A13">
      <w:pPr>
        <w:pStyle w:val="SourceCode"/>
      </w:pPr>
      <w:r>
        <w:t>section .data</w:t>
      </w:r>
    </w:p>
    <w:p w14:paraId="4434A16C" w14:textId="77777777" w:rsidR="003647AC" w:rsidRDefault="00F06A13">
      <w:pPr>
        <w:pStyle w:val="SourceCode"/>
      </w:pPr>
      <w:r>
        <w:t xml:space="preserve">    now_time            dq 0</w:t>
      </w:r>
    </w:p>
    <w:p w14:paraId="322173A4" w14:textId="77777777" w:rsidR="003647AC" w:rsidRDefault="003647AC">
      <w:pPr>
        <w:pStyle w:val="SourceCode"/>
      </w:pPr>
    </w:p>
    <w:p w14:paraId="485E3863" w14:textId="77777777" w:rsidR="003647AC" w:rsidRDefault="00F06A13">
      <w:pPr>
        <w:pStyle w:val="SourceCode"/>
      </w:pPr>
      <w:r>
        <w:t>; Remember, .bss reserves memory that starts as zeros.</w:t>
      </w:r>
    </w:p>
    <w:p w14:paraId="61A617B0" w14:textId="77777777" w:rsidR="003647AC" w:rsidRDefault="00F06A13">
      <w:pPr>
        <w:pStyle w:val="SourceCode"/>
      </w:pPr>
      <w:r>
        <w:t>section .bss</w:t>
      </w:r>
    </w:p>
    <w:p w14:paraId="3BE7A017" w14:textId="77777777" w:rsidR="003647AC" w:rsidRDefault="00F06A13">
      <w:pPr>
        <w:pStyle w:val="SourceCode"/>
      </w:pPr>
      <w:r>
        <w:t xml:space="preserve">    host_name           resb 256</w:t>
      </w:r>
    </w:p>
    <w:p w14:paraId="3FF57470" w14:textId="77777777" w:rsidR="003647AC" w:rsidRDefault="00F06A13">
      <w:pPr>
        <w:pStyle w:val="SourceCode"/>
      </w:pPr>
      <w:r>
        <w:t xml:space="preserve">    disk                resb STATVFS_SIZE</w:t>
      </w:r>
    </w:p>
    <w:p w14:paraId="4680BD9C" w14:textId="77777777" w:rsidR="003647AC" w:rsidRDefault="00F06A13">
      <w:pPr>
        <w:pStyle w:val="SourceCode"/>
      </w:pPr>
      <w:r>
        <w:t xml:space="preserve">    list                resq 1</w:t>
      </w:r>
    </w:p>
    <w:p w14:paraId="53F6EA1B" w14:textId="77777777" w:rsidR="003647AC" w:rsidRDefault="00F06A13">
      <w:pPr>
        <w:pStyle w:val="SourceCode"/>
      </w:pPr>
      <w:r>
        <w:t xml:space="preserve">    mac                 resb 18</w:t>
      </w:r>
    </w:p>
    <w:p w14:paraId="427FDEE2" w14:textId="77777777" w:rsidR="003647AC" w:rsidRDefault="00F06A13">
      <w:pPr>
        <w:pStyle w:val="SourceCode"/>
      </w:pPr>
      <w:r>
        <w:t xml:space="preserve">    address             resb 16</w:t>
      </w:r>
    </w:p>
    <w:p w14:paraId="3E964C1C" w14:textId="77777777" w:rsidR="003647AC" w:rsidRDefault="00F06A13">
      <w:pPr>
        <w:pStyle w:val="SourceCode"/>
      </w:pPr>
      <w:r>
        <w:t xml:space="preserve">    time_text           resb TEXT_SIZE</w:t>
      </w:r>
    </w:p>
    <w:p w14:paraId="26F29701" w14:textId="77777777" w:rsidR="003647AC" w:rsidRDefault="003647AC">
      <w:pPr>
        <w:pStyle w:val="SourceCode"/>
      </w:pPr>
    </w:p>
    <w:p w14:paraId="4397CA1E" w14:textId="77777777" w:rsidR="003647AC" w:rsidRDefault="00F06A13">
      <w:pPr>
        <w:pStyle w:val="SourceCode"/>
      </w:pPr>
      <w:r>
        <w:t>section .text</w:t>
      </w:r>
    </w:p>
    <w:p w14:paraId="3131C90D" w14:textId="77777777" w:rsidR="003647AC" w:rsidRDefault="003647AC">
      <w:pPr>
        <w:pStyle w:val="SourceCode"/>
      </w:pPr>
    </w:p>
    <w:p w14:paraId="5DFABDA1" w14:textId="77777777" w:rsidR="003647AC" w:rsidRDefault="00F06A13">
      <w:pPr>
        <w:pStyle w:val="SourceCode"/>
      </w:pPr>
      <w:r>
        <w:t>; Remember, the program starts at main; eax = 0 means success. Four</w:t>
      </w:r>
    </w:p>
    <w:p w14:paraId="7749B562" w14:textId="77777777" w:rsidR="003647AC" w:rsidRDefault="00F06A13">
      <w:pPr>
        <w:pStyle w:val="SourceCode"/>
      </w:pPr>
      <w:r>
        <w:t>; pushes and 40 bytes of space keep the stack aligned for every call,</w:t>
      </w:r>
    </w:p>
    <w:p w14:paraId="61C06005" w14:textId="77777777" w:rsidR="003647AC" w:rsidRDefault="00F06A13">
      <w:pPr>
        <w:pStyle w:val="SourceCode"/>
      </w:pPr>
      <w:r>
        <w:t>; with room for values passed on the stack at [rsp] onward.</w:t>
      </w:r>
    </w:p>
    <w:p w14:paraId="2C307D8E" w14:textId="77777777" w:rsidR="003647AC" w:rsidRDefault="00F06A13">
      <w:pPr>
        <w:pStyle w:val="SourceCode"/>
      </w:pPr>
      <w:r>
        <w:t>main:</w:t>
      </w:r>
    </w:p>
    <w:p w14:paraId="5B4D6CFA" w14:textId="77777777" w:rsidR="003647AC" w:rsidRDefault="00F06A13">
      <w:pPr>
        <w:pStyle w:val="SourceCode"/>
      </w:pPr>
      <w:r>
        <w:t xml:space="preserve">    push rbx</w:t>
      </w:r>
    </w:p>
    <w:p w14:paraId="445A9C18" w14:textId="77777777" w:rsidR="003647AC" w:rsidRDefault="00F06A13">
      <w:pPr>
        <w:pStyle w:val="SourceCode"/>
      </w:pPr>
      <w:r>
        <w:t xml:space="preserve">    push r12</w:t>
      </w:r>
    </w:p>
    <w:p w14:paraId="6323266C" w14:textId="77777777" w:rsidR="003647AC" w:rsidRDefault="00F06A13">
      <w:pPr>
        <w:pStyle w:val="SourceCode"/>
      </w:pPr>
      <w:r>
        <w:t xml:space="preserve">    push r13</w:t>
      </w:r>
    </w:p>
    <w:p w14:paraId="5685F80A" w14:textId="77777777" w:rsidR="003647AC" w:rsidRDefault="00F06A13">
      <w:pPr>
        <w:pStyle w:val="SourceCode"/>
      </w:pPr>
      <w:r>
        <w:t xml:space="preserve">    push r14</w:t>
      </w:r>
    </w:p>
    <w:p w14:paraId="6C898CAB" w14:textId="77777777" w:rsidR="003647AC" w:rsidRDefault="00F06A13">
      <w:pPr>
        <w:pStyle w:val="SourceCode"/>
      </w:pPr>
      <w:r>
        <w:t xml:space="preserve">    sub rsp, 40</w:t>
      </w:r>
    </w:p>
    <w:p w14:paraId="73E671AE" w14:textId="77777777" w:rsidR="003647AC" w:rsidRDefault="00F06A13">
      <w:pPr>
        <w:pStyle w:val="SourceCode"/>
      </w:pPr>
      <w:r>
        <w:t xml:space="preserve">    ; Remember, xor eax, eax before printf says no xmm registers are used.</w:t>
      </w:r>
    </w:p>
    <w:p w14:paraId="6AA42043" w14:textId="77777777" w:rsidR="003647AC" w:rsidRDefault="00F06A13">
      <w:pPr>
        <w:pStyle w:val="SourceCode"/>
      </w:pPr>
      <w:r>
        <w:t xml:space="preserve">    lea rdi, [title_line]</w:t>
      </w:r>
    </w:p>
    <w:p w14:paraId="35769484" w14:textId="77777777" w:rsidR="003647AC" w:rsidRDefault="00F06A13">
      <w:pPr>
        <w:pStyle w:val="SourceCode"/>
      </w:pPr>
      <w:r>
        <w:t xml:space="preserve">    xor eax, eax</w:t>
      </w:r>
    </w:p>
    <w:p w14:paraId="212C4E31" w14:textId="77777777" w:rsidR="003647AC" w:rsidRDefault="00F06A13">
      <w:pPr>
        <w:pStyle w:val="SourceCode"/>
      </w:pPr>
      <w:r>
        <w:t xml:space="preserve">    call printf</w:t>
      </w:r>
    </w:p>
    <w:p w14:paraId="3BC07728" w14:textId="77777777" w:rsidR="003647AC" w:rsidRDefault="003647AC">
      <w:pPr>
        <w:pStyle w:val="SourceCode"/>
      </w:pPr>
    </w:p>
    <w:p w14:paraId="61A80CB3" w14:textId="77777777" w:rsidR="003647AC" w:rsidRDefault="00F06A13">
      <w:pPr>
        <w:pStyle w:val="SourceCode"/>
      </w:pPr>
      <w:r>
        <w:t xml:space="preserve">    ; Environment, Lesson 2.14a. Remember, getenv returns 0 for a missing</w:t>
      </w:r>
    </w:p>
    <w:p w14:paraId="06FC20B3" w14:textId="77777777" w:rsidR="003647AC" w:rsidRDefault="00F06A13">
      <w:pPr>
        <w:pStyle w:val="SourceCode"/>
      </w:pPr>
      <w:r>
        <w:t xml:space="preserve">    ; variable, so check it first. PATH is printed only as set or not set.</w:t>
      </w:r>
    </w:p>
    <w:p w14:paraId="117F1533" w14:textId="77777777" w:rsidR="003647AC" w:rsidRDefault="00F06A13">
      <w:pPr>
        <w:pStyle w:val="SourceCode"/>
      </w:pPr>
      <w:r>
        <w:t xml:space="preserve">    lea rdi, [path_name]</w:t>
      </w:r>
    </w:p>
    <w:p w14:paraId="535CF269" w14:textId="77777777" w:rsidR="003647AC" w:rsidRDefault="00F06A13">
      <w:pPr>
        <w:pStyle w:val="SourceCode"/>
      </w:pPr>
      <w:r>
        <w:t xml:space="preserve">    call getenv</w:t>
      </w:r>
    </w:p>
    <w:p w14:paraId="2FCC786B" w14:textId="77777777" w:rsidR="003647AC" w:rsidRDefault="00F06A13">
      <w:pPr>
        <w:pStyle w:val="SourceCode"/>
      </w:pPr>
      <w:r>
        <w:t xml:space="preserve">    lea rdi, [path_yes]</w:t>
      </w:r>
    </w:p>
    <w:p w14:paraId="52346548" w14:textId="77777777" w:rsidR="003647AC" w:rsidRDefault="00F06A13">
      <w:pPr>
        <w:pStyle w:val="SourceCode"/>
      </w:pPr>
      <w:r>
        <w:t xml:space="preserve">    cmp rax, 0</w:t>
      </w:r>
    </w:p>
    <w:p w14:paraId="3F1E4EC7" w14:textId="77777777" w:rsidR="003647AC" w:rsidRDefault="00F06A13">
      <w:pPr>
        <w:pStyle w:val="SourceCode"/>
      </w:pPr>
      <w:r>
        <w:t xml:space="preserve">    jne .path_printed</w:t>
      </w:r>
    </w:p>
    <w:p w14:paraId="08C0F70C" w14:textId="77777777" w:rsidR="003647AC" w:rsidRDefault="00F06A13">
      <w:pPr>
        <w:pStyle w:val="SourceCode"/>
      </w:pPr>
      <w:r>
        <w:t xml:space="preserve">    lea rdi, [path_no]</w:t>
      </w:r>
    </w:p>
    <w:p w14:paraId="6DD23729" w14:textId="77777777" w:rsidR="003647AC" w:rsidRDefault="00F06A13">
      <w:pPr>
        <w:pStyle w:val="SourceCode"/>
      </w:pPr>
      <w:r>
        <w:t>.path_printed:</w:t>
      </w:r>
    </w:p>
    <w:p w14:paraId="349B1BC1" w14:textId="77777777" w:rsidR="003647AC" w:rsidRDefault="00F06A13">
      <w:pPr>
        <w:pStyle w:val="SourceCode"/>
      </w:pPr>
      <w:r>
        <w:t xml:space="preserve">    xor eax, eax</w:t>
      </w:r>
    </w:p>
    <w:p w14:paraId="3D847855" w14:textId="77777777" w:rsidR="003647AC" w:rsidRDefault="00F06A13">
      <w:pPr>
        <w:pStyle w:val="SourceCode"/>
      </w:pPr>
      <w:r>
        <w:t xml:space="preserve">    call printf</w:t>
      </w:r>
    </w:p>
    <w:p w14:paraId="1E0917B8" w14:textId="77777777" w:rsidR="003647AC" w:rsidRDefault="00F06A13">
      <w:pPr>
        <w:pStyle w:val="SourceCode"/>
      </w:pPr>
      <w:r>
        <w:t xml:space="preserve">    lea rdi, [lesson_name]</w:t>
      </w:r>
    </w:p>
    <w:p w14:paraId="5DDFA238" w14:textId="77777777" w:rsidR="003647AC" w:rsidRDefault="00F06A13">
      <w:pPr>
        <w:pStyle w:val="SourceCode"/>
      </w:pPr>
      <w:r>
        <w:t xml:space="preserve">    call getenv</w:t>
      </w:r>
    </w:p>
    <w:p w14:paraId="675F16E8" w14:textId="77777777" w:rsidR="003647AC" w:rsidRDefault="00F06A13">
      <w:pPr>
        <w:pStyle w:val="SourceCode"/>
      </w:pPr>
      <w:r>
        <w:t xml:space="preserve">    cmp rax, 0</w:t>
      </w:r>
    </w:p>
    <w:p w14:paraId="45FEB6F2" w14:textId="77777777" w:rsidR="003647AC" w:rsidRDefault="00F06A13">
      <w:pPr>
        <w:pStyle w:val="SourceCode"/>
      </w:pPr>
      <w:r>
        <w:t xml:space="preserve">    je .lesson_missing</w:t>
      </w:r>
    </w:p>
    <w:p w14:paraId="57BD34A2" w14:textId="77777777" w:rsidR="003647AC" w:rsidRDefault="00F06A13">
      <w:pPr>
        <w:pStyle w:val="SourceCode"/>
      </w:pPr>
      <w:r>
        <w:t xml:space="preserve">    lea rdi, [lesson_line]</w:t>
      </w:r>
    </w:p>
    <w:p w14:paraId="10991913" w14:textId="77777777" w:rsidR="003647AC" w:rsidRDefault="00F06A13">
      <w:pPr>
        <w:pStyle w:val="SourceCode"/>
      </w:pPr>
      <w:r>
        <w:t xml:space="preserve">    mov rsi, rax</w:t>
      </w:r>
    </w:p>
    <w:p w14:paraId="5C63A8CB" w14:textId="77777777" w:rsidR="003647AC" w:rsidRDefault="00F06A13">
      <w:pPr>
        <w:pStyle w:val="SourceCode"/>
      </w:pPr>
      <w:r>
        <w:t xml:space="preserve">    xor eax, eax</w:t>
      </w:r>
    </w:p>
    <w:p w14:paraId="764F6B1B" w14:textId="77777777" w:rsidR="003647AC" w:rsidRDefault="00F06A13">
      <w:pPr>
        <w:pStyle w:val="SourceCode"/>
      </w:pPr>
      <w:r>
        <w:t xml:space="preserve">    call printf</w:t>
      </w:r>
    </w:p>
    <w:p w14:paraId="5FCCD235" w14:textId="77777777" w:rsidR="003647AC" w:rsidRDefault="00F06A13">
      <w:pPr>
        <w:pStyle w:val="SourceCode"/>
      </w:pPr>
      <w:r>
        <w:t xml:space="preserve">    jmp .lesson_done</w:t>
      </w:r>
    </w:p>
    <w:p w14:paraId="4FA92E91" w14:textId="77777777" w:rsidR="003647AC" w:rsidRDefault="00F06A13">
      <w:pPr>
        <w:pStyle w:val="SourceCode"/>
      </w:pPr>
      <w:r>
        <w:t>.lesson_missing:</w:t>
      </w:r>
    </w:p>
    <w:p w14:paraId="286C5F6C" w14:textId="77777777" w:rsidR="003647AC" w:rsidRDefault="00F06A13">
      <w:pPr>
        <w:pStyle w:val="SourceCode"/>
      </w:pPr>
      <w:r>
        <w:t xml:space="preserve">    lea rdi, [not_set_line]</w:t>
      </w:r>
    </w:p>
    <w:p w14:paraId="6095778B" w14:textId="77777777" w:rsidR="003647AC" w:rsidRDefault="00F06A13">
      <w:pPr>
        <w:pStyle w:val="SourceCode"/>
      </w:pPr>
      <w:r>
        <w:t xml:space="preserve">    xor eax, eax</w:t>
      </w:r>
    </w:p>
    <w:p w14:paraId="6117EA02" w14:textId="77777777" w:rsidR="003647AC" w:rsidRDefault="00F06A13">
      <w:pPr>
        <w:pStyle w:val="SourceCode"/>
      </w:pPr>
      <w:r>
        <w:t xml:space="preserve">    call printf</w:t>
      </w:r>
    </w:p>
    <w:p w14:paraId="6D7938BF" w14:textId="77777777" w:rsidR="003647AC" w:rsidRDefault="00F06A13">
      <w:pPr>
        <w:pStyle w:val="SourceCode"/>
      </w:pPr>
      <w:r>
        <w:t>.lesson_done:</w:t>
      </w:r>
    </w:p>
    <w:p w14:paraId="5E82F869" w14:textId="77777777" w:rsidR="003647AC" w:rsidRDefault="003647AC">
      <w:pPr>
        <w:pStyle w:val="SourceCode"/>
      </w:pPr>
    </w:p>
    <w:p w14:paraId="6180CC41" w14:textId="77777777" w:rsidR="003647AC" w:rsidRDefault="00F06A13">
      <w:pPr>
        <w:pStyle w:val="SourceCode"/>
      </w:pPr>
      <w:r>
        <w:t xml:space="preserve">    ; Host facts, Lesson 2.15a. The Basic version trusts every lookup.</w:t>
      </w:r>
    </w:p>
    <w:p w14:paraId="2528B9F9" w14:textId="77777777" w:rsidR="003647AC" w:rsidRDefault="00F06A13">
      <w:pPr>
        <w:pStyle w:val="SourceCode"/>
      </w:pPr>
      <w:r>
        <w:t xml:space="preserve">    lea rdi, [host_name]</w:t>
      </w:r>
    </w:p>
    <w:p w14:paraId="26734F90" w14:textId="77777777" w:rsidR="003647AC" w:rsidRDefault="00F06A13">
      <w:pPr>
        <w:pStyle w:val="SourceCode"/>
      </w:pPr>
      <w:r>
        <w:t xml:space="preserve">    mov esi, 256</w:t>
      </w:r>
    </w:p>
    <w:p w14:paraId="30C01371" w14:textId="77777777" w:rsidR="003647AC" w:rsidRDefault="00F06A13">
      <w:pPr>
        <w:pStyle w:val="SourceCode"/>
      </w:pPr>
      <w:r>
        <w:t xml:space="preserve">    call gethostname</w:t>
      </w:r>
    </w:p>
    <w:p w14:paraId="53B69E81" w14:textId="77777777" w:rsidR="003647AC" w:rsidRDefault="00F06A13">
      <w:pPr>
        <w:pStyle w:val="SourceCode"/>
      </w:pPr>
      <w:r>
        <w:t xml:space="preserve">    lea rdi, [host_line]</w:t>
      </w:r>
    </w:p>
    <w:p w14:paraId="1FEBAD81" w14:textId="77777777" w:rsidR="003647AC" w:rsidRDefault="00F06A13">
      <w:pPr>
        <w:pStyle w:val="SourceCode"/>
      </w:pPr>
      <w:r>
        <w:t xml:space="preserve">    lea rsi, [host_name]</w:t>
      </w:r>
    </w:p>
    <w:p w14:paraId="2F6C0442" w14:textId="77777777" w:rsidR="003647AC" w:rsidRDefault="00F06A13">
      <w:pPr>
        <w:pStyle w:val="SourceCode"/>
      </w:pPr>
      <w:r>
        <w:t xml:space="preserve">    xor eax, eax</w:t>
      </w:r>
    </w:p>
    <w:p w14:paraId="5DEC1C03" w14:textId="77777777" w:rsidR="003647AC" w:rsidRDefault="00F06A13">
      <w:pPr>
        <w:pStyle w:val="SourceCode"/>
      </w:pPr>
      <w:r>
        <w:t xml:space="preserve">    call printf</w:t>
      </w:r>
    </w:p>
    <w:p w14:paraId="45FB763B" w14:textId="77777777" w:rsidR="003647AC" w:rsidRDefault="00F06A13">
      <w:pPr>
        <w:pStyle w:val="SourceCode"/>
      </w:pPr>
      <w:r>
        <w:t xml:space="preserve">    lea rdi, [os_line]</w:t>
      </w:r>
    </w:p>
    <w:p w14:paraId="5AF398CA" w14:textId="77777777" w:rsidR="003647AC" w:rsidRDefault="00F06A13">
      <w:pPr>
        <w:pStyle w:val="SourceCode"/>
      </w:pPr>
      <w:r>
        <w:t xml:space="preserve">    xor eax, eax</w:t>
      </w:r>
    </w:p>
    <w:p w14:paraId="4E3951AD" w14:textId="77777777" w:rsidR="003647AC" w:rsidRDefault="00F06A13">
      <w:pPr>
        <w:pStyle w:val="SourceCode"/>
      </w:pPr>
      <w:r>
        <w:t xml:space="preserve">    call printf</w:t>
      </w:r>
    </w:p>
    <w:p w14:paraId="07FF40F4" w14:textId="77777777" w:rsidR="003647AC" w:rsidRDefault="00F06A13">
      <w:pPr>
        <w:pStyle w:val="SourceCode"/>
      </w:pPr>
      <w:r>
        <w:t xml:space="preserve">    mov edi, SC_CPUS_ONLINE</w:t>
      </w:r>
    </w:p>
    <w:p w14:paraId="666B81B7" w14:textId="77777777" w:rsidR="003647AC" w:rsidRDefault="00F06A13">
      <w:pPr>
        <w:pStyle w:val="SourceCode"/>
      </w:pPr>
      <w:r>
        <w:t xml:space="preserve">    call sysconf</w:t>
      </w:r>
    </w:p>
    <w:p w14:paraId="455C48B5" w14:textId="77777777" w:rsidR="003647AC" w:rsidRDefault="00F06A13">
      <w:pPr>
        <w:pStyle w:val="SourceCode"/>
      </w:pPr>
      <w:r>
        <w:t xml:space="preserve">    lea rdi, [cpu_line]</w:t>
      </w:r>
    </w:p>
    <w:p w14:paraId="005E31EE" w14:textId="77777777" w:rsidR="003647AC" w:rsidRDefault="00F06A13">
      <w:pPr>
        <w:pStyle w:val="SourceCode"/>
      </w:pPr>
      <w:r>
        <w:t xml:space="preserve">    mov rsi, rax</w:t>
      </w:r>
    </w:p>
    <w:p w14:paraId="38AE39B3" w14:textId="77777777" w:rsidR="003647AC" w:rsidRDefault="00F06A13">
      <w:pPr>
        <w:pStyle w:val="SourceCode"/>
      </w:pPr>
      <w:r>
        <w:t xml:space="preserve">    xor eax, eax</w:t>
      </w:r>
    </w:p>
    <w:p w14:paraId="0EE85163" w14:textId="77777777" w:rsidR="003647AC" w:rsidRDefault="00F06A13">
      <w:pPr>
        <w:pStyle w:val="SourceCode"/>
      </w:pPr>
      <w:r>
        <w:t xml:space="preserve">    call printf</w:t>
      </w:r>
    </w:p>
    <w:p w14:paraId="0186FE2A" w14:textId="77777777" w:rsidR="003647AC" w:rsidRDefault="00F06A13">
      <w:pPr>
        <w:pStyle w:val="SourceCode"/>
      </w:pPr>
      <w:r>
        <w:t xml:space="preserve">    ; Remember, memory = pages times each page's size; imul multiplies.</w:t>
      </w:r>
    </w:p>
    <w:p w14:paraId="32D13167" w14:textId="77777777" w:rsidR="003647AC" w:rsidRDefault="00F06A13">
      <w:pPr>
        <w:pStyle w:val="SourceCode"/>
      </w:pPr>
      <w:r>
        <w:t xml:space="preserve">    mov edi, SC_MEMORY_PAGES</w:t>
      </w:r>
    </w:p>
    <w:p w14:paraId="1E611357" w14:textId="77777777" w:rsidR="003647AC" w:rsidRDefault="00F06A13">
      <w:pPr>
        <w:pStyle w:val="SourceCode"/>
      </w:pPr>
      <w:r>
        <w:t xml:space="preserve">    call sysconf</w:t>
      </w:r>
    </w:p>
    <w:p w14:paraId="0D2FA432" w14:textId="77777777" w:rsidR="003647AC" w:rsidRDefault="00F06A13">
      <w:pPr>
        <w:pStyle w:val="SourceCode"/>
      </w:pPr>
      <w:r>
        <w:t xml:space="preserve">    mov rbx, rax</w:t>
      </w:r>
    </w:p>
    <w:p w14:paraId="77BADB1B" w14:textId="77777777" w:rsidR="003647AC" w:rsidRDefault="00F06A13">
      <w:pPr>
        <w:pStyle w:val="SourceCode"/>
      </w:pPr>
      <w:r>
        <w:t xml:space="preserve">    mov edi, SC_PAGE_SIZE</w:t>
      </w:r>
    </w:p>
    <w:p w14:paraId="56748132" w14:textId="77777777" w:rsidR="003647AC" w:rsidRDefault="00F06A13">
      <w:pPr>
        <w:pStyle w:val="SourceCode"/>
      </w:pPr>
      <w:r>
        <w:t xml:space="preserve">    call sysconf</w:t>
      </w:r>
    </w:p>
    <w:p w14:paraId="4E8D506D" w14:textId="77777777" w:rsidR="003647AC" w:rsidRDefault="00F06A13">
      <w:pPr>
        <w:pStyle w:val="SourceCode"/>
      </w:pPr>
      <w:r>
        <w:t xml:space="preserve">    imul rax, rbx</w:t>
      </w:r>
    </w:p>
    <w:p w14:paraId="1E5349B4" w14:textId="77777777" w:rsidR="003647AC" w:rsidRDefault="00F06A13">
      <w:pPr>
        <w:pStyle w:val="SourceCode"/>
      </w:pPr>
      <w:r>
        <w:t xml:space="preserve">    lea rdi, [memory_line]</w:t>
      </w:r>
    </w:p>
    <w:p w14:paraId="7C3F4BA3" w14:textId="77777777" w:rsidR="003647AC" w:rsidRDefault="00F06A13">
      <w:pPr>
        <w:pStyle w:val="SourceCode"/>
      </w:pPr>
      <w:r>
        <w:t xml:space="preserve">    mov rsi, rax</w:t>
      </w:r>
    </w:p>
    <w:p w14:paraId="2345B6D6" w14:textId="77777777" w:rsidR="003647AC" w:rsidRDefault="00F06A13">
      <w:pPr>
        <w:pStyle w:val="SourceCode"/>
      </w:pPr>
      <w:r>
        <w:t xml:space="preserve">    xor eax, eax</w:t>
      </w:r>
    </w:p>
    <w:p w14:paraId="4483E4B7" w14:textId="77777777" w:rsidR="003647AC" w:rsidRDefault="00F06A13">
      <w:pPr>
        <w:pStyle w:val="SourceCode"/>
      </w:pPr>
      <w:r>
        <w:t xml:space="preserve">    call printf</w:t>
      </w:r>
    </w:p>
    <w:p w14:paraId="12EA2A6F" w14:textId="77777777" w:rsidR="003647AC" w:rsidRDefault="00F06A13">
      <w:pPr>
        <w:pStyle w:val="SourceCode"/>
      </w:pPr>
      <w:r>
        <w:t xml:space="preserve">    ; Remember, statvfs fills the record for the disk that holds ".";</w:t>
      </w:r>
    </w:p>
    <w:p w14:paraId="3C6A91A8" w14:textId="77777777" w:rsidR="003647AC" w:rsidRDefault="00F06A13">
      <w:pPr>
        <w:pStyle w:val="SourceCode"/>
      </w:pPr>
      <w:r>
        <w:t xml:space="preserve">    ; each size is a block count times the block size.</w:t>
      </w:r>
    </w:p>
    <w:p w14:paraId="5F62AFBF" w14:textId="77777777" w:rsidR="003647AC" w:rsidRDefault="00F06A13">
      <w:pPr>
        <w:pStyle w:val="SourceCode"/>
      </w:pPr>
      <w:r>
        <w:t xml:space="preserve">    lea rdi, [current_directory]</w:t>
      </w:r>
    </w:p>
    <w:p w14:paraId="67FD2ACB" w14:textId="77777777" w:rsidR="003647AC" w:rsidRDefault="00F06A13">
      <w:pPr>
        <w:pStyle w:val="SourceCode"/>
      </w:pPr>
      <w:r>
        <w:t xml:space="preserve">    lea rsi, [disk]</w:t>
      </w:r>
    </w:p>
    <w:p w14:paraId="765FA9F9" w14:textId="77777777" w:rsidR="003647AC" w:rsidRDefault="00F06A13">
      <w:pPr>
        <w:pStyle w:val="SourceCode"/>
      </w:pPr>
      <w:r>
        <w:t xml:space="preserve">    call statvfs</w:t>
      </w:r>
    </w:p>
    <w:p w14:paraId="4F08BBCE" w14:textId="77777777" w:rsidR="003647AC" w:rsidRDefault="00F06A13">
      <w:pPr>
        <w:pStyle w:val="SourceCode"/>
      </w:pPr>
      <w:r>
        <w:t xml:space="preserve">    mov rax, [disk + TOTAL_BLOCKS]</w:t>
      </w:r>
    </w:p>
    <w:p w14:paraId="1D199B8A" w14:textId="77777777" w:rsidR="003647AC" w:rsidRDefault="00F06A13">
      <w:pPr>
        <w:pStyle w:val="SourceCode"/>
      </w:pPr>
      <w:r>
        <w:t xml:space="preserve">    imul rax, [disk + BLOCK_SIZE]</w:t>
      </w:r>
    </w:p>
    <w:p w14:paraId="7A70BE78" w14:textId="77777777" w:rsidR="003647AC" w:rsidRDefault="00F06A13">
      <w:pPr>
        <w:pStyle w:val="SourceCode"/>
      </w:pPr>
      <w:r>
        <w:t xml:space="preserve">    lea rdi, [disk_total_line]</w:t>
      </w:r>
    </w:p>
    <w:p w14:paraId="5247EA6B" w14:textId="77777777" w:rsidR="003647AC" w:rsidRDefault="00F06A13">
      <w:pPr>
        <w:pStyle w:val="SourceCode"/>
      </w:pPr>
      <w:r>
        <w:t xml:space="preserve">    mov rsi, rax</w:t>
      </w:r>
    </w:p>
    <w:p w14:paraId="2BF8E935" w14:textId="77777777" w:rsidR="003647AC" w:rsidRDefault="00F06A13">
      <w:pPr>
        <w:pStyle w:val="SourceCode"/>
      </w:pPr>
      <w:r>
        <w:t xml:space="preserve">    xor eax, eax</w:t>
      </w:r>
    </w:p>
    <w:p w14:paraId="07176409" w14:textId="77777777" w:rsidR="003647AC" w:rsidRDefault="00F06A13">
      <w:pPr>
        <w:pStyle w:val="SourceCode"/>
      </w:pPr>
      <w:r>
        <w:t xml:space="preserve">    call printf</w:t>
      </w:r>
    </w:p>
    <w:p w14:paraId="27654F37" w14:textId="77777777" w:rsidR="003647AC" w:rsidRDefault="00F06A13">
      <w:pPr>
        <w:pStyle w:val="SourceCode"/>
      </w:pPr>
      <w:r>
        <w:t xml:space="preserve">    mov rax, [disk + AVAILABLE_BLOCKS]</w:t>
      </w:r>
    </w:p>
    <w:p w14:paraId="749CAF51" w14:textId="77777777" w:rsidR="003647AC" w:rsidRDefault="00F06A13">
      <w:pPr>
        <w:pStyle w:val="SourceCode"/>
      </w:pPr>
      <w:r>
        <w:t xml:space="preserve">    imul rax, [disk + BLOCK_SIZE]</w:t>
      </w:r>
    </w:p>
    <w:p w14:paraId="39FEBB6D" w14:textId="77777777" w:rsidR="003647AC" w:rsidRDefault="00F06A13">
      <w:pPr>
        <w:pStyle w:val="SourceCode"/>
      </w:pPr>
      <w:r>
        <w:t xml:space="preserve">    lea rdi, [disk_available_line]</w:t>
      </w:r>
    </w:p>
    <w:p w14:paraId="7C6907F4" w14:textId="77777777" w:rsidR="003647AC" w:rsidRDefault="00F06A13">
      <w:pPr>
        <w:pStyle w:val="SourceCode"/>
      </w:pPr>
      <w:r>
        <w:t xml:space="preserve">    mov rsi, rax</w:t>
      </w:r>
    </w:p>
    <w:p w14:paraId="64632728" w14:textId="77777777" w:rsidR="003647AC" w:rsidRDefault="00F06A13">
      <w:pPr>
        <w:pStyle w:val="SourceCode"/>
      </w:pPr>
      <w:r>
        <w:t xml:space="preserve">    xor eax, eax</w:t>
      </w:r>
    </w:p>
    <w:p w14:paraId="4AE20BC3" w14:textId="77777777" w:rsidR="003647AC" w:rsidRDefault="00F06A13">
      <w:pPr>
        <w:pStyle w:val="SourceCode"/>
      </w:pPr>
      <w:r>
        <w:t xml:space="preserve">    call printf</w:t>
      </w:r>
    </w:p>
    <w:p w14:paraId="5CEA16B3" w14:textId="77777777" w:rsidR="003647AC" w:rsidRDefault="003647AC">
      <w:pPr>
        <w:pStyle w:val="SourceCode"/>
      </w:pPr>
    </w:p>
    <w:p w14:paraId="1B75A938" w14:textId="77777777" w:rsidR="003647AC" w:rsidRDefault="00F06A13">
      <w:pPr>
        <w:pStyle w:val="SourceCode"/>
      </w:pPr>
      <w:r>
        <w:t xml:space="preserve">    ; Network adapters, Lesson 2.16a. r13 counts the address lines.</w:t>
      </w:r>
    </w:p>
    <w:p w14:paraId="0BE99B2B" w14:textId="77777777" w:rsidR="003647AC" w:rsidRDefault="00F06A13">
      <w:pPr>
        <w:pStyle w:val="SourceCode"/>
      </w:pPr>
      <w:r>
        <w:t xml:space="preserve">    lea rdi, [adapters_line]</w:t>
      </w:r>
    </w:p>
    <w:p w14:paraId="1BF28196" w14:textId="77777777" w:rsidR="003647AC" w:rsidRDefault="00F06A13">
      <w:pPr>
        <w:pStyle w:val="SourceCode"/>
      </w:pPr>
      <w:r>
        <w:t xml:space="preserve">    xor eax, eax</w:t>
      </w:r>
    </w:p>
    <w:p w14:paraId="41621D7A" w14:textId="77777777" w:rsidR="003647AC" w:rsidRDefault="00F06A13">
      <w:pPr>
        <w:pStyle w:val="SourceCode"/>
      </w:pPr>
      <w:r>
        <w:t xml:space="preserve">    call printf</w:t>
      </w:r>
    </w:p>
    <w:p w14:paraId="6C119DD2" w14:textId="77777777" w:rsidR="003647AC" w:rsidRDefault="00F06A13">
      <w:pPr>
        <w:pStyle w:val="SourceCode"/>
      </w:pPr>
      <w:r>
        <w:t xml:space="preserve">    xor r13d, r13d</w:t>
      </w:r>
    </w:p>
    <w:p w14:paraId="7AE06C95" w14:textId="77777777" w:rsidR="003647AC" w:rsidRDefault="00F06A13">
      <w:pPr>
        <w:pStyle w:val="SourceCode"/>
      </w:pPr>
      <w:r>
        <w:t xml:space="preserve">    lea rdi, [list]</w:t>
      </w:r>
    </w:p>
    <w:p w14:paraId="0EB29488" w14:textId="77777777" w:rsidR="003647AC" w:rsidRDefault="00F06A13">
      <w:pPr>
        <w:pStyle w:val="SourceCode"/>
      </w:pPr>
      <w:r>
        <w:t xml:space="preserve">    call getifaddrs</w:t>
      </w:r>
    </w:p>
    <w:p w14:paraId="73F8D761" w14:textId="77777777" w:rsidR="003647AC" w:rsidRDefault="003647AC">
      <w:pPr>
        <w:pStyle w:val="SourceCode"/>
      </w:pPr>
    </w:p>
    <w:p w14:paraId="2C6BAA5D" w14:textId="77777777" w:rsidR="003647AC" w:rsidRDefault="00F06A13">
      <w:pPr>
        <w:pStyle w:val="SourceCode"/>
      </w:pPr>
      <w:r>
        <w:t xml:space="preserve">    ; Remember, rbx walks the chain of entries, which ends at 0; test checks</w:t>
      </w:r>
    </w:p>
    <w:p w14:paraId="39736AA8" w14:textId="77777777" w:rsidR="003647AC" w:rsidRDefault="00F06A13">
      <w:pPr>
        <w:pStyle w:val="SourceCode"/>
      </w:pPr>
      <w:r>
        <w:t xml:space="preserve">    ; the "up" bit, and inet_ntop writes an entry's 4 IPv4 bytes as text.</w:t>
      </w:r>
    </w:p>
    <w:p w14:paraId="1BCF83B4" w14:textId="77777777" w:rsidR="003647AC" w:rsidRDefault="00F06A13">
      <w:pPr>
        <w:pStyle w:val="SourceCode"/>
      </w:pPr>
      <w:r>
        <w:t xml:space="preserve">    mov rbx, [list]</w:t>
      </w:r>
    </w:p>
    <w:p w14:paraId="02FC4D9C" w14:textId="77777777" w:rsidR="003647AC" w:rsidRDefault="00F06A13">
      <w:pPr>
        <w:pStyle w:val="SourceCode"/>
      </w:pPr>
      <w:r>
        <w:t>.entry_loop:</w:t>
      </w:r>
    </w:p>
    <w:p w14:paraId="243A1C83" w14:textId="77777777" w:rsidR="003647AC" w:rsidRDefault="00F06A13">
      <w:pPr>
        <w:pStyle w:val="SourceCode"/>
      </w:pPr>
      <w:r>
        <w:t xml:space="preserve">    cmp rbx, 0</w:t>
      </w:r>
    </w:p>
    <w:p w14:paraId="646481F7" w14:textId="77777777" w:rsidR="003647AC" w:rsidRDefault="00F06A13">
      <w:pPr>
        <w:pStyle w:val="SourceCode"/>
      </w:pPr>
      <w:r>
        <w:t xml:space="preserve">    je .entries_done</w:t>
      </w:r>
    </w:p>
    <w:p w14:paraId="7EDAD04C" w14:textId="77777777" w:rsidR="003647AC" w:rsidRDefault="00F06A13">
      <w:pPr>
        <w:pStyle w:val="SourceCode"/>
      </w:pPr>
      <w:r>
        <w:t xml:space="preserve">    mov rax, [rbx + ENTRY_ADDRESS]</w:t>
      </w:r>
    </w:p>
    <w:p w14:paraId="2B75DF35" w14:textId="77777777" w:rsidR="003647AC" w:rsidRDefault="00F06A13">
      <w:pPr>
        <w:pStyle w:val="SourceCode"/>
      </w:pPr>
      <w:r>
        <w:t xml:space="preserve">    cmp rax, 0</w:t>
      </w:r>
    </w:p>
    <w:p w14:paraId="6400C7CC" w14:textId="77777777" w:rsidR="003647AC" w:rsidRDefault="00F06A13">
      <w:pPr>
        <w:pStyle w:val="SourceCode"/>
      </w:pPr>
      <w:r>
        <w:t xml:space="preserve">    je .next_entry</w:t>
      </w:r>
    </w:p>
    <w:p w14:paraId="0CFDCB42" w14:textId="77777777" w:rsidR="003647AC" w:rsidRDefault="00F06A13">
      <w:pPr>
        <w:pStyle w:val="SourceCode"/>
      </w:pPr>
      <w:r>
        <w:t xml:space="preserve">    cmp word [rax + RECORD_FAMILY], AF_INET</w:t>
      </w:r>
    </w:p>
    <w:p w14:paraId="7F6B56E6" w14:textId="77777777" w:rsidR="003647AC" w:rsidRDefault="00F06A13">
      <w:pPr>
        <w:pStyle w:val="SourceCode"/>
      </w:pPr>
      <w:r>
        <w:t xml:space="preserve">    jne .next_entry</w:t>
      </w:r>
    </w:p>
    <w:p w14:paraId="53F1B109" w14:textId="77777777" w:rsidR="003647AC" w:rsidRDefault="00F06A13">
      <w:pPr>
        <w:pStyle w:val="SourceCode"/>
      </w:pPr>
      <w:r>
        <w:t xml:space="preserve">    test dword [rbx + ENTRY_FLAGS], IFF_UP</w:t>
      </w:r>
    </w:p>
    <w:p w14:paraId="7A218D4B" w14:textId="77777777" w:rsidR="003647AC" w:rsidRDefault="00F06A13">
      <w:pPr>
        <w:pStyle w:val="SourceCode"/>
      </w:pPr>
      <w:r>
        <w:t xml:space="preserve">    jz .next_entry</w:t>
      </w:r>
    </w:p>
    <w:p w14:paraId="74366D14" w14:textId="77777777" w:rsidR="003647AC" w:rsidRDefault="00F06A13">
      <w:pPr>
        <w:pStyle w:val="SourceCode"/>
      </w:pPr>
      <w:r>
        <w:t xml:space="preserve">    mov edi, AF_INET</w:t>
      </w:r>
    </w:p>
    <w:p w14:paraId="67039BC3" w14:textId="77777777" w:rsidR="003647AC" w:rsidRDefault="00F06A13">
      <w:pPr>
        <w:pStyle w:val="SourceCode"/>
      </w:pPr>
      <w:r>
        <w:t xml:space="preserve">    lea rsi, [rax + IPV4_BYTES]</w:t>
      </w:r>
    </w:p>
    <w:p w14:paraId="107B7FA7" w14:textId="77777777" w:rsidR="003647AC" w:rsidRDefault="00F06A13">
      <w:pPr>
        <w:pStyle w:val="SourceCode"/>
      </w:pPr>
      <w:r>
        <w:t xml:space="preserve">    lea rdx, [address]</w:t>
      </w:r>
    </w:p>
    <w:p w14:paraId="6CDCEE26" w14:textId="77777777" w:rsidR="003647AC" w:rsidRDefault="00F06A13">
      <w:pPr>
        <w:pStyle w:val="SourceCode"/>
      </w:pPr>
      <w:r>
        <w:t xml:space="preserve">    mov ecx, 16</w:t>
      </w:r>
    </w:p>
    <w:p w14:paraId="72A928C1" w14:textId="77777777" w:rsidR="003647AC" w:rsidRDefault="00F06A13">
      <w:pPr>
        <w:pStyle w:val="SourceCode"/>
      </w:pPr>
      <w:r>
        <w:t xml:space="preserve">    call inet_ntop</w:t>
      </w:r>
    </w:p>
    <w:p w14:paraId="5E8D652E" w14:textId="77777777" w:rsidR="003647AC" w:rsidRDefault="003647AC">
      <w:pPr>
        <w:pStyle w:val="SourceCode"/>
      </w:pPr>
    </w:p>
    <w:p w14:paraId="716F734B" w14:textId="77777777" w:rsidR="003647AC" w:rsidRDefault="00F06A13">
      <w:pPr>
        <w:pStyle w:val="SourceCode"/>
      </w:pPr>
      <w:r>
        <w:t xml:space="preserve">    ; Remember, the MAC is in the adapter's AF_PACKET entry, so r12 walks the</w:t>
      </w:r>
    </w:p>
    <w:p w14:paraId="5BA6FF6D" w14:textId="77777777" w:rsidR="003647AC" w:rsidRDefault="00F06A13">
      <w:pPr>
        <w:pStyle w:val="SourceCode"/>
      </w:pPr>
      <w:r>
        <w:t xml:space="preserve">    ; chain again for the same name; mac stays empty text if none is found.</w:t>
      </w:r>
    </w:p>
    <w:p w14:paraId="30A1EA1E" w14:textId="77777777" w:rsidR="003647AC" w:rsidRDefault="00F06A13">
      <w:pPr>
        <w:pStyle w:val="SourceCode"/>
      </w:pPr>
      <w:r>
        <w:t xml:space="preserve">    mov byte [mac], 0</w:t>
      </w:r>
    </w:p>
    <w:p w14:paraId="4E9F3B7E" w14:textId="77777777" w:rsidR="003647AC" w:rsidRDefault="00F06A13">
      <w:pPr>
        <w:pStyle w:val="SourceCode"/>
      </w:pPr>
      <w:r>
        <w:t xml:space="preserve">    mov r12, [list]</w:t>
      </w:r>
    </w:p>
    <w:p w14:paraId="4DBA2C43" w14:textId="77777777" w:rsidR="003647AC" w:rsidRDefault="00F06A13">
      <w:pPr>
        <w:pStyle w:val="SourceCode"/>
      </w:pPr>
      <w:r>
        <w:t>.link_loop:</w:t>
      </w:r>
    </w:p>
    <w:p w14:paraId="7A40D7DC" w14:textId="77777777" w:rsidR="003647AC" w:rsidRDefault="00F06A13">
      <w:pPr>
        <w:pStyle w:val="SourceCode"/>
      </w:pPr>
      <w:r>
        <w:t xml:space="preserve">    cmp r12, 0</w:t>
      </w:r>
    </w:p>
    <w:p w14:paraId="24A604BD" w14:textId="77777777" w:rsidR="003647AC" w:rsidRDefault="00F06A13">
      <w:pPr>
        <w:pStyle w:val="SourceCode"/>
      </w:pPr>
      <w:r>
        <w:t xml:space="preserve">    je .link_done</w:t>
      </w:r>
    </w:p>
    <w:p w14:paraId="10109D35" w14:textId="77777777" w:rsidR="003647AC" w:rsidRDefault="00F06A13">
      <w:pPr>
        <w:pStyle w:val="SourceCode"/>
      </w:pPr>
      <w:r>
        <w:t xml:space="preserve">    mov rax, [r12 + ENTRY_ADDRESS]</w:t>
      </w:r>
    </w:p>
    <w:p w14:paraId="686BA5DC" w14:textId="77777777" w:rsidR="003647AC" w:rsidRDefault="00F06A13">
      <w:pPr>
        <w:pStyle w:val="SourceCode"/>
      </w:pPr>
      <w:r>
        <w:t xml:space="preserve">    cmp rax, 0</w:t>
      </w:r>
    </w:p>
    <w:p w14:paraId="04C6DE30" w14:textId="77777777" w:rsidR="003647AC" w:rsidRDefault="00F06A13">
      <w:pPr>
        <w:pStyle w:val="SourceCode"/>
      </w:pPr>
      <w:r>
        <w:t xml:space="preserve">    je .next_link</w:t>
      </w:r>
    </w:p>
    <w:p w14:paraId="5C46952D" w14:textId="77777777" w:rsidR="003647AC" w:rsidRDefault="00F06A13">
      <w:pPr>
        <w:pStyle w:val="SourceCode"/>
      </w:pPr>
      <w:r>
        <w:t xml:space="preserve">    cmp word [rax + RECORD_FAMILY], AF_PACKET</w:t>
      </w:r>
    </w:p>
    <w:p w14:paraId="1AD5D2F7" w14:textId="77777777" w:rsidR="003647AC" w:rsidRDefault="00F06A13">
      <w:pPr>
        <w:pStyle w:val="SourceCode"/>
      </w:pPr>
      <w:r>
        <w:t xml:space="preserve">    jne .next_link</w:t>
      </w:r>
    </w:p>
    <w:p w14:paraId="180B0BA0" w14:textId="77777777" w:rsidR="003647AC" w:rsidRDefault="00F06A13">
      <w:pPr>
        <w:pStyle w:val="SourceCode"/>
      </w:pPr>
      <w:r>
        <w:t xml:space="preserve">    mov rdi, [r12 + ENTRY_NAME]</w:t>
      </w:r>
    </w:p>
    <w:p w14:paraId="7AC9ADF2" w14:textId="77777777" w:rsidR="003647AC" w:rsidRDefault="00F06A13">
      <w:pPr>
        <w:pStyle w:val="SourceCode"/>
      </w:pPr>
      <w:r>
        <w:t xml:space="preserve">    mov rsi, [rbx + ENTRY_NAME]</w:t>
      </w:r>
    </w:p>
    <w:p w14:paraId="26231F4B" w14:textId="77777777" w:rsidR="003647AC" w:rsidRDefault="00F06A13">
      <w:pPr>
        <w:pStyle w:val="SourceCode"/>
      </w:pPr>
      <w:r>
        <w:t xml:space="preserve">    call strcmp</w:t>
      </w:r>
    </w:p>
    <w:p w14:paraId="2C7435D2" w14:textId="77777777" w:rsidR="003647AC" w:rsidRDefault="00F06A13">
      <w:pPr>
        <w:pStyle w:val="SourceCode"/>
      </w:pPr>
      <w:r>
        <w:t xml:space="preserve">    cmp eax, 0</w:t>
      </w:r>
    </w:p>
    <w:p w14:paraId="01418E43" w14:textId="77777777" w:rsidR="003647AC" w:rsidRDefault="00F06A13">
      <w:pPr>
        <w:pStyle w:val="SourceCode"/>
      </w:pPr>
      <w:r>
        <w:t xml:space="preserve">    jne .next_link</w:t>
      </w:r>
    </w:p>
    <w:p w14:paraId="4AFB5311" w14:textId="77777777" w:rsidR="003647AC" w:rsidRDefault="00F06A13">
      <w:pPr>
        <w:pStyle w:val="SourceCode"/>
      </w:pPr>
      <w:r>
        <w:t xml:space="preserve">    mov rax, [r12 + ENTRY_ADDRESS]</w:t>
      </w:r>
    </w:p>
    <w:p w14:paraId="26AE8BE5" w14:textId="77777777" w:rsidR="003647AC" w:rsidRDefault="00F06A13">
      <w:pPr>
        <w:pStyle w:val="SourceCode"/>
      </w:pPr>
      <w:r>
        <w:t xml:space="preserve">    lea rdi, [mac]</w:t>
      </w:r>
    </w:p>
    <w:p w14:paraId="11399188" w14:textId="77777777" w:rsidR="003647AC" w:rsidRDefault="00F06A13">
      <w:pPr>
        <w:pStyle w:val="SourceCode"/>
      </w:pPr>
      <w:r>
        <w:t xml:space="preserve">    mov esi, 18</w:t>
      </w:r>
    </w:p>
    <w:p w14:paraId="6890D0DE" w14:textId="77777777" w:rsidR="003647AC" w:rsidRDefault="00F06A13">
      <w:pPr>
        <w:pStyle w:val="SourceCode"/>
      </w:pPr>
      <w:r>
        <w:t xml:space="preserve">    lea rdx, [mac_format]</w:t>
      </w:r>
    </w:p>
    <w:p w14:paraId="16A9B2E9" w14:textId="77777777" w:rsidR="003647AC" w:rsidRDefault="00F06A13">
      <w:pPr>
        <w:pStyle w:val="SourceCode"/>
      </w:pPr>
      <w:r>
        <w:t xml:space="preserve">    movzx ecx, byte [rax + MAC_BYTES]</w:t>
      </w:r>
    </w:p>
    <w:p w14:paraId="07415B75" w14:textId="77777777" w:rsidR="003647AC" w:rsidRDefault="00F06A13">
      <w:pPr>
        <w:pStyle w:val="SourceCode"/>
      </w:pPr>
      <w:r>
        <w:t xml:space="preserve">    movzx r8d, byte [rax + MAC_BYTES + 1]</w:t>
      </w:r>
    </w:p>
    <w:p w14:paraId="715E3D91" w14:textId="77777777" w:rsidR="003647AC" w:rsidRDefault="00F06A13">
      <w:pPr>
        <w:pStyle w:val="SourceCode"/>
      </w:pPr>
      <w:r>
        <w:t xml:space="preserve">    movzx r9d, byte [rax + MAC_BYTES + 2]</w:t>
      </w:r>
    </w:p>
    <w:p w14:paraId="476CC801" w14:textId="77777777" w:rsidR="003647AC" w:rsidRDefault="00F06A13">
      <w:pPr>
        <w:pStyle w:val="SourceCode"/>
      </w:pPr>
      <w:r>
        <w:t xml:space="preserve">    movzx r10d, byte [rax + MAC_BYTES + 3]</w:t>
      </w:r>
    </w:p>
    <w:p w14:paraId="3341B098" w14:textId="77777777" w:rsidR="003647AC" w:rsidRDefault="00F06A13">
      <w:pPr>
        <w:pStyle w:val="SourceCode"/>
      </w:pPr>
      <w:r>
        <w:t xml:space="preserve">    mov [rsp], r10</w:t>
      </w:r>
    </w:p>
    <w:p w14:paraId="7A209613" w14:textId="77777777" w:rsidR="003647AC" w:rsidRDefault="00F06A13">
      <w:pPr>
        <w:pStyle w:val="SourceCode"/>
      </w:pPr>
      <w:r>
        <w:t xml:space="preserve">    movzx r10d, byte [rax + MAC_BYTES + 4]</w:t>
      </w:r>
    </w:p>
    <w:p w14:paraId="4F2A5575" w14:textId="77777777" w:rsidR="003647AC" w:rsidRDefault="00F06A13">
      <w:pPr>
        <w:pStyle w:val="SourceCode"/>
      </w:pPr>
      <w:r>
        <w:t xml:space="preserve">    mov [rsp + 8], r10</w:t>
      </w:r>
    </w:p>
    <w:p w14:paraId="261D3B67" w14:textId="77777777" w:rsidR="003647AC" w:rsidRDefault="00F06A13">
      <w:pPr>
        <w:pStyle w:val="SourceCode"/>
      </w:pPr>
      <w:r>
        <w:t xml:space="preserve">    movzx r10d, byte [rax + MAC_BYTES + 5]</w:t>
      </w:r>
    </w:p>
    <w:p w14:paraId="4A7CA659" w14:textId="77777777" w:rsidR="003647AC" w:rsidRDefault="00F06A13">
      <w:pPr>
        <w:pStyle w:val="SourceCode"/>
      </w:pPr>
      <w:r>
        <w:t xml:space="preserve">    mov [rsp + 16], r10</w:t>
      </w:r>
    </w:p>
    <w:p w14:paraId="2B068C8F" w14:textId="77777777" w:rsidR="003647AC" w:rsidRDefault="00F06A13">
      <w:pPr>
        <w:pStyle w:val="SourceCode"/>
      </w:pPr>
      <w:r>
        <w:t xml:space="preserve">    xor eax, eax</w:t>
      </w:r>
    </w:p>
    <w:p w14:paraId="354B16D4" w14:textId="77777777" w:rsidR="003647AC" w:rsidRDefault="00F06A13">
      <w:pPr>
        <w:pStyle w:val="SourceCode"/>
      </w:pPr>
      <w:r>
        <w:t xml:space="preserve">    call snprintf</w:t>
      </w:r>
    </w:p>
    <w:p w14:paraId="1CB7846E" w14:textId="77777777" w:rsidR="003647AC" w:rsidRDefault="00F06A13">
      <w:pPr>
        <w:pStyle w:val="SourceCode"/>
      </w:pPr>
      <w:r>
        <w:t>.next_link:</w:t>
      </w:r>
    </w:p>
    <w:p w14:paraId="47603964" w14:textId="77777777" w:rsidR="003647AC" w:rsidRDefault="00F06A13">
      <w:pPr>
        <w:pStyle w:val="SourceCode"/>
      </w:pPr>
      <w:r>
        <w:t xml:space="preserve">    mov r12, [r12 + ENTRY_NEXT]</w:t>
      </w:r>
    </w:p>
    <w:p w14:paraId="51868B77" w14:textId="77777777" w:rsidR="003647AC" w:rsidRDefault="00F06A13">
      <w:pPr>
        <w:pStyle w:val="SourceCode"/>
      </w:pPr>
      <w:r>
        <w:t xml:space="preserve">    jmp .link_loop</w:t>
      </w:r>
    </w:p>
    <w:p w14:paraId="31A141C7" w14:textId="77777777" w:rsidR="003647AC" w:rsidRDefault="00F06A13">
      <w:pPr>
        <w:pStyle w:val="SourceCode"/>
      </w:pPr>
      <w:r>
        <w:t>.link_done:</w:t>
      </w:r>
    </w:p>
    <w:p w14:paraId="12653834" w14:textId="77777777" w:rsidR="003647AC" w:rsidRDefault="003647AC">
      <w:pPr>
        <w:pStyle w:val="SourceCode"/>
      </w:pPr>
    </w:p>
    <w:p w14:paraId="5029CC40" w14:textId="77777777" w:rsidR="003647AC" w:rsidRDefault="00F06A13">
      <w:pPr>
        <w:pStyle w:val="SourceCode"/>
      </w:pPr>
      <w:r>
        <w:t xml:space="preserve">    ; Remember, popcnt counts the mask's 1 bits: the prefix length. r14</w:t>
      </w:r>
    </w:p>
    <w:p w14:paraId="6E8D9747" w14:textId="77777777" w:rsidR="003647AC" w:rsidRDefault="00F06A13">
      <w:pPr>
        <w:pStyle w:val="SourceCode"/>
      </w:pPr>
      <w:r>
        <w:t xml:space="preserve">    ; keeps it across the strncmp call.</w:t>
      </w:r>
    </w:p>
    <w:p w14:paraId="48F16B70" w14:textId="77777777" w:rsidR="003647AC" w:rsidRDefault="00F06A13">
      <w:pPr>
        <w:pStyle w:val="SourceCode"/>
      </w:pPr>
      <w:r>
        <w:t xml:space="preserve">    mov rax, [rbx + ENTRY_MASK]</w:t>
      </w:r>
    </w:p>
    <w:p w14:paraId="70B39036" w14:textId="77777777" w:rsidR="003647AC" w:rsidRDefault="00F06A13">
      <w:pPr>
        <w:pStyle w:val="SourceCode"/>
      </w:pPr>
      <w:r>
        <w:t xml:space="preserve">    popcnt r14d, dword [rax + IPV4_BYTES]</w:t>
      </w:r>
    </w:p>
    <w:p w14:paraId="33B0505E" w14:textId="77777777" w:rsidR="003647AC" w:rsidRDefault="00F06A13">
      <w:pPr>
        <w:pStyle w:val="SourceCode"/>
      </w:pPr>
      <w:r>
        <w:t xml:space="preserve">    ; Remember, strncmp compares the first 4 characters; 0 = equal.</w:t>
      </w:r>
    </w:p>
    <w:p w14:paraId="0E07FD98" w14:textId="77777777" w:rsidR="003647AC" w:rsidRDefault="00F06A13">
      <w:pPr>
        <w:pStyle w:val="SourceCode"/>
      </w:pPr>
      <w:r>
        <w:t xml:space="preserve">    lea rdi, [address]</w:t>
      </w:r>
    </w:p>
    <w:p w14:paraId="639862B8" w14:textId="77777777" w:rsidR="003647AC" w:rsidRDefault="00F06A13">
      <w:pPr>
        <w:pStyle w:val="SourceCode"/>
      </w:pPr>
      <w:r>
        <w:t xml:space="preserve">    lea rsi, [loopback_start]</w:t>
      </w:r>
    </w:p>
    <w:p w14:paraId="68101704" w14:textId="77777777" w:rsidR="003647AC" w:rsidRDefault="00F06A13">
      <w:pPr>
        <w:pStyle w:val="SourceCode"/>
      </w:pPr>
      <w:r>
        <w:t xml:space="preserve">    mov edx, 4</w:t>
      </w:r>
    </w:p>
    <w:p w14:paraId="4C4FDD0D" w14:textId="77777777" w:rsidR="003647AC" w:rsidRDefault="00F06A13">
      <w:pPr>
        <w:pStyle w:val="SourceCode"/>
      </w:pPr>
      <w:r>
        <w:t xml:space="preserve">    call strncmp</w:t>
      </w:r>
    </w:p>
    <w:p w14:paraId="2EE02B71" w14:textId="77777777" w:rsidR="003647AC" w:rsidRDefault="00F06A13">
      <w:pPr>
        <w:pStyle w:val="SourceCode"/>
      </w:pPr>
      <w:r>
        <w:t xml:space="preserve">    cmp eax, 0</w:t>
      </w:r>
    </w:p>
    <w:p w14:paraId="68EF6138" w14:textId="77777777" w:rsidR="003647AC" w:rsidRDefault="00F06A13">
      <w:pPr>
        <w:pStyle w:val="SourceCode"/>
      </w:pPr>
      <w:r>
        <w:t xml:space="preserve">    jne .with_mac</w:t>
      </w:r>
    </w:p>
    <w:p w14:paraId="42719303" w14:textId="77777777" w:rsidR="003647AC" w:rsidRDefault="00F06A13">
      <w:pPr>
        <w:pStyle w:val="SourceCode"/>
      </w:pPr>
      <w:r>
        <w:t xml:space="preserve">    lea rdi, [loopback_line]</w:t>
      </w:r>
    </w:p>
    <w:p w14:paraId="1A21A2A0" w14:textId="77777777" w:rsidR="003647AC" w:rsidRDefault="00F06A13">
      <w:pPr>
        <w:pStyle w:val="SourceCode"/>
      </w:pPr>
      <w:r>
        <w:t xml:space="preserve">    mov rsi, [rbx + ENTRY_NAME]</w:t>
      </w:r>
    </w:p>
    <w:p w14:paraId="17688103" w14:textId="77777777" w:rsidR="003647AC" w:rsidRDefault="00F06A13">
      <w:pPr>
        <w:pStyle w:val="SourceCode"/>
      </w:pPr>
      <w:r>
        <w:t xml:space="preserve">    lea rdx, [address]</w:t>
      </w:r>
    </w:p>
    <w:p w14:paraId="1F29FC00" w14:textId="77777777" w:rsidR="003647AC" w:rsidRDefault="00F06A13">
      <w:pPr>
        <w:pStyle w:val="SourceCode"/>
      </w:pPr>
      <w:r>
        <w:t xml:space="preserve">    mov ecx, r14d</w:t>
      </w:r>
    </w:p>
    <w:p w14:paraId="28B55069" w14:textId="77777777" w:rsidR="003647AC" w:rsidRDefault="00F06A13">
      <w:pPr>
        <w:pStyle w:val="SourceCode"/>
      </w:pPr>
      <w:r>
        <w:t xml:space="preserve">    xor eax, eax</w:t>
      </w:r>
    </w:p>
    <w:p w14:paraId="4EDA9FC4" w14:textId="77777777" w:rsidR="003647AC" w:rsidRDefault="00F06A13">
      <w:pPr>
        <w:pStyle w:val="SourceCode"/>
      </w:pPr>
      <w:r>
        <w:t xml:space="preserve">    call printf</w:t>
      </w:r>
    </w:p>
    <w:p w14:paraId="342FF0F4" w14:textId="77777777" w:rsidR="003647AC" w:rsidRDefault="00F06A13">
      <w:pPr>
        <w:pStyle w:val="SourceCode"/>
      </w:pPr>
      <w:r>
        <w:t xml:space="preserve">    jmp .address_counted</w:t>
      </w:r>
    </w:p>
    <w:p w14:paraId="2E3B96CF" w14:textId="77777777" w:rsidR="003647AC" w:rsidRDefault="00F06A13">
      <w:pPr>
        <w:pStyle w:val="SourceCode"/>
      </w:pPr>
      <w:r>
        <w:t>.with_mac:</w:t>
      </w:r>
    </w:p>
    <w:p w14:paraId="3F1558B1" w14:textId="77777777" w:rsidR="003647AC" w:rsidRDefault="00F06A13">
      <w:pPr>
        <w:pStyle w:val="SourceCode"/>
      </w:pPr>
      <w:r>
        <w:t xml:space="preserve">    lea rdi, [mac_line]</w:t>
      </w:r>
    </w:p>
    <w:p w14:paraId="30F861CF" w14:textId="77777777" w:rsidR="003647AC" w:rsidRDefault="00F06A13">
      <w:pPr>
        <w:pStyle w:val="SourceCode"/>
      </w:pPr>
      <w:r>
        <w:t xml:space="preserve">    mov rsi, [rbx + ENTRY_NAME]</w:t>
      </w:r>
    </w:p>
    <w:p w14:paraId="43CCFE11" w14:textId="77777777" w:rsidR="003647AC" w:rsidRDefault="00F06A13">
      <w:pPr>
        <w:pStyle w:val="SourceCode"/>
      </w:pPr>
      <w:r>
        <w:t xml:space="preserve">    lea rdx, [address]</w:t>
      </w:r>
    </w:p>
    <w:p w14:paraId="2A3BB109" w14:textId="77777777" w:rsidR="003647AC" w:rsidRDefault="00F06A13">
      <w:pPr>
        <w:pStyle w:val="SourceCode"/>
      </w:pPr>
      <w:r>
        <w:t xml:space="preserve">    mov ecx, r14d</w:t>
      </w:r>
    </w:p>
    <w:p w14:paraId="4F037E76" w14:textId="77777777" w:rsidR="003647AC" w:rsidRDefault="00F06A13">
      <w:pPr>
        <w:pStyle w:val="SourceCode"/>
      </w:pPr>
      <w:r>
        <w:t xml:space="preserve">    lea r8, [mac]</w:t>
      </w:r>
    </w:p>
    <w:p w14:paraId="541746B0" w14:textId="77777777" w:rsidR="003647AC" w:rsidRDefault="00F06A13">
      <w:pPr>
        <w:pStyle w:val="SourceCode"/>
      </w:pPr>
      <w:r>
        <w:t xml:space="preserve">    xor eax, eax</w:t>
      </w:r>
    </w:p>
    <w:p w14:paraId="1BFFB544" w14:textId="77777777" w:rsidR="003647AC" w:rsidRDefault="00F06A13">
      <w:pPr>
        <w:pStyle w:val="SourceCode"/>
      </w:pPr>
      <w:r>
        <w:t xml:space="preserve">    call printf</w:t>
      </w:r>
    </w:p>
    <w:p w14:paraId="3BD9B7B0" w14:textId="77777777" w:rsidR="003647AC" w:rsidRDefault="00F06A13">
      <w:pPr>
        <w:pStyle w:val="SourceCode"/>
      </w:pPr>
      <w:r>
        <w:t>.address_counted:</w:t>
      </w:r>
    </w:p>
    <w:p w14:paraId="2A68A771" w14:textId="77777777" w:rsidR="003647AC" w:rsidRDefault="00F06A13">
      <w:pPr>
        <w:pStyle w:val="SourceCode"/>
      </w:pPr>
      <w:r>
        <w:t xml:space="preserve">    add r13d, 1</w:t>
      </w:r>
    </w:p>
    <w:p w14:paraId="0BEC5EFD" w14:textId="77777777" w:rsidR="003647AC" w:rsidRDefault="00F06A13">
      <w:pPr>
        <w:pStyle w:val="SourceCode"/>
      </w:pPr>
      <w:r>
        <w:t>.next_entry:</w:t>
      </w:r>
    </w:p>
    <w:p w14:paraId="0604C796" w14:textId="77777777" w:rsidR="003647AC" w:rsidRDefault="00F06A13">
      <w:pPr>
        <w:pStyle w:val="SourceCode"/>
      </w:pPr>
      <w:r>
        <w:t xml:space="preserve">    mov rbx, [rbx + ENTRY_NEXT]</w:t>
      </w:r>
    </w:p>
    <w:p w14:paraId="00697766" w14:textId="77777777" w:rsidR="003647AC" w:rsidRDefault="00F06A13">
      <w:pPr>
        <w:pStyle w:val="SourceCode"/>
      </w:pPr>
      <w:r>
        <w:t xml:space="preserve">    jmp .entry_loop</w:t>
      </w:r>
    </w:p>
    <w:p w14:paraId="6916367B" w14:textId="77777777" w:rsidR="003647AC" w:rsidRDefault="00F06A13">
      <w:pPr>
        <w:pStyle w:val="SourceCode"/>
      </w:pPr>
      <w:r>
        <w:t>.entries_done:</w:t>
      </w:r>
    </w:p>
    <w:p w14:paraId="1434EFE5" w14:textId="77777777" w:rsidR="003647AC" w:rsidRDefault="00F06A13">
      <w:pPr>
        <w:pStyle w:val="SourceCode"/>
      </w:pPr>
      <w:r>
        <w:t xml:space="preserve">    ; Remember, freeifaddrs gives back the memory the chain used.</w:t>
      </w:r>
    </w:p>
    <w:p w14:paraId="4DE3D292" w14:textId="77777777" w:rsidR="003647AC" w:rsidRDefault="00F06A13">
      <w:pPr>
        <w:pStyle w:val="SourceCode"/>
      </w:pPr>
      <w:r>
        <w:t xml:space="preserve">    mov rdi, [list]</w:t>
      </w:r>
    </w:p>
    <w:p w14:paraId="38121597" w14:textId="77777777" w:rsidR="003647AC" w:rsidRDefault="00F06A13">
      <w:pPr>
        <w:pStyle w:val="SourceCode"/>
      </w:pPr>
      <w:r>
        <w:t xml:space="preserve">    call freeifaddrs</w:t>
      </w:r>
    </w:p>
    <w:p w14:paraId="28D30092" w14:textId="77777777" w:rsidR="003647AC" w:rsidRDefault="00F06A13">
      <w:pPr>
        <w:pStyle w:val="SourceCode"/>
      </w:pPr>
      <w:r>
        <w:t xml:space="preserve">    lea rdi, [count_line]</w:t>
      </w:r>
    </w:p>
    <w:p w14:paraId="41C9BC27" w14:textId="77777777" w:rsidR="003647AC" w:rsidRDefault="00F06A13">
      <w:pPr>
        <w:pStyle w:val="SourceCode"/>
      </w:pPr>
      <w:r>
        <w:t xml:space="preserve">    mov esi, r13d</w:t>
      </w:r>
    </w:p>
    <w:p w14:paraId="7343F935" w14:textId="77777777" w:rsidR="003647AC" w:rsidRDefault="00F06A13">
      <w:pPr>
        <w:pStyle w:val="SourceCode"/>
      </w:pPr>
      <w:r>
        <w:t xml:space="preserve">    xor eax, eax</w:t>
      </w:r>
    </w:p>
    <w:p w14:paraId="11BC6CAE" w14:textId="77777777" w:rsidR="003647AC" w:rsidRDefault="00F06A13">
      <w:pPr>
        <w:pStyle w:val="SourceCode"/>
      </w:pPr>
      <w:r>
        <w:t xml:space="preserve">    call printf</w:t>
      </w:r>
    </w:p>
    <w:p w14:paraId="04A1FD98" w14:textId="77777777" w:rsidR="003647AC" w:rsidRDefault="003647AC">
      <w:pPr>
        <w:pStyle w:val="SourceCode"/>
      </w:pPr>
    </w:p>
    <w:p w14:paraId="558A7467" w14:textId="77777777" w:rsidR="003647AC" w:rsidRDefault="00F06A13">
      <w:pPr>
        <w:pStyle w:val="SourceCode"/>
      </w:pPr>
      <w:r>
        <w:t xml:space="preserve">    ; The moment the facts were collected, Lesson 2.12a. Remember, time</w:t>
      </w:r>
    </w:p>
    <w:p w14:paraId="3BA0787F" w14:textId="77777777" w:rsidR="003647AC" w:rsidRDefault="00F06A13">
      <w:pPr>
        <w:pStyle w:val="SourceCode"/>
      </w:pPr>
      <w:r>
        <w:t xml:space="preserve">    ; reads the clock; gmtime and strftime show it in UTC.</w:t>
      </w:r>
    </w:p>
    <w:p w14:paraId="163B7B41" w14:textId="77777777" w:rsidR="003647AC" w:rsidRDefault="00F06A13">
      <w:pPr>
        <w:pStyle w:val="SourceCode"/>
      </w:pPr>
      <w:r>
        <w:t xml:space="preserve">    lea rdi, [now_time]</w:t>
      </w:r>
    </w:p>
    <w:p w14:paraId="02F41B4C" w14:textId="77777777" w:rsidR="003647AC" w:rsidRDefault="00F06A13">
      <w:pPr>
        <w:pStyle w:val="SourceCode"/>
      </w:pPr>
      <w:r>
        <w:t xml:space="preserve">    call time</w:t>
      </w:r>
    </w:p>
    <w:p w14:paraId="69C7EC4D" w14:textId="77777777" w:rsidR="003647AC" w:rsidRDefault="00F06A13">
      <w:pPr>
        <w:pStyle w:val="SourceCode"/>
      </w:pPr>
      <w:r>
        <w:t xml:space="preserve">    lea rdi, [now_time]</w:t>
      </w:r>
    </w:p>
    <w:p w14:paraId="35C140EF" w14:textId="77777777" w:rsidR="003647AC" w:rsidRDefault="00F06A13">
      <w:pPr>
        <w:pStyle w:val="SourceCode"/>
      </w:pPr>
      <w:r>
        <w:t xml:space="preserve">    call gmtime</w:t>
      </w:r>
    </w:p>
    <w:p w14:paraId="51E4DE13" w14:textId="77777777" w:rsidR="003647AC" w:rsidRDefault="00F06A13">
      <w:pPr>
        <w:pStyle w:val="SourceCode"/>
      </w:pPr>
      <w:r>
        <w:t xml:space="preserve">    lea rdi, [time_text]</w:t>
      </w:r>
    </w:p>
    <w:p w14:paraId="54286328" w14:textId="77777777" w:rsidR="003647AC" w:rsidRDefault="00F06A13">
      <w:pPr>
        <w:pStyle w:val="SourceCode"/>
      </w:pPr>
      <w:r>
        <w:t xml:space="preserve">    mov esi, TEXT_SIZE</w:t>
      </w:r>
    </w:p>
    <w:p w14:paraId="2C70D0B8" w14:textId="77777777" w:rsidR="003647AC" w:rsidRDefault="00F06A13">
      <w:pPr>
        <w:pStyle w:val="SourceCode"/>
      </w:pPr>
      <w:r>
        <w:t xml:space="preserve">    lea rdx, [time_format]</w:t>
      </w:r>
    </w:p>
    <w:p w14:paraId="7F03FEDA" w14:textId="77777777" w:rsidR="003647AC" w:rsidRDefault="00F06A13">
      <w:pPr>
        <w:pStyle w:val="SourceCode"/>
      </w:pPr>
      <w:r>
        <w:t xml:space="preserve">    mov rcx, rax</w:t>
      </w:r>
    </w:p>
    <w:p w14:paraId="5754F37F" w14:textId="77777777" w:rsidR="003647AC" w:rsidRDefault="00F06A13">
      <w:pPr>
        <w:pStyle w:val="SourceCode"/>
      </w:pPr>
      <w:r>
        <w:t xml:space="preserve">    call strftime</w:t>
      </w:r>
    </w:p>
    <w:p w14:paraId="710E242D" w14:textId="77777777" w:rsidR="003647AC" w:rsidRDefault="00F06A13">
      <w:pPr>
        <w:pStyle w:val="SourceCode"/>
      </w:pPr>
      <w:r>
        <w:t xml:space="preserve">    lea rdi, [collected_line]</w:t>
      </w:r>
    </w:p>
    <w:p w14:paraId="468ED8C5" w14:textId="77777777" w:rsidR="003647AC" w:rsidRDefault="00F06A13">
      <w:pPr>
        <w:pStyle w:val="SourceCode"/>
      </w:pPr>
      <w:r>
        <w:t xml:space="preserve">    lea rsi, [time_text]</w:t>
      </w:r>
    </w:p>
    <w:p w14:paraId="711ED24F" w14:textId="77777777" w:rsidR="003647AC" w:rsidRDefault="00F06A13">
      <w:pPr>
        <w:pStyle w:val="SourceCode"/>
      </w:pPr>
      <w:r>
        <w:t xml:space="preserve">    xor eax, eax</w:t>
      </w:r>
    </w:p>
    <w:p w14:paraId="46770B3F" w14:textId="77777777" w:rsidR="003647AC" w:rsidRDefault="00F06A13">
      <w:pPr>
        <w:pStyle w:val="SourceCode"/>
      </w:pPr>
      <w:r>
        <w:t xml:space="preserve">    call printf</w:t>
      </w:r>
    </w:p>
    <w:p w14:paraId="5FF7551D" w14:textId="77777777" w:rsidR="003647AC" w:rsidRDefault="003647AC">
      <w:pPr>
        <w:pStyle w:val="SourceCode"/>
      </w:pPr>
    </w:p>
    <w:p w14:paraId="2E892296" w14:textId="77777777" w:rsidR="003647AC" w:rsidRDefault="00F06A13">
      <w:pPr>
        <w:pStyle w:val="SourceCode"/>
      </w:pPr>
      <w:r>
        <w:t xml:space="preserve">    ; Remember, eax = 0 means success.</w:t>
      </w:r>
    </w:p>
    <w:p w14:paraId="5E00A14B" w14:textId="77777777" w:rsidR="003647AC" w:rsidRDefault="00F06A13">
      <w:pPr>
        <w:pStyle w:val="SourceCode"/>
      </w:pPr>
      <w:r>
        <w:t xml:space="preserve">    xor eax, eax</w:t>
      </w:r>
    </w:p>
    <w:p w14:paraId="59389B0D" w14:textId="77777777" w:rsidR="003647AC" w:rsidRDefault="00F06A13">
      <w:pPr>
        <w:pStyle w:val="SourceCode"/>
      </w:pPr>
      <w:r>
        <w:t xml:space="preserve">    add rsp, 40</w:t>
      </w:r>
    </w:p>
    <w:p w14:paraId="6BA135A2" w14:textId="77777777" w:rsidR="003647AC" w:rsidRDefault="00F06A13">
      <w:pPr>
        <w:pStyle w:val="SourceCode"/>
      </w:pPr>
      <w:r>
        <w:t xml:space="preserve">    pop r14</w:t>
      </w:r>
    </w:p>
    <w:p w14:paraId="229387FB" w14:textId="77777777" w:rsidR="003647AC" w:rsidRDefault="00F06A13">
      <w:pPr>
        <w:pStyle w:val="SourceCode"/>
      </w:pPr>
      <w:r>
        <w:t xml:space="preserve">    pop r13</w:t>
      </w:r>
    </w:p>
    <w:p w14:paraId="10D4730A" w14:textId="77777777" w:rsidR="003647AC" w:rsidRDefault="00F06A13">
      <w:pPr>
        <w:pStyle w:val="SourceCode"/>
      </w:pPr>
      <w:r>
        <w:t xml:space="preserve">    pop r12</w:t>
      </w:r>
    </w:p>
    <w:p w14:paraId="414E0BB8" w14:textId="77777777" w:rsidR="003647AC" w:rsidRDefault="00F06A13">
      <w:pPr>
        <w:pStyle w:val="SourceCode"/>
      </w:pPr>
      <w:r>
        <w:t xml:space="preserve">    pop rbx</w:t>
      </w:r>
    </w:p>
    <w:p w14:paraId="6A245773" w14:textId="77777777" w:rsidR="003647AC" w:rsidRDefault="00F06A13">
      <w:pPr>
        <w:pStyle w:val="SourceCode"/>
        <w:keepNext/>
      </w:pPr>
      <w:r>
        <w:t xml:space="preserve">    ret</w:t>
      </w:r>
    </w:p>
    <w:p w14:paraId="0F3BCD2B" w14:textId="77777777" w:rsidR="003647AC" w:rsidRDefault="003647AC">
      <w:pPr>
        <w:pStyle w:val="SourceCode"/>
        <w:keepNext/>
      </w:pPr>
    </w:p>
    <w:p w14:paraId="043A9DCD" w14:textId="77777777" w:rsidR="003647AC" w:rsidRDefault="00F06A13">
      <w:pPr>
        <w:pStyle w:val="SourceCode"/>
        <w:keepNext/>
      </w:pPr>
      <w:r>
        <w:t>; Marks the stack as not executable, which current Linux linkers expect.</w:t>
      </w:r>
    </w:p>
    <w:p w14:paraId="57C47745" w14:textId="77777777" w:rsidR="003647AC" w:rsidRDefault="00F06A13">
      <w:pPr>
        <w:pStyle w:val="SourceCode"/>
      </w:pPr>
      <w:r>
        <w:t>section .note.GNU-stack noalloc noexec nowrite progbits</w:t>
      </w:r>
    </w:p>
    <w:p w14:paraId="27207BF1" w14:textId="77777777" w:rsidR="003647AC" w:rsidRDefault="003647AC">
      <w:pPr>
        <w:keepNext/>
      </w:pPr>
    </w:p>
    <w:p w14:paraId="243F9948" w14:textId="77777777" w:rsidR="003647AC" w:rsidRDefault="00F06A13">
      <w:pPr>
        <w:pStyle w:val="Heading3"/>
      </w:pPr>
      <w:r>
        <w:t>Linux Basic Build and Run</w:t>
      </w:r>
    </w:p>
    <w:p w14:paraId="36E812A2" w14:textId="77777777" w:rsidR="003647AC" w:rsidRDefault="00F06A13">
      <w:pPr>
        <w:keepNext/>
      </w:pPr>
      <w:r>
        <w:t>The Linux version runs on 64-bit Linux, including WSL on Windows. It passes values in rdi, rsi, rdx, and rcx, and it needs no extra libraries.</w:t>
      </w:r>
    </w:p>
    <w:p w14:paraId="001FA287" w14:textId="77777777" w:rsidR="003647AC" w:rsidRDefault="003647AC">
      <w:pPr>
        <w:keepNext/>
      </w:pPr>
    </w:p>
    <w:p w14:paraId="58AAC811" w14:textId="77777777" w:rsidR="003647AC" w:rsidRDefault="00F06A13">
      <w:pPr>
        <w:pStyle w:val="CommandBlock"/>
        <w:keepNext/>
      </w:pPr>
      <w:r>
        <w:t>nasm -f elf64 ./assembly/linux/basic_system_info.asm \</w:t>
      </w:r>
    </w:p>
    <w:p w14:paraId="2ACA28C4" w14:textId="77777777" w:rsidR="003647AC" w:rsidRDefault="00F06A13">
      <w:pPr>
        <w:pStyle w:val="CommandBlock"/>
        <w:keepNext/>
      </w:pPr>
      <w:r>
        <w:t xml:space="preserve">    -o ./assembly/linux/basic_system_info.o</w:t>
      </w:r>
    </w:p>
    <w:p w14:paraId="288AC158" w14:textId="77777777" w:rsidR="003647AC" w:rsidRDefault="00F06A13">
      <w:pPr>
        <w:pStyle w:val="CommandBlock"/>
        <w:keepNext/>
      </w:pPr>
      <w:r>
        <w:t>gcc -no-pie ./assembly/linux/basic_system_info.o \</w:t>
      </w:r>
    </w:p>
    <w:p w14:paraId="6E281426" w14:textId="77777777" w:rsidR="003647AC" w:rsidRDefault="00F06A13">
      <w:pPr>
        <w:pStyle w:val="CommandBlock"/>
        <w:keepNext/>
      </w:pPr>
      <w:r>
        <w:t xml:space="preserve">    -o ./assembly/linux/basic_system_info</w:t>
      </w:r>
    </w:p>
    <w:p w14:paraId="1299E514" w14:textId="77777777" w:rsidR="003647AC" w:rsidRDefault="00F06A13">
      <w:pPr>
        <w:pStyle w:val="CommandBlock"/>
      </w:pPr>
      <w:r>
        <w:t>./assembly/linux/basic_system_info</w:t>
      </w:r>
    </w:p>
    <w:p w14:paraId="34F5D9B4" w14:textId="77777777" w:rsidR="003647AC" w:rsidRDefault="003647AC">
      <w:pPr>
        <w:keepNext/>
      </w:pPr>
    </w:p>
    <w:p w14:paraId="56AD9306" w14:textId="77777777" w:rsidR="003647AC" w:rsidRDefault="00F06A13">
      <w:pPr>
        <w:pStyle w:val="Heading3"/>
      </w:pPr>
      <w:r>
        <w:t>Check Your Results</w:t>
      </w:r>
    </w:p>
    <w:p w14:paraId="5BEE35B4" w14:textId="77777777" w:rsidR="003647AC" w:rsidRDefault="00F06A13">
      <w:pPr>
        <w:keepNext/>
      </w:pPr>
      <w:r>
        <w:t>The Windows program shows these lines; the Linux program prints Operating system: Linux instead of Windows, with Linux's own values and adapters, such as lo and eth0.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w:t>
      </w:r>
      <w:r>
        <w:t>s that are up, in the order your language lists them. The last line shows the moment you ran the program, in UTC: this sample was taken at 12:05 UTC on 2026-09-30. Compare each value with the System Facts commands from Project Setup.</w:t>
      </w:r>
    </w:p>
    <w:p w14:paraId="5C8F2324" w14:textId="77777777" w:rsidR="003647AC" w:rsidRDefault="003647AC">
      <w:pPr>
        <w:keepNext/>
      </w:pPr>
    </w:p>
    <w:p w14:paraId="7A43F35E" w14:textId="77777777" w:rsidR="003647AC" w:rsidRDefault="00F06A13">
      <w:pPr>
        <w:pStyle w:val="RequiredOutput"/>
        <w:keepNext/>
      </w:pPr>
      <w:r>
        <w:t>System Information</w:t>
      </w:r>
    </w:p>
    <w:p w14:paraId="1BDC4E71" w14:textId="77777777" w:rsidR="003647AC" w:rsidRDefault="00F06A13">
      <w:pPr>
        <w:pStyle w:val="RequiredOutput"/>
        <w:keepNext/>
      </w:pPr>
      <w:r>
        <w:t>PATH is set: yes</w:t>
      </w:r>
    </w:p>
    <w:p w14:paraId="6DBA111A" w14:textId="77777777" w:rsidR="003647AC" w:rsidRDefault="00F06A13">
      <w:pPr>
        <w:pStyle w:val="RequiredOutput"/>
        <w:keepNext/>
      </w:pPr>
      <w:r>
        <w:t>SPA_ENVIRONMENT: not set</w:t>
      </w:r>
    </w:p>
    <w:p w14:paraId="162EFA4C" w14:textId="77777777" w:rsidR="003647AC" w:rsidRDefault="00F06A13">
      <w:pPr>
        <w:pStyle w:val="RequiredOutput"/>
        <w:keepNext/>
      </w:pPr>
      <w:r>
        <w:t>Host name: WORKSTATION-07</w:t>
      </w:r>
    </w:p>
    <w:p w14:paraId="23450629" w14:textId="77777777" w:rsidR="003647AC" w:rsidRDefault="00F06A13">
      <w:pPr>
        <w:pStyle w:val="RequiredOutput"/>
        <w:keepNext/>
      </w:pPr>
      <w:r>
        <w:t>Operating system: Windows</w:t>
      </w:r>
    </w:p>
    <w:p w14:paraId="2A0A107D" w14:textId="77777777" w:rsidR="003647AC" w:rsidRDefault="00F06A13">
      <w:pPr>
        <w:pStyle w:val="RequiredOutput"/>
        <w:keepNext/>
      </w:pPr>
      <w:r>
        <w:t>Logical CPUs: 8</w:t>
      </w:r>
    </w:p>
    <w:p w14:paraId="5F274AB9" w14:textId="77777777" w:rsidR="003647AC" w:rsidRDefault="00F06A13">
      <w:pPr>
        <w:pStyle w:val="RequiredOutput"/>
        <w:keepNext/>
      </w:pPr>
      <w:r>
        <w:t>Total memory: 17179869184 bytes</w:t>
      </w:r>
    </w:p>
    <w:p w14:paraId="016A87B5" w14:textId="77777777" w:rsidR="003647AC" w:rsidRDefault="00F06A13">
      <w:pPr>
        <w:pStyle w:val="RequiredOutput"/>
        <w:keepNext/>
      </w:pPr>
      <w:r>
        <w:t>Disk total: 511101108224 bytes</w:t>
      </w:r>
    </w:p>
    <w:p w14:paraId="6EE4DED4" w14:textId="77777777" w:rsidR="003647AC" w:rsidRDefault="00F06A13">
      <w:pPr>
        <w:pStyle w:val="RequiredOutput"/>
        <w:keepNext/>
      </w:pPr>
      <w:r>
        <w:t>Disk available: 202375843840 bytes</w:t>
      </w:r>
    </w:p>
    <w:p w14:paraId="5D454E12" w14:textId="77777777" w:rsidR="003647AC" w:rsidRDefault="00F06A13">
      <w:pPr>
        <w:pStyle w:val="RequiredOutput"/>
        <w:keepNext/>
      </w:pPr>
      <w:r>
        <w:t>Network Adapters</w:t>
      </w:r>
    </w:p>
    <w:p w14:paraId="46D0F2DD" w14:textId="77777777" w:rsidR="003647AC" w:rsidRDefault="00F06A13">
      <w:pPr>
        <w:pStyle w:val="RequiredOutput"/>
        <w:keepNext/>
      </w:pPr>
      <w:r>
        <w:t>Wi-Fi: 192.168.1.40/24, MAC 3c:a9:f4:12:34:56</w:t>
      </w:r>
    </w:p>
    <w:p w14:paraId="5901D875" w14:textId="77777777" w:rsidR="003647AC" w:rsidRDefault="00F06A13">
      <w:pPr>
        <w:pStyle w:val="RequiredOutput"/>
        <w:keepNext/>
      </w:pPr>
      <w:r>
        <w:t>Loopback Pseudo-Interface 1: 127.0.0.1/8, loopback</w:t>
      </w:r>
    </w:p>
    <w:p w14:paraId="36D9E7FB" w14:textId="77777777" w:rsidR="003647AC" w:rsidRDefault="00F06A13">
      <w:pPr>
        <w:pStyle w:val="RequiredOutput"/>
        <w:keepNext/>
      </w:pPr>
      <w:r>
        <w:t>IPv4 addresses: 2</w:t>
      </w:r>
    </w:p>
    <w:p w14:paraId="60A55C1A" w14:textId="77777777" w:rsidR="003647AC" w:rsidRDefault="00F06A13">
      <w:pPr>
        <w:pStyle w:val="RequiredOutput"/>
      </w:pPr>
      <w:r>
        <w:t>Collected (UTC): 2026-09-30 12:05</w:t>
      </w:r>
    </w:p>
    <w:p w14:paraId="42CB3C12" w14:textId="77777777" w:rsidR="003647AC" w:rsidRDefault="003647AC">
      <w:pPr>
        <w:keepNext/>
      </w:pPr>
    </w:p>
    <w:p w14:paraId="09CC443A" w14:textId="77777777" w:rsidR="003647AC" w:rsidRDefault="00F06A13">
      <w:pPr>
        <w:pStyle w:val="ListBullet"/>
      </w:pPr>
      <w:r>
        <w:t>PATH is set: yes proves the program found PATH, and SPA_ENVIRONMENT: not set is the default for a missing variable; set it in the terminal first, as in Lesson 2.14a, and the line shows its value instead.</w:t>
      </w:r>
    </w:p>
    <w:p w14:paraId="7C6215B2" w14:textId="77777777" w:rsidR="003647AC" w:rsidRDefault="00F06A13">
      <w:pPr>
        <w:pStyle w:val="ListBullet"/>
      </w:pPr>
      <w:r>
        <w:t>Host name:, Logical CPUs:, Total memory:, Disk total:, and Disk available: match hostname, $env:NUMBER_OF_PROCESSORS, TotalPhysicalMemory, Used plus Free, and Free (nproc, free -b, and df -B1 . on Linux); Disk available changes a little whenever a file is written.</w:t>
      </w:r>
    </w:p>
    <w:p w14:paraId="59E74972" w14:textId="77777777" w:rsidR="003647AC" w:rsidRDefault="00F06A13">
      <w:pPr>
        <w:pStyle w:val="ListBullet"/>
      </w:pPr>
      <w:r>
        <w:t>Each adapter line matches one row of Get-NetIPAddress whose adapter is Up (ip -4 -brief address on Linux); loopback marks an address that starts with 127., and IPv4 addresses: counts the adapter lines.</w:t>
      </w:r>
    </w:p>
    <w:p w14:paraId="18F976F4" w14:textId="77777777" w:rsidR="003647AC" w:rsidRDefault="00F06A13">
      <w:pPr>
        <w:pStyle w:val="ListBullet"/>
      </w:pPr>
      <w:r>
        <w:t>Collected (UTC): shows today's date and the current time in UTC; it differs from your clock by your time zone's offset.</w:t>
      </w:r>
    </w:p>
    <w:p w14:paraId="35552EA1" w14:textId="77777777" w:rsidR="003647AC" w:rsidRDefault="00F06A13">
      <w:pPr>
        <w:pStyle w:val="ListBullet"/>
      </w:pPr>
      <w:r>
        <w:t>If the Windows link fails with undefined reference to GetAdaptersAddresses or inet_ntop, -liphlpapi -lws2_32 is missing from the end of the gcc command. If Logical CPUs shows a huge number on Windows, the count was read with 8 bytes instead of 4: mov edx reads 4.</w:t>
      </w:r>
    </w:p>
    <w:p w14:paraId="1FEAB4FA" w14:textId="77777777" w:rsidR="003647AC" w:rsidRDefault="00F06A13">
      <w:pPr>
        <w:pStyle w:val="ListBullet"/>
      </w:pPr>
      <w:r>
        <w:t>If the build fails with another message, read the first error: it names the file and line to fix.</w:t>
      </w:r>
    </w:p>
    <w:p w14:paraId="0A2D902C" w14:textId="77777777" w:rsidR="003647AC" w:rsidRDefault="003647AC">
      <w:pPr>
        <w:keepNext/>
      </w:pPr>
    </w:p>
    <w:p w14:paraId="1100A80D" w14:textId="77777777" w:rsidR="003647AC" w:rsidRDefault="003647AC">
      <w:pPr>
        <w:keepNext/>
      </w:pPr>
    </w:p>
    <w:p w14:paraId="613BB9D0" w14:textId="77777777" w:rsidR="003647AC" w:rsidRDefault="00F06A13">
      <w:pPr>
        <w:pStyle w:val="Heading2"/>
      </w:pPr>
      <w:r>
        <w:t>Production-Minded Implementation</w:t>
      </w:r>
    </w:p>
    <w:p w14:paraId="4B543827" w14:textId="77777777" w:rsidR="003647AC" w:rsidRDefault="00F06A13">
      <w:r>
        <w:t>The production-minded version organizes the code into a module and an entry file, as Lesson 2.10a did, keeps the facts in a record or a map, and reads and checks everything before it prints anything, as Lesson 2.11a did. system_info.inc names the operating-system families with equ constants, FAMILY_WINDOWS to FAMILY_OTHER, as Lesson 2.9a stood them in for an enum, and lays out the two records by equ offset: HostInfo, 312 bytes, with the host name, the four numbers, the family, whether PATH is set, and the a</w:t>
      </w:r>
      <w:r>
        <w:t>ddress of SPA_ENVIRONMENT's text, and Adapter, 296 bytes, Lesson 2.16a's. system_info.asm makes read_host_info, print_host_info, read_adapters, is_loopback, and print_adapter global, and keeps environment_value and add_adapter private. read_host_info fills the whole record, the environment facts and the fixed family included, and returns 0, or 1 when the system refused; read_adapters fills the array and returns how many, or -1. main.asm owns the records. It checks both codes, reads the clock, and counts the</w:t>
      </w:r>
      <w:r>
        <w:t xml:space="preserve"> addresses on each adapter in a map, all before it prints the first line; after the IPv4 addresses line it prints one Addresses on line per adapter, in the order the names were first seen.</w:t>
      </w:r>
    </w:p>
    <w:p w14:paraId="78FB16F7" w14:textId="77777777" w:rsidR="003647AC" w:rsidRDefault="003647AC">
      <w:pPr>
        <w:keepNext/>
      </w:pPr>
    </w:p>
    <w:p w14:paraId="53AD0A06" w14:textId="77777777" w:rsidR="003647AC" w:rsidRDefault="00F06A13">
      <w:pPr>
        <w:pStyle w:val="Heading3"/>
      </w:pPr>
      <w:r>
        <w:t>assembly/system_info.inc</w:t>
      </w:r>
    </w:p>
    <w:p w14:paraId="3066719B" w14:textId="77777777" w:rsidR="003647AC" w:rsidRDefault="00F06A13">
      <w:pPr>
        <w:pStyle w:val="SourceCode"/>
        <w:keepNext/>
      </w:pPr>
      <w:r>
        <w:t>; system_info.inc is the system_info module's include file, Assembly's</w:t>
      </w:r>
    </w:p>
    <w:p w14:paraId="65211096" w14:textId="77777777" w:rsidR="003647AC" w:rsidRDefault="00F06A13">
      <w:pPr>
        <w:pStyle w:val="SourceCode"/>
        <w:keepNext/>
      </w:pPr>
      <w:r>
        <w:t>; header. It holds what system_info.asm and main.asm must agree on.</w:t>
      </w:r>
    </w:p>
    <w:p w14:paraId="40863D0F" w14:textId="77777777" w:rsidR="003647AC" w:rsidRDefault="00F06A13">
      <w:pPr>
        <w:pStyle w:val="SourceCode"/>
      </w:pPr>
      <w:r>
        <w:t>; Remember, %include copies these lines into each file before NASM</w:t>
      </w:r>
    </w:p>
    <w:p w14:paraId="78E137DF" w14:textId="77777777" w:rsidR="003647AC" w:rsidRDefault="00F06A13">
      <w:pPr>
        <w:pStyle w:val="SourceCode"/>
      </w:pPr>
      <w:r>
        <w:t>; assembles it. The Windows and Linux programs both include this one file.</w:t>
      </w:r>
    </w:p>
    <w:p w14:paraId="73295487" w14:textId="77777777" w:rsidR="003647AC" w:rsidRDefault="003647AC">
      <w:pPr>
        <w:pStyle w:val="SourceCode"/>
      </w:pPr>
    </w:p>
    <w:p w14:paraId="139CBC40" w14:textId="77777777" w:rsidR="003647AC" w:rsidRDefault="00F06A13">
      <w:pPr>
        <w:pStyle w:val="SourceCode"/>
      </w:pPr>
      <w:r>
        <w:t>; The operating-system families the report knows. Remember, equ constants</w:t>
      </w:r>
    </w:p>
    <w:p w14:paraId="7EEEAACE" w14:textId="77777777" w:rsidR="003647AC" w:rsidRDefault="00F06A13">
      <w:pPr>
        <w:pStyle w:val="SourceCode"/>
      </w:pPr>
      <w:r>
        <w:t>; stand in for an enum, and the number picks its text from a dq list.</w:t>
      </w:r>
    </w:p>
    <w:p w14:paraId="251B8C96" w14:textId="77777777" w:rsidR="003647AC" w:rsidRDefault="00F06A13">
      <w:pPr>
        <w:pStyle w:val="SourceCode"/>
      </w:pPr>
      <w:r>
        <w:t>FAMILY_WINDOWS          equ 0</w:t>
      </w:r>
    </w:p>
    <w:p w14:paraId="2CED11C3" w14:textId="77777777" w:rsidR="003647AC" w:rsidRDefault="00F06A13">
      <w:pPr>
        <w:pStyle w:val="SourceCode"/>
      </w:pPr>
      <w:r>
        <w:t>FAMILY_MACOS            equ 1</w:t>
      </w:r>
    </w:p>
    <w:p w14:paraId="1DCF3351" w14:textId="77777777" w:rsidR="003647AC" w:rsidRDefault="00F06A13">
      <w:pPr>
        <w:pStyle w:val="SourceCode"/>
      </w:pPr>
      <w:r>
        <w:t>FAMILY_LINUX            equ 2</w:t>
      </w:r>
    </w:p>
    <w:p w14:paraId="30F07D39" w14:textId="77777777" w:rsidR="003647AC" w:rsidRDefault="00F06A13">
      <w:pPr>
        <w:pStyle w:val="SourceCode"/>
      </w:pPr>
      <w:r>
        <w:t>FAMILY_OTHER            equ 3</w:t>
      </w:r>
    </w:p>
    <w:p w14:paraId="1500C289" w14:textId="77777777" w:rsidR="003647AC" w:rsidRDefault="003647AC">
      <w:pPr>
        <w:pStyle w:val="SourceCode"/>
      </w:pPr>
    </w:p>
    <w:p w14:paraId="5933B88A" w14:textId="77777777" w:rsidR="003647AC" w:rsidRDefault="00F06A13">
      <w:pPr>
        <w:pStyle w:val="SourceCode"/>
      </w:pPr>
      <w:r>
        <w:t>; The HostInfo record, laid out by this program: the host name (256</w:t>
      </w:r>
    </w:p>
    <w:p w14:paraId="303B7DDF" w14:textId="77777777" w:rsidR="003647AC" w:rsidRDefault="00F06A13">
      <w:pPr>
        <w:pStyle w:val="SourceCode"/>
      </w:pPr>
      <w:r>
        <w:t>; bytes), then 8 bytes each for the CPU count, the total memory, the</w:t>
      </w:r>
    </w:p>
    <w:p w14:paraId="75589186" w14:textId="77777777" w:rsidR="003647AC" w:rsidRDefault="00F06A13">
      <w:pPr>
        <w:pStyle w:val="SourceCode"/>
      </w:pPr>
      <w:r>
        <w:t>; disk's total and available sizes, the family, whether PATH is set (1 or</w:t>
      </w:r>
    </w:p>
    <w:p w14:paraId="61D3C6C0" w14:textId="77777777" w:rsidR="003647AC" w:rsidRDefault="00F06A13">
      <w:pPr>
        <w:pStyle w:val="SourceCode"/>
      </w:pPr>
      <w:r>
        <w:t>; 0), and the address of SPA_ENVIRONMENT's text. Remember, a record is a</w:t>
      </w:r>
    </w:p>
    <w:p w14:paraId="147CA45F" w14:textId="77777777" w:rsidR="003647AC" w:rsidRDefault="00F06A13">
      <w:pPr>
        <w:pStyle w:val="SourceCode"/>
      </w:pPr>
      <w:r>
        <w:t>; block of memory, and equ names each field's offset.</w:t>
      </w:r>
    </w:p>
    <w:p w14:paraId="0CBA8437" w14:textId="77777777" w:rsidR="003647AC" w:rsidRDefault="00F06A13">
      <w:pPr>
        <w:pStyle w:val="SourceCode"/>
      </w:pPr>
      <w:r>
        <w:t>HOST_NAME               equ 0</w:t>
      </w:r>
    </w:p>
    <w:p w14:paraId="6A6EF231" w14:textId="77777777" w:rsidR="003647AC" w:rsidRDefault="00F06A13">
      <w:pPr>
        <w:pStyle w:val="SourceCode"/>
      </w:pPr>
      <w:r>
        <w:t>HOST_CPUS               equ 256</w:t>
      </w:r>
    </w:p>
    <w:p w14:paraId="3D4E3531" w14:textId="77777777" w:rsidR="003647AC" w:rsidRDefault="00F06A13">
      <w:pPr>
        <w:pStyle w:val="SourceCode"/>
      </w:pPr>
      <w:r>
        <w:t>HOST_MEMORY             equ 264</w:t>
      </w:r>
    </w:p>
    <w:p w14:paraId="7C5B6826" w14:textId="77777777" w:rsidR="003647AC" w:rsidRDefault="00F06A13">
      <w:pPr>
        <w:pStyle w:val="SourceCode"/>
      </w:pPr>
      <w:r>
        <w:t>HOST_DISK_TOTAL         equ 272</w:t>
      </w:r>
    </w:p>
    <w:p w14:paraId="59B7615B" w14:textId="77777777" w:rsidR="003647AC" w:rsidRDefault="00F06A13">
      <w:pPr>
        <w:pStyle w:val="SourceCode"/>
      </w:pPr>
      <w:r>
        <w:t>HOST_DISK_AVAILABLE     equ 280</w:t>
      </w:r>
    </w:p>
    <w:p w14:paraId="6B1EBB18" w14:textId="77777777" w:rsidR="003647AC" w:rsidRDefault="00F06A13">
      <w:pPr>
        <w:pStyle w:val="SourceCode"/>
      </w:pPr>
      <w:r>
        <w:t>HOST_FAMILY             equ 288</w:t>
      </w:r>
    </w:p>
    <w:p w14:paraId="14FC7C29" w14:textId="77777777" w:rsidR="003647AC" w:rsidRDefault="00F06A13">
      <w:pPr>
        <w:pStyle w:val="SourceCode"/>
      </w:pPr>
      <w:r>
        <w:t>HOST_PATH_SET           equ 296</w:t>
      </w:r>
    </w:p>
    <w:p w14:paraId="3533EEDC" w14:textId="77777777" w:rsidR="003647AC" w:rsidRDefault="00F06A13">
      <w:pPr>
        <w:pStyle w:val="SourceCode"/>
      </w:pPr>
      <w:r>
        <w:t>HOST_ENVIRONMENT        equ 304</w:t>
      </w:r>
    </w:p>
    <w:p w14:paraId="245F5014" w14:textId="77777777" w:rsidR="003647AC" w:rsidRDefault="00F06A13">
      <w:pPr>
        <w:pStyle w:val="SourceCode"/>
      </w:pPr>
      <w:r>
        <w:t>HOST_SIZE               equ 312</w:t>
      </w:r>
    </w:p>
    <w:p w14:paraId="778FE727" w14:textId="77777777" w:rsidR="003647AC" w:rsidRDefault="003647AC">
      <w:pPr>
        <w:pStyle w:val="SourceCode"/>
      </w:pPr>
    </w:p>
    <w:p w14:paraId="66A3C5D7" w14:textId="77777777" w:rsidR="003647AC" w:rsidRDefault="00F06A13">
      <w:pPr>
        <w:pStyle w:val="SourceCode"/>
      </w:pPr>
      <w:r>
        <w:t>; One Adapter record per IPv4 address, Lesson 2.16a's: the name (256</w:t>
      </w:r>
    </w:p>
    <w:p w14:paraId="33E9C0EB" w14:textId="77777777" w:rsidR="003647AC" w:rsidRDefault="00F06A13">
      <w:pPr>
        <w:pStyle w:val="SourceCode"/>
      </w:pPr>
      <w:r>
        <w:t>; bytes), the address and prefix as text, such as 10.0.0.7/24 (20), the</w:t>
      </w:r>
    </w:p>
    <w:p w14:paraId="299ABBDB" w14:textId="77777777" w:rsidR="003647AC" w:rsidRDefault="00F06A13">
      <w:pPr>
        <w:pStyle w:val="SourceCode"/>
      </w:pPr>
      <w:r>
        <w:t>; MAC text (18), and 2 spare bytes, 296 in all. MAX_ADDRESSES records fit.</w:t>
      </w:r>
    </w:p>
    <w:p w14:paraId="30259B26" w14:textId="77777777" w:rsidR="003647AC" w:rsidRDefault="00F06A13">
      <w:pPr>
        <w:pStyle w:val="SourceCode"/>
      </w:pPr>
      <w:r>
        <w:t>RECORD_NAME             equ 0</w:t>
      </w:r>
    </w:p>
    <w:p w14:paraId="2DBDCB6F" w14:textId="77777777" w:rsidR="003647AC" w:rsidRDefault="00F06A13">
      <w:pPr>
        <w:pStyle w:val="SourceCode"/>
      </w:pPr>
      <w:r>
        <w:t>RECORD_ADDRESS          equ 256</w:t>
      </w:r>
    </w:p>
    <w:p w14:paraId="653237DD" w14:textId="77777777" w:rsidR="003647AC" w:rsidRDefault="00F06A13">
      <w:pPr>
        <w:pStyle w:val="SourceCode"/>
        <w:keepNext/>
      </w:pPr>
      <w:r>
        <w:t>RECORD_MAC              equ 276</w:t>
      </w:r>
    </w:p>
    <w:p w14:paraId="5296119F" w14:textId="77777777" w:rsidR="003647AC" w:rsidRDefault="00F06A13">
      <w:pPr>
        <w:pStyle w:val="SourceCode"/>
        <w:keepNext/>
      </w:pPr>
      <w:r>
        <w:t>RECORD_SIZE             equ 296</w:t>
      </w:r>
    </w:p>
    <w:p w14:paraId="622ECFA9" w14:textId="77777777" w:rsidR="003647AC" w:rsidRDefault="00F06A13">
      <w:pPr>
        <w:pStyle w:val="SourceCode"/>
      </w:pPr>
      <w:r>
        <w:t>MAX_ADDRESSES           equ 32</w:t>
      </w:r>
    </w:p>
    <w:p w14:paraId="38E16A80" w14:textId="77777777" w:rsidR="003647AC" w:rsidRDefault="003647AC">
      <w:pPr>
        <w:keepNext/>
      </w:pPr>
    </w:p>
    <w:p w14:paraId="3ABF7DC0" w14:textId="77777777" w:rsidR="003647AC" w:rsidRDefault="00F06A13">
      <w:pPr>
        <w:pStyle w:val="Heading3"/>
      </w:pPr>
      <w:r>
        <w:t>assembly/windows/system_info.asm</w:t>
      </w:r>
    </w:p>
    <w:p w14:paraId="5F481301" w14:textId="77777777" w:rsidR="003647AC" w:rsidRDefault="00F06A13">
      <w:pPr>
        <w:pStyle w:val="SourceCode"/>
        <w:keepNext/>
      </w:pPr>
      <w:r>
        <w:t>; Assembly for 64-bit Windows, written for NASM. The system_info module:</w:t>
      </w:r>
    </w:p>
    <w:p w14:paraId="6B0DE88C" w14:textId="77777777" w:rsidR="003647AC" w:rsidRDefault="00F06A13">
      <w:pPr>
        <w:pStyle w:val="SourceCode"/>
        <w:keepNext/>
      </w:pPr>
      <w:r>
        <w:t>; the functions that read and print the facts. Remember, global makes a</w:t>
      </w:r>
    </w:p>
    <w:p w14:paraId="0F9F453D" w14:textId="77777777" w:rsidR="003647AC" w:rsidRDefault="00F06A13">
      <w:pPr>
        <w:pStyle w:val="SourceCode"/>
      </w:pPr>
      <w:r>
        <w:t>; label public; a label without global is the module's private helper.</w:t>
      </w:r>
    </w:p>
    <w:p w14:paraId="6C2FEABB" w14:textId="77777777" w:rsidR="003647AC" w:rsidRDefault="00F06A13">
      <w:pPr>
        <w:pStyle w:val="SourceCode"/>
      </w:pPr>
      <w:r>
        <w:t>default rel</w:t>
      </w:r>
    </w:p>
    <w:p w14:paraId="054D0345" w14:textId="77777777" w:rsidR="003647AC" w:rsidRDefault="00F06A13">
      <w:pPr>
        <w:pStyle w:val="SourceCode"/>
      </w:pPr>
      <w:r>
        <w:t>global read_host_info</w:t>
      </w:r>
    </w:p>
    <w:p w14:paraId="768320F1" w14:textId="77777777" w:rsidR="003647AC" w:rsidRDefault="00F06A13">
      <w:pPr>
        <w:pStyle w:val="SourceCode"/>
      </w:pPr>
      <w:r>
        <w:t>global print_host_info</w:t>
      </w:r>
    </w:p>
    <w:p w14:paraId="1F93A434" w14:textId="77777777" w:rsidR="003647AC" w:rsidRDefault="00F06A13">
      <w:pPr>
        <w:pStyle w:val="SourceCode"/>
      </w:pPr>
      <w:r>
        <w:t>global read_adapters</w:t>
      </w:r>
    </w:p>
    <w:p w14:paraId="7E0F3308" w14:textId="77777777" w:rsidR="003647AC" w:rsidRDefault="00F06A13">
      <w:pPr>
        <w:pStyle w:val="SourceCode"/>
      </w:pPr>
      <w:r>
        <w:t>global is_loopback</w:t>
      </w:r>
    </w:p>
    <w:p w14:paraId="2825B970" w14:textId="77777777" w:rsidR="003647AC" w:rsidRDefault="00F06A13">
      <w:pPr>
        <w:pStyle w:val="SourceCode"/>
      </w:pPr>
      <w:r>
        <w:t>global print_adapter</w:t>
      </w:r>
    </w:p>
    <w:p w14:paraId="4A47B728" w14:textId="77777777" w:rsidR="003647AC" w:rsidRDefault="00F06A13">
      <w:pPr>
        <w:pStyle w:val="SourceCode"/>
      </w:pPr>
      <w:r>
        <w:t>extern printf</w:t>
      </w:r>
    </w:p>
    <w:p w14:paraId="3C4A5F96" w14:textId="77777777" w:rsidR="003647AC" w:rsidRDefault="00F06A13">
      <w:pPr>
        <w:pStyle w:val="SourceCode"/>
      </w:pPr>
      <w:r>
        <w:t>extern snprintf</w:t>
      </w:r>
    </w:p>
    <w:p w14:paraId="0C41C01B" w14:textId="77777777" w:rsidR="003647AC" w:rsidRDefault="00F06A13">
      <w:pPr>
        <w:pStyle w:val="SourceCode"/>
      </w:pPr>
      <w:r>
        <w:t>extern strncmp</w:t>
      </w:r>
    </w:p>
    <w:p w14:paraId="517391A4" w14:textId="77777777" w:rsidR="003647AC" w:rsidRDefault="00F06A13">
      <w:pPr>
        <w:pStyle w:val="SourceCode"/>
      </w:pPr>
      <w:r>
        <w:t>extern getenv</w:t>
      </w:r>
    </w:p>
    <w:p w14:paraId="59A72581" w14:textId="77777777" w:rsidR="003647AC" w:rsidRDefault="00F06A13">
      <w:pPr>
        <w:pStyle w:val="SourceCode"/>
      </w:pPr>
      <w:r>
        <w:t>extern GetComputerNameExA</w:t>
      </w:r>
    </w:p>
    <w:p w14:paraId="7C56B966" w14:textId="77777777" w:rsidR="003647AC" w:rsidRDefault="00F06A13">
      <w:pPr>
        <w:pStyle w:val="SourceCode"/>
      </w:pPr>
      <w:r>
        <w:t>extern GetSystemInfo</w:t>
      </w:r>
    </w:p>
    <w:p w14:paraId="261381B5" w14:textId="77777777" w:rsidR="003647AC" w:rsidRDefault="00F06A13">
      <w:pPr>
        <w:pStyle w:val="SourceCode"/>
      </w:pPr>
      <w:r>
        <w:t>extern GlobalMemoryStatusEx</w:t>
      </w:r>
    </w:p>
    <w:p w14:paraId="5563B5C6" w14:textId="77777777" w:rsidR="003647AC" w:rsidRDefault="00F06A13">
      <w:pPr>
        <w:pStyle w:val="SourceCode"/>
      </w:pPr>
      <w:r>
        <w:t>extern GetDiskFreeSpaceExA</w:t>
      </w:r>
    </w:p>
    <w:p w14:paraId="6D414F88" w14:textId="77777777" w:rsidR="003647AC" w:rsidRDefault="00F06A13">
      <w:pPr>
        <w:pStyle w:val="SourceCode"/>
      </w:pPr>
      <w:r>
        <w:t>extern GetAdaptersAddresses</w:t>
      </w:r>
    </w:p>
    <w:p w14:paraId="7D95161B" w14:textId="77777777" w:rsidR="003647AC" w:rsidRDefault="00F06A13">
      <w:pPr>
        <w:pStyle w:val="SourceCode"/>
      </w:pPr>
      <w:r>
        <w:t>extern WideCharToMultiByte</w:t>
      </w:r>
    </w:p>
    <w:p w14:paraId="5B7DF3D5" w14:textId="77777777" w:rsidR="003647AC" w:rsidRDefault="00F06A13">
      <w:pPr>
        <w:pStyle w:val="SourceCode"/>
      </w:pPr>
      <w:r>
        <w:t>extern inet_ntop</w:t>
      </w:r>
    </w:p>
    <w:p w14:paraId="0A000D1F" w14:textId="77777777" w:rsidR="003647AC" w:rsidRDefault="003647AC">
      <w:pPr>
        <w:pStyle w:val="SourceCode"/>
      </w:pPr>
    </w:p>
    <w:p w14:paraId="3F041077" w14:textId="77777777" w:rsidR="003647AC" w:rsidRDefault="00F06A13">
      <w:pPr>
        <w:pStyle w:val="SourceCode"/>
      </w:pPr>
      <w:r>
        <w:t>%include "system_info.inc"</w:t>
      </w:r>
    </w:p>
    <w:p w14:paraId="19F87388" w14:textId="77777777" w:rsidR="003647AC" w:rsidRDefault="003647AC">
      <w:pPr>
        <w:pStyle w:val="SourceCode"/>
      </w:pPr>
    </w:p>
    <w:p w14:paraId="6B74FB20" w14:textId="77777777" w:rsidR="003647AC" w:rsidRDefault="00F06A13">
      <w:pPr>
        <w:pStyle w:val="SourceCode"/>
      </w:pPr>
      <w:r>
        <w:t>; Remember, equ = constant; the offsets name fields inside the records</w:t>
      </w:r>
    </w:p>
    <w:p w14:paraId="01D2E8D9" w14:textId="77777777" w:rsidR="003647AC" w:rsidRDefault="00F06A13">
      <w:pPr>
        <w:pStyle w:val="SourceCode"/>
      </w:pPr>
      <w:r>
        <w:t>; Windows fills.</w:t>
      </w:r>
    </w:p>
    <w:p w14:paraId="133B87CE" w14:textId="77777777" w:rsidR="003647AC" w:rsidRDefault="00F06A13">
      <w:pPr>
        <w:pStyle w:val="SourceCode"/>
      </w:pPr>
      <w:r>
        <w:t>DNS_HOST_NAME           equ 1</w:t>
      </w:r>
    </w:p>
    <w:p w14:paraId="6DD59B70" w14:textId="77777777" w:rsidR="003647AC" w:rsidRDefault="00F06A13">
      <w:pPr>
        <w:pStyle w:val="SourceCode"/>
      </w:pPr>
      <w:r>
        <w:t>SYSTEM_INFO_SIZE        equ 48</w:t>
      </w:r>
    </w:p>
    <w:p w14:paraId="36B911F9" w14:textId="77777777" w:rsidR="003647AC" w:rsidRDefault="00F06A13">
      <w:pPr>
        <w:pStyle w:val="SourceCode"/>
      </w:pPr>
      <w:r>
        <w:t>CPU_COUNT               equ 32</w:t>
      </w:r>
    </w:p>
    <w:p w14:paraId="74F341B7" w14:textId="77777777" w:rsidR="003647AC" w:rsidRDefault="00F06A13">
      <w:pPr>
        <w:pStyle w:val="SourceCode"/>
      </w:pPr>
      <w:r>
        <w:t>MEMORY_STATUS_SIZE      equ 64</w:t>
      </w:r>
    </w:p>
    <w:p w14:paraId="332CF587" w14:textId="77777777" w:rsidR="003647AC" w:rsidRDefault="00F06A13">
      <w:pPr>
        <w:pStyle w:val="SourceCode"/>
      </w:pPr>
      <w:r>
        <w:t>TOTAL_MEMORY            equ 8</w:t>
      </w:r>
    </w:p>
    <w:p w14:paraId="5ED4132F" w14:textId="77777777" w:rsidR="003647AC" w:rsidRDefault="00F06A13">
      <w:pPr>
        <w:pStyle w:val="SourceCode"/>
      </w:pPr>
      <w:r>
        <w:t>AF_INET                 equ 2</w:t>
      </w:r>
    </w:p>
    <w:p w14:paraId="08F0D56F" w14:textId="77777777" w:rsidR="003647AC" w:rsidRDefault="00F06A13">
      <w:pPr>
        <w:pStyle w:val="SourceCode"/>
      </w:pPr>
      <w:r>
        <w:t>CP_UTF8                 equ 65001</w:t>
      </w:r>
    </w:p>
    <w:p w14:paraId="1A38B142" w14:textId="77777777" w:rsidR="003647AC" w:rsidRDefault="00F06A13">
      <w:pPr>
        <w:pStyle w:val="SourceCode"/>
      </w:pPr>
      <w:r>
        <w:t>STATUS_UP               equ 1</w:t>
      </w:r>
    </w:p>
    <w:p w14:paraId="0BF4F1B8" w14:textId="77777777" w:rsidR="003647AC" w:rsidRDefault="00F06A13">
      <w:pPr>
        <w:pStyle w:val="SourceCode"/>
      </w:pPr>
      <w:r>
        <w:t>LIST_SIZE               equ 32768</w:t>
      </w:r>
    </w:p>
    <w:p w14:paraId="4EE9D0EC" w14:textId="77777777" w:rsidR="003647AC" w:rsidRDefault="00F06A13">
      <w:pPr>
        <w:pStyle w:val="SourceCode"/>
      </w:pPr>
      <w:r>
        <w:t>ADAPTER_NEXT            equ 8</w:t>
      </w:r>
    </w:p>
    <w:p w14:paraId="7B00C699" w14:textId="77777777" w:rsidR="003647AC" w:rsidRDefault="00F06A13">
      <w:pPr>
        <w:pStyle w:val="SourceCode"/>
      </w:pPr>
      <w:r>
        <w:t>ADAPTER_FIRST_ADDRESS   equ 24</w:t>
      </w:r>
    </w:p>
    <w:p w14:paraId="67CFC5C1" w14:textId="77777777" w:rsidR="003647AC" w:rsidRDefault="00F06A13">
      <w:pPr>
        <w:pStyle w:val="SourceCode"/>
      </w:pPr>
      <w:r>
        <w:t>ADAPTER_NAME            equ 72</w:t>
      </w:r>
    </w:p>
    <w:p w14:paraId="28E265CA" w14:textId="77777777" w:rsidR="003647AC" w:rsidRDefault="00F06A13">
      <w:pPr>
        <w:pStyle w:val="SourceCode"/>
      </w:pPr>
      <w:r>
        <w:t>ADAPTER_MAC             equ 80</w:t>
      </w:r>
    </w:p>
    <w:p w14:paraId="1067C6B6" w14:textId="77777777" w:rsidR="003647AC" w:rsidRDefault="00F06A13">
      <w:pPr>
        <w:pStyle w:val="SourceCode"/>
      </w:pPr>
      <w:r>
        <w:t>ADAPTER_MAC_LENGTH      equ 88</w:t>
      </w:r>
    </w:p>
    <w:p w14:paraId="783EDCCD" w14:textId="77777777" w:rsidR="003647AC" w:rsidRDefault="00F06A13">
      <w:pPr>
        <w:pStyle w:val="SourceCode"/>
      </w:pPr>
      <w:r>
        <w:t>ADAPTER_STATUS          equ 104</w:t>
      </w:r>
    </w:p>
    <w:p w14:paraId="1EA99684" w14:textId="77777777" w:rsidR="003647AC" w:rsidRDefault="00F06A13">
      <w:pPr>
        <w:pStyle w:val="SourceCode"/>
      </w:pPr>
      <w:r>
        <w:t>ADDRESS_NEXT            equ 8</w:t>
      </w:r>
    </w:p>
    <w:p w14:paraId="6B000B1C" w14:textId="77777777" w:rsidR="003647AC" w:rsidRDefault="00F06A13">
      <w:pPr>
        <w:pStyle w:val="SourceCode"/>
      </w:pPr>
      <w:r>
        <w:t>ADDRESS_RECORD          equ 16</w:t>
      </w:r>
    </w:p>
    <w:p w14:paraId="7BB7241C" w14:textId="77777777" w:rsidR="003647AC" w:rsidRDefault="00F06A13">
      <w:pPr>
        <w:pStyle w:val="SourceCode"/>
      </w:pPr>
      <w:r>
        <w:t>ADDRESS_PREFIX          equ 56</w:t>
      </w:r>
    </w:p>
    <w:p w14:paraId="3BF13897" w14:textId="77777777" w:rsidR="003647AC" w:rsidRDefault="00F06A13">
      <w:pPr>
        <w:pStyle w:val="SourceCode"/>
      </w:pPr>
      <w:r>
        <w:t>IPV4_BYTES              equ 4</w:t>
      </w:r>
    </w:p>
    <w:p w14:paraId="3014BA6B" w14:textId="77777777" w:rsidR="003647AC" w:rsidRDefault="003647AC">
      <w:pPr>
        <w:pStyle w:val="SourceCode"/>
      </w:pPr>
    </w:p>
    <w:p w14:paraId="2640723D" w14:textId="77777777" w:rsidR="003647AC" w:rsidRDefault="00F06A13">
      <w:pPr>
        <w:pStyle w:val="SourceCode"/>
      </w:pPr>
      <w:r>
        <w:t>section .rdata</w:t>
      </w:r>
    </w:p>
    <w:p w14:paraId="116B600F" w14:textId="77777777" w:rsidR="003647AC" w:rsidRDefault="00F06A13">
      <w:pPr>
        <w:pStyle w:val="SourceCode"/>
      </w:pPr>
      <w:r>
        <w:t xml:space="preserve">    path_name           db "PATH", 0</w:t>
      </w:r>
    </w:p>
    <w:p w14:paraId="5F50E761" w14:textId="77777777" w:rsidR="003647AC" w:rsidRDefault="00F06A13">
      <w:pPr>
        <w:pStyle w:val="SourceCode"/>
      </w:pPr>
      <w:r>
        <w:t xml:space="preserve">    lesson_name         db "SPA_ENVIRONMENT", 0</w:t>
      </w:r>
    </w:p>
    <w:p w14:paraId="3DC95C77" w14:textId="77777777" w:rsidR="003647AC" w:rsidRDefault="00F06A13">
      <w:pPr>
        <w:pStyle w:val="SourceCode"/>
      </w:pPr>
      <w:r>
        <w:t xml:space="preserve">    not_set_text        db "not set", 0</w:t>
      </w:r>
    </w:p>
    <w:p w14:paraId="70ED0E1B" w14:textId="77777777" w:rsidR="003647AC" w:rsidRDefault="00F06A13">
      <w:pPr>
        <w:pStyle w:val="SourceCode"/>
      </w:pPr>
      <w:r>
        <w:t xml:space="preserve">    path_yes            db "PATH is set: yes", 10, 0</w:t>
      </w:r>
    </w:p>
    <w:p w14:paraId="51430995" w14:textId="77777777" w:rsidR="003647AC" w:rsidRDefault="00F06A13">
      <w:pPr>
        <w:pStyle w:val="SourceCode"/>
      </w:pPr>
      <w:r>
        <w:t xml:space="preserve">    path_no             db "PATH is set: no", 10, 0</w:t>
      </w:r>
    </w:p>
    <w:p w14:paraId="13D38900" w14:textId="77777777" w:rsidR="003647AC" w:rsidRDefault="00F06A13">
      <w:pPr>
        <w:pStyle w:val="SourceCode"/>
      </w:pPr>
      <w:r>
        <w:t xml:space="preserve">    lesson_line         db "SPA_ENVIRONMENT: %s", 10, 0</w:t>
      </w:r>
    </w:p>
    <w:p w14:paraId="353B7FBF" w14:textId="77777777" w:rsidR="003647AC" w:rsidRDefault="00F06A13">
      <w:pPr>
        <w:pStyle w:val="SourceCode"/>
      </w:pPr>
      <w:r>
        <w:t xml:space="preserve">    host_line           db "Host name: %s", 10, 0</w:t>
      </w:r>
    </w:p>
    <w:p w14:paraId="46A08573" w14:textId="77777777" w:rsidR="003647AC" w:rsidRDefault="00F06A13">
      <w:pPr>
        <w:pStyle w:val="SourceCode"/>
      </w:pPr>
      <w:r>
        <w:t xml:space="preserve">    os_line             db "Operating system: %s", 10, 0</w:t>
      </w:r>
    </w:p>
    <w:p w14:paraId="172C560F" w14:textId="77777777" w:rsidR="003647AC" w:rsidRDefault="00F06A13">
      <w:pPr>
        <w:pStyle w:val="SourceCode"/>
      </w:pPr>
      <w:r>
        <w:t xml:space="preserve">    windows_text        db "Windows", 0</w:t>
      </w:r>
    </w:p>
    <w:p w14:paraId="1AEE49A7" w14:textId="77777777" w:rsidR="003647AC" w:rsidRDefault="00F06A13">
      <w:pPr>
        <w:pStyle w:val="SourceCode"/>
      </w:pPr>
      <w:r>
        <w:t xml:space="preserve">    macos_text          db "macOS", 0</w:t>
      </w:r>
    </w:p>
    <w:p w14:paraId="428C5B18" w14:textId="77777777" w:rsidR="003647AC" w:rsidRDefault="00F06A13">
      <w:pPr>
        <w:pStyle w:val="SourceCode"/>
      </w:pPr>
      <w:r>
        <w:t xml:space="preserve">    linux_text          db "Linux", 0</w:t>
      </w:r>
    </w:p>
    <w:p w14:paraId="1D8F6FE1" w14:textId="77777777" w:rsidR="003647AC" w:rsidRDefault="00F06A13">
      <w:pPr>
        <w:pStyle w:val="SourceCode"/>
      </w:pPr>
      <w:r>
        <w:t xml:space="preserve">    other_text          db "other", 0</w:t>
      </w:r>
    </w:p>
    <w:p w14:paraId="22C3BB25" w14:textId="77777777" w:rsidR="003647AC" w:rsidRDefault="00F06A13">
      <w:pPr>
        <w:pStyle w:val="SourceCode"/>
      </w:pPr>
      <w:r>
        <w:t xml:space="preserve">    ; The family names, in the order of the FAMILY_ constants.</w:t>
      </w:r>
    </w:p>
    <w:p w14:paraId="49EF3AF4" w14:textId="77777777" w:rsidR="003647AC" w:rsidRDefault="00F06A13">
      <w:pPr>
        <w:pStyle w:val="SourceCode"/>
      </w:pPr>
      <w:r>
        <w:t xml:space="preserve">    family_names        dq windows_text, macos_text, linux_text, other_text</w:t>
      </w:r>
    </w:p>
    <w:p w14:paraId="79B58B89" w14:textId="77777777" w:rsidR="003647AC" w:rsidRDefault="00F06A13">
      <w:pPr>
        <w:pStyle w:val="SourceCode"/>
      </w:pPr>
      <w:r>
        <w:t xml:space="preserve">    cpu_line            db "Logical CPUs: %llu", 10, 0</w:t>
      </w:r>
    </w:p>
    <w:p w14:paraId="44B7125C" w14:textId="77777777" w:rsidR="003647AC" w:rsidRDefault="00F06A13">
      <w:pPr>
        <w:pStyle w:val="SourceCode"/>
      </w:pPr>
      <w:r>
        <w:t xml:space="preserve">    memory_line         db "Total memory: %llu bytes", 10, 0</w:t>
      </w:r>
    </w:p>
    <w:p w14:paraId="3E483C8C" w14:textId="77777777" w:rsidR="003647AC" w:rsidRDefault="00F06A13">
      <w:pPr>
        <w:pStyle w:val="SourceCode"/>
      </w:pPr>
      <w:r>
        <w:t xml:space="preserve">    disk_total_line     db "Disk total: %llu bytes", 10, 0</w:t>
      </w:r>
    </w:p>
    <w:p w14:paraId="74479AA0" w14:textId="77777777" w:rsidR="003647AC" w:rsidRDefault="00F06A13">
      <w:pPr>
        <w:pStyle w:val="SourceCode"/>
      </w:pPr>
      <w:r>
        <w:t xml:space="preserve">    disk_available_line db "Disk available: %llu bytes", 10, 0</w:t>
      </w:r>
    </w:p>
    <w:p w14:paraId="7A03EF2C" w14:textId="77777777" w:rsidR="003647AC" w:rsidRDefault="00F06A13">
      <w:pPr>
        <w:pStyle w:val="SourceCode"/>
      </w:pPr>
      <w:r>
        <w:t xml:space="preserve">    ; Every IPv4 loopback address starts with this text; it is named once.</w:t>
      </w:r>
    </w:p>
    <w:p w14:paraId="03FB5F5A" w14:textId="77777777" w:rsidR="003647AC" w:rsidRDefault="00F06A13">
      <w:pPr>
        <w:pStyle w:val="SourceCode"/>
      </w:pPr>
      <w:r>
        <w:t xml:space="preserve">    loopback_start      db "127.", 0</w:t>
      </w:r>
    </w:p>
    <w:p w14:paraId="5D85B69E" w14:textId="77777777" w:rsidR="003647AC" w:rsidRDefault="00F06A13">
      <w:pPr>
        <w:pStyle w:val="SourceCode"/>
      </w:pPr>
      <w:r>
        <w:t xml:space="preserve">    text_format         db "%s", 0</w:t>
      </w:r>
    </w:p>
    <w:p w14:paraId="6DBBAAB4" w14:textId="77777777" w:rsidR="003647AC" w:rsidRDefault="00F06A13">
      <w:pPr>
        <w:pStyle w:val="SourceCode"/>
      </w:pPr>
      <w:r>
        <w:t xml:space="preserve">    address_format      db "%s/%u", 0</w:t>
      </w:r>
    </w:p>
    <w:p w14:paraId="5390BD64" w14:textId="77777777" w:rsidR="003647AC" w:rsidRDefault="00F06A13">
      <w:pPr>
        <w:pStyle w:val="SourceCode"/>
      </w:pPr>
      <w:r>
        <w:t xml:space="preserve">    mac_format          db "%02x:%02x:%02x:%02x:%02x:%02x", 0</w:t>
      </w:r>
    </w:p>
    <w:p w14:paraId="72BE84DC" w14:textId="77777777" w:rsidR="003647AC" w:rsidRDefault="00F06A13">
      <w:pPr>
        <w:pStyle w:val="SourceCode"/>
      </w:pPr>
      <w:r>
        <w:t xml:space="preserve">    loopback_line       db "%s: %s, loopback", 10, 0</w:t>
      </w:r>
    </w:p>
    <w:p w14:paraId="11FBDC78" w14:textId="77777777" w:rsidR="003647AC" w:rsidRDefault="00F06A13">
      <w:pPr>
        <w:pStyle w:val="SourceCode"/>
      </w:pPr>
      <w:r>
        <w:t xml:space="preserve">    mac_line            db "%s: %s, MAC %s", 10, 0</w:t>
      </w:r>
    </w:p>
    <w:p w14:paraId="0645947B" w14:textId="77777777" w:rsidR="003647AC" w:rsidRDefault="003647AC">
      <w:pPr>
        <w:pStyle w:val="SourceCode"/>
      </w:pPr>
    </w:p>
    <w:p w14:paraId="365DDE98" w14:textId="77777777" w:rsidR="003647AC" w:rsidRDefault="00F06A13">
      <w:pPr>
        <w:pStyle w:val="SourceCode"/>
      </w:pPr>
      <w:r>
        <w:t>section .data</w:t>
      </w:r>
    </w:p>
    <w:p w14:paraId="4A3131A1" w14:textId="77777777" w:rsidR="003647AC" w:rsidRDefault="00F06A13">
      <w:pPr>
        <w:pStyle w:val="SourceCode"/>
      </w:pPr>
      <w:r>
        <w:t xml:space="preserve">    name_size           dd 256</w:t>
      </w:r>
    </w:p>
    <w:p w14:paraId="5C49C11B" w14:textId="77777777" w:rsidR="003647AC" w:rsidRDefault="00F06A13">
      <w:pPr>
        <w:pStyle w:val="SourceCode"/>
      </w:pPr>
      <w:r>
        <w:t xml:space="preserve">    list_size           dd LIST_SIZE</w:t>
      </w:r>
    </w:p>
    <w:p w14:paraId="14821DED" w14:textId="77777777" w:rsidR="003647AC" w:rsidRDefault="003647AC">
      <w:pPr>
        <w:pStyle w:val="SourceCode"/>
      </w:pPr>
    </w:p>
    <w:p w14:paraId="5EC2BCE6" w14:textId="77777777" w:rsidR="003647AC" w:rsidRDefault="00F06A13">
      <w:pPr>
        <w:pStyle w:val="SourceCode"/>
      </w:pPr>
      <w:r>
        <w:t>section .bss</w:t>
      </w:r>
    </w:p>
    <w:p w14:paraId="6FD5BF69" w14:textId="77777777" w:rsidR="003647AC" w:rsidRDefault="00F06A13">
      <w:pPr>
        <w:pStyle w:val="SourceCode"/>
      </w:pPr>
      <w:r>
        <w:t xml:space="preserve">    alignb 8</w:t>
      </w:r>
    </w:p>
    <w:p w14:paraId="761D02A5" w14:textId="77777777" w:rsidR="003647AC" w:rsidRDefault="00F06A13">
      <w:pPr>
        <w:pStyle w:val="SourceCode"/>
      </w:pPr>
      <w:r>
        <w:t xml:space="preserve">    list                resb LIST_SIZE</w:t>
      </w:r>
    </w:p>
    <w:p w14:paraId="51FB7C89" w14:textId="77777777" w:rsidR="003647AC" w:rsidRDefault="00F06A13">
      <w:pPr>
        <w:pStyle w:val="SourceCode"/>
      </w:pPr>
      <w:r>
        <w:t xml:space="preserve">    system_info         resb SYSTEM_INFO_SIZE</w:t>
      </w:r>
    </w:p>
    <w:p w14:paraId="37E572B4" w14:textId="77777777" w:rsidR="003647AC" w:rsidRDefault="00F06A13">
      <w:pPr>
        <w:pStyle w:val="SourceCode"/>
      </w:pPr>
      <w:r>
        <w:t xml:space="preserve">    memory_status       resb MEMORY_STATUS_SIZE</w:t>
      </w:r>
    </w:p>
    <w:p w14:paraId="786E428C" w14:textId="77777777" w:rsidR="003647AC" w:rsidRDefault="00F06A13">
      <w:pPr>
        <w:pStyle w:val="SourceCode"/>
      </w:pPr>
      <w:r>
        <w:t xml:space="preserve">    disk_free           resq 1</w:t>
      </w:r>
    </w:p>
    <w:p w14:paraId="38FBE8ED" w14:textId="77777777" w:rsidR="003647AC" w:rsidRDefault="00F06A13">
      <w:pPr>
        <w:pStyle w:val="SourceCode"/>
      </w:pPr>
      <w:r>
        <w:t xml:space="preserve">    adapter_name        resb 256</w:t>
      </w:r>
    </w:p>
    <w:p w14:paraId="33238D83" w14:textId="77777777" w:rsidR="003647AC" w:rsidRDefault="00F06A13">
      <w:pPr>
        <w:pStyle w:val="SourceCode"/>
      </w:pPr>
      <w:r>
        <w:t xml:space="preserve">    mac                 resb 18</w:t>
      </w:r>
    </w:p>
    <w:p w14:paraId="75F8A404" w14:textId="77777777" w:rsidR="003647AC" w:rsidRDefault="00F06A13">
      <w:pPr>
        <w:pStyle w:val="SourceCode"/>
      </w:pPr>
      <w:r>
        <w:t xml:space="preserve">    address             resb 16</w:t>
      </w:r>
    </w:p>
    <w:p w14:paraId="5EB92DF4" w14:textId="77777777" w:rsidR="003647AC" w:rsidRDefault="003647AC">
      <w:pPr>
        <w:pStyle w:val="SourceCode"/>
      </w:pPr>
    </w:p>
    <w:p w14:paraId="0124D744" w14:textId="77777777" w:rsidR="003647AC" w:rsidRDefault="00F06A13">
      <w:pPr>
        <w:pStyle w:val="SourceCode"/>
      </w:pPr>
      <w:r>
        <w:t>section .text</w:t>
      </w:r>
    </w:p>
    <w:p w14:paraId="7D62F536" w14:textId="77777777" w:rsidR="003647AC" w:rsidRDefault="003647AC">
      <w:pPr>
        <w:pStyle w:val="SourceCode"/>
      </w:pPr>
    </w:p>
    <w:p w14:paraId="58660A95" w14:textId="77777777" w:rsidR="003647AC" w:rsidRDefault="00F06A13">
      <w:pPr>
        <w:pStyle w:val="SourceCode"/>
      </w:pPr>
      <w:r>
        <w:t>; environment_value: Lesson 2.14a's, private to the module.</w:t>
      </w:r>
    </w:p>
    <w:p w14:paraId="5DB0E625" w14:textId="77777777" w:rsidR="003647AC" w:rsidRDefault="00F06A13">
      <w:pPr>
        <w:pStyle w:val="SourceCode"/>
      </w:pPr>
      <w:r>
        <w:t>;   in:  rcx = the variable's name</w:t>
      </w:r>
    </w:p>
    <w:p w14:paraId="667A087C" w14:textId="77777777" w:rsidR="003647AC" w:rsidRDefault="00F06A13">
      <w:pPr>
        <w:pStyle w:val="SourceCode"/>
      </w:pPr>
      <w:r>
        <w:t>;   out: rax = address of its value, or of "not set"</w:t>
      </w:r>
    </w:p>
    <w:p w14:paraId="72A45E3A" w14:textId="77777777" w:rsidR="003647AC" w:rsidRDefault="00F06A13">
      <w:pPr>
        <w:pStyle w:val="SourceCode"/>
      </w:pPr>
      <w:r>
        <w:t>; Remember, getenv returns 0 for a missing name, so check it first.</w:t>
      </w:r>
    </w:p>
    <w:p w14:paraId="26BFC777" w14:textId="77777777" w:rsidR="003647AC" w:rsidRDefault="00F06A13">
      <w:pPr>
        <w:pStyle w:val="SourceCode"/>
      </w:pPr>
      <w:r>
        <w:t>environment_value:</w:t>
      </w:r>
    </w:p>
    <w:p w14:paraId="2653E564" w14:textId="77777777" w:rsidR="003647AC" w:rsidRDefault="00F06A13">
      <w:pPr>
        <w:pStyle w:val="SourceCode"/>
      </w:pPr>
      <w:r>
        <w:t xml:space="preserve">    sub rsp, 40</w:t>
      </w:r>
    </w:p>
    <w:p w14:paraId="7B93F9E7" w14:textId="77777777" w:rsidR="003647AC" w:rsidRDefault="00F06A13">
      <w:pPr>
        <w:pStyle w:val="SourceCode"/>
      </w:pPr>
      <w:r>
        <w:t xml:space="preserve">    call getenv</w:t>
      </w:r>
    </w:p>
    <w:p w14:paraId="76E7052E" w14:textId="77777777" w:rsidR="003647AC" w:rsidRDefault="00F06A13">
      <w:pPr>
        <w:pStyle w:val="SourceCode"/>
      </w:pPr>
      <w:r>
        <w:t xml:space="preserve">    cmp rax, 0</w:t>
      </w:r>
    </w:p>
    <w:p w14:paraId="17BEB611" w14:textId="77777777" w:rsidR="003647AC" w:rsidRDefault="00F06A13">
      <w:pPr>
        <w:pStyle w:val="SourceCode"/>
      </w:pPr>
      <w:r>
        <w:t xml:space="preserve">    jne .found</w:t>
      </w:r>
    </w:p>
    <w:p w14:paraId="0A5B6380" w14:textId="77777777" w:rsidR="003647AC" w:rsidRDefault="00F06A13">
      <w:pPr>
        <w:pStyle w:val="SourceCode"/>
      </w:pPr>
      <w:r>
        <w:t xml:space="preserve">    lea rax, [not_set_text]</w:t>
      </w:r>
    </w:p>
    <w:p w14:paraId="6F04D740" w14:textId="77777777" w:rsidR="003647AC" w:rsidRDefault="00F06A13">
      <w:pPr>
        <w:pStyle w:val="SourceCode"/>
      </w:pPr>
      <w:r>
        <w:t>.found:</w:t>
      </w:r>
    </w:p>
    <w:p w14:paraId="27C2A378" w14:textId="77777777" w:rsidR="003647AC" w:rsidRDefault="00F06A13">
      <w:pPr>
        <w:pStyle w:val="SourceCode"/>
      </w:pPr>
      <w:r>
        <w:t xml:space="preserve">    add rsp, 40</w:t>
      </w:r>
    </w:p>
    <w:p w14:paraId="7105F7C0" w14:textId="77777777" w:rsidR="003647AC" w:rsidRDefault="00F06A13">
      <w:pPr>
        <w:pStyle w:val="SourceCode"/>
      </w:pPr>
      <w:r>
        <w:t xml:space="preserve">    ret</w:t>
      </w:r>
    </w:p>
    <w:p w14:paraId="0CFE73B2" w14:textId="77777777" w:rsidR="003647AC" w:rsidRDefault="003647AC">
      <w:pPr>
        <w:pStyle w:val="SourceCode"/>
      </w:pPr>
    </w:p>
    <w:p w14:paraId="18A9195B" w14:textId="77777777" w:rsidR="003647AC" w:rsidRDefault="00F06A13">
      <w:pPr>
        <w:pStyle w:val="SourceCode"/>
      </w:pPr>
      <w:r>
        <w:t>; read_host_info: fills a HostInfo record: the environment facts, the</w:t>
      </w:r>
    </w:p>
    <w:p w14:paraId="2A3E798C" w14:textId="77777777" w:rsidR="003647AC" w:rsidRDefault="00F06A13">
      <w:pPr>
        <w:pStyle w:val="SourceCode"/>
      </w:pPr>
      <w:r>
        <w:t>; fixed family, and the host facts.</w:t>
      </w:r>
    </w:p>
    <w:p w14:paraId="39C9C042" w14:textId="77777777" w:rsidR="003647AC" w:rsidRDefault="00F06A13">
      <w:pPr>
        <w:pStyle w:val="SourceCode"/>
      </w:pPr>
      <w:r>
        <w:t>;   in:  rcx = the record's address</w:t>
      </w:r>
    </w:p>
    <w:p w14:paraId="0BE179FF" w14:textId="77777777" w:rsidR="003647AC" w:rsidRDefault="00F06A13">
      <w:pPr>
        <w:pStyle w:val="SourceCode"/>
      </w:pPr>
      <w:r>
        <w:t>;   out: eax = 0, or 1 when Windows refused</w:t>
      </w:r>
    </w:p>
    <w:p w14:paraId="6411F331" w14:textId="77777777" w:rsidR="003647AC" w:rsidRDefault="00F06A13">
      <w:pPr>
        <w:pStyle w:val="SourceCode"/>
      </w:pPr>
      <w:r>
        <w:t>; Remember, GetSystemInfo cannot fail; the other Windows functions return 0</w:t>
      </w:r>
    </w:p>
    <w:p w14:paraId="1FAB8A8D" w14:textId="77777777" w:rsidR="003647AC" w:rsidRDefault="00F06A13">
      <w:pPr>
        <w:pStyle w:val="SourceCode"/>
      </w:pPr>
      <w:r>
        <w:t>; in eax when they fail, so each is checked. rbx keeps the record's address.</w:t>
      </w:r>
    </w:p>
    <w:p w14:paraId="12EEFE58" w14:textId="77777777" w:rsidR="003647AC" w:rsidRDefault="00F06A13">
      <w:pPr>
        <w:pStyle w:val="SourceCode"/>
      </w:pPr>
      <w:r>
        <w:t>read_host_info:</w:t>
      </w:r>
    </w:p>
    <w:p w14:paraId="75A03581" w14:textId="77777777" w:rsidR="003647AC" w:rsidRDefault="00F06A13">
      <w:pPr>
        <w:pStyle w:val="SourceCode"/>
      </w:pPr>
      <w:r>
        <w:t xml:space="preserve">    push rbx</w:t>
      </w:r>
    </w:p>
    <w:p w14:paraId="1E319744" w14:textId="77777777" w:rsidR="003647AC" w:rsidRDefault="00F06A13">
      <w:pPr>
        <w:pStyle w:val="SourceCode"/>
      </w:pPr>
      <w:r>
        <w:t xml:space="preserve">    sub rsp, 32</w:t>
      </w:r>
    </w:p>
    <w:p w14:paraId="6F84D9DA" w14:textId="77777777" w:rsidR="003647AC" w:rsidRDefault="00F06A13">
      <w:pPr>
        <w:pStyle w:val="SourceCode"/>
      </w:pPr>
      <w:r>
        <w:t xml:space="preserve">    mov rbx, rcx</w:t>
      </w:r>
    </w:p>
    <w:p w14:paraId="56A66B57" w14:textId="77777777" w:rsidR="003647AC" w:rsidRDefault="00F06A13">
      <w:pPr>
        <w:pStyle w:val="SourceCode"/>
      </w:pPr>
      <w:r>
        <w:t xml:space="preserve">    ; The environment facts: PATH only as set (1) or not (0), and the</w:t>
      </w:r>
    </w:p>
    <w:p w14:paraId="4970DF37" w14:textId="77777777" w:rsidR="003647AC" w:rsidRDefault="00F06A13">
      <w:pPr>
        <w:pStyle w:val="SourceCode"/>
      </w:pPr>
      <w:r>
        <w:t xml:space="preserve">    ; address of SPA_ENVIRONMENT's text, or of "not set".</w:t>
      </w:r>
    </w:p>
    <w:p w14:paraId="0A302F6E" w14:textId="77777777" w:rsidR="003647AC" w:rsidRDefault="00F06A13">
      <w:pPr>
        <w:pStyle w:val="SourceCode"/>
      </w:pPr>
      <w:r>
        <w:t xml:space="preserve">    lea rcx, [path_name]</w:t>
      </w:r>
    </w:p>
    <w:p w14:paraId="75983865" w14:textId="77777777" w:rsidR="003647AC" w:rsidRDefault="00F06A13">
      <w:pPr>
        <w:pStyle w:val="SourceCode"/>
      </w:pPr>
      <w:r>
        <w:t xml:space="preserve">    call getenv</w:t>
      </w:r>
    </w:p>
    <w:p w14:paraId="6BB865B0" w14:textId="77777777" w:rsidR="003647AC" w:rsidRDefault="00F06A13">
      <w:pPr>
        <w:pStyle w:val="SourceCode"/>
      </w:pPr>
      <w:r>
        <w:t xml:space="preserve">    mov qword [rbx + HOST_PATH_SET], 0</w:t>
      </w:r>
    </w:p>
    <w:p w14:paraId="1C21F977" w14:textId="77777777" w:rsidR="003647AC" w:rsidRDefault="00F06A13">
      <w:pPr>
        <w:pStyle w:val="SourceCode"/>
      </w:pPr>
      <w:r>
        <w:t xml:space="preserve">    cmp rax, 0</w:t>
      </w:r>
    </w:p>
    <w:p w14:paraId="5E6C0CB1" w14:textId="77777777" w:rsidR="003647AC" w:rsidRDefault="00F06A13">
      <w:pPr>
        <w:pStyle w:val="SourceCode"/>
      </w:pPr>
      <w:r>
        <w:t xml:space="preserve">    je .path_read</w:t>
      </w:r>
    </w:p>
    <w:p w14:paraId="722FC08F" w14:textId="77777777" w:rsidR="003647AC" w:rsidRDefault="00F06A13">
      <w:pPr>
        <w:pStyle w:val="SourceCode"/>
      </w:pPr>
      <w:r>
        <w:t xml:space="preserve">    mov qword [rbx + HOST_PATH_SET], 1</w:t>
      </w:r>
    </w:p>
    <w:p w14:paraId="2CFB1B1F" w14:textId="77777777" w:rsidR="003647AC" w:rsidRDefault="00F06A13">
      <w:pPr>
        <w:pStyle w:val="SourceCode"/>
      </w:pPr>
      <w:r>
        <w:t>.path_read:</w:t>
      </w:r>
    </w:p>
    <w:p w14:paraId="384C40C4" w14:textId="77777777" w:rsidR="003647AC" w:rsidRDefault="00F06A13">
      <w:pPr>
        <w:pStyle w:val="SourceCode"/>
      </w:pPr>
      <w:r>
        <w:t xml:space="preserve">    lea rcx, [lesson_name]</w:t>
      </w:r>
    </w:p>
    <w:p w14:paraId="605D6423" w14:textId="77777777" w:rsidR="003647AC" w:rsidRDefault="00F06A13">
      <w:pPr>
        <w:pStyle w:val="SourceCode"/>
      </w:pPr>
      <w:r>
        <w:t xml:space="preserve">    call environment_value</w:t>
      </w:r>
    </w:p>
    <w:p w14:paraId="79D770BF" w14:textId="77777777" w:rsidR="003647AC" w:rsidRDefault="00F06A13">
      <w:pPr>
        <w:pStyle w:val="SourceCode"/>
      </w:pPr>
      <w:r>
        <w:t xml:space="preserve">    mov [rbx + HOST_ENVIRONMENT], rax</w:t>
      </w:r>
    </w:p>
    <w:p w14:paraId="590D4E04" w14:textId="77777777" w:rsidR="003647AC" w:rsidRDefault="00F06A13">
      <w:pPr>
        <w:pStyle w:val="SourceCode"/>
      </w:pPr>
      <w:r>
        <w:t xml:space="preserve">    ; This file is built for Windows, so its family is fixed.</w:t>
      </w:r>
    </w:p>
    <w:p w14:paraId="6E76C864" w14:textId="77777777" w:rsidR="003647AC" w:rsidRDefault="00F06A13">
      <w:pPr>
        <w:pStyle w:val="SourceCode"/>
      </w:pPr>
      <w:r>
        <w:t xml:space="preserve">    mov qword [rbx + HOST_FAMILY], FAMILY_WINDOWS</w:t>
      </w:r>
    </w:p>
    <w:p w14:paraId="5DF29578" w14:textId="77777777" w:rsidR="003647AC" w:rsidRDefault="00F06A13">
      <w:pPr>
        <w:pStyle w:val="SourceCode"/>
      </w:pPr>
      <w:r>
        <w:t xml:space="preserve">    mov ecx, DNS_HOST_NAME</w:t>
      </w:r>
    </w:p>
    <w:p w14:paraId="3E5D0139" w14:textId="77777777" w:rsidR="003647AC" w:rsidRDefault="00F06A13">
      <w:pPr>
        <w:pStyle w:val="SourceCode"/>
      </w:pPr>
      <w:r>
        <w:t xml:space="preserve">    lea rdx, [rbx + HOST_NAME]</w:t>
      </w:r>
    </w:p>
    <w:p w14:paraId="1104BF60" w14:textId="77777777" w:rsidR="003647AC" w:rsidRDefault="00F06A13">
      <w:pPr>
        <w:pStyle w:val="SourceCode"/>
      </w:pPr>
      <w:r>
        <w:t xml:space="preserve">    lea r8, [name_size]</w:t>
      </w:r>
    </w:p>
    <w:p w14:paraId="7E2E8D47" w14:textId="77777777" w:rsidR="003647AC" w:rsidRDefault="00F06A13">
      <w:pPr>
        <w:pStyle w:val="SourceCode"/>
      </w:pPr>
      <w:r>
        <w:t xml:space="preserve">    call GetComputerNameExA</w:t>
      </w:r>
    </w:p>
    <w:p w14:paraId="5AEEE0F7" w14:textId="77777777" w:rsidR="003647AC" w:rsidRDefault="00F06A13">
      <w:pPr>
        <w:pStyle w:val="SourceCode"/>
      </w:pPr>
      <w:r>
        <w:t xml:space="preserve">    cmp eax, 0</w:t>
      </w:r>
    </w:p>
    <w:p w14:paraId="19394D75" w14:textId="77777777" w:rsidR="003647AC" w:rsidRDefault="00F06A13">
      <w:pPr>
        <w:pStyle w:val="SourceCode"/>
      </w:pPr>
      <w:r>
        <w:t xml:space="preserve">    je .failed</w:t>
      </w:r>
    </w:p>
    <w:p w14:paraId="465D404B" w14:textId="77777777" w:rsidR="003647AC" w:rsidRDefault="00F06A13">
      <w:pPr>
        <w:pStyle w:val="SourceCode"/>
      </w:pPr>
      <w:r>
        <w:t xml:space="preserve">    lea rcx, [system_info]</w:t>
      </w:r>
    </w:p>
    <w:p w14:paraId="02785F55" w14:textId="77777777" w:rsidR="003647AC" w:rsidRDefault="00F06A13">
      <w:pPr>
        <w:pStyle w:val="SourceCode"/>
      </w:pPr>
      <w:r>
        <w:t xml:space="preserve">    call GetSystemInfo</w:t>
      </w:r>
    </w:p>
    <w:p w14:paraId="5EEDEA70" w14:textId="77777777" w:rsidR="003647AC" w:rsidRDefault="00F06A13">
      <w:pPr>
        <w:pStyle w:val="SourceCode"/>
      </w:pPr>
      <w:r>
        <w:t xml:space="preserve">    ; The count is 4 bytes: mov eax reads it and sets the upper half of</w:t>
      </w:r>
    </w:p>
    <w:p w14:paraId="6847AB1F" w14:textId="77777777" w:rsidR="003647AC" w:rsidRDefault="00F06A13">
      <w:pPr>
        <w:pStyle w:val="SourceCode"/>
      </w:pPr>
      <w:r>
        <w:t xml:space="preserve">    ; rax to 0, so rax stores it in the record's 8-byte field.</w:t>
      </w:r>
    </w:p>
    <w:p w14:paraId="207CAC57" w14:textId="77777777" w:rsidR="003647AC" w:rsidRDefault="00F06A13">
      <w:pPr>
        <w:pStyle w:val="SourceCode"/>
      </w:pPr>
      <w:r>
        <w:t xml:space="preserve">    mov eax, [system_info + CPU_COUNT]</w:t>
      </w:r>
    </w:p>
    <w:p w14:paraId="69EC448B" w14:textId="77777777" w:rsidR="003647AC" w:rsidRDefault="00F06A13">
      <w:pPr>
        <w:pStyle w:val="SourceCode"/>
      </w:pPr>
      <w:r>
        <w:t xml:space="preserve">    mov [rbx + HOST_CPUS], rax</w:t>
      </w:r>
    </w:p>
    <w:p w14:paraId="280E7884" w14:textId="77777777" w:rsidR="003647AC" w:rsidRDefault="00F06A13">
      <w:pPr>
        <w:pStyle w:val="SourceCode"/>
      </w:pPr>
      <w:r>
        <w:t xml:space="preserve">    mov dword [memory_status], MEMORY_STATUS_SIZE</w:t>
      </w:r>
    </w:p>
    <w:p w14:paraId="4E3228A2" w14:textId="77777777" w:rsidR="003647AC" w:rsidRDefault="00F06A13">
      <w:pPr>
        <w:pStyle w:val="SourceCode"/>
      </w:pPr>
      <w:r>
        <w:t xml:space="preserve">    lea rcx, [memory_status]</w:t>
      </w:r>
    </w:p>
    <w:p w14:paraId="754DB008" w14:textId="77777777" w:rsidR="003647AC" w:rsidRDefault="00F06A13">
      <w:pPr>
        <w:pStyle w:val="SourceCode"/>
      </w:pPr>
      <w:r>
        <w:t xml:space="preserve">    call GlobalMemoryStatusEx</w:t>
      </w:r>
    </w:p>
    <w:p w14:paraId="4067134D" w14:textId="77777777" w:rsidR="003647AC" w:rsidRDefault="00F06A13">
      <w:pPr>
        <w:pStyle w:val="SourceCode"/>
      </w:pPr>
      <w:r>
        <w:t xml:space="preserve">    cmp eax, 0</w:t>
      </w:r>
    </w:p>
    <w:p w14:paraId="4D5C3622" w14:textId="77777777" w:rsidR="003647AC" w:rsidRDefault="00F06A13">
      <w:pPr>
        <w:pStyle w:val="SourceCode"/>
      </w:pPr>
      <w:r>
        <w:t xml:space="preserve">    je .failed</w:t>
      </w:r>
    </w:p>
    <w:p w14:paraId="659582ED" w14:textId="77777777" w:rsidR="003647AC" w:rsidRDefault="00F06A13">
      <w:pPr>
        <w:pStyle w:val="SourceCode"/>
      </w:pPr>
      <w:r>
        <w:t xml:space="preserve">    mov rax, [memory_status + TOTAL_MEMORY]</w:t>
      </w:r>
    </w:p>
    <w:p w14:paraId="33CCB05D" w14:textId="77777777" w:rsidR="003647AC" w:rsidRDefault="00F06A13">
      <w:pPr>
        <w:pStyle w:val="SourceCode"/>
      </w:pPr>
      <w:r>
        <w:t xml:space="preserve">    mov [rbx + HOST_MEMORY], rax</w:t>
      </w:r>
    </w:p>
    <w:p w14:paraId="4E96B9B3" w14:textId="77777777" w:rsidR="003647AC" w:rsidRDefault="00F06A13">
      <w:pPr>
        <w:pStyle w:val="SourceCode"/>
      </w:pPr>
      <w:r>
        <w:t xml:space="preserve">    xor ecx, ecx</w:t>
      </w:r>
    </w:p>
    <w:p w14:paraId="075EE0AC" w14:textId="77777777" w:rsidR="003647AC" w:rsidRDefault="00F06A13">
      <w:pPr>
        <w:pStyle w:val="SourceCode"/>
      </w:pPr>
      <w:r>
        <w:t xml:space="preserve">    lea rdx, [rbx + HOST_DISK_AVAILABLE]</w:t>
      </w:r>
    </w:p>
    <w:p w14:paraId="5DDDD563" w14:textId="77777777" w:rsidR="003647AC" w:rsidRDefault="00F06A13">
      <w:pPr>
        <w:pStyle w:val="SourceCode"/>
      </w:pPr>
      <w:r>
        <w:t xml:space="preserve">    lea r8, [rbx + HOST_DISK_TOTAL]</w:t>
      </w:r>
    </w:p>
    <w:p w14:paraId="22502BEE" w14:textId="77777777" w:rsidR="003647AC" w:rsidRDefault="00F06A13">
      <w:pPr>
        <w:pStyle w:val="SourceCode"/>
      </w:pPr>
      <w:r>
        <w:t xml:space="preserve">    lea r9, [disk_free]</w:t>
      </w:r>
    </w:p>
    <w:p w14:paraId="78B211B0" w14:textId="77777777" w:rsidR="003647AC" w:rsidRDefault="00F06A13">
      <w:pPr>
        <w:pStyle w:val="SourceCode"/>
      </w:pPr>
      <w:r>
        <w:t xml:space="preserve">    call GetDiskFreeSpaceExA</w:t>
      </w:r>
    </w:p>
    <w:p w14:paraId="625D9109" w14:textId="77777777" w:rsidR="003647AC" w:rsidRDefault="00F06A13">
      <w:pPr>
        <w:pStyle w:val="SourceCode"/>
      </w:pPr>
      <w:r>
        <w:t xml:space="preserve">    cmp eax, 0</w:t>
      </w:r>
    </w:p>
    <w:p w14:paraId="3A91E91A" w14:textId="77777777" w:rsidR="003647AC" w:rsidRDefault="00F06A13">
      <w:pPr>
        <w:pStyle w:val="SourceCode"/>
      </w:pPr>
      <w:r>
        <w:t xml:space="preserve">    je .failed</w:t>
      </w:r>
    </w:p>
    <w:p w14:paraId="0AA85454" w14:textId="77777777" w:rsidR="003647AC" w:rsidRDefault="00F06A13">
      <w:pPr>
        <w:pStyle w:val="SourceCode"/>
      </w:pPr>
      <w:r>
        <w:t xml:space="preserve">    xor eax, eax</w:t>
      </w:r>
    </w:p>
    <w:p w14:paraId="76B7D1BC" w14:textId="77777777" w:rsidR="003647AC" w:rsidRDefault="00F06A13">
      <w:pPr>
        <w:pStyle w:val="SourceCode"/>
      </w:pPr>
      <w:r>
        <w:t xml:space="preserve">    jmp .done</w:t>
      </w:r>
    </w:p>
    <w:p w14:paraId="04F6147C" w14:textId="77777777" w:rsidR="003647AC" w:rsidRDefault="00F06A13">
      <w:pPr>
        <w:pStyle w:val="SourceCode"/>
      </w:pPr>
      <w:r>
        <w:t>.failed:</w:t>
      </w:r>
    </w:p>
    <w:p w14:paraId="6F7C7DD6" w14:textId="77777777" w:rsidR="003647AC" w:rsidRDefault="00F06A13">
      <w:pPr>
        <w:pStyle w:val="SourceCode"/>
      </w:pPr>
      <w:r>
        <w:t xml:space="preserve">    mov eax, 1</w:t>
      </w:r>
    </w:p>
    <w:p w14:paraId="15F45BB4" w14:textId="77777777" w:rsidR="003647AC" w:rsidRDefault="00F06A13">
      <w:pPr>
        <w:pStyle w:val="SourceCode"/>
      </w:pPr>
      <w:r>
        <w:t>.done:</w:t>
      </w:r>
    </w:p>
    <w:p w14:paraId="5A6EBDAA" w14:textId="77777777" w:rsidR="003647AC" w:rsidRDefault="00F06A13">
      <w:pPr>
        <w:pStyle w:val="SourceCode"/>
      </w:pPr>
      <w:r>
        <w:t xml:space="preserve">    add rsp, 32</w:t>
      </w:r>
    </w:p>
    <w:p w14:paraId="656F0237" w14:textId="77777777" w:rsidR="003647AC" w:rsidRDefault="00F06A13">
      <w:pPr>
        <w:pStyle w:val="SourceCode"/>
      </w:pPr>
      <w:r>
        <w:t xml:space="preserve">    pop rbx</w:t>
      </w:r>
    </w:p>
    <w:p w14:paraId="6EB4E18D" w14:textId="77777777" w:rsidR="003647AC" w:rsidRDefault="00F06A13">
      <w:pPr>
        <w:pStyle w:val="SourceCode"/>
      </w:pPr>
      <w:r>
        <w:t xml:space="preserve">    ret</w:t>
      </w:r>
    </w:p>
    <w:p w14:paraId="2C3DDBCE" w14:textId="77777777" w:rsidR="003647AC" w:rsidRDefault="003647AC">
      <w:pPr>
        <w:pStyle w:val="SourceCode"/>
      </w:pPr>
    </w:p>
    <w:p w14:paraId="5C2631CB" w14:textId="77777777" w:rsidR="003647AC" w:rsidRDefault="00F06A13">
      <w:pPr>
        <w:pStyle w:val="SourceCode"/>
      </w:pPr>
      <w:r>
        <w:t>; print_host_info: prints the environment and host facts. PATH is</w:t>
      </w:r>
    </w:p>
    <w:p w14:paraId="40512F48" w14:textId="77777777" w:rsidR="003647AC" w:rsidRDefault="00F06A13">
      <w:pPr>
        <w:pStyle w:val="SourceCode"/>
      </w:pPr>
      <w:r>
        <w:t>; printed only as set or not set.</w:t>
      </w:r>
    </w:p>
    <w:p w14:paraId="058FC4A3" w14:textId="77777777" w:rsidR="003647AC" w:rsidRDefault="00F06A13">
      <w:pPr>
        <w:pStyle w:val="SourceCode"/>
      </w:pPr>
      <w:r>
        <w:t>;   in: rcx = the record's address</w:t>
      </w:r>
    </w:p>
    <w:p w14:paraId="77774EC5" w14:textId="77777777" w:rsidR="003647AC" w:rsidRDefault="00F06A13">
      <w:pPr>
        <w:pStyle w:val="SourceCode"/>
      </w:pPr>
      <w:r>
        <w:t>print_host_info:</w:t>
      </w:r>
    </w:p>
    <w:p w14:paraId="3715C631" w14:textId="77777777" w:rsidR="003647AC" w:rsidRDefault="00F06A13">
      <w:pPr>
        <w:pStyle w:val="SourceCode"/>
      </w:pPr>
      <w:r>
        <w:t xml:space="preserve">    push rbx</w:t>
      </w:r>
    </w:p>
    <w:p w14:paraId="59610B8F" w14:textId="77777777" w:rsidR="003647AC" w:rsidRDefault="00F06A13">
      <w:pPr>
        <w:pStyle w:val="SourceCode"/>
      </w:pPr>
      <w:r>
        <w:t xml:space="preserve">    sub rsp, 32</w:t>
      </w:r>
    </w:p>
    <w:p w14:paraId="7B054AE8" w14:textId="77777777" w:rsidR="003647AC" w:rsidRDefault="00F06A13">
      <w:pPr>
        <w:pStyle w:val="SourceCode"/>
      </w:pPr>
      <w:r>
        <w:t xml:space="preserve">    mov rbx, rcx</w:t>
      </w:r>
    </w:p>
    <w:p w14:paraId="15179DF2" w14:textId="77777777" w:rsidR="003647AC" w:rsidRDefault="00F06A13">
      <w:pPr>
        <w:pStyle w:val="SourceCode"/>
      </w:pPr>
      <w:r>
        <w:t xml:space="preserve">    lea rcx, [path_yes]</w:t>
      </w:r>
    </w:p>
    <w:p w14:paraId="46130389" w14:textId="77777777" w:rsidR="003647AC" w:rsidRDefault="00F06A13">
      <w:pPr>
        <w:pStyle w:val="SourceCode"/>
      </w:pPr>
      <w:r>
        <w:t xml:space="preserve">    cmp qword [rbx + HOST_PATH_SET], 1</w:t>
      </w:r>
    </w:p>
    <w:p w14:paraId="627B8891" w14:textId="77777777" w:rsidR="003647AC" w:rsidRDefault="00F06A13">
      <w:pPr>
        <w:pStyle w:val="SourceCode"/>
      </w:pPr>
      <w:r>
        <w:t xml:space="preserve">    je .path_printed</w:t>
      </w:r>
    </w:p>
    <w:p w14:paraId="38330ECC" w14:textId="77777777" w:rsidR="003647AC" w:rsidRDefault="00F06A13">
      <w:pPr>
        <w:pStyle w:val="SourceCode"/>
      </w:pPr>
      <w:r>
        <w:t xml:space="preserve">    lea rcx, [path_no]</w:t>
      </w:r>
    </w:p>
    <w:p w14:paraId="19CB8612" w14:textId="77777777" w:rsidR="003647AC" w:rsidRDefault="00F06A13">
      <w:pPr>
        <w:pStyle w:val="SourceCode"/>
      </w:pPr>
      <w:r>
        <w:t>.path_printed:</w:t>
      </w:r>
    </w:p>
    <w:p w14:paraId="2FE331D6" w14:textId="77777777" w:rsidR="003647AC" w:rsidRDefault="00F06A13">
      <w:pPr>
        <w:pStyle w:val="SourceCode"/>
      </w:pPr>
      <w:r>
        <w:t xml:space="preserve">    call printf</w:t>
      </w:r>
    </w:p>
    <w:p w14:paraId="39FBBBA7" w14:textId="77777777" w:rsidR="003647AC" w:rsidRDefault="00F06A13">
      <w:pPr>
        <w:pStyle w:val="SourceCode"/>
      </w:pPr>
      <w:r>
        <w:t xml:space="preserve">    lea rcx, [lesson_line]</w:t>
      </w:r>
    </w:p>
    <w:p w14:paraId="095AD881" w14:textId="77777777" w:rsidR="003647AC" w:rsidRDefault="00F06A13">
      <w:pPr>
        <w:pStyle w:val="SourceCode"/>
      </w:pPr>
      <w:r>
        <w:t xml:space="preserve">    mov rdx, [rbx + HOST_ENVIRONMENT]</w:t>
      </w:r>
    </w:p>
    <w:p w14:paraId="7D307060" w14:textId="77777777" w:rsidR="003647AC" w:rsidRDefault="00F06A13">
      <w:pPr>
        <w:pStyle w:val="SourceCode"/>
      </w:pPr>
      <w:r>
        <w:t xml:space="preserve">    call printf</w:t>
      </w:r>
    </w:p>
    <w:p w14:paraId="465416D3" w14:textId="77777777" w:rsidR="003647AC" w:rsidRDefault="00F06A13">
      <w:pPr>
        <w:pStyle w:val="SourceCode"/>
      </w:pPr>
      <w:r>
        <w:t xml:space="preserve">    lea rcx, [host_line]</w:t>
      </w:r>
    </w:p>
    <w:p w14:paraId="22FC718C" w14:textId="77777777" w:rsidR="003647AC" w:rsidRDefault="00F06A13">
      <w:pPr>
        <w:pStyle w:val="SourceCode"/>
      </w:pPr>
      <w:r>
        <w:t xml:space="preserve">    lea rdx, [rbx + HOST_NAME]</w:t>
      </w:r>
    </w:p>
    <w:p w14:paraId="499CD9FB" w14:textId="77777777" w:rsidR="003647AC" w:rsidRDefault="00F06A13">
      <w:pPr>
        <w:pStyle w:val="SourceCode"/>
      </w:pPr>
      <w:r>
        <w:t xml:space="preserve">    call printf</w:t>
      </w:r>
    </w:p>
    <w:p w14:paraId="21634F06" w14:textId="77777777" w:rsidR="003647AC" w:rsidRDefault="00F06A13">
      <w:pPr>
        <w:pStyle w:val="SourceCode"/>
      </w:pPr>
      <w:r>
        <w:t xml:space="preserve">    ; Remember, the constant picks the text from the dq list: item n</w:t>
      </w:r>
    </w:p>
    <w:p w14:paraId="79DB4EAD" w14:textId="77777777" w:rsidR="003647AC" w:rsidRDefault="00F06A13">
      <w:pPr>
        <w:pStyle w:val="SourceCode"/>
      </w:pPr>
      <w:r>
        <w:t xml:space="preserve">    ; starts n*8 bytes in.</w:t>
      </w:r>
    </w:p>
    <w:p w14:paraId="6D663735" w14:textId="77777777" w:rsidR="003647AC" w:rsidRDefault="00F06A13">
      <w:pPr>
        <w:pStyle w:val="SourceCode"/>
      </w:pPr>
      <w:r>
        <w:t xml:space="preserve">    mov rax, [rbx + HOST_FAMILY]</w:t>
      </w:r>
    </w:p>
    <w:p w14:paraId="0560EFE8" w14:textId="77777777" w:rsidR="003647AC" w:rsidRDefault="00F06A13">
      <w:pPr>
        <w:pStyle w:val="SourceCode"/>
      </w:pPr>
      <w:r>
        <w:t xml:space="preserve">    lea rdx, [family_names]</w:t>
      </w:r>
    </w:p>
    <w:p w14:paraId="72E0504D" w14:textId="77777777" w:rsidR="003647AC" w:rsidRDefault="00F06A13">
      <w:pPr>
        <w:pStyle w:val="SourceCode"/>
      </w:pPr>
      <w:r>
        <w:t xml:space="preserve">    mov rdx, [rdx + rax*8]</w:t>
      </w:r>
    </w:p>
    <w:p w14:paraId="22757C95" w14:textId="77777777" w:rsidR="003647AC" w:rsidRDefault="00F06A13">
      <w:pPr>
        <w:pStyle w:val="SourceCode"/>
      </w:pPr>
      <w:r>
        <w:t xml:space="preserve">    lea rcx, [os_line]</w:t>
      </w:r>
    </w:p>
    <w:p w14:paraId="1039151B" w14:textId="77777777" w:rsidR="003647AC" w:rsidRDefault="00F06A13">
      <w:pPr>
        <w:pStyle w:val="SourceCode"/>
      </w:pPr>
      <w:r>
        <w:t xml:space="preserve">    call printf</w:t>
      </w:r>
    </w:p>
    <w:p w14:paraId="78EB7064" w14:textId="77777777" w:rsidR="003647AC" w:rsidRDefault="00F06A13">
      <w:pPr>
        <w:pStyle w:val="SourceCode"/>
      </w:pPr>
      <w:r>
        <w:t xml:space="preserve">    lea rcx, [cpu_line]</w:t>
      </w:r>
    </w:p>
    <w:p w14:paraId="7B43A662" w14:textId="77777777" w:rsidR="003647AC" w:rsidRDefault="00F06A13">
      <w:pPr>
        <w:pStyle w:val="SourceCode"/>
      </w:pPr>
      <w:r>
        <w:t xml:space="preserve">    mov rdx, [rbx + HOST_CPUS]</w:t>
      </w:r>
    </w:p>
    <w:p w14:paraId="6D52F9C1" w14:textId="77777777" w:rsidR="003647AC" w:rsidRDefault="00F06A13">
      <w:pPr>
        <w:pStyle w:val="SourceCode"/>
      </w:pPr>
      <w:r>
        <w:t xml:space="preserve">    call printf</w:t>
      </w:r>
    </w:p>
    <w:p w14:paraId="23446092" w14:textId="77777777" w:rsidR="003647AC" w:rsidRDefault="00F06A13">
      <w:pPr>
        <w:pStyle w:val="SourceCode"/>
      </w:pPr>
      <w:r>
        <w:t xml:space="preserve">    lea rcx, [memory_line]</w:t>
      </w:r>
    </w:p>
    <w:p w14:paraId="11397378" w14:textId="77777777" w:rsidR="003647AC" w:rsidRDefault="00F06A13">
      <w:pPr>
        <w:pStyle w:val="SourceCode"/>
      </w:pPr>
      <w:r>
        <w:t xml:space="preserve">    mov rdx, [rbx + HOST_MEMORY]</w:t>
      </w:r>
    </w:p>
    <w:p w14:paraId="640F7F6F" w14:textId="77777777" w:rsidR="003647AC" w:rsidRDefault="00F06A13">
      <w:pPr>
        <w:pStyle w:val="SourceCode"/>
      </w:pPr>
      <w:r>
        <w:t xml:space="preserve">    call printf</w:t>
      </w:r>
    </w:p>
    <w:p w14:paraId="4198B20C" w14:textId="77777777" w:rsidR="003647AC" w:rsidRDefault="00F06A13">
      <w:pPr>
        <w:pStyle w:val="SourceCode"/>
      </w:pPr>
      <w:r>
        <w:t xml:space="preserve">    lea rcx, [disk_total_line]</w:t>
      </w:r>
    </w:p>
    <w:p w14:paraId="19F33F58" w14:textId="77777777" w:rsidR="003647AC" w:rsidRDefault="00F06A13">
      <w:pPr>
        <w:pStyle w:val="SourceCode"/>
      </w:pPr>
      <w:r>
        <w:t xml:space="preserve">    mov rdx, [rbx + HOST_DISK_TOTAL]</w:t>
      </w:r>
    </w:p>
    <w:p w14:paraId="23D1C34D" w14:textId="77777777" w:rsidR="003647AC" w:rsidRDefault="00F06A13">
      <w:pPr>
        <w:pStyle w:val="SourceCode"/>
      </w:pPr>
      <w:r>
        <w:t xml:space="preserve">    call printf</w:t>
      </w:r>
    </w:p>
    <w:p w14:paraId="413E1A85" w14:textId="77777777" w:rsidR="003647AC" w:rsidRDefault="00F06A13">
      <w:pPr>
        <w:pStyle w:val="SourceCode"/>
      </w:pPr>
      <w:r>
        <w:t xml:space="preserve">    lea rcx, [disk_available_line]</w:t>
      </w:r>
    </w:p>
    <w:p w14:paraId="068C26FA" w14:textId="77777777" w:rsidR="003647AC" w:rsidRDefault="00F06A13">
      <w:pPr>
        <w:pStyle w:val="SourceCode"/>
      </w:pPr>
      <w:r>
        <w:t xml:space="preserve">    mov rdx, [rbx + HOST_DISK_AVAILABLE]</w:t>
      </w:r>
    </w:p>
    <w:p w14:paraId="49C0034F" w14:textId="77777777" w:rsidR="003647AC" w:rsidRDefault="00F06A13">
      <w:pPr>
        <w:pStyle w:val="SourceCode"/>
      </w:pPr>
      <w:r>
        <w:t xml:space="preserve">    call printf</w:t>
      </w:r>
    </w:p>
    <w:p w14:paraId="664BDA45" w14:textId="77777777" w:rsidR="003647AC" w:rsidRDefault="00F06A13">
      <w:pPr>
        <w:pStyle w:val="SourceCode"/>
      </w:pPr>
      <w:r>
        <w:t xml:space="preserve">    add rsp, 32</w:t>
      </w:r>
    </w:p>
    <w:p w14:paraId="07016A7A" w14:textId="77777777" w:rsidR="003647AC" w:rsidRDefault="00F06A13">
      <w:pPr>
        <w:pStyle w:val="SourceCode"/>
      </w:pPr>
      <w:r>
        <w:t xml:space="preserve">    pop rbx</w:t>
      </w:r>
    </w:p>
    <w:p w14:paraId="5C5E82E4" w14:textId="77777777" w:rsidR="003647AC" w:rsidRDefault="00F06A13">
      <w:pPr>
        <w:pStyle w:val="SourceCode"/>
      </w:pPr>
      <w:r>
        <w:t xml:space="preserve">    ret</w:t>
      </w:r>
    </w:p>
    <w:p w14:paraId="30D043FD" w14:textId="77777777" w:rsidR="003647AC" w:rsidRDefault="003647AC">
      <w:pPr>
        <w:pStyle w:val="SourceCode"/>
      </w:pPr>
    </w:p>
    <w:p w14:paraId="40CD0E9C" w14:textId="77777777" w:rsidR="003647AC" w:rsidRDefault="00F06A13">
      <w:pPr>
        <w:pStyle w:val="SourceCode"/>
      </w:pPr>
      <w:r>
        <w:t>; add_adapter (private). Remember, snprintf copies each text into the record.</w:t>
      </w:r>
    </w:p>
    <w:p w14:paraId="15B65E60" w14:textId="77777777" w:rsidR="003647AC" w:rsidRDefault="00F06A13">
      <w:pPr>
        <w:pStyle w:val="SourceCode"/>
      </w:pPr>
      <w:r>
        <w:t>;   in: rcx = the record's address, rdx = name, r8 = address text,</w:t>
      </w:r>
    </w:p>
    <w:p w14:paraId="104F4B57" w14:textId="77777777" w:rsidR="003647AC" w:rsidRDefault="00F06A13">
      <w:pPr>
        <w:pStyle w:val="SourceCode"/>
      </w:pPr>
      <w:r>
        <w:t>;       r9d = prefix; the MAC text is in mac</w:t>
      </w:r>
    </w:p>
    <w:p w14:paraId="4D0A0080" w14:textId="77777777" w:rsidR="003647AC" w:rsidRDefault="00F06A13">
      <w:pPr>
        <w:pStyle w:val="SourceCode"/>
      </w:pPr>
      <w:r>
        <w:t>add_adapter:</w:t>
      </w:r>
    </w:p>
    <w:p w14:paraId="13C21BAC" w14:textId="77777777" w:rsidR="003647AC" w:rsidRDefault="00F06A13">
      <w:pPr>
        <w:pStyle w:val="SourceCode"/>
      </w:pPr>
      <w:r>
        <w:t xml:space="preserve">    push rbx</w:t>
      </w:r>
    </w:p>
    <w:p w14:paraId="18AC61EA" w14:textId="77777777" w:rsidR="003647AC" w:rsidRDefault="00F06A13">
      <w:pPr>
        <w:pStyle w:val="SourceCode"/>
      </w:pPr>
      <w:r>
        <w:t xml:space="preserve">    push r12</w:t>
      </w:r>
    </w:p>
    <w:p w14:paraId="28350BFA" w14:textId="77777777" w:rsidR="003647AC" w:rsidRDefault="00F06A13">
      <w:pPr>
        <w:pStyle w:val="SourceCode"/>
      </w:pPr>
      <w:r>
        <w:t xml:space="preserve">    push r13</w:t>
      </w:r>
    </w:p>
    <w:p w14:paraId="1619319E" w14:textId="77777777" w:rsidR="003647AC" w:rsidRDefault="00F06A13">
      <w:pPr>
        <w:pStyle w:val="SourceCode"/>
      </w:pPr>
      <w:r>
        <w:t xml:space="preserve">    sub rsp, 48</w:t>
      </w:r>
    </w:p>
    <w:p w14:paraId="5F912BED" w14:textId="77777777" w:rsidR="003647AC" w:rsidRDefault="00F06A13">
      <w:pPr>
        <w:pStyle w:val="SourceCode"/>
      </w:pPr>
      <w:r>
        <w:t xml:space="preserve">    mov rbx, rcx</w:t>
      </w:r>
    </w:p>
    <w:p w14:paraId="5F4EFF68" w14:textId="77777777" w:rsidR="003647AC" w:rsidRDefault="00F06A13">
      <w:pPr>
        <w:pStyle w:val="SourceCode"/>
      </w:pPr>
      <w:r>
        <w:t xml:space="preserve">    mov r12, r8</w:t>
      </w:r>
    </w:p>
    <w:p w14:paraId="74A93097" w14:textId="77777777" w:rsidR="003647AC" w:rsidRDefault="00F06A13">
      <w:pPr>
        <w:pStyle w:val="SourceCode"/>
      </w:pPr>
      <w:r>
        <w:t xml:space="preserve">    mov r13d, r9d</w:t>
      </w:r>
    </w:p>
    <w:p w14:paraId="19B9FBB5" w14:textId="77777777" w:rsidR="003647AC" w:rsidRDefault="00F06A13">
      <w:pPr>
        <w:pStyle w:val="SourceCode"/>
      </w:pPr>
      <w:r>
        <w:t xml:space="preserve">    mov r9, rdx</w:t>
      </w:r>
    </w:p>
    <w:p w14:paraId="0EFA0322" w14:textId="77777777" w:rsidR="003647AC" w:rsidRDefault="00F06A13">
      <w:pPr>
        <w:pStyle w:val="SourceCode"/>
      </w:pPr>
      <w:r>
        <w:t xml:space="preserve">    lea rcx, [rbx + RECORD_NAME]</w:t>
      </w:r>
    </w:p>
    <w:p w14:paraId="2856E18E" w14:textId="77777777" w:rsidR="003647AC" w:rsidRDefault="00F06A13">
      <w:pPr>
        <w:pStyle w:val="SourceCode"/>
      </w:pPr>
      <w:r>
        <w:t xml:space="preserve">    mov edx, 256</w:t>
      </w:r>
    </w:p>
    <w:p w14:paraId="2817D2E3" w14:textId="77777777" w:rsidR="003647AC" w:rsidRDefault="00F06A13">
      <w:pPr>
        <w:pStyle w:val="SourceCode"/>
      </w:pPr>
      <w:r>
        <w:t xml:space="preserve">    lea r8, [text_format]</w:t>
      </w:r>
    </w:p>
    <w:p w14:paraId="35022130" w14:textId="77777777" w:rsidR="003647AC" w:rsidRDefault="00F06A13">
      <w:pPr>
        <w:pStyle w:val="SourceCode"/>
      </w:pPr>
      <w:r>
        <w:t xml:space="preserve">    call snprintf</w:t>
      </w:r>
    </w:p>
    <w:p w14:paraId="2DBFF64C" w14:textId="77777777" w:rsidR="003647AC" w:rsidRDefault="00F06A13">
      <w:pPr>
        <w:pStyle w:val="SourceCode"/>
      </w:pPr>
      <w:r>
        <w:t xml:space="preserve">    lea rcx, [rbx + RECORD_ADDRESS]</w:t>
      </w:r>
    </w:p>
    <w:p w14:paraId="38587C81" w14:textId="77777777" w:rsidR="003647AC" w:rsidRDefault="00F06A13">
      <w:pPr>
        <w:pStyle w:val="SourceCode"/>
      </w:pPr>
      <w:r>
        <w:t xml:space="preserve">    mov edx, 20</w:t>
      </w:r>
    </w:p>
    <w:p w14:paraId="35AD31DD" w14:textId="77777777" w:rsidR="003647AC" w:rsidRDefault="00F06A13">
      <w:pPr>
        <w:pStyle w:val="SourceCode"/>
      </w:pPr>
      <w:r>
        <w:t xml:space="preserve">    lea r8, [address_format]</w:t>
      </w:r>
    </w:p>
    <w:p w14:paraId="505EAC52" w14:textId="77777777" w:rsidR="003647AC" w:rsidRDefault="00F06A13">
      <w:pPr>
        <w:pStyle w:val="SourceCode"/>
      </w:pPr>
      <w:r>
        <w:t xml:space="preserve">    mov r9, r12</w:t>
      </w:r>
    </w:p>
    <w:p w14:paraId="5B05B91A" w14:textId="77777777" w:rsidR="003647AC" w:rsidRDefault="00F06A13">
      <w:pPr>
        <w:pStyle w:val="SourceCode"/>
      </w:pPr>
      <w:r>
        <w:t xml:space="preserve">    mov [rsp + 32], r13</w:t>
      </w:r>
    </w:p>
    <w:p w14:paraId="059B0931" w14:textId="77777777" w:rsidR="003647AC" w:rsidRDefault="00F06A13">
      <w:pPr>
        <w:pStyle w:val="SourceCode"/>
      </w:pPr>
      <w:r>
        <w:t xml:space="preserve">    call snprintf</w:t>
      </w:r>
    </w:p>
    <w:p w14:paraId="27BC621C" w14:textId="77777777" w:rsidR="003647AC" w:rsidRDefault="00F06A13">
      <w:pPr>
        <w:pStyle w:val="SourceCode"/>
      </w:pPr>
      <w:r>
        <w:t xml:space="preserve">    lea rcx, [rbx + RECORD_MAC]</w:t>
      </w:r>
    </w:p>
    <w:p w14:paraId="010CA6B0" w14:textId="77777777" w:rsidR="003647AC" w:rsidRDefault="00F06A13">
      <w:pPr>
        <w:pStyle w:val="SourceCode"/>
      </w:pPr>
      <w:r>
        <w:t xml:space="preserve">    mov edx, 18</w:t>
      </w:r>
    </w:p>
    <w:p w14:paraId="5D637199" w14:textId="77777777" w:rsidR="003647AC" w:rsidRDefault="00F06A13">
      <w:pPr>
        <w:pStyle w:val="SourceCode"/>
      </w:pPr>
      <w:r>
        <w:t xml:space="preserve">    lea r8, [text_format]</w:t>
      </w:r>
    </w:p>
    <w:p w14:paraId="4B09D53F" w14:textId="77777777" w:rsidR="003647AC" w:rsidRDefault="00F06A13">
      <w:pPr>
        <w:pStyle w:val="SourceCode"/>
      </w:pPr>
      <w:r>
        <w:t xml:space="preserve">    lea r9, [mac]</w:t>
      </w:r>
    </w:p>
    <w:p w14:paraId="5346AEF2" w14:textId="77777777" w:rsidR="003647AC" w:rsidRDefault="00F06A13">
      <w:pPr>
        <w:pStyle w:val="SourceCode"/>
      </w:pPr>
      <w:r>
        <w:t xml:space="preserve">    call snprintf</w:t>
      </w:r>
    </w:p>
    <w:p w14:paraId="59B26AAE" w14:textId="77777777" w:rsidR="003647AC" w:rsidRDefault="00F06A13">
      <w:pPr>
        <w:pStyle w:val="SourceCode"/>
      </w:pPr>
      <w:r>
        <w:t xml:space="preserve">    add rsp, 48</w:t>
      </w:r>
    </w:p>
    <w:p w14:paraId="2CB37D37" w14:textId="77777777" w:rsidR="003647AC" w:rsidRDefault="00F06A13">
      <w:pPr>
        <w:pStyle w:val="SourceCode"/>
      </w:pPr>
      <w:r>
        <w:t xml:space="preserve">    pop r13</w:t>
      </w:r>
    </w:p>
    <w:p w14:paraId="7CD75EF3" w14:textId="77777777" w:rsidR="003647AC" w:rsidRDefault="00F06A13">
      <w:pPr>
        <w:pStyle w:val="SourceCode"/>
      </w:pPr>
      <w:r>
        <w:t xml:space="preserve">    pop r12</w:t>
      </w:r>
    </w:p>
    <w:p w14:paraId="6D62846A" w14:textId="77777777" w:rsidR="003647AC" w:rsidRDefault="00F06A13">
      <w:pPr>
        <w:pStyle w:val="SourceCode"/>
      </w:pPr>
      <w:r>
        <w:t xml:space="preserve">    pop rbx</w:t>
      </w:r>
    </w:p>
    <w:p w14:paraId="777EC553" w14:textId="77777777" w:rsidR="003647AC" w:rsidRDefault="00F06A13">
      <w:pPr>
        <w:pStyle w:val="SourceCode"/>
      </w:pPr>
      <w:r>
        <w:t xml:space="preserve">    ret</w:t>
      </w:r>
    </w:p>
    <w:p w14:paraId="5564F3DE" w14:textId="77777777" w:rsidR="003647AC" w:rsidRDefault="003647AC">
      <w:pPr>
        <w:pStyle w:val="SourceCode"/>
      </w:pPr>
    </w:p>
    <w:p w14:paraId="1CEC6916" w14:textId="77777777" w:rsidR="003647AC" w:rsidRDefault="00F06A13">
      <w:pPr>
        <w:pStyle w:val="SourceCode"/>
      </w:pPr>
      <w:r>
        <w:t>; read_adapters: Lesson 2.16a's, one record per IPv4 address of every</w:t>
      </w:r>
    </w:p>
    <w:p w14:paraId="348837E0" w14:textId="77777777" w:rsidR="003647AC" w:rsidRDefault="00F06A13">
      <w:pPr>
        <w:pStyle w:val="SourceCode"/>
      </w:pPr>
      <w:r>
        <w:t>; adapter that is up.</w:t>
      </w:r>
    </w:p>
    <w:p w14:paraId="68D45FC5" w14:textId="77777777" w:rsidR="003647AC" w:rsidRDefault="00F06A13">
      <w:pPr>
        <w:pStyle w:val="SourceCode"/>
      </w:pPr>
      <w:r>
        <w:t>;   in:  rcx = the address of the records array</w:t>
      </w:r>
    </w:p>
    <w:p w14:paraId="366AE8C6" w14:textId="77777777" w:rsidR="003647AC" w:rsidRDefault="00F06A13">
      <w:pPr>
        <w:pStyle w:val="SourceCode"/>
      </w:pPr>
      <w:r>
        <w:t>;   out: eax = how many records, or -1 when Windows refused or the array</w:t>
      </w:r>
    </w:p>
    <w:p w14:paraId="3E70D676" w14:textId="77777777" w:rsidR="003647AC" w:rsidRDefault="00F06A13">
      <w:pPr>
        <w:pStyle w:val="SourceCode"/>
      </w:pPr>
      <w:r>
        <w:t>;        was full</w:t>
      </w:r>
    </w:p>
    <w:p w14:paraId="09E0413D" w14:textId="77777777" w:rsidR="003647AC" w:rsidRDefault="00F06A13">
      <w:pPr>
        <w:pStyle w:val="SourceCode"/>
      </w:pPr>
      <w:r>
        <w:t>; Remember, the chain ends at 0; r13 holds the array, r14d the count.</w:t>
      </w:r>
    </w:p>
    <w:p w14:paraId="7B3388DD" w14:textId="77777777" w:rsidR="003647AC" w:rsidRDefault="00F06A13">
      <w:pPr>
        <w:pStyle w:val="SourceCode"/>
      </w:pPr>
      <w:r>
        <w:t>read_adapters:</w:t>
      </w:r>
    </w:p>
    <w:p w14:paraId="03167FF9" w14:textId="77777777" w:rsidR="003647AC" w:rsidRDefault="00F06A13">
      <w:pPr>
        <w:pStyle w:val="SourceCode"/>
      </w:pPr>
      <w:r>
        <w:t xml:space="preserve">    push rbx</w:t>
      </w:r>
    </w:p>
    <w:p w14:paraId="11382656" w14:textId="77777777" w:rsidR="003647AC" w:rsidRDefault="00F06A13">
      <w:pPr>
        <w:pStyle w:val="SourceCode"/>
      </w:pPr>
      <w:r>
        <w:t xml:space="preserve">    push r12</w:t>
      </w:r>
    </w:p>
    <w:p w14:paraId="32237189" w14:textId="77777777" w:rsidR="003647AC" w:rsidRDefault="00F06A13">
      <w:pPr>
        <w:pStyle w:val="SourceCode"/>
      </w:pPr>
      <w:r>
        <w:t xml:space="preserve">    push r13</w:t>
      </w:r>
    </w:p>
    <w:p w14:paraId="14C75968" w14:textId="77777777" w:rsidR="003647AC" w:rsidRDefault="00F06A13">
      <w:pPr>
        <w:pStyle w:val="SourceCode"/>
      </w:pPr>
      <w:r>
        <w:t xml:space="preserve">    push r14</w:t>
      </w:r>
    </w:p>
    <w:p w14:paraId="3EBDACF1" w14:textId="77777777" w:rsidR="003647AC" w:rsidRDefault="00F06A13">
      <w:pPr>
        <w:pStyle w:val="SourceCode"/>
      </w:pPr>
      <w:r>
        <w:t xml:space="preserve">    sub rsp, 72</w:t>
      </w:r>
    </w:p>
    <w:p w14:paraId="0DA0824E" w14:textId="77777777" w:rsidR="003647AC" w:rsidRDefault="00F06A13">
      <w:pPr>
        <w:pStyle w:val="SourceCode"/>
      </w:pPr>
      <w:r>
        <w:t xml:space="preserve">    mov r13, rcx</w:t>
      </w:r>
    </w:p>
    <w:p w14:paraId="61B39B43" w14:textId="77777777" w:rsidR="003647AC" w:rsidRDefault="00F06A13">
      <w:pPr>
        <w:pStyle w:val="SourceCode"/>
      </w:pPr>
      <w:r>
        <w:t xml:space="preserve">    xor r14d, r14d</w:t>
      </w:r>
    </w:p>
    <w:p w14:paraId="42584AA2" w14:textId="77777777" w:rsidR="003647AC" w:rsidRDefault="00F06A13">
      <w:pPr>
        <w:pStyle w:val="SourceCode"/>
      </w:pPr>
      <w:r>
        <w:t xml:space="preserve">    mov ecx, AF_INET</w:t>
      </w:r>
    </w:p>
    <w:p w14:paraId="5033F4E7" w14:textId="77777777" w:rsidR="003647AC" w:rsidRDefault="00F06A13">
      <w:pPr>
        <w:pStyle w:val="SourceCode"/>
      </w:pPr>
      <w:r>
        <w:t xml:space="preserve">    xor edx, edx</w:t>
      </w:r>
    </w:p>
    <w:p w14:paraId="744729C4" w14:textId="77777777" w:rsidR="003647AC" w:rsidRDefault="00F06A13">
      <w:pPr>
        <w:pStyle w:val="SourceCode"/>
      </w:pPr>
      <w:r>
        <w:t xml:space="preserve">    xor r8d, r8d</w:t>
      </w:r>
    </w:p>
    <w:p w14:paraId="691A3AF6" w14:textId="77777777" w:rsidR="003647AC" w:rsidRDefault="00F06A13">
      <w:pPr>
        <w:pStyle w:val="SourceCode"/>
      </w:pPr>
      <w:r>
        <w:t xml:space="preserve">    lea r9, [list]</w:t>
      </w:r>
    </w:p>
    <w:p w14:paraId="2E54EBD3" w14:textId="77777777" w:rsidR="003647AC" w:rsidRDefault="00F06A13">
      <w:pPr>
        <w:pStyle w:val="SourceCode"/>
      </w:pPr>
      <w:r>
        <w:t xml:space="preserve">    lea rax, [list_size]</w:t>
      </w:r>
    </w:p>
    <w:p w14:paraId="0AE7CC2E" w14:textId="77777777" w:rsidR="003647AC" w:rsidRDefault="00F06A13">
      <w:pPr>
        <w:pStyle w:val="SourceCode"/>
      </w:pPr>
      <w:r>
        <w:t xml:space="preserve">    mov [rsp + 32], rax</w:t>
      </w:r>
    </w:p>
    <w:p w14:paraId="7990C1F8" w14:textId="77777777" w:rsidR="003647AC" w:rsidRDefault="00F06A13">
      <w:pPr>
        <w:pStyle w:val="SourceCode"/>
      </w:pPr>
      <w:r>
        <w:t xml:space="preserve">    call GetAdaptersAddresses</w:t>
      </w:r>
    </w:p>
    <w:p w14:paraId="416E4F50" w14:textId="77777777" w:rsidR="003647AC" w:rsidRDefault="00F06A13">
      <w:pPr>
        <w:pStyle w:val="SourceCode"/>
      </w:pPr>
      <w:r>
        <w:t xml:space="preserve">    cmp eax, 0</w:t>
      </w:r>
    </w:p>
    <w:p w14:paraId="3FE59298" w14:textId="77777777" w:rsidR="003647AC" w:rsidRDefault="00F06A13">
      <w:pPr>
        <w:pStyle w:val="SourceCode"/>
      </w:pPr>
      <w:r>
        <w:t xml:space="preserve">    jne .failed</w:t>
      </w:r>
    </w:p>
    <w:p w14:paraId="6535A596" w14:textId="77777777" w:rsidR="003647AC" w:rsidRDefault="003647AC">
      <w:pPr>
        <w:pStyle w:val="SourceCode"/>
      </w:pPr>
    </w:p>
    <w:p w14:paraId="561E5990" w14:textId="77777777" w:rsidR="003647AC" w:rsidRDefault="00F06A13">
      <w:pPr>
        <w:pStyle w:val="SourceCode"/>
      </w:pPr>
      <w:r>
        <w:t xml:space="preserve">    lea rbx, [list]</w:t>
      </w:r>
    </w:p>
    <w:p w14:paraId="655EBCA1" w14:textId="77777777" w:rsidR="003647AC" w:rsidRDefault="00F06A13">
      <w:pPr>
        <w:pStyle w:val="SourceCode"/>
      </w:pPr>
      <w:r>
        <w:t>.adapter_loop:</w:t>
      </w:r>
    </w:p>
    <w:p w14:paraId="7E776C16" w14:textId="77777777" w:rsidR="003647AC" w:rsidRDefault="00F06A13">
      <w:pPr>
        <w:pStyle w:val="SourceCode"/>
      </w:pPr>
      <w:r>
        <w:t xml:space="preserve">    cmp rbx, 0</w:t>
      </w:r>
    </w:p>
    <w:p w14:paraId="467A9502" w14:textId="77777777" w:rsidR="003647AC" w:rsidRDefault="00F06A13">
      <w:pPr>
        <w:pStyle w:val="SourceCode"/>
      </w:pPr>
      <w:r>
        <w:t xml:space="preserve">    je .read_done</w:t>
      </w:r>
    </w:p>
    <w:p w14:paraId="67B341DE" w14:textId="77777777" w:rsidR="003647AC" w:rsidRDefault="00F06A13">
      <w:pPr>
        <w:pStyle w:val="SourceCode"/>
      </w:pPr>
      <w:r>
        <w:t xml:space="preserve">    cmp dword [rbx + ADAPTER_STATUS], STATUS_UP</w:t>
      </w:r>
    </w:p>
    <w:p w14:paraId="62F2E12D" w14:textId="77777777" w:rsidR="003647AC" w:rsidRDefault="00F06A13">
      <w:pPr>
        <w:pStyle w:val="SourceCode"/>
      </w:pPr>
      <w:r>
        <w:t xml:space="preserve">    jne .next_adapter</w:t>
      </w:r>
    </w:p>
    <w:p w14:paraId="1AB55B09" w14:textId="77777777" w:rsidR="003647AC" w:rsidRDefault="00F06A13">
      <w:pPr>
        <w:pStyle w:val="SourceCode"/>
      </w:pPr>
      <w:r>
        <w:t xml:space="preserve">    mov ecx, CP_UTF8</w:t>
      </w:r>
    </w:p>
    <w:p w14:paraId="3A721A06" w14:textId="77777777" w:rsidR="003647AC" w:rsidRDefault="00F06A13">
      <w:pPr>
        <w:pStyle w:val="SourceCode"/>
      </w:pPr>
      <w:r>
        <w:t xml:space="preserve">    xor edx, edx</w:t>
      </w:r>
    </w:p>
    <w:p w14:paraId="465D2308" w14:textId="77777777" w:rsidR="003647AC" w:rsidRDefault="00F06A13">
      <w:pPr>
        <w:pStyle w:val="SourceCode"/>
      </w:pPr>
      <w:r>
        <w:t xml:space="preserve">    mov r8, [rbx + ADAPTER_NAME]</w:t>
      </w:r>
    </w:p>
    <w:p w14:paraId="7E15D55A" w14:textId="77777777" w:rsidR="003647AC" w:rsidRDefault="00F06A13">
      <w:pPr>
        <w:pStyle w:val="SourceCode"/>
      </w:pPr>
      <w:r>
        <w:t xml:space="preserve">    mov r9d, -1</w:t>
      </w:r>
    </w:p>
    <w:p w14:paraId="26A6C9AB" w14:textId="77777777" w:rsidR="003647AC" w:rsidRDefault="00F06A13">
      <w:pPr>
        <w:pStyle w:val="SourceCode"/>
      </w:pPr>
      <w:r>
        <w:t xml:space="preserve">    lea rax, [adapter_name]</w:t>
      </w:r>
    </w:p>
    <w:p w14:paraId="67937538" w14:textId="77777777" w:rsidR="003647AC" w:rsidRDefault="00F06A13">
      <w:pPr>
        <w:pStyle w:val="SourceCode"/>
      </w:pPr>
      <w:r>
        <w:t xml:space="preserve">    mov [rsp + 32], rax</w:t>
      </w:r>
    </w:p>
    <w:p w14:paraId="1F04C5DB" w14:textId="77777777" w:rsidR="003647AC" w:rsidRDefault="00F06A13">
      <w:pPr>
        <w:pStyle w:val="SourceCode"/>
      </w:pPr>
      <w:r>
        <w:t xml:space="preserve">    mov qword [rsp + 40], 256</w:t>
      </w:r>
    </w:p>
    <w:p w14:paraId="1527143D" w14:textId="77777777" w:rsidR="003647AC" w:rsidRDefault="00F06A13">
      <w:pPr>
        <w:pStyle w:val="SourceCode"/>
      </w:pPr>
      <w:r>
        <w:t xml:space="preserve">    mov qword [rsp + 48], 0</w:t>
      </w:r>
    </w:p>
    <w:p w14:paraId="17402C0C" w14:textId="77777777" w:rsidR="003647AC" w:rsidRDefault="00F06A13">
      <w:pPr>
        <w:pStyle w:val="SourceCode"/>
      </w:pPr>
      <w:r>
        <w:t xml:space="preserve">    mov qword [rsp + 56], 0</w:t>
      </w:r>
    </w:p>
    <w:p w14:paraId="13E69191" w14:textId="77777777" w:rsidR="003647AC" w:rsidRDefault="00F06A13">
      <w:pPr>
        <w:pStyle w:val="SourceCode"/>
      </w:pPr>
      <w:r>
        <w:t xml:space="preserve">    call WideCharToMultiByte</w:t>
      </w:r>
    </w:p>
    <w:p w14:paraId="0F6B2CEA" w14:textId="77777777" w:rsidR="003647AC" w:rsidRDefault="00F06A13">
      <w:pPr>
        <w:pStyle w:val="SourceCode"/>
      </w:pPr>
      <w:r>
        <w:t xml:space="preserve">    mov byte [mac], 0</w:t>
      </w:r>
    </w:p>
    <w:p w14:paraId="1DA6BA31" w14:textId="77777777" w:rsidR="003647AC" w:rsidRDefault="00F06A13">
      <w:pPr>
        <w:pStyle w:val="SourceCode"/>
      </w:pPr>
      <w:r>
        <w:t xml:space="preserve">    cmp dword [rbx + ADAPTER_MAC_LENGTH], 6</w:t>
      </w:r>
    </w:p>
    <w:p w14:paraId="2041B196" w14:textId="77777777" w:rsidR="003647AC" w:rsidRDefault="00F06A13">
      <w:pPr>
        <w:pStyle w:val="SourceCode"/>
      </w:pPr>
      <w:r>
        <w:t xml:space="preserve">    jne .mac_done</w:t>
      </w:r>
    </w:p>
    <w:p w14:paraId="13467B6C" w14:textId="77777777" w:rsidR="003647AC" w:rsidRDefault="00F06A13">
      <w:pPr>
        <w:pStyle w:val="SourceCode"/>
      </w:pPr>
      <w:r>
        <w:t xml:space="preserve">    lea rcx, [mac]</w:t>
      </w:r>
    </w:p>
    <w:p w14:paraId="11F98CFE" w14:textId="77777777" w:rsidR="003647AC" w:rsidRDefault="00F06A13">
      <w:pPr>
        <w:pStyle w:val="SourceCode"/>
      </w:pPr>
      <w:r>
        <w:t xml:space="preserve">    mov edx, 18</w:t>
      </w:r>
    </w:p>
    <w:p w14:paraId="2DA2ACF0" w14:textId="77777777" w:rsidR="003647AC" w:rsidRDefault="00F06A13">
      <w:pPr>
        <w:pStyle w:val="SourceCode"/>
      </w:pPr>
      <w:r>
        <w:t xml:space="preserve">    lea r8, [mac_format]</w:t>
      </w:r>
    </w:p>
    <w:p w14:paraId="54D143A9" w14:textId="77777777" w:rsidR="003647AC" w:rsidRDefault="00F06A13">
      <w:pPr>
        <w:pStyle w:val="SourceCode"/>
      </w:pPr>
      <w:r>
        <w:t xml:space="preserve">    movzx r9d, byte [rbx + ADAPTER_MAC]</w:t>
      </w:r>
    </w:p>
    <w:p w14:paraId="7B1D8761" w14:textId="77777777" w:rsidR="003647AC" w:rsidRDefault="00F06A13">
      <w:pPr>
        <w:pStyle w:val="SourceCode"/>
      </w:pPr>
      <w:r>
        <w:t xml:space="preserve">    movzx eax, byte [rbx + ADAPTER_MAC + 1]</w:t>
      </w:r>
    </w:p>
    <w:p w14:paraId="36DF7E0A" w14:textId="77777777" w:rsidR="003647AC" w:rsidRDefault="00F06A13">
      <w:pPr>
        <w:pStyle w:val="SourceCode"/>
      </w:pPr>
      <w:r>
        <w:t xml:space="preserve">    mov [rsp + 32], rax</w:t>
      </w:r>
    </w:p>
    <w:p w14:paraId="36F30B64" w14:textId="77777777" w:rsidR="003647AC" w:rsidRDefault="00F06A13">
      <w:pPr>
        <w:pStyle w:val="SourceCode"/>
      </w:pPr>
      <w:r>
        <w:t xml:space="preserve">    movzx eax, byte [rbx + ADAPTER_MAC + 2]</w:t>
      </w:r>
    </w:p>
    <w:p w14:paraId="2508D94A" w14:textId="77777777" w:rsidR="003647AC" w:rsidRDefault="00F06A13">
      <w:pPr>
        <w:pStyle w:val="SourceCode"/>
      </w:pPr>
      <w:r>
        <w:t xml:space="preserve">    mov [rsp + 40], rax</w:t>
      </w:r>
    </w:p>
    <w:p w14:paraId="5F84BD2E" w14:textId="77777777" w:rsidR="003647AC" w:rsidRDefault="00F06A13">
      <w:pPr>
        <w:pStyle w:val="SourceCode"/>
      </w:pPr>
      <w:r>
        <w:t xml:space="preserve">    movzx eax, byte [rbx + ADAPTER_MAC + 3]</w:t>
      </w:r>
    </w:p>
    <w:p w14:paraId="025A6AA0" w14:textId="77777777" w:rsidR="003647AC" w:rsidRDefault="00F06A13">
      <w:pPr>
        <w:pStyle w:val="SourceCode"/>
      </w:pPr>
      <w:r>
        <w:t xml:space="preserve">    mov [rsp + 48], rax</w:t>
      </w:r>
    </w:p>
    <w:p w14:paraId="61B93897" w14:textId="77777777" w:rsidR="003647AC" w:rsidRDefault="00F06A13">
      <w:pPr>
        <w:pStyle w:val="SourceCode"/>
      </w:pPr>
      <w:r>
        <w:t xml:space="preserve">    movzx eax, byte [rbx + ADAPTER_MAC + 4]</w:t>
      </w:r>
    </w:p>
    <w:p w14:paraId="19BCE91A" w14:textId="77777777" w:rsidR="003647AC" w:rsidRDefault="00F06A13">
      <w:pPr>
        <w:pStyle w:val="SourceCode"/>
      </w:pPr>
      <w:r>
        <w:t xml:space="preserve">    mov [rsp + 56], rax</w:t>
      </w:r>
    </w:p>
    <w:p w14:paraId="7F4758AB" w14:textId="77777777" w:rsidR="003647AC" w:rsidRDefault="00F06A13">
      <w:pPr>
        <w:pStyle w:val="SourceCode"/>
      </w:pPr>
      <w:r>
        <w:t xml:space="preserve">    movzx eax, byte [rbx + ADAPTER_MAC + 5]</w:t>
      </w:r>
    </w:p>
    <w:p w14:paraId="6F218A3C" w14:textId="77777777" w:rsidR="003647AC" w:rsidRDefault="00F06A13">
      <w:pPr>
        <w:pStyle w:val="SourceCode"/>
      </w:pPr>
      <w:r>
        <w:t xml:space="preserve">    mov [rsp + 64], rax</w:t>
      </w:r>
    </w:p>
    <w:p w14:paraId="74C11236" w14:textId="77777777" w:rsidR="003647AC" w:rsidRDefault="00F06A13">
      <w:pPr>
        <w:pStyle w:val="SourceCode"/>
      </w:pPr>
      <w:r>
        <w:t xml:space="preserve">    call snprintf</w:t>
      </w:r>
    </w:p>
    <w:p w14:paraId="2DE4898B" w14:textId="77777777" w:rsidR="003647AC" w:rsidRDefault="00F06A13">
      <w:pPr>
        <w:pStyle w:val="SourceCode"/>
      </w:pPr>
      <w:r>
        <w:t>.mac_done:</w:t>
      </w:r>
    </w:p>
    <w:p w14:paraId="337D70F0" w14:textId="77777777" w:rsidR="003647AC" w:rsidRDefault="00F06A13">
      <w:pPr>
        <w:pStyle w:val="SourceCode"/>
      </w:pPr>
      <w:r>
        <w:t xml:space="preserve">    mov r12, [rbx + ADAPTER_FIRST_ADDRESS]</w:t>
      </w:r>
    </w:p>
    <w:p w14:paraId="6E62800D" w14:textId="77777777" w:rsidR="003647AC" w:rsidRDefault="00F06A13">
      <w:pPr>
        <w:pStyle w:val="SourceCode"/>
      </w:pPr>
      <w:r>
        <w:t>.address_loop:</w:t>
      </w:r>
    </w:p>
    <w:p w14:paraId="53D75CE5" w14:textId="77777777" w:rsidR="003647AC" w:rsidRDefault="00F06A13">
      <w:pPr>
        <w:pStyle w:val="SourceCode"/>
      </w:pPr>
      <w:r>
        <w:t xml:space="preserve">    cmp r12, 0</w:t>
      </w:r>
    </w:p>
    <w:p w14:paraId="0813A5DF" w14:textId="77777777" w:rsidR="003647AC" w:rsidRDefault="00F06A13">
      <w:pPr>
        <w:pStyle w:val="SourceCode"/>
      </w:pPr>
      <w:r>
        <w:t xml:space="preserve">    je .next_adapter</w:t>
      </w:r>
    </w:p>
    <w:p w14:paraId="74CF05F8" w14:textId="77777777" w:rsidR="003647AC" w:rsidRDefault="00F06A13">
      <w:pPr>
        <w:pStyle w:val="SourceCode"/>
      </w:pPr>
      <w:r>
        <w:t xml:space="preserve">    ; Remember, check the room first: the array holds MAX_ADDRESSES.</w:t>
      </w:r>
    </w:p>
    <w:p w14:paraId="4524F082" w14:textId="77777777" w:rsidR="003647AC" w:rsidRDefault="00F06A13">
      <w:pPr>
        <w:pStyle w:val="SourceCode"/>
      </w:pPr>
      <w:r>
        <w:t xml:space="preserve">    cmp r14d, MAX_ADDRESSES</w:t>
      </w:r>
    </w:p>
    <w:p w14:paraId="352B76FB" w14:textId="77777777" w:rsidR="003647AC" w:rsidRDefault="00F06A13">
      <w:pPr>
        <w:pStyle w:val="SourceCode"/>
      </w:pPr>
      <w:r>
        <w:t xml:space="preserve">    je .failed</w:t>
      </w:r>
    </w:p>
    <w:p w14:paraId="5F804729" w14:textId="77777777" w:rsidR="003647AC" w:rsidRDefault="00F06A13">
      <w:pPr>
        <w:pStyle w:val="SourceCode"/>
      </w:pPr>
      <w:r>
        <w:t xml:space="preserve">    mov ecx, AF_INET</w:t>
      </w:r>
    </w:p>
    <w:p w14:paraId="5736D0C7" w14:textId="77777777" w:rsidR="003647AC" w:rsidRDefault="00F06A13">
      <w:pPr>
        <w:pStyle w:val="SourceCode"/>
      </w:pPr>
      <w:r>
        <w:t xml:space="preserve">    mov rdx, [r12 + ADDRESS_RECORD]</w:t>
      </w:r>
    </w:p>
    <w:p w14:paraId="6CF436CF" w14:textId="77777777" w:rsidR="003647AC" w:rsidRDefault="00F06A13">
      <w:pPr>
        <w:pStyle w:val="SourceCode"/>
      </w:pPr>
      <w:r>
        <w:t xml:space="preserve">    add rdx, IPV4_BYTES</w:t>
      </w:r>
    </w:p>
    <w:p w14:paraId="6FE79F34" w14:textId="77777777" w:rsidR="003647AC" w:rsidRDefault="00F06A13">
      <w:pPr>
        <w:pStyle w:val="SourceCode"/>
      </w:pPr>
      <w:r>
        <w:t xml:space="preserve">    lea r8, [address]</w:t>
      </w:r>
    </w:p>
    <w:p w14:paraId="23D37F69" w14:textId="77777777" w:rsidR="003647AC" w:rsidRDefault="00F06A13">
      <w:pPr>
        <w:pStyle w:val="SourceCode"/>
      </w:pPr>
      <w:r>
        <w:t xml:space="preserve">    mov r9d, 16</w:t>
      </w:r>
    </w:p>
    <w:p w14:paraId="03CB99D1" w14:textId="77777777" w:rsidR="003647AC" w:rsidRDefault="00F06A13">
      <w:pPr>
        <w:pStyle w:val="SourceCode"/>
      </w:pPr>
      <w:r>
        <w:t xml:space="preserve">    call inet_ntop</w:t>
      </w:r>
    </w:p>
    <w:p w14:paraId="34D8A305" w14:textId="77777777" w:rsidR="003647AC" w:rsidRDefault="00F06A13">
      <w:pPr>
        <w:pStyle w:val="SourceCode"/>
      </w:pPr>
      <w:r>
        <w:t xml:space="preserve">    ; The next free record is count * RECORD_SIZE bytes into the array.</w:t>
      </w:r>
    </w:p>
    <w:p w14:paraId="75F2C437" w14:textId="77777777" w:rsidR="003647AC" w:rsidRDefault="00F06A13">
      <w:pPr>
        <w:pStyle w:val="SourceCode"/>
      </w:pPr>
      <w:r>
        <w:t xml:space="preserve">    mov eax, r14d</w:t>
      </w:r>
    </w:p>
    <w:p w14:paraId="7D5E642B" w14:textId="77777777" w:rsidR="003647AC" w:rsidRDefault="00F06A13">
      <w:pPr>
        <w:pStyle w:val="SourceCode"/>
      </w:pPr>
      <w:r>
        <w:t xml:space="preserve">    imul eax, eax, RECORD_SIZE</w:t>
      </w:r>
    </w:p>
    <w:p w14:paraId="2935BEEF" w14:textId="77777777" w:rsidR="003647AC" w:rsidRDefault="00F06A13">
      <w:pPr>
        <w:pStyle w:val="SourceCode"/>
      </w:pPr>
      <w:r>
        <w:t xml:space="preserve">    lea rcx, [r13 + rax]</w:t>
      </w:r>
    </w:p>
    <w:p w14:paraId="0DEA8D4D" w14:textId="77777777" w:rsidR="003647AC" w:rsidRDefault="00F06A13">
      <w:pPr>
        <w:pStyle w:val="SourceCode"/>
      </w:pPr>
      <w:r>
        <w:t xml:space="preserve">    lea rdx, [adapter_name]</w:t>
      </w:r>
    </w:p>
    <w:p w14:paraId="7A3B7878" w14:textId="77777777" w:rsidR="003647AC" w:rsidRDefault="00F06A13">
      <w:pPr>
        <w:pStyle w:val="SourceCode"/>
      </w:pPr>
      <w:r>
        <w:t xml:space="preserve">    lea r8, [address]</w:t>
      </w:r>
    </w:p>
    <w:p w14:paraId="568987F5" w14:textId="77777777" w:rsidR="003647AC" w:rsidRDefault="00F06A13">
      <w:pPr>
        <w:pStyle w:val="SourceCode"/>
      </w:pPr>
      <w:r>
        <w:t xml:space="preserve">    movzx r9d, byte [r12 + ADDRESS_PREFIX]</w:t>
      </w:r>
    </w:p>
    <w:p w14:paraId="75319F49" w14:textId="77777777" w:rsidR="003647AC" w:rsidRDefault="00F06A13">
      <w:pPr>
        <w:pStyle w:val="SourceCode"/>
      </w:pPr>
      <w:r>
        <w:t xml:space="preserve">    call add_adapter</w:t>
      </w:r>
    </w:p>
    <w:p w14:paraId="0BB8B932" w14:textId="77777777" w:rsidR="003647AC" w:rsidRDefault="00F06A13">
      <w:pPr>
        <w:pStyle w:val="SourceCode"/>
      </w:pPr>
      <w:r>
        <w:t xml:space="preserve">    add r14d, 1</w:t>
      </w:r>
    </w:p>
    <w:p w14:paraId="48A56870" w14:textId="77777777" w:rsidR="003647AC" w:rsidRDefault="00F06A13">
      <w:pPr>
        <w:pStyle w:val="SourceCode"/>
      </w:pPr>
      <w:r>
        <w:t xml:space="preserve">    mov r12, [r12 + ADDRESS_NEXT]</w:t>
      </w:r>
    </w:p>
    <w:p w14:paraId="0CA47026" w14:textId="77777777" w:rsidR="003647AC" w:rsidRDefault="00F06A13">
      <w:pPr>
        <w:pStyle w:val="SourceCode"/>
      </w:pPr>
      <w:r>
        <w:t xml:space="preserve">    jmp .address_loop</w:t>
      </w:r>
    </w:p>
    <w:p w14:paraId="1B6F2505" w14:textId="77777777" w:rsidR="003647AC" w:rsidRDefault="00F06A13">
      <w:pPr>
        <w:pStyle w:val="SourceCode"/>
      </w:pPr>
      <w:r>
        <w:t>.next_adapter:</w:t>
      </w:r>
    </w:p>
    <w:p w14:paraId="11EBE1AC" w14:textId="77777777" w:rsidR="003647AC" w:rsidRDefault="00F06A13">
      <w:pPr>
        <w:pStyle w:val="SourceCode"/>
      </w:pPr>
      <w:r>
        <w:t xml:space="preserve">    mov rbx, [rbx + ADAPTER_NEXT]</w:t>
      </w:r>
    </w:p>
    <w:p w14:paraId="213D4772" w14:textId="77777777" w:rsidR="003647AC" w:rsidRDefault="00F06A13">
      <w:pPr>
        <w:pStyle w:val="SourceCode"/>
      </w:pPr>
      <w:r>
        <w:t xml:space="preserve">    jmp .adapter_loop</w:t>
      </w:r>
    </w:p>
    <w:p w14:paraId="46EAB096" w14:textId="77777777" w:rsidR="003647AC" w:rsidRDefault="003647AC">
      <w:pPr>
        <w:pStyle w:val="SourceCode"/>
      </w:pPr>
    </w:p>
    <w:p w14:paraId="348551F8" w14:textId="77777777" w:rsidR="003647AC" w:rsidRDefault="00F06A13">
      <w:pPr>
        <w:pStyle w:val="SourceCode"/>
      </w:pPr>
      <w:r>
        <w:t>.failed:</w:t>
      </w:r>
    </w:p>
    <w:p w14:paraId="79A66B03" w14:textId="77777777" w:rsidR="003647AC" w:rsidRDefault="00F06A13">
      <w:pPr>
        <w:pStyle w:val="SourceCode"/>
      </w:pPr>
      <w:r>
        <w:t xml:space="preserve">    mov eax, -1</w:t>
      </w:r>
    </w:p>
    <w:p w14:paraId="00643CB8" w14:textId="77777777" w:rsidR="003647AC" w:rsidRDefault="00F06A13">
      <w:pPr>
        <w:pStyle w:val="SourceCode"/>
      </w:pPr>
      <w:r>
        <w:t xml:space="preserve">    jmp .done</w:t>
      </w:r>
    </w:p>
    <w:p w14:paraId="2079FE3E" w14:textId="77777777" w:rsidR="003647AC" w:rsidRDefault="00F06A13">
      <w:pPr>
        <w:pStyle w:val="SourceCode"/>
      </w:pPr>
      <w:r>
        <w:t>.read_done:</w:t>
      </w:r>
    </w:p>
    <w:p w14:paraId="031B4820" w14:textId="77777777" w:rsidR="003647AC" w:rsidRDefault="00F06A13">
      <w:pPr>
        <w:pStyle w:val="SourceCode"/>
      </w:pPr>
      <w:r>
        <w:t xml:space="preserve">    mov eax, r14d</w:t>
      </w:r>
    </w:p>
    <w:p w14:paraId="48AAACF2" w14:textId="77777777" w:rsidR="003647AC" w:rsidRDefault="00F06A13">
      <w:pPr>
        <w:pStyle w:val="SourceCode"/>
      </w:pPr>
      <w:r>
        <w:t>.done:</w:t>
      </w:r>
    </w:p>
    <w:p w14:paraId="56B99808" w14:textId="77777777" w:rsidR="003647AC" w:rsidRDefault="00F06A13">
      <w:pPr>
        <w:pStyle w:val="SourceCode"/>
      </w:pPr>
      <w:r>
        <w:t xml:space="preserve">    add rsp, 72</w:t>
      </w:r>
    </w:p>
    <w:p w14:paraId="290A4CC4" w14:textId="77777777" w:rsidR="003647AC" w:rsidRDefault="00F06A13">
      <w:pPr>
        <w:pStyle w:val="SourceCode"/>
      </w:pPr>
      <w:r>
        <w:t xml:space="preserve">    pop r14</w:t>
      </w:r>
    </w:p>
    <w:p w14:paraId="0B2FB739" w14:textId="77777777" w:rsidR="003647AC" w:rsidRDefault="00F06A13">
      <w:pPr>
        <w:pStyle w:val="SourceCode"/>
      </w:pPr>
      <w:r>
        <w:t xml:space="preserve">    pop r13</w:t>
      </w:r>
    </w:p>
    <w:p w14:paraId="4094CC24" w14:textId="77777777" w:rsidR="003647AC" w:rsidRDefault="00F06A13">
      <w:pPr>
        <w:pStyle w:val="SourceCode"/>
      </w:pPr>
      <w:r>
        <w:t xml:space="preserve">    pop r12</w:t>
      </w:r>
    </w:p>
    <w:p w14:paraId="27685107" w14:textId="77777777" w:rsidR="003647AC" w:rsidRDefault="00F06A13">
      <w:pPr>
        <w:pStyle w:val="SourceCode"/>
      </w:pPr>
      <w:r>
        <w:t xml:space="preserve">    pop rbx</w:t>
      </w:r>
    </w:p>
    <w:p w14:paraId="67F94C1D" w14:textId="77777777" w:rsidR="003647AC" w:rsidRDefault="00F06A13">
      <w:pPr>
        <w:pStyle w:val="SourceCode"/>
      </w:pPr>
      <w:r>
        <w:t xml:space="preserve">    ret</w:t>
      </w:r>
    </w:p>
    <w:p w14:paraId="61E9D4D1" w14:textId="77777777" w:rsidR="003647AC" w:rsidRDefault="003647AC">
      <w:pPr>
        <w:pStyle w:val="SourceCode"/>
      </w:pPr>
    </w:p>
    <w:p w14:paraId="62963F6C" w14:textId="77777777" w:rsidR="003647AC" w:rsidRDefault="00F06A13">
      <w:pPr>
        <w:pStyle w:val="SourceCode"/>
      </w:pPr>
      <w:r>
        <w:t>; is_loopback: asks whether an address is a loopback address.</w:t>
      </w:r>
    </w:p>
    <w:p w14:paraId="390C08D9" w14:textId="77777777" w:rsidR="003647AC" w:rsidRDefault="00F06A13">
      <w:pPr>
        <w:pStyle w:val="SourceCode"/>
      </w:pPr>
      <w:r>
        <w:t>;   in:  rcx = the address text</w:t>
      </w:r>
    </w:p>
    <w:p w14:paraId="1DBC34EA" w14:textId="77777777" w:rsidR="003647AC" w:rsidRDefault="00F06A13">
      <w:pPr>
        <w:pStyle w:val="SourceCode"/>
      </w:pPr>
      <w:r>
        <w:t>;   out: eax = 1 for a loopback address, 0 otherwise</w:t>
      </w:r>
    </w:p>
    <w:p w14:paraId="5846C4CE" w14:textId="77777777" w:rsidR="003647AC" w:rsidRDefault="00F06A13">
      <w:pPr>
        <w:pStyle w:val="SourceCode"/>
      </w:pPr>
      <w:r>
        <w:t>; Remember, strncmp returns 0 when the first 4 characters are equal.</w:t>
      </w:r>
    </w:p>
    <w:p w14:paraId="2DF8FDD6" w14:textId="77777777" w:rsidR="003647AC" w:rsidRDefault="00F06A13">
      <w:pPr>
        <w:pStyle w:val="SourceCode"/>
      </w:pPr>
      <w:r>
        <w:t>is_loopback:</w:t>
      </w:r>
    </w:p>
    <w:p w14:paraId="442EBCE7" w14:textId="77777777" w:rsidR="003647AC" w:rsidRDefault="00F06A13">
      <w:pPr>
        <w:pStyle w:val="SourceCode"/>
      </w:pPr>
      <w:r>
        <w:t xml:space="preserve">    sub rsp, 40</w:t>
      </w:r>
    </w:p>
    <w:p w14:paraId="5011D2AB" w14:textId="77777777" w:rsidR="003647AC" w:rsidRDefault="00F06A13">
      <w:pPr>
        <w:pStyle w:val="SourceCode"/>
      </w:pPr>
      <w:r>
        <w:t xml:space="preserve">    lea rdx, [loopback_start]</w:t>
      </w:r>
    </w:p>
    <w:p w14:paraId="56CBC169" w14:textId="77777777" w:rsidR="003647AC" w:rsidRDefault="00F06A13">
      <w:pPr>
        <w:pStyle w:val="SourceCode"/>
      </w:pPr>
      <w:r>
        <w:t xml:space="preserve">    mov r8d, 4</w:t>
      </w:r>
    </w:p>
    <w:p w14:paraId="61C7CA6F" w14:textId="77777777" w:rsidR="003647AC" w:rsidRDefault="00F06A13">
      <w:pPr>
        <w:pStyle w:val="SourceCode"/>
      </w:pPr>
      <w:r>
        <w:t xml:space="preserve">    call strncmp</w:t>
      </w:r>
    </w:p>
    <w:p w14:paraId="48ADF6BD" w14:textId="77777777" w:rsidR="003647AC" w:rsidRDefault="00F06A13">
      <w:pPr>
        <w:pStyle w:val="SourceCode"/>
      </w:pPr>
      <w:r>
        <w:t xml:space="preserve">    cmp eax, 0</w:t>
      </w:r>
    </w:p>
    <w:p w14:paraId="54DF9883" w14:textId="77777777" w:rsidR="003647AC" w:rsidRDefault="00F06A13">
      <w:pPr>
        <w:pStyle w:val="SourceCode"/>
      </w:pPr>
      <w:r>
        <w:t xml:space="preserve">    je .loopback</w:t>
      </w:r>
    </w:p>
    <w:p w14:paraId="20EAA9FD" w14:textId="77777777" w:rsidR="003647AC" w:rsidRDefault="00F06A13">
      <w:pPr>
        <w:pStyle w:val="SourceCode"/>
      </w:pPr>
      <w:r>
        <w:t xml:space="preserve">    xor eax, eax</w:t>
      </w:r>
    </w:p>
    <w:p w14:paraId="658824ED" w14:textId="77777777" w:rsidR="003647AC" w:rsidRDefault="00F06A13">
      <w:pPr>
        <w:pStyle w:val="SourceCode"/>
      </w:pPr>
      <w:r>
        <w:t xml:space="preserve">    jmp .answered</w:t>
      </w:r>
    </w:p>
    <w:p w14:paraId="32FD8605" w14:textId="77777777" w:rsidR="003647AC" w:rsidRDefault="00F06A13">
      <w:pPr>
        <w:pStyle w:val="SourceCode"/>
      </w:pPr>
      <w:r>
        <w:t>.loopback:</w:t>
      </w:r>
    </w:p>
    <w:p w14:paraId="430B3333" w14:textId="77777777" w:rsidR="003647AC" w:rsidRDefault="00F06A13">
      <w:pPr>
        <w:pStyle w:val="SourceCode"/>
      </w:pPr>
      <w:r>
        <w:t xml:space="preserve">    mov eax, 1</w:t>
      </w:r>
    </w:p>
    <w:p w14:paraId="1FB80D03" w14:textId="77777777" w:rsidR="003647AC" w:rsidRDefault="00F06A13">
      <w:pPr>
        <w:pStyle w:val="SourceCode"/>
      </w:pPr>
      <w:r>
        <w:t>.answered:</w:t>
      </w:r>
    </w:p>
    <w:p w14:paraId="72D7EBA0" w14:textId="77777777" w:rsidR="003647AC" w:rsidRDefault="00F06A13">
      <w:pPr>
        <w:pStyle w:val="SourceCode"/>
      </w:pPr>
      <w:r>
        <w:t xml:space="preserve">    add rsp, 40</w:t>
      </w:r>
    </w:p>
    <w:p w14:paraId="60775A86" w14:textId="77777777" w:rsidR="003647AC" w:rsidRDefault="00F06A13">
      <w:pPr>
        <w:pStyle w:val="SourceCode"/>
      </w:pPr>
      <w:r>
        <w:t xml:space="preserve">    ret</w:t>
      </w:r>
    </w:p>
    <w:p w14:paraId="5DD8BB31" w14:textId="77777777" w:rsidR="003647AC" w:rsidRDefault="003647AC">
      <w:pPr>
        <w:pStyle w:val="SourceCode"/>
      </w:pPr>
    </w:p>
    <w:p w14:paraId="5E9231F2" w14:textId="77777777" w:rsidR="003647AC" w:rsidRDefault="00F06A13">
      <w:pPr>
        <w:pStyle w:val="SourceCode"/>
      </w:pPr>
      <w:r>
        <w:t>; print_adapter: prints one record's line: loopback, or its MAC address.</w:t>
      </w:r>
    </w:p>
    <w:p w14:paraId="29930761" w14:textId="77777777" w:rsidR="003647AC" w:rsidRDefault="00F06A13">
      <w:pPr>
        <w:pStyle w:val="SourceCode"/>
      </w:pPr>
      <w:r>
        <w:t>;   in: rcx = the record's address</w:t>
      </w:r>
    </w:p>
    <w:p w14:paraId="088ECE63" w14:textId="77777777" w:rsidR="003647AC" w:rsidRDefault="00F06A13">
      <w:pPr>
        <w:pStyle w:val="SourceCode"/>
      </w:pPr>
      <w:r>
        <w:t>print_adapter:</w:t>
      </w:r>
    </w:p>
    <w:p w14:paraId="69905DA4" w14:textId="77777777" w:rsidR="003647AC" w:rsidRDefault="00F06A13">
      <w:pPr>
        <w:pStyle w:val="SourceCode"/>
      </w:pPr>
      <w:r>
        <w:t xml:space="preserve">    push rbx</w:t>
      </w:r>
    </w:p>
    <w:p w14:paraId="626546D3" w14:textId="77777777" w:rsidR="003647AC" w:rsidRDefault="00F06A13">
      <w:pPr>
        <w:pStyle w:val="SourceCode"/>
      </w:pPr>
      <w:r>
        <w:t xml:space="preserve">    sub rsp, 32</w:t>
      </w:r>
    </w:p>
    <w:p w14:paraId="625AFC38" w14:textId="77777777" w:rsidR="003647AC" w:rsidRDefault="00F06A13">
      <w:pPr>
        <w:pStyle w:val="SourceCode"/>
      </w:pPr>
      <w:r>
        <w:t xml:space="preserve">    mov rbx, rcx</w:t>
      </w:r>
    </w:p>
    <w:p w14:paraId="578ADBF1" w14:textId="77777777" w:rsidR="003647AC" w:rsidRDefault="00F06A13">
      <w:pPr>
        <w:pStyle w:val="SourceCode"/>
      </w:pPr>
      <w:r>
        <w:t xml:space="preserve">    lea rcx, [rbx + RECORD_ADDRESS]</w:t>
      </w:r>
    </w:p>
    <w:p w14:paraId="0524801A" w14:textId="77777777" w:rsidR="003647AC" w:rsidRDefault="00F06A13">
      <w:pPr>
        <w:pStyle w:val="SourceCode"/>
      </w:pPr>
      <w:r>
        <w:t xml:space="preserve">    call is_loopback</w:t>
      </w:r>
    </w:p>
    <w:p w14:paraId="645306DD" w14:textId="77777777" w:rsidR="003647AC" w:rsidRDefault="00F06A13">
      <w:pPr>
        <w:pStyle w:val="SourceCode"/>
      </w:pPr>
      <w:r>
        <w:t xml:space="preserve">    cmp eax, 1</w:t>
      </w:r>
    </w:p>
    <w:p w14:paraId="603B2692" w14:textId="77777777" w:rsidR="003647AC" w:rsidRDefault="00F06A13">
      <w:pPr>
        <w:pStyle w:val="SourceCode"/>
      </w:pPr>
      <w:r>
        <w:t xml:space="preserve">    jne .with_mac</w:t>
      </w:r>
    </w:p>
    <w:p w14:paraId="5843AA85" w14:textId="77777777" w:rsidR="003647AC" w:rsidRDefault="00F06A13">
      <w:pPr>
        <w:pStyle w:val="SourceCode"/>
      </w:pPr>
      <w:r>
        <w:t xml:space="preserve">    lea rcx, [loopback_line]</w:t>
      </w:r>
    </w:p>
    <w:p w14:paraId="36F19758" w14:textId="77777777" w:rsidR="003647AC" w:rsidRDefault="00F06A13">
      <w:pPr>
        <w:pStyle w:val="SourceCode"/>
      </w:pPr>
      <w:r>
        <w:t xml:space="preserve">    lea rdx, [rbx + RECORD_NAME]</w:t>
      </w:r>
    </w:p>
    <w:p w14:paraId="6D47DB70" w14:textId="77777777" w:rsidR="003647AC" w:rsidRDefault="00F06A13">
      <w:pPr>
        <w:pStyle w:val="SourceCode"/>
      </w:pPr>
      <w:r>
        <w:t xml:space="preserve">    lea r8, [rbx + RECORD_ADDRESS]</w:t>
      </w:r>
    </w:p>
    <w:p w14:paraId="78BA5B09" w14:textId="77777777" w:rsidR="003647AC" w:rsidRDefault="00F06A13">
      <w:pPr>
        <w:pStyle w:val="SourceCode"/>
      </w:pPr>
      <w:r>
        <w:t xml:space="preserve">    call printf</w:t>
      </w:r>
    </w:p>
    <w:p w14:paraId="20435225" w14:textId="77777777" w:rsidR="003647AC" w:rsidRDefault="00F06A13">
      <w:pPr>
        <w:pStyle w:val="SourceCode"/>
      </w:pPr>
      <w:r>
        <w:t xml:space="preserve">    jmp .printed</w:t>
      </w:r>
    </w:p>
    <w:p w14:paraId="51B3223E" w14:textId="77777777" w:rsidR="003647AC" w:rsidRDefault="00F06A13">
      <w:pPr>
        <w:pStyle w:val="SourceCode"/>
      </w:pPr>
      <w:r>
        <w:t>.with_mac:</w:t>
      </w:r>
    </w:p>
    <w:p w14:paraId="60358554" w14:textId="77777777" w:rsidR="003647AC" w:rsidRDefault="00F06A13">
      <w:pPr>
        <w:pStyle w:val="SourceCode"/>
      </w:pPr>
      <w:r>
        <w:t xml:space="preserve">    lea rcx, [mac_line]</w:t>
      </w:r>
    </w:p>
    <w:p w14:paraId="0048DB6F" w14:textId="77777777" w:rsidR="003647AC" w:rsidRDefault="00F06A13">
      <w:pPr>
        <w:pStyle w:val="SourceCode"/>
      </w:pPr>
      <w:r>
        <w:t xml:space="preserve">    lea rdx, [rbx + RECORD_NAME]</w:t>
      </w:r>
    </w:p>
    <w:p w14:paraId="0616E4BB" w14:textId="77777777" w:rsidR="003647AC" w:rsidRDefault="00F06A13">
      <w:pPr>
        <w:pStyle w:val="SourceCode"/>
      </w:pPr>
      <w:r>
        <w:t xml:space="preserve">    lea r8, [rbx + RECORD_ADDRESS]</w:t>
      </w:r>
    </w:p>
    <w:p w14:paraId="37517E47" w14:textId="77777777" w:rsidR="003647AC" w:rsidRDefault="00F06A13">
      <w:pPr>
        <w:pStyle w:val="SourceCode"/>
      </w:pPr>
      <w:r>
        <w:t xml:space="preserve">    lea r9, [rbx + RECORD_MAC]</w:t>
      </w:r>
    </w:p>
    <w:p w14:paraId="4C662F50" w14:textId="77777777" w:rsidR="003647AC" w:rsidRDefault="00F06A13">
      <w:pPr>
        <w:pStyle w:val="SourceCode"/>
      </w:pPr>
      <w:r>
        <w:t xml:space="preserve">    call printf</w:t>
      </w:r>
    </w:p>
    <w:p w14:paraId="0731E8A2" w14:textId="77777777" w:rsidR="003647AC" w:rsidRDefault="00F06A13">
      <w:pPr>
        <w:pStyle w:val="SourceCode"/>
      </w:pPr>
      <w:r>
        <w:t>.printed:</w:t>
      </w:r>
    </w:p>
    <w:p w14:paraId="20B636CA" w14:textId="77777777" w:rsidR="003647AC" w:rsidRDefault="00F06A13">
      <w:pPr>
        <w:pStyle w:val="SourceCode"/>
        <w:keepNext/>
      </w:pPr>
      <w:r>
        <w:t xml:space="preserve">    add rsp, 32</w:t>
      </w:r>
    </w:p>
    <w:p w14:paraId="0960B61B" w14:textId="77777777" w:rsidR="003647AC" w:rsidRDefault="00F06A13">
      <w:pPr>
        <w:pStyle w:val="SourceCode"/>
        <w:keepNext/>
      </w:pPr>
      <w:r>
        <w:t xml:space="preserve">    pop rbx</w:t>
      </w:r>
    </w:p>
    <w:p w14:paraId="5E36F1AA" w14:textId="77777777" w:rsidR="003647AC" w:rsidRDefault="00F06A13">
      <w:pPr>
        <w:pStyle w:val="SourceCode"/>
      </w:pPr>
      <w:r>
        <w:t xml:space="preserve">    ret</w:t>
      </w:r>
    </w:p>
    <w:p w14:paraId="7CE1E803" w14:textId="77777777" w:rsidR="003647AC" w:rsidRDefault="003647AC">
      <w:pPr>
        <w:keepNext/>
      </w:pPr>
    </w:p>
    <w:p w14:paraId="018EB274" w14:textId="77777777" w:rsidR="003647AC" w:rsidRDefault="00F06A13">
      <w:pPr>
        <w:pStyle w:val="Heading3"/>
      </w:pPr>
      <w:r>
        <w:t>assembly/windows/main.asm</w:t>
      </w:r>
    </w:p>
    <w:p w14:paraId="5A60CD41" w14:textId="77777777" w:rsidR="003647AC" w:rsidRDefault="00F06A13">
      <w:pPr>
        <w:pStyle w:val="SourceCode"/>
        <w:keepNext/>
      </w:pPr>
      <w:r>
        <w:t>; Assembly for 64-bit Windows, written for NASM. The program's entry file:</w:t>
      </w:r>
    </w:p>
    <w:p w14:paraId="4EAF0A89" w14:textId="77777777" w:rsidR="003647AC" w:rsidRDefault="00F06A13">
      <w:pPr>
        <w:pStyle w:val="SourceCode"/>
        <w:keepNext/>
      </w:pPr>
      <w:r>
        <w:t>; it reads every fact, then prints the report. It uses the system_info</w:t>
      </w:r>
    </w:p>
    <w:p w14:paraId="2C33F97F" w14:textId="77777777" w:rsidR="003647AC" w:rsidRDefault="00F06A13">
      <w:pPr>
        <w:pStyle w:val="SourceCode"/>
      </w:pPr>
      <w:r>
        <w:t>; module only through the labels system_info.asm makes global.</w:t>
      </w:r>
    </w:p>
    <w:p w14:paraId="60F73ACD" w14:textId="77777777" w:rsidR="003647AC" w:rsidRDefault="00F06A13">
      <w:pPr>
        <w:pStyle w:val="SourceCode"/>
      </w:pPr>
      <w:r>
        <w:t>default rel</w:t>
      </w:r>
    </w:p>
    <w:p w14:paraId="0797B71F" w14:textId="77777777" w:rsidR="003647AC" w:rsidRDefault="00F06A13">
      <w:pPr>
        <w:pStyle w:val="SourceCode"/>
      </w:pPr>
      <w:r>
        <w:t>global main</w:t>
      </w:r>
    </w:p>
    <w:p w14:paraId="6258E246" w14:textId="77777777" w:rsidR="003647AC" w:rsidRDefault="00F06A13">
      <w:pPr>
        <w:pStyle w:val="SourceCode"/>
      </w:pPr>
      <w:r>
        <w:t>extern printf</w:t>
      </w:r>
    </w:p>
    <w:p w14:paraId="06ED723F" w14:textId="77777777" w:rsidR="003647AC" w:rsidRDefault="00F06A13">
      <w:pPr>
        <w:pStyle w:val="SourceCode"/>
      </w:pPr>
      <w:r>
        <w:t>extern fprintf</w:t>
      </w:r>
    </w:p>
    <w:p w14:paraId="5E44940E" w14:textId="77777777" w:rsidR="003647AC" w:rsidRDefault="00F06A13">
      <w:pPr>
        <w:pStyle w:val="SourceCode"/>
      </w:pPr>
      <w:r>
        <w:t>extern strcmp</w:t>
      </w:r>
    </w:p>
    <w:p w14:paraId="07F0CDA2" w14:textId="77777777" w:rsidR="003647AC" w:rsidRDefault="00F06A13">
      <w:pPr>
        <w:pStyle w:val="SourceCode"/>
      </w:pPr>
      <w:r>
        <w:t>extern strftime</w:t>
      </w:r>
    </w:p>
    <w:p w14:paraId="3C0D6C96" w14:textId="77777777" w:rsidR="003647AC" w:rsidRDefault="00F06A13">
      <w:pPr>
        <w:pStyle w:val="SourceCode"/>
      </w:pPr>
      <w:r>
        <w:t>extern _gmtime64</w:t>
      </w:r>
    </w:p>
    <w:p w14:paraId="6A0B7AD3" w14:textId="77777777" w:rsidR="003647AC" w:rsidRDefault="00F06A13">
      <w:pPr>
        <w:pStyle w:val="SourceCode"/>
      </w:pPr>
      <w:r>
        <w:t>extern _time64</w:t>
      </w:r>
    </w:p>
    <w:p w14:paraId="5573E3AB" w14:textId="77777777" w:rsidR="003647AC" w:rsidRDefault="00F06A13">
      <w:pPr>
        <w:pStyle w:val="SourceCode"/>
      </w:pPr>
      <w:r>
        <w:t>extern __acrt_iob_func</w:t>
      </w:r>
    </w:p>
    <w:p w14:paraId="59F1E9FE" w14:textId="77777777" w:rsidR="003647AC" w:rsidRDefault="00F06A13">
      <w:pPr>
        <w:pStyle w:val="SourceCode"/>
      </w:pPr>
      <w:r>
        <w:t>extern read_host_info</w:t>
      </w:r>
    </w:p>
    <w:p w14:paraId="30AA8B11" w14:textId="77777777" w:rsidR="003647AC" w:rsidRDefault="00F06A13">
      <w:pPr>
        <w:pStyle w:val="SourceCode"/>
      </w:pPr>
      <w:r>
        <w:t>extern print_host_info</w:t>
      </w:r>
    </w:p>
    <w:p w14:paraId="19A5E431" w14:textId="77777777" w:rsidR="003647AC" w:rsidRDefault="00F06A13">
      <w:pPr>
        <w:pStyle w:val="SourceCode"/>
      </w:pPr>
      <w:r>
        <w:t>extern read_adapters</w:t>
      </w:r>
    </w:p>
    <w:p w14:paraId="0C2FFD8D" w14:textId="77777777" w:rsidR="003647AC" w:rsidRDefault="00F06A13">
      <w:pPr>
        <w:pStyle w:val="SourceCode"/>
      </w:pPr>
      <w:r>
        <w:t>extern print_adapter</w:t>
      </w:r>
    </w:p>
    <w:p w14:paraId="281EC438" w14:textId="77777777" w:rsidR="003647AC" w:rsidRDefault="003647AC">
      <w:pPr>
        <w:pStyle w:val="SourceCode"/>
      </w:pPr>
    </w:p>
    <w:p w14:paraId="3F5A6273" w14:textId="77777777" w:rsidR="003647AC" w:rsidRDefault="00F06A13">
      <w:pPr>
        <w:pStyle w:val="SourceCode"/>
      </w:pPr>
      <w:r>
        <w:t>%include "system_info.inc"</w:t>
      </w:r>
    </w:p>
    <w:p w14:paraId="097FA1E8" w14:textId="77777777" w:rsidR="003647AC" w:rsidRDefault="003647AC">
      <w:pPr>
        <w:pStyle w:val="SourceCode"/>
      </w:pPr>
    </w:p>
    <w:p w14:paraId="007309BE" w14:textId="77777777" w:rsidR="003647AC" w:rsidRDefault="00F06A13">
      <w:pPr>
        <w:pStyle w:val="SourceCode"/>
      </w:pPr>
      <w:r>
        <w:t>TEXT_SIZE               equ 32</w:t>
      </w:r>
    </w:p>
    <w:p w14:paraId="584963F0" w14:textId="77777777" w:rsidR="003647AC" w:rsidRDefault="003647AC">
      <w:pPr>
        <w:pStyle w:val="SourceCode"/>
      </w:pPr>
    </w:p>
    <w:p w14:paraId="128BC496" w14:textId="77777777" w:rsidR="003647AC" w:rsidRDefault="00F06A13">
      <w:pPr>
        <w:pStyle w:val="SourceCode"/>
      </w:pPr>
      <w:r>
        <w:t>section .rdata</w:t>
      </w:r>
    </w:p>
    <w:p w14:paraId="170157A1" w14:textId="77777777" w:rsidR="003647AC" w:rsidRDefault="00F06A13">
      <w:pPr>
        <w:pStyle w:val="SourceCode"/>
      </w:pPr>
      <w:r>
        <w:t xml:space="preserve">    host_error          db "Error: could not read the host facts", 10, 0</w:t>
      </w:r>
    </w:p>
    <w:p w14:paraId="298B8A9D" w14:textId="77777777" w:rsidR="003647AC" w:rsidRDefault="00F06A13">
      <w:pPr>
        <w:pStyle w:val="SourceCode"/>
      </w:pPr>
      <w:r>
        <w:t xml:space="preserve">    adapters_error      db "Error: could not read the network adapters", 10, 0</w:t>
      </w:r>
    </w:p>
    <w:p w14:paraId="69517BAE" w14:textId="77777777" w:rsidR="003647AC" w:rsidRDefault="00F06A13">
      <w:pPr>
        <w:pStyle w:val="SourceCode"/>
      </w:pPr>
      <w:r>
        <w:t xml:space="preserve">    title_line          db "System Information", 10, 0</w:t>
      </w:r>
    </w:p>
    <w:p w14:paraId="7602A976" w14:textId="77777777" w:rsidR="003647AC" w:rsidRDefault="00F06A13">
      <w:pPr>
        <w:pStyle w:val="SourceCode"/>
      </w:pPr>
      <w:r>
        <w:t xml:space="preserve">    adapters_line       db "Network Adapters", 10, 0</w:t>
      </w:r>
    </w:p>
    <w:p w14:paraId="5F2BF93E" w14:textId="77777777" w:rsidR="003647AC" w:rsidRDefault="00F06A13">
      <w:pPr>
        <w:pStyle w:val="SourceCode"/>
      </w:pPr>
      <w:r>
        <w:t xml:space="preserve">    count_line          db "IPv4 addresses: %u", 10, 0</w:t>
      </w:r>
    </w:p>
    <w:p w14:paraId="3505B696" w14:textId="77777777" w:rsidR="003647AC" w:rsidRDefault="00F06A13">
      <w:pPr>
        <w:pStyle w:val="SourceCode"/>
      </w:pPr>
      <w:r>
        <w:t xml:space="preserve">    name_line           db "Addresses on %s: %llu", 10, 0</w:t>
      </w:r>
    </w:p>
    <w:p w14:paraId="373A6405" w14:textId="77777777" w:rsidR="003647AC" w:rsidRDefault="00F06A13">
      <w:pPr>
        <w:pStyle w:val="SourceCode"/>
      </w:pPr>
      <w:r>
        <w:t xml:space="preserve">    collected_line      db "Collected (UTC): %s", 10, 0</w:t>
      </w:r>
    </w:p>
    <w:p w14:paraId="561BF140" w14:textId="77777777" w:rsidR="003647AC" w:rsidRDefault="00F06A13">
      <w:pPr>
        <w:pStyle w:val="SourceCode"/>
      </w:pPr>
      <w:r>
        <w:t xml:space="preserve">    time_format         db "%Y-%m-%d %H:%M", 0</w:t>
      </w:r>
    </w:p>
    <w:p w14:paraId="09031180" w14:textId="77777777" w:rsidR="003647AC" w:rsidRDefault="003647AC">
      <w:pPr>
        <w:pStyle w:val="SourceCode"/>
      </w:pPr>
    </w:p>
    <w:p w14:paraId="55C30888" w14:textId="77777777" w:rsidR="003647AC" w:rsidRDefault="00F06A13">
      <w:pPr>
        <w:pStyle w:val="SourceCode"/>
      </w:pPr>
      <w:r>
        <w:t>section .data</w:t>
      </w:r>
    </w:p>
    <w:p w14:paraId="362B299D" w14:textId="77777777" w:rsidR="003647AC" w:rsidRDefault="00F06A13">
      <w:pPr>
        <w:pStyle w:val="SourceCode"/>
      </w:pPr>
      <w:r>
        <w:t xml:space="preserve">    count               dq 0</w:t>
      </w:r>
    </w:p>
    <w:p w14:paraId="30E84E91" w14:textId="77777777" w:rsidR="003647AC" w:rsidRDefault="00F06A13">
      <w:pPr>
        <w:pStyle w:val="SourceCode"/>
      </w:pPr>
      <w:r>
        <w:t xml:space="preserve">    now_time            dq 0</w:t>
      </w:r>
    </w:p>
    <w:p w14:paraId="5B1AE50B" w14:textId="77777777" w:rsidR="003647AC" w:rsidRDefault="00F06A13">
      <w:pPr>
        <w:pStyle w:val="SourceCode"/>
      </w:pPr>
      <w:r>
        <w:t xml:space="preserve">    ; The map's fill count, and the search position and its answer, kept</w:t>
      </w:r>
    </w:p>
    <w:p w14:paraId="31D1C511" w14:textId="77777777" w:rsidR="003647AC" w:rsidRDefault="00F06A13">
      <w:pPr>
        <w:pStyle w:val="SourceCode"/>
      </w:pPr>
      <w:r>
        <w:t xml:space="preserve">    ; in memory because strcmp may change the scratch registers.</w:t>
      </w:r>
    </w:p>
    <w:p w14:paraId="5781F07F" w14:textId="77777777" w:rsidR="003647AC" w:rsidRDefault="00F06A13">
      <w:pPr>
        <w:pStyle w:val="SourceCode"/>
      </w:pPr>
      <w:r>
        <w:t xml:space="preserve">    name_total          dq 0</w:t>
      </w:r>
    </w:p>
    <w:p w14:paraId="2EF41161" w14:textId="77777777" w:rsidR="003647AC" w:rsidRDefault="00F06A13">
      <w:pPr>
        <w:pStyle w:val="SourceCode"/>
      </w:pPr>
      <w:r>
        <w:t xml:space="preserve">    search              dq 0</w:t>
      </w:r>
    </w:p>
    <w:p w14:paraId="644B7686" w14:textId="77777777" w:rsidR="003647AC" w:rsidRDefault="00F06A13">
      <w:pPr>
        <w:pStyle w:val="SourceCode"/>
      </w:pPr>
      <w:r>
        <w:t xml:space="preserve">    position            dq 0</w:t>
      </w:r>
    </w:p>
    <w:p w14:paraId="3E0EED0A" w14:textId="77777777" w:rsidR="003647AC" w:rsidRDefault="003647AC">
      <w:pPr>
        <w:pStyle w:val="SourceCode"/>
      </w:pPr>
    </w:p>
    <w:p w14:paraId="5DA863DC" w14:textId="77777777" w:rsidR="003647AC" w:rsidRDefault="00F06A13">
      <w:pPr>
        <w:pStyle w:val="SourceCode"/>
      </w:pPr>
      <w:r>
        <w:t>section .bss</w:t>
      </w:r>
    </w:p>
    <w:p w14:paraId="200BD6DA" w14:textId="77777777" w:rsidR="003647AC" w:rsidRDefault="00F06A13">
      <w:pPr>
        <w:pStyle w:val="SourceCode"/>
      </w:pPr>
      <w:r>
        <w:t xml:space="preserve">    ; The HostInfo record and the array of Adapter records.</w:t>
      </w:r>
    </w:p>
    <w:p w14:paraId="013E1A34" w14:textId="77777777" w:rsidR="003647AC" w:rsidRDefault="00F06A13">
      <w:pPr>
        <w:pStyle w:val="SourceCode"/>
      </w:pPr>
      <w:r>
        <w:t xml:space="preserve">    host                resb HOST_SIZE</w:t>
      </w:r>
    </w:p>
    <w:p w14:paraId="467FE86D" w14:textId="77777777" w:rsidR="003647AC" w:rsidRDefault="00F06A13">
      <w:pPr>
        <w:pStyle w:val="SourceCode"/>
      </w:pPr>
      <w:r>
        <w:t xml:space="preserve">    adapters            resb RECORD_SIZE * MAX_ADDRESSES</w:t>
      </w:r>
    </w:p>
    <w:p w14:paraId="34046588" w14:textId="77777777" w:rsidR="003647AC" w:rsidRDefault="00F06A13">
      <w:pPr>
        <w:pStyle w:val="SourceCode"/>
      </w:pPr>
      <w:r>
        <w:t xml:space="preserve">    ; The map from adapter name to address count, as in Lesson 2.8a: two</w:t>
      </w:r>
    </w:p>
    <w:p w14:paraId="27B7DFBC" w14:textId="77777777" w:rsidR="003647AC" w:rsidRDefault="00F06A13">
      <w:pPr>
        <w:pStyle w:val="SourceCode"/>
      </w:pPr>
      <w:r>
        <w:t xml:space="preserve">    ; arrays side by side, the address of each name inside its record and</w:t>
      </w:r>
    </w:p>
    <w:p w14:paraId="540EF428" w14:textId="77777777" w:rsidR="003647AC" w:rsidRDefault="00F06A13">
      <w:pPr>
        <w:pStyle w:val="SourceCode"/>
      </w:pPr>
      <w:r>
        <w:t xml:space="preserve">    ; its count.</w:t>
      </w:r>
    </w:p>
    <w:p w14:paraId="5CB97999" w14:textId="77777777" w:rsidR="003647AC" w:rsidRDefault="00F06A13">
      <w:pPr>
        <w:pStyle w:val="SourceCode"/>
      </w:pPr>
      <w:r>
        <w:t xml:space="preserve">    names               resq MAX_ADDRESSES</w:t>
      </w:r>
    </w:p>
    <w:p w14:paraId="527ABEF8" w14:textId="77777777" w:rsidR="003647AC" w:rsidRDefault="00F06A13">
      <w:pPr>
        <w:pStyle w:val="SourceCode"/>
      </w:pPr>
      <w:r>
        <w:t xml:space="preserve">    name_counts         resq MAX_ADDRESSES</w:t>
      </w:r>
    </w:p>
    <w:p w14:paraId="49FD0882" w14:textId="77777777" w:rsidR="003647AC" w:rsidRDefault="00F06A13">
      <w:pPr>
        <w:pStyle w:val="SourceCode"/>
      </w:pPr>
      <w:r>
        <w:t xml:space="preserve">    time_text           resb TEXT_SIZE</w:t>
      </w:r>
    </w:p>
    <w:p w14:paraId="0B3C49F5" w14:textId="77777777" w:rsidR="003647AC" w:rsidRDefault="003647AC">
      <w:pPr>
        <w:pStyle w:val="SourceCode"/>
      </w:pPr>
    </w:p>
    <w:p w14:paraId="22EDF09B" w14:textId="77777777" w:rsidR="003647AC" w:rsidRDefault="00F06A13">
      <w:pPr>
        <w:pStyle w:val="SourceCode"/>
      </w:pPr>
      <w:r>
        <w:t>section .text</w:t>
      </w:r>
    </w:p>
    <w:p w14:paraId="1D34316B" w14:textId="77777777" w:rsidR="003647AC" w:rsidRDefault="003647AC">
      <w:pPr>
        <w:pStyle w:val="SourceCode"/>
      </w:pPr>
    </w:p>
    <w:p w14:paraId="765897CE" w14:textId="77777777" w:rsidR="003647AC" w:rsidRDefault="00F06A13">
      <w:pPr>
        <w:pStyle w:val="SourceCode"/>
      </w:pPr>
      <w:r>
        <w:t>; Remember, the program starts at main; eax = 0 success, 1 failure.</w:t>
      </w:r>
    </w:p>
    <w:p w14:paraId="3FC4B40B" w14:textId="77777777" w:rsidR="003647AC" w:rsidRDefault="00F06A13">
      <w:pPr>
        <w:pStyle w:val="SourceCode"/>
      </w:pPr>
      <w:r>
        <w:t>main:</w:t>
      </w:r>
    </w:p>
    <w:p w14:paraId="783BEDB9" w14:textId="77777777" w:rsidR="003647AC" w:rsidRDefault="00F06A13">
      <w:pPr>
        <w:pStyle w:val="SourceCode"/>
      </w:pPr>
      <w:r>
        <w:t xml:space="preserve">    push rbx</w:t>
      </w:r>
    </w:p>
    <w:p w14:paraId="2E1BC958" w14:textId="77777777" w:rsidR="003647AC" w:rsidRDefault="00F06A13">
      <w:pPr>
        <w:pStyle w:val="SourceCode"/>
      </w:pPr>
      <w:r>
        <w:t xml:space="preserve">    push r12</w:t>
      </w:r>
    </w:p>
    <w:p w14:paraId="7B08079D" w14:textId="77777777" w:rsidR="003647AC" w:rsidRDefault="00F06A13">
      <w:pPr>
        <w:pStyle w:val="SourceCode"/>
      </w:pPr>
      <w:r>
        <w:t xml:space="preserve">    sub rsp, 40</w:t>
      </w:r>
    </w:p>
    <w:p w14:paraId="7E18F948" w14:textId="77777777" w:rsidR="003647AC" w:rsidRDefault="003647AC">
      <w:pPr>
        <w:pStyle w:val="SourceCode"/>
      </w:pPr>
    </w:p>
    <w:p w14:paraId="1F204B0D" w14:textId="77777777" w:rsidR="003647AC" w:rsidRDefault="00F06A13">
      <w:pPr>
        <w:pStyle w:val="SourceCode"/>
      </w:pPr>
      <w:r>
        <w:t xml:space="preserve">    ; Every fact is read and checked before any line is printed, so a</w:t>
      </w:r>
    </w:p>
    <w:p w14:paraId="34EBE9FF" w14:textId="77777777" w:rsidR="003647AC" w:rsidRDefault="00F06A13">
      <w:pPr>
        <w:pStyle w:val="SourceCode"/>
      </w:pPr>
      <w:r>
        <w:t xml:space="preserve">    ; failure never leaves half a report. Remember, check the return code</w:t>
      </w:r>
    </w:p>
    <w:p w14:paraId="597C9EEC" w14:textId="77777777" w:rsidR="003647AC" w:rsidRDefault="00F06A13">
      <w:pPr>
        <w:pStyle w:val="SourceCode"/>
      </w:pPr>
      <w:r>
        <w:t xml:space="preserve">    ; first.</w:t>
      </w:r>
    </w:p>
    <w:p w14:paraId="1CE9A1EC" w14:textId="77777777" w:rsidR="003647AC" w:rsidRDefault="00F06A13">
      <w:pPr>
        <w:pStyle w:val="SourceCode"/>
      </w:pPr>
      <w:r>
        <w:t xml:space="preserve">    lea rcx, [host]</w:t>
      </w:r>
    </w:p>
    <w:p w14:paraId="49F59A93" w14:textId="77777777" w:rsidR="003647AC" w:rsidRDefault="00F06A13">
      <w:pPr>
        <w:pStyle w:val="SourceCode"/>
      </w:pPr>
      <w:r>
        <w:t xml:space="preserve">    call read_host_info</w:t>
      </w:r>
    </w:p>
    <w:p w14:paraId="6E37C9F3" w14:textId="77777777" w:rsidR="003647AC" w:rsidRDefault="00F06A13">
      <w:pPr>
        <w:pStyle w:val="SourceCode"/>
      </w:pPr>
      <w:r>
        <w:t xml:space="preserve">    cmp eax, 0</w:t>
      </w:r>
    </w:p>
    <w:p w14:paraId="6D4B533B" w14:textId="77777777" w:rsidR="003647AC" w:rsidRDefault="00F06A13">
      <w:pPr>
        <w:pStyle w:val="SourceCode"/>
      </w:pPr>
      <w:r>
        <w:t xml:space="preserve">    je .host_ok</w:t>
      </w:r>
    </w:p>
    <w:p w14:paraId="7DC4E442" w14:textId="77777777" w:rsidR="003647AC" w:rsidRDefault="00F06A13">
      <w:pPr>
        <w:pStyle w:val="SourceCode"/>
      </w:pPr>
      <w:r>
        <w:t xml:space="preserve">    lea rbx, [host_error]</w:t>
      </w:r>
    </w:p>
    <w:p w14:paraId="0575B27D" w14:textId="77777777" w:rsidR="003647AC" w:rsidRDefault="00F06A13">
      <w:pPr>
        <w:pStyle w:val="SourceCode"/>
      </w:pPr>
      <w:r>
        <w:t xml:space="preserve">    jmp .report</w:t>
      </w:r>
    </w:p>
    <w:p w14:paraId="0F4D184A" w14:textId="77777777" w:rsidR="003647AC" w:rsidRDefault="00F06A13">
      <w:pPr>
        <w:pStyle w:val="SourceCode"/>
      </w:pPr>
      <w:r>
        <w:t>.host_ok:</w:t>
      </w:r>
    </w:p>
    <w:p w14:paraId="1BA98F2D" w14:textId="77777777" w:rsidR="003647AC" w:rsidRDefault="00F06A13">
      <w:pPr>
        <w:pStyle w:val="SourceCode"/>
      </w:pPr>
      <w:r>
        <w:t xml:space="preserve">    lea rcx, [adapters]</w:t>
      </w:r>
    </w:p>
    <w:p w14:paraId="52E65EFA" w14:textId="77777777" w:rsidR="003647AC" w:rsidRDefault="00F06A13">
      <w:pPr>
        <w:pStyle w:val="SourceCode"/>
      </w:pPr>
      <w:r>
        <w:t xml:space="preserve">    call read_adapters</w:t>
      </w:r>
    </w:p>
    <w:p w14:paraId="6AD68E69" w14:textId="77777777" w:rsidR="003647AC" w:rsidRDefault="00F06A13">
      <w:pPr>
        <w:pStyle w:val="SourceCode"/>
      </w:pPr>
      <w:r>
        <w:t xml:space="preserve">    cmp eax, -1</w:t>
      </w:r>
    </w:p>
    <w:p w14:paraId="44223A12" w14:textId="77777777" w:rsidR="003647AC" w:rsidRDefault="00F06A13">
      <w:pPr>
        <w:pStyle w:val="SourceCode"/>
      </w:pPr>
      <w:r>
        <w:t xml:space="preserve">    jne .adapters_ok</w:t>
      </w:r>
    </w:p>
    <w:p w14:paraId="701A9BFA" w14:textId="77777777" w:rsidR="003647AC" w:rsidRDefault="00F06A13">
      <w:pPr>
        <w:pStyle w:val="SourceCode"/>
      </w:pPr>
      <w:r>
        <w:t xml:space="preserve">    lea rbx, [adapters_error]</w:t>
      </w:r>
    </w:p>
    <w:p w14:paraId="47DEC50C" w14:textId="77777777" w:rsidR="003647AC" w:rsidRDefault="00F06A13">
      <w:pPr>
        <w:pStyle w:val="SourceCode"/>
      </w:pPr>
      <w:r>
        <w:t xml:space="preserve">    jmp .report</w:t>
      </w:r>
    </w:p>
    <w:p w14:paraId="483A47AF" w14:textId="77777777" w:rsidR="003647AC" w:rsidRDefault="00F06A13">
      <w:pPr>
        <w:pStyle w:val="SourceCode"/>
      </w:pPr>
      <w:r>
        <w:t>.adapters_ok:</w:t>
      </w:r>
    </w:p>
    <w:p w14:paraId="7EDCD4BE" w14:textId="77777777" w:rsidR="003647AC" w:rsidRDefault="00F06A13">
      <w:pPr>
        <w:pStyle w:val="SourceCode"/>
      </w:pPr>
      <w:r>
        <w:t xml:space="preserve">    mov [count], rax</w:t>
      </w:r>
    </w:p>
    <w:p w14:paraId="78DA8ADC" w14:textId="77777777" w:rsidR="003647AC" w:rsidRDefault="00F06A13">
      <w:pPr>
        <w:pStyle w:val="SourceCode"/>
      </w:pPr>
      <w:r>
        <w:t xml:space="preserve">    ; The moment the facts were collected, read with them. Remember,</w:t>
      </w:r>
    </w:p>
    <w:p w14:paraId="730E1447" w14:textId="77777777" w:rsidR="003647AC" w:rsidRDefault="00F06A13">
      <w:pPr>
        <w:pStyle w:val="SourceCode"/>
      </w:pPr>
      <w:r>
        <w:t xml:space="preserve">    ; _time64 reads the clock; _gmtime64 and strftime show it in UTC.</w:t>
      </w:r>
    </w:p>
    <w:p w14:paraId="7E2CD975" w14:textId="77777777" w:rsidR="003647AC" w:rsidRDefault="00F06A13">
      <w:pPr>
        <w:pStyle w:val="SourceCode"/>
      </w:pPr>
      <w:r>
        <w:t xml:space="preserve">    lea rcx, [now_time]</w:t>
      </w:r>
    </w:p>
    <w:p w14:paraId="199F4C7A" w14:textId="77777777" w:rsidR="003647AC" w:rsidRDefault="00F06A13">
      <w:pPr>
        <w:pStyle w:val="SourceCode"/>
      </w:pPr>
      <w:r>
        <w:t xml:space="preserve">    call _time64</w:t>
      </w:r>
    </w:p>
    <w:p w14:paraId="0F459840" w14:textId="77777777" w:rsidR="003647AC" w:rsidRDefault="00F06A13">
      <w:pPr>
        <w:pStyle w:val="SourceCode"/>
      </w:pPr>
      <w:r>
        <w:t xml:space="preserve">    lea rcx, [now_time]</w:t>
      </w:r>
    </w:p>
    <w:p w14:paraId="7BEE7E00" w14:textId="77777777" w:rsidR="003647AC" w:rsidRDefault="00F06A13">
      <w:pPr>
        <w:pStyle w:val="SourceCode"/>
      </w:pPr>
      <w:r>
        <w:t xml:space="preserve">    call _gmtime64</w:t>
      </w:r>
    </w:p>
    <w:p w14:paraId="0764D365" w14:textId="77777777" w:rsidR="003647AC" w:rsidRDefault="00F06A13">
      <w:pPr>
        <w:pStyle w:val="SourceCode"/>
      </w:pPr>
      <w:r>
        <w:t xml:space="preserve">    lea rcx, [time_text]</w:t>
      </w:r>
    </w:p>
    <w:p w14:paraId="420E73E0" w14:textId="77777777" w:rsidR="003647AC" w:rsidRDefault="00F06A13">
      <w:pPr>
        <w:pStyle w:val="SourceCode"/>
      </w:pPr>
      <w:r>
        <w:t xml:space="preserve">    mov edx, TEXT_SIZE</w:t>
      </w:r>
    </w:p>
    <w:p w14:paraId="3F803C54" w14:textId="77777777" w:rsidR="003647AC" w:rsidRDefault="00F06A13">
      <w:pPr>
        <w:pStyle w:val="SourceCode"/>
      </w:pPr>
      <w:r>
        <w:t xml:space="preserve">    lea r8, [time_format]</w:t>
      </w:r>
    </w:p>
    <w:p w14:paraId="35974832" w14:textId="77777777" w:rsidR="003647AC" w:rsidRDefault="00F06A13">
      <w:pPr>
        <w:pStyle w:val="SourceCode"/>
      </w:pPr>
      <w:r>
        <w:t xml:space="preserve">    mov r9, rax</w:t>
      </w:r>
    </w:p>
    <w:p w14:paraId="07B96C4D" w14:textId="77777777" w:rsidR="003647AC" w:rsidRDefault="00F06A13">
      <w:pPr>
        <w:pStyle w:val="SourceCode"/>
      </w:pPr>
      <w:r>
        <w:t xml:space="preserve">    call strftime</w:t>
      </w:r>
    </w:p>
    <w:p w14:paraId="6F7C7A0C" w14:textId="77777777" w:rsidR="003647AC" w:rsidRDefault="003647AC">
      <w:pPr>
        <w:pStyle w:val="SourceCode"/>
      </w:pPr>
    </w:p>
    <w:p w14:paraId="1563016B" w14:textId="77777777" w:rsidR="003647AC" w:rsidRDefault="00F06A13">
      <w:pPr>
        <w:pStyle w:val="SourceCode"/>
      </w:pPr>
      <w:r>
        <w:t xml:space="preserve">    ; The addresses on each adapter, counted in the map before printing.</w:t>
      </w:r>
    </w:p>
    <w:p w14:paraId="123A1E72" w14:textId="77777777" w:rsidR="003647AC" w:rsidRDefault="00F06A13">
      <w:pPr>
        <w:pStyle w:val="SourceCode"/>
      </w:pPr>
      <w:r>
        <w:t xml:space="preserve">    ; For each record, search the names with strcmp. Remember, -1 = not found.</w:t>
      </w:r>
    </w:p>
    <w:p w14:paraId="5AAEB435" w14:textId="77777777" w:rsidR="003647AC" w:rsidRDefault="00F06A13">
      <w:pPr>
        <w:pStyle w:val="SourceCode"/>
      </w:pPr>
      <w:r>
        <w:t xml:space="preserve">    ; A match adds 1 to its count, and a new name is added with a count of 1.</w:t>
      </w:r>
    </w:p>
    <w:p w14:paraId="7B444951" w14:textId="77777777" w:rsidR="003647AC" w:rsidRDefault="00F06A13">
      <w:pPr>
        <w:pStyle w:val="SourceCode"/>
      </w:pPr>
      <w:r>
        <w:t xml:space="preserve">    lea rbx, [adapters]</w:t>
      </w:r>
    </w:p>
    <w:p w14:paraId="05BD9021" w14:textId="77777777" w:rsidR="003647AC" w:rsidRDefault="00F06A13">
      <w:pPr>
        <w:pStyle w:val="SourceCode"/>
      </w:pPr>
      <w:r>
        <w:t xml:space="preserve">    xor r12d, r12d</w:t>
      </w:r>
    </w:p>
    <w:p w14:paraId="544F0473" w14:textId="77777777" w:rsidR="003647AC" w:rsidRDefault="00F06A13">
      <w:pPr>
        <w:pStyle w:val="SourceCode"/>
      </w:pPr>
      <w:r>
        <w:t>.count_loop:</w:t>
      </w:r>
    </w:p>
    <w:p w14:paraId="766A8E09" w14:textId="77777777" w:rsidR="003647AC" w:rsidRDefault="00F06A13">
      <w:pPr>
        <w:pStyle w:val="SourceCode"/>
      </w:pPr>
      <w:r>
        <w:t xml:space="preserve">    cmp r12, [count]</w:t>
      </w:r>
    </w:p>
    <w:p w14:paraId="70D7DC70" w14:textId="77777777" w:rsidR="003647AC" w:rsidRDefault="00F06A13">
      <w:pPr>
        <w:pStyle w:val="SourceCode"/>
      </w:pPr>
      <w:r>
        <w:t xml:space="preserve">    jge .count_done</w:t>
      </w:r>
    </w:p>
    <w:p w14:paraId="2430A78E" w14:textId="77777777" w:rsidR="003647AC" w:rsidRDefault="00F06A13">
      <w:pPr>
        <w:pStyle w:val="SourceCode"/>
      </w:pPr>
      <w:r>
        <w:t xml:space="preserve">    mov qword [position], -1</w:t>
      </w:r>
    </w:p>
    <w:p w14:paraId="7998B797" w14:textId="77777777" w:rsidR="003647AC" w:rsidRDefault="00F06A13">
      <w:pPr>
        <w:pStyle w:val="SourceCode"/>
      </w:pPr>
      <w:r>
        <w:t xml:space="preserve">    mov qword [search], 0</w:t>
      </w:r>
    </w:p>
    <w:p w14:paraId="72C82738" w14:textId="77777777" w:rsidR="003647AC" w:rsidRDefault="00F06A13">
      <w:pPr>
        <w:pStyle w:val="SourceCode"/>
      </w:pPr>
      <w:r>
        <w:t>.search_loop:</w:t>
      </w:r>
    </w:p>
    <w:p w14:paraId="039589DB" w14:textId="77777777" w:rsidR="003647AC" w:rsidRDefault="00F06A13">
      <w:pPr>
        <w:pStyle w:val="SourceCode"/>
      </w:pPr>
      <w:r>
        <w:t xml:space="preserve">    mov rax, [search]</w:t>
      </w:r>
    </w:p>
    <w:p w14:paraId="1AD64970" w14:textId="77777777" w:rsidR="003647AC" w:rsidRDefault="00F06A13">
      <w:pPr>
        <w:pStyle w:val="SourceCode"/>
      </w:pPr>
      <w:r>
        <w:t xml:space="preserve">    cmp rax, [name_total]</w:t>
      </w:r>
    </w:p>
    <w:p w14:paraId="29CC0DFA" w14:textId="77777777" w:rsidR="003647AC" w:rsidRDefault="00F06A13">
      <w:pPr>
        <w:pStyle w:val="SourceCode"/>
      </w:pPr>
      <w:r>
        <w:t xml:space="preserve">    jge .search_done</w:t>
      </w:r>
    </w:p>
    <w:p w14:paraId="144103D1" w14:textId="77777777" w:rsidR="003647AC" w:rsidRDefault="00F06A13">
      <w:pPr>
        <w:pStyle w:val="SourceCode"/>
      </w:pPr>
      <w:r>
        <w:t xml:space="preserve">    lea rdx, [names]</w:t>
      </w:r>
    </w:p>
    <w:p w14:paraId="1D3C3428" w14:textId="77777777" w:rsidR="003647AC" w:rsidRDefault="00F06A13">
      <w:pPr>
        <w:pStyle w:val="SourceCode"/>
      </w:pPr>
      <w:r>
        <w:t xml:space="preserve">    mov rcx, [rdx + rax*8]</w:t>
      </w:r>
    </w:p>
    <w:p w14:paraId="29A9A418" w14:textId="77777777" w:rsidR="003647AC" w:rsidRDefault="00F06A13">
      <w:pPr>
        <w:pStyle w:val="SourceCode"/>
      </w:pPr>
      <w:r>
        <w:t xml:space="preserve">    lea rdx, [rbx + RECORD_NAME]</w:t>
      </w:r>
    </w:p>
    <w:p w14:paraId="6C090415" w14:textId="77777777" w:rsidR="003647AC" w:rsidRDefault="00F06A13">
      <w:pPr>
        <w:pStyle w:val="SourceCode"/>
      </w:pPr>
      <w:r>
        <w:t xml:space="preserve">    call strcmp</w:t>
      </w:r>
    </w:p>
    <w:p w14:paraId="30EE91E4" w14:textId="77777777" w:rsidR="003647AC" w:rsidRDefault="00F06A13">
      <w:pPr>
        <w:pStyle w:val="SourceCode"/>
      </w:pPr>
      <w:r>
        <w:t xml:space="preserve">    cmp eax, 0</w:t>
      </w:r>
    </w:p>
    <w:p w14:paraId="4B5F9FD5" w14:textId="77777777" w:rsidR="003647AC" w:rsidRDefault="00F06A13">
      <w:pPr>
        <w:pStyle w:val="SourceCode"/>
      </w:pPr>
      <w:r>
        <w:t xml:space="preserve">    jne .search_next</w:t>
      </w:r>
    </w:p>
    <w:p w14:paraId="2E839D93" w14:textId="77777777" w:rsidR="003647AC" w:rsidRDefault="00F06A13">
      <w:pPr>
        <w:pStyle w:val="SourceCode"/>
      </w:pPr>
      <w:r>
        <w:t xml:space="preserve">    ; Remember, strcmp 0 = equal; the match is found, so jmp out of the</w:t>
      </w:r>
    </w:p>
    <w:p w14:paraId="0A40D929" w14:textId="77777777" w:rsidR="003647AC" w:rsidRDefault="00F06A13">
      <w:pPr>
        <w:pStyle w:val="SourceCode"/>
      </w:pPr>
      <w:r>
        <w:t xml:space="preserve">    ; search is its break.</w:t>
      </w:r>
    </w:p>
    <w:p w14:paraId="74D7BBAE" w14:textId="77777777" w:rsidR="003647AC" w:rsidRDefault="00F06A13">
      <w:pPr>
        <w:pStyle w:val="SourceCode"/>
      </w:pPr>
      <w:r>
        <w:t xml:space="preserve">    mov rax, [search]</w:t>
      </w:r>
    </w:p>
    <w:p w14:paraId="1347EE7C" w14:textId="77777777" w:rsidR="003647AC" w:rsidRDefault="00F06A13">
      <w:pPr>
        <w:pStyle w:val="SourceCode"/>
      </w:pPr>
      <w:r>
        <w:t xml:space="preserve">    mov [position], rax</w:t>
      </w:r>
    </w:p>
    <w:p w14:paraId="4994D0A8" w14:textId="77777777" w:rsidR="003647AC" w:rsidRDefault="00F06A13">
      <w:pPr>
        <w:pStyle w:val="SourceCode"/>
      </w:pPr>
      <w:r>
        <w:t xml:space="preserve">    jmp .search_done</w:t>
      </w:r>
    </w:p>
    <w:p w14:paraId="6D158D0D" w14:textId="77777777" w:rsidR="003647AC" w:rsidRDefault="00F06A13">
      <w:pPr>
        <w:pStyle w:val="SourceCode"/>
      </w:pPr>
      <w:r>
        <w:t>.search_next:</w:t>
      </w:r>
    </w:p>
    <w:p w14:paraId="6ED12B9F" w14:textId="77777777" w:rsidR="003647AC" w:rsidRDefault="00F06A13">
      <w:pPr>
        <w:pStyle w:val="SourceCode"/>
      </w:pPr>
      <w:r>
        <w:t xml:space="preserve">    add qword [search], 1</w:t>
      </w:r>
    </w:p>
    <w:p w14:paraId="6983755C" w14:textId="77777777" w:rsidR="003647AC" w:rsidRDefault="00F06A13">
      <w:pPr>
        <w:pStyle w:val="SourceCode"/>
      </w:pPr>
      <w:r>
        <w:t xml:space="preserve">    jmp .search_loop</w:t>
      </w:r>
    </w:p>
    <w:p w14:paraId="733A3B56" w14:textId="77777777" w:rsidR="003647AC" w:rsidRDefault="00F06A13">
      <w:pPr>
        <w:pStyle w:val="SourceCode"/>
      </w:pPr>
      <w:r>
        <w:t>.search_done:</w:t>
      </w:r>
    </w:p>
    <w:p w14:paraId="1C03482F" w14:textId="77777777" w:rsidR="003647AC" w:rsidRDefault="00F06A13">
      <w:pPr>
        <w:pStyle w:val="SourceCode"/>
      </w:pPr>
      <w:r>
        <w:t xml:space="preserve">    cmp qword [position], -1</w:t>
      </w:r>
    </w:p>
    <w:p w14:paraId="44F4E2F4" w14:textId="77777777" w:rsidR="003647AC" w:rsidRDefault="00F06A13">
      <w:pPr>
        <w:pStyle w:val="SourceCode"/>
      </w:pPr>
      <w:r>
        <w:t xml:space="preserve">    jne .found</w:t>
      </w:r>
    </w:p>
    <w:p w14:paraId="01B3871B" w14:textId="77777777" w:rsidR="003647AC" w:rsidRDefault="00F06A13">
      <w:pPr>
        <w:pStyle w:val="SourceCode"/>
      </w:pPr>
      <w:r>
        <w:t xml:space="preserve">    mov rax, [name_total]</w:t>
      </w:r>
    </w:p>
    <w:p w14:paraId="5F52CFD4" w14:textId="77777777" w:rsidR="003647AC" w:rsidRDefault="00F06A13">
      <w:pPr>
        <w:pStyle w:val="SourceCode"/>
      </w:pPr>
      <w:r>
        <w:t xml:space="preserve">    lea rdx, [rbx + RECORD_NAME]</w:t>
      </w:r>
    </w:p>
    <w:p w14:paraId="06FBDAA1" w14:textId="77777777" w:rsidR="003647AC" w:rsidRDefault="00F06A13">
      <w:pPr>
        <w:pStyle w:val="SourceCode"/>
      </w:pPr>
      <w:r>
        <w:t xml:space="preserve">    lea rcx, [names]</w:t>
      </w:r>
    </w:p>
    <w:p w14:paraId="06FEF81B" w14:textId="77777777" w:rsidR="003647AC" w:rsidRDefault="00F06A13">
      <w:pPr>
        <w:pStyle w:val="SourceCode"/>
      </w:pPr>
      <w:r>
        <w:t xml:space="preserve">    mov [rcx + rax*8], rdx</w:t>
      </w:r>
    </w:p>
    <w:p w14:paraId="7E80DE53" w14:textId="77777777" w:rsidR="003647AC" w:rsidRDefault="00F06A13">
      <w:pPr>
        <w:pStyle w:val="SourceCode"/>
      </w:pPr>
      <w:r>
        <w:t xml:space="preserve">    lea rcx, [name_counts]</w:t>
      </w:r>
    </w:p>
    <w:p w14:paraId="30DE1109" w14:textId="77777777" w:rsidR="003647AC" w:rsidRDefault="00F06A13">
      <w:pPr>
        <w:pStyle w:val="SourceCode"/>
      </w:pPr>
      <w:r>
        <w:t xml:space="preserve">    mov qword [rcx + rax*8], 1</w:t>
      </w:r>
    </w:p>
    <w:p w14:paraId="52405BE9" w14:textId="77777777" w:rsidR="003647AC" w:rsidRDefault="00F06A13">
      <w:pPr>
        <w:pStyle w:val="SourceCode"/>
      </w:pPr>
      <w:r>
        <w:t xml:space="preserve">    add qword [name_total], 1</w:t>
      </w:r>
    </w:p>
    <w:p w14:paraId="0A12EB17" w14:textId="77777777" w:rsidR="003647AC" w:rsidRDefault="00F06A13">
      <w:pPr>
        <w:pStyle w:val="SourceCode"/>
      </w:pPr>
      <w:r>
        <w:t xml:space="preserve">    jmp .counted</w:t>
      </w:r>
    </w:p>
    <w:p w14:paraId="12D184FC" w14:textId="77777777" w:rsidR="003647AC" w:rsidRDefault="00F06A13">
      <w:pPr>
        <w:pStyle w:val="SourceCode"/>
      </w:pPr>
      <w:r>
        <w:t>.found:</w:t>
      </w:r>
    </w:p>
    <w:p w14:paraId="0AE770CC" w14:textId="77777777" w:rsidR="003647AC" w:rsidRDefault="00F06A13">
      <w:pPr>
        <w:pStyle w:val="SourceCode"/>
      </w:pPr>
      <w:r>
        <w:t xml:space="preserve">    mov rax, [position]</w:t>
      </w:r>
    </w:p>
    <w:p w14:paraId="6BDEECE4" w14:textId="77777777" w:rsidR="003647AC" w:rsidRDefault="00F06A13">
      <w:pPr>
        <w:pStyle w:val="SourceCode"/>
      </w:pPr>
      <w:r>
        <w:t xml:space="preserve">    lea rcx, [name_counts]</w:t>
      </w:r>
    </w:p>
    <w:p w14:paraId="6232DC2A" w14:textId="77777777" w:rsidR="003647AC" w:rsidRDefault="00F06A13">
      <w:pPr>
        <w:pStyle w:val="SourceCode"/>
      </w:pPr>
      <w:r>
        <w:t xml:space="preserve">    add qword [rcx + rax*8], 1</w:t>
      </w:r>
    </w:p>
    <w:p w14:paraId="5435227B" w14:textId="77777777" w:rsidR="003647AC" w:rsidRDefault="00F06A13">
      <w:pPr>
        <w:pStyle w:val="SourceCode"/>
      </w:pPr>
      <w:r>
        <w:t>.counted:</w:t>
      </w:r>
    </w:p>
    <w:p w14:paraId="15789FC1" w14:textId="77777777" w:rsidR="003647AC" w:rsidRDefault="00F06A13">
      <w:pPr>
        <w:pStyle w:val="SourceCode"/>
      </w:pPr>
      <w:r>
        <w:t xml:space="preserve">    add rbx, RECORD_SIZE</w:t>
      </w:r>
    </w:p>
    <w:p w14:paraId="4F956523" w14:textId="77777777" w:rsidR="003647AC" w:rsidRDefault="00F06A13">
      <w:pPr>
        <w:pStyle w:val="SourceCode"/>
      </w:pPr>
      <w:r>
        <w:t xml:space="preserve">    add r12, 1</w:t>
      </w:r>
    </w:p>
    <w:p w14:paraId="3155C822" w14:textId="77777777" w:rsidR="003647AC" w:rsidRDefault="00F06A13">
      <w:pPr>
        <w:pStyle w:val="SourceCode"/>
      </w:pPr>
      <w:r>
        <w:t xml:space="preserve">    jmp .count_loop</w:t>
      </w:r>
    </w:p>
    <w:p w14:paraId="42EB80B7" w14:textId="77777777" w:rsidR="003647AC" w:rsidRDefault="00F06A13">
      <w:pPr>
        <w:pStyle w:val="SourceCode"/>
      </w:pPr>
      <w:r>
        <w:t>.count_done:</w:t>
      </w:r>
    </w:p>
    <w:p w14:paraId="5FB5C771" w14:textId="77777777" w:rsidR="003647AC" w:rsidRDefault="003647AC">
      <w:pPr>
        <w:pStyle w:val="SourceCode"/>
      </w:pPr>
    </w:p>
    <w:p w14:paraId="5BB12785" w14:textId="77777777" w:rsidR="003647AC" w:rsidRDefault="00F06A13">
      <w:pPr>
        <w:pStyle w:val="SourceCode"/>
      </w:pPr>
      <w:r>
        <w:t xml:space="preserve">    lea rcx, [title_line]</w:t>
      </w:r>
    </w:p>
    <w:p w14:paraId="3646019E" w14:textId="77777777" w:rsidR="003647AC" w:rsidRDefault="00F06A13">
      <w:pPr>
        <w:pStyle w:val="SourceCode"/>
      </w:pPr>
      <w:r>
        <w:t xml:space="preserve">    call printf</w:t>
      </w:r>
    </w:p>
    <w:p w14:paraId="36B8DE3E" w14:textId="77777777" w:rsidR="003647AC" w:rsidRDefault="00F06A13">
      <w:pPr>
        <w:pStyle w:val="SourceCode"/>
      </w:pPr>
      <w:r>
        <w:t xml:space="preserve">    lea rcx, [host]</w:t>
      </w:r>
    </w:p>
    <w:p w14:paraId="6D32D42D" w14:textId="77777777" w:rsidR="003647AC" w:rsidRDefault="00F06A13">
      <w:pPr>
        <w:pStyle w:val="SourceCode"/>
      </w:pPr>
      <w:r>
        <w:t xml:space="preserve">    call print_host_info</w:t>
      </w:r>
    </w:p>
    <w:p w14:paraId="5202B284" w14:textId="77777777" w:rsidR="003647AC" w:rsidRDefault="00F06A13">
      <w:pPr>
        <w:pStyle w:val="SourceCode"/>
      </w:pPr>
      <w:r>
        <w:t xml:space="preserve">    lea rcx, [adapters_line]</w:t>
      </w:r>
    </w:p>
    <w:p w14:paraId="4C8748A5" w14:textId="77777777" w:rsidR="003647AC" w:rsidRDefault="00F06A13">
      <w:pPr>
        <w:pStyle w:val="SourceCode"/>
      </w:pPr>
      <w:r>
        <w:t xml:space="preserve">    call printf</w:t>
      </w:r>
    </w:p>
    <w:p w14:paraId="7CFAC1D9" w14:textId="77777777" w:rsidR="003647AC" w:rsidRDefault="00F06A13">
      <w:pPr>
        <w:pStyle w:val="SourceCode"/>
      </w:pPr>
      <w:r>
        <w:t xml:space="preserve">    ; Remember, rbx walks the records, RECORD_SIZE bytes apart, and r12</w:t>
      </w:r>
    </w:p>
    <w:p w14:paraId="3AEB8EDA" w14:textId="77777777" w:rsidR="003647AC" w:rsidRDefault="00F06A13">
      <w:pPr>
        <w:pStyle w:val="SourceCode"/>
      </w:pPr>
      <w:r>
        <w:t xml:space="preserve">    ; counts them.</w:t>
      </w:r>
    </w:p>
    <w:p w14:paraId="79D4261F" w14:textId="77777777" w:rsidR="003647AC" w:rsidRDefault="00F06A13">
      <w:pPr>
        <w:pStyle w:val="SourceCode"/>
      </w:pPr>
      <w:r>
        <w:t xml:space="preserve">    lea rbx, [adapters]</w:t>
      </w:r>
    </w:p>
    <w:p w14:paraId="5AC766CD" w14:textId="77777777" w:rsidR="003647AC" w:rsidRDefault="00F06A13">
      <w:pPr>
        <w:pStyle w:val="SourceCode"/>
      </w:pPr>
      <w:r>
        <w:t xml:space="preserve">    xor r12d, r12d</w:t>
      </w:r>
    </w:p>
    <w:p w14:paraId="2EBFA3E9" w14:textId="77777777" w:rsidR="003647AC" w:rsidRDefault="00F06A13">
      <w:pPr>
        <w:pStyle w:val="SourceCode"/>
      </w:pPr>
      <w:r>
        <w:t>.print_loop:</w:t>
      </w:r>
    </w:p>
    <w:p w14:paraId="08FFE888" w14:textId="77777777" w:rsidR="003647AC" w:rsidRDefault="00F06A13">
      <w:pPr>
        <w:pStyle w:val="SourceCode"/>
      </w:pPr>
      <w:r>
        <w:t xml:space="preserve">    cmp r12, [count]</w:t>
      </w:r>
    </w:p>
    <w:p w14:paraId="5C885670" w14:textId="77777777" w:rsidR="003647AC" w:rsidRDefault="00F06A13">
      <w:pPr>
        <w:pStyle w:val="SourceCode"/>
      </w:pPr>
      <w:r>
        <w:t xml:space="preserve">    jge .print_done</w:t>
      </w:r>
    </w:p>
    <w:p w14:paraId="7568E6E4" w14:textId="77777777" w:rsidR="003647AC" w:rsidRDefault="00F06A13">
      <w:pPr>
        <w:pStyle w:val="SourceCode"/>
      </w:pPr>
      <w:r>
        <w:t xml:space="preserve">    mov rcx, rbx</w:t>
      </w:r>
    </w:p>
    <w:p w14:paraId="546EC1B9" w14:textId="77777777" w:rsidR="003647AC" w:rsidRDefault="00F06A13">
      <w:pPr>
        <w:pStyle w:val="SourceCode"/>
      </w:pPr>
      <w:r>
        <w:t xml:space="preserve">    call print_adapter</w:t>
      </w:r>
    </w:p>
    <w:p w14:paraId="380AAAA7" w14:textId="77777777" w:rsidR="003647AC" w:rsidRDefault="00F06A13">
      <w:pPr>
        <w:pStyle w:val="SourceCode"/>
      </w:pPr>
      <w:r>
        <w:t xml:space="preserve">    add rbx, RECORD_SIZE</w:t>
      </w:r>
    </w:p>
    <w:p w14:paraId="0C419759" w14:textId="77777777" w:rsidR="003647AC" w:rsidRDefault="00F06A13">
      <w:pPr>
        <w:pStyle w:val="SourceCode"/>
      </w:pPr>
      <w:r>
        <w:t xml:space="preserve">    add r12, 1</w:t>
      </w:r>
    </w:p>
    <w:p w14:paraId="4B57DA2B" w14:textId="77777777" w:rsidR="003647AC" w:rsidRDefault="00F06A13">
      <w:pPr>
        <w:pStyle w:val="SourceCode"/>
      </w:pPr>
      <w:r>
        <w:t xml:space="preserve">    jmp .print_loop</w:t>
      </w:r>
    </w:p>
    <w:p w14:paraId="04597D3D" w14:textId="77777777" w:rsidR="003647AC" w:rsidRDefault="00F06A13">
      <w:pPr>
        <w:pStyle w:val="SourceCode"/>
      </w:pPr>
      <w:r>
        <w:t>.print_done:</w:t>
      </w:r>
    </w:p>
    <w:p w14:paraId="782649ED" w14:textId="77777777" w:rsidR="003647AC" w:rsidRDefault="00F06A13">
      <w:pPr>
        <w:pStyle w:val="SourceCode"/>
      </w:pPr>
      <w:r>
        <w:t xml:space="preserve">    lea rcx, [count_line]</w:t>
      </w:r>
    </w:p>
    <w:p w14:paraId="6FEEEED9" w14:textId="77777777" w:rsidR="003647AC" w:rsidRDefault="00F06A13">
      <w:pPr>
        <w:pStyle w:val="SourceCode"/>
      </w:pPr>
      <w:r>
        <w:t xml:space="preserve">    mov rdx, [count]</w:t>
      </w:r>
    </w:p>
    <w:p w14:paraId="3C4DEE72" w14:textId="77777777" w:rsidR="003647AC" w:rsidRDefault="00F06A13">
      <w:pPr>
        <w:pStyle w:val="SourceCode"/>
      </w:pPr>
      <w:r>
        <w:t xml:space="preserve">    call printf</w:t>
      </w:r>
    </w:p>
    <w:p w14:paraId="14C16FBF" w14:textId="77777777" w:rsidR="003647AC" w:rsidRDefault="00F06A13">
      <w:pPr>
        <w:pStyle w:val="SourceCode"/>
      </w:pPr>
      <w:r>
        <w:t xml:space="preserve">    ; One line per adapter in the map, in the order first seen.</w:t>
      </w:r>
    </w:p>
    <w:p w14:paraId="5BE8AE2E" w14:textId="77777777" w:rsidR="003647AC" w:rsidRDefault="00F06A13">
      <w:pPr>
        <w:pStyle w:val="SourceCode"/>
      </w:pPr>
      <w:r>
        <w:t xml:space="preserve">    xor r12d, r12d</w:t>
      </w:r>
    </w:p>
    <w:p w14:paraId="086EF29B" w14:textId="77777777" w:rsidR="003647AC" w:rsidRDefault="00F06A13">
      <w:pPr>
        <w:pStyle w:val="SourceCode"/>
      </w:pPr>
      <w:r>
        <w:t>.names_loop:</w:t>
      </w:r>
    </w:p>
    <w:p w14:paraId="235DDA42" w14:textId="77777777" w:rsidR="003647AC" w:rsidRDefault="00F06A13">
      <w:pPr>
        <w:pStyle w:val="SourceCode"/>
      </w:pPr>
      <w:r>
        <w:t xml:space="preserve">    cmp r12, [name_total]</w:t>
      </w:r>
    </w:p>
    <w:p w14:paraId="628AE76C" w14:textId="77777777" w:rsidR="003647AC" w:rsidRDefault="00F06A13">
      <w:pPr>
        <w:pStyle w:val="SourceCode"/>
      </w:pPr>
      <w:r>
        <w:t xml:space="preserve">    jge .names_done</w:t>
      </w:r>
    </w:p>
    <w:p w14:paraId="05DD0516" w14:textId="77777777" w:rsidR="003647AC" w:rsidRDefault="00F06A13">
      <w:pPr>
        <w:pStyle w:val="SourceCode"/>
      </w:pPr>
      <w:r>
        <w:t xml:space="preserve">    lea rax, [names]</w:t>
      </w:r>
    </w:p>
    <w:p w14:paraId="0B18D139" w14:textId="77777777" w:rsidR="003647AC" w:rsidRDefault="00F06A13">
      <w:pPr>
        <w:pStyle w:val="SourceCode"/>
      </w:pPr>
      <w:r>
        <w:t xml:space="preserve">    mov rdx, [rax + r12*8]</w:t>
      </w:r>
    </w:p>
    <w:p w14:paraId="521F1BF9" w14:textId="77777777" w:rsidR="003647AC" w:rsidRDefault="00F06A13">
      <w:pPr>
        <w:pStyle w:val="SourceCode"/>
      </w:pPr>
      <w:r>
        <w:t xml:space="preserve">    lea rax, [name_counts]</w:t>
      </w:r>
    </w:p>
    <w:p w14:paraId="0E80F601" w14:textId="77777777" w:rsidR="003647AC" w:rsidRDefault="00F06A13">
      <w:pPr>
        <w:pStyle w:val="SourceCode"/>
      </w:pPr>
      <w:r>
        <w:t xml:space="preserve">    mov r8, [rax + r12*8]</w:t>
      </w:r>
    </w:p>
    <w:p w14:paraId="046A2FFA" w14:textId="77777777" w:rsidR="003647AC" w:rsidRDefault="00F06A13">
      <w:pPr>
        <w:pStyle w:val="SourceCode"/>
      </w:pPr>
      <w:r>
        <w:t xml:space="preserve">    lea rcx, [name_line]</w:t>
      </w:r>
    </w:p>
    <w:p w14:paraId="78BF325A" w14:textId="77777777" w:rsidR="003647AC" w:rsidRDefault="00F06A13">
      <w:pPr>
        <w:pStyle w:val="SourceCode"/>
      </w:pPr>
      <w:r>
        <w:t xml:space="preserve">    call printf</w:t>
      </w:r>
    </w:p>
    <w:p w14:paraId="59FBB129" w14:textId="77777777" w:rsidR="003647AC" w:rsidRDefault="00F06A13">
      <w:pPr>
        <w:pStyle w:val="SourceCode"/>
      </w:pPr>
      <w:r>
        <w:t xml:space="preserve">    add r12, 1</w:t>
      </w:r>
    </w:p>
    <w:p w14:paraId="27C86583" w14:textId="77777777" w:rsidR="003647AC" w:rsidRDefault="00F06A13">
      <w:pPr>
        <w:pStyle w:val="SourceCode"/>
      </w:pPr>
      <w:r>
        <w:t xml:space="preserve">    jmp .names_loop</w:t>
      </w:r>
    </w:p>
    <w:p w14:paraId="4DEB107B" w14:textId="77777777" w:rsidR="003647AC" w:rsidRDefault="00F06A13">
      <w:pPr>
        <w:pStyle w:val="SourceCode"/>
      </w:pPr>
      <w:r>
        <w:t>.names_done:</w:t>
      </w:r>
    </w:p>
    <w:p w14:paraId="4DE419DF" w14:textId="77777777" w:rsidR="003647AC" w:rsidRDefault="00F06A13">
      <w:pPr>
        <w:pStyle w:val="SourceCode"/>
      </w:pPr>
      <w:r>
        <w:t xml:space="preserve">    lea rcx, [collected_line]</w:t>
      </w:r>
    </w:p>
    <w:p w14:paraId="42C15C06" w14:textId="77777777" w:rsidR="003647AC" w:rsidRDefault="00F06A13">
      <w:pPr>
        <w:pStyle w:val="SourceCode"/>
      </w:pPr>
      <w:r>
        <w:t xml:space="preserve">    lea rdx, [time_text]</w:t>
      </w:r>
    </w:p>
    <w:p w14:paraId="0EF42E1F" w14:textId="77777777" w:rsidR="003647AC" w:rsidRDefault="00F06A13">
      <w:pPr>
        <w:pStyle w:val="SourceCode"/>
      </w:pPr>
      <w:r>
        <w:t xml:space="preserve">    call printf</w:t>
      </w:r>
    </w:p>
    <w:p w14:paraId="489A09DE" w14:textId="77777777" w:rsidR="003647AC" w:rsidRDefault="00F06A13">
      <w:pPr>
        <w:pStyle w:val="SourceCode"/>
      </w:pPr>
      <w:r>
        <w:t xml:space="preserve">    xor eax, eax</w:t>
      </w:r>
    </w:p>
    <w:p w14:paraId="587962BD" w14:textId="77777777" w:rsidR="003647AC" w:rsidRDefault="00F06A13">
      <w:pPr>
        <w:pStyle w:val="SourceCode"/>
      </w:pPr>
      <w:r>
        <w:t xml:space="preserve">    jmp .done</w:t>
      </w:r>
    </w:p>
    <w:p w14:paraId="43CDC560" w14:textId="77777777" w:rsidR="003647AC" w:rsidRDefault="003647AC">
      <w:pPr>
        <w:pStyle w:val="SourceCode"/>
      </w:pPr>
    </w:p>
    <w:p w14:paraId="4819D01D" w14:textId="77777777" w:rsidR="003647AC" w:rsidRDefault="00F06A13">
      <w:pPr>
        <w:pStyle w:val="SourceCode"/>
      </w:pPr>
      <w:r>
        <w:t xml:space="preserve">    ; Remember, stderr is for errors only: __acrt_iob_func(2) gives it.</w:t>
      </w:r>
    </w:p>
    <w:p w14:paraId="2151B304" w14:textId="77777777" w:rsidR="003647AC" w:rsidRDefault="00F06A13">
      <w:pPr>
        <w:pStyle w:val="SourceCode"/>
      </w:pPr>
      <w:r>
        <w:t>.report:</w:t>
      </w:r>
    </w:p>
    <w:p w14:paraId="564D690F" w14:textId="77777777" w:rsidR="003647AC" w:rsidRDefault="00F06A13">
      <w:pPr>
        <w:pStyle w:val="SourceCode"/>
      </w:pPr>
      <w:r>
        <w:t xml:space="preserve">    mov ecx, 2</w:t>
      </w:r>
    </w:p>
    <w:p w14:paraId="72C43EA9" w14:textId="77777777" w:rsidR="003647AC" w:rsidRDefault="00F06A13">
      <w:pPr>
        <w:pStyle w:val="SourceCode"/>
      </w:pPr>
      <w:r>
        <w:t xml:space="preserve">    call __acrt_iob_func</w:t>
      </w:r>
    </w:p>
    <w:p w14:paraId="6DA4CDE8" w14:textId="77777777" w:rsidR="003647AC" w:rsidRDefault="00F06A13">
      <w:pPr>
        <w:pStyle w:val="SourceCode"/>
      </w:pPr>
      <w:r>
        <w:t xml:space="preserve">    mov rcx, rax</w:t>
      </w:r>
    </w:p>
    <w:p w14:paraId="667C2880" w14:textId="77777777" w:rsidR="003647AC" w:rsidRDefault="00F06A13">
      <w:pPr>
        <w:pStyle w:val="SourceCode"/>
      </w:pPr>
      <w:r>
        <w:t xml:space="preserve">    mov rdx, rbx</w:t>
      </w:r>
    </w:p>
    <w:p w14:paraId="442AB401" w14:textId="77777777" w:rsidR="003647AC" w:rsidRDefault="00F06A13">
      <w:pPr>
        <w:pStyle w:val="SourceCode"/>
      </w:pPr>
      <w:r>
        <w:t xml:space="preserve">    call fprintf</w:t>
      </w:r>
    </w:p>
    <w:p w14:paraId="35486DB8" w14:textId="77777777" w:rsidR="003647AC" w:rsidRDefault="00F06A13">
      <w:pPr>
        <w:pStyle w:val="SourceCode"/>
      </w:pPr>
      <w:r>
        <w:t xml:space="preserve">    mov eax, 1</w:t>
      </w:r>
    </w:p>
    <w:p w14:paraId="36A60024" w14:textId="77777777" w:rsidR="003647AC" w:rsidRDefault="00F06A13">
      <w:pPr>
        <w:pStyle w:val="SourceCode"/>
      </w:pPr>
      <w:r>
        <w:t>.done:</w:t>
      </w:r>
    </w:p>
    <w:p w14:paraId="196025D2" w14:textId="77777777" w:rsidR="003647AC" w:rsidRDefault="00F06A13">
      <w:pPr>
        <w:pStyle w:val="SourceCode"/>
      </w:pPr>
      <w:r>
        <w:t xml:space="preserve">    add rsp, 40</w:t>
      </w:r>
    </w:p>
    <w:p w14:paraId="18979A5F" w14:textId="77777777" w:rsidR="003647AC" w:rsidRDefault="00F06A13">
      <w:pPr>
        <w:pStyle w:val="SourceCode"/>
        <w:keepNext/>
      </w:pPr>
      <w:r>
        <w:t xml:space="preserve">    pop r12</w:t>
      </w:r>
    </w:p>
    <w:p w14:paraId="0B09E104" w14:textId="77777777" w:rsidR="003647AC" w:rsidRDefault="00F06A13">
      <w:pPr>
        <w:pStyle w:val="SourceCode"/>
        <w:keepNext/>
      </w:pPr>
      <w:r>
        <w:t xml:space="preserve">    pop rbx</w:t>
      </w:r>
    </w:p>
    <w:p w14:paraId="150A1A44" w14:textId="77777777" w:rsidR="003647AC" w:rsidRDefault="00F06A13">
      <w:pPr>
        <w:pStyle w:val="SourceCode"/>
      </w:pPr>
      <w:r>
        <w:t xml:space="preserve">    ret</w:t>
      </w:r>
    </w:p>
    <w:p w14:paraId="3F9E64F1" w14:textId="77777777" w:rsidR="003647AC" w:rsidRDefault="003647AC">
      <w:pPr>
        <w:keepNext/>
      </w:pPr>
    </w:p>
    <w:p w14:paraId="3A933AE8" w14:textId="77777777" w:rsidR="003647AC" w:rsidRDefault="00F06A13">
      <w:pPr>
        <w:pStyle w:val="Heading3"/>
      </w:pPr>
      <w:r>
        <w:t>Windows PowerShell Build and Run</w:t>
      </w:r>
    </w:p>
    <w:p w14:paraId="3D47A974" w14:textId="77777777" w:rsidR="003647AC" w:rsidRDefault="00F06A13">
      <w:pPr>
        <w:keepNext/>
      </w:pPr>
      <w:r>
        <w:t>Build and run the program once, then show its exit code.</w:t>
      </w:r>
    </w:p>
    <w:p w14:paraId="013C9273" w14:textId="77777777" w:rsidR="003647AC" w:rsidRDefault="003647AC">
      <w:pPr>
        <w:keepNext/>
      </w:pPr>
    </w:p>
    <w:p w14:paraId="0BCAE7F3" w14:textId="77777777" w:rsidR="003647AC" w:rsidRDefault="00F06A13">
      <w:pPr>
        <w:pStyle w:val="CommandBlock"/>
        <w:keepNext/>
      </w:pPr>
      <w:r>
        <w:t>nasm -f win64 -i .\assembly .\assembly\windows\system_info.asm `</w:t>
      </w:r>
    </w:p>
    <w:p w14:paraId="0231022A" w14:textId="77777777" w:rsidR="003647AC" w:rsidRDefault="00F06A13">
      <w:pPr>
        <w:pStyle w:val="CommandBlock"/>
        <w:keepNext/>
      </w:pPr>
      <w:r>
        <w:t xml:space="preserve">    -o .\assembly\windows\system_info.obj</w:t>
      </w:r>
    </w:p>
    <w:p w14:paraId="2D2CBCAB" w14:textId="77777777" w:rsidR="003647AC" w:rsidRDefault="00F06A13">
      <w:pPr>
        <w:pStyle w:val="CommandBlock"/>
        <w:keepNext/>
      </w:pPr>
      <w:r>
        <w:t>nasm -f win64 -i .\assembly .\assembly\windows\main.asm `</w:t>
      </w:r>
    </w:p>
    <w:p w14:paraId="284EBF2F" w14:textId="77777777" w:rsidR="003647AC" w:rsidRDefault="00F06A13">
      <w:pPr>
        <w:pStyle w:val="CommandBlock"/>
        <w:keepNext/>
      </w:pPr>
      <w:r>
        <w:t xml:space="preserve">    -o .\assembly\windows\main.obj</w:t>
      </w:r>
    </w:p>
    <w:p w14:paraId="700932BE" w14:textId="77777777" w:rsidR="003647AC" w:rsidRDefault="00F06A13">
      <w:pPr>
        <w:pStyle w:val="CommandBlock"/>
        <w:keepNext/>
      </w:pPr>
      <w:r>
        <w:t>gcc .\assembly\windows\main.obj .\assembly\windows\system_info.obj `</w:t>
      </w:r>
    </w:p>
    <w:p w14:paraId="2BECA237" w14:textId="77777777" w:rsidR="003647AC" w:rsidRDefault="00F06A13">
      <w:pPr>
        <w:pStyle w:val="CommandBlock"/>
        <w:keepNext/>
      </w:pPr>
      <w:r>
        <w:t xml:space="preserve">    -o .\assembly\windows\system_info.exe -liphlpapi -lws2_32</w:t>
      </w:r>
    </w:p>
    <w:p w14:paraId="3017EB87" w14:textId="77777777" w:rsidR="003647AC" w:rsidRDefault="00F06A13">
      <w:pPr>
        <w:pStyle w:val="CommandBlock"/>
        <w:keepNext/>
      </w:pPr>
      <w:r>
        <w:t>.\assembly\windows\system_info.exe</w:t>
      </w:r>
    </w:p>
    <w:p w14:paraId="20B361D4" w14:textId="77777777" w:rsidR="003647AC" w:rsidRDefault="00F06A13">
      <w:pPr>
        <w:pStyle w:val="CommandBlock"/>
      </w:pPr>
      <w:r>
        <w:t>$LASTEXITCODE</w:t>
      </w:r>
    </w:p>
    <w:p w14:paraId="1CBCB5F2" w14:textId="77777777" w:rsidR="003647AC" w:rsidRDefault="003647AC">
      <w:pPr>
        <w:keepNext/>
      </w:pPr>
    </w:p>
    <w:p w14:paraId="0E9CB3AC" w14:textId="77777777" w:rsidR="003647AC" w:rsidRDefault="00F06A13">
      <w:pPr>
        <w:pStyle w:val="Heading3"/>
      </w:pPr>
      <w:r>
        <w:t>assembly/linux/system_info.asm</w:t>
      </w:r>
    </w:p>
    <w:p w14:paraId="2CA58E26" w14:textId="77777777" w:rsidR="003647AC" w:rsidRDefault="00F06A13">
      <w:pPr>
        <w:pStyle w:val="SourceCode"/>
        <w:keepNext/>
      </w:pPr>
      <w:r>
        <w:t>; Assembly for 64-bit Linux, written for NASM. The system_info module: the</w:t>
      </w:r>
    </w:p>
    <w:p w14:paraId="664B1847" w14:textId="77777777" w:rsidR="003647AC" w:rsidRDefault="00F06A13">
      <w:pPr>
        <w:pStyle w:val="SourceCode"/>
        <w:keepNext/>
      </w:pPr>
      <w:r>
        <w:t>; functions that read and print the facts. Remember, global makes a label</w:t>
      </w:r>
    </w:p>
    <w:p w14:paraId="69EF38C7" w14:textId="77777777" w:rsidR="003647AC" w:rsidRDefault="00F06A13">
      <w:pPr>
        <w:pStyle w:val="SourceCode"/>
      </w:pPr>
      <w:r>
        <w:t>; public; a label without global is the module's private helper.</w:t>
      </w:r>
    </w:p>
    <w:p w14:paraId="19621418" w14:textId="77777777" w:rsidR="003647AC" w:rsidRDefault="00F06A13">
      <w:pPr>
        <w:pStyle w:val="SourceCode"/>
      </w:pPr>
      <w:r>
        <w:t>default rel</w:t>
      </w:r>
    </w:p>
    <w:p w14:paraId="62A9A27A" w14:textId="77777777" w:rsidR="003647AC" w:rsidRDefault="00F06A13">
      <w:pPr>
        <w:pStyle w:val="SourceCode"/>
      </w:pPr>
      <w:r>
        <w:t>global read_host_info</w:t>
      </w:r>
    </w:p>
    <w:p w14:paraId="20CB0048" w14:textId="77777777" w:rsidR="003647AC" w:rsidRDefault="00F06A13">
      <w:pPr>
        <w:pStyle w:val="SourceCode"/>
      </w:pPr>
      <w:r>
        <w:t>global print_host_info</w:t>
      </w:r>
    </w:p>
    <w:p w14:paraId="26D69B75" w14:textId="77777777" w:rsidR="003647AC" w:rsidRDefault="00F06A13">
      <w:pPr>
        <w:pStyle w:val="SourceCode"/>
      </w:pPr>
      <w:r>
        <w:t>global read_adapters</w:t>
      </w:r>
    </w:p>
    <w:p w14:paraId="12168E0E" w14:textId="77777777" w:rsidR="003647AC" w:rsidRDefault="00F06A13">
      <w:pPr>
        <w:pStyle w:val="SourceCode"/>
      </w:pPr>
      <w:r>
        <w:t>global is_loopback</w:t>
      </w:r>
    </w:p>
    <w:p w14:paraId="06546B8F" w14:textId="77777777" w:rsidR="003647AC" w:rsidRDefault="00F06A13">
      <w:pPr>
        <w:pStyle w:val="SourceCode"/>
      </w:pPr>
      <w:r>
        <w:t>global print_adapter</w:t>
      </w:r>
    </w:p>
    <w:p w14:paraId="6FAEF076" w14:textId="77777777" w:rsidR="003647AC" w:rsidRDefault="00F06A13">
      <w:pPr>
        <w:pStyle w:val="SourceCode"/>
      </w:pPr>
      <w:r>
        <w:t>extern printf</w:t>
      </w:r>
    </w:p>
    <w:p w14:paraId="254BE2D1" w14:textId="77777777" w:rsidR="003647AC" w:rsidRDefault="00F06A13">
      <w:pPr>
        <w:pStyle w:val="SourceCode"/>
      </w:pPr>
      <w:r>
        <w:t>extern snprintf</w:t>
      </w:r>
    </w:p>
    <w:p w14:paraId="6B4940D1" w14:textId="77777777" w:rsidR="003647AC" w:rsidRDefault="00F06A13">
      <w:pPr>
        <w:pStyle w:val="SourceCode"/>
      </w:pPr>
      <w:r>
        <w:t>extern strcmp</w:t>
      </w:r>
    </w:p>
    <w:p w14:paraId="74488A68" w14:textId="77777777" w:rsidR="003647AC" w:rsidRDefault="00F06A13">
      <w:pPr>
        <w:pStyle w:val="SourceCode"/>
      </w:pPr>
      <w:r>
        <w:t>extern strncmp</w:t>
      </w:r>
    </w:p>
    <w:p w14:paraId="1DF2BAFC" w14:textId="77777777" w:rsidR="003647AC" w:rsidRDefault="00F06A13">
      <w:pPr>
        <w:pStyle w:val="SourceCode"/>
      </w:pPr>
      <w:r>
        <w:t>extern getenv</w:t>
      </w:r>
    </w:p>
    <w:p w14:paraId="03FC0B20" w14:textId="77777777" w:rsidR="003647AC" w:rsidRDefault="00F06A13">
      <w:pPr>
        <w:pStyle w:val="SourceCode"/>
      </w:pPr>
      <w:r>
        <w:t>extern gethostname</w:t>
      </w:r>
    </w:p>
    <w:p w14:paraId="7743793A" w14:textId="77777777" w:rsidR="003647AC" w:rsidRDefault="00F06A13">
      <w:pPr>
        <w:pStyle w:val="SourceCode"/>
      </w:pPr>
      <w:r>
        <w:t>extern sysconf</w:t>
      </w:r>
    </w:p>
    <w:p w14:paraId="728EA585" w14:textId="77777777" w:rsidR="003647AC" w:rsidRDefault="00F06A13">
      <w:pPr>
        <w:pStyle w:val="SourceCode"/>
      </w:pPr>
      <w:r>
        <w:t>extern statvfs</w:t>
      </w:r>
    </w:p>
    <w:p w14:paraId="6570DE78" w14:textId="77777777" w:rsidR="003647AC" w:rsidRDefault="00F06A13">
      <w:pPr>
        <w:pStyle w:val="SourceCode"/>
      </w:pPr>
      <w:r>
        <w:t>extern getifaddrs</w:t>
      </w:r>
    </w:p>
    <w:p w14:paraId="361384E0" w14:textId="77777777" w:rsidR="003647AC" w:rsidRDefault="00F06A13">
      <w:pPr>
        <w:pStyle w:val="SourceCode"/>
      </w:pPr>
      <w:r>
        <w:t>extern freeifaddrs</w:t>
      </w:r>
    </w:p>
    <w:p w14:paraId="25DD52B4" w14:textId="77777777" w:rsidR="003647AC" w:rsidRDefault="00F06A13">
      <w:pPr>
        <w:pStyle w:val="SourceCode"/>
      </w:pPr>
      <w:r>
        <w:t>extern inet_ntop</w:t>
      </w:r>
    </w:p>
    <w:p w14:paraId="36BA8840" w14:textId="77777777" w:rsidR="003647AC" w:rsidRDefault="003647AC">
      <w:pPr>
        <w:pStyle w:val="SourceCode"/>
      </w:pPr>
    </w:p>
    <w:p w14:paraId="2D09D651" w14:textId="77777777" w:rsidR="003647AC" w:rsidRDefault="00F06A13">
      <w:pPr>
        <w:pStyle w:val="SourceCode"/>
      </w:pPr>
      <w:r>
        <w:t>%include "system_info.inc"</w:t>
      </w:r>
    </w:p>
    <w:p w14:paraId="6D6FBDCF" w14:textId="77777777" w:rsidR="003647AC" w:rsidRDefault="003647AC">
      <w:pPr>
        <w:pStyle w:val="SourceCode"/>
      </w:pPr>
    </w:p>
    <w:p w14:paraId="72D1ACFA" w14:textId="77777777" w:rsidR="003647AC" w:rsidRDefault="00F06A13">
      <w:pPr>
        <w:pStyle w:val="SourceCode"/>
      </w:pPr>
      <w:r>
        <w:t>; Remember, equ = constant: sysconf's question numbers, and the offsets</w:t>
      </w:r>
    </w:p>
    <w:p w14:paraId="70E5D98B" w14:textId="77777777" w:rsidR="003647AC" w:rsidRDefault="00F06A13">
      <w:pPr>
        <w:pStyle w:val="SourceCode"/>
      </w:pPr>
      <w:r>
        <w:t>; of fields inside struct statvfs, struct ifaddrs, and its records.</w:t>
      </w:r>
    </w:p>
    <w:p w14:paraId="3CD7AAE6" w14:textId="77777777" w:rsidR="003647AC" w:rsidRDefault="00F06A13">
      <w:pPr>
        <w:pStyle w:val="SourceCode"/>
      </w:pPr>
      <w:r>
        <w:t>SC_CPUS_ONLINE          equ 84</w:t>
      </w:r>
    </w:p>
    <w:p w14:paraId="38C407B5" w14:textId="77777777" w:rsidR="003647AC" w:rsidRDefault="00F06A13">
      <w:pPr>
        <w:pStyle w:val="SourceCode"/>
      </w:pPr>
      <w:r>
        <w:t>SC_MEMORY_PAGES         equ 85</w:t>
      </w:r>
    </w:p>
    <w:p w14:paraId="53686F8A" w14:textId="77777777" w:rsidR="003647AC" w:rsidRDefault="00F06A13">
      <w:pPr>
        <w:pStyle w:val="SourceCode"/>
      </w:pPr>
      <w:r>
        <w:t>SC_PAGE_SIZE            equ 30</w:t>
      </w:r>
    </w:p>
    <w:p w14:paraId="688BD13B" w14:textId="77777777" w:rsidR="003647AC" w:rsidRDefault="00F06A13">
      <w:pPr>
        <w:pStyle w:val="SourceCode"/>
      </w:pPr>
      <w:r>
        <w:t>STATVFS_SIZE            equ 112</w:t>
      </w:r>
    </w:p>
    <w:p w14:paraId="56E6A4F1" w14:textId="77777777" w:rsidR="003647AC" w:rsidRDefault="00F06A13">
      <w:pPr>
        <w:pStyle w:val="SourceCode"/>
      </w:pPr>
      <w:r>
        <w:t>BLOCK_SIZE              equ 8</w:t>
      </w:r>
    </w:p>
    <w:p w14:paraId="69528997" w14:textId="77777777" w:rsidR="003647AC" w:rsidRDefault="00F06A13">
      <w:pPr>
        <w:pStyle w:val="SourceCode"/>
      </w:pPr>
      <w:r>
        <w:t>TOTAL_BLOCKS            equ 16</w:t>
      </w:r>
    </w:p>
    <w:p w14:paraId="1E75501B" w14:textId="77777777" w:rsidR="003647AC" w:rsidRDefault="00F06A13">
      <w:pPr>
        <w:pStyle w:val="SourceCode"/>
      </w:pPr>
      <w:r>
        <w:t>AVAILABLE_BLOCKS        equ 32</w:t>
      </w:r>
    </w:p>
    <w:p w14:paraId="158EE504" w14:textId="77777777" w:rsidR="003647AC" w:rsidRDefault="00F06A13">
      <w:pPr>
        <w:pStyle w:val="SourceCode"/>
      </w:pPr>
      <w:r>
        <w:t>AF_INET                 equ 2</w:t>
      </w:r>
    </w:p>
    <w:p w14:paraId="25F48FB0" w14:textId="77777777" w:rsidR="003647AC" w:rsidRDefault="00F06A13">
      <w:pPr>
        <w:pStyle w:val="SourceCode"/>
      </w:pPr>
      <w:r>
        <w:t>AF_PACKET               equ 17</w:t>
      </w:r>
    </w:p>
    <w:p w14:paraId="3239267C" w14:textId="77777777" w:rsidR="003647AC" w:rsidRDefault="00F06A13">
      <w:pPr>
        <w:pStyle w:val="SourceCode"/>
      </w:pPr>
      <w:r>
        <w:t>IFF_UP                  equ 1</w:t>
      </w:r>
    </w:p>
    <w:p w14:paraId="55862AD4" w14:textId="77777777" w:rsidR="003647AC" w:rsidRDefault="00F06A13">
      <w:pPr>
        <w:pStyle w:val="SourceCode"/>
      </w:pPr>
      <w:r>
        <w:t>ENTRY_NEXT              equ 0</w:t>
      </w:r>
    </w:p>
    <w:p w14:paraId="1725E14F" w14:textId="77777777" w:rsidR="003647AC" w:rsidRDefault="00F06A13">
      <w:pPr>
        <w:pStyle w:val="SourceCode"/>
      </w:pPr>
      <w:r>
        <w:t>ENTRY_NAME              equ 8</w:t>
      </w:r>
    </w:p>
    <w:p w14:paraId="23414275" w14:textId="77777777" w:rsidR="003647AC" w:rsidRDefault="00F06A13">
      <w:pPr>
        <w:pStyle w:val="SourceCode"/>
      </w:pPr>
      <w:r>
        <w:t>ENTRY_FLAGS             equ 16</w:t>
      </w:r>
    </w:p>
    <w:p w14:paraId="199F432B" w14:textId="77777777" w:rsidR="003647AC" w:rsidRDefault="00F06A13">
      <w:pPr>
        <w:pStyle w:val="SourceCode"/>
      </w:pPr>
      <w:r>
        <w:t>ENTRY_ADDRESS           equ 24</w:t>
      </w:r>
    </w:p>
    <w:p w14:paraId="0DE09919" w14:textId="77777777" w:rsidR="003647AC" w:rsidRDefault="00F06A13">
      <w:pPr>
        <w:pStyle w:val="SourceCode"/>
      </w:pPr>
      <w:r>
        <w:t>ENTRY_MASK              equ 32</w:t>
      </w:r>
    </w:p>
    <w:p w14:paraId="7C5E0AB4" w14:textId="77777777" w:rsidR="003647AC" w:rsidRDefault="00F06A13">
      <w:pPr>
        <w:pStyle w:val="SourceCode"/>
      </w:pPr>
      <w:r>
        <w:t>RECORD_FAMILY           equ 0</w:t>
      </w:r>
    </w:p>
    <w:p w14:paraId="3ECD8531" w14:textId="77777777" w:rsidR="003647AC" w:rsidRDefault="00F06A13">
      <w:pPr>
        <w:pStyle w:val="SourceCode"/>
      </w:pPr>
      <w:r>
        <w:t>IPV4_BYTES              equ 4</w:t>
      </w:r>
    </w:p>
    <w:p w14:paraId="6D7B6E8E" w14:textId="77777777" w:rsidR="003647AC" w:rsidRDefault="00F06A13">
      <w:pPr>
        <w:pStyle w:val="SourceCode"/>
      </w:pPr>
      <w:r>
        <w:t>MAC_BYTES               equ 12</w:t>
      </w:r>
    </w:p>
    <w:p w14:paraId="334D41E9" w14:textId="77777777" w:rsidR="003647AC" w:rsidRDefault="003647AC">
      <w:pPr>
        <w:pStyle w:val="SourceCode"/>
      </w:pPr>
    </w:p>
    <w:p w14:paraId="35E65918" w14:textId="77777777" w:rsidR="003647AC" w:rsidRDefault="00F06A13">
      <w:pPr>
        <w:pStyle w:val="SourceCode"/>
      </w:pPr>
      <w:r>
        <w:t>section .rodata</w:t>
      </w:r>
    </w:p>
    <w:p w14:paraId="60F4B234" w14:textId="77777777" w:rsidR="003647AC" w:rsidRDefault="00F06A13">
      <w:pPr>
        <w:pStyle w:val="SourceCode"/>
      </w:pPr>
      <w:r>
        <w:t xml:space="preserve">    path_name           db "PATH", 0</w:t>
      </w:r>
    </w:p>
    <w:p w14:paraId="26654F7B" w14:textId="77777777" w:rsidR="003647AC" w:rsidRDefault="00F06A13">
      <w:pPr>
        <w:pStyle w:val="SourceCode"/>
      </w:pPr>
      <w:r>
        <w:t xml:space="preserve">    lesson_name         db "SPA_ENVIRONMENT", 0</w:t>
      </w:r>
    </w:p>
    <w:p w14:paraId="17A6EC51" w14:textId="77777777" w:rsidR="003647AC" w:rsidRDefault="00F06A13">
      <w:pPr>
        <w:pStyle w:val="SourceCode"/>
      </w:pPr>
      <w:r>
        <w:t xml:space="preserve">    not_set_text        db "not set", 0</w:t>
      </w:r>
    </w:p>
    <w:p w14:paraId="79C48F9A" w14:textId="77777777" w:rsidR="003647AC" w:rsidRDefault="00F06A13">
      <w:pPr>
        <w:pStyle w:val="SourceCode"/>
      </w:pPr>
      <w:r>
        <w:t xml:space="preserve">    path_yes            db "PATH is set: yes", 10, 0</w:t>
      </w:r>
    </w:p>
    <w:p w14:paraId="04C5FF49" w14:textId="77777777" w:rsidR="003647AC" w:rsidRDefault="00F06A13">
      <w:pPr>
        <w:pStyle w:val="SourceCode"/>
      </w:pPr>
      <w:r>
        <w:t xml:space="preserve">    path_no             db "PATH is set: no", 10, 0</w:t>
      </w:r>
    </w:p>
    <w:p w14:paraId="3ADF3C35" w14:textId="77777777" w:rsidR="003647AC" w:rsidRDefault="00F06A13">
      <w:pPr>
        <w:pStyle w:val="SourceCode"/>
      </w:pPr>
      <w:r>
        <w:t xml:space="preserve">    lesson_line         db "SPA_ENVIRONMENT: %s", 10, 0</w:t>
      </w:r>
    </w:p>
    <w:p w14:paraId="211588EF" w14:textId="77777777" w:rsidR="003647AC" w:rsidRDefault="00F06A13">
      <w:pPr>
        <w:pStyle w:val="SourceCode"/>
      </w:pPr>
      <w:r>
        <w:t xml:space="preserve">    current_directory   db ".", 0</w:t>
      </w:r>
    </w:p>
    <w:p w14:paraId="5232FDD5" w14:textId="77777777" w:rsidR="003647AC" w:rsidRDefault="00F06A13">
      <w:pPr>
        <w:pStyle w:val="SourceCode"/>
      </w:pPr>
      <w:r>
        <w:t xml:space="preserve">    host_line           db "Host name: %s", 10, 0</w:t>
      </w:r>
    </w:p>
    <w:p w14:paraId="0940B963" w14:textId="77777777" w:rsidR="003647AC" w:rsidRDefault="00F06A13">
      <w:pPr>
        <w:pStyle w:val="SourceCode"/>
      </w:pPr>
      <w:r>
        <w:t xml:space="preserve">    os_line             db "Operating system: %s", 10, 0</w:t>
      </w:r>
    </w:p>
    <w:p w14:paraId="1314B8C0" w14:textId="77777777" w:rsidR="003647AC" w:rsidRDefault="00F06A13">
      <w:pPr>
        <w:pStyle w:val="SourceCode"/>
      </w:pPr>
      <w:r>
        <w:t xml:space="preserve">    windows_text        db "Windows", 0</w:t>
      </w:r>
    </w:p>
    <w:p w14:paraId="1D00508E" w14:textId="77777777" w:rsidR="003647AC" w:rsidRDefault="00F06A13">
      <w:pPr>
        <w:pStyle w:val="SourceCode"/>
      </w:pPr>
      <w:r>
        <w:t xml:space="preserve">    macos_text          db "macOS", 0</w:t>
      </w:r>
    </w:p>
    <w:p w14:paraId="301F10E8" w14:textId="77777777" w:rsidR="003647AC" w:rsidRDefault="00F06A13">
      <w:pPr>
        <w:pStyle w:val="SourceCode"/>
      </w:pPr>
      <w:r>
        <w:t xml:space="preserve">    linux_text          db "Linux", 0</w:t>
      </w:r>
    </w:p>
    <w:p w14:paraId="32D86C66" w14:textId="77777777" w:rsidR="003647AC" w:rsidRDefault="00F06A13">
      <w:pPr>
        <w:pStyle w:val="SourceCode"/>
      </w:pPr>
      <w:r>
        <w:t xml:space="preserve">    other_text          db "other", 0</w:t>
      </w:r>
    </w:p>
    <w:p w14:paraId="33C34FE9" w14:textId="77777777" w:rsidR="003647AC" w:rsidRDefault="00F06A13">
      <w:pPr>
        <w:pStyle w:val="SourceCode"/>
      </w:pPr>
      <w:r>
        <w:t xml:space="preserve">    ; The family names, in the order of the FAMILY_ constants.</w:t>
      </w:r>
    </w:p>
    <w:p w14:paraId="66DD62BA" w14:textId="77777777" w:rsidR="003647AC" w:rsidRDefault="00F06A13">
      <w:pPr>
        <w:pStyle w:val="SourceCode"/>
      </w:pPr>
      <w:r>
        <w:t xml:space="preserve">    family_names        dq windows_text, macos_text, linux_text, other_text</w:t>
      </w:r>
    </w:p>
    <w:p w14:paraId="5621658A" w14:textId="77777777" w:rsidR="003647AC" w:rsidRDefault="00F06A13">
      <w:pPr>
        <w:pStyle w:val="SourceCode"/>
      </w:pPr>
      <w:r>
        <w:t xml:space="preserve">    cpu_line            db "Logical CPUs: %llu", 10, 0</w:t>
      </w:r>
    </w:p>
    <w:p w14:paraId="5A415585" w14:textId="77777777" w:rsidR="003647AC" w:rsidRDefault="00F06A13">
      <w:pPr>
        <w:pStyle w:val="SourceCode"/>
      </w:pPr>
      <w:r>
        <w:t xml:space="preserve">    memory_line         db "Total memory: %llu bytes", 10, 0</w:t>
      </w:r>
    </w:p>
    <w:p w14:paraId="177AA8DC" w14:textId="77777777" w:rsidR="003647AC" w:rsidRDefault="00F06A13">
      <w:pPr>
        <w:pStyle w:val="SourceCode"/>
      </w:pPr>
      <w:r>
        <w:t xml:space="preserve">    disk_total_line     db "Disk total: %llu bytes", 10, 0</w:t>
      </w:r>
    </w:p>
    <w:p w14:paraId="57ACB5B8" w14:textId="77777777" w:rsidR="003647AC" w:rsidRDefault="00F06A13">
      <w:pPr>
        <w:pStyle w:val="SourceCode"/>
      </w:pPr>
      <w:r>
        <w:t xml:space="preserve">    disk_available_line db "Disk available: %llu bytes", 10, 0</w:t>
      </w:r>
    </w:p>
    <w:p w14:paraId="17C43DB8" w14:textId="77777777" w:rsidR="003647AC" w:rsidRDefault="00F06A13">
      <w:pPr>
        <w:pStyle w:val="SourceCode"/>
      </w:pPr>
      <w:r>
        <w:t xml:space="preserve">    ; Every IPv4 loopback address starts with this text; it is named once.</w:t>
      </w:r>
    </w:p>
    <w:p w14:paraId="5E808892" w14:textId="77777777" w:rsidR="003647AC" w:rsidRDefault="00F06A13">
      <w:pPr>
        <w:pStyle w:val="SourceCode"/>
      </w:pPr>
      <w:r>
        <w:t xml:space="preserve">    loopback_start      db "127.", 0</w:t>
      </w:r>
    </w:p>
    <w:p w14:paraId="040422E2" w14:textId="77777777" w:rsidR="003647AC" w:rsidRDefault="00F06A13">
      <w:pPr>
        <w:pStyle w:val="SourceCode"/>
      </w:pPr>
      <w:r>
        <w:t xml:space="preserve">    text_format         db "%s", 0</w:t>
      </w:r>
    </w:p>
    <w:p w14:paraId="2DBAE369" w14:textId="77777777" w:rsidR="003647AC" w:rsidRDefault="00F06A13">
      <w:pPr>
        <w:pStyle w:val="SourceCode"/>
      </w:pPr>
      <w:r>
        <w:t xml:space="preserve">    address_format      db "%s/%u", 0</w:t>
      </w:r>
    </w:p>
    <w:p w14:paraId="75B30C88" w14:textId="77777777" w:rsidR="003647AC" w:rsidRDefault="00F06A13">
      <w:pPr>
        <w:pStyle w:val="SourceCode"/>
      </w:pPr>
      <w:r>
        <w:t xml:space="preserve">    mac_format          db "%02x:%02x:%02x:%02x:%02x:%02x", 0</w:t>
      </w:r>
    </w:p>
    <w:p w14:paraId="70F4B1FE" w14:textId="77777777" w:rsidR="003647AC" w:rsidRDefault="00F06A13">
      <w:pPr>
        <w:pStyle w:val="SourceCode"/>
      </w:pPr>
      <w:r>
        <w:t xml:space="preserve">    loopback_line       db "%s: %s, loopback", 10, 0</w:t>
      </w:r>
    </w:p>
    <w:p w14:paraId="765D4F63" w14:textId="77777777" w:rsidR="003647AC" w:rsidRDefault="00F06A13">
      <w:pPr>
        <w:pStyle w:val="SourceCode"/>
      </w:pPr>
      <w:r>
        <w:t xml:space="preserve">    mac_line            db "%s: %s, MAC %s", 10, 0</w:t>
      </w:r>
    </w:p>
    <w:p w14:paraId="74BB7B61" w14:textId="77777777" w:rsidR="003647AC" w:rsidRDefault="003647AC">
      <w:pPr>
        <w:pStyle w:val="SourceCode"/>
      </w:pPr>
    </w:p>
    <w:p w14:paraId="5779202A" w14:textId="77777777" w:rsidR="003647AC" w:rsidRDefault="00F06A13">
      <w:pPr>
        <w:pStyle w:val="SourceCode"/>
      </w:pPr>
      <w:r>
        <w:t>section .bss</w:t>
      </w:r>
    </w:p>
    <w:p w14:paraId="5CD3C2B3" w14:textId="77777777" w:rsidR="003647AC" w:rsidRDefault="00F06A13">
      <w:pPr>
        <w:pStyle w:val="SourceCode"/>
      </w:pPr>
      <w:r>
        <w:t xml:space="preserve">    disk                resb STATVFS_SIZE</w:t>
      </w:r>
    </w:p>
    <w:p w14:paraId="42E125E4" w14:textId="77777777" w:rsidR="003647AC" w:rsidRDefault="00F06A13">
      <w:pPr>
        <w:pStyle w:val="SourceCode"/>
      </w:pPr>
      <w:r>
        <w:t xml:space="preserve">    list                resq 1</w:t>
      </w:r>
    </w:p>
    <w:p w14:paraId="52778600" w14:textId="77777777" w:rsidR="003647AC" w:rsidRDefault="00F06A13">
      <w:pPr>
        <w:pStyle w:val="SourceCode"/>
      </w:pPr>
      <w:r>
        <w:t xml:space="preserve">    mac                 resb 18</w:t>
      </w:r>
    </w:p>
    <w:p w14:paraId="4E5C9699" w14:textId="77777777" w:rsidR="003647AC" w:rsidRDefault="00F06A13">
      <w:pPr>
        <w:pStyle w:val="SourceCode"/>
      </w:pPr>
      <w:r>
        <w:t xml:space="preserve">    address             resb 16</w:t>
      </w:r>
    </w:p>
    <w:p w14:paraId="510A5B4D" w14:textId="77777777" w:rsidR="003647AC" w:rsidRDefault="003647AC">
      <w:pPr>
        <w:pStyle w:val="SourceCode"/>
      </w:pPr>
    </w:p>
    <w:p w14:paraId="155D6C25" w14:textId="77777777" w:rsidR="003647AC" w:rsidRDefault="00F06A13">
      <w:pPr>
        <w:pStyle w:val="SourceCode"/>
      </w:pPr>
      <w:r>
        <w:t>section .text</w:t>
      </w:r>
    </w:p>
    <w:p w14:paraId="3C0A92BF" w14:textId="77777777" w:rsidR="003647AC" w:rsidRDefault="003647AC">
      <w:pPr>
        <w:pStyle w:val="SourceCode"/>
      </w:pPr>
    </w:p>
    <w:p w14:paraId="7CAC71EA" w14:textId="77777777" w:rsidR="003647AC" w:rsidRDefault="00F06A13">
      <w:pPr>
        <w:pStyle w:val="SourceCode"/>
      </w:pPr>
      <w:r>
        <w:t>; environment_value: Lesson 2.14a's, private to the module.</w:t>
      </w:r>
    </w:p>
    <w:p w14:paraId="7E9B179D" w14:textId="77777777" w:rsidR="003647AC" w:rsidRDefault="00F06A13">
      <w:pPr>
        <w:pStyle w:val="SourceCode"/>
      </w:pPr>
      <w:r>
        <w:t>;   in:  rdi = the variable's name</w:t>
      </w:r>
    </w:p>
    <w:p w14:paraId="1EE5DABF" w14:textId="77777777" w:rsidR="003647AC" w:rsidRDefault="00F06A13">
      <w:pPr>
        <w:pStyle w:val="SourceCode"/>
      </w:pPr>
      <w:r>
        <w:t>;   out: rax = address of its value, or of "not set"</w:t>
      </w:r>
    </w:p>
    <w:p w14:paraId="73059CD6" w14:textId="77777777" w:rsidR="003647AC" w:rsidRDefault="00F06A13">
      <w:pPr>
        <w:pStyle w:val="SourceCode"/>
      </w:pPr>
      <w:r>
        <w:t>; Remember, getenv returns 0 for a missing name, so check it first.</w:t>
      </w:r>
    </w:p>
    <w:p w14:paraId="395EBA93" w14:textId="77777777" w:rsidR="003647AC" w:rsidRDefault="00F06A13">
      <w:pPr>
        <w:pStyle w:val="SourceCode"/>
      </w:pPr>
      <w:r>
        <w:t>environment_value:</w:t>
      </w:r>
    </w:p>
    <w:p w14:paraId="0228648F" w14:textId="77777777" w:rsidR="003647AC" w:rsidRDefault="00F06A13">
      <w:pPr>
        <w:pStyle w:val="SourceCode"/>
      </w:pPr>
      <w:r>
        <w:t xml:space="preserve">    sub rsp, 8</w:t>
      </w:r>
    </w:p>
    <w:p w14:paraId="62A67C8B" w14:textId="77777777" w:rsidR="003647AC" w:rsidRDefault="00F06A13">
      <w:pPr>
        <w:pStyle w:val="SourceCode"/>
      </w:pPr>
      <w:r>
        <w:t xml:space="preserve">    call getenv</w:t>
      </w:r>
    </w:p>
    <w:p w14:paraId="2804BBFD" w14:textId="77777777" w:rsidR="003647AC" w:rsidRDefault="00F06A13">
      <w:pPr>
        <w:pStyle w:val="SourceCode"/>
      </w:pPr>
      <w:r>
        <w:t xml:space="preserve">    cmp rax, 0</w:t>
      </w:r>
    </w:p>
    <w:p w14:paraId="58AC9B12" w14:textId="77777777" w:rsidR="003647AC" w:rsidRDefault="00F06A13">
      <w:pPr>
        <w:pStyle w:val="SourceCode"/>
      </w:pPr>
      <w:r>
        <w:t xml:space="preserve">    jne .found</w:t>
      </w:r>
    </w:p>
    <w:p w14:paraId="70C5EA49" w14:textId="77777777" w:rsidR="003647AC" w:rsidRDefault="00F06A13">
      <w:pPr>
        <w:pStyle w:val="SourceCode"/>
      </w:pPr>
      <w:r>
        <w:t xml:space="preserve">    lea rax, [not_set_text]</w:t>
      </w:r>
    </w:p>
    <w:p w14:paraId="73B9F02C" w14:textId="77777777" w:rsidR="003647AC" w:rsidRDefault="00F06A13">
      <w:pPr>
        <w:pStyle w:val="SourceCode"/>
      </w:pPr>
      <w:r>
        <w:t>.found:</w:t>
      </w:r>
    </w:p>
    <w:p w14:paraId="3F3FB95A" w14:textId="77777777" w:rsidR="003647AC" w:rsidRDefault="00F06A13">
      <w:pPr>
        <w:pStyle w:val="SourceCode"/>
      </w:pPr>
      <w:r>
        <w:t xml:space="preserve">    add rsp, 8</w:t>
      </w:r>
    </w:p>
    <w:p w14:paraId="0AB684CB" w14:textId="77777777" w:rsidR="003647AC" w:rsidRDefault="00F06A13">
      <w:pPr>
        <w:pStyle w:val="SourceCode"/>
      </w:pPr>
      <w:r>
        <w:t xml:space="preserve">    ret</w:t>
      </w:r>
    </w:p>
    <w:p w14:paraId="17112415" w14:textId="77777777" w:rsidR="003647AC" w:rsidRDefault="003647AC">
      <w:pPr>
        <w:pStyle w:val="SourceCode"/>
      </w:pPr>
    </w:p>
    <w:p w14:paraId="07A20649" w14:textId="77777777" w:rsidR="003647AC" w:rsidRDefault="00F06A13">
      <w:pPr>
        <w:pStyle w:val="SourceCode"/>
      </w:pPr>
      <w:r>
        <w:t>; read_host_info: fills a HostInfo record: the environment facts, the</w:t>
      </w:r>
    </w:p>
    <w:p w14:paraId="6DD7CB06" w14:textId="77777777" w:rsidR="003647AC" w:rsidRDefault="00F06A13">
      <w:pPr>
        <w:pStyle w:val="SourceCode"/>
      </w:pPr>
      <w:r>
        <w:t>; fixed family, and the host facts.</w:t>
      </w:r>
    </w:p>
    <w:p w14:paraId="0A94A157" w14:textId="77777777" w:rsidR="003647AC" w:rsidRDefault="00F06A13">
      <w:pPr>
        <w:pStyle w:val="SourceCode"/>
      </w:pPr>
      <w:r>
        <w:t>;   in:  rdi = the record's address</w:t>
      </w:r>
    </w:p>
    <w:p w14:paraId="02FE3956" w14:textId="77777777" w:rsidR="003647AC" w:rsidRDefault="00F06A13">
      <w:pPr>
        <w:pStyle w:val="SourceCode"/>
      </w:pPr>
      <w:r>
        <w:t>;   out: eax = 0, or 1 when the system refused</w:t>
      </w:r>
    </w:p>
    <w:p w14:paraId="6DEA4A97" w14:textId="77777777" w:rsidR="003647AC" w:rsidRDefault="00F06A13">
      <w:pPr>
        <w:pStyle w:val="SourceCode"/>
      </w:pPr>
      <w:r>
        <w:t>; Remember, gethostname and statvfs return 0 when they work, and sysconf</w:t>
      </w:r>
    </w:p>
    <w:p w14:paraId="503C8575" w14:textId="77777777" w:rsidR="003647AC" w:rsidRDefault="00F06A13">
      <w:pPr>
        <w:pStyle w:val="SourceCode"/>
      </w:pPr>
      <w:r>
        <w:t>; returns -1 when it cannot answer; rbx keeps the record's address.</w:t>
      </w:r>
    </w:p>
    <w:p w14:paraId="3CD8BAFC" w14:textId="77777777" w:rsidR="003647AC" w:rsidRDefault="00F06A13">
      <w:pPr>
        <w:pStyle w:val="SourceCode"/>
      </w:pPr>
      <w:r>
        <w:t>read_host_info:</w:t>
      </w:r>
    </w:p>
    <w:p w14:paraId="618A3B73" w14:textId="77777777" w:rsidR="003647AC" w:rsidRDefault="00F06A13">
      <w:pPr>
        <w:pStyle w:val="SourceCode"/>
      </w:pPr>
      <w:r>
        <w:t xml:space="preserve">    push rbx</w:t>
      </w:r>
    </w:p>
    <w:p w14:paraId="0F1785D2" w14:textId="77777777" w:rsidR="003647AC" w:rsidRDefault="00F06A13">
      <w:pPr>
        <w:pStyle w:val="SourceCode"/>
      </w:pPr>
      <w:r>
        <w:t xml:space="preserve">    push r12</w:t>
      </w:r>
    </w:p>
    <w:p w14:paraId="14757101" w14:textId="77777777" w:rsidR="003647AC" w:rsidRDefault="00F06A13">
      <w:pPr>
        <w:pStyle w:val="SourceCode"/>
      </w:pPr>
      <w:r>
        <w:t xml:space="preserve">    sub rsp, 8</w:t>
      </w:r>
    </w:p>
    <w:p w14:paraId="787CF12D" w14:textId="77777777" w:rsidR="003647AC" w:rsidRDefault="00F06A13">
      <w:pPr>
        <w:pStyle w:val="SourceCode"/>
      </w:pPr>
      <w:r>
        <w:t xml:space="preserve">    mov rbx, rdi</w:t>
      </w:r>
    </w:p>
    <w:p w14:paraId="6C3D45EE" w14:textId="77777777" w:rsidR="003647AC" w:rsidRDefault="00F06A13">
      <w:pPr>
        <w:pStyle w:val="SourceCode"/>
      </w:pPr>
      <w:r>
        <w:t xml:space="preserve">    ; The environment facts: PATH only as set (1) or not (0), and the</w:t>
      </w:r>
    </w:p>
    <w:p w14:paraId="05B09B99" w14:textId="77777777" w:rsidR="003647AC" w:rsidRDefault="00F06A13">
      <w:pPr>
        <w:pStyle w:val="SourceCode"/>
      </w:pPr>
      <w:r>
        <w:t xml:space="preserve">    ; address of SPA_ENVIRONMENT's text, or of "not set".</w:t>
      </w:r>
    </w:p>
    <w:p w14:paraId="634DF1DB" w14:textId="77777777" w:rsidR="003647AC" w:rsidRDefault="00F06A13">
      <w:pPr>
        <w:pStyle w:val="SourceCode"/>
      </w:pPr>
      <w:r>
        <w:t xml:space="preserve">    lea rdi, [path_name]</w:t>
      </w:r>
    </w:p>
    <w:p w14:paraId="40443E04" w14:textId="77777777" w:rsidR="003647AC" w:rsidRDefault="00F06A13">
      <w:pPr>
        <w:pStyle w:val="SourceCode"/>
      </w:pPr>
      <w:r>
        <w:t xml:space="preserve">    call getenv</w:t>
      </w:r>
    </w:p>
    <w:p w14:paraId="150C0908" w14:textId="77777777" w:rsidR="003647AC" w:rsidRDefault="00F06A13">
      <w:pPr>
        <w:pStyle w:val="SourceCode"/>
      </w:pPr>
      <w:r>
        <w:t xml:space="preserve">    mov qword [rbx + HOST_PATH_SET], 0</w:t>
      </w:r>
    </w:p>
    <w:p w14:paraId="09C328C3" w14:textId="77777777" w:rsidR="003647AC" w:rsidRDefault="00F06A13">
      <w:pPr>
        <w:pStyle w:val="SourceCode"/>
      </w:pPr>
      <w:r>
        <w:t xml:space="preserve">    cmp rax, 0</w:t>
      </w:r>
    </w:p>
    <w:p w14:paraId="1EFF84CD" w14:textId="77777777" w:rsidR="003647AC" w:rsidRDefault="00F06A13">
      <w:pPr>
        <w:pStyle w:val="SourceCode"/>
      </w:pPr>
      <w:r>
        <w:t xml:space="preserve">    je .path_read</w:t>
      </w:r>
    </w:p>
    <w:p w14:paraId="4B967CA5" w14:textId="77777777" w:rsidR="003647AC" w:rsidRDefault="00F06A13">
      <w:pPr>
        <w:pStyle w:val="SourceCode"/>
      </w:pPr>
      <w:r>
        <w:t xml:space="preserve">    mov qword [rbx + HOST_PATH_SET], 1</w:t>
      </w:r>
    </w:p>
    <w:p w14:paraId="6738AD6A" w14:textId="77777777" w:rsidR="003647AC" w:rsidRDefault="00F06A13">
      <w:pPr>
        <w:pStyle w:val="SourceCode"/>
      </w:pPr>
      <w:r>
        <w:t>.path_read:</w:t>
      </w:r>
    </w:p>
    <w:p w14:paraId="0461B5CB" w14:textId="77777777" w:rsidR="003647AC" w:rsidRDefault="00F06A13">
      <w:pPr>
        <w:pStyle w:val="SourceCode"/>
      </w:pPr>
      <w:r>
        <w:t xml:space="preserve">    lea rdi, [lesson_name]</w:t>
      </w:r>
    </w:p>
    <w:p w14:paraId="3387F102" w14:textId="77777777" w:rsidR="003647AC" w:rsidRDefault="00F06A13">
      <w:pPr>
        <w:pStyle w:val="SourceCode"/>
      </w:pPr>
      <w:r>
        <w:t xml:space="preserve">    call environment_value</w:t>
      </w:r>
    </w:p>
    <w:p w14:paraId="01359F6A" w14:textId="77777777" w:rsidR="003647AC" w:rsidRDefault="00F06A13">
      <w:pPr>
        <w:pStyle w:val="SourceCode"/>
      </w:pPr>
      <w:r>
        <w:t xml:space="preserve">    mov [rbx + HOST_ENVIRONMENT], rax</w:t>
      </w:r>
    </w:p>
    <w:p w14:paraId="01315624" w14:textId="77777777" w:rsidR="003647AC" w:rsidRDefault="00F06A13">
      <w:pPr>
        <w:pStyle w:val="SourceCode"/>
      </w:pPr>
      <w:r>
        <w:t xml:space="preserve">    ; This file is built for Linux, so its family is fixed.</w:t>
      </w:r>
    </w:p>
    <w:p w14:paraId="5CC25222" w14:textId="77777777" w:rsidR="003647AC" w:rsidRDefault="00F06A13">
      <w:pPr>
        <w:pStyle w:val="SourceCode"/>
      </w:pPr>
      <w:r>
        <w:t xml:space="preserve">    mov qword [rbx + HOST_FAMILY], FAMILY_LINUX</w:t>
      </w:r>
    </w:p>
    <w:p w14:paraId="25D5CA64" w14:textId="77777777" w:rsidR="003647AC" w:rsidRDefault="00F06A13">
      <w:pPr>
        <w:pStyle w:val="SourceCode"/>
      </w:pPr>
      <w:r>
        <w:t xml:space="preserve">    lea rdi, [rbx + HOST_NAME]</w:t>
      </w:r>
    </w:p>
    <w:p w14:paraId="15C21601" w14:textId="77777777" w:rsidR="003647AC" w:rsidRDefault="00F06A13">
      <w:pPr>
        <w:pStyle w:val="SourceCode"/>
      </w:pPr>
      <w:r>
        <w:t xml:space="preserve">    mov esi, 256</w:t>
      </w:r>
    </w:p>
    <w:p w14:paraId="51D2D644" w14:textId="77777777" w:rsidR="003647AC" w:rsidRDefault="00F06A13">
      <w:pPr>
        <w:pStyle w:val="SourceCode"/>
      </w:pPr>
      <w:r>
        <w:t xml:space="preserve">    call gethostname</w:t>
      </w:r>
    </w:p>
    <w:p w14:paraId="2072C77F" w14:textId="77777777" w:rsidR="003647AC" w:rsidRDefault="00F06A13">
      <w:pPr>
        <w:pStyle w:val="SourceCode"/>
      </w:pPr>
      <w:r>
        <w:t xml:space="preserve">    cmp eax, 0</w:t>
      </w:r>
    </w:p>
    <w:p w14:paraId="6E5C0FFA" w14:textId="77777777" w:rsidR="003647AC" w:rsidRDefault="00F06A13">
      <w:pPr>
        <w:pStyle w:val="SourceCode"/>
      </w:pPr>
      <w:r>
        <w:t xml:space="preserve">    jne .failed</w:t>
      </w:r>
    </w:p>
    <w:p w14:paraId="5CDDD68A" w14:textId="77777777" w:rsidR="003647AC" w:rsidRDefault="00F06A13">
      <w:pPr>
        <w:pStyle w:val="SourceCode"/>
      </w:pPr>
      <w:r>
        <w:t xml:space="preserve">    mov edi, SC_CPUS_ONLINE</w:t>
      </w:r>
    </w:p>
    <w:p w14:paraId="457C5B8D" w14:textId="77777777" w:rsidR="003647AC" w:rsidRDefault="00F06A13">
      <w:pPr>
        <w:pStyle w:val="SourceCode"/>
      </w:pPr>
      <w:r>
        <w:t xml:space="preserve">    call sysconf</w:t>
      </w:r>
    </w:p>
    <w:p w14:paraId="4ED10DE2" w14:textId="77777777" w:rsidR="003647AC" w:rsidRDefault="00F06A13">
      <w:pPr>
        <w:pStyle w:val="SourceCode"/>
      </w:pPr>
      <w:r>
        <w:t xml:space="preserve">    cmp rax, -1</w:t>
      </w:r>
    </w:p>
    <w:p w14:paraId="450E72E4" w14:textId="77777777" w:rsidR="003647AC" w:rsidRDefault="00F06A13">
      <w:pPr>
        <w:pStyle w:val="SourceCode"/>
      </w:pPr>
      <w:r>
        <w:t xml:space="preserve">    je .failed</w:t>
      </w:r>
    </w:p>
    <w:p w14:paraId="565A5BDC" w14:textId="77777777" w:rsidR="003647AC" w:rsidRDefault="00F06A13">
      <w:pPr>
        <w:pStyle w:val="SourceCode"/>
      </w:pPr>
      <w:r>
        <w:t xml:space="preserve">    mov [rbx + HOST_CPUS], rax</w:t>
      </w:r>
    </w:p>
    <w:p w14:paraId="6382E840" w14:textId="77777777" w:rsidR="003647AC" w:rsidRDefault="00F06A13">
      <w:pPr>
        <w:pStyle w:val="SourceCode"/>
      </w:pPr>
      <w:r>
        <w:t xml:space="preserve">    mov edi, SC_MEMORY_PAGES</w:t>
      </w:r>
    </w:p>
    <w:p w14:paraId="3014DD95" w14:textId="77777777" w:rsidR="003647AC" w:rsidRDefault="00F06A13">
      <w:pPr>
        <w:pStyle w:val="SourceCode"/>
      </w:pPr>
      <w:r>
        <w:t xml:space="preserve">    call sysconf</w:t>
      </w:r>
    </w:p>
    <w:p w14:paraId="2B855A0C" w14:textId="77777777" w:rsidR="003647AC" w:rsidRDefault="00F06A13">
      <w:pPr>
        <w:pStyle w:val="SourceCode"/>
      </w:pPr>
      <w:r>
        <w:t xml:space="preserve">    cmp rax, -1</w:t>
      </w:r>
    </w:p>
    <w:p w14:paraId="35DC4BB0" w14:textId="77777777" w:rsidR="003647AC" w:rsidRDefault="00F06A13">
      <w:pPr>
        <w:pStyle w:val="SourceCode"/>
      </w:pPr>
      <w:r>
        <w:t xml:space="preserve">    je .failed</w:t>
      </w:r>
    </w:p>
    <w:p w14:paraId="5F5063CC" w14:textId="77777777" w:rsidR="003647AC" w:rsidRDefault="00F06A13">
      <w:pPr>
        <w:pStyle w:val="SourceCode"/>
      </w:pPr>
      <w:r>
        <w:t xml:space="preserve">    mov r12, rax</w:t>
      </w:r>
    </w:p>
    <w:p w14:paraId="2A11602D" w14:textId="77777777" w:rsidR="003647AC" w:rsidRDefault="00F06A13">
      <w:pPr>
        <w:pStyle w:val="SourceCode"/>
      </w:pPr>
      <w:r>
        <w:t xml:space="preserve">    mov edi, SC_PAGE_SIZE</w:t>
      </w:r>
    </w:p>
    <w:p w14:paraId="77A37ABB" w14:textId="77777777" w:rsidR="003647AC" w:rsidRDefault="00F06A13">
      <w:pPr>
        <w:pStyle w:val="SourceCode"/>
      </w:pPr>
      <w:r>
        <w:t xml:space="preserve">    call sysconf</w:t>
      </w:r>
    </w:p>
    <w:p w14:paraId="55A856B6" w14:textId="77777777" w:rsidR="003647AC" w:rsidRDefault="00F06A13">
      <w:pPr>
        <w:pStyle w:val="SourceCode"/>
      </w:pPr>
      <w:r>
        <w:t xml:space="preserve">    cmp rax, -1</w:t>
      </w:r>
    </w:p>
    <w:p w14:paraId="36136AD8" w14:textId="77777777" w:rsidR="003647AC" w:rsidRDefault="00F06A13">
      <w:pPr>
        <w:pStyle w:val="SourceCode"/>
      </w:pPr>
      <w:r>
        <w:t xml:space="preserve">    je .failed</w:t>
      </w:r>
    </w:p>
    <w:p w14:paraId="21F6BB6F" w14:textId="77777777" w:rsidR="003647AC" w:rsidRDefault="00F06A13">
      <w:pPr>
        <w:pStyle w:val="SourceCode"/>
      </w:pPr>
      <w:r>
        <w:t xml:space="preserve">    imul rax, r12</w:t>
      </w:r>
    </w:p>
    <w:p w14:paraId="1181586F" w14:textId="77777777" w:rsidR="003647AC" w:rsidRDefault="00F06A13">
      <w:pPr>
        <w:pStyle w:val="SourceCode"/>
      </w:pPr>
      <w:r>
        <w:t xml:space="preserve">    mov [rbx + HOST_MEMORY], rax</w:t>
      </w:r>
    </w:p>
    <w:p w14:paraId="2A2A5C43" w14:textId="77777777" w:rsidR="003647AC" w:rsidRDefault="00F06A13">
      <w:pPr>
        <w:pStyle w:val="SourceCode"/>
      </w:pPr>
      <w:r>
        <w:t xml:space="preserve">    lea rdi, [current_directory]</w:t>
      </w:r>
    </w:p>
    <w:p w14:paraId="36224A2F" w14:textId="77777777" w:rsidR="003647AC" w:rsidRDefault="00F06A13">
      <w:pPr>
        <w:pStyle w:val="SourceCode"/>
      </w:pPr>
      <w:r>
        <w:t xml:space="preserve">    lea rsi, [disk]</w:t>
      </w:r>
    </w:p>
    <w:p w14:paraId="5C84D0BA" w14:textId="77777777" w:rsidR="003647AC" w:rsidRDefault="00F06A13">
      <w:pPr>
        <w:pStyle w:val="SourceCode"/>
      </w:pPr>
      <w:r>
        <w:t xml:space="preserve">    call statvfs</w:t>
      </w:r>
    </w:p>
    <w:p w14:paraId="6E485FBC" w14:textId="77777777" w:rsidR="003647AC" w:rsidRDefault="00F06A13">
      <w:pPr>
        <w:pStyle w:val="SourceCode"/>
      </w:pPr>
      <w:r>
        <w:t xml:space="preserve">    cmp eax, 0</w:t>
      </w:r>
    </w:p>
    <w:p w14:paraId="698DAC46" w14:textId="77777777" w:rsidR="003647AC" w:rsidRDefault="00F06A13">
      <w:pPr>
        <w:pStyle w:val="SourceCode"/>
      </w:pPr>
      <w:r>
        <w:t xml:space="preserve">    jne .failed</w:t>
      </w:r>
    </w:p>
    <w:p w14:paraId="7B16F8BB" w14:textId="77777777" w:rsidR="003647AC" w:rsidRDefault="00F06A13">
      <w:pPr>
        <w:pStyle w:val="SourceCode"/>
      </w:pPr>
      <w:r>
        <w:t xml:space="preserve">    mov rax, [disk + TOTAL_BLOCKS]</w:t>
      </w:r>
    </w:p>
    <w:p w14:paraId="3B510F13" w14:textId="77777777" w:rsidR="003647AC" w:rsidRDefault="00F06A13">
      <w:pPr>
        <w:pStyle w:val="SourceCode"/>
      </w:pPr>
      <w:r>
        <w:t xml:space="preserve">    imul rax, [disk + BLOCK_SIZE]</w:t>
      </w:r>
    </w:p>
    <w:p w14:paraId="2FBC3088" w14:textId="77777777" w:rsidR="003647AC" w:rsidRDefault="00F06A13">
      <w:pPr>
        <w:pStyle w:val="SourceCode"/>
      </w:pPr>
      <w:r>
        <w:t xml:space="preserve">    mov [rbx + HOST_DISK_TOTAL], rax</w:t>
      </w:r>
    </w:p>
    <w:p w14:paraId="619EA912" w14:textId="77777777" w:rsidR="003647AC" w:rsidRDefault="00F06A13">
      <w:pPr>
        <w:pStyle w:val="SourceCode"/>
      </w:pPr>
      <w:r>
        <w:t xml:space="preserve">    mov rax, [disk + AVAILABLE_BLOCKS]</w:t>
      </w:r>
    </w:p>
    <w:p w14:paraId="1EC90550" w14:textId="77777777" w:rsidR="003647AC" w:rsidRDefault="00F06A13">
      <w:pPr>
        <w:pStyle w:val="SourceCode"/>
      </w:pPr>
      <w:r>
        <w:t xml:space="preserve">    imul rax, [disk + BLOCK_SIZE]</w:t>
      </w:r>
    </w:p>
    <w:p w14:paraId="20DD8583" w14:textId="77777777" w:rsidR="003647AC" w:rsidRDefault="00F06A13">
      <w:pPr>
        <w:pStyle w:val="SourceCode"/>
      </w:pPr>
      <w:r>
        <w:t xml:space="preserve">    mov [rbx + HOST_DISK_AVAILABLE], rax</w:t>
      </w:r>
    </w:p>
    <w:p w14:paraId="6D57B5F3" w14:textId="77777777" w:rsidR="003647AC" w:rsidRDefault="00F06A13">
      <w:pPr>
        <w:pStyle w:val="SourceCode"/>
      </w:pPr>
      <w:r>
        <w:t xml:space="preserve">    xor eax, eax</w:t>
      </w:r>
    </w:p>
    <w:p w14:paraId="58EC106E" w14:textId="77777777" w:rsidR="003647AC" w:rsidRDefault="00F06A13">
      <w:pPr>
        <w:pStyle w:val="SourceCode"/>
      </w:pPr>
      <w:r>
        <w:t xml:space="preserve">    jmp .done</w:t>
      </w:r>
    </w:p>
    <w:p w14:paraId="733F2E30" w14:textId="77777777" w:rsidR="003647AC" w:rsidRDefault="00F06A13">
      <w:pPr>
        <w:pStyle w:val="SourceCode"/>
      </w:pPr>
      <w:r>
        <w:t>.failed:</w:t>
      </w:r>
    </w:p>
    <w:p w14:paraId="59DBECA9" w14:textId="77777777" w:rsidR="003647AC" w:rsidRDefault="00F06A13">
      <w:pPr>
        <w:pStyle w:val="SourceCode"/>
      </w:pPr>
      <w:r>
        <w:t xml:space="preserve">    mov eax, 1</w:t>
      </w:r>
    </w:p>
    <w:p w14:paraId="6512E7BC" w14:textId="77777777" w:rsidR="003647AC" w:rsidRDefault="00F06A13">
      <w:pPr>
        <w:pStyle w:val="SourceCode"/>
      </w:pPr>
      <w:r>
        <w:t>.done:</w:t>
      </w:r>
    </w:p>
    <w:p w14:paraId="2150F70F" w14:textId="77777777" w:rsidR="003647AC" w:rsidRDefault="00F06A13">
      <w:pPr>
        <w:pStyle w:val="SourceCode"/>
      </w:pPr>
      <w:r>
        <w:t xml:space="preserve">    add rsp, 8</w:t>
      </w:r>
    </w:p>
    <w:p w14:paraId="3A22B32C" w14:textId="77777777" w:rsidR="003647AC" w:rsidRDefault="00F06A13">
      <w:pPr>
        <w:pStyle w:val="SourceCode"/>
      </w:pPr>
      <w:r>
        <w:t xml:space="preserve">    pop r12</w:t>
      </w:r>
    </w:p>
    <w:p w14:paraId="604065B7" w14:textId="77777777" w:rsidR="003647AC" w:rsidRDefault="00F06A13">
      <w:pPr>
        <w:pStyle w:val="SourceCode"/>
      </w:pPr>
      <w:r>
        <w:t xml:space="preserve">    pop rbx</w:t>
      </w:r>
    </w:p>
    <w:p w14:paraId="218B094E" w14:textId="77777777" w:rsidR="003647AC" w:rsidRDefault="00F06A13">
      <w:pPr>
        <w:pStyle w:val="SourceCode"/>
      </w:pPr>
      <w:r>
        <w:t xml:space="preserve">    ret</w:t>
      </w:r>
    </w:p>
    <w:p w14:paraId="6DF0B76C" w14:textId="77777777" w:rsidR="003647AC" w:rsidRDefault="003647AC">
      <w:pPr>
        <w:pStyle w:val="SourceCode"/>
      </w:pPr>
    </w:p>
    <w:p w14:paraId="46B98C04" w14:textId="77777777" w:rsidR="003647AC" w:rsidRDefault="00F06A13">
      <w:pPr>
        <w:pStyle w:val="SourceCode"/>
      </w:pPr>
      <w:r>
        <w:t>; print_host_info: prints the environment and host facts, PATH only as set</w:t>
      </w:r>
    </w:p>
    <w:p w14:paraId="573D50F1" w14:textId="77777777" w:rsidR="003647AC" w:rsidRDefault="00F06A13">
      <w:pPr>
        <w:pStyle w:val="SourceCode"/>
      </w:pPr>
      <w:r>
        <w:t>; or not set. Remember, xor eax, eax before printf: no xmm registers used.</w:t>
      </w:r>
    </w:p>
    <w:p w14:paraId="6656FF12" w14:textId="77777777" w:rsidR="003647AC" w:rsidRDefault="00F06A13">
      <w:pPr>
        <w:pStyle w:val="SourceCode"/>
      </w:pPr>
      <w:r>
        <w:t>;   in: rdi = the record's address</w:t>
      </w:r>
    </w:p>
    <w:p w14:paraId="3284475B" w14:textId="77777777" w:rsidR="003647AC" w:rsidRDefault="00F06A13">
      <w:pPr>
        <w:pStyle w:val="SourceCode"/>
      </w:pPr>
      <w:r>
        <w:t>print_host_info:</w:t>
      </w:r>
    </w:p>
    <w:p w14:paraId="17B24487" w14:textId="77777777" w:rsidR="003647AC" w:rsidRDefault="00F06A13">
      <w:pPr>
        <w:pStyle w:val="SourceCode"/>
      </w:pPr>
      <w:r>
        <w:t xml:space="preserve">    push rbx</w:t>
      </w:r>
    </w:p>
    <w:p w14:paraId="2CFBBA0C" w14:textId="77777777" w:rsidR="003647AC" w:rsidRDefault="00F06A13">
      <w:pPr>
        <w:pStyle w:val="SourceCode"/>
      </w:pPr>
      <w:r>
        <w:t xml:space="preserve">    mov rbx, rdi</w:t>
      </w:r>
    </w:p>
    <w:p w14:paraId="501D3161" w14:textId="77777777" w:rsidR="003647AC" w:rsidRDefault="00F06A13">
      <w:pPr>
        <w:pStyle w:val="SourceCode"/>
      </w:pPr>
      <w:r>
        <w:t xml:space="preserve">    lea rdi, [path_yes]</w:t>
      </w:r>
    </w:p>
    <w:p w14:paraId="0AFC39F9" w14:textId="77777777" w:rsidR="003647AC" w:rsidRDefault="00F06A13">
      <w:pPr>
        <w:pStyle w:val="SourceCode"/>
      </w:pPr>
      <w:r>
        <w:t xml:space="preserve">    cmp qword [rbx + HOST_PATH_SET], 1</w:t>
      </w:r>
    </w:p>
    <w:p w14:paraId="0948AFDF" w14:textId="77777777" w:rsidR="003647AC" w:rsidRDefault="00F06A13">
      <w:pPr>
        <w:pStyle w:val="SourceCode"/>
      </w:pPr>
      <w:r>
        <w:t xml:space="preserve">    je .path_printed</w:t>
      </w:r>
    </w:p>
    <w:p w14:paraId="448FAA25" w14:textId="77777777" w:rsidR="003647AC" w:rsidRDefault="00F06A13">
      <w:pPr>
        <w:pStyle w:val="SourceCode"/>
      </w:pPr>
      <w:r>
        <w:t xml:space="preserve">    lea rdi, [path_no]</w:t>
      </w:r>
    </w:p>
    <w:p w14:paraId="567F26C1" w14:textId="77777777" w:rsidR="003647AC" w:rsidRDefault="00F06A13">
      <w:pPr>
        <w:pStyle w:val="SourceCode"/>
      </w:pPr>
      <w:r>
        <w:t>.path_printed:</w:t>
      </w:r>
    </w:p>
    <w:p w14:paraId="66FEA7BB" w14:textId="77777777" w:rsidR="003647AC" w:rsidRDefault="00F06A13">
      <w:pPr>
        <w:pStyle w:val="SourceCode"/>
      </w:pPr>
      <w:r>
        <w:t xml:space="preserve">    xor eax, eax</w:t>
      </w:r>
    </w:p>
    <w:p w14:paraId="5275A72B" w14:textId="77777777" w:rsidR="003647AC" w:rsidRDefault="00F06A13">
      <w:pPr>
        <w:pStyle w:val="SourceCode"/>
      </w:pPr>
      <w:r>
        <w:t xml:space="preserve">    call printf</w:t>
      </w:r>
    </w:p>
    <w:p w14:paraId="069B0E97" w14:textId="77777777" w:rsidR="003647AC" w:rsidRDefault="00F06A13">
      <w:pPr>
        <w:pStyle w:val="SourceCode"/>
      </w:pPr>
      <w:r>
        <w:t xml:space="preserve">    lea rdi, [lesson_line]</w:t>
      </w:r>
    </w:p>
    <w:p w14:paraId="058B74E6" w14:textId="77777777" w:rsidR="003647AC" w:rsidRDefault="00F06A13">
      <w:pPr>
        <w:pStyle w:val="SourceCode"/>
      </w:pPr>
      <w:r>
        <w:t xml:space="preserve">    mov rsi, [rbx + HOST_ENVIRONMENT]</w:t>
      </w:r>
    </w:p>
    <w:p w14:paraId="52105E51" w14:textId="77777777" w:rsidR="003647AC" w:rsidRDefault="00F06A13">
      <w:pPr>
        <w:pStyle w:val="SourceCode"/>
      </w:pPr>
      <w:r>
        <w:t xml:space="preserve">    xor eax, eax</w:t>
      </w:r>
    </w:p>
    <w:p w14:paraId="58FF1D32" w14:textId="77777777" w:rsidR="003647AC" w:rsidRDefault="00F06A13">
      <w:pPr>
        <w:pStyle w:val="SourceCode"/>
      </w:pPr>
      <w:r>
        <w:t xml:space="preserve">    call printf</w:t>
      </w:r>
    </w:p>
    <w:p w14:paraId="4E0FE3DA" w14:textId="77777777" w:rsidR="003647AC" w:rsidRDefault="00F06A13">
      <w:pPr>
        <w:pStyle w:val="SourceCode"/>
      </w:pPr>
      <w:r>
        <w:t xml:space="preserve">    lea rdi, [host_line]</w:t>
      </w:r>
    </w:p>
    <w:p w14:paraId="52A4F01F" w14:textId="77777777" w:rsidR="003647AC" w:rsidRDefault="00F06A13">
      <w:pPr>
        <w:pStyle w:val="SourceCode"/>
      </w:pPr>
      <w:r>
        <w:t xml:space="preserve">    lea rsi, [rbx + HOST_NAME]</w:t>
      </w:r>
    </w:p>
    <w:p w14:paraId="1C9CAB82" w14:textId="77777777" w:rsidR="003647AC" w:rsidRDefault="00F06A13">
      <w:pPr>
        <w:pStyle w:val="SourceCode"/>
      </w:pPr>
      <w:r>
        <w:t xml:space="preserve">    xor eax, eax</w:t>
      </w:r>
    </w:p>
    <w:p w14:paraId="416C5053" w14:textId="77777777" w:rsidR="003647AC" w:rsidRDefault="00F06A13">
      <w:pPr>
        <w:pStyle w:val="SourceCode"/>
      </w:pPr>
      <w:r>
        <w:t xml:space="preserve">    call printf</w:t>
      </w:r>
    </w:p>
    <w:p w14:paraId="73525F89" w14:textId="77777777" w:rsidR="003647AC" w:rsidRDefault="00F06A13">
      <w:pPr>
        <w:pStyle w:val="SourceCode"/>
      </w:pPr>
      <w:r>
        <w:t xml:space="preserve">    ; Remember, the constant picks the text from the dq list: item n</w:t>
      </w:r>
    </w:p>
    <w:p w14:paraId="3A27ED60" w14:textId="77777777" w:rsidR="003647AC" w:rsidRDefault="00F06A13">
      <w:pPr>
        <w:pStyle w:val="SourceCode"/>
      </w:pPr>
      <w:r>
        <w:t xml:space="preserve">    ; starts n*8 bytes in.</w:t>
      </w:r>
    </w:p>
    <w:p w14:paraId="28CA5737" w14:textId="77777777" w:rsidR="003647AC" w:rsidRDefault="00F06A13">
      <w:pPr>
        <w:pStyle w:val="SourceCode"/>
      </w:pPr>
      <w:r>
        <w:t xml:space="preserve">    mov rax, [rbx + HOST_FAMILY]</w:t>
      </w:r>
    </w:p>
    <w:p w14:paraId="75809C90" w14:textId="77777777" w:rsidR="003647AC" w:rsidRDefault="00F06A13">
      <w:pPr>
        <w:pStyle w:val="SourceCode"/>
      </w:pPr>
      <w:r>
        <w:t xml:space="preserve">    lea rsi, [family_names]</w:t>
      </w:r>
    </w:p>
    <w:p w14:paraId="62033A5E" w14:textId="77777777" w:rsidR="003647AC" w:rsidRDefault="00F06A13">
      <w:pPr>
        <w:pStyle w:val="SourceCode"/>
      </w:pPr>
      <w:r>
        <w:t xml:space="preserve">    mov rsi, [rsi + rax*8]</w:t>
      </w:r>
    </w:p>
    <w:p w14:paraId="30E3244E" w14:textId="77777777" w:rsidR="003647AC" w:rsidRDefault="00F06A13">
      <w:pPr>
        <w:pStyle w:val="SourceCode"/>
      </w:pPr>
      <w:r>
        <w:t xml:space="preserve">    lea rdi, [os_line]</w:t>
      </w:r>
    </w:p>
    <w:p w14:paraId="14F49D5B" w14:textId="77777777" w:rsidR="003647AC" w:rsidRDefault="00F06A13">
      <w:pPr>
        <w:pStyle w:val="SourceCode"/>
      </w:pPr>
      <w:r>
        <w:t xml:space="preserve">    xor eax, eax</w:t>
      </w:r>
    </w:p>
    <w:p w14:paraId="07455772" w14:textId="77777777" w:rsidR="003647AC" w:rsidRDefault="00F06A13">
      <w:pPr>
        <w:pStyle w:val="SourceCode"/>
      </w:pPr>
      <w:r>
        <w:t xml:space="preserve">    call printf</w:t>
      </w:r>
    </w:p>
    <w:p w14:paraId="0A386A6A" w14:textId="77777777" w:rsidR="003647AC" w:rsidRDefault="00F06A13">
      <w:pPr>
        <w:pStyle w:val="SourceCode"/>
      </w:pPr>
      <w:r>
        <w:t xml:space="preserve">    lea rdi, [cpu_line]</w:t>
      </w:r>
    </w:p>
    <w:p w14:paraId="31570840" w14:textId="77777777" w:rsidR="003647AC" w:rsidRDefault="00F06A13">
      <w:pPr>
        <w:pStyle w:val="SourceCode"/>
      </w:pPr>
      <w:r>
        <w:t xml:space="preserve">    mov rsi, [rbx + HOST_CPUS]</w:t>
      </w:r>
    </w:p>
    <w:p w14:paraId="72E44B60" w14:textId="77777777" w:rsidR="003647AC" w:rsidRDefault="00F06A13">
      <w:pPr>
        <w:pStyle w:val="SourceCode"/>
      </w:pPr>
      <w:r>
        <w:t xml:space="preserve">    xor eax, eax</w:t>
      </w:r>
    </w:p>
    <w:p w14:paraId="3B2C90B2" w14:textId="77777777" w:rsidR="003647AC" w:rsidRDefault="00F06A13">
      <w:pPr>
        <w:pStyle w:val="SourceCode"/>
      </w:pPr>
      <w:r>
        <w:t xml:space="preserve">    call printf</w:t>
      </w:r>
    </w:p>
    <w:p w14:paraId="37B7C904" w14:textId="77777777" w:rsidR="003647AC" w:rsidRDefault="00F06A13">
      <w:pPr>
        <w:pStyle w:val="SourceCode"/>
      </w:pPr>
      <w:r>
        <w:t xml:space="preserve">    lea rdi, [memory_line]</w:t>
      </w:r>
    </w:p>
    <w:p w14:paraId="20A77BD1" w14:textId="77777777" w:rsidR="003647AC" w:rsidRDefault="00F06A13">
      <w:pPr>
        <w:pStyle w:val="SourceCode"/>
      </w:pPr>
      <w:r>
        <w:t xml:space="preserve">    mov rsi, [rbx + HOST_MEMORY]</w:t>
      </w:r>
    </w:p>
    <w:p w14:paraId="5445C0D7" w14:textId="77777777" w:rsidR="003647AC" w:rsidRDefault="00F06A13">
      <w:pPr>
        <w:pStyle w:val="SourceCode"/>
      </w:pPr>
      <w:r>
        <w:t xml:space="preserve">    xor eax, eax</w:t>
      </w:r>
    </w:p>
    <w:p w14:paraId="1303CFA0" w14:textId="77777777" w:rsidR="003647AC" w:rsidRDefault="00F06A13">
      <w:pPr>
        <w:pStyle w:val="SourceCode"/>
      </w:pPr>
      <w:r>
        <w:t xml:space="preserve">    call printf</w:t>
      </w:r>
    </w:p>
    <w:p w14:paraId="1440E699" w14:textId="77777777" w:rsidR="003647AC" w:rsidRDefault="00F06A13">
      <w:pPr>
        <w:pStyle w:val="SourceCode"/>
      </w:pPr>
      <w:r>
        <w:t xml:space="preserve">    lea rdi, [disk_total_line]</w:t>
      </w:r>
    </w:p>
    <w:p w14:paraId="18DB3B46" w14:textId="77777777" w:rsidR="003647AC" w:rsidRDefault="00F06A13">
      <w:pPr>
        <w:pStyle w:val="SourceCode"/>
      </w:pPr>
      <w:r>
        <w:t xml:space="preserve">    mov rsi, [rbx + HOST_DISK_TOTAL]</w:t>
      </w:r>
    </w:p>
    <w:p w14:paraId="2D7DAF0B" w14:textId="77777777" w:rsidR="003647AC" w:rsidRDefault="00F06A13">
      <w:pPr>
        <w:pStyle w:val="SourceCode"/>
      </w:pPr>
      <w:r>
        <w:t xml:space="preserve">    xor eax, eax</w:t>
      </w:r>
    </w:p>
    <w:p w14:paraId="49B0FED4" w14:textId="77777777" w:rsidR="003647AC" w:rsidRDefault="00F06A13">
      <w:pPr>
        <w:pStyle w:val="SourceCode"/>
      </w:pPr>
      <w:r>
        <w:t xml:space="preserve">    call printf</w:t>
      </w:r>
    </w:p>
    <w:p w14:paraId="262CEFF2" w14:textId="77777777" w:rsidR="003647AC" w:rsidRDefault="00F06A13">
      <w:pPr>
        <w:pStyle w:val="SourceCode"/>
      </w:pPr>
      <w:r>
        <w:t xml:space="preserve">    lea rdi, [disk_available_line]</w:t>
      </w:r>
    </w:p>
    <w:p w14:paraId="24FDE418" w14:textId="77777777" w:rsidR="003647AC" w:rsidRDefault="00F06A13">
      <w:pPr>
        <w:pStyle w:val="SourceCode"/>
      </w:pPr>
      <w:r>
        <w:t xml:space="preserve">    mov rsi, [rbx + HOST_DISK_AVAILABLE]</w:t>
      </w:r>
    </w:p>
    <w:p w14:paraId="3B2423A4" w14:textId="77777777" w:rsidR="003647AC" w:rsidRDefault="00F06A13">
      <w:pPr>
        <w:pStyle w:val="SourceCode"/>
      </w:pPr>
      <w:r>
        <w:t xml:space="preserve">    xor eax, eax</w:t>
      </w:r>
    </w:p>
    <w:p w14:paraId="747829E2" w14:textId="77777777" w:rsidR="003647AC" w:rsidRDefault="00F06A13">
      <w:pPr>
        <w:pStyle w:val="SourceCode"/>
      </w:pPr>
      <w:r>
        <w:t xml:space="preserve">    call printf</w:t>
      </w:r>
    </w:p>
    <w:p w14:paraId="40EBC51A" w14:textId="77777777" w:rsidR="003647AC" w:rsidRDefault="00F06A13">
      <w:pPr>
        <w:pStyle w:val="SourceCode"/>
      </w:pPr>
      <w:r>
        <w:t xml:space="preserve">    pop rbx</w:t>
      </w:r>
    </w:p>
    <w:p w14:paraId="2FF555FB" w14:textId="77777777" w:rsidR="003647AC" w:rsidRDefault="00F06A13">
      <w:pPr>
        <w:pStyle w:val="SourceCode"/>
      </w:pPr>
      <w:r>
        <w:t xml:space="preserve">    ret</w:t>
      </w:r>
    </w:p>
    <w:p w14:paraId="71F0485C" w14:textId="77777777" w:rsidR="003647AC" w:rsidRDefault="003647AC">
      <w:pPr>
        <w:pStyle w:val="SourceCode"/>
      </w:pPr>
    </w:p>
    <w:p w14:paraId="2A14EAE2" w14:textId="77777777" w:rsidR="003647AC" w:rsidRDefault="00F06A13">
      <w:pPr>
        <w:pStyle w:val="SourceCode"/>
      </w:pPr>
      <w:r>
        <w:t>; add_adapter (private). Remember, snprintf copies each text into the record.</w:t>
      </w:r>
    </w:p>
    <w:p w14:paraId="7F83A482" w14:textId="77777777" w:rsidR="003647AC" w:rsidRDefault="00F06A13">
      <w:pPr>
        <w:pStyle w:val="SourceCode"/>
      </w:pPr>
      <w:r>
        <w:t>;   in: rdi = the record's address, rsi = name, rdx = address text,</w:t>
      </w:r>
    </w:p>
    <w:p w14:paraId="784B0935" w14:textId="77777777" w:rsidR="003647AC" w:rsidRDefault="00F06A13">
      <w:pPr>
        <w:pStyle w:val="SourceCode"/>
      </w:pPr>
      <w:r>
        <w:t>;       ecx = prefix; the MAC text is in mac</w:t>
      </w:r>
    </w:p>
    <w:p w14:paraId="71AD2B5D" w14:textId="77777777" w:rsidR="003647AC" w:rsidRDefault="00F06A13">
      <w:pPr>
        <w:pStyle w:val="SourceCode"/>
      </w:pPr>
      <w:r>
        <w:t>add_adapter:</w:t>
      </w:r>
    </w:p>
    <w:p w14:paraId="1B658B65" w14:textId="77777777" w:rsidR="003647AC" w:rsidRDefault="00F06A13">
      <w:pPr>
        <w:pStyle w:val="SourceCode"/>
      </w:pPr>
      <w:r>
        <w:t xml:space="preserve">    push rbx</w:t>
      </w:r>
    </w:p>
    <w:p w14:paraId="21A157DE" w14:textId="77777777" w:rsidR="003647AC" w:rsidRDefault="00F06A13">
      <w:pPr>
        <w:pStyle w:val="SourceCode"/>
      </w:pPr>
      <w:r>
        <w:t xml:space="preserve">    push r12</w:t>
      </w:r>
    </w:p>
    <w:p w14:paraId="45B49FA3" w14:textId="77777777" w:rsidR="003647AC" w:rsidRDefault="00F06A13">
      <w:pPr>
        <w:pStyle w:val="SourceCode"/>
      </w:pPr>
      <w:r>
        <w:t xml:space="preserve">    push r13</w:t>
      </w:r>
    </w:p>
    <w:p w14:paraId="3D5D0EB3" w14:textId="77777777" w:rsidR="003647AC" w:rsidRDefault="00F06A13">
      <w:pPr>
        <w:pStyle w:val="SourceCode"/>
      </w:pPr>
      <w:r>
        <w:t xml:space="preserve">    mov rbx, rdi</w:t>
      </w:r>
    </w:p>
    <w:p w14:paraId="3609C4BE" w14:textId="77777777" w:rsidR="003647AC" w:rsidRDefault="00F06A13">
      <w:pPr>
        <w:pStyle w:val="SourceCode"/>
      </w:pPr>
      <w:r>
        <w:t xml:space="preserve">    mov r12, rdx</w:t>
      </w:r>
    </w:p>
    <w:p w14:paraId="2FCD6D17" w14:textId="77777777" w:rsidR="003647AC" w:rsidRDefault="00F06A13">
      <w:pPr>
        <w:pStyle w:val="SourceCode"/>
      </w:pPr>
      <w:r>
        <w:t xml:space="preserve">    mov r13d, ecx</w:t>
      </w:r>
    </w:p>
    <w:p w14:paraId="76DECA71" w14:textId="77777777" w:rsidR="003647AC" w:rsidRDefault="00F06A13">
      <w:pPr>
        <w:pStyle w:val="SourceCode"/>
      </w:pPr>
      <w:r>
        <w:t xml:space="preserve">    mov rcx, rsi</w:t>
      </w:r>
    </w:p>
    <w:p w14:paraId="5C094F01" w14:textId="77777777" w:rsidR="003647AC" w:rsidRDefault="00F06A13">
      <w:pPr>
        <w:pStyle w:val="SourceCode"/>
      </w:pPr>
      <w:r>
        <w:t xml:space="preserve">    lea rdi, [rbx + RECORD_NAME]</w:t>
      </w:r>
    </w:p>
    <w:p w14:paraId="6C28C03D" w14:textId="77777777" w:rsidR="003647AC" w:rsidRDefault="00F06A13">
      <w:pPr>
        <w:pStyle w:val="SourceCode"/>
      </w:pPr>
      <w:r>
        <w:t xml:space="preserve">    mov esi, 256</w:t>
      </w:r>
    </w:p>
    <w:p w14:paraId="7263CD0F" w14:textId="77777777" w:rsidR="003647AC" w:rsidRDefault="00F06A13">
      <w:pPr>
        <w:pStyle w:val="SourceCode"/>
      </w:pPr>
      <w:r>
        <w:t xml:space="preserve">    lea rdx, [text_format]</w:t>
      </w:r>
    </w:p>
    <w:p w14:paraId="79BE9DAD" w14:textId="77777777" w:rsidR="003647AC" w:rsidRDefault="00F06A13">
      <w:pPr>
        <w:pStyle w:val="SourceCode"/>
      </w:pPr>
      <w:r>
        <w:t xml:space="preserve">    xor eax, eax</w:t>
      </w:r>
    </w:p>
    <w:p w14:paraId="20B3DEF9" w14:textId="77777777" w:rsidR="003647AC" w:rsidRDefault="00F06A13">
      <w:pPr>
        <w:pStyle w:val="SourceCode"/>
      </w:pPr>
      <w:r>
        <w:t xml:space="preserve">    call snprintf</w:t>
      </w:r>
    </w:p>
    <w:p w14:paraId="2F7DCA4E" w14:textId="77777777" w:rsidR="003647AC" w:rsidRDefault="00F06A13">
      <w:pPr>
        <w:pStyle w:val="SourceCode"/>
      </w:pPr>
      <w:r>
        <w:t xml:space="preserve">    lea rdi, [rbx + RECORD_ADDRESS]</w:t>
      </w:r>
    </w:p>
    <w:p w14:paraId="07C6CFA2" w14:textId="77777777" w:rsidR="003647AC" w:rsidRDefault="00F06A13">
      <w:pPr>
        <w:pStyle w:val="SourceCode"/>
      </w:pPr>
      <w:r>
        <w:t xml:space="preserve">    mov esi, 20</w:t>
      </w:r>
    </w:p>
    <w:p w14:paraId="71181D4A" w14:textId="77777777" w:rsidR="003647AC" w:rsidRDefault="00F06A13">
      <w:pPr>
        <w:pStyle w:val="SourceCode"/>
      </w:pPr>
      <w:r>
        <w:t xml:space="preserve">    lea rdx, [address_format]</w:t>
      </w:r>
    </w:p>
    <w:p w14:paraId="45289CDD" w14:textId="77777777" w:rsidR="003647AC" w:rsidRDefault="00F06A13">
      <w:pPr>
        <w:pStyle w:val="SourceCode"/>
      </w:pPr>
      <w:r>
        <w:t xml:space="preserve">    mov rcx, r12</w:t>
      </w:r>
    </w:p>
    <w:p w14:paraId="4216A33A" w14:textId="77777777" w:rsidR="003647AC" w:rsidRDefault="00F06A13">
      <w:pPr>
        <w:pStyle w:val="SourceCode"/>
      </w:pPr>
      <w:r>
        <w:t xml:space="preserve">    mov r8d, r13d</w:t>
      </w:r>
    </w:p>
    <w:p w14:paraId="7980B2D8" w14:textId="77777777" w:rsidR="003647AC" w:rsidRDefault="00F06A13">
      <w:pPr>
        <w:pStyle w:val="SourceCode"/>
      </w:pPr>
      <w:r>
        <w:t xml:space="preserve">    xor eax, eax</w:t>
      </w:r>
    </w:p>
    <w:p w14:paraId="595A134F" w14:textId="77777777" w:rsidR="003647AC" w:rsidRDefault="00F06A13">
      <w:pPr>
        <w:pStyle w:val="SourceCode"/>
      </w:pPr>
      <w:r>
        <w:t xml:space="preserve">    call snprintf</w:t>
      </w:r>
    </w:p>
    <w:p w14:paraId="6FA3ADDD" w14:textId="77777777" w:rsidR="003647AC" w:rsidRDefault="00F06A13">
      <w:pPr>
        <w:pStyle w:val="SourceCode"/>
      </w:pPr>
      <w:r>
        <w:t xml:space="preserve">    lea rdi, [rbx + RECORD_MAC]</w:t>
      </w:r>
    </w:p>
    <w:p w14:paraId="7551F443" w14:textId="77777777" w:rsidR="003647AC" w:rsidRDefault="00F06A13">
      <w:pPr>
        <w:pStyle w:val="SourceCode"/>
      </w:pPr>
      <w:r>
        <w:t xml:space="preserve">    mov esi, 18</w:t>
      </w:r>
    </w:p>
    <w:p w14:paraId="6414ADA4" w14:textId="77777777" w:rsidR="003647AC" w:rsidRDefault="00F06A13">
      <w:pPr>
        <w:pStyle w:val="SourceCode"/>
      </w:pPr>
      <w:r>
        <w:t xml:space="preserve">    lea rdx, [text_format]</w:t>
      </w:r>
    </w:p>
    <w:p w14:paraId="08565DCC" w14:textId="77777777" w:rsidR="003647AC" w:rsidRDefault="00F06A13">
      <w:pPr>
        <w:pStyle w:val="SourceCode"/>
      </w:pPr>
      <w:r>
        <w:t xml:space="preserve">    lea rcx, [mac]</w:t>
      </w:r>
    </w:p>
    <w:p w14:paraId="74592031" w14:textId="77777777" w:rsidR="003647AC" w:rsidRDefault="00F06A13">
      <w:pPr>
        <w:pStyle w:val="SourceCode"/>
      </w:pPr>
      <w:r>
        <w:t xml:space="preserve">    xor eax, eax</w:t>
      </w:r>
    </w:p>
    <w:p w14:paraId="1A34E3C6" w14:textId="77777777" w:rsidR="003647AC" w:rsidRDefault="00F06A13">
      <w:pPr>
        <w:pStyle w:val="SourceCode"/>
      </w:pPr>
      <w:r>
        <w:t xml:space="preserve">    call snprintf</w:t>
      </w:r>
    </w:p>
    <w:p w14:paraId="7A12F306" w14:textId="77777777" w:rsidR="003647AC" w:rsidRDefault="00F06A13">
      <w:pPr>
        <w:pStyle w:val="SourceCode"/>
      </w:pPr>
      <w:r>
        <w:t xml:space="preserve">    pop r13</w:t>
      </w:r>
    </w:p>
    <w:p w14:paraId="4402340D" w14:textId="77777777" w:rsidR="003647AC" w:rsidRDefault="00F06A13">
      <w:pPr>
        <w:pStyle w:val="SourceCode"/>
      </w:pPr>
      <w:r>
        <w:t xml:space="preserve">    pop r12</w:t>
      </w:r>
    </w:p>
    <w:p w14:paraId="2393AEC4" w14:textId="77777777" w:rsidR="003647AC" w:rsidRDefault="00F06A13">
      <w:pPr>
        <w:pStyle w:val="SourceCode"/>
      </w:pPr>
      <w:r>
        <w:t xml:space="preserve">    pop rbx</w:t>
      </w:r>
    </w:p>
    <w:p w14:paraId="73A45916" w14:textId="77777777" w:rsidR="003647AC" w:rsidRDefault="00F06A13">
      <w:pPr>
        <w:pStyle w:val="SourceCode"/>
      </w:pPr>
      <w:r>
        <w:t xml:space="preserve">    ret</w:t>
      </w:r>
    </w:p>
    <w:p w14:paraId="02FA9091" w14:textId="77777777" w:rsidR="003647AC" w:rsidRDefault="003647AC">
      <w:pPr>
        <w:pStyle w:val="SourceCode"/>
      </w:pPr>
    </w:p>
    <w:p w14:paraId="6188A99F" w14:textId="77777777" w:rsidR="003647AC" w:rsidRDefault="00F06A13">
      <w:pPr>
        <w:pStyle w:val="SourceCode"/>
      </w:pPr>
      <w:r>
        <w:t>; read_adapters: Lesson 2.16a's, one record per IPv4 address of every</w:t>
      </w:r>
    </w:p>
    <w:p w14:paraId="52E01347" w14:textId="77777777" w:rsidR="003647AC" w:rsidRDefault="00F06A13">
      <w:pPr>
        <w:pStyle w:val="SourceCode"/>
      </w:pPr>
      <w:r>
        <w:t>; adapter that is up.</w:t>
      </w:r>
    </w:p>
    <w:p w14:paraId="79506574" w14:textId="77777777" w:rsidR="003647AC" w:rsidRDefault="00F06A13">
      <w:pPr>
        <w:pStyle w:val="SourceCode"/>
      </w:pPr>
      <w:r>
        <w:t>;   in:  rdi = the address of the records array</w:t>
      </w:r>
    </w:p>
    <w:p w14:paraId="1C510B1A" w14:textId="77777777" w:rsidR="003647AC" w:rsidRDefault="00F06A13">
      <w:pPr>
        <w:pStyle w:val="SourceCode"/>
      </w:pPr>
      <w:r>
        <w:t>;   out: eax = how many records, or -1 when the system refused or the</w:t>
      </w:r>
    </w:p>
    <w:p w14:paraId="6C23B6F0" w14:textId="77777777" w:rsidR="003647AC" w:rsidRDefault="00F06A13">
      <w:pPr>
        <w:pStyle w:val="SourceCode"/>
      </w:pPr>
      <w:r>
        <w:t>;        array was full</w:t>
      </w:r>
    </w:p>
    <w:p w14:paraId="312E14DE" w14:textId="77777777" w:rsidR="003647AC" w:rsidRDefault="00F06A13">
      <w:pPr>
        <w:pStyle w:val="SourceCode"/>
      </w:pPr>
      <w:r>
        <w:t>; Remember, the chain ends at 0; r13 holds the array, r14d the count.</w:t>
      </w:r>
    </w:p>
    <w:p w14:paraId="4FE34FE8" w14:textId="77777777" w:rsidR="003647AC" w:rsidRDefault="00F06A13">
      <w:pPr>
        <w:pStyle w:val="SourceCode"/>
      </w:pPr>
      <w:r>
        <w:t>read_adapters:</w:t>
      </w:r>
    </w:p>
    <w:p w14:paraId="5E7D4727" w14:textId="77777777" w:rsidR="003647AC" w:rsidRDefault="00F06A13">
      <w:pPr>
        <w:pStyle w:val="SourceCode"/>
      </w:pPr>
      <w:r>
        <w:t xml:space="preserve">    push rbx</w:t>
      </w:r>
    </w:p>
    <w:p w14:paraId="071F9523" w14:textId="77777777" w:rsidR="003647AC" w:rsidRDefault="00F06A13">
      <w:pPr>
        <w:pStyle w:val="SourceCode"/>
      </w:pPr>
      <w:r>
        <w:t xml:space="preserve">    push r12</w:t>
      </w:r>
    </w:p>
    <w:p w14:paraId="61A91DC1" w14:textId="77777777" w:rsidR="003647AC" w:rsidRDefault="00F06A13">
      <w:pPr>
        <w:pStyle w:val="SourceCode"/>
      </w:pPr>
      <w:r>
        <w:t xml:space="preserve">    push r13</w:t>
      </w:r>
    </w:p>
    <w:p w14:paraId="2FE75E3D" w14:textId="77777777" w:rsidR="003647AC" w:rsidRDefault="00F06A13">
      <w:pPr>
        <w:pStyle w:val="SourceCode"/>
      </w:pPr>
      <w:r>
        <w:t xml:space="preserve">    push r14</w:t>
      </w:r>
    </w:p>
    <w:p w14:paraId="5A171DEE" w14:textId="77777777" w:rsidR="003647AC" w:rsidRDefault="00F06A13">
      <w:pPr>
        <w:pStyle w:val="SourceCode"/>
      </w:pPr>
      <w:r>
        <w:t xml:space="preserve">    push r15</w:t>
      </w:r>
    </w:p>
    <w:p w14:paraId="43E41026" w14:textId="77777777" w:rsidR="003647AC" w:rsidRDefault="00F06A13">
      <w:pPr>
        <w:pStyle w:val="SourceCode"/>
      </w:pPr>
      <w:r>
        <w:t xml:space="preserve">    sub rsp, 32</w:t>
      </w:r>
    </w:p>
    <w:p w14:paraId="1F4C4FBC" w14:textId="77777777" w:rsidR="003647AC" w:rsidRDefault="00F06A13">
      <w:pPr>
        <w:pStyle w:val="SourceCode"/>
      </w:pPr>
      <w:r>
        <w:t xml:space="preserve">    mov r13, rdi</w:t>
      </w:r>
    </w:p>
    <w:p w14:paraId="4D9B8F2D" w14:textId="77777777" w:rsidR="003647AC" w:rsidRDefault="00F06A13">
      <w:pPr>
        <w:pStyle w:val="SourceCode"/>
      </w:pPr>
      <w:r>
        <w:t xml:space="preserve">    xor r14d, r14d</w:t>
      </w:r>
    </w:p>
    <w:p w14:paraId="63D08DCF" w14:textId="77777777" w:rsidR="003647AC" w:rsidRDefault="00F06A13">
      <w:pPr>
        <w:pStyle w:val="SourceCode"/>
      </w:pPr>
      <w:r>
        <w:t xml:space="preserve">    lea rdi, [list]</w:t>
      </w:r>
    </w:p>
    <w:p w14:paraId="52DD1D95" w14:textId="77777777" w:rsidR="003647AC" w:rsidRDefault="00F06A13">
      <w:pPr>
        <w:pStyle w:val="SourceCode"/>
      </w:pPr>
      <w:r>
        <w:t xml:space="preserve">    call getifaddrs</w:t>
      </w:r>
    </w:p>
    <w:p w14:paraId="07C4BFBD" w14:textId="77777777" w:rsidR="003647AC" w:rsidRDefault="00F06A13">
      <w:pPr>
        <w:pStyle w:val="SourceCode"/>
      </w:pPr>
      <w:r>
        <w:t xml:space="preserve">    cmp eax, 0</w:t>
      </w:r>
    </w:p>
    <w:p w14:paraId="21FC6AA3" w14:textId="77777777" w:rsidR="003647AC" w:rsidRDefault="00F06A13">
      <w:pPr>
        <w:pStyle w:val="SourceCode"/>
      </w:pPr>
      <w:r>
        <w:t xml:space="preserve">    jne .refused</w:t>
      </w:r>
    </w:p>
    <w:p w14:paraId="6B93B2CC" w14:textId="77777777" w:rsidR="003647AC" w:rsidRDefault="003647AC">
      <w:pPr>
        <w:pStyle w:val="SourceCode"/>
      </w:pPr>
    </w:p>
    <w:p w14:paraId="1C3F362C" w14:textId="77777777" w:rsidR="003647AC" w:rsidRDefault="00F06A13">
      <w:pPr>
        <w:pStyle w:val="SourceCode"/>
      </w:pPr>
      <w:r>
        <w:t xml:space="preserve">    mov rbx, [list]</w:t>
      </w:r>
    </w:p>
    <w:p w14:paraId="400DE56A" w14:textId="77777777" w:rsidR="003647AC" w:rsidRDefault="00F06A13">
      <w:pPr>
        <w:pStyle w:val="SourceCode"/>
      </w:pPr>
      <w:r>
        <w:t>.entry_loop:</w:t>
      </w:r>
    </w:p>
    <w:p w14:paraId="7026EC85" w14:textId="77777777" w:rsidR="003647AC" w:rsidRDefault="00F06A13">
      <w:pPr>
        <w:pStyle w:val="SourceCode"/>
      </w:pPr>
      <w:r>
        <w:t xml:space="preserve">    cmp rbx, 0</w:t>
      </w:r>
    </w:p>
    <w:p w14:paraId="204CA26E" w14:textId="77777777" w:rsidR="003647AC" w:rsidRDefault="00F06A13">
      <w:pPr>
        <w:pStyle w:val="SourceCode"/>
      </w:pPr>
      <w:r>
        <w:t xml:space="preserve">    je .read_done</w:t>
      </w:r>
    </w:p>
    <w:p w14:paraId="37001008" w14:textId="77777777" w:rsidR="003647AC" w:rsidRDefault="00F06A13">
      <w:pPr>
        <w:pStyle w:val="SourceCode"/>
      </w:pPr>
      <w:r>
        <w:t xml:space="preserve">    mov rax, [rbx + ENTRY_ADDRESS]</w:t>
      </w:r>
    </w:p>
    <w:p w14:paraId="1873D3FB" w14:textId="77777777" w:rsidR="003647AC" w:rsidRDefault="00F06A13">
      <w:pPr>
        <w:pStyle w:val="SourceCode"/>
      </w:pPr>
      <w:r>
        <w:t xml:space="preserve">    cmp rax, 0</w:t>
      </w:r>
    </w:p>
    <w:p w14:paraId="2E980C31" w14:textId="77777777" w:rsidR="003647AC" w:rsidRDefault="00F06A13">
      <w:pPr>
        <w:pStyle w:val="SourceCode"/>
      </w:pPr>
      <w:r>
        <w:t xml:space="preserve">    je .next_entry</w:t>
      </w:r>
    </w:p>
    <w:p w14:paraId="1A187CA2" w14:textId="77777777" w:rsidR="003647AC" w:rsidRDefault="00F06A13">
      <w:pPr>
        <w:pStyle w:val="SourceCode"/>
      </w:pPr>
      <w:r>
        <w:t xml:space="preserve">    cmp word [rax + RECORD_FAMILY], AF_INET</w:t>
      </w:r>
    </w:p>
    <w:p w14:paraId="38721B9C" w14:textId="77777777" w:rsidR="003647AC" w:rsidRDefault="00F06A13">
      <w:pPr>
        <w:pStyle w:val="SourceCode"/>
      </w:pPr>
      <w:r>
        <w:t xml:space="preserve">    jne .next_entry</w:t>
      </w:r>
    </w:p>
    <w:p w14:paraId="0C99F176" w14:textId="77777777" w:rsidR="003647AC" w:rsidRDefault="00F06A13">
      <w:pPr>
        <w:pStyle w:val="SourceCode"/>
      </w:pPr>
      <w:r>
        <w:t xml:space="preserve">    test dword [rbx + ENTRY_FLAGS], IFF_UP</w:t>
      </w:r>
    </w:p>
    <w:p w14:paraId="08D101C7" w14:textId="77777777" w:rsidR="003647AC" w:rsidRDefault="00F06A13">
      <w:pPr>
        <w:pStyle w:val="SourceCode"/>
      </w:pPr>
      <w:r>
        <w:t xml:space="preserve">    jz .next_entry</w:t>
      </w:r>
    </w:p>
    <w:p w14:paraId="553DF4D3" w14:textId="77777777" w:rsidR="003647AC" w:rsidRDefault="00F06A13">
      <w:pPr>
        <w:pStyle w:val="SourceCode"/>
      </w:pPr>
      <w:r>
        <w:t xml:space="preserve">    ; Remember, check the room first: the array holds MAX_ADDRESSES.</w:t>
      </w:r>
    </w:p>
    <w:p w14:paraId="44E63212" w14:textId="77777777" w:rsidR="003647AC" w:rsidRDefault="00F06A13">
      <w:pPr>
        <w:pStyle w:val="SourceCode"/>
      </w:pPr>
      <w:r>
        <w:t xml:space="preserve">    cmp r14d, MAX_ADDRESSES</w:t>
      </w:r>
    </w:p>
    <w:p w14:paraId="4E1BBA33" w14:textId="77777777" w:rsidR="003647AC" w:rsidRDefault="00F06A13">
      <w:pPr>
        <w:pStyle w:val="SourceCode"/>
      </w:pPr>
      <w:r>
        <w:t xml:space="preserve">    je .full</w:t>
      </w:r>
    </w:p>
    <w:p w14:paraId="18C31251" w14:textId="77777777" w:rsidR="003647AC" w:rsidRDefault="00F06A13">
      <w:pPr>
        <w:pStyle w:val="SourceCode"/>
      </w:pPr>
      <w:r>
        <w:t xml:space="preserve">    mov edi, AF_INET</w:t>
      </w:r>
    </w:p>
    <w:p w14:paraId="0EA27476" w14:textId="77777777" w:rsidR="003647AC" w:rsidRDefault="00F06A13">
      <w:pPr>
        <w:pStyle w:val="SourceCode"/>
      </w:pPr>
      <w:r>
        <w:t xml:space="preserve">    lea rsi, [rax + IPV4_BYTES]</w:t>
      </w:r>
    </w:p>
    <w:p w14:paraId="095A8DD7" w14:textId="77777777" w:rsidR="003647AC" w:rsidRDefault="00F06A13">
      <w:pPr>
        <w:pStyle w:val="SourceCode"/>
      </w:pPr>
      <w:r>
        <w:t xml:space="preserve">    lea rdx, [address]</w:t>
      </w:r>
    </w:p>
    <w:p w14:paraId="720022B5" w14:textId="77777777" w:rsidR="003647AC" w:rsidRDefault="00F06A13">
      <w:pPr>
        <w:pStyle w:val="SourceCode"/>
      </w:pPr>
      <w:r>
        <w:t xml:space="preserve">    mov ecx, 16</w:t>
      </w:r>
    </w:p>
    <w:p w14:paraId="0A405D0A" w14:textId="77777777" w:rsidR="003647AC" w:rsidRDefault="00F06A13">
      <w:pPr>
        <w:pStyle w:val="SourceCode"/>
      </w:pPr>
      <w:r>
        <w:t xml:space="preserve">    call inet_ntop</w:t>
      </w:r>
    </w:p>
    <w:p w14:paraId="623DEFAB" w14:textId="77777777" w:rsidR="003647AC" w:rsidRDefault="003647AC">
      <w:pPr>
        <w:pStyle w:val="SourceCode"/>
      </w:pPr>
    </w:p>
    <w:p w14:paraId="7D20654F" w14:textId="77777777" w:rsidR="003647AC" w:rsidRDefault="00F06A13">
      <w:pPr>
        <w:pStyle w:val="SourceCode"/>
      </w:pPr>
      <w:r>
        <w:t xml:space="preserve">    mov byte [mac], 0</w:t>
      </w:r>
    </w:p>
    <w:p w14:paraId="5EDB8102" w14:textId="77777777" w:rsidR="003647AC" w:rsidRDefault="00F06A13">
      <w:pPr>
        <w:pStyle w:val="SourceCode"/>
      </w:pPr>
      <w:r>
        <w:t xml:space="preserve">    mov r12, [list]</w:t>
      </w:r>
    </w:p>
    <w:p w14:paraId="25F10691" w14:textId="77777777" w:rsidR="003647AC" w:rsidRDefault="00F06A13">
      <w:pPr>
        <w:pStyle w:val="SourceCode"/>
      </w:pPr>
      <w:r>
        <w:t>.link_loop:</w:t>
      </w:r>
    </w:p>
    <w:p w14:paraId="2A959E2D" w14:textId="77777777" w:rsidR="003647AC" w:rsidRDefault="00F06A13">
      <w:pPr>
        <w:pStyle w:val="SourceCode"/>
      </w:pPr>
      <w:r>
        <w:t xml:space="preserve">    cmp r12, 0</w:t>
      </w:r>
    </w:p>
    <w:p w14:paraId="48E1F259" w14:textId="77777777" w:rsidR="003647AC" w:rsidRDefault="00F06A13">
      <w:pPr>
        <w:pStyle w:val="SourceCode"/>
      </w:pPr>
      <w:r>
        <w:t xml:space="preserve">    je .link_done</w:t>
      </w:r>
    </w:p>
    <w:p w14:paraId="1F1B1D8C" w14:textId="77777777" w:rsidR="003647AC" w:rsidRDefault="00F06A13">
      <w:pPr>
        <w:pStyle w:val="SourceCode"/>
      </w:pPr>
      <w:r>
        <w:t xml:space="preserve">    mov rax, [r12 + ENTRY_ADDRESS]</w:t>
      </w:r>
    </w:p>
    <w:p w14:paraId="6E4935D6" w14:textId="77777777" w:rsidR="003647AC" w:rsidRDefault="00F06A13">
      <w:pPr>
        <w:pStyle w:val="SourceCode"/>
      </w:pPr>
      <w:r>
        <w:t xml:space="preserve">    cmp rax, 0</w:t>
      </w:r>
    </w:p>
    <w:p w14:paraId="09A33281" w14:textId="77777777" w:rsidR="003647AC" w:rsidRDefault="00F06A13">
      <w:pPr>
        <w:pStyle w:val="SourceCode"/>
      </w:pPr>
      <w:r>
        <w:t xml:space="preserve">    je .next_link</w:t>
      </w:r>
    </w:p>
    <w:p w14:paraId="54D537BC" w14:textId="77777777" w:rsidR="003647AC" w:rsidRDefault="00F06A13">
      <w:pPr>
        <w:pStyle w:val="SourceCode"/>
      </w:pPr>
      <w:r>
        <w:t xml:space="preserve">    cmp word [rax + RECORD_FAMILY], AF_PACKET</w:t>
      </w:r>
    </w:p>
    <w:p w14:paraId="12C7FBF8" w14:textId="77777777" w:rsidR="003647AC" w:rsidRDefault="00F06A13">
      <w:pPr>
        <w:pStyle w:val="SourceCode"/>
      </w:pPr>
      <w:r>
        <w:t xml:space="preserve">    jne .next_link</w:t>
      </w:r>
    </w:p>
    <w:p w14:paraId="1D1A1650" w14:textId="77777777" w:rsidR="003647AC" w:rsidRDefault="00F06A13">
      <w:pPr>
        <w:pStyle w:val="SourceCode"/>
      </w:pPr>
      <w:r>
        <w:t xml:space="preserve">    mov rdi, [r12 + ENTRY_NAME]</w:t>
      </w:r>
    </w:p>
    <w:p w14:paraId="0CD6BDE7" w14:textId="77777777" w:rsidR="003647AC" w:rsidRDefault="00F06A13">
      <w:pPr>
        <w:pStyle w:val="SourceCode"/>
      </w:pPr>
      <w:r>
        <w:t xml:space="preserve">    mov rsi, [rbx + ENTRY_NAME]</w:t>
      </w:r>
    </w:p>
    <w:p w14:paraId="253FFB4B" w14:textId="77777777" w:rsidR="003647AC" w:rsidRDefault="00F06A13">
      <w:pPr>
        <w:pStyle w:val="SourceCode"/>
      </w:pPr>
      <w:r>
        <w:t xml:space="preserve">    call strcmp</w:t>
      </w:r>
    </w:p>
    <w:p w14:paraId="229844D0" w14:textId="77777777" w:rsidR="003647AC" w:rsidRDefault="00F06A13">
      <w:pPr>
        <w:pStyle w:val="SourceCode"/>
      </w:pPr>
      <w:r>
        <w:t xml:space="preserve">    cmp eax, 0</w:t>
      </w:r>
    </w:p>
    <w:p w14:paraId="4694ADDD" w14:textId="77777777" w:rsidR="003647AC" w:rsidRDefault="00F06A13">
      <w:pPr>
        <w:pStyle w:val="SourceCode"/>
      </w:pPr>
      <w:r>
        <w:t xml:space="preserve">    jne .next_link</w:t>
      </w:r>
    </w:p>
    <w:p w14:paraId="50DECA01" w14:textId="77777777" w:rsidR="003647AC" w:rsidRDefault="00F06A13">
      <w:pPr>
        <w:pStyle w:val="SourceCode"/>
      </w:pPr>
      <w:r>
        <w:t xml:space="preserve">    mov rax, [r12 + ENTRY_ADDRESS]</w:t>
      </w:r>
    </w:p>
    <w:p w14:paraId="0DF87696" w14:textId="77777777" w:rsidR="003647AC" w:rsidRDefault="00F06A13">
      <w:pPr>
        <w:pStyle w:val="SourceCode"/>
      </w:pPr>
      <w:r>
        <w:t xml:space="preserve">    lea rdi, [mac]</w:t>
      </w:r>
    </w:p>
    <w:p w14:paraId="0FEA1364" w14:textId="77777777" w:rsidR="003647AC" w:rsidRDefault="00F06A13">
      <w:pPr>
        <w:pStyle w:val="SourceCode"/>
      </w:pPr>
      <w:r>
        <w:t xml:space="preserve">    mov esi, 18</w:t>
      </w:r>
    </w:p>
    <w:p w14:paraId="21F68DF7" w14:textId="77777777" w:rsidR="003647AC" w:rsidRDefault="00F06A13">
      <w:pPr>
        <w:pStyle w:val="SourceCode"/>
      </w:pPr>
      <w:r>
        <w:t xml:space="preserve">    lea rdx, [mac_format]</w:t>
      </w:r>
    </w:p>
    <w:p w14:paraId="0AB0FDC6" w14:textId="77777777" w:rsidR="003647AC" w:rsidRDefault="00F06A13">
      <w:pPr>
        <w:pStyle w:val="SourceCode"/>
      </w:pPr>
      <w:r>
        <w:t xml:space="preserve">    movzx ecx, byte [rax + MAC_BYTES]</w:t>
      </w:r>
    </w:p>
    <w:p w14:paraId="43043B85" w14:textId="77777777" w:rsidR="003647AC" w:rsidRDefault="00F06A13">
      <w:pPr>
        <w:pStyle w:val="SourceCode"/>
      </w:pPr>
      <w:r>
        <w:t xml:space="preserve">    movzx r8d, byte [rax + MAC_BYTES + 1]</w:t>
      </w:r>
    </w:p>
    <w:p w14:paraId="146C25B3" w14:textId="77777777" w:rsidR="003647AC" w:rsidRDefault="00F06A13">
      <w:pPr>
        <w:pStyle w:val="SourceCode"/>
      </w:pPr>
      <w:r>
        <w:t xml:space="preserve">    movzx r9d, byte [rax + MAC_BYTES + 2]</w:t>
      </w:r>
    </w:p>
    <w:p w14:paraId="13EF0957" w14:textId="77777777" w:rsidR="003647AC" w:rsidRDefault="00F06A13">
      <w:pPr>
        <w:pStyle w:val="SourceCode"/>
      </w:pPr>
      <w:r>
        <w:t xml:space="preserve">    movzx r10d, byte [rax + MAC_BYTES + 3]</w:t>
      </w:r>
    </w:p>
    <w:p w14:paraId="544602C1" w14:textId="77777777" w:rsidR="003647AC" w:rsidRDefault="00F06A13">
      <w:pPr>
        <w:pStyle w:val="SourceCode"/>
      </w:pPr>
      <w:r>
        <w:t xml:space="preserve">    mov [rsp], r10</w:t>
      </w:r>
    </w:p>
    <w:p w14:paraId="1CE49024" w14:textId="77777777" w:rsidR="003647AC" w:rsidRDefault="00F06A13">
      <w:pPr>
        <w:pStyle w:val="SourceCode"/>
      </w:pPr>
      <w:r>
        <w:t xml:space="preserve">    movzx r10d, byte [rax + MAC_BYTES + 4]</w:t>
      </w:r>
    </w:p>
    <w:p w14:paraId="077A6962" w14:textId="77777777" w:rsidR="003647AC" w:rsidRDefault="00F06A13">
      <w:pPr>
        <w:pStyle w:val="SourceCode"/>
      </w:pPr>
      <w:r>
        <w:t xml:space="preserve">    mov [rsp + 8], r10</w:t>
      </w:r>
    </w:p>
    <w:p w14:paraId="7E297FD5" w14:textId="77777777" w:rsidR="003647AC" w:rsidRDefault="00F06A13">
      <w:pPr>
        <w:pStyle w:val="SourceCode"/>
      </w:pPr>
      <w:r>
        <w:t xml:space="preserve">    movzx r10d, byte [rax + MAC_BYTES + 5]</w:t>
      </w:r>
    </w:p>
    <w:p w14:paraId="191A072A" w14:textId="77777777" w:rsidR="003647AC" w:rsidRDefault="00F06A13">
      <w:pPr>
        <w:pStyle w:val="SourceCode"/>
      </w:pPr>
      <w:r>
        <w:t xml:space="preserve">    mov [rsp + 16], r10</w:t>
      </w:r>
    </w:p>
    <w:p w14:paraId="1691A89B" w14:textId="77777777" w:rsidR="003647AC" w:rsidRDefault="00F06A13">
      <w:pPr>
        <w:pStyle w:val="SourceCode"/>
      </w:pPr>
      <w:r>
        <w:t xml:space="preserve">    xor eax, eax</w:t>
      </w:r>
    </w:p>
    <w:p w14:paraId="6CFE0DAF" w14:textId="77777777" w:rsidR="003647AC" w:rsidRDefault="00F06A13">
      <w:pPr>
        <w:pStyle w:val="SourceCode"/>
      </w:pPr>
      <w:r>
        <w:t xml:space="preserve">    call snprintf</w:t>
      </w:r>
    </w:p>
    <w:p w14:paraId="695FE86F" w14:textId="77777777" w:rsidR="003647AC" w:rsidRDefault="00F06A13">
      <w:pPr>
        <w:pStyle w:val="SourceCode"/>
      </w:pPr>
      <w:r>
        <w:t>.next_link:</w:t>
      </w:r>
    </w:p>
    <w:p w14:paraId="1F64DFE4" w14:textId="77777777" w:rsidR="003647AC" w:rsidRDefault="00F06A13">
      <w:pPr>
        <w:pStyle w:val="SourceCode"/>
      </w:pPr>
      <w:r>
        <w:t xml:space="preserve">    mov r12, [r12 + ENTRY_NEXT]</w:t>
      </w:r>
    </w:p>
    <w:p w14:paraId="7BEDE113" w14:textId="77777777" w:rsidR="003647AC" w:rsidRDefault="00F06A13">
      <w:pPr>
        <w:pStyle w:val="SourceCode"/>
      </w:pPr>
      <w:r>
        <w:t xml:space="preserve">    jmp .link_loop</w:t>
      </w:r>
    </w:p>
    <w:p w14:paraId="6FE09F65" w14:textId="77777777" w:rsidR="003647AC" w:rsidRDefault="00F06A13">
      <w:pPr>
        <w:pStyle w:val="SourceCode"/>
      </w:pPr>
      <w:r>
        <w:t>.link_done:</w:t>
      </w:r>
    </w:p>
    <w:p w14:paraId="174FCB86" w14:textId="77777777" w:rsidR="003647AC" w:rsidRDefault="003647AC">
      <w:pPr>
        <w:pStyle w:val="SourceCode"/>
      </w:pPr>
    </w:p>
    <w:p w14:paraId="6B3F8175" w14:textId="77777777" w:rsidR="003647AC" w:rsidRDefault="00F06A13">
      <w:pPr>
        <w:pStyle w:val="SourceCode"/>
      </w:pPr>
      <w:r>
        <w:t xml:space="preserve">    ; Remember, popcnt counts the mask's 1 bits: the prefix length. The</w:t>
      </w:r>
    </w:p>
    <w:p w14:paraId="7E566507" w14:textId="77777777" w:rsidR="003647AC" w:rsidRDefault="00F06A13">
      <w:pPr>
        <w:pStyle w:val="SourceCode"/>
      </w:pPr>
      <w:r>
        <w:t xml:space="preserve">    ; next free record is count * RECORD_SIZE bytes into the array.</w:t>
      </w:r>
    </w:p>
    <w:p w14:paraId="536EC3BD" w14:textId="77777777" w:rsidR="003647AC" w:rsidRDefault="00F06A13">
      <w:pPr>
        <w:pStyle w:val="SourceCode"/>
      </w:pPr>
      <w:r>
        <w:t xml:space="preserve">    mov rax, [rbx + ENTRY_MASK]</w:t>
      </w:r>
    </w:p>
    <w:p w14:paraId="5B580FC9" w14:textId="77777777" w:rsidR="003647AC" w:rsidRDefault="00F06A13">
      <w:pPr>
        <w:pStyle w:val="SourceCode"/>
      </w:pPr>
      <w:r>
        <w:t xml:space="preserve">    popcnt r15d, dword [rax + IPV4_BYTES]</w:t>
      </w:r>
    </w:p>
    <w:p w14:paraId="5C6281F6" w14:textId="77777777" w:rsidR="003647AC" w:rsidRDefault="00F06A13">
      <w:pPr>
        <w:pStyle w:val="SourceCode"/>
      </w:pPr>
      <w:r>
        <w:t xml:space="preserve">    mov eax, r14d</w:t>
      </w:r>
    </w:p>
    <w:p w14:paraId="4A20A271" w14:textId="77777777" w:rsidR="003647AC" w:rsidRDefault="00F06A13">
      <w:pPr>
        <w:pStyle w:val="SourceCode"/>
      </w:pPr>
      <w:r>
        <w:t xml:space="preserve">    imul eax, eax, RECORD_SIZE</w:t>
      </w:r>
    </w:p>
    <w:p w14:paraId="6104AE5A" w14:textId="77777777" w:rsidR="003647AC" w:rsidRDefault="00F06A13">
      <w:pPr>
        <w:pStyle w:val="SourceCode"/>
      </w:pPr>
      <w:r>
        <w:t xml:space="preserve">    lea rdi, [r13 + rax]</w:t>
      </w:r>
    </w:p>
    <w:p w14:paraId="0BA1A2B7" w14:textId="77777777" w:rsidR="003647AC" w:rsidRDefault="00F06A13">
      <w:pPr>
        <w:pStyle w:val="SourceCode"/>
      </w:pPr>
      <w:r>
        <w:t xml:space="preserve">    mov rsi, [rbx + ENTRY_NAME]</w:t>
      </w:r>
    </w:p>
    <w:p w14:paraId="52EC0F29" w14:textId="77777777" w:rsidR="003647AC" w:rsidRDefault="00F06A13">
      <w:pPr>
        <w:pStyle w:val="SourceCode"/>
      </w:pPr>
      <w:r>
        <w:t xml:space="preserve">    lea rdx, [address]</w:t>
      </w:r>
    </w:p>
    <w:p w14:paraId="450E7914" w14:textId="77777777" w:rsidR="003647AC" w:rsidRDefault="00F06A13">
      <w:pPr>
        <w:pStyle w:val="SourceCode"/>
      </w:pPr>
      <w:r>
        <w:t xml:space="preserve">    mov ecx, r15d</w:t>
      </w:r>
    </w:p>
    <w:p w14:paraId="5747BE4B" w14:textId="77777777" w:rsidR="003647AC" w:rsidRDefault="00F06A13">
      <w:pPr>
        <w:pStyle w:val="SourceCode"/>
      </w:pPr>
      <w:r>
        <w:t xml:space="preserve">    call add_adapter</w:t>
      </w:r>
    </w:p>
    <w:p w14:paraId="765C2EC4" w14:textId="77777777" w:rsidR="003647AC" w:rsidRDefault="00F06A13">
      <w:pPr>
        <w:pStyle w:val="SourceCode"/>
      </w:pPr>
      <w:r>
        <w:t xml:space="preserve">    add r14d, 1</w:t>
      </w:r>
    </w:p>
    <w:p w14:paraId="497B0825" w14:textId="77777777" w:rsidR="003647AC" w:rsidRDefault="00F06A13">
      <w:pPr>
        <w:pStyle w:val="SourceCode"/>
      </w:pPr>
      <w:r>
        <w:t>.next_entry:</w:t>
      </w:r>
    </w:p>
    <w:p w14:paraId="0FF43F7F" w14:textId="77777777" w:rsidR="003647AC" w:rsidRDefault="00F06A13">
      <w:pPr>
        <w:pStyle w:val="SourceCode"/>
      </w:pPr>
      <w:r>
        <w:t xml:space="preserve">    mov rbx, [rbx + ENTRY_NEXT]</w:t>
      </w:r>
    </w:p>
    <w:p w14:paraId="2834ACA0" w14:textId="77777777" w:rsidR="003647AC" w:rsidRDefault="00F06A13">
      <w:pPr>
        <w:pStyle w:val="SourceCode"/>
      </w:pPr>
      <w:r>
        <w:t xml:space="preserve">    jmp .entry_loop</w:t>
      </w:r>
    </w:p>
    <w:p w14:paraId="07CF4687" w14:textId="77777777" w:rsidR="003647AC" w:rsidRDefault="003647AC">
      <w:pPr>
        <w:pStyle w:val="SourceCode"/>
      </w:pPr>
    </w:p>
    <w:p w14:paraId="35D158B3" w14:textId="77777777" w:rsidR="003647AC" w:rsidRDefault="00F06A13">
      <w:pPr>
        <w:pStyle w:val="SourceCode"/>
      </w:pPr>
      <w:r>
        <w:t>.full:</w:t>
      </w:r>
    </w:p>
    <w:p w14:paraId="3B449296" w14:textId="77777777" w:rsidR="003647AC" w:rsidRDefault="00F06A13">
      <w:pPr>
        <w:pStyle w:val="SourceCode"/>
      </w:pPr>
      <w:r>
        <w:t xml:space="preserve">    mov rdi, [list]</w:t>
      </w:r>
    </w:p>
    <w:p w14:paraId="50B849E0" w14:textId="77777777" w:rsidR="003647AC" w:rsidRDefault="00F06A13">
      <w:pPr>
        <w:pStyle w:val="SourceCode"/>
      </w:pPr>
      <w:r>
        <w:t xml:space="preserve">    call freeifaddrs</w:t>
      </w:r>
    </w:p>
    <w:p w14:paraId="48F6F7DB" w14:textId="77777777" w:rsidR="003647AC" w:rsidRDefault="00F06A13">
      <w:pPr>
        <w:pStyle w:val="SourceCode"/>
      </w:pPr>
      <w:r>
        <w:t>.refused:</w:t>
      </w:r>
    </w:p>
    <w:p w14:paraId="458F7276" w14:textId="77777777" w:rsidR="003647AC" w:rsidRDefault="00F06A13">
      <w:pPr>
        <w:pStyle w:val="SourceCode"/>
      </w:pPr>
      <w:r>
        <w:t xml:space="preserve">    mov eax, -1</w:t>
      </w:r>
    </w:p>
    <w:p w14:paraId="2B26F3E8" w14:textId="77777777" w:rsidR="003647AC" w:rsidRDefault="00F06A13">
      <w:pPr>
        <w:pStyle w:val="SourceCode"/>
      </w:pPr>
      <w:r>
        <w:t xml:space="preserve">    jmp .done</w:t>
      </w:r>
    </w:p>
    <w:p w14:paraId="1067D95C" w14:textId="77777777" w:rsidR="003647AC" w:rsidRDefault="00F06A13">
      <w:pPr>
        <w:pStyle w:val="SourceCode"/>
      </w:pPr>
      <w:r>
        <w:t>.read_done:</w:t>
      </w:r>
    </w:p>
    <w:p w14:paraId="7B0A5C3C" w14:textId="77777777" w:rsidR="003647AC" w:rsidRDefault="00F06A13">
      <w:pPr>
        <w:pStyle w:val="SourceCode"/>
      </w:pPr>
      <w:r>
        <w:t xml:space="preserve">    ; Remember, freeifaddrs gives back the memory the chain used.</w:t>
      </w:r>
    </w:p>
    <w:p w14:paraId="57816461" w14:textId="77777777" w:rsidR="003647AC" w:rsidRDefault="00F06A13">
      <w:pPr>
        <w:pStyle w:val="SourceCode"/>
      </w:pPr>
      <w:r>
        <w:t xml:space="preserve">    mov rdi, [list]</w:t>
      </w:r>
    </w:p>
    <w:p w14:paraId="19F4BD60" w14:textId="77777777" w:rsidR="003647AC" w:rsidRDefault="00F06A13">
      <w:pPr>
        <w:pStyle w:val="SourceCode"/>
      </w:pPr>
      <w:r>
        <w:t xml:space="preserve">    call freeifaddrs</w:t>
      </w:r>
    </w:p>
    <w:p w14:paraId="5D11C113" w14:textId="77777777" w:rsidR="003647AC" w:rsidRDefault="00F06A13">
      <w:pPr>
        <w:pStyle w:val="SourceCode"/>
      </w:pPr>
      <w:r>
        <w:t xml:space="preserve">    mov eax, r14d</w:t>
      </w:r>
    </w:p>
    <w:p w14:paraId="0D28CE65" w14:textId="77777777" w:rsidR="003647AC" w:rsidRDefault="00F06A13">
      <w:pPr>
        <w:pStyle w:val="SourceCode"/>
      </w:pPr>
      <w:r>
        <w:t>.done:</w:t>
      </w:r>
    </w:p>
    <w:p w14:paraId="7182C005" w14:textId="77777777" w:rsidR="003647AC" w:rsidRDefault="00F06A13">
      <w:pPr>
        <w:pStyle w:val="SourceCode"/>
      </w:pPr>
      <w:r>
        <w:t xml:space="preserve">    add rsp, 32</w:t>
      </w:r>
    </w:p>
    <w:p w14:paraId="400D7D06" w14:textId="77777777" w:rsidR="003647AC" w:rsidRDefault="00F06A13">
      <w:pPr>
        <w:pStyle w:val="SourceCode"/>
      </w:pPr>
      <w:r>
        <w:t xml:space="preserve">    pop r15</w:t>
      </w:r>
    </w:p>
    <w:p w14:paraId="608216BC" w14:textId="77777777" w:rsidR="003647AC" w:rsidRDefault="00F06A13">
      <w:pPr>
        <w:pStyle w:val="SourceCode"/>
      </w:pPr>
      <w:r>
        <w:t xml:space="preserve">    pop r14</w:t>
      </w:r>
    </w:p>
    <w:p w14:paraId="79AF160A" w14:textId="77777777" w:rsidR="003647AC" w:rsidRDefault="00F06A13">
      <w:pPr>
        <w:pStyle w:val="SourceCode"/>
      </w:pPr>
      <w:r>
        <w:t xml:space="preserve">    pop r13</w:t>
      </w:r>
    </w:p>
    <w:p w14:paraId="4CED857A" w14:textId="77777777" w:rsidR="003647AC" w:rsidRDefault="00F06A13">
      <w:pPr>
        <w:pStyle w:val="SourceCode"/>
      </w:pPr>
      <w:r>
        <w:t xml:space="preserve">    pop r12</w:t>
      </w:r>
    </w:p>
    <w:p w14:paraId="4F267F4C" w14:textId="77777777" w:rsidR="003647AC" w:rsidRDefault="00F06A13">
      <w:pPr>
        <w:pStyle w:val="SourceCode"/>
      </w:pPr>
      <w:r>
        <w:t xml:space="preserve">    pop rbx</w:t>
      </w:r>
    </w:p>
    <w:p w14:paraId="12EE689E" w14:textId="77777777" w:rsidR="003647AC" w:rsidRDefault="00F06A13">
      <w:pPr>
        <w:pStyle w:val="SourceCode"/>
      </w:pPr>
      <w:r>
        <w:t xml:space="preserve">    ret</w:t>
      </w:r>
    </w:p>
    <w:p w14:paraId="5F303F5A" w14:textId="77777777" w:rsidR="003647AC" w:rsidRDefault="003647AC">
      <w:pPr>
        <w:pStyle w:val="SourceCode"/>
      </w:pPr>
    </w:p>
    <w:p w14:paraId="58FB443F" w14:textId="77777777" w:rsidR="003647AC" w:rsidRDefault="00F06A13">
      <w:pPr>
        <w:pStyle w:val="SourceCode"/>
      </w:pPr>
      <w:r>
        <w:t>; is_loopback: asks whether an address is a loopback address.</w:t>
      </w:r>
    </w:p>
    <w:p w14:paraId="3A761BF3" w14:textId="77777777" w:rsidR="003647AC" w:rsidRDefault="00F06A13">
      <w:pPr>
        <w:pStyle w:val="SourceCode"/>
      </w:pPr>
      <w:r>
        <w:t>;   in:  rdi = the address text</w:t>
      </w:r>
    </w:p>
    <w:p w14:paraId="601B04CE" w14:textId="77777777" w:rsidR="003647AC" w:rsidRDefault="00F06A13">
      <w:pPr>
        <w:pStyle w:val="SourceCode"/>
      </w:pPr>
      <w:r>
        <w:t>;   out: eax = 1 for a loopback address, 0 otherwise</w:t>
      </w:r>
    </w:p>
    <w:p w14:paraId="07943046" w14:textId="77777777" w:rsidR="003647AC" w:rsidRDefault="00F06A13">
      <w:pPr>
        <w:pStyle w:val="SourceCode"/>
      </w:pPr>
      <w:r>
        <w:t>; Remember, strncmp returns 0 when the first 4 characters are equal.</w:t>
      </w:r>
    </w:p>
    <w:p w14:paraId="5B0CB44F" w14:textId="77777777" w:rsidR="003647AC" w:rsidRDefault="00F06A13">
      <w:pPr>
        <w:pStyle w:val="SourceCode"/>
      </w:pPr>
      <w:r>
        <w:t>is_loopback:</w:t>
      </w:r>
    </w:p>
    <w:p w14:paraId="116E3476" w14:textId="77777777" w:rsidR="003647AC" w:rsidRDefault="00F06A13">
      <w:pPr>
        <w:pStyle w:val="SourceCode"/>
      </w:pPr>
      <w:r>
        <w:t xml:space="preserve">    sub rsp, 8</w:t>
      </w:r>
    </w:p>
    <w:p w14:paraId="4BDF4CB6" w14:textId="77777777" w:rsidR="003647AC" w:rsidRDefault="00F06A13">
      <w:pPr>
        <w:pStyle w:val="SourceCode"/>
      </w:pPr>
      <w:r>
        <w:t xml:space="preserve">    lea rsi, [loopback_start]</w:t>
      </w:r>
    </w:p>
    <w:p w14:paraId="508EC4A6" w14:textId="77777777" w:rsidR="003647AC" w:rsidRDefault="00F06A13">
      <w:pPr>
        <w:pStyle w:val="SourceCode"/>
      </w:pPr>
      <w:r>
        <w:t xml:space="preserve">    mov edx, 4</w:t>
      </w:r>
    </w:p>
    <w:p w14:paraId="101AE8AD" w14:textId="77777777" w:rsidR="003647AC" w:rsidRDefault="00F06A13">
      <w:pPr>
        <w:pStyle w:val="SourceCode"/>
      </w:pPr>
      <w:r>
        <w:t xml:space="preserve">    call strncmp</w:t>
      </w:r>
    </w:p>
    <w:p w14:paraId="735CFC8D" w14:textId="77777777" w:rsidR="003647AC" w:rsidRDefault="00F06A13">
      <w:pPr>
        <w:pStyle w:val="SourceCode"/>
      </w:pPr>
      <w:r>
        <w:t xml:space="preserve">    cmp eax, 0</w:t>
      </w:r>
    </w:p>
    <w:p w14:paraId="5151A6E8" w14:textId="77777777" w:rsidR="003647AC" w:rsidRDefault="00F06A13">
      <w:pPr>
        <w:pStyle w:val="SourceCode"/>
      </w:pPr>
      <w:r>
        <w:t xml:space="preserve">    je .loopback</w:t>
      </w:r>
    </w:p>
    <w:p w14:paraId="447CEB85" w14:textId="77777777" w:rsidR="003647AC" w:rsidRDefault="00F06A13">
      <w:pPr>
        <w:pStyle w:val="SourceCode"/>
      </w:pPr>
      <w:r>
        <w:t xml:space="preserve">    xor eax, eax</w:t>
      </w:r>
    </w:p>
    <w:p w14:paraId="076433F9" w14:textId="77777777" w:rsidR="003647AC" w:rsidRDefault="00F06A13">
      <w:pPr>
        <w:pStyle w:val="SourceCode"/>
      </w:pPr>
      <w:r>
        <w:t xml:space="preserve">    jmp .answered</w:t>
      </w:r>
    </w:p>
    <w:p w14:paraId="2A2A8517" w14:textId="77777777" w:rsidR="003647AC" w:rsidRDefault="00F06A13">
      <w:pPr>
        <w:pStyle w:val="SourceCode"/>
      </w:pPr>
      <w:r>
        <w:t>.loopback:</w:t>
      </w:r>
    </w:p>
    <w:p w14:paraId="3C408E96" w14:textId="77777777" w:rsidR="003647AC" w:rsidRDefault="00F06A13">
      <w:pPr>
        <w:pStyle w:val="SourceCode"/>
      </w:pPr>
      <w:r>
        <w:t xml:space="preserve">    mov eax, 1</w:t>
      </w:r>
    </w:p>
    <w:p w14:paraId="13AAD20F" w14:textId="77777777" w:rsidR="003647AC" w:rsidRDefault="00F06A13">
      <w:pPr>
        <w:pStyle w:val="SourceCode"/>
      </w:pPr>
      <w:r>
        <w:t>.answered:</w:t>
      </w:r>
    </w:p>
    <w:p w14:paraId="1B493A74" w14:textId="77777777" w:rsidR="003647AC" w:rsidRDefault="00F06A13">
      <w:pPr>
        <w:pStyle w:val="SourceCode"/>
      </w:pPr>
      <w:r>
        <w:t xml:space="preserve">    add rsp, 8</w:t>
      </w:r>
    </w:p>
    <w:p w14:paraId="63544609" w14:textId="77777777" w:rsidR="003647AC" w:rsidRDefault="00F06A13">
      <w:pPr>
        <w:pStyle w:val="SourceCode"/>
      </w:pPr>
      <w:r>
        <w:t xml:space="preserve">    ret</w:t>
      </w:r>
    </w:p>
    <w:p w14:paraId="330FB591" w14:textId="77777777" w:rsidR="003647AC" w:rsidRDefault="003647AC">
      <w:pPr>
        <w:pStyle w:val="SourceCode"/>
      </w:pPr>
    </w:p>
    <w:p w14:paraId="7CB53D89" w14:textId="77777777" w:rsidR="003647AC" w:rsidRDefault="00F06A13">
      <w:pPr>
        <w:pStyle w:val="SourceCode"/>
      </w:pPr>
      <w:r>
        <w:t>; print_adapter: prints one record's line: loopback, or its MAC address.</w:t>
      </w:r>
    </w:p>
    <w:p w14:paraId="5006A402" w14:textId="77777777" w:rsidR="003647AC" w:rsidRDefault="00F06A13">
      <w:pPr>
        <w:pStyle w:val="SourceCode"/>
      </w:pPr>
      <w:r>
        <w:t>;   in: rdi = the record's address</w:t>
      </w:r>
    </w:p>
    <w:p w14:paraId="29CEC8A7" w14:textId="77777777" w:rsidR="003647AC" w:rsidRDefault="00F06A13">
      <w:pPr>
        <w:pStyle w:val="SourceCode"/>
      </w:pPr>
      <w:r>
        <w:t>print_adapter:</w:t>
      </w:r>
    </w:p>
    <w:p w14:paraId="7CF48608" w14:textId="77777777" w:rsidR="003647AC" w:rsidRDefault="00F06A13">
      <w:pPr>
        <w:pStyle w:val="SourceCode"/>
      </w:pPr>
      <w:r>
        <w:t xml:space="preserve">    push rbx</w:t>
      </w:r>
    </w:p>
    <w:p w14:paraId="4BC6D92A" w14:textId="77777777" w:rsidR="003647AC" w:rsidRDefault="00F06A13">
      <w:pPr>
        <w:pStyle w:val="SourceCode"/>
      </w:pPr>
      <w:r>
        <w:t xml:space="preserve">    mov rbx, rdi</w:t>
      </w:r>
    </w:p>
    <w:p w14:paraId="26860EA1" w14:textId="77777777" w:rsidR="003647AC" w:rsidRDefault="00F06A13">
      <w:pPr>
        <w:pStyle w:val="SourceCode"/>
      </w:pPr>
      <w:r>
        <w:t xml:space="preserve">    lea rdi, [rbx + RECORD_ADDRESS]</w:t>
      </w:r>
    </w:p>
    <w:p w14:paraId="7FEBFF51" w14:textId="77777777" w:rsidR="003647AC" w:rsidRDefault="00F06A13">
      <w:pPr>
        <w:pStyle w:val="SourceCode"/>
      </w:pPr>
      <w:r>
        <w:t xml:space="preserve">    call is_loopback</w:t>
      </w:r>
    </w:p>
    <w:p w14:paraId="1BAEB58C" w14:textId="77777777" w:rsidR="003647AC" w:rsidRDefault="00F06A13">
      <w:pPr>
        <w:pStyle w:val="SourceCode"/>
      </w:pPr>
      <w:r>
        <w:t xml:space="preserve">    cmp eax, 1</w:t>
      </w:r>
    </w:p>
    <w:p w14:paraId="18777DB9" w14:textId="77777777" w:rsidR="003647AC" w:rsidRDefault="00F06A13">
      <w:pPr>
        <w:pStyle w:val="SourceCode"/>
      </w:pPr>
      <w:r>
        <w:t xml:space="preserve">    jne .with_mac</w:t>
      </w:r>
    </w:p>
    <w:p w14:paraId="3B1EEF16" w14:textId="77777777" w:rsidR="003647AC" w:rsidRDefault="00F06A13">
      <w:pPr>
        <w:pStyle w:val="SourceCode"/>
      </w:pPr>
      <w:r>
        <w:t xml:space="preserve">    lea rdi, [loopback_line]</w:t>
      </w:r>
    </w:p>
    <w:p w14:paraId="2CC6E068" w14:textId="77777777" w:rsidR="003647AC" w:rsidRDefault="00F06A13">
      <w:pPr>
        <w:pStyle w:val="SourceCode"/>
      </w:pPr>
      <w:r>
        <w:t xml:space="preserve">    lea rsi, [rbx + RECORD_NAME]</w:t>
      </w:r>
    </w:p>
    <w:p w14:paraId="649BBF36" w14:textId="77777777" w:rsidR="003647AC" w:rsidRDefault="00F06A13">
      <w:pPr>
        <w:pStyle w:val="SourceCode"/>
      </w:pPr>
      <w:r>
        <w:t xml:space="preserve">    lea rdx, [rbx + RECORD_ADDRESS]</w:t>
      </w:r>
    </w:p>
    <w:p w14:paraId="460354C2" w14:textId="77777777" w:rsidR="003647AC" w:rsidRDefault="00F06A13">
      <w:pPr>
        <w:pStyle w:val="SourceCode"/>
      </w:pPr>
      <w:r>
        <w:t xml:space="preserve">    xor eax, eax</w:t>
      </w:r>
    </w:p>
    <w:p w14:paraId="08D75DAA" w14:textId="77777777" w:rsidR="003647AC" w:rsidRDefault="00F06A13">
      <w:pPr>
        <w:pStyle w:val="SourceCode"/>
      </w:pPr>
      <w:r>
        <w:t xml:space="preserve">    call printf</w:t>
      </w:r>
    </w:p>
    <w:p w14:paraId="4930E54D" w14:textId="77777777" w:rsidR="003647AC" w:rsidRDefault="00F06A13">
      <w:pPr>
        <w:pStyle w:val="SourceCode"/>
      </w:pPr>
      <w:r>
        <w:t xml:space="preserve">    jmp .printed</w:t>
      </w:r>
    </w:p>
    <w:p w14:paraId="73D98AB2" w14:textId="77777777" w:rsidR="003647AC" w:rsidRDefault="00F06A13">
      <w:pPr>
        <w:pStyle w:val="SourceCode"/>
      </w:pPr>
      <w:r>
        <w:t>.with_mac:</w:t>
      </w:r>
    </w:p>
    <w:p w14:paraId="7BAAB2B1" w14:textId="77777777" w:rsidR="003647AC" w:rsidRDefault="00F06A13">
      <w:pPr>
        <w:pStyle w:val="SourceCode"/>
      </w:pPr>
      <w:r>
        <w:t xml:space="preserve">    lea rdi, [mac_line]</w:t>
      </w:r>
    </w:p>
    <w:p w14:paraId="5E961D05" w14:textId="77777777" w:rsidR="003647AC" w:rsidRDefault="00F06A13">
      <w:pPr>
        <w:pStyle w:val="SourceCode"/>
      </w:pPr>
      <w:r>
        <w:t xml:space="preserve">    lea rsi, [rbx + RECORD_NAME]</w:t>
      </w:r>
    </w:p>
    <w:p w14:paraId="3FE4383C" w14:textId="77777777" w:rsidR="003647AC" w:rsidRDefault="00F06A13">
      <w:pPr>
        <w:pStyle w:val="SourceCode"/>
      </w:pPr>
      <w:r>
        <w:t xml:space="preserve">    lea rdx, [rbx + RECORD_ADDRESS]</w:t>
      </w:r>
    </w:p>
    <w:p w14:paraId="314E3375" w14:textId="77777777" w:rsidR="003647AC" w:rsidRDefault="00F06A13">
      <w:pPr>
        <w:pStyle w:val="SourceCode"/>
      </w:pPr>
      <w:r>
        <w:t xml:space="preserve">    lea rcx, [rbx + RECORD_MAC]</w:t>
      </w:r>
    </w:p>
    <w:p w14:paraId="2018EB4B" w14:textId="77777777" w:rsidR="003647AC" w:rsidRDefault="00F06A13">
      <w:pPr>
        <w:pStyle w:val="SourceCode"/>
      </w:pPr>
      <w:r>
        <w:t xml:space="preserve">    xor eax, eax</w:t>
      </w:r>
    </w:p>
    <w:p w14:paraId="77076346" w14:textId="77777777" w:rsidR="003647AC" w:rsidRDefault="00F06A13">
      <w:pPr>
        <w:pStyle w:val="SourceCode"/>
      </w:pPr>
      <w:r>
        <w:t xml:space="preserve">    call printf</w:t>
      </w:r>
    </w:p>
    <w:p w14:paraId="71787C1F" w14:textId="77777777" w:rsidR="003647AC" w:rsidRDefault="00F06A13">
      <w:pPr>
        <w:pStyle w:val="SourceCode"/>
      </w:pPr>
      <w:r>
        <w:t>.printed:</w:t>
      </w:r>
    </w:p>
    <w:p w14:paraId="363EAFAB" w14:textId="77777777" w:rsidR="003647AC" w:rsidRDefault="00F06A13">
      <w:pPr>
        <w:pStyle w:val="SourceCode"/>
      </w:pPr>
      <w:r>
        <w:t xml:space="preserve">    pop rbx</w:t>
      </w:r>
    </w:p>
    <w:p w14:paraId="1DE5F715" w14:textId="77777777" w:rsidR="003647AC" w:rsidRDefault="00F06A13">
      <w:pPr>
        <w:pStyle w:val="SourceCode"/>
        <w:keepNext/>
      </w:pPr>
      <w:r>
        <w:t xml:space="preserve">    ret</w:t>
      </w:r>
    </w:p>
    <w:p w14:paraId="1A44B0CE" w14:textId="77777777" w:rsidR="003647AC" w:rsidRDefault="003647AC">
      <w:pPr>
        <w:pStyle w:val="SourceCode"/>
        <w:keepNext/>
      </w:pPr>
    </w:p>
    <w:p w14:paraId="583F8FF3" w14:textId="77777777" w:rsidR="003647AC" w:rsidRDefault="00F06A13">
      <w:pPr>
        <w:pStyle w:val="SourceCode"/>
        <w:keepNext/>
      </w:pPr>
      <w:r>
        <w:t>; Marks the stack as not executable, which current Linux linkers expect.</w:t>
      </w:r>
    </w:p>
    <w:p w14:paraId="19823133" w14:textId="77777777" w:rsidR="003647AC" w:rsidRDefault="00F06A13">
      <w:pPr>
        <w:pStyle w:val="SourceCode"/>
      </w:pPr>
      <w:r>
        <w:t>section .note.GNU-stack noalloc noexec nowrite progbits</w:t>
      </w:r>
    </w:p>
    <w:p w14:paraId="32A635CA" w14:textId="77777777" w:rsidR="003647AC" w:rsidRDefault="003647AC">
      <w:pPr>
        <w:keepNext/>
      </w:pPr>
    </w:p>
    <w:p w14:paraId="2D6A4C11" w14:textId="77777777" w:rsidR="003647AC" w:rsidRDefault="00F06A13">
      <w:pPr>
        <w:pStyle w:val="Heading3"/>
      </w:pPr>
      <w:r>
        <w:t>assembly/linux/main.asm</w:t>
      </w:r>
    </w:p>
    <w:p w14:paraId="61F4FF2A" w14:textId="77777777" w:rsidR="003647AC" w:rsidRDefault="00F06A13">
      <w:pPr>
        <w:pStyle w:val="SourceCode"/>
        <w:keepNext/>
      </w:pPr>
      <w:r>
        <w:t>; Assembly for 64-bit Linux, written for NASM. The program's entry file: it</w:t>
      </w:r>
    </w:p>
    <w:p w14:paraId="0EEDEA0B" w14:textId="77777777" w:rsidR="003647AC" w:rsidRDefault="00F06A13">
      <w:pPr>
        <w:pStyle w:val="SourceCode"/>
        <w:keepNext/>
      </w:pPr>
      <w:r>
        <w:t>; reads every fact, then prints the report. It uses the system_info module</w:t>
      </w:r>
    </w:p>
    <w:p w14:paraId="58385E2B" w14:textId="77777777" w:rsidR="003647AC" w:rsidRDefault="00F06A13">
      <w:pPr>
        <w:pStyle w:val="SourceCode"/>
      </w:pPr>
      <w:r>
        <w:t>; only through the labels system_info.asm makes global.</w:t>
      </w:r>
    </w:p>
    <w:p w14:paraId="05817DFA" w14:textId="77777777" w:rsidR="003647AC" w:rsidRDefault="00F06A13">
      <w:pPr>
        <w:pStyle w:val="SourceCode"/>
      </w:pPr>
      <w:r>
        <w:t>default rel</w:t>
      </w:r>
    </w:p>
    <w:p w14:paraId="53CA97F1" w14:textId="77777777" w:rsidR="003647AC" w:rsidRDefault="00F06A13">
      <w:pPr>
        <w:pStyle w:val="SourceCode"/>
      </w:pPr>
      <w:r>
        <w:t>global main</w:t>
      </w:r>
    </w:p>
    <w:p w14:paraId="1E33D444" w14:textId="77777777" w:rsidR="003647AC" w:rsidRDefault="00F06A13">
      <w:pPr>
        <w:pStyle w:val="SourceCode"/>
      </w:pPr>
      <w:r>
        <w:t>extern printf</w:t>
      </w:r>
    </w:p>
    <w:p w14:paraId="4562F4C4" w14:textId="77777777" w:rsidR="003647AC" w:rsidRDefault="00F06A13">
      <w:pPr>
        <w:pStyle w:val="SourceCode"/>
      </w:pPr>
      <w:r>
        <w:t>extern fprintf</w:t>
      </w:r>
    </w:p>
    <w:p w14:paraId="0054E8A9" w14:textId="77777777" w:rsidR="003647AC" w:rsidRDefault="00F06A13">
      <w:pPr>
        <w:pStyle w:val="SourceCode"/>
      </w:pPr>
      <w:r>
        <w:t>extern strcmp</w:t>
      </w:r>
    </w:p>
    <w:p w14:paraId="546E4C9F" w14:textId="77777777" w:rsidR="003647AC" w:rsidRDefault="00F06A13">
      <w:pPr>
        <w:pStyle w:val="SourceCode"/>
      </w:pPr>
      <w:r>
        <w:t>extern strftime</w:t>
      </w:r>
    </w:p>
    <w:p w14:paraId="267E5691" w14:textId="77777777" w:rsidR="003647AC" w:rsidRDefault="00F06A13">
      <w:pPr>
        <w:pStyle w:val="SourceCode"/>
      </w:pPr>
      <w:r>
        <w:t>extern gmtime</w:t>
      </w:r>
    </w:p>
    <w:p w14:paraId="57CBC2A1" w14:textId="77777777" w:rsidR="003647AC" w:rsidRDefault="00F06A13">
      <w:pPr>
        <w:pStyle w:val="SourceCode"/>
      </w:pPr>
      <w:r>
        <w:t>extern time</w:t>
      </w:r>
    </w:p>
    <w:p w14:paraId="3EF67F0B" w14:textId="77777777" w:rsidR="003647AC" w:rsidRDefault="00F06A13">
      <w:pPr>
        <w:pStyle w:val="SourceCode"/>
      </w:pPr>
      <w:r>
        <w:t>extern stderr</w:t>
      </w:r>
    </w:p>
    <w:p w14:paraId="117499B2" w14:textId="77777777" w:rsidR="003647AC" w:rsidRDefault="00F06A13">
      <w:pPr>
        <w:pStyle w:val="SourceCode"/>
      </w:pPr>
      <w:r>
        <w:t>extern read_host_info</w:t>
      </w:r>
    </w:p>
    <w:p w14:paraId="41390D31" w14:textId="77777777" w:rsidR="003647AC" w:rsidRDefault="00F06A13">
      <w:pPr>
        <w:pStyle w:val="SourceCode"/>
      </w:pPr>
      <w:r>
        <w:t>extern print_host_info</w:t>
      </w:r>
    </w:p>
    <w:p w14:paraId="44BBEE3D" w14:textId="77777777" w:rsidR="003647AC" w:rsidRDefault="00F06A13">
      <w:pPr>
        <w:pStyle w:val="SourceCode"/>
      </w:pPr>
      <w:r>
        <w:t>extern read_adapters</w:t>
      </w:r>
    </w:p>
    <w:p w14:paraId="78AF610A" w14:textId="77777777" w:rsidR="003647AC" w:rsidRDefault="00F06A13">
      <w:pPr>
        <w:pStyle w:val="SourceCode"/>
      </w:pPr>
      <w:r>
        <w:t>extern print_adapter</w:t>
      </w:r>
    </w:p>
    <w:p w14:paraId="7B2AB663" w14:textId="77777777" w:rsidR="003647AC" w:rsidRDefault="003647AC">
      <w:pPr>
        <w:pStyle w:val="SourceCode"/>
      </w:pPr>
    </w:p>
    <w:p w14:paraId="30A3FA9D" w14:textId="77777777" w:rsidR="003647AC" w:rsidRDefault="00F06A13">
      <w:pPr>
        <w:pStyle w:val="SourceCode"/>
      </w:pPr>
      <w:r>
        <w:t>%include "system_info.inc"</w:t>
      </w:r>
    </w:p>
    <w:p w14:paraId="1DD21C40" w14:textId="77777777" w:rsidR="003647AC" w:rsidRDefault="003647AC">
      <w:pPr>
        <w:pStyle w:val="SourceCode"/>
      </w:pPr>
    </w:p>
    <w:p w14:paraId="2092741B" w14:textId="77777777" w:rsidR="003647AC" w:rsidRDefault="00F06A13">
      <w:pPr>
        <w:pStyle w:val="SourceCode"/>
      </w:pPr>
      <w:r>
        <w:t>TEXT_SIZE               equ 32</w:t>
      </w:r>
    </w:p>
    <w:p w14:paraId="2D7CF3C5" w14:textId="77777777" w:rsidR="003647AC" w:rsidRDefault="003647AC">
      <w:pPr>
        <w:pStyle w:val="SourceCode"/>
      </w:pPr>
    </w:p>
    <w:p w14:paraId="2DA09CBE" w14:textId="77777777" w:rsidR="003647AC" w:rsidRDefault="00F06A13">
      <w:pPr>
        <w:pStyle w:val="SourceCode"/>
      </w:pPr>
      <w:r>
        <w:t>section .rodata</w:t>
      </w:r>
    </w:p>
    <w:p w14:paraId="05A9E624" w14:textId="77777777" w:rsidR="003647AC" w:rsidRDefault="00F06A13">
      <w:pPr>
        <w:pStyle w:val="SourceCode"/>
      </w:pPr>
      <w:r>
        <w:t xml:space="preserve">    host_error          db "Error: could not read the host facts", 10, 0</w:t>
      </w:r>
    </w:p>
    <w:p w14:paraId="61EEA0A2" w14:textId="77777777" w:rsidR="003647AC" w:rsidRDefault="00F06A13">
      <w:pPr>
        <w:pStyle w:val="SourceCode"/>
      </w:pPr>
      <w:r>
        <w:t xml:space="preserve">    adapters_error      db "Error: could not read the network adapters", 10, 0</w:t>
      </w:r>
    </w:p>
    <w:p w14:paraId="1A95517A" w14:textId="77777777" w:rsidR="003647AC" w:rsidRDefault="00F06A13">
      <w:pPr>
        <w:pStyle w:val="SourceCode"/>
      </w:pPr>
      <w:r>
        <w:t xml:space="preserve">    title_line          db "System Information", 10, 0</w:t>
      </w:r>
    </w:p>
    <w:p w14:paraId="6D637B00" w14:textId="77777777" w:rsidR="003647AC" w:rsidRDefault="00F06A13">
      <w:pPr>
        <w:pStyle w:val="SourceCode"/>
      </w:pPr>
      <w:r>
        <w:t xml:space="preserve">    adapters_line       db "Network Adapters", 10, 0</w:t>
      </w:r>
    </w:p>
    <w:p w14:paraId="1C72AC5C" w14:textId="77777777" w:rsidR="003647AC" w:rsidRDefault="00F06A13">
      <w:pPr>
        <w:pStyle w:val="SourceCode"/>
      </w:pPr>
      <w:r>
        <w:t xml:space="preserve">    count_line          db "IPv4 addresses: %u", 10, 0</w:t>
      </w:r>
    </w:p>
    <w:p w14:paraId="764AF48C" w14:textId="77777777" w:rsidR="003647AC" w:rsidRDefault="00F06A13">
      <w:pPr>
        <w:pStyle w:val="SourceCode"/>
      </w:pPr>
      <w:r>
        <w:t xml:space="preserve">    name_line           db "Addresses on %s: %llu", 10, 0</w:t>
      </w:r>
    </w:p>
    <w:p w14:paraId="3494A8BA" w14:textId="77777777" w:rsidR="003647AC" w:rsidRDefault="00F06A13">
      <w:pPr>
        <w:pStyle w:val="SourceCode"/>
      </w:pPr>
      <w:r>
        <w:t xml:space="preserve">    collected_line      db "Collected (UTC): %s", 10, 0</w:t>
      </w:r>
    </w:p>
    <w:p w14:paraId="4619C9CD" w14:textId="77777777" w:rsidR="003647AC" w:rsidRDefault="00F06A13">
      <w:pPr>
        <w:pStyle w:val="SourceCode"/>
      </w:pPr>
      <w:r>
        <w:t xml:space="preserve">    time_format         db "%Y-%m-%d %H:%M", 0</w:t>
      </w:r>
    </w:p>
    <w:p w14:paraId="665F9C54" w14:textId="77777777" w:rsidR="003647AC" w:rsidRDefault="003647AC">
      <w:pPr>
        <w:pStyle w:val="SourceCode"/>
      </w:pPr>
    </w:p>
    <w:p w14:paraId="7CFD4111" w14:textId="77777777" w:rsidR="003647AC" w:rsidRDefault="00F06A13">
      <w:pPr>
        <w:pStyle w:val="SourceCode"/>
      </w:pPr>
      <w:r>
        <w:t>section .data</w:t>
      </w:r>
    </w:p>
    <w:p w14:paraId="1AB6215D" w14:textId="77777777" w:rsidR="003647AC" w:rsidRDefault="00F06A13">
      <w:pPr>
        <w:pStyle w:val="SourceCode"/>
      </w:pPr>
      <w:r>
        <w:t xml:space="preserve">    count               dq 0</w:t>
      </w:r>
    </w:p>
    <w:p w14:paraId="582AADBF" w14:textId="77777777" w:rsidR="003647AC" w:rsidRDefault="00F06A13">
      <w:pPr>
        <w:pStyle w:val="SourceCode"/>
      </w:pPr>
      <w:r>
        <w:t xml:space="preserve">    now_time            dq 0</w:t>
      </w:r>
    </w:p>
    <w:p w14:paraId="785864BB" w14:textId="77777777" w:rsidR="003647AC" w:rsidRDefault="00F06A13">
      <w:pPr>
        <w:pStyle w:val="SourceCode"/>
      </w:pPr>
      <w:r>
        <w:t xml:space="preserve">    ; The map's fill count, and the search position and its answer, kept</w:t>
      </w:r>
    </w:p>
    <w:p w14:paraId="721D4CCC" w14:textId="77777777" w:rsidR="003647AC" w:rsidRDefault="00F06A13">
      <w:pPr>
        <w:pStyle w:val="SourceCode"/>
      </w:pPr>
      <w:r>
        <w:t xml:space="preserve">    ; in memory because strcmp may change the scratch registers.</w:t>
      </w:r>
    </w:p>
    <w:p w14:paraId="6918197B" w14:textId="77777777" w:rsidR="003647AC" w:rsidRDefault="00F06A13">
      <w:pPr>
        <w:pStyle w:val="SourceCode"/>
      </w:pPr>
      <w:r>
        <w:t xml:space="preserve">    name_total          dq 0</w:t>
      </w:r>
    </w:p>
    <w:p w14:paraId="5C9668C3" w14:textId="77777777" w:rsidR="003647AC" w:rsidRDefault="00F06A13">
      <w:pPr>
        <w:pStyle w:val="SourceCode"/>
      </w:pPr>
      <w:r>
        <w:t xml:space="preserve">    search              dq 0</w:t>
      </w:r>
    </w:p>
    <w:p w14:paraId="113DDBF5" w14:textId="77777777" w:rsidR="003647AC" w:rsidRDefault="00F06A13">
      <w:pPr>
        <w:pStyle w:val="SourceCode"/>
      </w:pPr>
      <w:r>
        <w:t xml:space="preserve">    position            dq 0</w:t>
      </w:r>
    </w:p>
    <w:p w14:paraId="0D2BF4B0" w14:textId="77777777" w:rsidR="003647AC" w:rsidRDefault="003647AC">
      <w:pPr>
        <w:pStyle w:val="SourceCode"/>
      </w:pPr>
    </w:p>
    <w:p w14:paraId="6A56BDA1" w14:textId="77777777" w:rsidR="003647AC" w:rsidRDefault="00F06A13">
      <w:pPr>
        <w:pStyle w:val="SourceCode"/>
      </w:pPr>
      <w:r>
        <w:t>section .bss</w:t>
      </w:r>
    </w:p>
    <w:p w14:paraId="1CB5C473" w14:textId="77777777" w:rsidR="003647AC" w:rsidRDefault="00F06A13">
      <w:pPr>
        <w:pStyle w:val="SourceCode"/>
      </w:pPr>
      <w:r>
        <w:t xml:space="preserve">    ; The HostInfo record and the array of Adapter records.</w:t>
      </w:r>
    </w:p>
    <w:p w14:paraId="043E2608" w14:textId="77777777" w:rsidR="003647AC" w:rsidRDefault="00F06A13">
      <w:pPr>
        <w:pStyle w:val="SourceCode"/>
      </w:pPr>
      <w:r>
        <w:t xml:space="preserve">    host                resb HOST_SIZE</w:t>
      </w:r>
    </w:p>
    <w:p w14:paraId="5F45A180" w14:textId="77777777" w:rsidR="003647AC" w:rsidRDefault="00F06A13">
      <w:pPr>
        <w:pStyle w:val="SourceCode"/>
      </w:pPr>
      <w:r>
        <w:t xml:space="preserve">    adapters            resb RECORD_SIZE * MAX_ADDRESSES</w:t>
      </w:r>
    </w:p>
    <w:p w14:paraId="0D5185DE" w14:textId="77777777" w:rsidR="003647AC" w:rsidRDefault="00F06A13">
      <w:pPr>
        <w:pStyle w:val="SourceCode"/>
      </w:pPr>
      <w:r>
        <w:t xml:space="preserve">    ; The map from adapter name to address count, as in Lesson 2.8a: two</w:t>
      </w:r>
    </w:p>
    <w:p w14:paraId="0B894B60" w14:textId="77777777" w:rsidR="003647AC" w:rsidRDefault="00F06A13">
      <w:pPr>
        <w:pStyle w:val="SourceCode"/>
      </w:pPr>
      <w:r>
        <w:t xml:space="preserve">    ; arrays side by side, the address of each name inside its record and</w:t>
      </w:r>
    </w:p>
    <w:p w14:paraId="2D1D5E6B" w14:textId="77777777" w:rsidR="003647AC" w:rsidRDefault="00F06A13">
      <w:pPr>
        <w:pStyle w:val="SourceCode"/>
      </w:pPr>
      <w:r>
        <w:t xml:space="preserve">    ; its count.</w:t>
      </w:r>
    </w:p>
    <w:p w14:paraId="5ABBFFB8" w14:textId="77777777" w:rsidR="003647AC" w:rsidRDefault="00F06A13">
      <w:pPr>
        <w:pStyle w:val="SourceCode"/>
      </w:pPr>
      <w:r>
        <w:t xml:space="preserve">    names               resq MAX_ADDRESSES</w:t>
      </w:r>
    </w:p>
    <w:p w14:paraId="794E0F4E" w14:textId="77777777" w:rsidR="003647AC" w:rsidRDefault="00F06A13">
      <w:pPr>
        <w:pStyle w:val="SourceCode"/>
      </w:pPr>
      <w:r>
        <w:t xml:space="preserve">    name_counts         resq MAX_ADDRESSES</w:t>
      </w:r>
    </w:p>
    <w:p w14:paraId="42AE1EE5" w14:textId="77777777" w:rsidR="003647AC" w:rsidRDefault="00F06A13">
      <w:pPr>
        <w:pStyle w:val="SourceCode"/>
      </w:pPr>
      <w:r>
        <w:t xml:space="preserve">    time_text           resb TEXT_SIZE</w:t>
      </w:r>
    </w:p>
    <w:p w14:paraId="2CE3FEE6" w14:textId="77777777" w:rsidR="003647AC" w:rsidRDefault="003647AC">
      <w:pPr>
        <w:pStyle w:val="SourceCode"/>
      </w:pPr>
    </w:p>
    <w:p w14:paraId="41B690E0" w14:textId="77777777" w:rsidR="003647AC" w:rsidRDefault="00F06A13">
      <w:pPr>
        <w:pStyle w:val="SourceCode"/>
      </w:pPr>
      <w:r>
        <w:t>section .text</w:t>
      </w:r>
    </w:p>
    <w:p w14:paraId="13E0BA9E" w14:textId="77777777" w:rsidR="003647AC" w:rsidRDefault="003647AC">
      <w:pPr>
        <w:pStyle w:val="SourceCode"/>
      </w:pPr>
    </w:p>
    <w:p w14:paraId="2F63FFB0" w14:textId="77777777" w:rsidR="003647AC" w:rsidRDefault="00F06A13">
      <w:pPr>
        <w:pStyle w:val="SourceCode"/>
      </w:pPr>
      <w:r>
        <w:t>; Remember, the program starts at main; eax = 0 success, 1 failure.</w:t>
      </w:r>
    </w:p>
    <w:p w14:paraId="2A54D6EF" w14:textId="77777777" w:rsidR="003647AC" w:rsidRDefault="00F06A13">
      <w:pPr>
        <w:pStyle w:val="SourceCode"/>
      </w:pPr>
      <w:r>
        <w:t>main:</w:t>
      </w:r>
    </w:p>
    <w:p w14:paraId="13C65A0E" w14:textId="77777777" w:rsidR="003647AC" w:rsidRDefault="00F06A13">
      <w:pPr>
        <w:pStyle w:val="SourceCode"/>
      </w:pPr>
      <w:r>
        <w:t xml:space="preserve">    push rbx</w:t>
      </w:r>
    </w:p>
    <w:p w14:paraId="3B798CA6" w14:textId="77777777" w:rsidR="003647AC" w:rsidRDefault="00F06A13">
      <w:pPr>
        <w:pStyle w:val="SourceCode"/>
      </w:pPr>
      <w:r>
        <w:t xml:space="preserve">    push r12</w:t>
      </w:r>
    </w:p>
    <w:p w14:paraId="411593AC" w14:textId="77777777" w:rsidR="003647AC" w:rsidRDefault="00F06A13">
      <w:pPr>
        <w:pStyle w:val="SourceCode"/>
      </w:pPr>
      <w:r>
        <w:t xml:space="preserve">    sub rsp, 8</w:t>
      </w:r>
    </w:p>
    <w:p w14:paraId="73CEFF61" w14:textId="77777777" w:rsidR="003647AC" w:rsidRDefault="003647AC">
      <w:pPr>
        <w:pStyle w:val="SourceCode"/>
      </w:pPr>
    </w:p>
    <w:p w14:paraId="67281A88" w14:textId="77777777" w:rsidR="003647AC" w:rsidRDefault="00F06A13">
      <w:pPr>
        <w:pStyle w:val="SourceCode"/>
      </w:pPr>
      <w:r>
        <w:t xml:space="preserve">    ; Every fact is read and checked before any line is printed, so a</w:t>
      </w:r>
    </w:p>
    <w:p w14:paraId="088EBBA3" w14:textId="77777777" w:rsidR="003647AC" w:rsidRDefault="00F06A13">
      <w:pPr>
        <w:pStyle w:val="SourceCode"/>
      </w:pPr>
      <w:r>
        <w:t xml:space="preserve">    ; failure never leaves half a report. Remember, check the return code</w:t>
      </w:r>
    </w:p>
    <w:p w14:paraId="66C102BA" w14:textId="77777777" w:rsidR="003647AC" w:rsidRDefault="00F06A13">
      <w:pPr>
        <w:pStyle w:val="SourceCode"/>
      </w:pPr>
      <w:r>
        <w:t xml:space="preserve">    ; first.</w:t>
      </w:r>
    </w:p>
    <w:p w14:paraId="15928159" w14:textId="77777777" w:rsidR="003647AC" w:rsidRDefault="00F06A13">
      <w:pPr>
        <w:pStyle w:val="SourceCode"/>
      </w:pPr>
      <w:r>
        <w:t xml:space="preserve">    lea rdi, [host]</w:t>
      </w:r>
    </w:p>
    <w:p w14:paraId="3078FCC3" w14:textId="77777777" w:rsidR="003647AC" w:rsidRDefault="00F06A13">
      <w:pPr>
        <w:pStyle w:val="SourceCode"/>
      </w:pPr>
      <w:r>
        <w:t xml:space="preserve">    call read_host_info</w:t>
      </w:r>
    </w:p>
    <w:p w14:paraId="2C859EFB" w14:textId="77777777" w:rsidR="003647AC" w:rsidRDefault="00F06A13">
      <w:pPr>
        <w:pStyle w:val="SourceCode"/>
      </w:pPr>
      <w:r>
        <w:t xml:space="preserve">    cmp eax, 0</w:t>
      </w:r>
    </w:p>
    <w:p w14:paraId="1D30CA5E" w14:textId="77777777" w:rsidR="003647AC" w:rsidRDefault="00F06A13">
      <w:pPr>
        <w:pStyle w:val="SourceCode"/>
      </w:pPr>
      <w:r>
        <w:t xml:space="preserve">    je .host_ok</w:t>
      </w:r>
    </w:p>
    <w:p w14:paraId="73D0410D" w14:textId="77777777" w:rsidR="003647AC" w:rsidRDefault="00F06A13">
      <w:pPr>
        <w:pStyle w:val="SourceCode"/>
      </w:pPr>
      <w:r>
        <w:t xml:space="preserve">    lea rbx, [host_error]</w:t>
      </w:r>
    </w:p>
    <w:p w14:paraId="175C85D0" w14:textId="77777777" w:rsidR="003647AC" w:rsidRDefault="00F06A13">
      <w:pPr>
        <w:pStyle w:val="SourceCode"/>
      </w:pPr>
      <w:r>
        <w:t xml:space="preserve">    jmp .report</w:t>
      </w:r>
    </w:p>
    <w:p w14:paraId="53863A3A" w14:textId="77777777" w:rsidR="003647AC" w:rsidRDefault="00F06A13">
      <w:pPr>
        <w:pStyle w:val="SourceCode"/>
      </w:pPr>
      <w:r>
        <w:t>.host_ok:</w:t>
      </w:r>
    </w:p>
    <w:p w14:paraId="5F74AFB7" w14:textId="77777777" w:rsidR="003647AC" w:rsidRDefault="00F06A13">
      <w:pPr>
        <w:pStyle w:val="SourceCode"/>
      </w:pPr>
      <w:r>
        <w:t xml:space="preserve">    lea rdi, [adapters]</w:t>
      </w:r>
    </w:p>
    <w:p w14:paraId="1A85E7DC" w14:textId="77777777" w:rsidR="003647AC" w:rsidRDefault="00F06A13">
      <w:pPr>
        <w:pStyle w:val="SourceCode"/>
      </w:pPr>
      <w:r>
        <w:t xml:space="preserve">    call read_adapters</w:t>
      </w:r>
    </w:p>
    <w:p w14:paraId="1E1C9760" w14:textId="77777777" w:rsidR="003647AC" w:rsidRDefault="00F06A13">
      <w:pPr>
        <w:pStyle w:val="SourceCode"/>
      </w:pPr>
      <w:r>
        <w:t xml:space="preserve">    cmp eax, -1</w:t>
      </w:r>
    </w:p>
    <w:p w14:paraId="49E7F70C" w14:textId="77777777" w:rsidR="003647AC" w:rsidRDefault="00F06A13">
      <w:pPr>
        <w:pStyle w:val="SourceCode"/>
      </w:pPr>
      <w:r>
        <w:t xml:space="preserve">    jne .adapters_ok</w:t>
      </w:r>
    </w:p>
    <w:p w14:paraId="62FD5189" w14:textId="77777777" w:rsidR="003647AC" w:rsidRDefault="00F06A13">
      <w:pPr>
        <w:pStyle w:val="SourceCode"/>
      </w:pPr>
      <w:r>
        <w:t xml:space="preserve">    lea rbx, [adapters_error]</w:t>
      </w:r>
    </w:p>
    <w:p w14:paraId="2B2DEE3B" w14:textId="77777777" w:rsidR="003647AC" w:rsidRDefault="00F06A13">
      <w:pPr>
        <w:pStyle w:val="SourceCode"/>
      </w:pPr>
      <w:r>
        <w:t xml:space="preserve">    jmp .report</w:t>
      </w:r>
    </w:p>
    <w:p w14:paraId="1C1911C5" w14:textId="77777777" w:rsidR="003647AC" w:rsidRDefault="00F06A13">
      <w:pPr>
        <w:pStyle w:val="SourceCode"/>
      </w:pPr>
      <w:r>
        <w:t>.adapters_ok:</w:t>
      </w:r>
    </w:p>
    <w:p w14:paraId="08CB7F39" w14:textId="77777777" w:rsidR="003647AC" w:rsidRDefault="00F06A13">
      <w:pPr>
        <w:pStyle w:val="SourceCode"/>
      </w:pPr>
      <w:r>
        <w:t xml:space="preserve">    mov [count], rax</w:t>
      </w:r>
    </w:p>
    <w:p w14:paraId="01DC5A38" w14:textId="77777777" w:rsidR="003647AC" w:rsidRDefault="00F06A13">
      <w:pPr>
        <w:pStyle w:val="SourceCode"/>
      </w:pPr>
      <w:r>
        <w:t xml:space="preserve">    ; The moment the facts were collected, read with them. Remember,</w:t>
      </w:r>
    </w:p>
    <w:p w14:paraId="7D7DC5C5" w14:textId="77777777" w:rsidR="003647AC" w:rsidRDefault="00F06A13">
      <w:pPr>
        <w:pStyle w:val="SourceCode"/>
      </w:pPr>
      <w:r>
        <w:t xml:space="preserve">    ; time reads the clock; gmtime and strftime show it in UTC.</w:t>
      </w:r>
    </w:p>
    <w:p w14:paraId="5D1915F2" w14:textId="77777777" w:rsidR="003647AC" w:rsidRDefault="00F06A13">
      <w:pPr>
        <w:pStyle w:val="SourceCode"/>
      </w:pPr>
      <w:r>
        <w:t xml:space="preserve">    lea rdi, [now_time]</w:t>
      </w:r>
    </w:p>
    <w:p w14:paraId="266BCDBE" w14:textId="77777777" w:rsidR="003647AC" w:rsidRDefault="00F06A13">
      <w:pPr>
        <w:pStyle w:val="SourceCode"/>
      </w:pPr>
      <w:r>
        <w:t xml:space="preserve">    call time</w:t>
      </w:r>
    </w:p>
    <w:p w14:paraId="10C0A9EC" w14:textId="77777777" w:rsidR="003647AC" w:rsidRDefault="00F06A13">
      <w:pPr>
        <w:pStyle w:val="SourceCode"/>
      </w:pPr>
      <w:r>
        <w:t xml:space="preserve">    lea rdi, [now_time]</w:t>
      </w:r>
    </w:p>
    <w:p w14:paraId="4A43898B" w14:textId="77777777" w:rsidR="003647AC" w:rsidRDefault="00F06A13">
      <w:pPr>
        <w:pStyle w:val="SourceCode"/>
      </w:pPr>
      <w:r>
        <w:t xml:space="preserve">    call gmtime</w:t>
      </w:r>
    </w:p>
    <w:p w14:paraId="1C0065ED" w14:textId="77777777" w:rsidR="003647AC" w:rsidRDefault="00F06A13">
      <w:pPr>
        <w:pStyle w:val="SourceCode"/>
      </w:pPr>
      <w:r>
        <w:t xml:space="preserve">    lea rdi, [time_text]</w:t>
      </w:r>
    </w:p>
    <w:p w14:paraId="5652F310" w14:textId="77777777" w:rsidR="003647AC" w:rsidRDefault="00F06A13">
      <w:pPr>
        <w:pStyle w:val="SourceCode"/>
      </w:pPr>
      <w:r>
        <w:t xml:space="preserve">    mov esi, TEXT_SIZE</w:t>
      </w:r>
    </w:p>
    <w:p w14:paraId="47438EF8" w14:textId="77777777" w:rsidR="003647AC" w:rsidRDefault="00F06A13">
      <w:pPr>
        <w:pStyle w:val="SourceCode"/>
      </w:pPr>
      <w:r>
        <w:t xml:space="preserve">    lea rdx, [time_format]</w:t>
      </w:r>
    </w:p>
    <w:p w14:paraId="05D097FD" w14:textId="77777777" w:rsidR="003647AC" w:rsidRDefault="00F06A13">
      <w:pPr>
        <w:pStyle w:val="SourceCode"/>
      </w:pPr>
      <w:r>
        <w:t xml:space="preserve">    mov rcx, rax</w:t>
      </w:r>
    </w:p>
    <w:p w14:paraId="2E637ADC" w14:textId="77777777" w:rsidR="003647AC" w:rsidRDefault="00F06A13">
      <w:pPr>
        <w:pStyle w:val="SourceCode"/>
      </w:pPr>
      <w:r>
        <w:t xml:space="preserve">    call strftime</w:t>
      </w:r>
    </w:p>
    <w:p w14:paraId="396D1B5F" w14:textId="77777777" w:rsidR="003647AC" w:rsidRDefault="003647AC">
      <w:pPr>
        <w:pStyle w:val="SourceCode"/>
      </w:pPr>
    </w:p>
    <w:p w14:paraId="29BFCFFF" w14:textId="77777777" w:rsidR="003647AC" w:rsidRDefault="00F06A13">
      <w:pPr>
        <w:pStyle w:val="SourceCode"/>
      </w:pPr>
      <w:r>
        <w:t xml:space="preserve">    ; The addresses on each adapter, counted in the map before printing.</w:t>
      </w:r>
    </w:p>
    <w:p w14:paraId="3E9B443A" w14:textId="77777777" w:rsidR="003647AC" w:rsidRDefault="00F06A13">
      <w:pPr>
        <w:pStyle w:val="SourceCode"/>
      </w:pPr>
      <w:r>
        <w:t xml:space="preserve">    ; For each record, search the names with strcmp. Remember, -1 = not found.</w:t>
      </w:r>
    </w:p>
    <w:p w14:paraId="65952FB2" w14:textId="77777777" w:rsidR="003647AC" w:rsidRDefault="00F06A13">
      <w:pPr>
        <w:pStyle w:val="SourceCode"/>
      </w:pPr>
      <w:r>
        <w:t xml:space="preserve">    ; A match adds 1 to its count, and a new name is added with a count of 1.</w:t>
      </w:r>
    </w:p>
    <w:p w14:paraId="2753BC92" w14:textId="77777777" w:rsidR="003647AC" w:rsidRDefault="00F06A13">
      <w:pPr>
        <w:pStyle w:val="SourceCode"/>
      </w:pPr>
      <w:r>
        <w:t xml:space="preserve">    lea rbx, [adapters]</w:t>
      </w:r>
    </w:p>
    <w:p w14:paraId="5275FF03" w14:textId="77777777" w:rsidR="003647AC" w:rsidRDefault="00F06A13">
      <w:pPr>
        <w:pStyle w:val="SourceCode"/>
      </w:pPr>
      <w:r>
        <w:t xml:space="preserve">    xor r12d, r12d</w:t>
      </w:r>
    </w:p>
    <w:p w14:paraId="13C4E4FE" w14:textId="77777777" w:rsidR="003647AC" w:rsidRDefault="00F06A13">
      <w:pPr>
        <w:pStyle w:val="SourceCode"/>
      </w:pPr>
      <w:r>
        <w:t>.count_loop:</w:t>
      </w:r>
    </w:p>
    <w:p w14:paraId="0391A205" w14:textId="77777777" w:rsidR="003647AC" w:rsidRDefault="00F06A13">
      <w:pPr>
        <w:pStyle w:val="SourceCode"/>
      </w:pPr>
      <w:r>
        <w:t xml:space="preserve">    cmp r12, [count]</w:t>
      </w:r>
    </w:p>
    <w:p w14:paraId="050140B5" w14:textId="77777777" w:rsidR="003647AC" w:rsidRDefault="00F06A13">
      <w:pPr>
        <w:pStyle w:val="SourceCode"/>
      </w:pPr>
      <w:r>
        <w:t xml:space="preserve">    jge .count_done</w:t>
      </w:r>
    </w:p>
    <w:p w14:paraId="1C1C1DA6" w14:textId="77777777" w:rsidR="003647AC" w:rsidRDefault="00F06A13">
      <w:pPr>
        <w:pStyle w:val="SourceCode"/>
      </w:pPr>
      <w:r>
        <w:t xml:space="preserve">    mov qword [position], -1</w:t>
      </w:r>
    </w:p>
    <w:p w14:paraId="7DAA1E20" w14:textId="77777777" w:rsidR="003647AC" w:rsidRDefault="00F06A13">
      <w:pPr>
        <w:pStyle w:val="SourceCode"/>
      </w:pPr>
      <w:r>
        <w:t xml:space="preserve">    mov qword [search], 0</w:t>
      </w:r>
    </w:p>
    <w:p w14:paraId="0252B401" w14:textId="77777777" w:rsidR="003647AC" w:rsidRDefault="00F06A13">
      <w:pPr>
        <w:pStyle w:val="SourceCode"/>
      </w:pPr>
      <w:r>
        <w:t>.search_loop:</w:t>
      </w:r>
    </w:p>
    <w:p w14:paraId="39D03FF0" w14:textId="77777777" w:rsidR="003647AC" w:rsidRDefault="00F06A13">
      <w:pPr>
        <w:pStyle w:val="SourceCode"/>
      </w:pPr>
      <w:r>
        <w:t xml:space="preserve">    mov rax, [search]</w:t>
      </w:r>
    </w:p>
    <w:p w14:paraId="0531AF2A" w14:textId="77777777" w:rsidR="003647AC" w:rsidRDefault="00F06A13">
      <w:pPr>
        <w:pStyle w:val="SourceCode"/>
      </w:pPr>
      <w:r>
        <w:t xml:space="preserve">    cmp rax, [name_total]</w:t>
      </w:r>
    </w:p>
    <w:p w14:paraId="5E19819F" w14:textId="77777777" w:rsidR="003647AC" w:rsidRDefault="00F06A13">
      <w:pPr>
        <w:pStyle w:val="SourceCode"/>
      </w:pPr>
      <w:r>
        <w:t xml:space="preserve">    jge .search_done</w:t>
      </w:r>
    </w:p>
    <w:p w14:paraId="138EA6C7" w14:textId="77777777" w:rsidR="003647AC" w:rsidRDefault="00F06A13">
      <w:pPr>
        <w:pStyle w:val="SourceCode"/>
      </w:pPr>
      <w:r>
        <w:t xml:space="preserve">    lea rsi, [names]</w:t>
      </w:r>
    </w:p>
    <w:p w14:paraId="62A0D6FD" w14:textId="77777777" w:rsidR="003647AC" w:rsidRDefault="00F06A13">
      <w:pPr>
        <w:pStyle w:val="SourceCode"/>
      </w:pPr>
      <w:r>
        <w:t xml:space="preserve">    mov rdi, [rsi + rax*8]</w:t>
      </w:r>
    </w:p>
    <w:p w14:paraId="4F6498AD" w14:textId="77777777" w:rsidR="003647AC" w:rsidRDefault="00F06A13">
      <w:pPr>
        <w:pStyle w:val="SourceCode"/>
      </w:pPr>
      <w:r>
        <w:t xml:space="preserve">    lea rsi, [rbx + RECORD_NAME]</w:t>
      </w:r>
    </w:p>
    <w:p w14:paraId="61420CD9" w14:textId="77777777" w:rsidR="003647AC" w:rsidRDefault="00F06A13">
      <w:pPr>
        <w:pStyle w:val="SourceCode"/>
      </w:pPr>
      <w:r>
        <w:t xml:space="preserve">    call strcmp</w:t>
      </w:r>
    </w:p>
    <w:p w14:paraId="3DF3BF2B" w14:textId="77777777" w:rsidR="003647AC" w:rsidRDefault="00F06A13">
      <w:pPr>
        <w:pStyle w:val="SourceCode"/>
      </w:pPr>
      <w:r>
        <w:t xml:space="preserve">    cmp eax, 0</w:t>
      </w:r>
    </w:p>
    <w:p w14:paraId="4AF9A265" w14:textId="77777777" w:rsidR="003647AC" w:rsidRDefault="00F06A13">
      <w:pPr>
        <w:pStyle w:val="SourceCode"/>
      </w:pPr>
      <w:r>
        <w:t xml:space="preserve">    jne .search_next</w:t>
      </w:r>
    </w:p>
    <w:p w14:paraId="65D7EB5C" w14:textId="77777777" w:rsidR="003647AC" w:rsidRDefault="00F06A13">
      <w:pPr>
        <w:pStyle w:val="SourceCode"/>
      </w:pPr>
      <w:r>
        <w:t xml:space="preserve">    ; Remember, strcmp 0 = equal; the match is found, so jmp out of the</w:t>
      </w:r>
    </w:p>
    <w:p w14:paraId="276D0D21" w14:textId="77777777" w:rsidR="003647AC" w:rsidRDefault="00F06A13">
      <w:pPr>
        <w:pStyle w:val="SourceCode"/>
      </w:pPr>
      <w:r>
        <w:t xml:space="preserve">    ; search is its break.</w:t>
      </w:r>
    </w:p>
    <w:p w14:paraId="1D9D6343" w14:textId="77777777" w:rsidR="003647AC" w:rsidRDefault="00F06A13">
      <w:pPr>
        <w:pStyle w:val="SourceCode"/>
      </w:pPr>
      <w:r>
        <w:t xml:space="preserve">    mov rax, [search]</w:t>
      </w:r>
    </w:p>
    <w:p w14:paraId="39F5C4A0" w14:textId="77777777" w:rsidR="003647AC" w:rsidRDefault="00F06A13">
      <w:pPr>
        <w:pStyle w:val="SourceCode"/>
      </w:pPr>
      <w:r>
        <w:t xml:space="preserve">    mov [position], rax</w:t>
      </w:r>
    </w:p>
    <w:p w14:paraId="24850C50" w14:textId="77777777" w:rsidR="003647AC" w:rsidRDefault="00F06A13">
      <w:pPr>
        <w:pStyle w:val="SourceCode"/>
      </w:pPr>
      <w:r>
        <w:t xml:space="preserve">    jmp .search_done</w:t>
      </w:r>
    </w:p>
    <w:p w14:paraId="1F3618E7" w14:textId="77777777" w:rsidR="003647AC" w:rsidRDefault="00F06A13">
      <w:pPr>
        <w:pStyle w:val="SourceCode"/>
      </w:pPr>
      <w:r>
        <w:t>.search_next:</w:t>
      </w:r>
    </w:p>
    <w:p w14:paraId="79662676" w14:textId="77777777" w:rsidR="003647AC" w:rsidRDefault="00F06A13">
      <w:pPr>
        <w:pStyle w:val="SourceCode"/>
      </w:pPr>
      <w:r>
        <w:t xml:space="preserve">    add qword [search], 1</w:t>
      </w:r>
    </w:p>
    <w:p w14:paraId="5EDE872F" w14:textId="77777777" w:rsidR="003647AC" w:rsidRDefault="00F06A13">
      <w:pPr>
        <w:pStyle w:val="SourceCode"/>
      </w:pPr>
      <w:r>
        <w:t xml:space="preserve">    jmp .search_loop</w:t>
      </w:r>
    </w:p>
    <w:p w14:paraId="19F4FBE8" w14:textId="77777777" w:rsidR="003647AC" w:rsidRDefault="00F06A13">
      <w:pPr>
        <w:pStyle w:val="SourceCode"/>
      </w:pPr>
      <w:r>
        <w:t>.search_done:</w:t>
      </w:r>
    </w:p>
    <w:p w14:paraId="6670A0FC" w14:textId="77777777" w:rsidR="003647AC" w:rsidRDefault="00F06A13">
      <w:pPr>
        <w:pStyle w:val="SourceCode"/>
      </w:pPr>
      <w:r>
        <w:t xml:space="preserve">    cmp qword [position], -1</w:t>
      </w:r>
    </w:p>
    <w:p w14:paraId="09DCDC1C" w14:textId="77777777" w:rsidR="003647AC" w:rsidRDefault="00F06A13">
      <w:pPr>
        <w:pStyle w:val="SourceCode"/>
      </w:pPr>
      <w:r>
        <w:t xml:space="preserve">    jne .found</w:t>
      </w:r>
    </w:p>
    <w:p w14:paraId="78F4DB9C" w14:textId="77777777" w:rsidR="003647AC" w:rsidRDefault="00F06A13">
      <w:pPr>
        <w:pStyle w:val="SourceCode"/>
      </w:pPr>
      <w:r>
        <w:t xml:space="preserve">    mov rax, [name_total]</w:t>
      </w:r>
    </w:p>
    <w:p w14:paraId="6499EDC6" w14:textId="77777777" w:rsidR="003647AC" w:rsidRDefault="00F06A13">
      <w:pPr>
        <w:pStyle w:val="SourceCode"/>
      </w:pPr>
      <w:r>
        <w:t xml:space="preserve">    lea rdx, [rbx + RECORD_NAME]</w:t>
      </w:r>
    </w:p>
    <w:p w14:paraId="0043B9BF" w14:textId="77777777" w:rsidR="003647AC" w:rsidRDefault="00F06A13">
      <w:pPr>
        <w:pStyle w:val="SourceCode"/>
      </w:pPr>
      <w:r>
        <w:t xml:space="preserve">    lea rcx, [names]</w:t>
      </w:r>
    </w:p>
    <w:p w14:paraId="41398EAE" w14:textId="77777777" w:rsidR="003647AC" w:rsidRDefault="00F06A13">
      <w:pPr>
        <w:pStyle w:val="SourceCode"/>
      </w:pPr>
      <w:r>
        <w:t xml:space="preserve">    mov [rcx + rax*8], rdx</w:t>
      </w:r>
    </w:p>
    <w:p w14:paraId="58238F30" w14:textId="77777777" w:rsidR="003647AC" w:rsidRDefault="00F06A13">
      <w:pPr>
        <w:pStyle w:val="SourceCode"/>
      </w:pPr>
      <w:r>
        <w:t xml:space="preserve">    lea rcx, [name_counts]</w:t>
      </w:r>
    </w:p>
    <w:p w14:paraId="673914D4" w14:textId="77777777" w:rsidR="003647AC" w:rsidRDefault="00F06A13">
      <w:pPr>
        <w:pStyle w:val="SourceCode"/>
      </w:pPr>
      <w:r>
        <w:t xml:space="preserve">    mov qword [rcx + rax*8], 1</w:t>
      </w:r>
    </w:p>
    <w:p w14:paraId="13E0F48A" w14:textId="77777777" w:rsidR="003647AC" w:rsidRDefault="00F06A13">
      <w:pPr>
        <w:pStyle w:val="SourceCode"/>
      </w:pPr>
      <w:r>
        <w:t xml:space="preserve">    add qword [name_total], 1</w:t>
      </w:r>
    </w:p>
    <w:p w14:paraId="38121EB6" w14:textId="77777777" w:rsidR="003647AC" w:rsidRDefault="00F06A13">
      <w:pPr>
        <w:pStyle w:val="SourceCode"/>
      </w:pPr>
      <w:r>
        <w:t xml:space="preserve">    jmp .counted</w:t>
      </w:r>
    </w:p>
    <w:p w14:paraId="2A30F805" w14:textId="77777777" w:rsidR="003647AC" w:rsidRDefault="00F06A13">
      <w:pPr>
        <w:pStyle w:val="SourceCode"/>
      </w:pPr>
      <w:r>
        <w:t>.found:</w:t>
      </w:r>
    </w:p>
    <w:p w14:paraId="33A7B1BB" w14:textId="77777777" w:rsidR="003647AC" w:rsidRDefault="00F06A13">
      <w:pPr>
        <w:pStyle w:val="SourceCode"/>
      </w:pPr>
      <w:r>
        <w:t xml:space="preserve">    mov rax, [position]</w:t>
      </w:r>
    </w:p>
    <w:p w14:paraId="435A2B93" w14:textId="77777777" w:rsidR="003647AC" w:rsidRDefault="00F06A13">
      <w:pPr>
        <w:pStyle w:val="SourceCode"/>
      </w:pPr>
      <w:r>
        <w:t xml:space="preserve">    lea rcx, [name_counts]</w:t>
      </w:r>
    </w:p>
    <w:p w14:paraId="75467BAB" w14:textId="77777777" w:rsidR="003647AC" w:rsidRDefault="00F06A13">
      <w:pPr>
        <w:pStyle w:val="SourceCode"/>
      </w:pPr>
      <w:r>
        <w:t xml:space="preserve">    add qword [rcx + rax*8], 1</w:t>
      </w:r>
    </w:p>
    <w:p w14:paraId="2C034416" w14:textId="77777777" w:rsidR="003647AC" w:rsidRDefault="00F06A13">
      <w:pPr>
        <w:pStyle w:val="SourceCode"/>
      </w:pPr>
      <w:r>
        <w:t>.counted:</w:t>
      </w:r>
    </w:p>
    <w:p w14:paraId="1457C84D" w14:textId="77777777" w:rsidR="003647AC" w:rsidRDefault="00F06A13">
      <w:pPr>
        <w:pStyle w:val="SourceCode"/>
      </w:pPr>
      <w:r>
        <w:t xml:space="preserve">    add rbx, RECORD_SIZE</w:t>
      </w:r>
    </w:p>
    <w:p w14:paraId="06ABF051" w14:textId="77777777" w:rsidR="003647AC" w:rsidRDefault="00F06A13">
      <w:pPr>
        <w:pStyle w:val="SourceCode"/>
      </w:pPr>
      <w:r>
        <w:t xml:space="preserve">    add r12, 1</w:t>
      </w:r>
    </w:p>
    <w:p w14:paraId="0D2F0BB3" w14:textId="77777777" w:rsidR="003647AC" w:rsidRDefault="00F06A13">
      <w:pPr>
        <w:pStyle w:val="SourceCode"/>
      </w:pPr>
      <w:r>
        <w:t xml:space="preserve">    jmp .count_loop</w:t>
      </w:r>
    </w:p>
    <w:p w14:paraId="60E09550" w14:textId="77777777" w:rsidR="003647AC" w:rsidRDefault="00F06A13">
      <w:pPr>
        <w:pStyle w:val="SourceCode"/>
      </w:pPr>
      <w:r>
        <w:t>.count_done:</w:t>
      </w:r>
    </w:p>
    <w:p w14:paraId="22CCFC40" w14:textId="77777777" w:rsidR="003647AC" w:rsidRDefault="003647AC">
      <w:pPr>
        <w:pStyle w:val="SourceCode"/>
      </w:pPr>
    </w:p>
    <w:p w14:paraId="2CF5E317" w14:textId="77777777" w:rsidR="003647AC" w:rsidRDefault="00F06A13">
      <w:pPr>
        <w:pStyle w:val="SourceCode"/>
      </w:pPr>
      <w:r>
        <w:t xml:space="preserve">    lea rdi, [title_line]</w:t>
      </w:r>
    </w:p>
    <w:p w14:paraId="7015B9E7" w14:textId="77777777" w:rsidR="003647AC" w:rsidRDefault="00F06A13">
      <w:pPr>
        <w:pStyle w:val="SourceCode"/>
      </w:pPr>
      <w:r>
        <w:t xml:space="preserve">    xor eax, eax</w:t>
      </w:r>
    </w:p>
    <w:p w14:paraId="0C89B6E0" w14:textId="77777777" w:rsidR="003647AC" w:rsidRDefault="00F06A13">
      <w:pPr>
        <w:pStyle w:val="SourceCode"/>
      </w:pPr>
      <w:r>
        <w:t xml:space="preserve">    call printf</w:t>
      </w:r>
    </w:p>
    <w:p w14:paraId="1A396ED8" w14:textId="77777777" w:rsidR="003647AC" w:rsidRDefault="00F06A13">
      <w:pPr>
        <w:pStyle w:val="SourceCode"/>
      </w:pPr>
      <w:r>
        <w:t xml:space="preserve">    lea rdi, [host]</w:t>
      </w:r>
    </w:p>
    <w:p w14:paraId="285E022D" w14:textId="77777777" w:rsidR="003647AC" w:rsidRDefault="00F06A13">
      <w:pPr>
        <w:pStyle w:val="SourceCode"/>
      </w:pPr>
      <w:r>
        <w:t xml:space="preserve">    call print_host_info</w:t>
      </w:r>
    </w:p>
    <w:p w14:paraId="39864A8B" w14:textId="77777777" w:rsidR="003647AC" w:rsidRDefault="00F06A13">
      <w:pPr>
        <w:pStyle w:val="SourceCode"/>
      </w:pPr>
      <w:r>
        <w:t xml:space="preserve">    lea rdi, [adapters_line]</w:t>
      </w:r>
    </w:p>
    <w:p w14:paraId="6FE69A4C" w14:textId="77777777" w:rsidR="003647AC" w:rsidRDefault="00F06A13">
      <w:pPr>
        <w:pStyle w:val="SourceCode"/>
      </w:pPr>
      <w:r>
        <w:t xml:space="preserve">    xor eax, eax</w:t>
      </w:r>
    </w:p>
    <w:p w14:paraId="7CBA53B6" w14:textId="77777777" w:rsidR="003647AC" w:rsidRDefault="00F06A13">
      <w:pPr>
        <w:pStyle w:val="SourceCode"/>
      </w:pPr>
      <w:r>
        <w:t xml:space="preserve">    call printf</w:t>
      </w:r>
    </w:p>
    <w:p w14:paraId="132A61EF" w14:textId="77777777" w:rsidR="003647AC" w:rsidRDefault="00F06A13">
      <w:pPr>
        <w:pStyle w:val="SourceCode"/>
      </w:pPr>
      <w:r>
        <w:t xml:space="preserve">    ; Remember, rbx walks the records, RECORD_SIZE bytes apart, and r12</w:t>
      </w:r>
    </w:p>
    <w:p w14:paraId="5BFBC831" w14:textId="77777777" w:rsidR="003647AC" w:rsidRDefault="00F06A13">
      <w:pPr>
        <w:pStyle w:val="SourceCode"/>
      </w:pPr>
      <w:r>
        <w:t xml:space="preserve">    ; counts them.</w:t>
      </w:r>
    </w:p>
    <w:p w14:paraId="653BECBF" w14:textId="77777777" w:rsidR="003647AC" w:rsidRDefault="00F06A13">
      <w:pPr>
        <w:pStyle w:val="SourceCode"/>
      </w:pPr>
      <w:r>
        <w:t xml:space="preserve">    lea rbx, [adapters]</w:t>
      </w:r>
    </w:p>
    <w:p w14:paraId="46F63946" w14:textId="77777777" w:rsidR="003647AC" w:rsidRDefault="00F06A13">
      <w:pPr>
        <w:pStyle w:val="SourceCode"/>
      </w:pPr>
      <w:r>
        <w:t xml:space="preserve">    xor r12d, r12d</w:t>
      </w:r>
    </w:p>
    <w:p w14:paraId="6EFFFCC2" w14:textId="77777777" w:rsidR="003647AC" w:rsidRDefault="00F06A13">
      <w:pPr>
        <w:pStyle w:val="SourceCode"/>
      </w:pPr>
      <w:r>
        <w:t>.print_loop:</w:t>
      </w:r>
    </w:p>
    <w:p w14:paraId="6D907F82" w14:textId="77777777" w:rsidR="003647AC" w:rsidRDefault="00F06A13">
      <w:pPr>
        <w:pStyle w:val="SourceCode"/>
      </w:pPr>
      <w:r>
        <w:t xml:space="preserve">    cmp r12, [count]</w:t>
      </w:r>
    </w:p>
    <w:p w14:paraId="5B7880C2" w14:textId="77777777" w:rsidR="003647AC" w:rsidRDefault="00F06A13">
      <w:pPr>
        <w:pStyle w:val="SourceCode"/>
      </w:pPr>
      <w:r>
        <w:t xml:space="preserve">    jge .print_done</w:t>
      </w:r>
    </w:p>
    <w:p w14:paraId="38F066EC" w14:textId="77777777" w:rsidR="003647AC" w:rsidRDefault="00F06A13">
      <w:pPr>
        <w:pStyle w:val="SourceCode"/>
      </w:pPr>
      <w:r>
        <w:t xml:space="preserve">    mov rdi, rbx</w:t>
      </w:r>
    </w:p>
    <w:p w14:paraId="79A93A68" w14:textId="77777777" w:rsidR="003647AC" w:rsidRDefault="00F06A13">
      <w:pPr>
        <w:pStyle w:val="SourceCode"/>
      </w:pPr>
      <w:r>
        <w:t xml:space="preserve">    call print_adapter</w:t>
      </w:r>
    </w:p>
    <w:p w14:paraId="6C329D57" w14:textId="77777777" w:rsidR="003647AC" w:rsidRDefault="00F06A13">
      <w:pPr>
        <w:pStyle w:val="SourceCode"/>
      </w:pPr>
      <w:r>
        <w:t xml:space="preserve">    add rbx, RECORD_SIZE</w:t>
      </w:r>
    </w:p>
    <w:p w14:paraId="6CCB12A8" w14:textId="77777777" w:rsidR="003647AC" w:rsidRDefault="00F06A13">
      <w:pPr>
        <w:pStyle w:val="SourceCode"/>
      </w:pPr>
      <w:r>
        <w:t xml:space="preserve">    add r12, 1</w:t>
      </w:r>
    </w:p>
    <w:p w14:paraId="4597A134" w14:textId="77777777" w:rsidR="003647AC" w:rsidRDefault="00F06A13">
      <w:pPr>
        <w:pStyle w:val="SourceCode"/>
      </w:pPr>
      <w:r>
        <w:t xml:space="preserve">    jmp .print_loop</w:t>
      </w:r>
    </w:p>
    <w:p w14:paraId="65103090" w14:textId="77777777" w:rsidR="003647AC" w:rsidRDefault="00F06A13">
      <w:pPr>
        <w:pStyle w:val="SourceCode"/>
      </w:pPr>
      <w:r>
        <w:t>.print_done:</w:t>
      </w:r>
    </w:p>
    <w:p w14:paraId="3923FB00" w14:textId="77777777" w:rsidR="003647AC" w:rsidRDefault="00F06A13">
      <w:pPr>
        <w:pStyle w:val="SourceCode"/>
      </w:pPr>
      <w:r>
        <w:t xml:space="preserve">    lea rdi, [count_line]</w:t>
      </w:r>
    </w:p>
    <w:p w14:paraId="3460FE0D" w14:textId="77777777" w:rsidR="003647AC" w:rsidRDefault="00F06A13">
      <w:pPr>
        <w:pStyle w:val="SourceCode"/>
      </w:pPr>
      <w:r>
        <w:t xml:space="preserve">    mov rsi, [count]</w:t>
      </w:r>
    </w:p>
    <w:p w14:paraId="07FF0467" w14:textId="77777777" w:rsidR="003647AC" w:rsidRDefault="00F06A13">
      <w:pPr>
        <w:pStyle w:val="SourceCode"/>
      </w:pPr>
      <w:r>
        <w:t xml:space="preserve">    xor eax, eax</w:t>
      </w:r>
    </w:p>
    <w:p w14:paraId="5D58A86D" w14:textId="77777777" w:rsidR="003647AC" w:rsidRDefault="00F06A13">
      <w:pPr>
        <w:pStyle w:val="SourceCode"/>
      </w:pPr>
      <w:r>
        <w:t xml:space="preserve">    call printf</w:t>
      </w:r>
    </w:p>
    <w:p w14:paraId="2D42429A" w14:textId="77777777" w:rsidR="003647AC" w:rsidRDefault="00F06A13">
      <w:pPr>
        <w:pStyle w:val="SourceCode"/>
      </w:pPr>
      <w:r>
        <w:t xml:space="preserve">    ; One line per adapter in the map, in the order first seen.</w:t>
      </w:r>
    </w:p>
    <w:p w14:paraId="6201E217" w14:textId="77777777" w:rsidR="003647AC" w:rsidRDefault="00F06A13">
      <w:pPr>
        <w:pStyle w:val="SourceCode"/>
      </w:pPr>
      <w:r>
        <w:t xml:space="preserve">    xor r12d, r12d</w:t>
      </w:r>
    </w:p>
    <w:p w14:paraId="7D4B6584" w14:textId="77777777" w:rsidR="003647AC" w:rsidRDefault="00F06A13">
      <w:pPr>
        <w:pStyle w:val="SourceCode"/>
      </w:pPr>
      <w:r>
        <w:t>.names_loop:</w:t>
      </w:r>
    </w:p>
    <w:p w14:paraId="50827F00" w14:textId="77777777" w:rsidR="003647AC" w:rsidRDefault="00F06A13">
      <w:pPr>
        <w:pStyle w:val="SourceCode"/>
      </w:pPr>
      <w:r>
        <w:t xml:space="preserve">    cmp r12, [name_total]</w:t>
      </w:r>
    </w:p>
    <w:p w14:paraId="394EFB31" w14:textId="77777777" w:rsidR="003647AC" w:rsidRDefault="00F06A13">
      <w:pPr>
        <w:pStyle w:val="SourceCode"/>
      </w:pPr>
      <w:r>
        <w:t xml:space="preserve">    jge .names_done</w:t>
      </w:r>
    </w:p>
    <w:p w14:paraId="260758A0" w14:textId="77777777" w:rsidR="003647AC" w:rsidRDefault="00F06A13">
      <w:pPr>
        <w:pStyle w:val="SourceCode"/>
      </w:pPr>
      <w:r>
        <w:t xml:space="preserve">    lea rax, [names]</w:t>
      </w:r>
    </w:p>
    <w:p w14:paraId="02DFB318" w14:textId="77777777" w:rsidR="003647AC" w:rsidRDefault="00F06A13">
      <w:pPr>
        <w:pStyle w:val="SourceCode"/>
      </w:pPr>
      <w:r>
        <w:t xml:space="preserve">    mov rsi, [rax + r12*8]</w:t>
      </w:r>
    </w:p>
    <w:p w14:paraId="5AE63F56" w14:textId="77777777" w:rsidR="003647AC" w:rsidRDefault="00F06A13">
      <w:pPr>
        <w:pStyle w:val="SourceCode"/>
      </w:pPr>
      <w:r>
        <w:t xml:space="preserve">    lea rax, [name_counts]</w:t>
      </w:r>
    </w:p>
    <w:p w14:paraId="4E18B91C" w14:textId="77777777" w:rsidR="003647AC" w:rsidRDefault="00F06A13">
      <w:pPr>
        <w:pStyle w:val="SourceCode"/>
      </w:pPr>
      <w:r>
        <w:t xml:space="preserve">    mov rdx, [rax + r12*8]</w:t>
      </w:r>
    </w:p>
    <w:p w14:paraId="2582431C" w14:textId="77777777" w:rsidR="003647AC" w:rsidRDefault="00F06A13">
      <w:pPr>
        <w:pStyle w:val="SourceCode"/>
      </w:pPr>
      <w:r>
        <w:t xml:space="preserve">    lea rdi, [name_line]</w:t>
      </w:r>
    </w:p>
    <w:p w14:paraId="11555E25" w14:textId="77777777" w:rsidR="003647AC" w:rsidRDefault="00F06A13">
      <w:pPr>
        <w:pStyle w:val="SourceCode"/>
      </w:pPr>
      <w:r>
        <w:t xml:space="preserve">    xor eax, eax</w:t>
      </w:r>
    </w:p>
    <w:p w14:paraId="1309642C" w14:textId="77777777" w:rsidR="003647AC" w:rsidRDefault="00F06A13">
      <w:pPr>
        <w:pStyle w:val="SourceCode"/>
      </w:pPr>
      <w:r>
        <w:t xml:space="preserve">    call printf</w:t>
      </w:r>
    </w:p>
    <w:p w14:paraId="6A549E55" w14:textId="77777777" w:rsidR="003647AC" w:rsidRDefault="00F06A13">
      <w:pPr>
        <w:pStyle w:val="SourceCode"/>
      </w:pPr>
      <w:r>
        <w:t xml:space="preserve">    add r12, 1</w:t>
      </w:r>
    </w:p>
    <w:p w14:paraId="4B4B257B" w14:textId="77777777" w:rsidR="003647AC" w:rsidRDefault="00F06A13">
      <w:pPr>
        <w:pStyle w:val="SourceCode"/>
      </w:pPr>
      <w:r>
        <w:t xml:space="preserve">    jmp .names_loop</w:t>
      </w:r>
    </w:p>
    <w:p w14:paraId="1CE9AA2A" w14:textId="77777777" w:rsidR="003647AC" w:rsidRDefault="00F06A13">
      <w:pPr>
        <w:pStyle w:val="SourceCode"/>
      </w:pPr>
      <w:r>
        <w:t>.names_done:</w:t>
      </w:r>
    </w:p>
    <w:p w14:paraId="4B31D5DD" w14:textId="77777777" w:rsidR="003647AC" w:rsidRDefault="00F06A13">
      <w:pPr>
        <w:pStyle w:val="SourceCode"/>
      </w:pPr>
      <w:r>
        <w:t xml:space="preserve">    lea rdi, [collected_line]</w:t>
      </w:r>
    </w:p>
    <w:p w14:paraId="51E65980" w14:textId="77777777" w:rsidR="003647AC" w:rsidRDefault="00F06A13">
      <w:pPr>
        <w:pStyle w:val="SourceCode"/>
      </w:pPr>
      <w:r>
        <w:t xml:space="preserve">    lea rsi, [time_text]</w:t>
      </w:r>
    </w:p>
    <w:p w14:paraId="0D0451A7" w14:textId="77777777" w:rsidR="003647AC" w:rsidRDefault="00F06A13">
      <w:pPr>
        <w:pStyle w:val="SourceCode"/>
      </w:pPr>
      <w:r>
        <w:t xml:space="preserve">    xor eax, eax</w:t>
      </w:r>
    </w:p>
    <w:p w14:paraId="79BD3873" w14:textId="77777777" w:rsidR="003647AC" w:rsidRDefault="00F06A13">
      <w:pPr>
        <w:pStyle w:val="SourceCode"/>
      </w:pPr>
      <w:r>
        <w:t xml:space="preserve">    call printf</w:t>
      </w:r>
    </w:p>
    <w:p w14:paraId="6B2B8A3D" w14:textId="77777777" w:rsidR="003647AC" w:rsidRDefault="00F06A13">
      <w:pPr>
        <w:pStyle w:val="SourceCode"/>
      </w:pPr>
      <w:r>
        <w:t xml:space="preserve">    xor eax, eax</w:t>
      </w:r>
    </w:p>
    <w:p w14:paraId="006326BF" w14:textId="77777777" w:rsidR="003647AC" w:rsidRDefault="00F06A13">
      <w:pPr>
        <w:pStyle w:val="SourceCode"/>
      </w:pPr>
      <w:r>
        <w:t xml:space="preserve">    jmp .done</w:t>
      </w:r>
    </w:p>
    <w:p w14:paraId="76D2261B" w14:textId="77777777" w:rsidR="003647AC" w:rsidRDefault="003647AC">
      <w:pPr>
        <w:pStyle w:val="SourceCode"/>
      </w:pPr>
    </w:p>
    <w:p w14:paraId="770CC6E7" w14:textId="77777777" w:rsidR="003647AC" w:rsidRDefault="00F06A13">
      <w:pPr>
        <w:pStyle w:val="SourceCode"/>
      </w:pPr>
      <w:r>
        <w:t xml:space="preserve">    ; Remember, [stderr] is the error stream, and fprintf takes it first.</w:t>
      </w:r>
    </w:p>
    <w:p w14:paraId="40378620" w14:textId="77777777" w:rsidR="003647AC" w:rsidRDefault="00F06A13">
      <w:pPr>
        <w:pStyle w:val="SourceCode"/>
      </w:pPr>
      <w:r>
        <w:t>.report:</w:t>
      </w:r>
    </w:p>
    <w:p w14:paraId="2D215D5B" w14:textId="77777777" w:rsidR="003647AC" w:rsidRDefault="00F06A13">
      <w:pPr>
        <w:pStyle w:val="SourceCode"/>
      </w:pPr>
      <w:r>
        <w:t xml:space="preserve">    mov rdi, [stderr]</w:t>
      </w:r>
    </w:p>
    <w:p w14:paraId="74073CD4" w14:textId="77777777" w:rsidR="003647AC" w:rsidRDefault="00F06A13">
      <w:pPr>
        <w:pStyle w:val="SourceCode"/>
      </w:pPr>
      <w:r>
        <w:t xml:space="preserve">    mov rsi, rbx</w:t>
      </w:r>
    </w:p>
    <w:p w14:paraId="54B589E0" w14:textId="77777777" w:rsidR="003647AC" w:rsidRDefault="00F06A13">
      <w:pPr>
        <w:pStyle w:val="SourceCode"/>
      </w:pPr>
      <w:r>
        <w:t xml:space="preserve">    xor eax, eax</w:t>
      </w:r>
    </w:p>
    <w:p w14:paraId="53772FC3" w14:textId="77777777" w:rsidR="003647AC" w:rsidRDefault="00F06A13">
      <w:pPr>
        <w:pStyle w:val="SourceCode"/>
      </w:pPr>
      <w:r>
        <w:t xml:space="preserve">    call fprintf</w:t>
      </w:r>
    </w:p>
    <w:p w14:paraId="1E70406E" w14:textId="77777777" w:rsidR="003647AC" w:rsidRDefault="00F06A13">
      <w:pPr>
        <w:pStyle w:val="SourceCode"/>
      </w:pPr>
      <w:r>
        <w:t xml:space="preserve">    mov eax, 1</w:t>
      </w:r>
    </w:p>
    <w:p w14:paraId="536487B6" w14:textId="77777777" w:rsidR="003647AC" w:rsidRDefault="00F06A13">
      <w:pPr>
        <w:pStyle w:val="SourceCode"/>
      </w:pPr>
      <w:r>
        <w:t>.done:</w:t>
      </w:r>
    </w:p>
    <w:p w14:paraId="52B74375" w14:textId="77777777" w:rsidR="003647AC" w:rsidRDefault="00F06A13">
      <w:pPr>
        <w:pStyle w:val="SourceCode"/>
      </w:pPr>
      <w:r>
        <w:t xml:space="preserve">    add rsp, 8</w:t>
      </w:r>
    </w:p>
    <w:p w14:paraId="5BA3C063" w14:textId="77777777" w:rsidR="003647AC" w:rsidRDefault="00F06A13">
      <w:pPr>
        <w:pStyle w:val="SourceCode"/>
      </w:pPr>
      <w:r>
        <w:t xml:space="preserve">    pop r12</w:t>
      </w:r>
    </w:p>
    <w:p w14:paraId="34186A7C" w14:textId="77777777" w:rsidR="003647AC" w:rsidRDefault="00F06A13">
      <w:pPr>
        <w:pStyle w:val="SourceCode"/>
      </w:pPr>
      <w:r>
        <w:t xml:space="preserve">    pop rbx</w:t>
      </w:r>
    </w:p>
    <w:p w14:paraId="27B9ECB1" w14:textId="77777777" w:rsidR="003647AC" w:rsidRDefault="00F06A13">
      <w:pPr>
        <w:pStyle w:val="SourceCode"/>
        <w:keepNext/>
      </w:pPr>
      <w:r>
        <w:t xml:space="preserve">    ret</w:t>
      </w:r>
    </w:p>
    <w:p w14:paraId="22BA0D62" w14:textId="77777777" w:rsidR="003647AC" w:rsidRDefault="003647AC">
      <w:pPr>
        <w:pStyle w:val="SourceCode"/>
        <w:keepNext/>
      </w:pPr>
    </w:p>
    <w:p w14:paraId="56A01C3A" w14:textId="77777777" w:rsidR="003647AC" w:rsidRDefault="00F06A13">
      <w:pPr>
        <w:pStyle w:val="SourceCode"/>
        <w:keepNext/>
      </w:pPr>
      <w:r>
        <w:t>; Marks the stack as not executable, which current Linux linkers expect.</w:t>
      </w:r>
    </w:p>
    <w:p w14:paraId="5767BCAD" w14:textId="77777777" w:rsidR="003647AC" w:rsidRDefault="00F06A13">
      <w:pPr>
        <w:pStyle w:val="SourceCode"/>
      </w:pPr>
      <w:r>
        <w:t>section .note.GNU-stack noalloc noexec nowrite progbits</w:t>
      </w:r>
    </w:p>
    <w:p w14:paraId="41BE305C" w14:textId="77777777" w:rsidR="003647AC" w:rsidRDefault="003647AC">
      <w:pPr>
        <w:keepNext/>
      </w:pPr>
    </w:p>
    <w:p w14:paraId="38520866" w14:textId="77777777" w:rsidR="003647AC" w:rsidRDefault="00F06A13">
      <w:pPr>
        <w:pStyle w:val="Heading3"/>
      </w:pPr>
      <w:r>
        <w:t>Linux Build and Run</w:t>
      </w:r>
    </w:p>
    <w:p w14:paraId="3E18F5C4" w14:textId="77777777" w:rsidR="003647AC" w:rsidRDefault="00F06A13">
      <w:pPr>
        <w:keepNext/>
      </w:pPr>
      <w:r>
        <w:t>The Linux version runs on 64-bit Linux, including WSL on Windows. It passes values in rdi, rsi, rdx, and rcx, and it needs no extra libraries.</w:t>
      </w:r>
    </w:p>
    <w:p w14:paraId="5E992955" w14:textId="77777777" w:rsidR="003647AC" w:rsidRDefault="003647AC">
      <w:pPr>
        <w:keepNext/>
      </w:pPr>
    </w:p>
    <w:p w14:paraId="34D38682" w14:textId="77777777" w:rsidR="003647AC" w:rsidRDefault="00F06A13">
      <w:pPr>
        <w:pStyle w:val="CommandBlock"/>
        <w:keepNext/>
      </w:pPr>
      <w:r>
        <w:t>nasm -f elf64 -i ./assembly ./assembly/linux/system_info.asm \</w:t>
      </w:r>
    </w:p>
    <w:p w14:paraId="31DC00E5" w14:textId="77777777" w:rsidR="003647AC" w:rsidRDefault="00F06A13">
      <w:pPr>
        <w:pStyle w:val="CommandBlock"/>
        <w:keepNext/>
      </w:pPr>
      <w:r>
        <w:t xml:space="preserve">    -o ./assembly/linux/system_info.o</w:t>
      </w:r>
    </w:p>
    <w:p w14:paraId="601B1899" w14:textId="77777777" w:rsidR="003647AC" w:rsidRDefault="00F06A13">
      <w:pPr>
        <w:pStyle w:val="CommandBlock"/>
        <w:keepNext/>
      </w:pPr>
      <w:r>
        <w:t>nasm -f elf64 -i ./assembly ./assembly/linux/main.asm \</w:t>
      </w:r>
    </w:p>
    <w:p w14:paraId="0A8B8365" w14:textId="77777777" w:rsidR="003647AC" w:rsidRDefault="00F06A13">
      <w:pPr>
        <w:pStyle w:val="CommandBlock"/>
        <w:keepNext/>
      </w:pPr>
      <w:r>
        <w:t xml:space="preserve">    -o ./assembly/linux/main.o</w:t>
      </w:r>
    </w:p>
    <w:p w14:paraId="253C7D0E" w14:textId="77777777" w:rsidR="003647AC" w:rsidRDefault="00F06A13">
      <w:pPr>
        <w:pStyle w:val="CommandBlock"/>
        <w:keepNext/>
      </w:pPr>
      <w:r>
        <w:t>gcc -no-pie ./assembly/linux/main.o ./assembly/linux/system_info.o \</w:t>
      </w:r>
    </w:p>
    <w:p w14:paraId="1C9640E1" w14:textId="77777777" w:rsidR="003647AC" w:rsidRDefault="00F06A13">
      <w:pPr>
        <w:pStyle w:val="CommandBlock"/>
        <w:keepNext/>
      </w:pPr>
      <w:r>
        <w:t xml:space="preserve">    -o ./assembly/linux/system_info</w:t>
      </w:r>
    </w:p>
    <w:p w14:paraId="4B43B375" w14:textId="77777777" w:rsidR="003647AC" w:rsidRDefault="00F06A13">
      <w:pPr>
        <w:pStyle w:val="CommandBlock"/>
        <w:keepNext/>
      </w:pPr>
      <w:r>
        <w:t>./assembly/linux/system_info</w:t>
      </w:r>
    </w:p>
    <w:p w14:paraId="7F48606C" w14:textId="77777777" w:rsidR="003647AC" w:rsidRDefault="00F06A13">
      <w:pPr>
        <w:pStyle w:val="CommandBlock"/>
      </w:pPr>
      <w:r>
        <w:t>echo $?</w:t>
      </w:r>
    </w:p>
    <w:p w14:paraId="16A81609" w14:textId="77777777" w:rsidR="003647AC" w:rsidRDefault="003647AC">
      <w:pPr>
        <w:keepNext/>
      </w:pPr>
    </w:p>
    <w:p w14:paraId="4962020E" w14:textId="77777777" w:rsidR="003647AC" w:rsidRDefault="00F06A13">
      <w:pPr>
        <w:pStyle w:val="Heading3"/>
      </w:pPr>
      <w:r>
        <w:t>Check Your Results</w:t>
      </w:r>
    </w:p>
    <w:p w14:paraId="4FF5A20F" w14:textId="77777777" w:rsidR="003647AC" w:rsidRDefault="00F06A13">
      <w:pPr>
        <w:keepNext/>
      </w:pPr>
      <w:r>
        <w:t>Run it once. After it, $LASTEXITCODE (echo $? on Linux) prints the exit code it ended with: 0. The report must match the Basic version's, plus one Addresses on line per adapter after the IPv4 addresses line. The Windows program shows these lines; the Linux program prints Operating system: Linux instead of Windows, with Linux's own values and adapters, such as lo and eth0. Your screen must show these lines, in this order, with the same spelling, spacing, and capitalization. The host, CPU, memory, disk, and a</w:t>
      </w:r>
      <w:r>
        <w:t>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UTC on 2026-09-30.</w:t>
      </w:r>
    </w:p>
    <w:p w14:paraId="1D570486" w14:textId="77777777" w:rsidR="003647AC" w:rsidRDefault="003647AC">
      <w:pPr>
        <w:keepNext/>
      </w:pPr>
    </w:p>
    <w:p w14:paraId="2E5551D0" w14:textId="77777777" w:rsidR="003647AC" w:rsidRDefault="00F06A13">
      <w:pPr>
        <w:pStyle w:val="RequiredOutput"/>
        <w:keepNext/>
      </w:pPr>
      <w:r>
        <w:t>System Information</w:t>
      </w:r>
    </w:p>
    <w:p w14:paraId="1A3056D5" w14:textId="77777777" w:rsidR="003647AC" w:rsidRDefault="00F06A13">
      <w:pPr>
        <w:pStyle w:val="RequiredOutput"/>
        <w:keepNext/>
      </w:pPr>
      <w:r>
        <w:t>PATH is set: yes</w:t>
      </w:r>
    </w:p>
    <w:p w14:paraId="4B7FDAAE" w14:textId="77777777" w:rsidR="003647AC" w:rsidRDefault="00F06A13">
      <w:pPr>
        <w:pStyle w:val="RequiredOutput"/>
        <w:keepNext/>
      </w:pPr>
      <w:r>
        <w:t>SPA_ENVIRONMENT: not set</w:t>
      </w:r>
    </w:p>
    <w:p w14:paraId="02F532FC" w14:textId="77777777" w:rsidR="003647AC" w:rsidRDefault="00F06A13">
      <w:pPr>
        <w:pStyle w:val="RequiredOutput"/>
        <w:keepNext/>
      </w:pPr>
      <w:r>
        <w:t>Host name: WORKSTATION-07</w:t>
      </w:r>
    </w:p>
    <w:p w14:paraId="13B1A4FF" w14:textId="77777777" w:rsidR="003647AC" w:rsidRDefault="00F06A13">
      <w:pPr>
        <w:pStyle w:val="RequiredOutput"/>
        <w:keepNext/>
      </w:pPr>
      <w:r>
        <w:t>Operating system: Windows</w:t>
      </w:r>
    </w:p>
    <w:p w14:paraId="21138E00" w14:textId="77777777" w:rsidR="003647AC" w:rsidRDefault="00F06A13">
      <w:pPr>
        <w:pStyle w:val="RequiredOutput"/>
        <w:keepNext/>
      </w:pPr>
      <w:r>
        <w:t>Logical CPUs: 8</w:t>
      </w:r>
    </w:p>
    <w:p w14:paraId="063B6BCC" w14:textId="77777777" w:rsidR="003647AC" w:rsidRDefault="00F06A13">
      <w:pPr>
        <w:pStyle w:val="RequiredOutput"/>
        <w:keepNext/>
      </w:pPr>
      <w:r>
        <w:t>Total memory: 17179869184 bytes</w:t>
      </w:r>
    </w:p>
    <w:p w14:paraId="30A323C3" w14:textId="77777777" w:rsidR="003647AC" w:rsidRDefault="00F06A13">
      <w:pPr>
        <w:pStyle w:val="RequiredOutput"/>
        <w:keepNext/>
      </w:pPr>
      <w:r>
        <w:t>Disk total: 511101108224 bytes</w:t>
      </w:r>
    </w:p>
    <w:p w14:paraId="7D9FC195" w14:textId="77777777" w:rsidR="003647AC" w:rsidRDefault="00F06A13">
      <w:pPr>
        <w:pStyle w:val="RequiredOutput"/>
        <w:keepNext/>
      </w:pPr>
      <w:r>
        <w:t>Disk available: 202375843840 bytes</w:t>
      </w:r>
    </w:p>
    <w:p w14:paraId="74D277D9" w14:textId="77777777" w:rsidR="003647AC" w:rsidRDefault="00F06A13">
      <w:pPr>
        <w:pStyle w:val="RequiredOutput"/>
        <w:keepNext/>
      </w:pPr>
      <w:r>
        <w:t>Network Adapters</w:t>
      </w:r>
    </w:p>
    <w:p w14:paraId="494CB073" w14:textId="77777777" w:rsidR="003647AC" w:rsidRDefault="00F06A13">
      <w:pPr>
        <w:pStyle w:val="RequiredOutput"/>
        <w:keepNext/>
      </w:pPr>
      <w:r>
        <w:t>Wi-Fi: 192.168.1.40/24, MAC 3c:a9:f4:12:34:56</w:t>
      </w:r>
    </w:p>
    <w:p w14:paraId="1E1A05EB" w14:textId="77777777" w:rsidR="003647AC" w:rsidRDefault="00F06A13">
      <w:pPr>
        <w:pStyle w:val="RequiredOutput"/>
        <w:keepNext/>
      </w:pPr>
      <w:r>
        <w:t>Loopback Pseudo-Interface 1: 127.0.0.1/8, loopback</w:t>
      </w:r>
    </w:p>
    <w:p w14:paraId="6761CF8D" w14:textId="77777777" w:rsidR="003647AC" w:rsidRDefault="00F06A13">
      <w:pPr>
        <w:pStyle w:val="RequiredOutput"/>
        <w:keepNext/>
      </w:pPr>
      <w:r>
        <w:t>IPv4 addresses: 2</w:t>
      </w:r>
    </w:p>
    <w:p w14:paraId="2E64437E" w14:textId="77777777" w:rsidR="003647AC" w:rsidRDefault="00F06A13">
      <w:pPr>
        <w:pStyle w:val="RequiredOutput"/>
        <w:keepNext/>
      </w:pPr>
      <w:r>
        <w:t>Addresses on Wi-Fi: 1</w:t>
      </w:r>
    </w:p>
    <w:p w14:paraId="577E087F" w14:textId="77777777" w:rsidR="003647AC" w:rsidRDefault="00F06A13">
      <w:pPr>
        <w:pStyle w:val="RequiredOutput"/>
        <w:keepNext/>
      </w:pPr>
      <w:r>
        <w:t>Addresses on Loopback Pseudo-Interface 1: 1</w:t>
      </w:r>
    </w:p>
    <w:p w14:paraId="1918D42B" w14:textId="77777777" w:rsidR="003647AC" w:rsidRDefault="00F06A13">
      <w:pPr>
        <w:pStyle w:val="RequiredOutput"/>
      </w:pPr>
      <w:r>
        <w:t>Collected (UTC): 2026-09-30 12:05</w:t>
      </w:r>
    </w:p>
    <w:p w14:paraId="68903BE7" w14:textId="77777777" w:rsidR="003647AC" w:rsidRDefault="003647AC">
      <w:pPr>
        <w:keepNext/>
      </w:pPr>
    </w:p>
    <w:p w14:paraId="0056F54C" w14:textId="77777777" w:rsidR="003647AC" w:rsidRDefault="00F06A13">
      <w:pPr>
        <w:pStyle w:val="ListBullet"/>
      </w:pPr>
      <w:r>
        <w:t>Every other line matches the Basic version's: moving the code into a module and reading everything first changed nothing else the user sees. Each Addresses on line names one adapter, in the order first seen, and the counts add up to the IPv4 addresses count; an adapter with two IPv4 addresses, such as lo on some Linux systems, shows 2.</w:t>
      </w:r>
    </w:p>
    <w:p w14:paraId="230D1910" w14:textId="77777777" w:rsidR="003647AC" w:rsidRDefault="00F06A13">
      <w:pPr>
        <w:pStyle w:val="ListBullet"/>
      </w:pPr>
      <w:r>
        <w:t>Exit code 0 proves every fact was read. If the system refused a lookup, the program would print one Error line on the error stream, no report at all, and end with exit code 1.</w:t>
      </w:r>
    </w:p>
    <w:p w14:paraId="488733FC" w14:textId="77777777" w:rsidR="003647AC" w:rsidRDefault="00F06A13">
      <w:pPr>
        <w:pStyle w:val="ListBullet"/>
      </w:pPr>
      <w:r>
        <w:t>If the link fails with undefined reference to `read_adapters', system_info.asm does not name it with global, or the gcc command left out system_info.obj (system_info.o). If NASM stops with unable to open include file system_info.inc, the command is missing -i .\assembly. If an adapter shows two Addresses on lines, the search compared the wrong texts: strcmp must get the name stored in names and the record's RECORD_NAME.</w:t>
      </w:r>
    </w:p>
    <w:p w14:paraId="05E2231E" w14:textId="77777777" w:rsidR="003647AC" w:rsidRDefault="00F06A13">
      <w:pPr>
        <w:pStyle w:val="ListBullet"/>
      </w:pPr>
      <w:r>
        <w:t>If the build fails with another message, read the first error: it names the file and line to fix.</w:t>
      </w:r>
    </w:p>
    <w:p w14:paraId="4F69DDD6" w14:textId="77777777" w:rsidR="003647AC" w:rsidRDefault="003647AC">
      <w:pPr>
        <w:keepNext/>
      </w:pPr>
    </w:p>
    <w:p w14:paraId="2B702D77" w14:textId="77777777" w:rsidR="003647AC" w:rsidRDefault="003647AC">
      <w:pPr>
        <w:keepNext/>
      </w:pPr>
    </w:p>
    <w:p w14:paraId="098CF617" w14:textId="77777777" w:rsidR="003647AC" w:rsidRDefault="00F06A13">
      <w:pPr>
        <w:pStyle w:val="Heading2"/>
      </w:pPr>
      <w:r>
        <w:t>What to Notice</w:t>
      </w:r>
    </w:p>
    <w:p w14:paraId="7FC98B3F" w14:textId="77777777" w:rsidR="003647AC" w:rsidRDefault="00F06A13">
      <w:pPr>
        <w:pStyle w:val="ListBullet"/>
      </w:pPr>
      <w:r>
        <w:t>A record is a block of memory, and equ names each field's offset; system_info.inc gives both files the same names, and the FAMILY_ constants too.</w:t>
      </w:r>
    </w:p>
    <w:p w14:paraId="71EFE73F" w14:textId="77777777" w:rsidR="003647AC" w:rsidRDefault="00F06A13">
      <w:pPr>
        <w:pStyle w:val="ListBullet"/>
      </w:pPr>
      <w:r>
        <w:t>print_host_info picks the family's text from the dq list family_names: the constant stored in HOST_FAMILY is the item's position.</w:t>
      </w:r>
    </w:p>
    <w:p w14:paraId="1B87435E" w14:textId="77777777" w:rsidR="003647AC" w:rsidRDefault="00F06A13">
      <w:pPr>
        <w:pStyle w:val="ListBullet"/>
      </w:pPr>
      <w:r>
        <w:t>The map is Lesson 2.8a's two arrays side by side: names holds the address of each adapter's name inside its record, and name_counts its count. The search jumps out on its first match, which is Assembly's break (Lesson 2.5a).</w:t>
      </w:r>
    </w:p>
    <w:p w14:paraId="2F301AC8" w14:textId="77777777" w:rsidR="003647AC" w:rsidRDefault="00F06A13">
      <w:pPr>
        <w:pStyle w:val="ListBullet"/>
      </w:pPr>
      <w:r>
        <w:t>is_loopback is global, so main.asm can use the loopback rule too; loopback_start stays inside system_info.asm.</w:t>
      </w:r>
    </w:p>
    <w:p w14:paraId="638035E2" w14:textId="77777777" w:rsidR="003647AC" w:rsidRDefault="003647AC">
      <w:pPr>
        <w:keepNext/>
      </w:pPr>
    </w:p>
    <w:p w14:paraId="48A00707" w14:textId="77777777" w:rsidR="003647AC" w:rsidRDefault="00F06A13">
      <w:pPr>
        <w:pStyle w:val="Heading3"/>
      </w:pPr>
      <w:r>
        <w:t>Basic and Production-Minded Comparison</w:t>
      </w:r>
    </w:p>
    <w:p w14:paraId="3E3A6EE9" w14:textId="77777777" w:rsidR="003647AC" w:rsidRDefault="00F06A13">
      <w:r>
        <w:t>Both versions read the same facts. The Basic version keeps everything in one file and prints each fact as soon as it reads it. The Production-Minded version moves the reading and printing into a module, reads everything, the clock included, before main prints the first line, and adds the map's Addresses on lines.</w:t>
      </w:r>
    </w:p>
    <w:p w14:paraId="62BDB28A" w14:textId="77777777" w:rsidR="003647AC" w:rsidRDefault="003647AC">
      <w:pPr>
        <w:keepNext/>
      </w:pPr>
    </w:p>
    <w:p w14:paraId="2277466E" w14:textId="77777777" w:rsidR="003647AC" w:rsidRDefault="003647AC">
      <w:pPr>
        <w:keepNext/>
      </w:pPr>
    </w:p>
    <w:p w14:paraId="54D5ABD2" w14:textId="77777777" w:rsidR="003647AC" w:rsidRDefault="003647AC">
      <w:pPr>
        <w:keepNext/>
      </w:pPr>
    </w:p>
    <w:p w14:paraId="242D8A88" w14:textId="77777777" w:rsidR="003647AC" w:rsidRDefault="00F06A13">
      <w:pPr>
        <w:pStyle w:val="Heading1"/>
      </w:pPr>
      <w:r>
        <w:t>Rust Implementation</w:t>
      </w:r>
    </w:p>
    <w:p w14:paraId="022844D3" w14:textId="77777777" w:rsidR="003647AC" w:rsidRDefault="00F06A13">
      <w:r>
        <w:t>Rust's standard library reads the environment with env::var, the family with env::consts::OS, and the CPU count with thread::available_parallelism, as in Lessons 2.14a and 2.15a. It has no function for the host name, the memory, the disk, or the adapters, and this project adds no outside package (crate), so, as in Lessons 2.15a and 2.16a, the program prints not available for those and no adapter lines. It has no calendar either, so the Collected line uses Lesson 2.12a's counting functions, days_in_year, day</w:t>
      </w:r>
      <w:r>
        <w:t>s_in_month, and format_utc.</w:t>
      </w:r>
    </w:p>
    <w:p w14:paraId="5DE4F5B8" w14:textId="77777777" w:rsidR="003647AC" w:rsidRDefault="003647AC">
      <w:pPr>
        <w:keepNext/>
      </w:pPr>
    </w:p>
    <w:p w14:paraId="33B36DFC" w14:textId="77777777" w:rsidR="003647AC" w:rsidRDefault="003647AC">
      <w:pPr>
        <w:keepNext/>
      </w:pPr>
    </w:p>
    <w:p w14:paraId="058F3ABC" w14:textId="77777777" w:rsidR="003647AC" w:rsidRDefault="00F06A13">
      <w:pPr>
        <w:pStyle w:val="Heading2"/>
      </w:pPr>
      <w:r>
        <w:t>Basic Implementation</w:t>
      </w:r>
    </w:p>
    <w:p w14:paraId="62CCFE22" w14:textId="77777777" w:rsidR="003647AC" w:rsidRDefault="00F06A13">
      <w:r>
        <w:t>Start with the whole utility in one file. In it, main prints each fact as soon as it reads it: the two environment lines, the host facts with five not available lines, the adapters' not available line, and the Collected time. The family comes from a match on consts::OS, as in Lesson 2.4a, and the calendar counting steps with -= and += (Lesson 2.5a). The Basic version trusts every lookup. Every step is commented, so read the comments as you type it.</w:t>
      </w:r>
    </w:p>
    <w:p w14:paraId="6D3E5543" w14:textId="77777777" w:rsidR="003647AC" w:rsidRDefault="003647AC">
      <w:pPr>
        <w:keepNext/>
      </w:pPr>
    </w:p>
    <w:p w14:paraId="0B59CF4C" w14:textId="77777777" w:rsidR="003647AC" w:rsidRDefault="00F06A13">
      <w:pPr>
        <w:pStyle w:val="Heading3"/>
      </w:pPr>
      <w:r>
        <w:t>rust/src/bin/basic_system_info.rs</w:t>
      </w:r>
    </w:p>
    <w:p w14:paraId="0F725614" w14:textId="77777777" w:rsidR="003647AC" w:rsidRDefault="00F06A13">
      <w:pPr>
        <w:pStyle w:val="SourceCode"/>
        <w:keepNext/>
      </w:pPr>
      <w:r>
        <w:t>// Remember, use brings a name into this file: std::env reads environment</w:t>
      </w:r>
    </w:p>
    <w:p w14:paraId="305CEAF9" w14:textId="77777777" w:rsidR="003647AC" w:rsidRDefault="00F06A13">
      <w:pPr>
        <w:pStyle w:val="SourceCode"/>
        <w:keepNext/>
      </w:pPr>
      <w:r>
        <w:t>// variables and std::env::consts names the system; std::thread counts the</w:t>
      </w:r>
    </w:p>
    <w:p w14:paraId="77AF24A6" w14:textId="77777777" w:rsidR="003647AC" w:rsidRDefault="00F06A13">
      <w:pPr>
        <w:pStyle w:val="SourceCode"/>
      </w:pPr>
      <w:r>
        <w:t>// CPUs.</w:t>
      </w:r>
    </w:p>
    <w:p w14:paraId="151DFE7A" w14:textId="77777777" w:rsidR="003647AC" w:rsidRDefault="00F06A13">
      <w:pPr>
        <w:pStyle w:val="SourceCode"/>
      </w:pPr>
      <w:r>
        <w:t>use std::env;</w:t>
      </w:r>
    </w:p>
    <w:p w14:paraId="3AB83FB3" w14:textId="77777777" w:rsidR="003647AC" w:rsidRDefault="00F06A13">
      <w:pPr>
        <w:pStyle w:val="SourceCode"/>
      </w:pPr>
      <w:r>
        <w:t>use std::env::consts;</w:t>
      </w:r>
    </w:p>
    <w:p w14:paraId="49708467" w14:textId="77777777" w:rsidR="003647AC" w:rsidRDefault="00F06A13">
      <w:pPr>
        <w:pStyle w:val="SourceCode"/>
      </w:pPr>
      <w:r>
        <w:t>use std::thread;</w:t>
      </w:r>
    </w:p>
    <w:p w14:paraId="7C943D1B" w14:textId="77777777" w:rsidR="003647AC" w:rsidRDefault="003647AC">
      <w:pPr>
        <w:pStyle w:val="SourceCode"/>
      </w:pPr>
    </w:p>
    <w:p w14:paraId="5DF91EE8" w14:textId="77777777" w:rsidR="003647AC" w:rsidRDefault="00F06A13">
      <w:pPr>
        <w:pStyle w:val="SourceCode"/>
      </w:pPr>
      <w:r>
        <w:t>/// Remember, Rust has no calendar, so these count days as in Lesson</w:t>
      </w:r>
    </w:p>
    <w:p w14:paraId="39238BEA" w14:textId="77777777" w:rsidR="003647AC" w:rsidRDefault="00F06A13">
      <w:pPr>
        <w:pStyle w:val="SourceCode"/>
      </w:pPr>
      <w:r>
        <w:t>/// 2.12a: 366 days in a leap year, else 365.</w:t>
      </w:r>
    </w:p>
    <w:p w14:paraId="23BB5D7C" w14:textId="77777777" w:rsidR="003647AC" w:rsidRDefault="00F06A13">
      <w:pPr>
        <w:pStyle w:val="SourceCode"/>
      </w:pPr>
      <w:r>
        <w:t>fn days_in_year(year: i64) -&gt; i64 {</w:t>
      </w:r>
    </w:p>
    <w:p w14:paraId="65FE30D7" w14:textId="77777777" w:rsidR="003647AC" w:rsidRDefault="00F06A13">
      <w:pPr>
        <w:pStyle w:val="SourceCode"/>
      </w:pPr>
      <w:r>
        <w:t xml:space="preserve">    if year % 4 == 0 &amp;&amp; (year % 100 != 0 || year % 400 == 0) {</w:t>
      </w:r>
    </w:p>
    <w:p w14:paraId="63A49D4B" w14:textId="77777777" w:rsidR="003647AC" w:rsidRDefault="00F06A13">
      <w:pPr>
        <w:pStyle w:val="SourceCode"/>
      </w:pPr>
      <w:r>
        <w:t xml:space="preserve">        366</w:t>
      </w:r>
    </w:p>
    <w:p w14:paraId="3D332362" w14:textId="77777777" w:rsidR="003647AC" w:rsidRDefault="00F06A13">
      <w:pPr>
        <w:pStyle w:val="SourceCode"/>
      </w:pPr>
      <w:r>
        <w:t xml:space="preserve">    } else {</w:t>
      </w:r>
    </w:p>
    <w:p w14:paraId="6DE137F9" w14:textId="77777777" w:rsidR="003647AC" w:rsidRDefault="00F06A13">
      <w:pPr>
        <w:pStyle w:val="SourceCode"/>
      </w:pPr>
      <w:r>
        <w:t xml:space="preserve">        365</w:t>
      </w:r>
    </w:p>
    <w:p w14:paraId="742D2F55" w14:textId="77777777" w:rsidR="003647AC" w:rsidRDefault="00F06A13">
      <w:pPr>
        <w:pStyle w:val="SourceCode"/>
      </w:pPr>
      <w:r>
        <w:t xml:space="preserve">    }</w:t>
      </w:r>
    </w:p>
    <w:p w14:paraId="047DD508" w14:textId="77777777" w:rsidR="003647AC" w:rsidRDefault="00F06A13">
      <w:pPr>
        <w:pStyle w:val="SourceCode"/>
      </w:pPr>
      <w:r>
        <w:t>}</w:t>
      </w:r>
    </w:p>
    <w:p w14:paraId="6A623ED7" w14:textId="77777777" w:rsidR="003647AC" w:rsidRDefault="003647AC">
      <w:pPr>
        <w:pStyle w:val="SourceCode"/>
      </w:pPr>
    </w:p>
    <w:p w14:paraId="56119B04" w14:textId="77777777" w:rsidR="003647AC" w:rsidRDefault="00F06A13">
      <w:pPr>
        <w:pStyle w:val="SourceCode"/>
      </w:pPr>
      <w:r>
        <w:t>/// Returns how many days a month has (month 1 is January).</w:t>
      </w:r>
    </w:p>
    <w:p w14:paraId="7C74CB48" w14:textId="77777777" w:rsidR="003647AC" w:rsidRDefault="00F06A13">
      <w:pPr>
        <w:pStyle w:val="SourceCode"/>
      </w:pPr>
      <w:r>
        <w:t>fn days_in_month(year: i64, month: i64) -&gt; i64 {</w:t>
      </w:r>
    </w:p>
    <w:p w14:paraId="27A77967" w14:textId="77777777" w:rsidR="003647AC" w:rsidRDefault="00F06A13">
      <w:pPr>
        <w:pStyle w:val="SourceCode"/>
      </w:pPr>
      <w:r>
        <w:t xml:space="preserve">    if month == 2 {</w:t>
      </w:r>
    </w:p>
    <w:p w14:paraId="5EE91BCA" w14:textId="77777777" w:rsidR="003647AC" w:rsidRDefault="00F06A13">
      <w:pPr>
        <w:pStyle w:val="SourceCode"/>
      </w:pPr>
      <w:r>
        <w:t xml:space="preserve">        if days_in_year(year) == 366 { 29 } else { 28 }</w:t>
      </w:r>
    </w:p>
    <w:p w14:paraId="2FDBF724" w14:textId="77777777" w:rsidR="003647AC" w:rsidRDefault="00F06A13">
      <w:pPr>
        <w:pStyle w:val="SourceCode"/>
      </w:pPr>
      <w:r>
        <w:t xml:space="preserve">    } else if month == 4 || month == 6 || month == 9 || month == 11 {</w:t>
      </w:r>
    </w:p>
    <w:p w14:paraId="24A4E2FE" w14:textId="77777777" w:rsidR="003647AC" w:rsidRDefault="00F06A13">
      <w:pPr>
        <w:pStyle w:val="SourceCode"/>
      </w:pPr>
      <w:r>
        <w:t xml:space="preserve">        30</w:t>
      </w:r>
    </w:p>
    <w:p w14:paraId="64A4E59D" w14:textId="77777777" w:rsidR="003647AC" w:rsidRDefault="00F06A13">
      <w:pPr>
        <w:pStyle w:val="SourceCode"/>
      </w:pPr>
      <w:r>
        <w:t xml:space="preserve">    } else {</w:t>
      </w:r>
    </w:p>
    <w:p w14:paraId="2509B2D8" w14:textId="77777777" w:rsidR="003647AC" w:rsidRDefault="00F06A13">
      <w:pPr>
        <w:pStyle w:val="SourceCode"/>
      </w:pPr>
      <w:r>
        <w:t xml:space="preserve">        31</w:t>
      </w:r>
    </w:p>
    <w:p w14:paraId="001ED726" w14:textId="77777777" w:rsidR="003647AC" w:rsidRDefault="00F06A13">
      <w:pPr>
        <w:pStyle w:val="SourceCode"/>
      </w:pPr>
      <w:r>
        <w:t xml:space="preserve">    }</w:t>
      </w:r>
    </w:p>
    <w:p w14:paraId="3A3075A4" w14:textId="77777777" w:rsidR="003647AC" w:rsidRDefault="00F06A13">
      <w:pPr>
        <w:pStyle w:val="SourceCode"/>
      </w:pPr>
      <w:r>
        <w:t>}</w:t>
      </w:r>
    </w:p>
    <w:p w14:paraId="701DEE31" w14:textId="77777777" w:rsidR="003647AC" w:rsidRDefault="003647AC">
      <w:pPr>
        <w:pStyle w:val="SourceCode"/>
      </w:pPr>
    </w:p>
    <w:p w14:paraId="4747BF51" w14:textId="77777777" w:rsidR="003647AC" w:rsidRDefault="00F06A13">
      <w:pPr>
        <w:pStyle w:val="SourceCode"/>
      </w:pPr>
      <w:r>
        <w:t>/// Remember, format_utc counts whole years, then months, off the seconds</w:t>
      </w:r>
    </w:p>
    <w:p w14:paraId="26836776" w14:textId="77777777" w:rsidR="003647AC" w:rsidRDefault="00F06A13">
      <w:pPr>
        <w:pStyle w:val="SourceCode"/>
      </w:pPr>
      <w:r>
        <w:t>/// since 1970, and pads each part with 0s; -= and += change a variable</w:t>
      </w:r>
    </w:p>
    <w:p w14:paraId="1A24D5F6" w14:textId="77777777" w:rsidR="003647AC" w:rsidRDefault="00F06A13">
      <w:pPr>
        <w:pStyle w:val="SourceCode"/>
      </w:pPr>
      <w:r>
        <w:t>/// by the value on their right.</w:t>
      </w:r>
    </w:p>
    <w:p w14:paraId="12310BC5" w14:textId="77777777" w:rsidR="003647AC" w:rsidRDefault="00F06A13">
      <w:pPr>
        <w:pStyle w:val="SourceCode"/>
      </w:pPr>
      <w:r>
        <w:t>fn format_utc(seconds: i64) -&gt; String {</w:t>
      </w:r>
    </w:p>
    <w:p w14:paraId="7E9D5064" w14:textId="77777777" w:rsidR="003647AC" w:rsidRDefault="00F06A13">
      <w:pPr>
        <w:pStyle w:val="SourceCode"/>
      </w:pPr>
      <w:r>
        <w:t xml:space="preserve">    let mut days = seconds / (24 * 60 * 60);</w:t>
      </w:r>
    </w:p>
    <w:p w14:paraId="742205A2" w14:textId="77777777" w:rsidR="003647AC" w:rsidRDefault="00F06A13">
      <w:pPr>
        <w:pStyle w:val="SourceCode"/>
      </w:pPr>
      <w:r>
        <w:t xml:space="preserve">    let minutes_today = seconds % (24 * 60 * 60) / 60;</w:t>
      </w:r>
    </w:p>
    <w:p w14:paraId="583F1B0D" w14:textId="77777777" w:rsidR="003647AC" w:rsidRDefault="00F06A13">
      <w:pPr>
        <w:pStyle w:val="SourceCode"/>
      </w:pPr>
      <w:r>
        <w:t xml:space="preserve">    let mut year = 1970;</w:t>
      </w:r>
    </w:p>
    <w:p w14:paraId="07FD9DAA" w14:textId="77777777" w:rsidR="003647AC" w:rsidRDefault="00F06A13">
      <w:pPr>
        <w:pStyle w:val="SourceCode"/>
      </w:pPr>
      <w:r>
        <w:t xml:space="preserve">    while days &gt;= days_in_year(year) {</w:t>
      </w:r>
    </w:p>
    <w:p w14:paraId="2796315D" w14:textId="77777777" w:rsidR="003647AC" w:rsidRDefault="00F06A13">
      <w:pPr>
        <w:pStyle w:val="SourceCode"/>
      </w:pPr>
      <w:r>
        <w:t xml:space="preserve">        days -= days_in_year(year);</w:t>
      </w:r>
    </w:p>
    <w:p w14:paraId="47F095E0" w14:textId="77777777" w:rsidR="003647AC" w:rsidRDefault="00F06A13">
      <w:pPr>
        <w:pStyle w:val="SourceCode"/>
      </w:pPr>
      <w:r>
        <w:t xml:space="preserve">        year += 1;</w:t>
      </w:r>
    </w:p>
    <w:p w14:paraId="73B28B16" w14:textId="77777777" w:rsidR="003647AC" w:rsidRDefault="00F06A13">
      <w:pPr>
        <w:pStyle w:val="SourceCode"/>
      </w:pPr>
      <w:r>
        <w:t xml:space="preserve">    }</w:t>
      </w:r>
    </w:p>
    <w:p w14:paraId="238ECD98" w14:textId="77777777" w:rsidR="003647AC" w:rsidRDefault="00F06A13">
      <w:pPr>
        <w:pStyle w:val="SourceCode"/>
      </w:pPr>
      <w:r>
        <w:t xml:space="preserve">    let mut month = 1;</w:t>
      </w:r>
    </w:p>
    <w:p w14:paraId="38720AC6" w14:textId="77777777" w:rsidR="003647AC" w:rsidRDefault="00F06A13">
      <w:pPr>
        <w:pStyle w:val="SourceCode"/>
      </w:pPr>
      <w:r>
        <w:t xml:space="preserve">    while days &gt;= days_in_month(year, month) {</w:t>
      </w:r>
    </w:p>
    <w:p w14:paraId="0A141D82" w14:textId="77777777" w:rsidR="003647AC" w:rsidRDefault="00F06A13">
      <w:pPr>
        <w:pStyle w:val="SourceCode"/>
      </w:pPr>
      <w:r>
        <w:t xml:space="preserve">        days -= days_in_month(year, month);</w:t>
      </w:r>
    </w:p>
    <w:p w14:paraId="40BCB3F5" w14:textId="77777777" w:rsidR="003647AC" w:rsidRDefault="00F06A13">
      <w:pPr>
        <w:pStyle w:val="SourceCode"/>
      </w:pPr>
      <w:r>
        <w:t xml:space="preserve">        month += 1;</w:t>
      </w:r>
    </w:p>
    <w:p w14:paraId="22508C88" w14:textId="77777777" w:rsidR="003647AC" w:rsidRDefault="00F06A13">
      <w:pPr>
        <w:pStyle w:val="SourceCode"/>
      </w:pPr>
      <w:r>
        <w:t xml:space="preserve">    }</w:t>
      </w:r>
    </w:p>
    <w:p w14:paraId="072BFEAC" w14:textId="77777777" w:rsidR="003647AC" w:rsidRDefault="00F06A13">
      <w:pPr>
        <w:pStyle w:val="SourceCode"/>
      </w:pPr>
      <w:r>
        <w:t xml:space="preserve">    let day = days + 1;</w:t>
      </w:r>
    </w:p>
    <w:p w14:paraId="3DD5C7FA" w14:textId="77777777" w:rsidR="003647AC" w:rsidRDefault="00F06A13">
      <w:pPr>
        <w:pStyle w:val="SourceCode"/>
      </w:pPr>
      <w:r>
        <w:t xml:space="preserve">    let hour = minutes_today / 60;</w:t>
      </w:r>
    </w:p>
    <w:p w14:paraId="4D65A433" w14:textId="77777777" w:rsidR="003647AC" w:rsidRDefault="00F06A13">
      <w:pPr>
        <w:pStyle w:val="SourceCode"/>
      </w:pPr>
      <w:r>
        <w:t xml:space="preserve">    let minute = minutes_today % 60;</w:t>
      </w:r>
    </w:p>
    <w:p w14:paraId="4F592553" w14:textId="77777777" w:rsidR="003647AC" w:rsidRDefault="00F06A13">
      <w:pPr>
        <w:pStyle w:val="SourceCode"/>
      </w:pPr>
      <w:r>
        <w:t xml:space="preserve">    format!("{year:04}-{month:02}-{day:02} {hour:02}:{minute:02}")</w:t>
      </w:r>
    </w:p>
    <w:p w14:paraId="29F9B11A" w14:textId="77777777" w:rsidR="003647AC" w:rsidRDefault="00F06A13">
      <w:pPr>
        <w:pStyle w:val="SourceCode"/>
      </w:pPr>
      <w:r>
        <w:t>}</w:t>
      </w:r>
    </w:p>
    <w:p w14:paraId="6B0C0504" w14:textId="77777777" w:rsidR="003647AC" w:rsidRDefault="003647AC">
      <w:pPr>
        <w:pStyle w:val="SourceCode"/>
      </w:pPr>
    </w:p>
    <w:p w14:paraId="47294ABC" w14:textId="77777777" w:rsidR="003647AC" w:rsidRDefault="00F06A13">
      <w:pPr>
        <w:pStyle w:val="SourceCode"/>
      </w:pPr>
      <w:r>
        <w:t>// Remember, main starts the program.</w:t>
      </w:r>
    </w:p>
    <w:p w14:paraId="1624F7E0" w14:textId="77777777" w:rsidR="003647AC" w:rsidRDefault="00F06A13">
      <w:pPr>
        <w:pStyle w:val="SourceCode"/>
      </w:pPr>
      <w:r>
        <w:t>fn main() {</w:t>
      </w:r>
    </w:p>
    <w:p w14:paraId="2345FD3B" w14:textId="77777777" w:rsidR="003647AC" w:rsidRDefault="00F06A13">
      <w:pPr>
        <w:pStyle w:val="SourceCode"/>
      </w:pPr>
      <w:r>
        <w:t xml:space="preserve">    println!("System Information");</w:t>
      </w:r>
    </w:p>
    <w:p w14:paraId="4F108465" w14:textId="77777777" w:rsidR="003647AC" w:rsidRDefault="003647AC">
      <w:pPr>
        <w:pStyle w:val="SourceCode"/>
      </w:pPr>
    </w:p>
    <w:p w14:paraId="47B3E6DD" w14:textId="77777777" w:rsidR="003647AC" w:rsidRDefault="00F06A13">
      <w:pPr>
        <w:pStyle w:val="SourceCode"/>
      </w:pPr>
      <w:r>
        <w:t xml:space="preserve">    // Environment, Lesson 2.14a. Remember, env::var returns Ok with the</w:t>
      </w:r>
    </w:p>
    <w:p w14:paraId="5BAC93C2" w14:textId="77777777" w:rsidR="003647AC" w:rsidRDefault="00F06A13">
      <w:pPr>
        <w:pStyle w:val="SourceCode"/>
      </w:pPr>
      <w:r>
        <w:t xml:space="preserve">    // value, or Err for a missing variable; match runs the arm that fits.</w:t>
      </w:r>
    </w:p>
    <w:p w14:paraId="06AD73C3" w14:textId="77777777" w:rsidR="003647AC" w:rsidRDefault="00F06A13">
      <w:pPr>
        <w:pStyle w:val="SourceCode"/>
      </w:pPr>
      <w:r>
        <w:t xml:space="preserve">    // PATH is printed only as set or not set, never its value.</w:t>
      </w:r>
    </w:p>
    <w:p w14:paraId="473EC419" w14:textId="77777777" w:rsidR="003647AC" w:rsidRDefault="00F06A13">
      <w:pPr>
        <w:pStyle w:val="SourceCode"/>
      </w:pPr>
      <w:r>
        <w:t xml:space="preserve">    match env::var("PATH") {</w:t>
      </w:r>
    </w:p>
    <w:p w14:paraId="4DF5DF21" w14:textId="77777777" w:rsidR="003647AC" w:rsidRDefault="00F06A13">
      <w:pPr>
        <w:pStyle w:val="SourceCode"/>
      </w:pPr>
      <w:r>
        <w:t xml:space="preserve">        Ok(_) =&gt; println!("PATH is set: yes"),</w:t>
      </w:r>
    </w:p>
    <w:p w14:paraId="6C7DCBFA" w14:textId="77777777" w:rsidR="003647AC" w:rsidRDefault="00F06A13">
      <w:pPr>
        <w:pStyle w:val="SourceCode"/>
      </w:pPr>
      <w:r>
        <w:t xml:space="preserve">        Err(_) =&gt; println!("PATH is set: no"),</w:t>
      </w:r>
    </w:p>
    <w:p w14:paraId="3107319A" w14:textId="77777777" w:rsidR="003647AC" w:rsidRDefault="00F06A13">
      <w:pPr>
        <w:pStyle w:val="SourceCode"/>
      </w:pPr>
      <w:r>
        <w:t xml:space="preserve">    }</w:t>
      </w:r>
    </w:p>
    <w:p w14:paraId="7C06BD7A" w14:textId="77777777" w:rsidR="003647AC" w:rsidRDefault="00F06A13">
      <w:pPr>
        <w:pStyle w:val="SourceCode"/>
      </w:pPr>
      <w:r>
        <w:t xml:space="preserve">    match env::var("SPA_ENVIRONMENT") {</w:t>
      </w:r>
    </w:p>
    <w:p w14:paraId="299FFE0A" w14:textId="77777777" w:rsidR="003647AC" w:rsidRDefault="00F06A13">
      <w:pPr>
        <w:pStyle w:val="SourceCode"/>
      </w:pPr>
      <w:r>
        <w:t xml:space="preserve">        Ok(variable_value) =&gt; println!("SPA_ENVIRONMENT: {variable_value}"),</w:t>
      </w:r>
    </w:p>
    <w:p w14:paraId="79E17DE7" w14:textId="77777777" w:rsidR="003647AC" w:rsidRDefault="00F06A13">
      <w:pPr>
        <w:pStyle w:val="SourceCode"/>
      </w:pPr>
      <w:r>
        <w:t xml:space="preserve">        Err(_) =&gt; println!("SPA_ENVIRONMENT: not set"),</w:t>
      </w:r>
    </w:p>
    <w:p w14:paraId="5AA7F091" w14:textId="77777777" w:rsidR="003647AC" w:rsidRDefault="00F06A13">
      <w:pPr>
        <w:pStyle w:val="SourceCode"/>
      </w:pPr>
      <w:r>
        <w:t xml:space="preserve">    }</w:t>
      </w:r>
    </w:p>
    <w:p w14:paraId="77C4C902" w14:textId="77777777" w:rsidR="003647AC" w:rsidRDefault="003647AC">
      <w:pPr>
        <w:pStyle w:val="SourceCode"/>
      </w:pPr>
    </w:p>
    <w:p w14:paraId="536045DD" w14:textId="77777777" w:rsidR="003647AC" w:rsidRDefault="00F06A13">
      <w:pPr>
        <w:pStyle w:val="SourceCode"/>
      </w:pPr>
      <w:r>
        <w:t xml:space="preserve">    // Host facts, Lesson 2.15a. Remember, Rust's standard library cannot</w:t>
      </w:r>
    </w:p>
    <w:p w14:paraId="2F651E1B" w14:textId="77777777" w:rsidR="003647AC" w:rsidRDefault="00F06A13">
      <w:pPr>
        <w:pStyle w:val="SourceCode"/>
      </w:pPr>
      <w:r>
        <w:t xml:space="preserve">    // read the host name, the memory, or the disk, so the program says</w:t>
      </w:r>
    </w:p>
    <w:p w14:paraId="5540BE16" w14:textId="77777777" w:rsidR="003647AC" w:rsidRDefault="00F06A13">
      <w:pPr>
        <w:pStyle w:val="SourceCode"/>
      </w:pPr>
      <w:r>
        <w:t xml:space="preserve">    // not available instead of a made-up value.</w:t>
      </w:r>
    </w:p>
    <w:p w14:paraId="2FC92863" w14:textId="77777777" w:rsidR="003647AC" w:rsidRDefault="00F06A13">
      <w:pPr>
        <w:pStyle w:val="SourceCode"/>
      </w:pPr>
      <w:r>
        <w:t xml:space="preserve">    println!("Host name: not available");</w:t>
      </w:r>
    </w:p>
    <w:p w14:paraId="531F2200" w14:textId="77777777" w:rsidR="003647AC" w:rsidRDefault="00F06A13">
      <w:pPr>
        <w:pStyle w:val="SourceCode"/>
      </w:pPr>
      <w:r>
        <w:t xml:space="preserve">    // Remember, consts::OS names the system Rust's own way, so match maps</w:t>
      </w:r>
    </w:p>
    <w:p w14:paraId="6C683124" w14:textId="77777777" w:rsidR="003647AC" w:rsidRDefault="00F06A13">
      <w:pPr>
        <w:pStyle w:val="SourceCode"/>
      </w:pPr>
      <w:r>
        <w:t xml:space="preserve">    // it to the family name: the first arm that fits gives the value, and</w:t>
      </w:r>
    </w:p>
    <w:p w14:paraId="7432156E" w14:textId="77777777" w:rsidR="003647AC" w:rsidRDefault="00F06A13">
      <w:pPr>
        <w:pStyle w:val="SourceCode"/>
      </w:pPr>
      <w:r>
        <w:t xml:space="preserve">    // _ catches the rest.</w:t>
      </w:r>
    </w:p>
    <w:p w14:paraId="406D17C5" w14:textId="77777777" w:rsidR="003647AC" w:rsidRDefault="00F06A13">
      <w:pPr>
        <w:pStyle w:val="SourceCode"/>
      </w:pPr>
      <w:r>
        <w:t xml:space="preserve">    let os_family = match consts::OS {</w:t>
      </w:r>
    </w:p>
    <w:p w14:paraId="3435AF51" w14:textId="77777777" w:rsidR="003647AC" w:rsidRDefault="00F06A13">
      <w:pPr>
        <w:pStyle w:val="SourceCode"/>
      </w:pPr>
      <w:r>
        <w:t xml:space="preserve">        "windows" =&gt; "Windows",</w:t>
      </w:r>
    </w:p>
    <w:p w14:paraId="0A938C99" w14:textId="77777777" w:rsidR="003647AC" w:rsidRDefault="00F06A13">
      <w:pPr>
        <w:pStyle w:val="SourceCode"/>
      </w:pPr>
      <w:r>
        <w:t xml:space="preserve">        "macos" =&gt; "macOS",</w:t>
      </w:r>
    </w:p>
    <w:p w14:paraId="598578B6" w14:textId="77777777" w:rsidR="003647AC" w:rsidRDefault="00F06A13">
      <w:pPr>
        <w:pStyle w:val="SourceCode"/>
      </w:pPr>
      <w:r>
        <w:t xml:space="preserve">        "linux" =&gt; "Linux",</w:t>
      </w:r>
    </w:p>
    <w:p w14:paraId="7074C19F" w14:textId="77777777" w:rsidR="003647AC" w:rsidRDefault="00F06A13">
      <w:pPr>
        <w:pStyle w:val="SourceCode"/>
      </w:pPr>
      <w:r>
        <w:t xml:space="preserve">        _ =&gt; "other",</w:t>
      </w:r>
    </w:p>
    <w:p w14:paraId="4A34D2FE" w14:textId="77777777" w:rsidR="003647AC" w:rsidRDefault="00F06A13">
      <w:pPr>
        <w:pStyle w:val="SourceCode"/>
      </w:pPr>
      <w:r>
        <w:t xml:space="preserve">    };</w:t>
      </w:r>
    </w:p>
    <w:p w14:paraId="678F3935" w14:textId="77777777" w:rsidR="003647AC" w:rsidRDefault="00F06A13">
      <w:pPr>
        <w:pStyle w:val="SourceCode"/>
      </w:pPr>
      <w:r>
        <w:t xml:space="preserve">    println!("Operating system: {os_family}");</w:t>
      </w:r>
    </w:p>
    <w:p w14:paraId="7C928569" w14:textId="77777777" w:rsidR="003647AC" w:rsidRDefault="00F06A13">
      <w:pPr>
        <w:pStyle w:val="SourceCode"/>
      </w:pPr>
      <w:r>
        <w:t xml:space="preserve">    // The Basic version trusts the CPU count: expect stops the program</w:t>
      </w:r>
    </w:p>
    <w:p w14:paraId="1C150136" w14:textId="77777777" w:rsidR="003647AC" w:rsidRDefault="00F06A13">
      <w:pPr>
        <w:pStyle w:val="SourceCode"/>
      </w:pPr>
      <w:r>
        <w:t xml:space="preserve">    // with its message if the Result is an Err.</w:t>
      </w:r>
    </w:p>
    <w:p w14:paraId="6CDC3607" w14:textId="77777777" w:rsidR="003647AC" w:rsidRDefault="00F06A13">
      <w:pPr>
        <w:pStyle w:val="SourceCode"/>
      </w:pPr>
      <w:r>
        <w:t xml:space="preserve">    let cpu_count = thread::available_parallelism().expect("no CPU count");</w:t>
      </w:r>
    </w:p>
    <w:p w14:paraId="57119A56" w14:textId="77777777" w:rsidR="003647AC" w:rsidRDefault="00F06A13">
      <w:pPr>
        <w:pStyle w:val="SourceCode"/>
      </w:pPr>
      <w:r>
        <w:t xml:space="preserve">    println!("Logical CPUs: {cpu_count}");</w:t>
      </w:r>
    </w:p>
    <w:p w14:paraId="595AAF61" w14:textId="77777777" w:rsidR="003647AC" w:rsidRDefault="00F06A13">
      <w:pPr>
        <w:pStyle w:val="SourceCode"/>
      </w:pPr>
      <w:r>
        <w:t xml:space="preserve">    println!("Total memory: not available");</w:t>
      </w:r>
    </w:p>
    <w:p w14:paraId="070709CA" w14:textId="77777777" w:rsidR="003647AC" w:rsidRDefault="00F06A13">
      <w:pPr>
        <w:pStyle w:val="SourceCode"/>
      </w:pPr>
      <w:r>
        <w:t xml:space="preserve">    println!("Disk total: not available");</w:t>
      </w:r>
    </w:p>
    <w:p w14:paraId="340F2CED" w14:textId="77777777" w:rsidR="003647AC" w:rsidRDefault="00F06A13">
      <w:pPr>
        <w:pStyle w:val="SourceCode"/>
      </w:pPr>
      <w:r>
        <w:t xml:space="preserve">    println!("Disk available: not available");</w:t>
      </w:r>
    </w:p>
    <w:p w14:paraId="453B4FD2" w14:textId="77777777" w:rsidR="003647AC" w:rsidRDefault="003647AC">
      <w:pPr>
        <w:pStyle w:val="SourceCode"/>
      </w:pPr>
    </w:p>
    <w:p w14:paraId="0F720F52" w14:textId="77777777" w:rsidR="003647AC" w:rsidRDefault="00F06A13">
      <w:pPr>
        <w:pStyle w:val="SourceCode"/>
      </w:pPr>
      <w:r>
        <w:t xml:space="preserve">    // Network adapters, Lesson 2.16a. Remember, the standard library</w:t>
      </w:r>
    </w:p>
    <w:p w14:paraId="25C28313" w14:textId="77777777" w:rsidR="003647AC" w:rsidRDefault="00F06A13">
      <w:pPr>
        <w:pStyle w:val="SourceCode"/>
      </w:pPr>
      <w:r>
        <w:t xml:space="preserve">    // cannot list them either, so there are no adapter lines.</w:t>
      </w:r>
    </w:p>
    <w:p w14:paraId="322B31EA" w14:textId="77777777" w:rsidR="003647AC" w:rsidRDefault="00F06A13">
      <w:pPr>
        <w:pStyle w:val="SourceCode"/>
      </w:pPr>
      <w:r>
        <w:t xml:space="preserve">    println!("Network Adapters");</w:t>
      </w:r>
    </w:p>
    <w:p w14:paraId="3E26B8D2" w14:textId="77777777" w:rsidR="003647AC" w:rsidRDefault="00F06A13">
      <w:pPr>
        <w:pStyle w:val="SourceCode"/>
      </w:pPr>
      <w:r>
        <w:t xml:space="preserve">    println!("IPv4 addresses: not available");</w:t>
      </w:r>
    </w:p>
    <w:p w14:paraId="6E8D2FD2" w14:textId="77777777" w:rsidR="003647AC" w:rsidRDefault="003647AC">
      <w:pPr>
        <w:pStyle w:val="SourceCode"/>
      </w:pPr>
    </w:p>
    <w:p w14:paraId="39707BD5" w14:textId="77777777" w:rsidR="003647AC" w:rsidRDefault="00F06A13">
      <w:pPr>
        <w:pStyle w:val="SourceCode"/>
      </w:pPr>
      <w:r>
        <w:t xml:space="preserve">    // The moment the facts were collected, Lesson 2.12a. Remember,</w:t>
      </w:r>
    </w:p>
    <w:p w14:paraId="2B4B6DA0" w14:textId="77777777" w:rsidR="003647AC" w:rsidRDefault="00F06A13">
      <w:pPr>
        <w:pStyle w:val="SourceCode"/>
      </w:pPr>
      <w:r>
        <w:t xml:space="preserve">    // SystemTime::now() reads the clock in UTC.</w:t>
      </w:r>
    </w:p>
    <w:p w14:paraId="07B96566" w14:textId="77777777" w:rsidR="003647AC" w:rsidRDefault="00F06A13">
      <w:pPr>
        <w:pStyle w:val="SourceCode"/>
      </w:pPr>
      <w:r>
        <w:t xml:space="preserve">    let now = std::time::SystemTime::now()</w:t>
      </w:r>
    </w:p>
    <w:p w14:paraId="6E73BE76" w14:textId="77777777" w:rsidR="003647AC" w:rsidRDefault="00F06A13">
      <w:pPr>
        <w:pStyle w:val="SourceCode"/>
      </w:pPr>
      <w:r>
        <w:t xml:space="preserve">        .duration_since(std::time::UNIX_EPOCH)</w:t>
      </w:r>
    </w:p>
    <w:p w14:paraId="695EAED9" w14:textId="77777777" w:rsidR="003647AC" w:rsidRDefault="00F06A13">
      <w:pPr>
        <w:pStyle w:val="SourceCode"/>
      </w:pPr>
      <w:r>
        <w:t xml:space="preserve">        .expect("the clock is set before 1970")</w:t>
      </w:r>
    </w:p>
    <w:p w14:paraId="7066AFF1" w14:textId="77777777" w:rsidR="003647AC" w:rsidRDefault="00F06A13">
      <w:pPr>
        <w:pStyle w:val="SourceCode"/>
        <w:keepNext/>
      </w:pPr>
      <w:r>
        <w:t xml:space="preserve">        .as_secs() as i64;</w:t>
      </w:r>
    </w:p>
    <w:p w14:paraId="2E78AD15" w14:textId="77777777" w:rsidR="003647AC" w:rsidRDefault="00F06A13">
      <w:pPr>
        <w:pStyle w:val="SourceCode"/>
        <w:keepNext/>
      </w:pPr>
      <w:r>
        <w:t xml:space="preserve">    println!("Collected (UTC): {}", format_utc(now));</w:t>
      </w:r>
    </w:p>
    <w:p w14:paraId="6694D445" w14:textId="77777777" w:rsidR="003647AC" w:rsidRDefault="00F06A13">
      <w:pPr>
        <w:pStyle w:val="SourceCode"/>
      </w:pPr>
      <w:r>
        <w:t>}</w:t>
      </w:r>
    </w:p>
    <w:p w14:paraId="76A04C81" w14:textId="77777777" w:rsidR="003647AC" w:rsidRDefault="003647AC">
      <w:pPr>
        <w:keepNext/>
      </w:pPr>
    </w:p>
    <w:p w14:paraId="7EA3F136" w14:textId="77777777" w:rsidR="003647AC" w:rsidRDefault="00F06A13">
      <w:pPr>
        <w:pStyle w:val="Heading3"/>
      </w:pPr>
      <w:r>
        <w:t>Windows PowerShell Basic Build and Run</w:t>
      </w:r>
    </w:p>
    <w:p w14:paraId="7269AAA9" w14:textId="77777777" w:rsidR="003647AC" w:rsidRDefault="00F06A13">
      <w:pPr>
        <w:keepNext/>
      </w:pPr>
      <w:r>
        <w:t>Build and run the program once.</w:t>
      </w:r>
    </w:p>
    <w:p w14:paraId="5AC513F2" w14:textId="77777777" w:rsidR="003647AC" w:rsidRDefault="003647AC">
      <w:pPr>
        <w:keepNext/>
      </w:pPr>
    </w:p>
    <w:p w14:paraId="559B232C" w14:textId="77777777" w:rsidR="003647AC" w:rsidRDefault="00F06A13">
      <w:pPr>
        <w:pStyle w:val="CommandBlock"/>
        <w:keepNext/>
      </w:pPr>
      <w:r>
        <w:t>cargo build --manifest-path .\rust\Cargo.toml</w:t>
      </w:r>
    </w:p>
    <w:p w14:paraId="3BA13D48" w14:textId="77777777" w:rsidR="003647AC" w:rsidRDefault="00F06A13">
      <w:pPr>
        <w:pStyle w:val="CommandBlock"/>
      </w:pPr>
      <w:r>
        <w:t>.\rust\target\debug\basic_system_info.exe</w:t>
      </w:r>
    </w:p>
    <w:p w14:paraId="33B8B505" w14:textId="77777777" w:rsidR="003647AC" w:rsidRDefault="003647AC">
      <w:pPr>
        <w:keepNext/>
      </w:pPr>
    </w:p>
    <w:p w14:paraId="50054DB1" w14:textId="77777777" w:rsidR="003647AC" w:rsidRDefault="00F06A13">
      <w:pPr>
        <w:pStyle w:val="Heading3"/>
      </w:pPr>
      <w:r>
        <w:t>Linux or macOS Basic Build and Run</w:t>
      </w:r>
    </w:p>
    <w:p w14:paraId="76826713" w14:textId="77777777" w:rsidR="003647AC" w:rsidRDefault="00F06A13">
      <w:pPr>
        <w:pStyle w:val="CommandBlock"/>
        <w:keepNext/>
      </w:pPr>
      <w:r>
        <w:t>cargo build --manifest-path ./rust/Cargo.toml</w:t>
      </w:r>
    </w:p>
    <w:p w14:paraId="03B933B3" w14:textId="77777777" w:rsidR="003647AC" w:rsidRDefault="00F06A13">
      <w:pPr>
        <w:pStyle w:val="CommandBlock"/>
      </w:pPr>
      <w:r>
        <w:t>./rust/target/debug/basic_system_info</w:t>
      </w:r>
    </w:p>
    <w:p w14:paraId="73010DCD" w14:textId="77777777" w:rsidR="003647AC" w:rsidRDefault="003647AC">
      <w:pPr>
        <w:keepNext/>
      </w:pPr>
    </w:p>
    <w:p w14:paraId="0A7B5F05" w14:textId="77777777" w:rsidR="003647AC" w:rsidRDefault="00F06A13">
      <w:pPr>
        <w:pStyle w:val="Heading3"/>
      </w:pPr>
      <w:r>
        <w:t>Check Your Results</w:t>
      </w:r>
    </w:p>
    <w:p w14:paraId="39F90BDF" w14:textId="77777777" w:rsidR="003647AC" w:rsidRDefault="00F06A13">
      <w:pPr>
        <w:keepNext/>
      </w:pPr>
      <w:r>
        <w:t>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UTC on 2026-09-30. Com</w:t>
      </w:r>
      <w:r>
        <w:t>pare each value with the System Facts commands from Project Setup.</w:t>
      </w:r>
    </w:p>
    <w:p w14:paraId="224947AD" w14:textId="77777777" w:rsidR="003647AC" w:rsidRDefault="003647AC">
      <w:pPr>
        <w:keepNext/>
      </w:pPr>
    </w:p>
    <w:p w14:paraId="704F6D45" w14:textId="77777777" w:rsidR="003647AC" w:rsidRDefault="00F06A13">
      <w:pPr>
        <w:pStyle w:val="RequiredOutput"/>
        <w:keepNext/>
      </w:pPr>
      <w:r>
        <w:t>System Information</w:t>
      </w:r>
    </w:p>
    <w:p w14:paraId="321FDD76" w14:textId="77777777" w:rsidR="003647AC" w:rsidRDefault="00F06A13">
      <w:pPr>
        <w:pStyle w:val="RequiredOutput"/>
        <w:keepNext/>
      </w:pPr>
      <w:r>
        <w:t>PATH is set: yes</w:t>
      </w:r>
    </w:p>
    <w:p w14:paraId="0B7FD934" w14:textId="77777777" w:rsidR="003647AC" w:rsidRDefault="00F06A13">
      <w:pPr>
        <w:pStyle w:val="RequiredOutput"/>
        <w:keepNext/>
      </w:pPr>
      <w:r>
        <w:t>SPA_ENVIRONMENT: not set</w:t>
      </w:r>
    </w:p>
    <w:p w14:paraId="42BC517E" w14:textId="77777777" w:rsidR="003647AC" w:rsidRDefault="00F06A13">
      <w:pPr>
        <w:pStyle w:val="RequiredOutput"/>
        <w:keepNext/>
      </w:pPr>
      <w:r>
        <w:t>Host name: not available</w:t>
      </w:r>
    </w:p>
    <w:p w14:paraId="4D8F320E" w14:textId="77777777" w:rsidR="003647AC" w:rsidRDefault="00F06A13">
      <w:pPr>
        <w:pStyle w:val="RequiredOutput"/>
        <w:keepNext/>
      </w:pPr>
      <w:r>
        <w:t>Operating system: Windows</w:t>
      </w:r>
    </w:p>
    <w:p w14:paraId="0980106A" w14:textId="77777777" w:rsidR="003647AC" w:rsidRDefault="00F06A13">
      <w:pPr>
        <w:pStyle w:val="RequiredOutput"/>
        <w:keepNext/>
      </w:pPr>
      <w:r>
        <w:t>Logical CPUs: 8</w:t>
      </w:r>
    </w:p>
    <w:p w14:paraId="1102775F" w14:textId="77777777" w:rsidR="003647AC" w:rsidRDefault="00F06A13">
      <w:pPr>
        <w:pStyle w:val="RequiredOutput"/>
        <w:keepNext/>
      </w:pPr>
      <w:r>
        <w:t>Total memory: not available</w:t>
      </w:r>
    </w:p>
    <w:p w14:paraId="26AA2838" w14:textId="77777777" w:rsidR="003647AC" w:rsidRDefault="00F06A13">
      <w:pPr>
        <w:pStyle w:val="RequiredOutput"/>
        <w:keepNext/>
      </w:pPr>
      <w:r>
        <w:t>Disk total: not available</w:t>
      </w:r>
    </w:p>
    <w:p w14:paraId="68D5A25D" w14:textId="77777777" w:rsidR="003647AC" w:rsidRDefault="00F06A13">
      <w:pPr>
        <w:pStyle w:val="RequiredOutput"/>
        <w:keepNext/>
      </w:pPr>
      <w:r>
        <w:t>Disk available: not available</w:t>
      </w:r>
    </w:p>
    <w:p w14:paraId="66C2C890" w14:textId="77777777" w:rsidR="003647AC" w:rsidRDefault="00F06A13">
      <w:pPr>
        <w:pStyle w:val="RequiredOutput"/>
        <w:keepNext/>
      </w:pPr>
      <w:r>
        <w:t>Network Adapters</w:t>
      </w:r>
    </w:p>
    <w:p w14:paraId="5995230A" w14:textId="77777777" w:rsidR="003647AC" w:rsidRDefault="00F06A13">
      <w:pPr>
        <w:pStyle w:val="RequiredOutput"/>
        <w:keepNext/>
      </w:pPr>
      <w:r>
        <w:t>IPv4 addresses: not available</w:t>
      </w:r>
    </w:p>
    <w:p w14:paraId="496E1198" w14:textId="77777777" w:rsidR="003647AC" w:rsidRDefault="00F06A13">
      <w:pPr>
        <w:pStyle w:val="RequiredOutput"/>
      </w:pPr>
      <w:r>
        <w:t>Collected (UTC): 2026-09-30 12:05</w:t>
      </w:r>
    </w:p>
    <w:p w14:paraId="1EA5E1B1" w14:textId="77777777" w:rsidR="003647AC" w:rsidRDefault="003647AC">
      <w:pPr>
        <w:keepNext/>
      </w:pPr>
    </w:p>
    <w:p w14:paraId="5CD0053C" w14:textId="77777777" w:rsidR="003647AC" w:rsidRDefault="00F06A13">
      <w:pPr>
        <w:pStyle w:val="ListBullet"/>
      </w:pPr>
      <w:r>
        <w:t>PATH is set: yes proves the program found PATH, and SPA_ENVIRONMENT: not set is the default for a missing variable; set it in the terminal first, as in Lesson 2.14a, and the line shows its value instead.</w:t>
      </w:r>
    </w:p>
    <w:p w14:paraId="3365C902" w14:textId="77777777" w:rsidR="003647AC" w:rsidRDefault="00F06A13">
      <w:pPr>
        <w:pStyle w:val="ListBullet"/>
      </w:pPr>
      <w:r>
        <w:t>Operating system: and Logical CPUs: are the two host facts Rust reads; Logical CPUs matches $env:NUMBER_OF_PROCESSORS. Every other host line, and the adapters' line, is not available, an honest answer, never a made-up value.</w:t>
      </w:r>
    </w:p>
    <w:p w14:paraId="62DD0F04" w14:textId="77777777" w:rsidR="003647AC" w:rsidRDefault="00F06A13">
      <w:pPr>
        <w:pStyle w:val="ListBullet"/>
      </w:pPr>
      <w:r>
        <w:t>Collected (UTC): shows today's date and the current time in UTC; it differs from your clock by your time zone's offset.</w:t>
      </w:r>
    </w:p>
    <w:p w14:paraId="5595FC9F" w14:textId="77777777" w:rsidR="003647AC" w:rsidRDefault="00F06A13">
      <w:pPr>
        <w:pStyle w:val="ListBullet"/>
      </w:pPr>
      <w:r>
        <w:t>If the build fails with cannot find value `consts`, the use std::env::consts; line is missing. If it fails with non-exhaustive patterns, the match on consts::OS lost its _ arm: a match must cover every value. If Logical CPUs: is missing its number, the {cpu_count} inside the println! text is misspelled.</w:t>
      </w:r>
    </w:p>
    <w:p w14:paraId="76093660" w14:textId="77777777" w:rsidR="003647AC" w:rsidRDefault="00F06A13">
      <w:pPr>
        <w:pStyle w:val="ListBullet"/>
      </w:pPr>
      <w:r>
        <w:t>If the build fails with another message, read the first error: it names the file and line to fix.</w:t>
      </w:r>
    </w:p>
    <w:p w14:paraId="5A78002D" w14:textId="77777777" w:rsidR="003647AC" w:rsidRDefault="003647AC">
      <w:pPr>
        <w:keepNext/>
      </w:pPr>
    </w:p>
    <w:p w14:paraId="48ABAF90" w14:textId="77777777" w:rsidR="003647AC" w:rsidRDefault="003647AC">
      <w:pPr>
        <w:keepNext/>
      </w:pPr>
    </w:p>
    <w:p w14:paraId="7D7B12C2" w14:textId="77777777" w:rsidR="003647AC" w:rsidRDefault="00F06A13">
      <w:pPr>
        <w:pStyle w:val="Heading2"/>
      </w:pPr>
      <w:r>
        <w:t>Production-Minded Implementation</w:t>
      </w:r>
    </w:p>
    <w:p w14:paraId="758B8872" w14:textId="77777777" w:rsidR="003647AC" w:rsidRDefault="00F06A13">
      <w:r>
        <w:t>The production-minded version organizes the code into a module and an entry file, as Lesson 2.10a did, keeps the facts in a record or a map, and reads and checks everything before it prints anything, as Lesson 2.11a did. Rust reads too few facts to fill a record, so the Production-Minded version keeps them in a map instead, a BTreeMap from each fact's name to its value as text, as in Lesson 2.8a: PATH is set, SPA_ENVIRONMENT, Operating system, and Logical CPUs. A fact Rust cannot read is simply not a key. T</w:t>
      </w:r>
      <w:r>
        <w:t xml:space="preserve">he program is the folder .\rust\src\bin\system_info. system_info.rs is the module: the pub read_facts, which returns the map or an Err, and print_fact, which prints one fact from the map, or not available when get finds no key (None, Rust's no value); and the private OsFamily enum (Lesson 2.9a), os_family, a match on consts::OS, family_name, and environment_value. main.rs declares mod system_info; and holds the calendar functions and REPORT_FACTS, the report's fact names in order. main matches read_facts's </w:t>
      </w:r>
      <w:r>
        <w:t>Result and reads the clock before it prints anything, then a for loop prints the report from the map.</w:t>
      </w:r>
    </w:p>
    <w:p w14:paraId="04FE73E1" w14:textId="77777777" w:rsidR="003647AC" w:rsidRDefault="003647AC">
      <w:pPr>
        <w:keepNext/>
      </w:pPr>
    </w:p>
    <w:p w14:paraId="30B038F5" w14:textId="77777777" w:rsidR="003647AC" w:rsidRDefault="00F06A13">
      <w:pPr>
        <w:pStyle w:val="Heading3"/>
      </w:pPr>
      <w:r>
        <w:t>rust/src/bin/system_info/system_info.rs</w:t>
      </w:r>
    </w:p>
    <w:p w14:paraId="7385EE03" w14:textId="77777777" w:rsidR="003647AC" w:rsidRDefault="00F06A13">
      <w:pPr>
        <w:pStyle w:val="SourceCode"/>
        <w:keepNext/>
      </w:pPr>
      <w:r>
        <w:t>// The system_info module: it reads the facts Rust can reach into a map and</w:t>
      </w:r>
    </w:p>
    <w:p w14:paraId="7408CF37" w14:textId="77777777" w:rsidR="003647AC" w:rsidRDefault="00F06A13">
      <w:pPr>
        <w:pStyle w:val="SourceCode"/>
        <w:keepNext/>
      </w:pPr>
      <w:r>
        <w:t>// prints one fact at a time. Remember, only items marked pub are public.</w:t>
      </w:r>
    </w:p>
    <w:p w14:paraId="11026100" w14:textId="77777777" w:rsidR="003647AC" w:rsidRDefault="00F06A13">
      <w:pPr>
        <w:pStyle w:val="SourceCode"/>
      </w:pPr>
      <w:r>
        <w:t>use std::collections::BTreeMap;</w:t>
      </w:r>
    </w:p>
    <w:p w14:paraId="235005C2" w14:textId="77777777" w:rsidR="003647AC" w:rsidRDefault="00F06A13">
      <w:pPr>
        <w:pStyle w:val="SourceCode"/>
      </w:pPr>
      <w:r>
        <w:t>use std::env;</w:t>
      </w:r>
    </w:p>
    <w:p w14:paraId="4FF9A543" w14:textId="77777777" w:rsidR="003647AC" w:rsidRDefault="00F06A13">
      <w:pPr>
        <w:pStyle w:val="SourceCode"/>
      </w:pPr>
      <w:r>
        <w:t>use std::env::consts;</w:t>
      </w:r>
    </w:p>
    <w:p w14:paraId="3745E79D" w14:textId="77777777" w:rsidR="003647AC" w:rsidRDefault="00F06A13">
      <w:pPr>
        <w:pStyle w:val="SourceCode"/>
      </w:pPr>
      <w:r>
        <w:t>use std::thread;</w:t>
      </w:r>
    </w:p>
    <w:p w14:paraId="0FD33792" w14:textId="77777777" w:rsidR="003647AC" w:rsidRDefault="003647AC">
      <w:pPr>
        <w:pStyle w:val="SourceCode"/>
      </w:pPr>
    </w:p>
    <w:p w14:paraId="3507A518" w14:textId="77777777" w:rsidR="003647AC" w:rsidRDefault="00F06A13">
      <w:pPr>
        <w:pStyle w:val="SourceCode"/>
      </w:pPr>
      <w:r>
        <w:t>/// The operating-system families the report knows. Remember, an enum</w:t>
      </w:r>
    </w:p>
    <w:p w14:paraId="01556762" w14:textId="77777777" w:rsidR="003647AC" w:rsidRDefault="00F06A13">
      <w:pPr>
        <w:pStyle w:val="SourceCode"/>
      </w:pPr>
      <w:r>
        <w:t>/// lists its variants, and a match on it must cover every one.</w:t>
      </w:r>
    </w:p>
    <w:p w14:paraId="446BD007" w14:textId="77777777" w:rsidR="003647AC" w:rsidRDefault="00F06A13">
      <w:pPr>
        <w:pStyle w:val="SourceCode"/>
      </w:pPr>
      <w:r>
        <w:t>enum OsFamily {</w:t>
      </w:r>
    </w:p>
    <w:p w14:paraId="77186393" w14:textId="77777777" w:rsidR="003647AC" w:rsidRDefault="00F06A13">
      <w:pPr>
        <w:pStyle w:val="SourceCode"/>
      </w:pPr>
      <w:r>
        <w:t xml:space="preserve">    Windows,</w:t>
      </w:r>
    </w:p>
    <w:p w14:paraId="7DB0EB32" w14:textId="77777777" w:rsidR="003647AC" w:rsidRDefault="00F06A13">
      <w:pPr>
        <w:pStyle w:val="SourceCode"/>
      </w:pPr>
      <w:r>
        <w:t xml:space="preserve">    MacOs,</w:t>
      </w:r>
    </w:p>
    <w:p w14:paraId="073BD37B" w14:textId="77777777" w:rsidR="003647AC" w:rsidRDefault="00F06A13">
      <w:pPr>
        <w:pStyle w:val="SourceCode"/>
      </w:pPr>
      <w:r>
        <w:t xml:space="preserve">    Linux,</w:t>
      </w:r>
    </w:p>
    <w:p w14:paraId="1D2CC1F8" w14:textId="77777777" w:rsidR="003647AC" w:rsidRDefault="00F06A13">
      <w:pPr>
        <w:pStyle w:val="SourceCode"/>
      </w:pPr>
      <w:r>
        <w:t xml:space="preserve">    Other,</w:t>
      </w:r>
    </w:p>
    <w:p w14:paraId="591A07FB" w14:textId="77777777" w:rsidR="003647AC" w:rsidRDefault="00F06A13">
      <w:pPr>
        <w:pStyle w:val="SourceCode"/>
      </w:pPr>
      <w:r>
        <w:t>}</w:t>
      </w:r>
    </w:p>
    <w:p w14:paraId="56B10D8F" w14:textId="77777777" w:rsidR="003647AC" w:rsidRDefault="003647AC">
      <w:pPr>
        <w:pStyle w:val="SourceCode"/>
      </w:pPr>
    </w:p>
    <w:p w14:paraId="61621DEF" w14:textId="77777777" w:rsidR="003647AC" w:rsidRDefault="00F06A13">
      <w:pPr>
        <w:pStyle w:val="SourceCode"/>
      </w:pPr>
      <w:r>
        <w:t>/// Lesson 2.15a's os_family: the family the program was built for.</w:t>
      </w:r>
    </w:p>
    <w:p w14:paraId="0C2344C0" w14:textId="77777777" w:rsidR="003647AC" w:rsidRDefault="00F06A13">
      <w:pPr>
        <w:pStyle w:val="SourceCode"/>
      </w:pPr>
      <w:r>
        <w:t>/// Remember, match gives the value of the first arm that fits, and _</w:t>
      </w:r>
    </w:p>
    <w:p w14:paraId="401134F2" w14:textId="77777777" w:rsidR="003647AC" w:rsidRDefault="00F06A13">
      <w:pPr>
        <w:pStyle w:val="SourceCode"/>
      </w:pPr>
      <w:r>
        <w:t>/// catches the rest.</w:t>
      </w:r>
    </w:p>
    <w:p w14:paraId="6F28EE6B" w14:textId="77777777" w:rsidR="003647AC" w:rsidRDefault="00F06A13">
      <w:pPr>
        <w:pStyle w:val="SourceCode"/>
      </w:pPr>
      <w:r>
        <w:t>fn os_family() -&gt; OsFamily {</w:t>
      </w:r>
    </w:p>
    <w:p w14:paraId="104F7C28" w14:textId="77777777" w:rsidR="003647AC" w:rsidRDefault="00F06A13">
      <w:pPr>
        <w:pStyle w:val="SourceCode"/>
      </w:pPr>
      <w:r>
        <w:t xml:space="preserve">    match consts::OS {</w:t>
      </w:r>
    </w:p>
    <w:p w14:paraId="545AB29E" w14:textId="77777777" w:rsidR="003647AC" w:rsidRDefault="00F06A13">
      <w:pPr>
        <w:pStyle w:val="SourceCode"/>
      </w:pPr>
      <w:r>
        <w:t xml:space="preserve">        "windows" =&gt; OsFamily::Windows,</w:t>
      </w:r>
    </w:p>
    <w:p w14:paraId="3683380F" w14:textId="77777777" w:rsidR="003647AC" w:rsidRDefault="00F06A13">
      <w:pPr>
        <w:pStyle w:val="SourceCode"/>
      </w:pPr>
      <w:r>
        <w:t xml:space="preserve">        "macos" =&gt; OsFamily::MacOs,</w:t>
      </w:r>
    </w:p>
    <w:p w14:paraId="630A5710" w14:textId="77777777" w:rsidR="003647AC" w:rsidRDefault="00F06A13">
      <w:pPr>
        <w:pStyle w:val="SourceCode"/>
      </w:pPr>
      <w:r>
        <w:t xml:space="preserve">        "linux" =&gt; OsFamily::Linux,</w:t>
      </w:r>
    </w:p>
    <w:p w14:paraId="1EBAE2D2" w14:textId="77777777" w:rsidR="003647AC" w:rsidRDefault="00F06A13">
      <w:pPr>
        <w:pStyle w:val="SourceCode"/>
      </w:pPr>
      <w:r>
        <w:t xml:space="preserve">        _ =&gt; OsFamily::Other,</w:t>
      </w:r>
    </w:p>
    <w:p w14:paraId="029C5C3F" w14:textId="77777777" w:rsidR="003647AC" w:rsidRDefault="00F06A13">
      <w:pPr>
        <w:pStyle w:val="SourceCode"/>
      </w:pPr>
      <w:r>
        <w:t xml:space="preserve">    }</w:t>
      </w:r>
    </w:p>
    <w:p w14:paraId="438B9B14" w14:textId="77777777" w:rsidR="003647AC" w:rsidRDefault="00F06A13">
      <w:pPr>
        <w:pStyle w:val="SourceCode"/>
      </w:pPr>
      <w:r>
        <w:t>}</w:t>
      </w:r>
    </w:p>
    <w:p w14:paraId="5DC91EF7" w14:textId="77777777" w:rsidR="003647AC" w:rsidRDefault="003647AC">
      <w:pPr>
        <w:pStyle w:val="SourceCode"/>
      </w:pPr>
    </w:p>
    <w:p w14:paraId="07B5CC44" w14:textId="77777777" w:rsidR="003647AC" w:rsidRDefault="00F06A13">
      <w:pPr>
        <w:pStyle w:val="SourceCode"/>
      </w:pPr>
      <w:r>
        <w:t>/// The family's name as the report prints it: every variant, no _.</w:t>
      </w:r>
    </w:p>
    <w:p w14:paraId="6469FAB5" w14:textId="77777777" w:rsidR="003647AC" w:rsidRDefault="00F06A13">
      <w:pPr>
        <w:pStyle w:val="SourceCode"/>
      </w:pPr>
      <w:r>
        <w:t>fn family_name(family: &amp;OsFamily) -&gt; &amp;str {</w:t>
      </w:r>
    </w:p>
    <w:p w14:paraId="50C3DFD3" w14:textId="77777777" w:rsidR="003647AC" w:rsidRDefault="00F06A13">
      <w:pPr>
        <w:pStyle w:val="SourceCode"/>
      </w:pPr>
      <w:r>
        <w:t xml:space="preserve">    match family {</w:t>
      </w:r>
    </w:p>
    <w:p w14:paraId="056E74FA" w14:textId="77777777" w:rsidR="003647AC" w:rsidRDefault="00F06A13">
      <w:pPr>
        <w:pStyle w:val="SourceCode"/>
      </w:pPr>
      <w:r>
        <w:t xml:space="preserve">        OsFamily::Windows =&gt; "Windows",</w:t>
      </w:r>
    </w:p>
    <w:p w14:paraId="798A4DB2" w14:textId="77777777" w:rsidR="003647AC" w:rsidRDefault="00F06A13">
      <w:pPr>
        <w:pStyle w:val="SourceCode"/>
      </w:pPr>
      <w:r>
        <w:t xml:space="preserve">        OsFamily::MacOs =&gt; "macOS",</w:t>
      </w:r>
    </w:p>
    <w:p w14:paraId="49D38C51" w14:textId="77777777" w:rsidR="003647AC" w:rsidRDefault="00F06A13">
      <w:pPr>
        <w:pStyle w:val="SourceCode"/>
      </w:pPr>
      <w:r>
        <w:t xml:space="preserve">        OsFamily::Linux =&gt; "Linux",</w:t>
      </w:r>
    </w:p>
    <w:p w14:paraId="53BAD392" w14:textId="77777777" w:rsidR="003647AC" w:rsidRDefault="00F06A13">
      <w:pPr>
        <w:pStyle w:val="SourceCode"/>
      </w:pPr>
      <w:r>
        <w:t xml:space="preserve">        OsFamily::Other =&gt; "other",</w:t>
      </w:r>
    </w:p>
    <w:p w14:paraId="41536134" w14:textId="77777777" w:rsidR="003647AC" w:rsidRDefault="00F06A13">
      <w:pPr>
        <w:pStyle w:val="SourceCode"/>
      </w:pPr>
      <w:r>
        <w:t xml:space="preserve">    }</w:t>
      </w:r>
    </w:p>
    <w:p w14:paraId="36C4E793" w14:textId="77777777" w:rsidR="003647AC" w:rsidRDefault="00F06A13">
      <w:pPr>
        <w:pStyle w:val="SourceCode"/>
      </w:pPr>
      <w:r>
        <w:t>}</w:t>
      </w:r>
    </w:p>
    <w:p w14:paraId="3AF4CA85" w14:textId="77777777" w:rsidR="003647AC" w:rsidRDefault="003647AC">
      <w:pPr>
        <w:pStyle w:val="SourceCode"/>
      </w:pPr>
    </w:p>
    <w:p w14:paraId="5C0A1B2B" w14:textId="77777777" w:rsidR="003647AC" w:rsidRDefault="00F06A13">
      <w:pPr>
        <w:pStyle w:val="SourceCode"/>
      </w:pPr>
      <w:r>
        <w:t>/// Lesson 2.14a's environment_value: the variable's value, or "not set".</w:t>
      </w:r>
    </w:p>
    <w:p w14:paraId="0AC12C12" w14:textId="77777777" w:rsidR="003647AC" w:rsidRDefault="00F06A13">
      <w:pPr>
        <w:pStyle w:val="SourceCode"/>
      </w:pPr>
      <w:r>
        <w:t>/// Remember, no pub keeps it inside the module.</w:t>
      </w:r>
    </w:p>
    <w:p w14:paraId="2FC47426" w14:textId="77777777" w:rsidR="003647AC" w:rsidRDefault="00F06A13">
      <w:pPr>
        <w:pStyle w:val="SourceCode"/>
      </w:pPr>
      <w:r>
        <w:t>fn environment_value(variable_name: &amp;str) -&gt; String {</w:t>
      </w:r>
    </w:p>
    <w:p w14:paraId="1EA8A5D5" w14:textId="77777777" w:rsidR="003647AC" w:rsidRDefault="00F06A13">
      <w:pPr>
        <w:pStyle w:val="SourceCode"/>
      </w:pPr>
      <w:r>
        <w:t xml:space="preserve">    match env::var(variable_name) {</w:t>
      </w:r>
    </w:p>
    <w:p w14:paraId="46EE8F8E" w14:textId="77777777" w:rsidR="003647AC" w:rsidRDefault="00F06A13">
      <w:pPr>
        <w:pStyle w:val="SourceCode"/>
      </w:pPr>
      <w:r>
        <w:t xml:space="preserve">        Ok(variable_value) =&gt; variable_value,</w:t>
      </w:r>
    </w:p>
    <w:p w14:paraId="490616BF" w14:textId="77777777" w:rsidR="003647AC" w:rsidRDefault="00F06A13">
      <w:pPr>
        <w:pStyle w:val="SourceCode"/>
      </w:pPr>
      <w:r>
        <w:t xml:space="preserve">        Err(_) =&gt; "not set".to_string(),</w:t>
      </w:r>
    </w:p>
    <w:p w14:paraId="09A38744" w14:textId="77777777" w:rsidR="003647AC" w:rsidRDefault="00F06A13">
      <w:pPr>
        <w:pStyle w:val="SourceCode"/>
      </w:pPr>
      <w:r>
        <w:t xml:space="preserve">    }</w:t>
      </w:r>
    </w:p>
    <w:p w14:paraId="6188E211" w14:textId="77777777" w:rsidR="003647AC" w:rsidRDefault="00F06A13">
      <w:pPr>
        <w:pStyle w:val="SourceCode"/>
      </w:pPr>
      <w:r>
        <w:t>}</w:t>
      </w:r>
    </w:p>
    <w:p w14:paraId="5B558003" w14:textId="77777777" w:rsidR="003647AC" w:rsidRDefault="003647AC">
      <w:pPr>
        <w:pStyle w:val="SourceCode"/>
      </w:pPr>
    </w:p>
    <w:p w14:paraId="7A1CEB1F" w14:textId="77777777" w:rsidR="003647AC" w:rsidRDefault="00F06A13">
      <w:pPr>
        <w:pStyle w:val="SourceCode"/>
      </w:pPr>
      <w:r>
        <w:t>/// Reads every fact Rust can reach into a map from the fact's name to its</w:t>
      </w:r>
    </w:p>
    <w:p w14:paraId="42750404" w14:textId="77777777" w:rsidR="003647AC" w:rsidRDefault="00F06A13">
      <w:pPr>
        <w:pStyle w:val="SourceCode"/>
      </w:pPr>
      <w:r>
        <w:t>/// value as text, or returns Err with a message when the CPU count cannot</w:t>
      </w:r>
    </w:p>
    <w:p w14:paraId="1E27DBC1" w14:textId="77777777" w:rsidR="003647AC" w:rsidRDefault="00F06A13">
      <w:pPr>
        <w:pStyle w:val="SourceCode"/>
      </w:pPr>
      <w:r>
        <w:t>/// be read. A fact Rust cannot read is simply not a key in the map.</w:t>
      </w:r>
    </w:p>
    <w:p w14:paraId="7A264DD5" w14:textId="77777777" w:rsidR="003647AC" w:rsidRDefault="00F06A13">
      <w:pPr>
        <w:pStyle w:val="SourceCode"/>
      </w:pPr>
      <w:r>
        <w:t>pub fn read_facts() -&gt; Result&lt;BTreeMap&lt;String, String&gt;, String&gt; {</w:t>
      </w:r>
    </w:p>
    <w:p w14:paraId="2A84D29A" w14:textId="77777777" w:rsidR="003647AC" w:rsidRDefault="00F06A13">
      <w:pPr>
        <w:pStyle w:val="SourceCode"/>
      </w:pPr>
      <w:r>
        <w:t xml:space="preserve">    // Remember, ? gives the Ok value, or returns the Err at once; map_err's</w:t>
      </w:r>
    </w:p>
    <w:p w14:paraId="449018EA" w14:textId="77777777" w:rsidR="003647AC" w:rsidRDefault="00F06A13">
      <w:pPr>
        <w:pStyle w:val="SourceCode"/>
      </w:pPr>
      <w:r>
        <w:t xml:space="preserve">    // closure |error| first turns the library's error into a String message.</w:t>
      </w:r>
    </w:p>
    <w:p w14:paraId="6718A0F9" w14:textId="77777777" w:rsidR="003647AC" w:rsidRDefault="00F06A13">
      <w:pPr>
        <w:pStyle w:val="SourceCode"/>
      </w:pPr>
      <w:r>
        <w:t xml:space="preserve">    let cpu_count = thread::available_parallelism()</w:t>
      </w:r>
    </w:p>
    <w:p w14:paraId="36E453BD" w14:textId="77777777" w:rsidR="003647AC" w:rsidRDefault="00F06A13">
      <w:pPr>
        <w:pStyle w:val="SourceCode"/>
      </w:pPr>
      <w:r>
        <w:t xml:space="preserve">        .map_err(|error| format!("could not count the CPUs: {error}"))?;</w:t>
      </w:r>
    </w:p>
    <w:p w14:paraId="706D46FC" w14:textId="77777777" w:rsidR="003647AC" w:rsidRDefault="00F06A13">
      <w:pPr>
        <w:pStyle w:val="SourceCode"/>
      </w:pPr>
      <w:r>
        <w:t xml:space="preserve">    let path_set = match env::var("PATH") {</w:t>
      </w:r>
    </w:p>
    <w:p w14:paraId="2B491CC5" w14:textId="77777777" w:rsidR="003647AC" w:rsidRDefault="00F06A13">
      <w:pPr>
        <w:pStyle w:val="SourceCode"/>
      </w:pPr>
      <w:r>
        <w:t xml:space="preserve">        Ok(_) =&gt; "yes",</w:t>
      </w:r>
    </w:p>
    <w:p w14:paraId="2EE188B6" w14:textId="77777777" w:rsidR="003647AC" w:rsidRDefault="00F06A13">
      <w:pPr>
        <w:pStyle w:val="SourceCode"/>
      </w:pPr>
      <w:r>
        <w:t xml:space="preserve">        Err(_) =&gt; "no",</w:t>
      </w:r>
    </w:p>
    <w:p w14:paraId="1D466B1C" w14:textId="77777777" w:rsidR="003647AC" w:rsidRDefault="00F06A13">
      <w:pPr>
        <w:pStyle w:val="SourceCode"/>
      </w:pPr>
      <w:r>
        <w:t xml:space="preserve">    };</w:t>
      </w:r>
    </w:p>
    <w:p w14:paraId="3187E578" w14:textId="77777777" w:rsidR="003647AC" w:rsidRDefault="003647AC">
      <w:pPr>
        <w:pStyle w:val="SourceCode"/>
      </w:pPr>
    </w:p>
    <w:p w14:paraId="457AED55" w14:textId="77777777" w:rsidR="003647AC" w:rsidRDefault="00F06A13">
      <w:pPr>
        <w:pStyle w:val="SourceCode"/>
      </w:pPr>
      <w:r>
        <w:t xml:space="preserve">    // Remember, insert adds a key with its value. Every value is text, so</w:t>
      </w:r>
    </w:p>
    <w:p w14:paraId="17EFAD53" w14:textId="77777777" w:rsidR="003647AC" w:rsidRDefault="00F06A13">
      <w:pPr>
        <w:pStyle w:val="SourceCode"/>
      </w:pPr>
      <w:r>
        <w:t xml:space="preserve">    // to_string turns each one into a String.</w:t>
      </w:r>
    </w:p>
    <w:p w14:paraId="60D8FBA7" w14:textId="77777777" w:rsidR="003647AC" w:rsidRDefault="00F06A13">
      <w:pPr>
        <w:pStyle w:val="SourceCode"/>
      </w:pPr>
      <w:r>
        <w:t xml:space="preserve">    let mut facts = BTreeMap::new();</w:t>
      </w:r>
    </w:p>
    <w:p w14:paraId="7F3B1FD6" w14:textId="77777777" w:rsidR="003647AC" w:rsidRDefault="00F06A13">
      <w:pPr>
        <w:pStyle w:val="SourceCode"/>
      </w:pPr>
      <w:r>
        <w:t xml:space="preserve">    facts.insert("PATH is set".to_string(), path_set.to_string());</w:t>
      </w:r>
    </w:p>
    <w:p w14:paraId="1A4163B5" w14:textId="77777777" w:rsidR="003647AC" w:rsidRDefault="00F06A13">
      <w:pPr>
        <w:pStyle w:val="SourceCode"/>
      </w:pPr>
      <w:r>
        <w:t xml:space="preserve">    facts.insert(</w:t>
      </w:r>
    </w:p>
    <w:p w14:paraId="599AE01C" w14:textId="77777777" w:rsidR="003647AC" w:rsidRDefault="00F06A13">
      <w:pPr>
        <w:pStyle w:val="SourceCode"/>
      </w:pPr>
      <w:r>
        <w:t xml:space="preserve">        "SPA_ENVIRONMENT".to_string(),</w:t>
      </w:r>
    </w:p>
    <w:p w14:paraId="25946558" w14:textId="77777777" w:rsidR="003647AC" w:rsidRDefault="00F06A13">
      <w:pPr>
        <w:pStyle w:val="SourceCode"/>
      </w:pPr>
      <w:r>
        <w:t xml:space="preserve">        environment_value("SPA_ENVIRONMENT"),</w:t>
      </w:r>
    </w:p>
    <w:p w14:paraId="4900AC45" w14:textId="77777777" w:rsidR="003647AC" w:rsidRDefault="00F06A13">
      <w:pPr>
        <w:pStyle w:val="SourceCode"/>
      </w:pPr>
      <w:r>
        <w:t xml:space="preserve">    );</w:t>
      </w:r>
    </w:p>
    <w:p w14:paraId="39DDC1F6" w14:textId="77777777" w:rsidR="003647AC" w:rsidRDefault="00F06A13">
      <w:pPr>
        <w:pStyle w:val="SourceCode"/>
      </w:pPr>
      <w:r>
        <w:t xml:space="preserve">    facts.insert(</w:t>
      </w:r>
    </w:p>
    <w:p w14:paraId="0B66CD9E" w14:textId="77777777" w:rsidR="003647AC" w:rsidRDefault="00F06A13">
      <w:pPr>
        <w:pStyle w:val="SourceCode"/>
      </w:pPr>
      <w:r>
        <w:t xml:space="preserve">        "Operating system".to_string(),</w:t>
      </w:r>
    </w:p>
    <w:p w14:paraId="01EAD24F" w14:textId="77777777" w:rsidR="003647AC" w:rsidRDefault="00F06A13">
      <w:pPr>
        <w:pStyle w:val="SourceCode"/>
      </w:pPr>
      <w:r>
        <w:t xml:space="preserve">        family_name(&amp;os_family()).to_string(),</w:t>
      </w:r>
    </w:p>
    <w:p w14:paraId="2892E51C" w14:textId="77777777" w:rsidR="003647AC" w:rsidRDefault="00F06A13">
      <w:pPr>
        <w:pStyle w:val="SourceCode"/>
      </w:pPr>
      <w:r>
        <w:t xml:space="preserve">    );</w:t>
      </w:r>
    </w:p>
    <w:p w14:paraId="266C36CC" w14:textId="77777777" w:rsidR="003647AC" w:rsidRDefault="00F06A13">
      <w:pPr>
        <w:pStyle w:val="SourceCode"/>
      </w:pPr>
      <w:r>
        <w:t xml:space="preserve">    facts.insert("Logical CPUs".to_string(), cpu_count.to_string());</w:t>
      </w:r>
    </w:p>
    <w:p w14:paraId="207EEF80" w14:textId="77777777" w:rsidR="003647AC" w:rsidRDefault="00F06A13">
      <w:pPr>
        <w:pStyle w:val="SourceCode"/>
      </w:pPr>
      <w:r>
        <w:t xml:space="preserve">    Ok(facts)</w:t>
      </w:r>
    </w:p>
    <w:p w14:paraId="40B6CE9A" w14:textId="77777777" w:rsidR="003647AC" w:rsidRDefault="00F06A13">
      <w:pPr>
        <w:pStyle w:val="SourceCode"/>
      </w:pPr>
      <w:r>
        <w:t>}</w:t>
      </w:r>
    </w:p>
    <w:p w14:paraId="4020C043" w14:textId="77777777" w:rsidR="003647AC" w:rsidRDefault="003647AC">
      <w:pPr>
        <w:pStyle w:val="SourceCode"/>
      </w:pPr>
    </w:p>
    <w:p w14:paraId="437CADC5" w14:textId="77777777" w:rsidR="003647AC" w:rsidRDefault="00F06A13">
      <w:pPr>
        <w:pStyle w:val="SourceCode"/>
      </w:pPr>
      <w:r>
        <w:t>/// Prints one fact's line from the map, or not available when the map has</w:t>
      </w:r>
    </w:p>
    <w:p w14:paraId="212339D5" w14:textId="77777777" w:rsidR="003647AC" w:rsidRDefault="00F06A13">
      <w:pPr>
        <w:pStyle w:val="SourceCode"/>
      </w:pPr>
      <w:r>
        <w:t>/// no such key. Remember, get returns Some(value), or None, Rust's no</w:t>
      </w:r>
    </w:p>
    <w:p w14:paraId="5F6E5CFF" w14:textId="77777777" w:rsidR="003647AC" w:rsidRDefault="00F06A13">
      <w:pPr>
        <w:pStyle w:val="SourceCode"/>
      </w:pPr>
      <w:r>
        <w:t>/// value, and &amp;BTreeMap lends the map.</w:t>
      </w:r>
    </w:p>
    <w:p w14:paraId="27F27A74" w14:textId="77777777" w:rsidR="003647AC" w:rsidRDefault="00F06A13">
      <w:pPr>
        <w:pStyle w:val="SourceCode"/>
      </w:pPr>
      <w:r>
        <w:t>pub fn print_fact(facts: &amp;BTreeMap&lt;String, String&gt;, fact_name: &amp;str) {</w:t>
      </w:r>
    </w:p>
    <w:p w14:paraId="1C50897D" w14:textId="77777777" w:rsidR="003647AC" w:rsidRDefault="00F06A13">
      <w:pPr>
        <w:pStyle w:val="SourceCode"/>
      </w:pPr>
      <w:r>
        <w:t xml:space="preserve">    match facts.get(fact_name) {</w:t>
      </w:r>
    </w:p>
    <w:p w14:paraId="58B72F9D" w14:textId="77777777" w:rsidR="003647AC" w:rsidRDefault="00F06A13">
      <w:pPr>
        <w:pStyle w:val="SourceCode"/>
      </w:pPr>
      <w:r>
        <w:t xml:space="preserve">        Some(fact_value) =&gt; println!("{fact_name}: {fact_value}"),</w:t>
      </w:r>
    </w:p>
    <w:p w14:paraId="06AA8483" w14:textId="77777777" w:rsidR="003647AC" w:rsidRDefault="00F06A13">
      <w:pPr>
        <w:pStyle w:val="SourceCode"/>
        <w:keepNext/>
      </w:pPr>
      <w:r>
        <w:t xml:space="preserve">        None =&gt; println!("{fact_name}: not available"),</w:t>
      </w:r>
    </w:p>
    <w:p w14:paraId="56AA4D56" w14:textId="77777777" w:rsidR="003647AC" w:rsidRDefault="00F06A13">
      <w:pPr>
        <w:pStyle w:val="SourceCode"/>
        <w:keepNext/>
      </w:pPr>
      <w:r>
        <w:t xml:space="preserve">    }</w:t>
      </w:r>
    </w:p>
    <w:p w14:paraId="5E65BB79" w14:textId="77777777" w:rsidR="003647AC" w:rsidRDefault="00F06A13">
      <w:pPr>
        <w:pStyle w:val="SourceCode"/>
      </w:pPr>
      <w:r>
        <w:t>}</w:t>
      </w:r>
    </w:p>
    <w:p w14:paraId="7FD60BFC" w14:textId="77777777" w:rsidR="003647AC" w:rsidRDefault="003647AC">
      <w:pPr>
        <w:keepNext/>
      </w:pPr>
    </w:p>
    <w:p w14:paraId="5196CC7D" w14:textId="77777777" w:rsidR="003647AC" w:rsidRDefault="00F06A13">
      <w:pPr>
        <w:pStyle w:val="Heading3"/>
      </w:pPr>
      <w:r>
        <w:t>rust/src/bin/system_info/main.rs</w:t>
      </w:r>
    </w:p>
    <w:p w14:paraId="212FC0B0" w14:textId="77777777" w:rsidR="003647AC" w:rsidRDefault="00F06A13">
      <w:pPr>
        <w:pStyle w:val="SourceCode"/>
        <w:keepNext/>
      </w:pPr>
      <w:r>
        <w:t>// The program's entry file: it reads every fact, then prints the report.</w:t>
      </w:r>
    </w:p>
    <w:p w14:paraId="3FFFDB48" w14:textId="77777777" w:rsidR="003647AC" w:rsidRDefault="00F06A13">
      <w:pPr>
        <w:pStyle w:val="SourceCode"/>
        <w:keepNext/>
      </w:pPr>
      <w:r>
        <w:t>// It uses the system_info module only through its pub items. Remember,</w:t>
      </w:r>
    </w:p>
    <w:p w14:paraId="558C2D99" w14:textId="77777777" w:rsidR="003647AC" w:rsidRDefault="00F06A13">
      <w:pPr>
        <w:pStyle w:val="SourceCode"/>
      </w:pPr>
      <w:r>
        <w:t>// mod system_info; reads system_info.rs from this folder.</w:t>
      </w:r>
    </w:p>
    <w:p w14:paraId="7DBE3B9E" w14:textId="77777777" w:rsidR="003647AC" w:rsidRDefault="00F06A13">
      <w:pPr>
        <w:pStyle w:val="SourceCode"/>
      </w:pPr>
      <w:r>
        <w:t>mod system_info;</w:t>
      </w:r>
    </w:p>
    <w:p w14:paraId="060211F7" w14:textId="77777777" w:rsidR="003647AC" w:rsidRDefault="003647AC">
      <w:pPr>
        <w:pStyle w:val="SourceCode"/>
      </w:pPr>
    </w:p>
    <w:p w14:paraId="1877E40F" w14:textId="77777777" w:rsidR="003647AC" w:rsidRDefault="00F06A13">
      <w:pPr>
        <w:pStyle w:val="SourceCode"/>
      </w:pPr>
      <w:r>
        <w:t>/// Remember, Rust has no calendar, so these count days as in Lesson</w:t>
      </w:r>
    </w:p>
    <w:p w14:paraId="4A74D72F" w14:textId="77777777" w:rsidR="003647AC" w:rsidRDefault="00F06A13">
      <w:pPr>
        <w:pStyle w:val="SourceCode"/>
      </w:pPr>
      <w:r>
        <w:t>/// 2.12a: 366 days in a leap year, else 365.</w:t>
      </w:r>
    </w:p>
    <w:p w14:paraId="7F7007B4" w14:textId="77777777" w:rsidR="003647AC" w:rsidRDefault="00F06A13">
      <w:pPr>
        <w:pStyle w:val="SourceCode"/>
      </w:pPr>
      <w:r>
        <w:t>fn days_in_year(year: i64) -&gt; i64 {</w:t>
      </w:r>
    </w:p>
    <w:p w14:paraId="07E4783C" w14:textId="77777777" w:rsidR="003647AC" w:rsidRDefault="00F06A13">
      <w:pPr>
        <w:pStyle w:val="SourceCode"/>
      </w:pPr>
      <w:r>
        <w:t xml:space="preserve">    if year % 4 == 0 &amp;&amp; (year % 100 != 0 || year % 400 == 0) {</w:t>
      </w:r>
    </w:p>
    <w:p w14:paraId="62E54261" w14:textId="77777777" w:rsidR="003647AC" w:rsidRDefault="00F06A13">
      <w:pPr>
        <w:pStyle w:val="SourceCode"/>
      </w:pPr>
      <w:r>
        <w:t xml:space="preserve">        366</w:t>
      </w:r>
    </w:p>
    <w:p w14:paraId="10306001" w14:textId="77777777" w:rsidR="003647AC" w:rsidRDefault="00F06A13">
      <w:pPr>
        <w:pStyle w:val="SourceCode"/>
      </w:pPr>
      <w:r>
        <w:t xml:space="preserve">    } else {</w:t>
      </w:r>
    </w:p>
    <w:p w14:paraId="2ADFB4E5" w14:textId="77777777" w:rsidR="003647AC" w:rsidRDefault="00F06A13">
      <w:pPr>
        <w:pStyle w:val="SourceCode"/>
      </w:pPr>
      <w:r>
        <w:t xml:space="preserve">        365</w:t>
      </w:r>
    </w:p>
    <w:p w14:paraId="632B8750" w14:textId="77777777" w:rsidR="003647AC" w:rsidRDefault="00F06A13">
      <w:pPr>
        <w:pStyle w:val="SourceCode"/>
      </w:pPr>
      <w:r>
        <w:t xml:space="preserve">    }</w:t>
      </w:r>
    </w:p>
    <w:p w14:paraId="17F2E4E7" w14:textId="77777777" w:rsidR="003647AC" w:rsidRDefault="00F06A13">
      <w:pPr>
        <w:pStyle w:val="SourceCode"/>
      </w:pPr>
      <w:r>
        <w:t>}</w:t>
      </w:r>
    </w:p>
    <w:p w14:paraId="5C44276A" w14:textId="77777777" w:rsidR="003647AC" w:rsidRDefault="003647AC">
      <w:pPr>
        <w:pStyle w:val="SourceCode"/>
      </w:pPr>
    </w:p>
    <w:p w14:paraId="3DA901DF" w14:textId="77777777" w:rsidR="003647AC" w:rsidRDefault="00F06A13">
      <w:pPr>
        <w:pStyle w:val="SourceCode"/>
      </w:pPr>
      <w:r>
        <w:t>/// Returns how many days a month has (month 1 is January).</w:t>
      </w:r>
    </w:p>
    <w:p w14:paraId="17B9A53A" w14:textId="77777777" w:rsidR="003647AC" w:rsidRDefault="00F06A13">
      <w:pPr>
        <w:pStyle w:val="SourceCode"/>
      </w:pPr>
      <w:r>
        <w:t>fn days_in_month(year: i64, month: i64) -&gt; i64 {</w:t>
      </w:r>
    </w:p>
    <w:p w14:paraId="4804540C" w14:textId="77777777" w:rsidR="003647AC" w:rsidRDefault="00F06A13">
      <w:pPr>
        <w:pStyle w:val="SourceCode"/>
      </w:pPr>
      <w:r>
        <w:t xml:space="preserve">    if month == 2 {</w:t>
      </w:r>
    </w:p>
    <w:p w14:paraId="6919301E" w14:textId="77777777" w:rsidR="003647AC" w:rsidRDefault="00F06A13">
      <w:pPr>
        <w:pStyle w:val="SourceCode"/>
      </w:pPr>
      <w:r>
        <w:t xml:space="preserve">        if days_in_year(year) == 366 { 29 } else { 28 }</w:t>
      </w:r>
    </w:p>
    <w:p w14:paraId="0657CDFC" w14:textId="77777777" w:rsidR="003647AC" w:rsidRDefault="00F06A13">
      <w:pPr>
        <w:pStyle w:val="SourceCode"/>
      </w:pPr>
      <w:r>
        <w:t xml:space="preserve">    } else if month == 4 || month == 6 || month == 9 || month == 11 {</w:t>
      </w:r>
    </w:p>
    <w:p w14:paraId="71860347" w14:textId="77777777" w:rsidR="003647AC" w:rsidRDefault="00F06A13">
      <w:pPr>
        <w:pStyle w:val="SourceCode"/>
      </w:pPr>
      <w:r>
        <w:t xml:space="preserve">        30</w:t>
      </w:r>
    </w:p>
    <w:p w14:paraId="3D38A69E" w14:textId="77777777" w:rsidR="003647AC" w:rsidRDefault="00F06A13">
      <w:pPr>
        <w:pStyle w:val="SourceCode"/>
      </w:pPr>
      <w:r>
        <w:t xml:space="preserve">    } else {</w:t>
      </w:r>
    </w:p>
    <w:p w14:paraId="415CBD8F" w14:textId="77777777" w:rsidR="003647AC" w:rsidRDefault="00F06A13">
      <w:pPr>
        <w:pStyle w:val="SourceCode"/>
      </w:pPr>
      <w:r>
        <w:t xml:space="preserve">        31</w:t>
      </w:r>
    </w:p>
    <w:p w14:paraId="1DE0FFB4" w14:textId="77777777" w:rsidR="003647AC" w:rsidRDefault="00F06A13">
      <w:pPr>
        <w:pStyle w:val="SourceCode"/>
      </w:pPr>
      <w:r>
        <w:t xml:space="preserve">    }</w:t>
      </w:r>
    </w:p>
    <w:p w14:paraId="5BBE4D51" w14:textId="77777777" w:rsidR="003647AC" w:rsidRDefault="00F06A13">
      <w:pPr>
        <w:pStyle w:val="SourceCode"/>
      </w:pPr>
      <w:r>
        <w:t>}</w:t>
      </w:r>
    </w:p>
    <w:p w14:paraId="2EA90DB8" w14:textId="77777777" w:rsidR="003647AC" w:rsidRDefault="003647AC">
      <w:pPr>
        <w:pStyle w:val="SourceCode"/>
      </w:pPr>
    </w:p>
    <w:p w14:paraId="268017E6" w14:textId="77777777" w:rsidR="003647AC" w:rsidRDefault="00F06A13">
      <w:pPr>
        <w:pStyle w:val="SourceCode"/>
      </w:pPr>
      <w:r>
        <w:t>/// Remember, format_utc counts whole years, then months, off the seconds</w:t>
      </w:r>
    </w:p>
    <w:p w14:paraId="1B21940B" w14:textId="77777777" w:rsidR="003647AC" w:rsidRDefault="00F06A13">
      <w:pPr>
        <w:pStyle w:val="SourceCode"/>
      </w:pPr>
      <w:r>
        <w:t>/// since 1970, and pads each part with 0s.</w:t>
      </w:r>
    </w:p>
    <w:p w14:paraId="72393A64" w14:textId="77777777" w:rsidR="003647AC" w:rsidRDefault="00F06A13">
      <w:pPr>
        <w:pStyle w:val="SourceCode"/>
      </w:pPr>
      <w:r>
        <w:t>fn format_utc(seconds: i64) -&gt; String {</w:t>
      </w:r>
    </w:p>
    <w:p w14:paraId="18820AB6" w14:textId="77777777" w:rsidR="003647AC" w:rsidRDefault="00F06A13">
      <w:pPr>
        <w:pStyle w:val="SourceCode"/>
      </w:pPr>
      <w:r>
        <w:t xml:space="preserve">    let mut days = seconds / (24 * 60 * 60);</w:t>
      </w:r>
    </w:p>
    <w:p w14:paraId="4FE1AFAC" w14:textId="77777777" w:rsidR="003647AC" w:rsidRDefault="00F06A13">
      <w:pPr>
        <w:pStyle w:val="SourceCode"/>
      </w:pPr>
      <w:r>
        <w:t xml:space="preserve">    let minutes_today = seconds % (24 * 60 * 60) / 60;</w:t>
      </w:r>
    </w:p>
    <w:p w14:paraId="201D453C" w14:textId="77777777" w:rsidR="003647AC" w:rsidRDefault="00F06A13">
      <w:pPr>
        <w:pStyle w:val="SourceCode"/>
      </w:pPr>
      <w:r>
        <w:t xml:space="preserve">    let mut year = 1970;</w:t>
      </w:r>
    </w:p>
    <w:p w14:paraId="1DF5C9EB" w14:textId="77777777" w:rsidR="003647AC" w:rsidRDefault="00F06A13">
      <w:pPr>
        <w:pStyle w:val="SourceCode"/>
      </w:pPr>
      <w:r>
        <w:t xml:space="preserve">    while days &gt;= days_in_year(year) {</w:t>
      </w:r>
    </w:p>
    <w:p w14:paraId="794FFBE8" w14:textId="77777777" w:rsidR="003647AC" w:rsidRDefault="00F06A13">
      <w:pPr>
        <w:pStyle w:val="SourceCode"/>
      </w:pPr>
      <w:r>
        <w:t xml:space="preserve">        days -= days_in_year(year);</w:t>
      </w:r>
    </w:p>
    <w:p w14:paraId="0C7FF4B0" w14:textId="77777777" w:rsidR="003647AC" w:rsidRDefault="00F06A13">
      <w:pPr>
        <w:pStyle w:val="SourceCode"/>
      </w:pPr>
      <w:r>
        <w:t xml:space="preserve">        year += 1;</w:t>
      </w:r>
    </w:p>
    <w:p w14:paraId="23DAABBA" w14:textId="77777777" w:rsidR="003647AC" w:rsidRDefault="00F06A13">
      <w:pPr>
        <w:pStyle w:val="SourceCode"/>
      </w:pPr>
      <w:r>
        <w:t xml:space="preserve">    }</w:t>
      </w:r>
    </w:p>
    <w:p w14:paraId="16FAC35B" w14:textId="77777777" w:rsidR="003647AC" w:rsidRDefault="00F06A13">
      <w:pPr>
        <w:pStyle w:val="SourceCode"/>
      </w:pPr>
      <w:r>
        <w:t xml:space="preserve">    let mut month = 1;</w:t>
      </w:r>
    </w:p>
    <w:p w14:paraId="2D254A29" w14:textId="77777777" w:rsidR="003647AC" w:rsidRDefault="00F06A13">
      <w:pPr>
        <w:pStyle w:val="SourceCode"/>
      </w:pPr>
      <w:r>
        <w:t xml:space="preserve">    while days &gt;= days_in_month(year, month) {</w:t>
      </w:r>
    </w:p>
    <w:p w14:paraId="0A9AC10B" w14:textId="77777777" w:rsidR="003647AC" w:rsidRDefault="00F06A13">
      <w:pPr>
        <w:pStyle w:val="SourceCode"/>
      </w:pPr>
      <w:r>
        <w:t xml:space="preserve">        days -= days_in_month(year, month);</w:t>
      </w:r>
    </w:p>
    <w:p w14:paraId="6DEC74AC" w14:textId="77777777" w:rsidR="003647AC" w:rsidRDefault="00F06A13">
      <w:pPr>
        <w:pStyle w:val="SourceCode"/>
      </w:pPr>
      <w:r>
        <w:t xml:space="preserve">        month += 1;</w:t>
      </w:r>
    </w:p>
    <w:p w14:paraId="2344D4BC" w14:textId="77777777" w:rsidR="003647AC" w:rsidRDefault="00F06A13">
      <w:pPr>
        <w:pStyle w:val="SourceCode"/>
      </w:pPr>
      <w:r>
        <w:t xml:space="preserve">    }</w:t>
      </w:r>
    </w:p>
    <w:p w14:paraId="22A1F9A7" w14:textId="77777777" w:rsidR="003647AC" w:rsidRDefault="00F06A13">
      <w:pPr>
        <w:pStyle w:val="SourceCode"/>
      </w:pPr>
      <w:r>
        <w:t xml:space="preserve">    let day = days + 1;</w:t>
      </w:r>
    </w:p>
    <w:p w14:paraId="3AF34ED7" w14:textId="77777777" w:rsidR="003647AC" w:rsidRDefault="00F06A13">
      <w:pPr>
        <w:pStyle w:val="SourceCode"/>
      </w:pPr>
      <w:r>
        <w:t xml:space="preserve">    let hour = minutes_today / 60;</w:t>
      </w:r>
    </w:p>
    <w:p w14:paraId="23245969" w14:textId="77777777" w:rsidR="003647AC" w:rsidRDefault="00F06A13">
      <w:pPr>
        <w:pStyle w:val="SourceCode"/>
      </w:pPr>
      <w:r>
        <w:t xml:space="preserve">    let minute = minutes_today % 60;</w:t>
      </w:r>
    </w:p>
    <w:p w14:paraId="4486D9AD" w14:textId="77777777" w:rsidR="003647AC" w:rsidRDefault="00F06A13">
      <w:pPr>
        <w:pStyle w:val="SourceCode"/>
      </w:pPr>
      <w:r>
        <w:t xml:space="preserve">    format!("{year:04}-{month:02}-{day:02} {hour:02}:{minute:02}")</w:t>
      </w:r>
    </w:p>
    <w:p w14:paraId="04599519" w14:textId="77777777" w:rsidR="003647AC" w:rsidRDefault="00F06A13">
      <w:pPr>
        <w:pStyle w:val="SourceCode"/>
      </w:pPr>
      <w:r>
        <w:t>}</w:t>
      </w:r>
    </w:p>
    <w:p w14:paraId="7BB98BFD" w14:textId="77777777" w:rsidR="003647AC" w:rsidRDefault="003647AC">
      <w:pPr>
        <w:pStyle w:val="SourceCode"/>
      </w:pPr>
    </w:p>
    <w:p w14:paraId="183C53B0" w14:textId="77777777" w:rsidR="003647AC" w:rsidRDefault="00F06A13">
      <w:pPr>
        <w:pStyle w:val="SourceCode"/>
      </w:pPr>
      <w:r>
        <w:t>/// The report's fact lines, in order. Remember, const needs its type:</w:t>
      </w:r>
    </w:p>
    <w:p w14:paraId="5D633445" w14:textId="77777777" w:rsidR="003647AC" w:rsidRDefault="00F06A13">
      <w:pPr>
        <w:pStyle w:val="SourceCode"/>
      </w:pPr>
      <w:r>
        <w:t>/// here an array of 8 fixed texts, as in Lesson 2.7a.</w:t>
      </w:r>
    </w:p>
    <w:p w14:paraId="41D910C9" w14:textId="77777777" w:rsidR="003647AC" w:rsidRDefault="00F06A13">
      <w:pPr>
        <w:pStyle w:val="SourceCode"/>
      </w:pPr>
      <w:r>
        <w:t>const REPORT_FACTS: [&amp;str; 8] = [</w:t>
      </w:r>
    </w:p>
    <w:p w14:paraId="3F65C111" w14:textId="77777777" w:rsidR="003647AC" w:rsidRDefault="00F06A13">
      <w:pPr>
        <w:pStyle w:val="SourceCode"/>
      </w:pPr>
      <w:r>
        <w:t xml:space="preserve">    "PATH is set",</w:t>
      </w:r>
    </w:p>
    <w:p w14:paraId="3DAC7F0B" w14:textId="77777777" w:rsidR="003647AC" w:rsidRDefault="00F06A13">
      <w:pPr>
        <w:pStyle w:val="SourceCode"/>
      </w:pPr>
      <w:r>
        <w:t xml:space="preserve">    "SPA_ENVIRONMENT",</w:t>
      </w:r>
    </w:p>
    <w:p w14:paraId="1D92A8FB" w14:textId="77777777" w:rsidR="003647AC" w:rsidRDefault="00F06A13">
      <w:pPr>
        <w:pStyle w:val="SourceCode"/>
      </w:pPr>
      <w:r>
        <w:t xml:space="preserve">    "Host name",</w:t>
      </w:r>
    </w:p>
    <w:p w14:paraId="1E6972D0" w14:textId="77777777" w:rsidR="003647AC" w:rsidRDefault="00F06A13">
      <w:pPr>
        <w:pStyle w:val="SourceCode"/>
      </w:pPr>
      <w:r>
        <w:t xml:space="preserve">    "Operating system",</w:t>
      </w:r>
    </w:p>
    <w:p w14:paraId="4E664FEE" w14:textId="77777777" w:rsidR="003647AC" w:rsidRDefault="00F06A13">
      <w:pPr>
        <w:pStyle w:val="SourceCode"/>
      </w:pPr>
      <w:r>
        <w:t xml:space="preserve">    "Logical CPUs",</w:t>
      </w:r>
    </w:p>
    <w:p w14:paraId="46154A68" w14:textId="77777777" w:rsidR="003647AC" w:rsidRDefault="00F06A13">
      <w:pPr>
        <w:pStyle w:val="SourceCode"/>
      </w:pPr>
      <w:r>
        <w:t xml:space="preserve">    "Total memory",</w:t>
      </w:r>
    </w:p>
    <w:p w14:paraId="39D455AB" w14:textId="77777777" w:rsidR="003647AC" w:rsidRDefault="00F06A13">
      <w:pPr>
        <w:pStyle w:val="SourceCode"/>
      </w:pPr>
      <w:r>
        <w:t xml:space="preserve">    "Disk total",</w:t>
      </w:r>
    </w:p>
    <w:p w14:paraId="21E74B74" w14:textId="77777777" w:rsidR="003647AC" w:rsidRDefault="00F06A13">
      <w:pPr>
        <w:pStyle w:val="SourceCode"/>
      </w:pPr>
      <w:r>
        <w:t xml:space="preserve">    "Disk available",</w:t>
      </w:r>
    </w:p>
    <w:p w14:paraId="41465BCF" w14:textId="77777777" w:rsidR="003647AC" w:rsidRDefault="00F06A13">
      <w:pPr>
        <w:pStyle w:val="SourceCode"/>
      </w:pPr>
      <w:r>
        <w:t>];</w:t>
      </w:r>
    </w:p>
    <w:p w14:paraId="433CF6A8" w14:textId="77777777" w:rsidR="003647AC" w:rsidRDefault="003647AC">
      <w:pPr>
        <w:pStyle w:val="SourceCode"/>
      </w:pPr>
    </w:p>
    <w:p w14:paraId="14CF586F" w14:textId="77777777" w:rsidR="003647AC" w:rsidRDefault="00F06A13">
      <w:pPr>
        <w:pStyle w:val="SourceCode"/>
      </w:pPr>
      <w:r>
        <w:t>// Remember, main starts the program; std::process::exit(1) reports a</w:t>
      </w:r>
    </w:p>
    <w:p w14:paraId="71806626" w14:textId="77777777" w:rsidR="003647AC" w:rsidRDefault="00F06A13">
      <w:pPr>
        <w:pStyle w:val="SourceCode"/>
      </w:pPr>
      <w:r>
        <w:t>// failure.</w:t>
      </w:r>
    </w:p>
    <w:p w14:paraId="65DBB91D" w14:textId="77777777" w:rsidR="003647AC" w:rsidRDefault="00F06A13">
      <w:pPr>
        <w:pStyle w:val="SourceCode"/>
      </w:pPr>
      <w:r>
        <w:t>fn main() {</w:t>
      </w:r>
    </w:p>
    <w:p w14:paraId="39596A5F" w14:textId="77777777" w:rsidR="003647AC" w:rsidRDefault="00F06A13">
      <w:pPr>
        <w:pStyle w:val="SourceCode"/>
      </w:pPr>
      <w:r>
        <w:t xml:space="preserve">    // Every fact is read and checked before any line is printed, so a</w:t>
      </w:r>
    </w:p>
    <w:p w14:paraId="36529A60" w14:textId="77777777" w:rsidR="003647AC" w:rsidRDefault="00F06A13">
      <w:pPr>
        <w:pStyle w:val="SourceCode"/>
      </w:pPr>
      <w:r>
        <w:t xml:space="preserve">    // failure never leaves half a report. Remember, match the Result;</w:t>
      </w:r>
    </w:p>
    <w:p w14:paraId="19F922E1" w14:textId="77777777" w:rsidR="003647AC" w:rsidRDefault="00F06A13">
      <w:pPr>
        <w:pStyle w:val="SourceCode"/>
      </w:pPr>
      <w:r>
        <w:t xml:space="preserve">    // eprintln! is for errors only.</w:t>
      </w:r>
    </w:p>
    <w:p w14:paraId="05BBC897" w14:textId="77777777" w:rsidR="003647AC" w:rsidRDefault="00F06A13">
      <w:pPr>
        <w:pStyle w:val="SourceCode"/>
      </w:pPr>
      <w:r>
        <w:t xml:space="preserve">    let facts = match system_info::read_facts() {</w:t>
      </w:r>
    </w:p>
    <w:p w14:paraId="100AFAD6" w14:textId="77777777" w:rsidR="003647AC" w:rsidRDefault="00F06A13">
      <w:pPr>
        <w:pStyle w:val="SourceCode"/>
      </w:pPr>
      <w:r>
        <w:t xml:space="preserve">        Ok(facts) =&gt; facts,</w:t>
      </w:r>
    </w:p>
    <w:p w14:paraId="10459D24" w14:textId="77777777" w:rsidR="003647AC" w:rsidRDefault="00F06A13">
      <w:pPr>
        <w:pStyle w:val="SourceCode"/>
      </w:pPr>
      <w:r>
        <w:t xml:space="preserve">        Err(message) =&gt; {</w:t>
      </w:r>
    </w:p>
    <w:p w14:paraId="59AA26CC" w14:textId="77777777" w:rsidR="003647AC" w:rsidRDefault="00F06A13">
      <w:pPr>
        <w:pStyle w:val="SourceCode"/>
      </w:pPr>
      <w:r>
        <w:t xml:space="preserve">            eprintln!("Error: {message}");</w:t>
      </w:r>
    </w:p>
    <w:p w14:paraId="6F9F4D34" w14:textId="77777777" w:rsidR="003647AC" w:rsidRDefault="00F06A13">
      <w:pPr>
        <w:pStyle w:val="SourceCode"/>
      </w:pPr>
      <w:r>
        <w:t xml:space="preserve">            std::process::exit(1);</w:t>
      </w:r>
    </w:p>
    <w:p w14:paraId="4D61AFB6" w14:textId="77777777" w:rsidR="003647AC" w:rsidRDefault="00F06A13">
      <w:pPr>
        <w:pStyle w:val="SourceCode"/>
      </w:pPr>
      <w:r>
        <w:t xml:space="preserve">        }</w:t>
      </w:r>
    </w:p>
    <w:p w14:paraId="379EC1A5" w14:textId="77777777" w:rsidR="003647AC" w:rsidRDefault="00F06A13">
      <w:pPr>
        <w:pStyle w:val="SourceCode"/>
      </w:pPr>
      <w:r>
        <w:t xml:space="preserve">    };</w:t>
      </w:r>
    </w:p>
    <w:p w14:paraId="60779954" w14:textId="77777777" w:rsidR="003647AC" w:rsidRDefault="00F06A13">
      <w:pPr>
        <w:pStyle w:val="SourceCode"/>
      </w:pPr>
      <w:r>
        <w:t xml:space="preserve">    // The moment the facts were collected, read with them. Remember,</w:t>
      </w:r>
    </w:p>
    <w:p w14:paraId="674202CE" w14:textId="77777777" w:rsidR="003647AC" w:rsidRDefault="00F06A13">
      <w:pPr>
        <w:pStyle w:val="SourceCode"/>
      </w:pPr>
      <w:r>
        <w:t xml:space="preserve">    // SystemTime::now() reads the clock in UTC.</w:t>
      </w:r>
    </w:p>
    <w:p w14:paraId="6A728A20" w14:textId="77777777" w:rsidR="003647AC" w:rsidRDefault="00F06A13">
      <w:pPr>
        <w:pStyle w:val="SourceCode"/>
      </w:pPr>
      <w:r>
        <w:t xml:space="preserve">    let now = std::time::SystemTime::now()</w:t>
      </w:r>
    </w:p>
    <w:p w14:paraId="4729E00A" w14:textId="77777777" w:rsidR="003647AC" w:rsidRDefault="00F06A13">
      <w:pPr>
        <w:pStyle w:val="SourceCode"/>
      </w:pPr>
      <w:r>
        <w:t xml:space="preserve">        .duration_since(std::time::UNIX_EPOCH)</w:t>
      </w:r>
    </w:p>
    <w:p w14:paraId="2C84C77C" w14:textId="77777777" w:rsidR="003647AC" w:rsidRDefault="00F06A13">
      <w:pPr>
        <w:pStyle w:val="SourceCode"/>
      </w:pPr>
      <w:r>
        <w:t xml:space="preserve">        .expect("the clock is set before 1970")</w:t>
      </w:r>
    </w:p>
    <w:p w14:paraId="7CE5B071" w14:textId="77777777" w:rsidR="003647AC" w:rsidRDefault="00F06A13">
      <w:pPr>
        <w:pStyle w:val="SourceCode"/>
      </w:pPr>
      <w:r>
        <w:t xml:space="preserve">        .as_secs() as i64;</w:t>
      </w:r>
    </w:p>
    <w:p w14:paraId="12AEDB6F" w14:textId="77777777" w:rsidR="003647AC" w:rsidRDefault="00F06A13">
      <w:pPr>
        <w:pStyle w:val="SourceCode"/>
      </w:pPr>
      <w:r>
        <w:t xml:space="preserve">    let collected = format_utc(now);</w:t>
      </w:r>
    </w:p>
    <w:p w14:paraId="5924F8E1" w14:textId="77777777" w:rsidR="003647AC" w:rsidRDefault="003647AC">
      <w:pPr>
        <w:pStyle w:val="SourceCode"/>
      </w:pPr>
    </w:p>
    <w:p w14:paraId="7A6CBB7B" w14:textId="77777777" w:rsidR="003647AC" w:rsidRDefault="00F06A13">
      <w:pPr>
        <w:pStyle w:val="SourceCode"/>
      </w:pPr>
      <w:r>
        <w:t xml:space="preserve">    println!("System Information");</w:t>
      </w:r>
    </w:p>
    <w:p w14:paraId="38616588" w14:textId="77777777" w:rsidR="003647AC" w:rsidRDefault="00F06A13">
      <w:pPr>
        <w:pStyle w:val="SourceCode"/>
      </w:pPr>
      <w:r>
        <w:t xml:space="preserve">    // The loop prints the report from the map: each name in order, with</w:t>
      </w:r>
    </w:p>
    <w:p w14:paraId="0B80D206" w14:textId="77777777" w:rsidR="003647AC" w:rsidRDefault="00F06A13">
      <w:pPr>
        <w:pStyle w:val="SourceCode"/>
      </w:pPr>
      <w:r>
        <w:t xml:space="preserve">    // its value, or not available when the map has no such key.</w:t>
      </w:r>
    </w:p>
    <w:p w14:paraId="6805EBD2" w14:textId="77777777" w:rsidR="003647AC" w:rsidRDefault="00F06A13">
      <w:pPr>
        <w:pStyle w:val="SourceCode"/>
      </w:pPr>
      <w:r>
        <w:t xml:space="preserve">    for fact_name in REPORT_FACTS {</w:t>
      </w:r>
    </w:p>
    <w:p w14:paraId="4634C79B" w14:textId="77777777" w:rsidR="003647AC" w:rsidRDefault="00F06A13">
      <w:pPr>
        <w:pStyle w:val="SourceCode"/>
      </w:pPr>
      <w:r>
        <w:t xml:space="preserve">        system_info::print_fact(&amp;facts, fact_name);</w:t>
      </w:r>
    </w:p>
    <w:p w14:paraId="71DA69DC" w14:textId="77777777" w:rsidR="003647AC" w:rsidRDefault="00F06A13">
      <w:pPr>
        <w:pStyle w:val="SourceCode"/>
      </w:pPr>
      <w:r>
        <w:t xml:space="preserve">    }</w:t>
      </w:r>
    </w:p>
    <w:p w14:paraId="631C13FB" w14:textId="77777777" w:rsidR="003647AC" w:rsidRDefault="00F06A13">
      <w:pPr>
        <w:pStyle w:val="SourceCode"/>
      </w:pPr>
      <w:r>
        <w:t xml:space="preserve">    println!("Network Adapters");</w:t>
      </w:r>
    </w:p>
    <w:p w14:paraId="47377626" w14:textId="77777777" w:rsidR="003647AC" w:rsidRDefault="00F06A13">
      <w:pPr>
        <w:pStyle w:val="SourceCode"/>
        <w:keepNext/>
      </w:pPr>
      <w:r>
        <w:t xml:space="preserve">    system_info::print_fact(&amp;facts, "IPv4 addresses");</w:t>
      </w:r>
    </w:p>
    <w:p w14:paraId="35BC7436" w14:textId="77777777" w:rsidR="003647AC" w:rsidRDefault="00F06A13">
      <w:pPr>
        <w:pStyle w:val="SourceCode"/>
        <w:keepNext/>
      </w:pPr>
      <w:r>
        <w:t xml:space="preserve">    println!("Collected (UTC): {collected}");</w:t>
      </w:r>
    </w:p>
    <w:p w14:paraId="19C2FE62" w14:textId="77777777" w:rsidR="003647AC" w:rsidRDefault="00F06A13">
      <w:pPr>
        <w:pStyle w:val="SourceCode"/>
      </w:pPr>
      <w:r>
        <w:t>}</w:t>
      </w:r>
    </w:p>
    <w:p w14:paraId="68A5A302" w14:textId="77777777" w:rsidR="003647AC" w:rsidRDefault="003647AC">
      <w:pPr>
        <w:keepNext/>
      </w:pPr>
    </w:p>
    <w:p w14:paraId="356B606A" w14:textId="77777777" w:rsidR="003647AC" w:rsidRDefault="00F06A13">
      <w:pPr>
        <w:pStyle w:val="Heading3"/>
      </w:pPr>
      <w:r>
        <w:t>Windows PowerShell Build and Run</w:t>
      </w:r>
    </w:p>
    <w:p w14:paraId="735E906E" w14:textId="77777777" w:rsidR="003647AC" w:rsidRDefault="00F06A13">
      <w:pPr>
        <w:keepNext/>
      </w:pPr>
      <w:r>
        <w:t>Build and run the program once, then show its exit code.</w:t>
      </w:r>
    </w:p>
    <w:p w14:paraId="0DD7C892" w14:textId="77777777" w:rsidR="003647AC" w:rsidRDefault="003647AC">
      <w:pPr>
        <w:keepNext/>
      </w:pPr>
    </w:p>
    <w:p w14:paraId="2A363F37" w14:textId="77777777" w:rsidR="003647AC" w:rsidRDefault="00F06A13">
      <w:pPr>
        <w:pStyle w:val="CommandBlock"/>
        <w:keepNext/>
      </w:pPr>
      <w:r>
        <w:t>cargo build --manifest-path .\rust\Cargo.toml</w:t>
      </w:r>
    </w:p>
    <w:p w14:paraId="7E23E0F7" w14:textId="77777777" w:rsidR="003647AC" w:rsidRDefault="00F06A13">
      <w:pPr>
        <w:pStyle w:val="CommandBlock"/>
        <w:keepNext/>
      </w:pPr>
      <w:r>
        <w:t>.\rust\target\debug\system_info.exe</w:t>
      </w:r>
    </w:p>
    <w:p w14:paraId="417A6894" w14:textId="77777777" w:rsidR="003647AC" w:rsidRDefault="00F06A13">
      <w:pPr>
        <w:pStyle w:val="CommandBlock"/>
      </w:pPr>
      <w:r>
        <w:t>$LASTEXITCODE</w:t>
      </w:r>
    </w:p>
    <w:p w14:paraId="100AD18E" w14:textId="77777777" w:rsidR="003647AC" w:rsidRDefault="003647AC">
      <w:pPr>
        <w:keepNext/>
      </w:pPr>
    </w:p>
    <w:p w14:paraId="0A15FB9F" w14:textId="77777777" w:rsidR="003647AC" w:rsidRDefault="00F06A13">
      <w:pPr>
        <w:pStyle w:val="Heading3"/>
      </w:pPr>
      <w:r>
        <w:t>Linux or macOS Build and Run</w:t>
      </w:r>
    </w:p>
    <w:p w14:paraId="0862BDBC" w14:textId="77777777" w:rsidR="003647AC" w:rsidRDefault="00F06A13">
      <w:pPr>
        <w:pStyle w:val="CommandBlock"/>
        <w:keepNext/>
      </w:pPr>
      <w:r>
        <w:t>cargo build --manifest-path ./rust/Cargo.toml</w:t>
      </w:r>
    </w:p>
    <w:p w14:paraId="4F1586E6" w14:textId="77777777" w:rsidR="003647AC" w:rsidRDefault="00F06A13">
      <w:pPr>
        <w:pStyle w:val="CommandBlock"/>
        <w:keepNext/>
      </w:pPr>
      <w:r>
        <w:t>./rust/target/debug/system_info</w:t>
      </w:r>
    </w:p>
    <w:p w14:paraId="07E508D7" w14:textId="77777777" w:rsidR="003647AC" w:rsidRDefault="00F06A13">
      <w:pPr>
        <w:pStyle w:val="CommandBlock"/>
      </w:pPr>
      <w:r>
        <w:t>echo $?</w:t>
      </w:r>
    </w:p>
    <w:p w14:paraId="7890C711" w14:textId="77777777" w:rsidR="003647AC" w:rsidRDefault="003647AC">
      <w:pPr>
        <w:keepNext/>
      </w:pPr>
    </w:p>
    <w:p w14:paraId="6531C265" w14:textId="77777777" w:rsidR="003647AC" w:rsidRDefault="00F06A13">
      <w:pPr>
        <w:pStyle w:val="Heading3"/>
      </w:pPr>
      <w:r>
        <w:t>Check Your Results</w:t>
      </w:r>
    </w:p>
    <w:p w14:paraId="40FB9A32" w14:textId="77777777" w:rsidR="003647AC" w:rsidRDefault="00F06A13">
      <w:pPr>
        <w:keepNext/>
      </w:pPr>
      <w:r>
        <w:t>Run it once. After it, $LASTEXITCODE (echo $? on Linux or macOS) prints the exit code it ended with: 0. The report must match the Basic version's.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w:t>
      </w:r>
      <w:r>
        <w:t>e order your language lists them. The last line shows the moment you ran the program, in UTC: this sample was taken at 12:05 UTC on 2026-09-30.</w:t>
      </w:r>
    </w:p>
    <w:p w14:paraId="0F575386" w14:textId="77777777" w:rsidR="003647AC" w:rsidRDefault="003647AC">
      <w:pPr>
        <w:keepNext/>
      </w:pPr>
    </w:p>
    <w:p w14:paraId="242BE99D" w14:textId="77777777" w:rsidR="003647AC" w:rsidRDefault="00F06A13">
      <w:pPr>
        <w:pStyle w:val="RequiredOutput"/>
        <w:keepNext/>
      </w:pPr>
      <w:r>
        <w:t>System Information</w:t>
      </w:r>
    </w:p>
    <w:p w14:paraId="43ADECC6" w14:textId="77777777" w:rsidR="003647AC" w:rsidRDefault="00F06A13">
      <w:pPr>
        <w:pStyle w:val="RequiredOutput"/>
        <w:keepNext/>
      </w:pPr>
      <w:r>
        <w:t>PATH is set: yes</w:t>
      </w:r>
    </w:p>
    <w:p w14:paraId="02613F60" w14:textId="77777777" w:rsidR="003647AC" w:rsidRDefault="00F06A13">
      <w:pPr>
        <w:pStyle w:val="RequiredOutput"/>
        <w:keepNext/>
      </w:pPr>
      <w:r>
        <w:t>SPA_ENVIRONMENT: not set</w:t>
      </w:r>
    </w:p>
    <w:p w14:paraId="67C8F860" w14:textId="77777777" w:rsidR="003647AC" w:rsidRDefault="00F06A13">
      <w:pPr>
        <w:pStyle w:val="RequiredOutput"/>
        <w:keepNext/>
      </w:pPr>
      <w:r>
        <w:t>Host name: not available</w:t>
      </w:r>
    </w:p>
    <w:p w14:paraId="23ED650E" w14:textId="77777777" w:rsidR="003647AC" w:rsidRDefault="00F06A13">
      <w:pPr>
        <w:pStyle w:val="RequiredOutput"/>
        <w:keepNext/>
      </w:pPr>
      <w:r>
        <w:t>Operating system: Windows</w:t>
      </w:r>
    </w:p>
    <w:p w14:paraId="654A7CF6" w14:textId="77777777" w:rsidR="003647AC" w:rsidRDefault="00F06A13">
      <w:pPr>
        <w:pStyle w:val="RequiredOutput"/>
        <w:keepNext/>
      </w:pPr>
      <w:r>
        <w:t>Logical CPUs: 8</w:t>
      </w:r>
    </w:p>
    <w:p w14:paraId="75A8D004" w14:textId="77777777" w:rsidR="003647AC" w:rsidRDefault="00F06A13">
      <w:pPr>
        <w:pStyle w:val="RequiredOutput"/>
        <w:keepNext/>
      </w:pPr>
      <w:r>
        <w:t>Total memory: not available</w:t>
      </w:r>
    </w:p>
    <w:p w14:paraId="684123CF" w14:textId="77777777" w:rsidR="003647AC" w:rsidRDefault="00F06A13">
      <w:pPr>
        <w:pStyle w:val="RequiredOutput"/>
        <w:keepNext/>
      </w:pPr>
      <w:r>
        <w:t>Disk total: not available</w:t>
      </w:r>
    </w:p>
    <w:p w14:paraId="2607ADDE" w14:textId="77777777" w:rsidR="003647AC" w:rsidRDefault="00F06A13">
      <w:pPr>
        <w:pStyle w:val="RequiredOutput"/>
        <w:keepNext/>
      </w:pPr>
      <w:r>
        <w:t>Disk available: not available</w:t>
      </w:r>
    </w:p>
    <w:p w14:paraId="0FA5E62F" w14:textId="77777777" w:rsidR="003647AC" w:rsidRDefault="00F06A13">
      <w:pPr>
        <w:pStyle w:val="RequiredOutput"/>
        <w:keepNext/>
      </w:pPr>
      <w:r>
        <w:t>Network Adapters</w:t>
      </w:r>
    </w:p>
    <w:p w14:paraId="6A7C45F4" w14:textId="77777777" w:rsidR="003647AC" w:rsidRDefault="00F06A13">
      <w:pPr>
        <w:pStyle w:val="RequiredOutput"/>
        <w:keepNext/>
      </w:pPr>
      <w:r>
        <w:t>IPv4 addresses: not available</w:t>
      </w:r>
    </w:p>
    <w:p w14:paraId="3C949A47" w14:textId="77777777" w:rsidR="003647AC" w:rsidRDefault="00F06A13">
      <w:pPr>
        <w:pStyle w:val="RequiredOutput"/>
      </w:pPr>
      <w:r>
        <w:t>Collected (UTC): 2026-09-30 12:05</w:t>
      </w:r>
    </w:p>
    <w:p w14:paraId="2BEF5A34" w14:textId="77777777" w:rsidR="003647AC" w:rsidRDefault="003647AC">
      <w:pPr>
        <w:keepNext/>
      </w:pPr>
    </w:p>
    <w:p w14:paraId="18645083" w14:textId="77777777" w:rsidR="003647AC" w:rsidRDefault="00F06A13">
      <w:pPr>
        <w:pStyle w:val="ListBullet"/>
      </w:pPr>
      <w:r>
        <w:t>The lines match the Basic version's line for line: keeping the facts in a map, moving the code into a module, and reading everything first changed nothing the user sees.</w:t>
      </w:r>
    </w:p>
    <w:p w14:paraId="5B718057" w14:textId="77777777" w:rsidR="003647AC" w:rsidRDefault="00F06A13">
      <w:pPr>
        <w:pStyle w:val="ListBullet"/>
      </w:pPr>
      <w:r>
        <w:t>Exit code 0 proves every fact was read. If the system refused a lookup, the program would print one Error line on the error stream, no report at all, and end with exit code 1.</w:t>
      </w:r>
    </w:p>
    <w:p w14:paraId="2C555FC6" w14:textId="77777777" w:rsidR="003647AC" w:rsidRDefault="00F06A13">
      <w:pPr>
        <w:pStyle w:val="ListBullet"/>
      </w:pPr>
      <w:r>
        <w:t>If the build fails with function `os_family` is private, main.rs called the module's private helper. If it fails with file not found for module `system_info`, system_info.rs is not in .\rust\src\bin\system_info beside main.rs. If a fact that Rust reads prints not available, its name in REPORT_FACTS is spelled differently from the key read_facts inserts.</w:t>
      </w:r>
    </w:p>
    <w:p w14:paraId="6248046C" w14:textId="77777777" w:rsidR="003647AC" w:rsidRDefault="00F06A13">
      <w:pPr>
        <w:pStyle w:val="ListBullet"/>
      </w:pPr>
      <w:r>
        <w:t>If the build fails with another message, read the first error: it names the file and line to fix.</w:t>
      </w:r>
    </w:p>
    <w:p w14:paraId="7FDE86BC" w14:textId="77777777" w:rsidR="003647AC" w:rsidRDefault="003647AC">
      <w:pPr>
        <w:keepNext/>
      </w:pPr>
    </w:p>
    <w:p w14:paraId="16E3E2E5" w14:textId="77777777" w:rsidR="003647AC" w:rsidRDefault="003647AC">
      <w:pPr>
        <w:keepNext/>
      </w:pPr>
    </w:p>
    <w:p w14:paraId="3F8423C3" w14:textId="77777777" w:rsidR="003647AC" w:rsidRDefault="00F06A13">
      <w:pPr>
        <w:pStyle w:val="Heading2"/>
      </w:pPr>
      <w:r>
        <w:t>What to Notice</w:t>
      </w:r>
    </w:p>
    <w:p w14:paraId="4B5CCF00" w14:textId="77777777" w:rsidR="003647AC" w:rsidRDefault="00F06A13">
      <w:pPr>
        <w:pStyle w:val="ListBullet"/>
      </w:pPr>
      <w:r>
        <w:t>read_facts uses Lesson 2.11a's ?: available_parallelism() returns a Result whose error is an io::Error, not the String this function returns, so map_err first turns it into the message, and ? then returns that Err at once or gives the CPU count.</w:t>
      </w:r>
    </w:p>
    <w:p w14:paraId="427E00B3" w14:textId="77777777" w:rsidR="003647AC" w:rsidRDefault="00F06A13">
      <w:pPr>
        <w:pStyle w:val="ListBullet"/>
      </w:pPr>
      <w:r>
        <w:t>The map holds only what Rust can read; print_fact turns a missing key into not available, so the report's order comes from REPORT_FACTS, not from the map, which keeps its keys sorted.</w:t>
      </w:r>
    </w:p>
    <w:p w14:paraId="76EDBABA" w14:textId="77777777" w:rsidR="003647AC" w:rsidRDefault="00F06A13">
      <w:pPr>
        <w:pStyle w:val="ListBullet"/>
      </w:pPr>
      <w:r>
        <w:t>OsFamily is private: only family_name's text leaves the module. family_name matches every variant, so it needs no _ arm.</w:t>
      </w:r>
    </w:p>
    <w:p w14:paraId="19215A66" w14:textId="77777777" w:rsidR="003647AC" w:rsidRDefault="00F06A13">
      <w:pPr>
        <w:pStyle w:val="ListBullet"/>
      </w:pPr>
      <w:r>
        <w:t>Nothing here reads an adapter, so the Exercise and Challenge count the facts in the map instead.</w:t>
      </w:r>
    </w:p>
    <w:p w14:paraId="2F95B307" w14:textId="77777777" w:rsidR="003647AC" w:rsidRDefault="003647AC">
      <w:pPr>
        <w:keepNext/>
      </w:pPr>
    </w:p>
    <w:p w14:paraId="1D01E152" w14:textId="77777777" w:rsidR="003647AC" w:rsidRDefault="00F06A13">
      <w:pPr>
        <w:pStyle w:val="Heading3"/>
      </w:pPr>
      <w:r>
        <w:t>Basic and Production-Minded Comparison</w:t>
      </w:r>
    </w:p>
    <w:p w14:paraId="6C2DCF18" w14:textId="77777777" w:rsidR="003647AC" w:rsidRDefault="00F06A13">
      <w:r>
        <w:t>Both versions read the same facts and print the same report. The Basic version keeps everything in one file and prints each fact as soon as it reads it. The Production-Minded version keeps the facts in a map, moves the reading into a module, and reads everything, the clock included, before main prints the first line.</w:t>
      </w:r>
    </w:p>
    <w:p w14:paraId="346EB06C" w14:textId="77777777" w:rsidR="003647AC" w:rsidRDefault="003647AC">
      <w:pPr>
        <w:keepNext/>
      </w:pPr>
    </w:p>
    <w:p w14:paraId="1572FDDF" w14:textId="77777777" w:rsidR="003647AC" w:rsidRDefault="003647AC">
      <w:pPr>
        <w:keepNext/>
      </w:pPr>
    </w:p>
    <w:p w14:paraId="7782174B" w14:textId="77777777" w:rsidR="003647AC" w:rsidRDefault="003647AC">
      <w:pPr>
        <w:keepNext/>
      </w:pPr>
    </w:p>
    <w:p w14:paraId="54C49CCB" w14:textId="77777777" w:rsidR="003647AC" w:rsidRDefault="00F06A13">
      <w:pPr>
        <w:pStyle w:val="Heading1"/>
      </w:pPr>
      <w:r>
        <w:t>Erlang Implementation</w:t>
      </w:r>
    </w:p>
    <w:p w14:paraId="15BFFE07" w14:textId="77777777" w:rsidR="003647AC" w:rsidRDefault="00F06A13">
      <w:r>
        <w:t>Erlang reads the environment with os:getenv, the host name with inet:gethostname, the family with os:type, the CPUs with erlang:system_info(logical_processors), and the adapters with inet:getifaddrs, as in Lessons 2.14a to 2.16a. Its standard modules cannot read the memory or the disk without starting background services, so it prints not available for those three lines. On Windows, inet:getifaddrs names each adapter by its device path, such as \DEVICE\TCPIP_{A9A41ED6-CF32-4FEF-B246-4B13F432B9FF}, instead o</w:t>
      </w:r>
      <w:r>
        <w:t>f Wi-Fi.</w:t>
      </w:r>
    </w:p>
    <w:p w14:paraId="018103B3" w14:textId="77777777" w:rsidR="003647AC" w:rsidRDefault="003647AC">
      <w:pPr>
        <w:keepNext/>
      </w:pPr>
    </w:p>
    <w:p w14:paraId="4D77A37F" w14:textId="77777777" w:rsidR="003647AC" w:rsidRDefault="003647AC">
      <w:pPr>
        <w:keepNext/>
      </w:pPr>
    </w:p>
    <w:p w14:paraId="01C82532" w14:textId="77777777" w:rsidR="003647AC" w:rsidRDefault="00F06A13">
      <w:pPr>
        <w:pStyle w:val="Heading2"/>
      </w:pPr>
      <w:r>
        <w:t>Basic Implementation</w:t>
      </w:r>
    </w:p>
    <w:p w14:paraId="764796E0" w14:textId="77777777" w:rsidR="003647AC" w:rsidRDefault="00F06A13">
      <w:r>
        <w:t>Start with the whole utility in one file. In it, main prints each fact as soon as it reads it: the two environment lines, the host facts, then print_adapters walks the adapters and prints one line per IPv4 address, returning the count, and the Collected time from calendar:universal_time(). The Basic version trusts every lookup. Every step is commented, so read the comments as you type it.</w:t>
      </w:r>
    </w:p>
    <w:p w14:paraId="3373F38F" w14:textId="77777777" w:rsidR="003647AC" w:rsidRDefault="003647AC">
      <w:pPr>
        <w:keepNext/>
      </w:pPr>
    </w:p>
    <w:p w14:paraId="025379D0" w14:textId="77777777" w:rsidR="003647AC" w:rsidRDefault="00F06A13">
      <w:pPr>
        <w:pStyle w:val="Heading3"/>
      </w:pPr>
      <w:r>
        <w:t>erlang/basic_system_info.erl</w:t>
      </w:r>
    </w:p>
    <w:p w14:paraId="5774D144" w14:textId="77777777" w:rsidR="003647AC" w:rsidRDefault="00F06A13">
      <w:pPr>
        <w:pStyle w:val="SourceCode"/>
        <w:keepNext/>
      </w:pPr>
      <w:r>
        <w:t>-module(basic_system_info).</w:t>
      </w:r>
    </w:p>
    <w:p w14:paraId="378CFA18" w14:textId="77777777" w:rsidR="003647AC" w:rsidRDefault="00F06A13">
      <w:pPr>
        <w:pStyle w:val="SourceCode"/>
        <w:keepNext/>
      </w:pPr>
      <w:r>
        <w:t>-export([main/0]).</w:t>
      </w:r>
    </w:p>
    <w:p w14:paraId="366333C6" w14:textId="77777777" w:rsidR="003647AC" w:rsidRDefault="003647AC">
      <w:pPr>
        <w:pStyle w:val="SourceCode"/>
        <w:keepNext/>
      </w:pPr>
    </w:p>
    <w:p w14:paraId="16C61098" w14:textId="77777777" w:rsidR="003647AC" w:rsidRDefault="00F06A13">
      <w:pPr>
        <w:pStyle w:val="SourceCode"/>
      </w:pPr>
      <w:r>
        <w:t>%% Counts the 1 bits in one byte of the mask, Lesson 2.16a's ones.</w:t>
      </w:r>
    </w:p>
    <w:p w14:paraId="47774CA4" w14:textId="77777777" w:rsidR="003647AC" w:rsidRDefault="00F06A13">
      <w:pPr>
        <w:pStyle w:val="SourceCode"/>
      </w:pPr>
      <w:r>
        <w:t>%% Remember, an Erlang loop is a function that calls itself; =:= compares</w:t>
      </w:r>
    </w:p>
    <w:p w14:paraId="46C41CF9" w14:textId="77777777" w:rsidR="003647AC" w:rsidRDefault="00F06A13">
      <w:pPr>
        <w:pStyle w:val="SourceCode"/>
      </w:pPr>
      <w:r>
        <w:t>%% exactly, rem gives the remainder, and div drops the lowest bit.</w:t>
      </w:r>
    </w:p>
    <w:p w14:paraId="6C985DC9" w14:textId="77777777" w:rsidR="003647AC" w:rsidRDefault="00F06A13">
      <w:pPr>
        <w:pStyle w:val="SourceCode"/>
      </w:pPr>
      <w:r>
        <w:t>ones(Byte) -&gt;</w:t>
      </w:r>
    </w:p>
    <w:p w14:paraId="2C52E65A" w14:textId="77777777" w:rsidR="003647AC" w:rsidRDefault="00F06A13">
      <w:pPr>
        <w:pStyle w:val="SourceCode"/>
      </w:pPr>
      <w:r>
        <w:t xml:space="preserve">    if</w:t>
      </w:r>
    </w:p>
    <w:p w14:paraId="035BC7C4" w14:textId="77777777" w:rsidR="003647AC" w:rsidRDefault="00F06A13">
      <w:pPr>
        <w:pStyle w:val="SourceCode"/>
      </w:pPr>
      <w:r>
        <w:t xml:space="preserve">        Byte =:= 0 -&gt; 0;</w:t>
      </w:r>
    </w:p>
    <w:p w14:paraId="730B5F1A" w14:textId="77777777" w:rsidR="003647AC" w:rsidRDefault="00F06A13">
      <w:pPr>
        <w:pStyle w:val="SourceCode"/>
      </w:pPr>
      <w:r>
        <w:t xml:space="preserve">        true -&gt; Byte rem 2 + ones(Byte div 2)</w:t>
      </w:r>
    </w:p>
    <w:p w14:paraId="164C4B6E" w14:textId="77777777" w:rsidR="003647AC" w:rsidRDefault="00F06A13">
      <w:pPr>
        <w:pStyle w:val="SourceCode"/>
      </w:pPr>
      <w:r>
        <w:t xml:space="preserve">    end.</w:t>
      </w:r>
    </w:p>
    <w:p w14:paraId="07F66C7E" w14:textId="77777777" w:rsidR="003647AC" w:rsidRDefault="003647AC">
      <w:pPr>
        <w:pStyle w:val="SourceCode"/>
      </w:pPr>
    </w:p>
    <w:p w14:paraId="13ACD3BA" w14:textId="77777777" w:rsidR="003647AC" w:rsidRDefault="00F06A13">
      <w:pPr>
        <w:pStyle w:val="SourceCode"/>
      </w:pPr>
      <w:r>
        <w:t>%% Writes the MAC bytes as text, such as 3c:a9:f4:12:34:56, or "" when</w:t>
      </w:r>
    </w:p>
    <w:p w14:paraId="684331A7" w14:textId="77777777" w:rsidR="003647AC" w:rsidRDefault="00F06A13">
      <w:pPr>
        <w:pStyle w:val="SourceCode"/>
      </w:pPr>
      <w:r>
        <w:t>%% there is no 6-byte MAC. Remember, ~2.16.0b prints one byte as two</w:t>
      </w:r>
    </w:p>
    <w:p w14:paraId="74D4BE83" w14:textId="77777777" w:rsidR="003647AC" w:rsidRDefault="00F06A13">
      <w:pPr>
        <w:pStyle w:val="SourceCode"/>
      </w:pPr>
      <w:r>
        <w:t>%% lowercase hexadecimal digits; lists:flatten makes the text one string.</w:t>
      </w:r>
    </w:p>
    <w:p w14:paraId="209DA88B" w14:textId="77777777" w:rsidR="003647AC" w:rsidRDefault="00F06A13">
      <w:pPr>
        <w:pStyle w:val="SourceCode"/>
      </w:pPr>
      <w:r>
        <w:t>mac_text(Bytes) -&gt;</w:t>
      </w:r>
    </w:p>
    <w:p w14:paraId="5B57A733" w14:textId="77777777" w:rsidR="003647AC" w:rsidRDefault="00F06A13">
      <w:pPr>
        <w:pStyle w:val="SourceCode"/>
      </w:pPr>
      <w:r>
        <w:t xml:space="preserve">    case Bytes of</w:t>
      </w:r>
    </w:p>
    <w:p w14:paraId="4CB62D0A" w14:textId="77777777" w:rsidR="003647AC" w:rsidRDefault="00F06A13">
      <w:pPr>
        <w:pStyle w:val="SourceCode"/>
      </w:pPr>
      <w:r>
        <w:t xml:space="preserve">        [_, _, _, _, _, _] -&gt;</w:t>
      </w:r>
    </w:p>
    <w:p w14:paraId="03EAA67D" w14:textId="77777777" w:rsidR="003647AC" w:rsidRDefault="00F06A13">
      <w:pPr>
        <w:pStyle w:val="SourceCode"/>
      </w:pPr>
      <w:r>
        <w:t xml:space="preserve">            lists:flatten(io_lib:format(</w:t>
      </w:r>
    </w:p>
    <w:p w14:paraId="5C01B252" w14:textId="77777777" w:rsidR="003647AC" w:rsidRDefault="00F06A13">
      <w:pPr>
        <w:pStyle w:val="SourceCode"/>
      </w:pPr>
      <w:r>
        <w:t xml:space="preserve">                "~2.16.0b:~2.16.0b:~2.16.0b:~2.16.0b:~2.16.0b:~2.16.0b",</w:t>
      </w:r>
    </w:p>
    <w:p w14:paraId="4822D45F" w14:textId="77777777" w:rsidR="003647AC" w:rsidRDefault="00F06A13">
      <w:pPr>
        <w:pStyle w:val="SourceCode"/>
      </w:pPr>
      <w:r>
        <w:t xml:space="preserve">                Bytes));</w:t>
      </w:r>
    </w:p>
    <w:p w14:paraId="7B3A1F84" w14:textId="77777777" w:rsidR="003647AC" w:rsidRDefault="00F06A13">
      <w:pPr>
        <w:pStyle w:val="SourceCode"/>
      </w:pPr>
      <w:r>
        <w:t xml:space="preserve">        _ -&gt;</w:t>
      </w:r>
    </w:p>
    <w:p w14:paraId="7FD81771" w14:textId="77777777" w:rsidR="003647AC" w:rsidRDefault="00F06A13">
      <w:pPr>
        <w:pStyle w:val="SourceCode"/>
      </w:pPr>
      <w:r>
        <w:t xml:space="preserve">            ""</w:t>
      </w:r>
    </w:p>
    <w:p w14:paraId="20083A12" w14:textId="77777777" w:rsidR="003647AC" w:rsidRDefault="00F06A13">
      <w:pPr>
        <w:pStyle w:val="SourceCode"/>
      </w:pPr>
      <w:r>
        <w:t xml:space="preserve">    end.</w:t>
      </w:r>
    </w:p>
    <w:p w14:paraId="76A88D4B" w14:textId="77777777" w:rsidR="003647AC" w:rsidRDefault="003647AC">
      <w:pPr>
        <w:pStyle w:val="SourceCode"/>
      </w:pPr>
    </w:p>
    <w:p w14:paraId="3B415E66" w14:textId="77777777" w:rsidR="003647AC" w:rsidRDefault="00F06A13">
      <w:pPr>
        <w:pStyle w:val="SourceCode"/>
      </w:pPr>
      <w:r>
        <w:t>%% Prints one line per IPv4 address in an adapter's options and returns</w:t>
      </w:r>
    </w:p>
    <w:p w14:paraId="55CF351D" w14:textId="77777777" w:rsidR="003647AC" w:rsidRDefault="00F06A13">
      <w:pPr>
        <w:pStyle w:val="SourceCode"/>
      </w:pPr>
      <w:r>
        <w:t>%% the count so far. Remember, [{addr, ...}, {netmask, ...} | Rest] fits an</w:t>
      </w:r>
    </w:p>
    <w:p w14:paraId="09356D02" w14:textId="77777777" w:rsidR="003647AC" w:rsidRDefault="00F06A13">
      <w:pPr>
        <w:pStyle w:val="SourceCode"/>
      </w:pPr>
      <w:r>
        <w:t>%% address, its mask, and the rest; inet:ntoa writes the address as text.</w:t>
      </w:r>
    </w:p>
    <w:p w14:paraId="61A3A68A" w14:textId="77777777" w:rsidR="003647AC" w:rsidRDefault="00F06A13">
      <w:pPr>
        <w:pStyle w:val="SourceCode"/>
      </w:pPr>
      <w:r>
        <w:t>print_addresses(AdapterName, Mac, Options, Count) -&gt;</w:t>
      </w:r>
    </w:p>
    <w:p w14:paraId="5E38DA8A" w14:textId="77777777" w:rsidR="003647AC" w:rsidRDefault="00F06A13">
      <w:pPr>
        <w:pStyle w:val="SourceCode"/>
      </w:pPr>
      <w:r>
        <w:t xml:space="preserve">    case Options of</w:t>
      </w:r>
    </w:p>
    <w:p w14:paraId="4624DB3D" w14:textId="77777777" w:rsidR="003647AC" w:rsidRDefault="00F06A13">
      <w:pPr>
        <w:pStyle w:val="SourceCode"/>
      </w:pPr>
      <w:r>
        <w:t xml:space="preserve">        [] -&gt;</w:t>
      </w:r>
    </w:p>
    <w:p w14:paraId="0EFB9DB6" w14:textId="77777777" w:rsidR="003647AC" w:rsidRDefault="00F06A13">
      <w:pPr>
        <w:pStyle w:val="SourceCode"/>
      </w:pPr>
      <w:r>
        <w:t xml:space="preserve">            Count;</w:t>
      </w:r>
    </w:p>
    <w:p w14:paraId="65DE0DD5" w14:textId="77777777" w:rsidR="003647AC" w:rsidRDefault="00F06A13">
      <w:pPr>
        <w:pStyle w:val="SourceCode"/>
      </w:pPr>
      <w:r>
        <w:t xml:space="preserve">        [{addr, {FirstOctet, SecondOctet, ThirdOctet, FourthOctet}},</w:t>
      </w:r>
    </w:p>
    <w:p w14:paraId="12C57F7F" w14:textId="77777777" w:rsidR="003647AC" w:rsidRDefault="00F06A13">
      <w:pPr>
        <w:pStyle w:val="SourceCode"/>
      </w:pPr>
      <w:r>
        <w:t xml:space="preserve">         {netmask, {FirstMaskOctet, SecondMaskOctet, ThirdMaskOctet,</w:t>
      </w:r>
    </w:p>
    <w:p w14:paraId="3DB8D9D1" w14:textId="77777777" w:rsidR="003647AC" w:rsidRDefault="00F06A13">
      <w:pPr>
        <w:pStyle w:val="SourceCode"/>
      </w:pPr>
      <w:r>
        <w:t xml:space="preserve">                    FourthMaskOctet}} | Rest] -&gt;</w:t>
      </w:r>
    </w:p>
    <w:p w14:paraId="778906FB" w14:textId="77777777" w:rsidR="003647AC" w:rsidRDefault="00F06A13">
      <w:pPr>
        <w:pStyle w:val="SourceCode"/>
      </w:pPr>
      <w:r>
        <w:t xml:space="preserve">            Address = inet:ntoa({FirstOctet, SecondOctet, ThirdOctet,</w:t>
      </w:r>
    </w:p>
    <w:p w14:paraId="5EDDC624" w14:textId="77777777" w:rsidR="003647AC" w:rsidRDefault="00F06A13">
      <w:pPr>
        <w:pStyle w:val="SourceCode"/>
      </w:pPr>
      <w:r>
        <w:t xml:space="preserve">                                 FourthOctet}),</w:t>
      </w:r>
    </w:p>
    <w:p w14:paraId="7D072FC3" w14:textId="77777777" w:rsidR="003647AC" w:rsidRDefault="00F06A13">
      <w:pPr>
        <w:pStyle w:val="SourceCode"/>
      </w:pPr>
      <w:r>
        <w:t xml:space="preserve">            Prefix = ones(FirstMaskOctet) + ones(SecondMaskOctet)</w:t>
      </w:r>
    </w:p>
    <w:p w14:paraId="17C04022" w14:textId="77777777" w:rsidR="003647AC" w:rsidRDefault="00F06A13">
      <w:pPr>
        <w:pStyle w:val="SourceCode"/>
      </w:pPr>
      <w:r>
        <w:t xml:space="preserve">                + ones(ThirdMaskOctet) + ones(FourthMaskOctet),</w:t>
      </w:r>
    </w:p>
    <w:p w14:paraId="4569083B" w14:textId="77777777" w:rsidR="003647AC" w:rsidRDefault="00F06A13">
      <w:pPr>
        <w:pStyle w:val="SourceCode"/>
      </w:pPr>
      <w:r>
        <w:t xml:space="preserve">            if</w:t>
      </w:r>
    </w:p>
    <w:p w14:paraId="696D9BE5" w14:textId="77777777" w:rsidR="003647AC" w:rsidRDefault="00F06A13">
      <w:pPr>
        <w:pStyle w:val="SourceCode"/>
      </w:pPr>
      <w:r>
        <w:t xml:space="preserve">                FirstOctet =:= 127 -&gt;</w:t>
      </w:r>
    </w:p>
    <w:p w14:paraId="2D027F94" w14:textId="77777777" w:rsidR="003647AC" w:rsidRDefault="00F06A13">
      <w:pPr>
        <w:pStyle w:val="SourceCode"/>
      </w:pPr>
      <w:r>
        <w:t xml:space="preserve">                    io:format("~s: ~s/~B, loopback~n",</w:t>
      </w:r>
    </w:p>
    <w:p w14:paraId="53E50D02" w14:textId="77777777" w:rsidR="003647AC" w:rsidRDefault="00F06A13">
      <w:pPr>
        <w:pStyle w:val="SourceCode"/>
      </w:pPr>
      <w:r>
        <w:t xml:space="preserve">                              [AdapterName, Address, Prefix]);</w:t>
      </w:r>
    </w:p>
    <w:p w14:paraId="1530E111" w14:textId="77777777" w:rsidR="003647AC" w:rsidRDefault="00F06A13">
      <w:pPr>
        <w:pStyle w:val="SourceCode"/>
      </w:pPr>
      <w:r>
        <w:t xml:space="preserve">                true -&gt;</w:t>
      </w:r>
    </w:p>
    <w:p w14:paraId="0F370CC4" w14:textId="77777777" w:rsidR="003647AC" w:rsidRDefault="00F06A13">
      <w:pPr>
        <w:pStyle w:val="SourceCode"/>
      </w:pPr>
      <w:r>
        <w:t xml:space="preserve">                    io:format("~s: ~s/~B, MAC ~s~n",</w:t>
      </w:r>
    </w:p>
    <w:p w14:paraId="4DF16889" w14:textId="77777777" w:rsidR="003647AC" w:rsidRDefault="00F06A13">
      <w:pPr>
        <w:pStyle w:val="SourceCode"/>
      </w:pPr>
      <w:r>
        <w:t xml:space="preserve">                              [AdapterName, Address, Prefix, Mac])</w:t>
      </w:r>
    </w:p>
    <w:p w14:paraId="4144257D" w14:textId="77777777" w:rsidR="003647AC" w:rsidRDefault="00F06A13">
      <w:pPr>
        <w:pStyle w:val="SourceCode"/>
      </w:pPr>
      <w:r>
        <w:t xml:space="preserve">            end,</w:t>
      </w:r>
    </w:p>
    <w:p w14:paraId="6E5EFE74" w14:textId="77777777" w:rsidR="003647AC" w:rsidRDefault="00F06A13">
      <w:pPr>
        <w:pStyle w:val="SourceCode"/>
      </w:pPr>
      <w:r>
        <w:t xml:space="preserve">            print_addresses(AdapterName, Mac, Rest, Count + 1);</w:t>
      </w:r>
    </w:p>
    <w:p w14:paraId="4D54A45F" w14:textId="77777777" w:rsidR="003647AC" w:rsidRDefault="00F06A13">
      <w:pPr>
        <w:pStyle w:val="SourceCode"/>
      </w:pPr>
      <w:r>
        <w:t xml:space="preserve">        [_ | Rest] -&gt;</w:t>
      </w:r>
    </w:p>
    <w:p w14:paraId="4332B0A5" w14:textId="77777777" w:rsidR="003647AC" w:rsidRDefault="00F06A13">
      <w:pPr>
        <w:pStyle w:val="SourceCode"/>
      </w:pPr>
      <w:r>
        <w:t xml:space="preserve">            print_addresses(AdapterName, Mac, Rest, Count)</w:t>
      </w:r>
    </w:p>
    <w:p w14:paraId="0AAF8582" w14:textId="77777777" w:rsidR="003647AC" w:rsidRDefault="00F06A13">
      <w:pPr>
        <w:pStyle w:val="SourceCode"/>
      </w:pPr>
      <w:r>
        <w:t xml:space="preserve">    end.</w:t>
      </w:r>
    </w:p>
    <w:p w14:paraId="0AA17E5B" w14:textId="77777777" w:rsidR="003647AC" w:rsidRDefault="003647AC">
      <w:pPr>
        <w:pStyle w:val="SourceCode"/>
      </w:pPr>
    </w:p>
    <w:p w14:paraId="70793063" w14:textId="77777777" w:rsidR="003647AC" w:rsidRDefault="00F06A13">
      <w:pPr>
        <w:pStyle w:val="SourceCode"/>
      </w:pPr>
      <w:r>
        <w:t>%% Goes through the adapters, one {AdapterName, Options} pair each, and</w:t>
      </w:r>
    </w:p>
    <w:p w14:paraId="7442432B" w14:textId="77777777" w:rsidR="003647AC" w:rsidRDefault="00F06A13">
      <w:pPr>
        <w:pStyle w:val="SourceCode"/>
      </w:pPr>
      <w:r>
        <w:t>%% returns the number of address lines printed. Remember, running is the</w:t>
      </w:r>
    </w:p>
    <w:p w14:paraId="2D17B68B" w14:textId="77777777" w:rsidR="003647AC" w:rsidRDefault="00F06A13">
      <w:pPr>
        <w:pStyle w:val="SourceCode"/>
      </w:pPr>
      <w:r>
        <w:t>%% flag for an adapter that is up; proplists:get_value finds a key's value.</w:t>
      </w:r>
    </w:p>
    <w:p w14:paraId="01C2B7F5" w14:textId="77777777" w:rsidR="003647AC" w:rsidRDefault="00F06A13">
      <w:pPr>
        <w:pStyle w:val="SourceCode"/>
      </w:pPr>
      <w:r>
        <w:t>print_adapters(Adapters, Count) -&gt;</w:t>
      </w:r>
    </w:p>
    <w:p w14:paraId="2617F418" w14:textId="77777777" w:rsidR="003647AC" w:rsidRDefault="00F06A13">
      <w:pPr>
        <w:pStyle w:val="SourceCode"/>
      </w:pPr>
      <w:r>
        <w:t xml:space="preserve">    case Adapters of</w:t>
      </w:r>
    </w:p>
    <w:p w14:paraId="7FFBF823" w14:textId="77777777" w:rsidR="003647AC" w:rsidRDefault="00F06A13">
      <w:pPr>
        <w:pStyle w:val="SourceCode"/>
      </w:pPr>
      <w:r>
        <w:t xml:space="preserve">        [] -&gt;</w:t>
      </w:r>
    </w:p>
    <w:p w14:paraId="006B4922" w14:textId="77777777" w:rsidR="003647AC" w:rsidRDefault="00F06A13">
      <w:pPr>
        <w:pStyle w:val="SourceCode"/>
      </w:pPr>
      <w:r>
        <w:t xml:space="preserve">            Count;</w:t>
      </w:r>
    </w:p>
    <w:p w14:paraId="2EE15EEA" w14:textId="77777777" w:rsidR="003647AC" w:rsidRDefault="00F06A13">
      <w:pPr>
        <w:pStyle w:val="SourceCode"/>
      </w:pPr>
      <w:r>
        <w:t xml:space="preserve">        [{AdapterName, Options} | Rest] -&gt;</w:t>
      </w:r>
    </w:p>
    <w:p w14:paraId="17030E61" w14:textId="77777777" w:rsidR="003647AC" w:rsidRDefault="00F06A13">
      <w:pPr>
        <w:pStyle w:val="SourceCode"/>
      </w:pPr>
      <w:r>
        <w:t xml:space="preserve">            Flags = proplists:get_value(flags, Options, []),</w:t>
      </w:r>
    </w:p>
    <w:p w14:paraId="6B4B5645" w14:textId="77777777" w:rsidR="003647AC" w:rsidRDefault="00F06A13">
      <w:pPr>
        <w:pStyle w:val="SourceCode"/>
      </w:pPr>
      <w:r>
        <w:t xml:space="preserve">            case lists:member(running, Flags) of</w:t>
      </w:r>
    </w:p>
    <w:p w14:paraId="44399202" w14:textId="77777777" w:rsidR="003647AC" w:rsidRDefault="00F06A13">
      <w:pPr>
        <w:pStyle w:val="SourceCode"/>
      </w:pPr>
      <w:r>
        <w:t xml:space="preserve">                true -&gt;</w:t>
      </w:r>
    </w:p>
    <w:p w14:paraId="6FA33F66" w14:textId="77777777" w:rsidR="003647AC" w:rsidRDefault="00F06A13">
      <w:pPr>
        <w:pStyle w:val="SourceCode"/>
      </w:pPr>
      <w:r>
        <w:t xml:space="preserve">                    Mac = mac_text(proplists:get_value(hwaddr, Options)),</w:t>
      </w:r>
    </w:p>
    <w:p w14:paraId="64C422BD" w14:textId="77777777" w:rsidR="003647AC" w:rsidRDefault="00F06A13">
      <w:pPr>
        <w:pStyle w:val="SourceCode"/>
      </w:pPr>
      <w:r>
        <w:t xml:space="preserve">                    Printed = print_addresses(AdapterName, Mac, Options, Count),</w:t>
      </w:r>
    </w:p>
    <w:p w14:paraId="5375A212" w14:textId="77777777" w:rsidR="003647AC" w:rsidRDefault="00F06A13">
      <w:pPr>
        <w:pStyle w:val="SourceCode"/>
      </w:pPr>
      <w:r>
        <w:t xml:space="preserve">                    print_adapters(Rest, Printed);</w:t>
      </w:r>
    </w:p>
    <w:p w14:paraId="62D77E94" w14:textId="77777777" w:rsidR="003647AC" w:rsidRDefault="00F06A13">
      <w:pPr>
        <w:pStyle w:val="SourceCode"/>
      </w:pPr>
      <w:r>
        <w:t xml:space="preserve">                false -&gt;</w:t>
      </w:r>
    </w:p>
    <w:p w14:paraId="001FDF24" w14:textId="77777777" w:rsidR="003647AC" w:rsidRDefault="00F06A13">
      <w:pPr>
        <w:pStyle w:val="SourceCode"/>
      </w:pPr>
      <w:r>
        <w:t xml:space="preserve">                    print_adapters(Rest, Count)</w:t>
      </w:r>
    </w:p>
    <w:p w14:paraId="61C026B7" w14:textId="77777777" w:rsidR="003647AC" w:rsidRDefault="00F06A13">
      <w:pPr>
        <w:pStyle w:val="SourceCode"/>
      </w:pPr>
      <w:r>
        <w:t xml:space="preserve">            end</w:t>
      </w:r>
    </w:p>
    <w:p w14:paraId="239A34FE" w14:textId="77777777" w:rsidR="003647AC" w:rsidRDefault="00F06A13">
      <w:pPr>
        <w:pStyle w:val="SourceCode"/>
      </w:pPr>
      <w:r>
        <w:t xml:space="preserve">    end.</w:t>
      </w:r>
    </w:p>
    <w:p w14:paraId="6DEFB575" w14:textId="77777777" w:rsidR="003647AC" w:rsidRDefault="003647AC">
      <w:pPr>
        <w:pStyle w:val="SourceCode"/>
      </w:pPr>
    </w:p>
    <w:p w14:paraId="20114AC2" w14:textId="77777777" w:rsidR="003647AC" w:rsidRDefault="00F06A13">
      <w:pPr>
        <w:pStyle w:val="SourceCode"/>
      </w:pPr>
      <w:r>
        <w:t>%% Remember, main/0 is the exported entry point.</w:t>
      </w:r>
    </w:p>
    <w:p w14:paraId="526DB4B0" w14:textId="77777777" w:rsidR="003647AC" w:rsidRDefault="00F06A13">
      <w:pPr>
        <w:pStyle w:val="SourceCode"/>
      </w:pPr>
      <w:r>
        <w:t>main() -&gt;</w:t>
      </w:r>
    </w:p>
    <w:p w14:paraId="55B9B753" w14:textId="77777777" w:rsidR="003647AC" w:rsidRDefault="00F06A13">
      <w:pPr>
        <w:pStyle w:val="SourceCode"/>
      </w:pPr>
      <w:r>
        <w:t xml:space="preserve">    io:format("System Information~n"),</w:t>
      </w:r>
    </w:p>
    <w:p w14:paraId="50BAE0DD" w14:textId="77777777" w:rsidR="003647AC" w:rsidRDefault="003647AC">
      <w:pPr>
        <w:pStyle w:val="SourceCode"/>
      </w:pPr>
    </w:p>
    <w:p w14:paraId="2C5165D6" w14:textId="77777777" w:rsidR="003647AC" w:rsidRDefault="00F06A13">
      <w:pPr>
        <w:pStyle w:val="SourceCode"/>
      </w:pPr>
      <w:r>
        <w:t xml:space="preserve">    %% Environment, Lesson 2.14a. Remember, os:getenv returns the value,</w:t>
      </w:r>
    </w:p>
    <w:p w14:paraId="49BC9DA1" w14:textId="77777777" w:rsidR="003647AC" w:rsidRDefault="00F06A13">
      <w:pPr>
        <w:pStyle w:val="SourceCode"/>
      </w:pPr>
      <w:r>
        <w:t xml:space="preserve">    %% or false for a missing variable. PATH is printed only as set or not</w:t>
      </w:r>
    </w:p>
    <w:p w14:paraId="63F80FFD" w14:textId="77777777" w:rsidR="003647AC" w:rsidRDefault="00F06A13">
      <w:pPr>
        <w:pStyle w:val="SourceCode"/>
      </w:pPr>
      <w:r>
        <w:t xml:space="preserve">    %% set, never its value.</w:t>
      </w:r>
    </w:p>
    <w:p w14:paraId="3E8A4955" w14:textId="77777777" w:rsidR="003647AC" w:rsidRDefault="00F06A13">
      <w:pPr>
        <w:pStyle w:val="SourceCode"/>
      </w:pPr>
      <w:r>
        <w:t xml:space="preserve">    case os:getenv("PATH") of</w:t>
      </w:r>
    </w:p>
    <w:p w14:paraId="5A2C1559" w14:textId="77777777" w:rsidR="003647AC" w:rsidRDefault="00F06A13">
      <w:pPr>
        <w:pStyle w:val="SourceCode"/>
      </w:pPr>
      <w:r>
        <w:t xml:space="preserve">        false -&gt; io:format("PATH is set: no~n");</w:t>
      </w:r>
    </w:p>
    <w:p w14:paraId="683BDE82" w14:textId="77777777" w:rsidR="003647AC" w:rsidRDefault="00F06A13">
      <w:pPr>
        <w:pStyle w:val="SourceCode"/>
      </w:pPr>
      <w:r>
        <w:t xml:space="preserve">        _ -&gt; io:format("PATH is set: yes~n")</w:t>
      </w:r>
    </w:p>
    <w:p w14:paraId="5BD3FFA3" w14:textId="77777777" w:rsidR="003647AC" w:rsidRDefault="00F06A13">
      <w:pPr>
        <w:pStyle w:val="SourceCode"/>
      </w:pPr>
      <w:r>
        <w:t xml:space="preserve">    end,</w:t>
      </w:r>
    </w:p>
    <w:p w14:paraId="6F02E4F5" w14:textId="77777777" w:rsidR="003647AC" w:rsidRDefault="00F06A13">
      <w:pPr>
        <w:pStyle w:val="SourceCode"/>
      </w:pPr>
      <w:r>
        <w:t xml:space="preserve">    case os:getenv("SPA_ENVIRONMENT") of</w:t>
      </w:r>
    </w:p>
    <w:p w14:paraId="5D16758D" w14:textId="77777777" w:rsidR="003647AC" w:rsidRDefault="00F06A13">
      <w:pPr>
        <w:pStyle w:val="SourceCode"/>
      </w:pPr>
      <w:r>
        <w:t xml:space="preserve">        false -&gt; io:format("SPA_ENVIRONMENT: not set~n");</w:t>
      </w:r>
    </w:p>
    <w:p w14:paraId="41A88773" w14:textId="77777777" w:rsidR="003647AC" w:rsidRDefault="00F06A13">
      <w:pPr>
        <w:pStyle w:val="SourceCode"/>
      </w:pPr>
      <w:r>
        <w:t xml:space="preserve">        VariableValue -&gt; io:format("SPA_ENVIRONMENT: ~s~n", [VariableValue])</w:t>
      </w:r>
    </w:p>
    <w:p w14:paraId="79612FD3" w14:textId="77777777" w:rsidR="003647AC" w:rsidRDefault="00F06A13">
      <w:pPr>
        <w:pStyle w:val="SourceCode"/>
      </w:pPr>
      <w:r>
        <w:t xml:space="preserve">    end,</w:t>
      </w:r>
    </w:p>
    <w:p w14:paraId="2074A4D2" w14:textId="77777777" w:rsidR="003647AC" w:rsidRDefault="003647AC">
      <w:pPr>
        <w:pStyle w:val="SourceCode"/>
      </w:pPr>
    </w:p>
    <w:p w14:paraId="35E3C6CF" w14:textId="77777777" w:rsidR="003647AC" w:rsidRDefault="00F06A13">
      <w:pPr>
        <w:pStyle w:val="SourceCode"/>
      </w:pPr>
      <w:r>
        <w:t xml:space="preserve">    %% Host facts, Lesson 2.15a. The Basic version expects every lookup to</w:t>
      </w:r>
    </w:p>
    <w:p w14:paraId="7E4EC7B7" w14:textId="77777777" w:rsidR="003647AC" w:rsidRDefault="00F06A13">
      <w:pPr>
        <w:pStyle w:val="SourceCode"/>
      </w:pPr>
      <w:r>
        <w:t xml:space="preserve">    %% work: {ok, HostName} = ... stops the program if it does not.</w:t>
      </w:r>
    </w:p>
    <w:p w14:paraId="2F50B37D" w14:textId="77777777" w:rsidR="003647AC" w:rsidRDefault="00F06A13">
      <w:pPr>
        <w:pStyle w:val="SourceCode"/>
      </w:pPr>
      <w:r>
        <w:t xml:space="preserve">    %% Remember, os:type() names the system Erlang's own way, so it is</w:t>
      </w:r>
    </w:p>
    <w:p w14:paraId="46028D90" w14:textId="77777777" w:rsidR="003647AC" w:rsidRDefault="00F06A13">
      <w:pPr>
        <w:pStyle w:val="SourceCode"/>
      </w:pPr>
      <w:r>
        <w:t xml:space="preserve">    %% mapped to the family name.</w:t>
      </w:r>
    </w:p>
    <w:p w14:paraId="6AFDAE44" w14:textId="77777777" w:rsidR="003647AC" w:rsidRDefault="00F06A13">
      <w:pPr>
        <w:pStyle w:val="SourceCode"/>
      </w:pPr>
      <w:r>
        <w:t xml:space="preserve">    {ok, HostName} = inet:gethostname(),</w:t>
      </w:r>
    </w:p>
    <w:p w14:paraId="2113688E" w14:textId="77777777" w:rsidR="003647AC" w:rsidRDefault="00F06A13">
      <w:pPr>
        <w:pStyle w:val="SourceCode"/>
      </w:pPr>
      <w:r>
        <w:t xml:space="preserve">    OsFamily = case os:type() of</w:t>
      </w:r>
    </w:p>
    <w:p w14:paraId="009EE130" w14:textId="77777777" w:rsidR="003647AC" w:rsidRDefault="00F06A13">
      <w:pPr>
        <w:pStyle w:val="SourceCode"/>
      </w:pPr>
      <w:r>
        <w:t xml:space="preserve">        {win32, _} -&gt; "Windows";</w:t>
      </w:r>
    </w:p>
    <w:p w14:paraId="6A319A7E" w14:textId="77777777" w:rsidR="003647AC" w:rsidRDefault="00F06A13">
      <w:pPr>
        <w:pStyle w:val="SourceCode"/>
      </w:pPr>
      <w:r>
        <w:t xml:space="preserve">        {unix, darwin} -&gt; "macOS";</w:t>
      </w:r>
    </w:p>
    <w:p w14:paraId="0C00CC7D" w14:textId="77777777" w:rsidR="003647AC" w:rsidRDefault="00F06A13">
      <w:pPr>
        <w:pStyle w:val="SourceCode"/>
      </w:pPr>
      <w:r>
        <w:t xml:space="preserve">        {unix, linux} -&gt; "Linux";</w:t>
      </w:r>
    </w:p>
    <w:p w14:paraId="15B187E4" w14:textId="77777777" w:rsidR="003647AC" w:rsidRDefault="00F06A13">
      <w:pPr>
        <w:pStyle w:val="SourceCode"/>
      </w:pPr>
      <w:r>
        <w:t xml:space="preserve">        _ -&gt; "other"</w:t>
      </w:r>
    </w:p>
    <w:p w14:paraId="56B6FD4F" w14:textId="77777777" w:rsidR="003647AC" w:rsidRDefault="00F06A13">
      <w:pPr>
        <w:pStyle w:val="SourceCode"/>
      </w:pPr>
      <w:r>
        <w:t xml:space="preserve">    end,</w:t>
      </w:r>
    </w:p>
    <w:p w14:paraId="4520A47A" w14:textId="77777777" w:rsidR="003647AC" w:rsidRDefault="00F06A13">
      <w:pPr>
        <w:pStyle w:val="SourceCode"/>
      </w:pPr>
      <w:r>
        <w:t xml:space="preserve">    io:format("Host name: ~s~n", [HostName]),</w:t>
      </w:r>
    </w:p>
    <w:p w14:paraId="1052C1ED" w14:textId="77777777" w:rsidR="003647AC" w:rsidRDefault="00F06A13">
      <w:pPr>
        <w:pStyle w:val="SourceCode"/>
      </w:pPr>
      <w:r>
        <w:t xml:space="preserve">    io:format("Operating system: ~s~n", [OsFamily]),</w:t>
      </w:r>
    </w:p>
    <w:p w14:paraId="51E66043" w14:textId="77777777" w:rsidR="003647AC" w:rsidRDefault="00F06A13">
      <w:pPr>
        <w:pStyle w:val="SourceCode"/>
      </w:pPr>
      <w:r>
        <w:t xml:space="preserve">    io:format("Logical CPUs: ~B~n",</w:t>
      </w:r>
    </w:p>
    <w:p w14:paraId="0E07C8E7" w14:textId="77777777" w:rsidR="003647AC" w:rsidRDefault="00F06A13">
      <w:pPr>
        <w:pStyle w:val="SourceCode"/>
      </w:pPr>
      <w:r>
        <w:t xml:space="preserve">              [erlang:system_info(logical_processors)]),</w:t>
      </w:r>
    </w:p>
    <w:p w14:paraId="5BB3023C" w14:textId="77777777" w:rsidR="003647AC" w:rsidRDefault="00F06A13">
      <w:pPr>
        <w:pStyle w:val="SourceCode"/>
      </w:pPr>
      <w:r>
        <w:t xml:space="preserve">    %% Remember, Erlang's standard modules cannot read these, so the</w:t>
      </w:r>
    </w:p>
    <w:p w14:paraId="7D699A19" w14:textId="77777777" w:rsidR="003647AC" w:rsidRDefault="00F06A13">
      <w:pPr>
        <w:pStyle w:val="SourceCode"/>
      </w:pPr>
      <w:r>
        <w:t xml:space="preserve">    %% program says not available instead of a made-up number.</w:t>
      </w:r>
    </w:p>
    <w:p w14:paraId="5749BD46" w14:textId="77777777" w:rsidR="003647AC" w:rsidRDefault="00F06A13">
      <w:pPr>
        <w:pStyle w:val="SourceCode"/>
      </w:pPr>
      <w:r>
        <w:t xml:space="preserve">    io:format("Total memory: not available~n"),</w:t>
      </w:r>
    </w:p>
    <w:p w14:paraId="42EEFA93" w14:textId="77777777" w:rsidR="003647AC" w:rsidRDefault="00F06A13">
      <w:pPr>
        <w:pStyle w:val="SourceCode"/>
      </w:pPr>
      <w:r>
        <w:t xml:space="preserve">    io:format("Disk total: not available~n"),</w:t>
      </w:r>
    </w:p>
    <w:p w14:paraId="650FB291" w14:textId="77777777" w:rsidR="003647AC" w:rsidRDefault="00F06A13">
      <w:pPr>
        <w:pStyle w:val="SourceCode"/>
      </w:pPr>
      <w:r>
        <w:t xml:space="preserve">    io:format("Disk available: not available~n"),</w:t>
      </w:r>
    </w:p>
    <w:p w14:paraId="2642445C" w14:textId="77777777" w:rsidR="003647AC" w:rsidRDefault="003647AC">
      <w:pPr>
        <w:pStyle w:val="SourceCode"/>
      </w:pPr>
    </w:p>
    <w:p w14:paraId="57455589" w14:textId="77777777" w:rsidR="003647AC" w:rsidRDefault="00F06A13">
      <w:pPr>
        <w:pStyle w:val="SourceCode"/>
      </w:pPr>
      <w:r>
        <w:t xml:space="preserve">    %% Network adapters, Lesson 2.16a. Remember, inet:getifaddrs returns</w:t>
      </w:r>
    </w:p>
    <w:p w14:paraId="19EF59FD" w14:textId="77777777" w:rsidR="003647AC" w:rsidRDefault="00F06A13">
      <w:pPr>
        <w:pStyle w:val="SourceCode"/>
      </w:pPr>
      <w:r>
        <w:t xml:space="preserve">    %% {ok, Adapters}, one {Name, Options} pair per adapter.</w:t>
      </w:r>
    </w:p>
    <w:p w14:paraId="0E5C03FF" w14:textId="77777777" w:rsidR="003647AC" w:rsidRDefault="00F06A13">
      <w:pPr>
        <w:pStyle w:val="SourceCode"/>
      </w:pPr>
      <w:r>
        <w:t xml:space="preserve">    io:format("Network Adapters~n"),</w:t>
      </w:r>
    </w:p>
    <w:p w14:paraId="7B12133E" w14:textId="77777777" w:rsidR="003647AC" w:rsidRDefault="00F06A13">
      <w:pPr>
        <w:pStyle w:val="SourceCode"/>
      </w:pPr>
      <w:r>
        <w:t xml:space="preserve">    {ok, Adapters} = inet:getifaddrs(),</w:t>
      </w:r>
    </w:p>
    <w:p w14:paraId="7F7927E8" w14:textId="77777777" w:rsidR="003647AC" w:rsidRDefault="00F06A13">
      <w:pPr>
        <w:pStyle w:val="SourceCode"/>
      </w:pPr>
      <w:r>
        <w:t xml:space="preserve">    Count = print_adapters(Adapters, 0),</w:t>
      </w:r>
    </w:p>
    <w:p w14:paraId="65FCEF2F" w14:textId="77777777" w:rsidR="003647AC" w:rsidRDefault="00F06A13">
      <w:pPr>
        <w:pStyle w:val="SourceCode"/>
      </w:pPr>
      <w:r>
        <w:t xml:space="preserve">    io:format("IPv4 addresses: ~B~n", [Count]),</w:t>
      </w:r>
    </w:p>
    <w:p w14:paraId="3370BA50" w14:textId="77777777" w:rsidR="003647AC" w:rsidRDefault="003647AC">
      <w:pPr>
        <w:pStyle w:val="SourceCode"/>
      </w:pPr>
    </w:p>
    <w:p w14:paraId="06A8598C" w14:textId="77777777" w:rsidR="003647AC" w:rsidRDefault="00F06A13">
      <w:pPr>
        <w:pStyle w:val="SourceCode"/>
      </w:pPr>
      <w:r>
        <w:t xml:space="preserve">    %% The moment the facts were collected, Lesson 2.12a. Remember,</w:t>
      </w:r>
    </w:p>
    <w:p w14:paraId="037FF21B" w14:textId="77777777" w:rsidR="003647AC" w:rsidRDefault="00F06A13">
      <w:pPr>
        <w:pStyle w:val="SourceCode"/>
      </w:pPr>
      <w:r>
        <w:t xml:space="preserve">    %% calendar:universal_time() reads the clock in UTC.</w:t>
      </w:r>
    </w:p>
    <w:p w14:paraId="5E77A9A8" w14:textId="77777777" w:rsidR="003647AC" w:rsidRDefault="00F06A13">
      <w:pPr>
        <w:pStyle w:val="SourceCode"/>
        <w:keepNext/>
      </w:pPr>
      <w:r>
        <w:t xml:space="preserve">    {{Year, Month, Day}, {Hour, Minute, _}} = calendar:universal_time(),</w:t>
      </w:r>
    </w:p>
    <w:p w14:paraId="2FB4868C" w14:textId="77777777" w:rsidR="003647AC" w:rsidRDefault="00F06A13">
      <w:pPr>
        <w:pStyle w:val="SourceCode"/>
        <w:keepNext/>
      </w:pPr>
      <w:r>
        <w:t xml:space="preserve">    io:format("Collected (UTC): ~4..0B-~2..0B-~2..0B ~2..0B:~2..0B~n",</w:t>
      </w:r>
    </w:p>
    <w:p w14:paraId="3B9A6DA5" w14:textId="77777777" w:rsidR="003647AC" w:rsidRDefault="00F06A13">
      <w:pPr>
        <w:pStyle w:val="SourceCode"/>
      </w:pPr>
      <w:r>
        <w:t xml:space="preserve">              [Year, Month, Day, Hour, Minute]).</w:t>
      </w:r>
    </w:p>
    <w:p w14:paraId="2E6D230B" w14:textId="77777777" w:rsidR="003647AC" w:rsidRDefault="003647AC">
      <w:pPr>
        <w:keepNext/>
      </w:pPr>
    </w:p>
    <w:p w14:paraId="2BE61724" w14:textId="77777777" w:rsidR="003647AC" w:rsidRDefault="00F06A13">
      <w:pPr>
        <w:pStyle w:val="Heading3"/>
      </w:pPr>
      <w:r>
        <w:t>Windows PowerShell Basic Build and Run</w:t>
      </w:r>
    </w:p>
    <w:p w14:paraId="3512981F" w14:textId="77777777" w:rsidR="003647AC" w:rsidRDefault="00F06A13">
      <w:pPr>
        <w:keepNext/>
      </w:pPr>
      <w:r>
        <w:t>Build and run the program once.</w:t>
      </w:r>
    </w:p>
    <w:p w14:paraId="2562A126" w14:textId="77777777" w:rsidR="003647AC" w:rsidRDefault="003647AC">
      <w:pPr>
        <w:keepNext/>
      </w:pPr>
    </w:p>
    <w:p w14:paraId="53CCF802" w14:textId="77777777" w:rsidR="003647AC" w:rsidRDefault="00F06A13">
      <w:pPr>
        <w:pStyle w:val="CommandBlock"/>
        <w:keepNext/>
      </w:pPr>
      <w:r>
        <w:t>erlc -o .\erlang .\erlang\basic_system_info.erl</w:t>
      </w:r>
    </w:p>
    <w:p w14:paraId="79535052" w14:textId="77777777" w:rsidR="003647AC" w:rsidRDefault="00F06A13">
      <w:pPr>
        <w:pStyle w:val="CommandBlock"/>
      </w:pPr>
      <w:r>
        <w:t>erl -noshell -pa .\erlang -s basic_system_info main -s init stop</w:t>
      </w:r>
    </w:p>
    <w:p w14:paraId="0C3D53B3" w14:textId="77777777" w:rsidR="003647AC" w:rsidRDefault="003647AC">
      <w:pPr>
        <w:keepNext/>
      </w:pPr>
    </w:p>
    <w:p w14:paraId="27C0C1E3" w14:textId="77777777" w:rsidR="003647AC" w:rsidRDefault="00F06A13">
      <w:pPr>
        <w:pStyle w:val="Heading3"/>
      </w:pPr>
      <w:r>
        <w:t>Linux or macOS Basic Build and Run</w:t>
      </w:r>
    </w:p>
    <w:p w14:paraId="28DADC5C" w14:textId="77777777" w:rsidR="003647AC" w:rsidRDefault="00F06A13">
      <w:pPr>
        <w:pStyle w:val="CommandBlock"/>
        <w:keepNext/>
      </w:pPr>
      <w:r>
        <w:t>erlc -o ./erlang ./erlang/basic_system_info.erl</w:t>
      </w:r>
    </w:p>
    <w:p w14:paraId="6F44866B" w14:textId="77777777" w:rsidR="003647AC" w:rsidRDefault="00F06A13">
      <w:pPr>
        <w:pStyle w:val="CommandBlock"/>
      </w:pPr>
      <w:r>
        <w:t>erl -noshell -pa ./erlang -s basic_system_info main -s init stop</w:t>
      </w:r>
    </w:p>
    <w:p w14:paraId="32E59E46" w14:textId="77777777" w:rsidR="003647AC" w:rsidRDefault="003647AC">
      <w:pPr>
        <w:keepNext/>
      </w:pPr>
    </w:p>
    <w:p w14:paraId="2DF5B062" w14:textId="77777777" w:rsidR="003647AC" w:rsidRDefault="00F06A13">
      <w:pPr>
        <w:pStyle w:val="Heading3"/>
      </w:pPr>
      <w:r>
        <w:t>Check Your Results</w:t>
      </w:r>
    </w:p>
    <w:p w14:paraId="457C67FB" w14:textId="77777777" w:rsidR="003647AC" w:rsidRDefault="00F06A13">
      <w:pPr>
        <w:keepNext/>
      </w:pPr>
      <w:r>
        <w:t>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UTC on 2026-09-30. Com</w:t>
      </w:r>
      <w:r>
        <w:t>pare each value with the System Facts commands from Project Setup.</w:t>
      </w:r>
    </w:p>
    <w:p w14:paraId="50ADF3DB" w14:textId="77777777" w:rsidR="003647AC" w:rsidRDefault="003647AC">
      <w:pPr>
        <w:keepNext/>
      </w:pPr>
    </w:p>
    <w:p w14:paraId="3C70F313" w14:textId="77777777" w:rsidR="003647AC" w:rsidRDefault="00F06A13">
      <w:pPr>
        <w:pStyle w:val="RequiredOutput"/>
        <w:keepNext/>
      </w:pPr>
      <w:r>
        <w:t>System Information</w:t>
      </w:r>
    </w:p>
    <w:p w14:paraId="5429E390" w14:textId="77777777" w:rsidR="003647AC" w:rsidRDefault="00F06A13">
      <w:pPr>
        <w:pStyle w:val="RequiredOutput"/>
        <w:keepNext/>
      </w:pPr>
      <w:r>
        <w:t>PATH is set: yes</w:t>
      </w:r>
    </w:p>
    <w:p w14:paraId="660BE5F9" w14:textId="77777777" w:rsidR="003647AC" w:rsidRDefault="00F06A13">
      <w:pPr>
        <w:pStyle w:val="RequiredOutput"/>
        <w:keepNext/>
      </w:pPr>
      <w:r>
        <w:t>SPA_ENVIRONMENT: not set</w:t>
      </w:r>
    </w:p>
    <w:p w14:paraId="7182796A" w14:textId="77777777" w:rsidR="003647AC" w:rsidRDefault="00F06A13">
      <w:pPr>
        <w:pStyle w:val="RequiredOutput"/>
        <w:keepNext/>
      </w:pPr>
      <w:r>
        <w:t>Host name: WORKSTATION-07</w:t>
      </w:r>
    </w:p>
    <w:p w14:paraId="3578D04B" w14:textId="77777777" w:rsidR="003647AC" w:rsidRDefault="00F06A13">
      <w:pPr>
        <w:pStyle w:val="RequiredOutput"/>
        <w:keepNext/>
      </w:pPr>
      <w:r>
        <w:t>Operating system: Windows</w:t>
      </w:r>
    </w:p>
    <w:p w14:paraId="76DB9F97" w14:textId="77777777" w:rsidR="003647AC" w:rsidRDefault="00F06A13">
      <w:pPr>
        <w:pStyle w:val="RequiredOutput"/>
        <w:keepNext/>
      </w:pPr>
      <w:r>
        <w:t>Logical CPUs: 8</w:t>
      </w:r>
    </w:p>
    <w:p w14:paraId="62865598" w14:textId="77777777" w:rsidR="003647AC" w:rsidRDefault="00F06A13">
      <w:pPr>
        <w:pStyle w:val="RequiredOutput"/>
        <w:keepNext/>
      </w:pPr>
      <w:r>
        <w:t>Total memory: not available</w:t>
      </w:r>
    </w:p>
    <w:p w14:paraId="568E9E3B" w14:textId="77777777" w:rsidR="003647AC" w:rsidRDefault="00F06A13">
      <w:pPr>
        <w:pStyle w:val="RequiredOutput"/>
        <w:keepNext/>
      </w:pPr>
      <w:r>
        <w:t>Disk total: not available</w:t>
      </w:r>
    </w:p>
    <w:p w14:paraId="38591A7F" w14:textId="77777777" w:rsidR="003647AC" w:rsidRDefault="00F06A13">
      <w:pPr>
        <w:pStyle w:val="RequiredOutput"/>
        <w:keepNext/>
      </w:pPr>
      <w:r>
        <w:t>Disk available: not available</w:t>
      </w:r>
    </w:p>
    <w:p w14:paraId="4D5A448A" w14:textId="77777777" w:rsidR="003647AC" w:rsidRDefault="00F06A13">
      <w:pPr>
        <w:pStyle w:val="RequiredOutput"/>
        <w:keepNext/>
      </w:pPr>
      <w:r>
        <w:t>Network Adapters</w:t>
      </w:r>
    </w:p>
    <w:p w14:paraId="1B044A23" w14:textId="77777777" w:rsidR="003647AC" w:rsidRDefault="00F06A13">
      <w:pPr>
        <w:pStyle w:val="RequiredOutput"/>
        <w:keepNext/>
      </w:pPr>
      <w:r>
        <w:t>Wi-Fi: 192.168.1.40/24, MAC 3c:a9:f4:12:34:56</w:t>
      </w:r>
    </w:p>
    <w:p w14:paraId="0E9CD8B1" w14:textId="77777777" w:rsidR="003647AC" w:rsidRDefault="00F06A13">
      <w:pPr>
        <w:pStyle w:val="RequiredOutput"/>
        <w:keepNext/>
      </w:pPr>
      <w:r>
        <w:t>Loopback Pseudo-Interface 1: 127.0.0.1/8, loopback</w:t>
      </w:r>
    </w:p>
    <w:p w14:paraId="3231A5B7" w14:textId="77777777" w:rsidR="003647AC" w:rsidRDefault="00F06A13">
      <w:pPr>
        <w:pStyle w:val="RequiredOutput"/>
        <w:keepNext/>
      </w:pPr>
      <w:r>
        <w:t>IPv4 addresses: 2</w:t>
      </w:r>
    </w:p>
    <w:p w14:paraId="35AF25CA" w14:textId="77777777" w:rsidR="003647AC" w:rsidRDefault="00F06A13">
      <w:pPr>
        <w:pStyle w:val="RequiredOutput"/>
      </w:pPr>
      <w:r>
        <w:t>Collected (UTC): 2026-09-30 12:05</w:t>
      </w:r>
    </w:p>
    <w:p w14:paraId="1B4974BA" w14:textId="77777777" w:rsidR="003647AC" w:rsidRDefault="003647AC">
      <w:pPr>
        <w:keepNext/>
      </w:pPr>
    </w:p>
    <w:p w14:paraId="6C0FBBD7" w14:textId="77777777" w:rsidR="003647AC" w:rsidRDefault="00F06A13">
      <w:pPr>
        <w:pStyle w:val="ListBullet"/>
      </w:pPr>
      <w:r>
        <w:t>PATH is set: yes proves the program found PATH, and SPA_ENVIRONMENT: not set is the default for a missing variable; set it in the terminal first, as in Lesson 2.14a, and the line shows its value instead.</w:t>
      </w:r>
    </w:p>
    <w:p w14:paraId="32A610C1" w14:textId="77777777" w:rsidR="003647AC" w:rsidRDefault="00F06A13">
      <w:pPr>
        <w:pStyle w:val="ListBullet"/>
      </w:pPr>
      <w:r>
        <w:t>Host name: matches hostname, and Logical CPUs: matches $env:NUMBER_OF_PROCESSORS. The memory and disk lines are not available, an honest answer, never a made-up number.</w:t>
      </w:r>
    </w:p>
    <w:p w14:paraId="27DD9A73" w14:textId="77777777" w:rsidR="003647AC" w:rsidRDefault="00F06A13">
      <w:pPr>
        <w:pStyle w:val="ListBullet"/>
      </w:pPr>
      <w:r>
        <w:t>Each adapter line's address, prefix, and MAC match one row of Get-NetIPAddress and Get-NetAdapter; on Windows the name is the adapter's device path instead of Wi-Fi. IPv4 addresses: counts the adapter lines.</w:t>
      </w:r>
    </w:p>
    <w:p w14:paraId="7B7AFB8D" w14:textId="77777777" w:rsidR="003647AC" w:rsidRDefault="00F06A13">
      <w:pPr>
        <w:pStyle w:val="ListBullet"/>
      </w:pPr>
      <w:r>
        <w:t>Collected (UTC): shows today's date and the current time in UTC; it differs from your clock by your time zone's offset.</w:t>
      </w:r>
    </w:p>
    <w:p w14:paraId="38113EE4" w14:textId="77777777" w:rsidR="003647AC" w:rsidRDefault="00F06A13">
      <w:pPr>
        <w:pStyle w:val="ListBullet"/>
      </w:pPr>
      <w:r>
        <w:t>If the run stops with a badmatch error, a lookup the Basic version trusts did not return {ok, ...}: that is the failure the Production-Minded version reports. If a number prints as a list of characters, it was printed with ~s instead of ~B.</w:t>
      </w:r>
    </w:p>
    <w:p w14:paraId="08A6959C" w14:textId="77777777" w:rsidR="003647AC" w:rsidRDefault="00F06A13">
      <w:pPr>
        <w:pStyle w:val="ListBullet"/>
      </w:pPr>
      <w:r>
        <w:t>If the build fails with another message, read the first error: it names the file and line to fix.</w:t>
      </w:r>
    </w:p>
    <w:p w14:paraId="79C640E8" w14:textId="77777777" w:rsidR="003647AC" w:rsidRDefault="003647AC">
      <w:pPr>
        <w:keepNext/>
      </w:pPr>
    </w:p>
    <w:p w14:paraId="45B5102C" w14:textId="77777777" w:rsidR="003647AC" w:rsidRDefault="003647AC">
      <w:pPr>
        <w:keepNext/>
      </w:pPr>
    </w:p>
    <w:p w14:paraId="4E3A469E" w14:textId="77777777" w:rsidR="003647AC" w:rsidRDefault="00F06A13">
      <w:pPr>
        <w:pStyle w:val="Heading2"/>
      </w:pPr>
      <w:r>
        <w:t>Production-Minded Implementation</w:t>
      </w:r>
    </w:p>
    <w:p w14:paraId="2CB4050D" w14:textId="77777777" w:rsidR="003647AC" w:rsidRDefault="00F06A13">
      <w:r>
        <w:t>The production-minded version organizes the code into a module and an entry file, as Lesson 2.10a did, keeps the facts in a record or a map, and reads and checks everything before it prints anything, as Lesson 2.11a did. system_info.hrl defines the host_info record, which now holds the environment facts and the family too, and the adapter record. The family is an atom, windows, macos, linux, or other, as Lesson 2.9a used atoms for an enum's values; the private family_name turns it into the text the report p</w:t>
      </w:r>
      <w:r>
        <w:t>rints. system_info.erl exports read_host_info/0, print_host_info/1, read_adapters/0, is_loopback/1, and print_adapters/1, and keeps environment_value, os_family, family_name, and the adapter helpers private. main.erl reads both, matches both tagged tuples, counts the addresses on each adapter in a #{} map, and reads the clock, all before it prints the first line; after the IPv4 addresses line it prints one Addresses on line per adapter, in the sorted order of lists:sort(maps:keys(Counts)). On a failure it p</w:t>
      </w:r>
      <w:r>
        <w:t>rints one Error line and calls init:stop(1), which, unlike halt(1), lets every line already printed reach the screen before Erlang ends with exit code 1.</w:t>
      </w:r>
    </w:p>
    <w:p w14:paraId="11327B8C" w14:textId="77777777" w:rsidR="003647AC" w:rsidRDefault="003647AC">
      <w:pPr>
        <w:keepNext/>
      </w:pPr>
    </w:p>
    <w:p w14:paraId="58BA69B2" w14:textId="77777777" w:rsidR="003647AC" w:rsidRDefault="00F06A13">
      <w:pPr>
        <w:pStyle w:val="Heading3"/>
      </w:pPr>
      <w:r>
        <w:t>erlang/system_info.hrl</w:t>
      </w:r>
    </w:p>
    <w:p w14:paraId="0275C894" w14:textId="77777777" w:rsidR="003647AC" w:rsidRDefault="00F06A13">
      <w:pPr>
        <w:pStyle w:val="SourceCode"/>
        <w:keepNext/>
      </w:pPr>
      <w:r>
        <w:t>%% system_info.hrl is the system_info module's header file. Remember,</w:t>
      </w:r>
    </w:p>
    <w:p w14:paraId="7B9C935A" w14:textId="77777777" w:rsidR="003647AC" w:rsidRDefault="00F06A13">
      <w:pPr>
        <w:pStyle w:val="SourceCode"/>
        <w:keepNext/>
      </w:pPr>
      <w:r>
        <w:t>%% -include copies the record definitions into each module that creates</w:t>
      </w:r>
    </w:p>
    <w:p w14:paraId="40CDEFBD" w14:textId="77777777" w:rsidR="003647AC" w:rsidRDefault="00F06A13">
      <w:pPr>
        <w:pStyle w:val="SourceCode"/>
        <w:keepNext/>
      </w:pPr>
      <w:r>
        <w:t>%% or reads a record.</w:t>
      </w:r>
    </w:p>
    <w:p w14:paraId="377302CC" w14:textId="77777777" w:rsidR="003647AC" w:rsidRDefault="003647AC">
      <w:pPr>
        <w:pStyle w:val="SourceCode"/>
        <w:keepNext/>
      </w:pPr>
    </w:p>
    <w:p w14:paraId="523F1D7B" w14:textId="77777777" w:rsidR="003647AC" w:rsidRDefault="00F06A13">
      <w:pPr>
        <w:pStyle w:val="SourceCode"/>
        <w:keepNext/>
      </w:pPr>
      <w:r>
        <w:t>%% The facts that come one of each, one record: the two environment facts</w:t>
      </w:r>
    </w:p>
    <w:p w14:paraId="5A5ADB90" w14:textId="77777777" w:rsidR="003647AC" w:rsidRDefault="00F06A13">
      <w:pPr>
        <w:pStyle w:val="SourceCode"/>
        <w:keepNext/>
      </w:pPr>
      <w:r>
        <w:t>%% and the host facts. family holds an atom: windows, macos, linux, or</w:t>
      </w:r>
    </w:p>
    <w:p w14:paraId="6AA60205" w14:textId="77777777" w:rsidR="003647AC" w:rsidRDefault="00F06A13">
      <w:pPr>
        <w:pStyle w:val="SourceCode"/>
        <w:keepNext/>
      </w:pPr>
      <w:r>
        <w:t>%% other.</w:t>
      </w:r>
    </w:p>
    <w:p w14:paraId="7DA86A6E" w14:textId="77777777" w:rsidR="003647AC" w:rsidRDefault="00F06A13">
      <w:pPr>
        <w:pStyle w:val="SourceCode"/>
        <w:keepNext/>
      </w:pPr>
      <w:r>
        <w:t>-record(host_info, {path_set, spa_environment, host_name, family,</w:t>
      </w:r>
    </w:p>
    <w:p w14:paraId="4107FE63" w14:textId="77777777" w:rsidR="003647AC" w:rsidRDefault="00F06A13">
      <w:pPr>
        <w:pStyle w:val="SourceCode"/>
        <w:keepNext/>
      </w:pPr>
      <w:r>
        <w:t xml:space="preserve">                    cpu_count}).</w:t>
      </w:r>
    </w:p>
    <w:p w14:paraId="6AB702B0" w14:textId="77777777" w:rsidR="003647AC" w:rsidRDefault="00F06A13">
      <w:pPr>
        <w:pStyle w:val="SourceCode"/>
      </w:pPr>
      <w:r>
        <w:t>-record(adapter, {name, address, mac}).</w:t>
      </w:r>
    </w:p>
    <w:p w14:paraId="09EF1B44" w14:textId="77777777" w:rsidR="003647AC" w:rsidRDefault="003647AC">
      <w:pPr>
        <w:keepNext/>
      </w:pPr>
    </w:p>
    <w:p w14:paraId="34F5C6D0" w14:textId="77777777" w:rsidR="003647AC" w:rsidRDefault="00F06A13">
      <w:pPr>
        <w:pStyle w:val="Heading3"/>
      </w:pPr>
      <w:r>
        <w:t>erlang/system_info.erl</w:t>
      </w:r>
    </w:p>
    <w:p w14:paraId="53D8DB80" w14:textId="77777777" w:rsidR="003647AC" w:rsidRDefault="00F06A13">
      <w:pPr>
        <w:pStyle w:val="SourceCode"/>
        <w:keepNext/>
      </w:pPr>
      <w:r>
        <w:t>%% The system_info module: the functions that read and print the facts.</w:t>
      </w:r>
    </w:p>
    <w:p w14:paraId="41699158" w14:textId="77777777" w:rsidR="003647AC" w:rsidRDefault="00F06A13">
      <w:pPr>
        <w:pStyle w:val="SourceCode"/>
        <w:keepNext/>
      </w:pPr>
      <w:r>
        <w:t>%% Remember, -export is the module's public list.</w:t>
      </w:r>
    </w:p>
    <w:p w14:paraId="09F9C0A1" w14:textId="77777777" w:rsidR="003647AC" w:rsidRDefault="00F06A13">
      <w:pPr>
        <w:pStyle w:val="SourceCode"/>
      </w:pPr>
      <w:r>
        <w:t>-module(system_info).</w:t>
      </w:r>
    </w:p>
    <w:p w14:paraId="4D5F83EE" w14:textId="77777777" w:rsidR="003647AC" w:rsidRDefault="00F06A13">
      <w:pPr>
        <w:pStyle w:val="SourceCode"/>
      </w:pPr>
      <w:r>
        <w:t>-export([read_host_info/0, print_host_info/1, read_adapters/0,</w:t>
      </w:r>
    </w:p>
    <w:p w14:paraId="64551813" w14:textId="77777777" w:rsidR="003647AC" w:rsidRDefault="00F06A13">
      <w:pPr>
        <w:pStyle w:val="SourceCode"/>
      </w:pPr>
      <w:r>
        <w:t xml:space="preserve">         is_loopback/1, print_adapters/1]).</w:t>
      </w:r>
    </w:p>
    <w:p w14:paraId="2F899035" w14:textId="77777777" w:rsidR="003647AC" w:rsidRDefault="00F06A13">
      <w:pPr>
        <w:pStyle w:val="SourceCode"/>
      </w:pPr>
      <w:r>
        <w:t>-include("system_info.hrl").</w:t>
      </w:r>
    </w:p>
    <w:p w14:paraId="4B6E0C08" w14:textId="77777777" w:rsidR="003647AC" w:rsidRDefault="003647AC">
      <w:pPr>
        <w:pStyle w:val="SourceCode"/>
      </w:pPr>
    </w:p>
    <w:p w14:paraId="57D07362" w14:textId="77777777" w:rsidR="003647AC" w:rsidRDefault="00F06A13">
      <w:pPr>
        <w:pStyle w:val="SourceCode"/>
      </w:pPr>
      <w:r>
        <w:t>%% Every IPv4 loopback address starts with this text; it is named once.</w:t>
      </w:r>
    </w:p>
    <w:p w14:paraId="72E766B1" w14:textId="77777777" w:rsidR="003647AC" w:rsidRDefault="00F06A13">
      <w:pPr>
        <w:pStyle w:val="SourceCode"/>
      </w:pPr>
      <w:r>
        <w:t>%% Remember, ?NAME inserts a -define macro.</w:t>
      </w:r>
    </w:p>
    <w:p w14:paraId="325B8A50" w14:textId="77777777" w:rsidR="003647AC" w:rsidRDefault="00F06A13">
      <w:pPr>
        <w:pStyle w:val="SourceCode"/>
      </w:pPr>
      <w:r>
        <w:t>-define(LOOPBACK_START, "127.").</w:t>
      </w:r>
    </w:p>
    <w:p w14:paraId="7CD5FC32" w14:textId="77777777" w:rsidR="003647AC" w:rsidRDefault="003647AC">
      <w:pPr>
        <w:pStyle w:val="SourceCode"/>
      </w:pPr>
    </w:p>
    <w:p w14:paraId="383901E6" w14:textId="77777777" w:rsidR="003647AC" w:rsidRDefault="00F06A13">
      <w:pPr>
        <w:pStyle w:val="SourceCode"/>
      </w:pPr>
      <w:r>
        <w:t>%% Lesson 2.14a's environment_value: the value, or "not set". Remember,</w:t>
      </w:r>
    </w:p>
    <w:p w14:paraId="7E0AB895" w14:textId="77777777" w:rsidR="003647AC" w:rsidRDefault="00F06A13">
      <w:pPr>
        <w:pStyle w:val="SourceCode"/>
      </w:pPr>
      <w:r>
        <w:t>%% a function not in -export is private; os:getenv's second value is the</w:t>
      </w:r>
    </w:p>
    <w:p w14:paraId="7C5818C6" w14:textId="77777777" w:rsidR="003647AC" w:rsidRDefault="00F06A13">
      <w:pPr>
        <w:pStyle w:val="SourceCode"/>
      </w:pPr>
      <w:r>
        <w:t>%% answer for a missing variable.</w:t>
      </w:r>
    </w:p>
    <w:p w14:paraId="5ABB4C74" w14:textId="77777777" w:rsidR="003647AC" w:rsidRDefault="00F06A13">
      <w:pPr>
        <w:pStyle w:val="SourceCode"/>
      </w:pPr>
      <w:r>
        <w:t>environment_value(VariableName) -&gt;</w:t>
      </w:r>
    </w:p>
    <w:p w14:paraId="5E70E6F7" w14:textId="77777777" w:rsidR="003647AC" w:rsidRDefault="00F06A13">
      <w:pPr>
        <w:pStyle w:val="SourceCode"/>
      </w:pPr>
      <w:r>
        <w:t xml:space="preserve">    os:getenv(VariableName, "not set").</w:t>
      </w:r>
    </w:p>
    <w:p w14:paraId="2C596FFE" w14:textId="77777777" w:rsidR="003647AC" w:rsidRDefault="003647AC">
      <w:pPr>
        <w:pStyle w:val="SourceCode"/>
      </w:pPr>
    </w:p>
    <w:p w14:paraId="7E2A2A14" w14:textId="77777777" w:rsidR="003647AC" w:rsidRDefault="00F06A13">
      <w:pPr>
        <w:pStyle w:val="SourceCode"/>
      </w:pPr>
      <w:r>
        <w:t>%% Lesson 2.15a's os_family: the family the program is running on, as an</w:t>
      </w:r>
    </w:p>
    <w:p w14:paraId="329D340F" w14:textId="77777777" w:rsidR="003647AC" w:rsidRDefault="00F06A13">
      <w:pPr>
        <w:pStyle w:val="SourceCode"/>
      </w:pPr>
      <w:r>
        <w:t>%% atom. Remember, atoms serve as enum values, and case runs the first</w:t>
      </w:r>
    </w:p>
    <w:p w14:paraId="53E2E16A" w14:textId="77777777" w:rsidR="003647AC" w:rsidRDefault="00F06A13">
      <w:pPr>
        <w:pStyle w:val="SourceCode"/>
      </w:pPr>
      <w:r>
        <w:t>%% branch whose pattern fits; _ fits anything.</w:t>
      </w:r>
    </w:p>
    <w:p w14:paraId="41EE81AA" w14:textId="77777777" w:rsidR="003647AC" w:rsidRDefault="00F06A13">
      <w:pPr>
        <w:pStyle w:val="SourceCode"/>
      </w:pPr>
      <w:r>
        <w:t>os_family() -&gt;</w:t>
      </w:r>
    </w:p>
    <w:p w14:paraId="75F12EA5" w14:textId="77777777" w:rsidR="003647AC" w:rsidRDefault="00F06A13">
      <w:pPr>
        <w:pStyle w:val="SourceCode"/>
      </w:pPr>
      <w:r>
        <w:t xml:space="preserve">    case os:type() of</w:t>
      </w:r>
    </w:p>
    <w:p w14:paraId="4097729E" w14:textId="77777777" w:rsidR="003647AC" w:rsidRDefault="00F06A13">
      <w:pPr>
        <w:pStyle w:val="SourceCode"/>
      </w:pPr>
      <w:r>
        <w:t xml:space="preserve">        {win32, _} -&gt; windows;</w:t>
      </w:r>
    </w:p>
    <w:p w14:paraId="0D14E8D9" w14:textId="77777777" w:rsidR="003647AC" w:rsidRDefault="00F06A13">
      <w:pPr>
        <w:pStyle w:val="SourceCode"/>
      </w:pPr>
      <w:r>
        <w:t xml:space="preserve">        {unix, darwin} -&gt; macos;</w:t>
      </w:r>
    </w:p>
    <w:p w14:paraId="76359150" w14:textId="77777777" w:rsidR="003647AC" w:rsidRDefault="00F06A13">
      <w:pPr>
        <w:pStyle w:val="SourceCode"/>
      </w:pPr>
      <w:r>
        <w:t xml:space="preserve">        {unix, linux} -&gt; linux;</w:t>
      </w:r>
    </w:p>
    <w:p w14:paraId="0014AB05" w14:textId="77777777" w:rsidR="003647AC" w:rsidRDefault="00F06A13">
      <w:pPr>
        <w:pStyle w:val="SourceCode"/>
      </w:pPr>
      <w:r>
        <w:t xml:space="preserve">        _ -&gt; other</w:t>
      </w:r>
    </w:p>
    <w:p w14:paraId="33F18328" w14:textId="77777777" w:rsidR="003647AC" w:rsidRDefault="00F06A13">
      <w:pPr>
        <w:pStyle w:val="SourceCode"/>
      </w:pPr>
      <w:r>
        <w:t xml:space="preserve">    end.</w:t>
      </w:r>
    </w:p>
    <w:p w14:paraId="5341730B" w14:textId="77777777" w:rsidR="003647AC" w:rsidRDefault="003647AC">
      <w:pPr>
        <w:pStyle w:val="SourceCode"/>
      </w:pPr>
    </w:p>
    <w:p w14:paraId="10E7487D" w14:textId="77777777" w:rsidR="003647AC" w:rsidRDefault="00F06A13">
      <w:pPr>
        <w:pStyle w:val="SourceCode"/>
      </w:pPr>
      <w:r>
        <w:t>%% The family's name as the report prints it.</w:t>
      </w:r>
    </w:p>
    <w:p w14:paraId="13D48E92" w14:textId="77777777" w:rsidR="003647AC" w:rsidRDefault="00F06A13">
      <w:pPr>
        <w:pStyle w:val="SourceCode"/>
      </w:pPr>
      <w:r>
        <w:t>family_name(Family) -&gt;</w:t>
      </w:r>
    </w:p>
    <w:p w14:paraId="5C6E427E" w14:textId="77777777" w:rsidR="003647AC" w:rsidRDefault="00F06A13">
      <w:pPr>
        <w:pStyle w:val="SourceCode"/>
      </w:pPr>
      <w:r>
        <w:t xml:space="preserve">    case Family of</w:t>
      </w:r>
    </w:p>
    <w:p w14:paraId="0CF9B23E" w14:textId="77777777" w:rsidR="003647AC" w:rsidRDefault="00F06A13">
      <w:pPr>
        <w:pStyle w:val="SourceCode"/>
      </w:pPr>
      <w:r>
        <w:t xml:space="preserve">        windows -&gt; "Windows";</w:t>
      </w:r>
    </w:p>
    <w:p w14:paraId="6237BF86" w14:textId="77777777" w:rsidR="003647AC" w:rsidRDefault="00F06A13">
      <w:pPr>
        <w:pStyle w:val="SourceCode"/>
      </w:pPr>
      <w:r>
        <w:t xml:space="preserve">        macos -&gt; "macOS";</w:t>
      </w:r>
    </w:p>
    <w:p w14:paraId="0FBB7111" w14:textId="77777777" w:rsidR="003647AC" w:rsidRDefault="00F06A13">
      <w:pPr>
        <w:pStyle w:val="SourceCode"/>
      </w:pPr>
      <w:r>
        <w:t xml:space="preserve">        linux -&gt; "Linux";</w:t>
      </w:r>
    </w:p>
    <w:p w14:paraId="24ED568B" w14:textId="77777777" w:rsidR="003647AC" w:rsidRDefault="00F06A13">
      <w:pPr>
        <w:pStyle w:val="SourceCode"/>
      </w:pPr>
      <w:r>
        <w:t xml:space="preserve">        other -&gt; "other"</w:t>
      </w:r>
    </w:p>
    <w:p w14:paraId="401DE345" w14:textId="77777777" w:rsidR="003647AC" w:rsidRDefault="00F06A13">
      <w:pPr>
        <w:pStyle w:val="SourceCode"/>
      </w:pPr>
      <w:r>
        <w:t xml:space="preserve">    end.</w:t>
      </w:r>
    </w:p>
    <w:p w14:paraId="55A4A090" w14:textId="77777777" w:rsidR="003647AC" w:rsidRDefault="003647AC">
      <w:pPr>
        <w:pStyle w:val="SourceCode"/>
      </w:pPr>
    </w:p>
    <w:p w14:paraId="27B08DA1" w14:textId="77777777" w:rsidR="003647AC" w:rsidRDefault="00F06A13">
      <w:pPr>
        <w:pStyle w:val="SourceCode"/>
      </w:pPr>
      <w:r>
        <w:t>%% Returns {ok, HostInfo} or {error, Message}; in -spec, | means or, and the</w:t>
      </w:r>
    </w:p>
    <w:p w14:paraId="3B3620BF" w14:textId="77777777" w:rsidR="003647AC" w:rsidRDefault="00F06A13">
      <w:pPr>
        <w:pStyle w:val="SourceCode"/>
      </w:pPr>
      <w:r>
        <w:t>%% record is a tuple() underneath. The CPU count is a number or unknown.</w:t>
      </w:r>
    </w:p>
    <w:p w14:paraId="26930F43" w14:textId="77777777" w:rsidR="003647AC" w:rsidRDefault="00F06A13">
      <w:pPr>
        <w:pStyle w:val="SourceCode"/>
      </w:pPr>
      <w:r>
        <w:t>%% path_set is os:getenv("PATH") /= false: true when PATH exists.</w:t>
      </w:r>
    </w:p>
    <w:p w14:paraId="72BD48F1" w14:textId="77777777" w:rsidR="003647AC" w:rsidRDefault="00F06A13">
      <w:pPr>
        <w:pStyle w:val="SourceCode"/>
      </w:pPr>
      <w:r>
        <w:t>-spec read_host_info() -&gt; {ok, tuple()} | {error, string()}.</w:t>
      </w:r>
    </w:p>
    <w:p w14:paraId="62A429F4" w14:textId="77777777" w:rsidR="003647AC" w:rsidRDefault="00F06A13">
      <w:pPr>
        <w:pStyle w:val="SourceCode"/>
      </w:pPr>
      <w:r>
        <w:t>read_host_info() -&gt;</w:t>
      </w:r>
    </w:p>
    <w:p w14:paraId="4EEA5EC4" w14:textId="77777777" w:rsidR="003647AC" w:rsidRDefault="00F06A13">
      <w:pPr>
        <w:pStyle w:val="SourceCode"/>
      </w:pPr>
      <w:r>
        <w:t xml:space="preserve">    case inet:gethostname() of</w:t>
      </w:r>
    </w:p>
    <w:p w14:paraId="104258FA" w14:textId="77777777" w:rsidR="003647AC" w:rsidRDefault="00F06A13">
      <w:pPr>
        <w:pStyle w:val="SourceCode"/>
      </w:pPr>
      <w:r>
        <w:t xml:space="preserve">        {error, _} -&gt;</w:t>
      </w:r>
    </w:p>
    <w:p w14:paraId="5C5C2524" w14:textId="77777777" w:rsidR="003647AC" w:rsidRDefault="00F06A13">
      <w:pPr>
        <w:pStyle w:val="SourceCode"/>
      </w:pPr>
      <w:r>
        <w:t xml:space="preserve">            {error, "could not read the host name"};</w:t>
      </w:r>
    </w:p>
    <w:p w14:paraId="5609CA5E" w14:textId="77777777" w:rsidR="003647AC" w:rsidRDefault="00F06A13">
      <w:pPr>
        <w:pStyle w:val="SourceCode"/>
      </w:pPr>
      <w:r>
        <w:t xml:space="preserve">        {ok, HostName} -&gt;</w:t>
      </w:r>
    </w:p>
    <w:p w14:paraId="50A54E64" w14:textId="77777777" w:rsidR="003647AC" w:rsidRDefault="00F06A13">
      <w:pPr>
        <w:pStyle w:val="SourceCode"/>
      </w:pPr>
      <w:r>
        <w:t xml:space="preserve">            case erlang:system_info(logical_processors) of</w:t>
      </w:r>
    </w:p>
    <w:p w14:paraId="70BD2EC9" w14:textId="77777777" w:rsidR="003647AC" w:rsidRDefault="00F06A13">
      <w:pPr>
        <w:pStyle w:val="SourceCode"/>
      </w:pPr>
      <w:r>
        <w:t xml:space="preserve">                unknown -&gt;</w:t>
      </w:r>
    </w:p>
    <w:p w14:paraId="24B8DAC5" w14:textId="77777777" w:rsidR="003647AC" w:rsidRDefault="00F06A13">
      <w:pPr>
        <w:pStyle w:val="SourceCode"/>
      </w:pPr>
      <w:r>
        <w:t xml:space="preserve">                    {error, "could not count the CPUs"};</w:t>
      </w:r>
    </w:p>
    <w:p w14:paraId="62AD73E2" w14:textId="77777777" w:rsidR="003647AC" w:rsidRDefault="00F06A13">
      <w:pPr>
        <w:pStyle w:val="SourceCode"/>
      </w:pPr>
      <w:r>
        <w:t xml:space="preserve">                Count -&gt;</w:t>
      </w:r>
    </w:p>
    <w:p w14:paraId="33438769" w14:textId="77777777" w:rsidR="003647AC" w:rsidRDefault="00F06A13">
      <w:pPr>
        <w:pStyle w:val="SourceCode"/>
      </w:pPr>
      <w:r>
        <w:t xml:space="preserve">                    {ok, #host_info{</w:t>
      </w:r>
    </w:p>
    <w:p w14:paraId="40AE869C" w14:textId="77777777" w:rsidR="003647AC" w:rsidRDefault="00F06A13">
      <w:pPr>
        <w:pStyle w:val="SourceCode"/>
      </w:pPr>
      <w:r>
        <w:t xml:space="preserve">                        path_set = os:getenv("PATH") /= false,</w:t>
      </w:r>
    </w:p>
    <w:p w14:paraId="026EE2BF" w14:textId="77777777" w:rsidR="003647AC" w:rsidRDefault="00F06A13">
      <w:pPr>
        <w:pStyle w:val="SourceCode"/>
      </w:pPr>
      <w:r>
        <w:t xml:space="preserve">                        spa_environment =</w:t>
      </w:r>
    </w:p>
    <w:p w14:paraId="72FD6538" w14:textId="77777777" w:rsidR="003647AC" w:rsidRDefault="00F06A13">
      <w:pPr>
        <w:pStyle w:val="SourceCode"/>
      </w:pPr>
      <w:r>
        <w:t xml:space="preserve">                            environment_value("SPA_ENVIRONMENT"),</w:t>
      </w:r>
    </w:p>
    <w:p w14:paraId="7E20F926" w14:textId="77777777" w:rsidR="003647AC" w:rsidRDefault="00F06A13">
      <w:pPr>
        <w:pStyle w:val="SourceCode"/>
      </w:pPr>
      <w:r>
        <w:t xml:space="preserve">                        host_name = HostName, family = os_family(),</w:t>
      </w:r>
    </w:p>
    <w:p w14:paraId="5203159F" w14:textId="77777777" w:rsidR="003647AC" w:rsidRDefault="00F06A13">
      <w:pPr>
        <w:pStyle w:val="SourceCode"/>
      </w:pPr>
      <w:r>
        <w:t xml:space="preserve">                        cpu_count = Count}}</w:t>
      </w:r>
    </w:p>
    <w:p w14:paraId="5B61677A" w14:textId="77777777" w:rsidR="003647AC" w:rsidRDefault="00F06A13">
      <w:pPr>
        <w:pStyle w:val="SourceCode"/>
      </w:pPr>
      <w:r>
        <w:t xml:space="preserve">            end</w:t>
      </w:r>
    </w:p>
    <w:p w14:paraId="42CB90AE" w14:textId="77777777" w:rsidR="003647AC" w:rsidRDefault="00F06A13">
      <w:pPr>
        <w:pStyle w:val="SourceCode"/>
      </w:pPr>
      <w:r>
        <w:t xml:space="preserve">    end.</w:t>
      </w:r>
    </w:p>
    <w:p w14:paraId="167A497E" w14:textId="77777777" w:rsidR="003647AC" w:rsidRDefault="003647AC">
      <w:pPr>
        <w:pStyle w:val="SourceCode"/>
      </w:pPr>
    </w:p>
    <w:p w14:paraId="6C6217ED" w14:textId="77777777" w:rsidR="003647AC" w:rsidRDefault="00F06A13">
      <w:pPr>
        <w:pStyle w:val="SourceCode"/>
      </w:pPr>
      <w:r>
        <w:t>%% Prints the environment and host facts. PATH is printed only as set or</w:t>
      </w:r>
    </w:p>
    <w:p w14:paraId="0A3CBEEF" w14:textId="77777777" w:rsidR="003647AC" w:rsidRDefault="00F06A13">
      <w:pPr>
        <w:pStyle w:val="SourceCode"/>
      </w:pPr>
      <w:r>
        <w:t>%% not set. Remember, Record#record.field reads one field.</w:t>
      </w:r>
    </w:p>
    <w:p w14:paraId="57759696" w14:textId="77777777" w:rsidR="003647AC" w:rsidRDefault="00F06A13">
      <w:pPr>
        <w:pStyle w:val="SourceCode"/>
      </w:pPr>
      <w:r>
        <w:t>print_host_info(Host) -&gt;</w:t>
      </w:r>
    </w:p>
    <w:p w14:paraId="551EE86F" w14:textId="77777777" w:rsidR="003647AC" w:rsidRDefault="00F06A13">
      <w:pPr>
        <w:pStyle w:val="SourceCode"/>
      </w:pPr>
      <w:r>
        <w:t xml:space="preserve">    case Host#host_info.path_set of</w:t>
      </w:r>
    </w:p>
    <w:p w14:paraId="1DC7D267" w14:textId="77777777" w:rsidR="003647AC" w:rsidRDefault="00F06A13">
      <w:pPr>
        <w:pStyle w:val="SourceCode"/>
      </w:pPr>
      <w:r>
        <w:t xml:space="preserve">        true -&gt; io:format("PATH is set: yes~n");</w:t>
      </w:r>
    </w:p>
    <w:p w14:paraId="15DF785C" w14:textId="77777777" w:rsidR="003647AC" w:rsidRDefault="00F06A13">
      <w:pPr>
        <w:pStyle w:val="SourceCode"/>
      </w:pPr>
      <w:r>
        <w:t xml:space="preserve">        false -&gt; io:format("PATH is set: no~n")</w:t>
      </w:r>
    </w:p>
    <w:p w14:paraId="39192B14" w14:textId="77777777" w:rsidR="003647AC" w:rsidRDefault="00F06A13">
      <w:pPr>
        <w:pStyle w:val="SourceCode"/>
      </w:pPr>
      <w:r>
        <w:t xml:space="preserve">    end,</w:t>
      </w:r>
    </w:p>
    <w:p w14:paraId="159666F3" w14:textId="77777777" w:rsidR="003647AC" w:rsidRDefault="00F06A13">
      <w:pPr>
        <w:pStyle w:val="SourceCode"/>
      </w:pPr>
      <w:r>
        <w:t xml:space="preserve">    io:format("SPA_ENVIRONMENT: ~s~n", [Host#host_info.spa_environment]),</w:t>
      </w:r>
    </w:p>
    <w:p w14:paraId="45F83319" w14:textId="77777777" w:rsidR="003647AC" w:rsidRDefault="00F06A13">
      <w:pPr>
        <w:pStyle w:val="SourceCode"/>
      </w:pPr>
      <w:r>
        <w:t xml:space="preserve">    io:format("Host name: ~s~n", [Host#host_info.host_name]),</w:t>
      </w:r>
    </w:p>
    <w:p w14:paraId="5DCD101C" w14:textId="77777777" w:rsidR="003647AC" w:rsidRDefault="00F06A13">
      <w:pPr>
        <w:pStyle w:val="SourceCode"/>
      </w:pPr>
      <w:r>
        <w:t xml:space="preserve">    io:format("Operating system: ~s~n",</w:t>
      </w:r>
    </w:p>
    <w:p w14:paraId="1EEFEDB2" w14:textId="77777777" w:rsidR="003647AC" w:rsidRDefault="00F06A13">
      <w:pPr>
        <w:pStyle w:val="SourceCode"/>
      </w:pPr>
      <w:r>
        <w:t xml:space="preserve">              [family_name(Host#host_info.family)]),</w:t>
      </w:r>
    </w:p>
    <w:p w14:paraId="757E923D" w14:textId="77777777" w:rsidR="003647AC" w:rsidRDefault="00F06A13">
      <w:pPr>
        <w:pStyle w:val="SourceCode"/>
      </w:pPr>
      <w:r>
        <w:t xml:space="preserve">    io:format("Logical CPUs: ~B~n", [Host#host_info.cpu_count]),</w:t>
      </w:r>
    </w:p>
    <w:p w14:paraId="13BD206E" w14:textId="77777777" w:rsidR="003647AC" w:rsidRDefault="00F06A13">
      <w:pPr>
        <w:pStyle w:val="SourceCode"/>
      </w:pPr>
      <w:r>
        <w:t xml:space="preserve">    io:format("Total memory: not available~n"),</w:t>
      </w:r>
    </w:p>
    <w:p w14:paraId="5991CF96" w14:textId="77777777" w:rsidR="003647AC" w:rsidRDefault="00F06A13">
      <w:pPr>
        <w:pStyle w:val="SourceCode"/>
      </w:pPr>
      <w:r>
        <w:t xml:space="preserve">    io:format("Disk total: not available~n"),</w:t>
      </w:r>
    </w:p>
    <w:p w14:paraId="49D58D1A" w14:textId="77777777" w:rsidR="003647AC" w:rsidRDefault="00F06A13">
      <w:pPr>
        <w:pStyle w:val="SourceCode"/>
      </w:pPr>
      <w:r>
        <w:t xml:space="preserve">    io:format("Disk available: not available~n").</w:t>
      </w:r>
    </w:p>
    <w:p w14:paraId="2092EF98" w14:textId="77777777" w:rsidR="003647AC" w:rsidRDefault="003647AC">
      <w:pPr>
        <w:pStyle w:val="SourceCode"/>
      </w:pPr>
    </w:p>
    <w:p w14:paraId="3FFE6932" w14:textId="77777777" w:rsidR="003647AC" w:rsidRDefault="00F06A13">
      <w:pPr>
        <w:pStyle w:val="SourceCode"/>
      </w:pPr>
      <w:r>
        <w:t>%% Remember, ones counts the 1 bits in one byte of the mask.</w:t>
      </w:r>
    </w:p>
    <w:p w14:paraId="1E1667E0" w14:textId="77777777" w:rsidR="003647AC" w:rsidRDefault="00F06A13">
      <w:pPr>
        <w:pStyle w:val="SourceCode"/>
      </w:pPr>
      <w:r>
        <w:t>ones(Byte) -&gt;</w:t>
      </w:r>
    </w:p>
    <w:p w14:paraId="5C9BC581" w14:textId="77777777" w:rsidR="003647AC" w:rsidRDefault="00F06A13">
      <w:pPr>
        <w:pStyle w:val="SourceCode"/>
      </w:pPr>
      <w:r>
        <w:t xml:space="preserve">    if</w:t>
      </w:r>
    </w:p>
    <w:p w14:paraId="5EF4CA7E" w14:textId="77777777" w:rsidR="003647AC" w:rsidRDefault="00F06A13">
      <w:pPr>
        <w:pStyle w:val="SourceCode"/>
      </w:pPr>
      <w:r>
        <w:t xml:space="preserve">        Byte =:= 0 -&gt; 0;</w:t>
      </w:r>
    </w:p>
    <w:p w14:paraId="70091B70" w14:textId="77777777" w:rsidR="003647AC" w:rsidRDefault="00F06A13">
      <w:pPr>
        <w:pStyle w:val="SourceCode"/>
      </w:pPr>
      <w:r>
        <w:t xml:space="preserve">        true -&gt; Byte rem 2 + ones(Byte div 2)</w:t>
      </w:r>
    </w:p>
    <w:p w14:paraId="286E8576" w14:textId="77777777" w:rsidR="003647AC" w:rsidRDefault="00F06A13">
      <w:pPr>
        <w:pStyle w:val="SourceCode"/>
      </w:pPr>
      <w:r>
        <w:t xml:space="preserve">    end.</w:t>
      </w:r>
    </w:p>
    <w:p w14:paraId="3302B764" w14:textId="77777777" w:rsidR="003647AC" w:rsidRDefault="003647AC">
      <w:pPr>
        <w:pStyle w:val="SourceCode"/>
      </w:pPr>
    </w:p>
    <w:p w14:paraId="0A4241A9" w14:textId="77777777" w:rsidR="003647AC" w:rsidRDefault="00F06A13">
      <w:pPr>
        <w:pStyle w:val="SourceCode"/>
      </w:pPr>
      <w:r>
        <w:t>%% Writes the MAC bytes as text, or "" when there is no 6-byte MAC.</w:t>
      </w:r>
    </w:p>
    <w:p w14:paraId="2ADDAB11" w14:textId="77777777" w:rsidR="003647AC" w:rsidRDefault="00F06A13">
      <w:pPr>
        <w:pStyle w:val="SourceCode"/>
      </w:pPr>
      <w:r>
        <w:t>mac_text(Bytes) -&gt;</w:t>
      </w:r>
    </w:p>
    <w:p w14:paraId="14F86745" w14:textId="77777777" w:rsidR="003647AC" w:rsidRDefault="00F06A13">
      <w:pPr>
        <w:pStyle w:val="SourceCode"/>
      </w:pPr>
      <w:r>
        <w:t xml:space="preserve">    case Bytes of</w:t>
      </w:r>
    </w:p>
    <w:p w14:paraId="189E8F78" w14:textId="77777777" w:rsidR="003647AC" w:rsidRDefault="00F06A13">
      <w:pPr>
        <w:pStyle w:val="SourceCode"/>
      </w:pPr>
      <w:r>
        <w:t xml:space="preserve">        [_, _, _, _, _, _] -&gt;</w:t>
      </w:r>
    </w:p>
    <w:p w14:paraId="15F2BA6D" w14:textId="77777777" w:rsidR="003647AC" w:rsidRDefault="00F06A13">
      <w:pPr>
        <w:pStyle w:val="SourceCode"/>
      </w:pPr>
      <w:r>
        <w:t xml:space="preserve">            lists:flatten(io_lib:format(</w:t>
      </w:r>
    </w:p>
    <w:p w14:paraId="1BE6942F" w14:textId="77777777" w:rsidR="003647AC" w:rsidRDefault="00F06A13">
      <w:pPr>
        <w:pStyle w:val="SourceCode"/>
      </w:pPr>
      <w:r>
        <w:t xml:space="preserve">                "~2.16.0b:~2.16.0b:~2.16.0b:~2.16.0b:~2.16.0b:~2.16.0b",</w:t>
      </w:r>
    </w:p>
    <w:p w14:paraId="77CF8578" w14:textId="77777777" w:rsidR="003647AC" w:rsidRDefault="00F06A13">
      <w:pPr>
        <w:pStyle w:val="SourceCode"/>
      </w:pPr>
      <w:r>
        <w:t xml:space="preserve">                Bytes));</w:t>
      </w:r>
    </w:p>
    <w:p w14:paraId="6F4047D9" w14:textId="77777777" w:rsidR="003647AC" w:rsidRDefault="00F06A13">
      <w:pPr>
        <w:pStyle w:val="SourceCode"/>
      </w:pPr>
      <w:r>
        <w:t xml:space="preserve">        _ -&gt;</w:t>
      </w:r>
    </w:p>
    <w:p w14:paraId="10114865" w14:textId="77777777" w:rsidR="003647AC" w:rsidRDefault="00F06A13">
      <w:pPr>
        <w:pStyle w:val="SourceCode"/>
      </w:pPr>
      <w:r>
        <w:t xml:space="preserve">            ""</w:t>
      </w:r>
    </w:p>
    <w:p w14:paraId="02130836" w14:textId="77777777" w:rsidR="003647AC" w:rsidRDefault="00F06A13">
      <w:pPr>
        <w:pStyle w:val="SourceCode"/>
      </w:pPr>
      <w:r>
        <w:t xml:space="preserve">    end.</w:t>
      </w:r>
    </w:p>
    <w:p w14:paraId="2F2EB7F7" w14:textId="77777777" w:rsidR="003647AC" w:rsidRDefault="003647AC">
      <w:pPr>
        <w:pStyle w:val="SourceCode"/>
      </w:pPr>
    </w:p>
    <w:p w14:paraId="2E5448FD" w14:textId="77777777" w:rsidR="003647AC" w:rsidRDefault="00F06A13">
      <w:pPr>
        <w:pStyle w:val="SourceCode"/>
      </w:pPr>
      <w:r>
        <w:t>%% Adds one record per IPv4 address in an adapter's options. Remember,</w:t>
      </w:r>
    </w:p>
    <w:p w14:paraId="7280DC9C" w14:textId="77777777" w:rsidR="003647AC" w:rsidRDefault="00F06A13">
      <w:pPr>
        <w:pStyle w:val="SourceCode"/>
      </w:pPr>
      <w:r>
        <w:t>%% ++ returns a new, longer list.</w:t>
      </w:r>
    </w:p>
    <w:p w14:paraId="549C508B" w14:textId="77777777" w:rsidR="003647AC" w:rsidRDefault="00F06A13">
      <w:pPr>
        <w:pStyle w:val="SourceCode"/>
      </w:pPr>
      <w:r>
        <w:t>add_addresses(Adapters, AdapterName, Mac, Options) -&gt;</w:t>
      </w:r>
    </w:p>
    <w:p w14:paraId="0BCAD8B7" w14:textId="77777777" w:rsidR="003647AC" w:rsidRDefault="00F06A13">
      <w:pPr>
        <w:pStyle w:val="SourceCode"/>
      </w:pPr>
      <w:r>
        <w:t xml:space="preserve">    case Options of</w:t>
      </w:r>
    </w:p>
    <w:p w14:paraId="7FE88D63" w14:textId="77777777" w:rsidR="003647AC" w:rsidRDefault="00F06A13">
      <w:pPr>
        <w:pStyle w:val="SourceCode"/>
      </w:pPr>
      <w:r>
        <w:t xml:space="preserve">        [] -&gt;</w:t>
      </w:r>
    </w:p>
    <w:p w14:paraId="178515EA" w14:textId="77777777" w:rsidR="003647AC" w:rsidRDefault="00F06A13">
      <w:pPr>
        <w:pStyle w:val="SourceCode"/>
      </w:pPr>
      <w:r>
        <w:t xml:space="preserve">            Adapters;</w:t>
      </w:r>
    </w:p>
    <w:p w14:paraId="67A66ABA" w14:textId="77777777" w:rsidR="003647AC" w:rsidRDefault="00F06A13">
      <w:pPr>
        <w:pStyle w:val="SourceCode"/>
      </w:pPr>
      <w:r>
        <w:t xml:space="preserve">        [{addr, {FirstOctet, SecondOctet, ThirdOctet, FourthOctet}},</w:t>
      </w:r>
    </w:p>
    <w:p w14:paraId="76594EAA" w14:textId="77777777" w:rsidR="003647AC" w:rsidRDefault="00F06A13">
      <w:pPr>
        <w:pStyle w:val="SourceCode"/>
      </w:pPr>
      <w:r>
        <w:t xml:space="preserve">         {netmask, {FirstMaskOctet, SecondMaskOctet, ThirdMaskOctet,</w:t>
      </w:r>
    </w:p>
    <w:p w14:paraId="5B2BBB94" w14:textId="77777777" w:rsidR="003647AC" w:rsidRDefault="00F06A13">
      <w:pPr>
        <w:pStyle w:val="SourceCode"/>
      </w:pPr>
      <w:r>
        <w:t xml:space="preserve">                    FourthMaskOctet}} | Rest] -&gt;</w:t>
      </w:r>
    </w:p>
    <w:p w14:paraId="37C8054B" w14:textId="77777777" w:rsidR="003647AC" w:rsidRDefault="00F06A13">
      <w:pPr>
        <w:pStyle w:val="SourceCode"/>
      </w:pPr>
      <w:r>
        <w:t xml:space="preserve">            Prefix = ones(FirstMaskOctet) + ones(SecondMaskOctet)</w:t>
      </w:r>
    </w:p>
    <w:p w14:paraId="0F7FD0A3" w14:textId="77777777" w:rsidR="003647AC" w:rsidRDefault="00F06A13">
      <w:pPr>
        <w:pStyle w:val="SourceCode"/>
      </w:pPr>
      <w:r>
        <w:t xml:space="preserve">                + ones(ThirdMaskOctet) + ones(FourthMaskOctet),</w:t>
      </w:r>
    </w:p>
    <w:p w14:paraId="3573AE25" w14:textId="77777777" w:rsidR="003647AC" w:rsidRDefault="00F06A13">
      <w:pPr>
        <w:pStyle w:val="SourceCode"/>
      </w:pPr>
      <w:r>
        <w:t xml:space="preserve">            Address = inet:ntoa({FirstOctet, SecondOctet, ThirdOctet,</w:t>
      </w:r>
    </w:p>
    <w:p w14:paraId="31EC8C5F" w14:textId="77777777" w:rsidR="003647AC" w:rsidRDefault="00F06A13">
      <w:pPr>
        <w:pStyle w:val="SourceCode"/>
      </w:pPr>
      <w:r>
        <w:t xml:space="preserve">                                 FourthOctet})</w:t>
      </w:r>
    </w:p>
    <w:p w14:paraId="5AD1E490" w14:textId="77777777" w:rsidR="003647AC" w:rsidRDefault="00F06A13">
      <w:pPr>
        <w:pStyle w:val="SourceCode"/>
      </w:pPr>
      <w:r>
        <w:t xml:space="preserve">                ++ "/" ++ integer_to_list(Prefix),</w:t>
      </w:r>
    </w:p>
    <w:p w14:paraId="413A502A" w14:textId="77777777" w:rsidR="003647AC" w:rsidRDefault="00F06A13">
      <w:pPr>
        <w:pStyle w:val="SourceCode"/>
      </w:pPr>
      <w:r>
        <w:t xml:space="preserve">            Added = Adapters</w:t>
      </w:r>
    </w:p>
    <w:p w14:paraId="75222BA7" w14:textId="77777777" w:rsidR="003647AC" w:rsidRDefault="00F06A13">
      <w:pPr>
        <w:pStyle w:val="SourceCode"/>
      </w:pPr>
      <w:r>
        <w:t xml:space="preserve">                ++ [#adapter{name = AdapterName, address = Address,</w:t>
      </w:r>
    </w:p>
    <w:p w14:paraId="3AF1A20D" w14:textId="77777777" w:rsidR="003647AC" w:rsidRDefault="00F06A13">
      <w:pPr>
        <w:pStyle w:val="SourceCode"/>
      </w:pPr>
      <w:r>
        <w:t xml:space="preserve">                             mac = Mac}],</w:t>
      </w:r>
    </w:p>
    <w:p w14:paraId="62E29447" w14:textId="77777777" w:rsidR="003647AC" w:rsidRDefault="00F06A13">
      <w:pPr>
        <w:pStyle w:val="SourceCode"/>
      </w:pPr>
      <w:r>
        <w:t xml:space="preserve">            add_addresses(Added, AdapterName, Mac, Rest);</w:t>
      </w:r>
    </w:p>
    <w:p w14:paraId="295F538B" w14:textId="77777777" w:rsidR="003647AC" w:rsidRDefault="00F06A13">
      <w:pPr>
        <w:pStyle w:val="SourceCode"/>
      </w:pPr>
      <w:r>
        <w:t xml:space="preserve">        [_ | Rest] -&gt;</w:t>
      </w:r>
    </w:p>
    <w:p w14:paraId="4914B69D" w14:textId="77777777" w:rsidR="003647AC" w:rsidRDefault="00F06A13">
      <w:pPr>
        <w:pStyle w:val="SourceCode"/>
      </w:pPr>
      <w:r>
        <w:t xml:space="preserve">            add_addresses(Adapters, AdapterName, Mac, Rest)</w:t>
      </w:r>
    </w:p>
    <w:p w14:paraId="3AAE8AF0" w14:textId="77777777" w:rsidR="003647AC" w:rsidRDefault="00F06A13">
      <w:pPr>
        <w:pStyle w:val="SourceCode"/>
      </w:pPr>
      <w:r>
        <w:t xml:space="preserve">    end.</w:t>
      </w:r>
    </w:p>
    <w:p w14:paraId="5514F439" w14:textId="77777777" w:rsidR="003647AC" w:rsidRDefault="003647AC">
      <w:pPr>
        <w:pStyle w:val="SourceCode"/>
      </w:pPr>
    </w:p>
    <w:p w14:paraId="1FEA2326" w14:textId="77777777" w:rsidR="003647AC" w:rsidRDefault="00F06A13">
      <w:pPr>
        <w:pStyle w:val="SourceCode"/>
      </w:pPr>
      <w:r>
        <w:t>%% Adds the records of every adapter that is running (up).</w:t>
      </w:r>
    </w:p>
    <w:p w14:paraId="7453269E" w14:textId="77777777" w:rsidR="003647AC" w:rsidRDefault="00F06A13">
      <w:pPr>
        <w:pStyle w:val="SourceCode"/>
      </w:pPr>
      <w:r>
        <w:t>add_running(Adapters, Found) -&gt;</w:t>
      </w:r>
    </w:p>
    <w:p w14:paraId="34FD75FB" w14:textId="77777777" w:rsidR="003647AC" w:rsidRDefault="00F06A13">
      <w:pPr>
        <w:pStyle w:val="SourceCode"/>
      </w:pPr>
      <w:r>
        <w:t xml:space="preserve">    case Found of</w:t>
      </w:r>
    </w:p>
    <w:p w14:paraId="7AA3FE50" w14:textId="77777777" w:rsidR="003647AC" w:rsidRDefault="00F06A13">
      <w:pPr>
        <w:pStyle w:val="SourceCode"/>
      </w:pPr>
      <w:r>
        <w:t xml:space="preserve">        [] -&gt;</w:t>
      </w:r>
    </w:p>
    <w:p w14:paraId="006044FE" w14:textId="77777777" w:rsidR="003647AC" w:rsidRDefault="00F06A13">
      <w:pPr>
        <w:pStyle w:val="SourceCode"/>
      </w:pPr>
      <w:r>
        <w:t xml:space="preserve">            Adapters;</w:t>
      </w:r>
    </w:p>
    <w:p w14:paraId="0843768E" w14:textId="77777777" w:rsidR="003647AC" w:rsidRDefault="00F06A13">
      <w:pPr>
        <w:pStyle w:val="SourceCode"/>
      </w:pPr>
      <w:r>
        <w:t xml:space="preserve">        [{AdapterName, Options} | Rest] -&gt;</w:t>
      </w:r>
    </w:p>
    <w:p w14:paraId="1F27D47F" w14:textId="77777777" w:rsidR="003647AC" w:rsidRDefault="00F06A13">
      <w:pPr>
        <w:pStyle w:val="SourceCode"/>
      </w:pPr>
      <w:r>
        <w:t xml:space="preserve">            Flags = proplists:get_value(flags, Options, []),</w:t>
      </w:r>
    </w:p>
    <w:p w14:paraId="560FC2C0" w14:textId="77777777" w:rsidR="003647AC" w:rsidRDefault="00F06A13">
      <w:pPr>
        <w:pStyle w:val="SourceCode"/>
      </w:pPr>
      <w:r>
        <w:t xml:space="preserve">            case lists:member(running, Flags) of</w:t>
      </w:r>
    </w:p>
    <w:p w14:paraId="35AF1A4D" w14:textId="77777777" w:rsidR="003647AC" w:rsidRDefault="00F06A13">
      <w:pPr>
        <w:pStyle w:val="SourceCode"/>
      </w:pPr>
      <w:r>
        <w:t xml:space="preserve">                true -&gt;</w:t>
      </w:r>
    </w:p>
    <w:p w14:paraId="1990D657" w14:textId="77777777" w:rsidR="003647AC" w:rsidRDefault="00F06A13">
      <w:pPr>
        <w:pStyle w:val="SourceCode"/>
      </w:pPr>
      <w:r>
        <w:t xml:space="preserve">                    Mac = mac_text(proplists:get_value(hwaddr, Options)),</w:t>
      </w:r>
    </w:p>
    <w:p w14:paraId="647B7D54" w14:textId="77777777" w:rsidR="003647AC" w:rsidRDefault="00F06A13">
      <w:pPr>
        <w:pStyle w:val="SourceCode"/>
      </w:pPr>
      <w:r>
        <w:t xml:space="preserve">                    add_running(</w:t>
      </w:r>
    </w:p>
    <w:p w14:paraId="7083E26B" w14:textId="77777777" w:rsidR="003647AC" w:rsidRDefault="00F06A13">
      <w:pPr>
        <w:pStyle w:val="SourceCode"/>
      </w:pPr>
      <w:r>
        <w:t xml:space="preserve">                      add_addresses(Adapters, AdapterName, Mac, Options),</w:t>
      </w:r>
    </w:p>
    <w:p w14:paraId="0E921A16" w14:textId="77777777" w:rsidR="003647AC" w:rsidRDefault="00F06A13">
      <w:pPr>
        <w:pStyle w:val="SourceCode"/>
      </w:pPr>
      <w:r>
        <w:t xml:space="preserve">                      Rest);</w:t>
      </w:r>
    </w:p>
    <w:p w14:paraId="15FF712C" w14:textId="77777777" w:rsidR="003647AC" w:rsidRDefault="00F06A13">
      <w:pPr>
        <w:pStyle w:val="SourceCode"/>
      </w:pPr>
      <w:r>
        <w:t xml:space="preserve">                false -&gt;</w:t>
      </w:r>
    </w:p>
    <w:p w14:paraId="03A55AC9" w14:textId="77777777" w:rsidR="003647AC" w:rsidRDefault="00F06A13">
      <w:pPr>
        <w:pStyle w:val="SourceCode"/>
      </w:pPr>
      <w:r>
        <w:t xml:space="preserve">                    add_running(Adapters, Rest)</w:t>
      </w:r>
    </w:p>
    <w:p w14:paraId="79989487" w14:textId="77777777" w:rsidR="003647AC" w:rsidRDefault="00F06A13">
      <w:pPr>
        <w:pStyle w:val="SourceCode"/>
      </w:pPr>
      <w:r>
        <w:t xml:space="preserve">            end</w:t>
      </w:r>
    </w:p>
    <w:p w14:paraId="6D86F221" w14:textId="77777777" w:rsidR="003647AC" w:rsidRDefault="00F06A13">
      <w:pPr>
        <w:pStyle w:val="SourceCode"/>
      </w:pPr>
      <w:r>
        <w:t xml:space="preserve">    end.</w:t>
      </w:r>
    </w:p>
    <w:p w14:paraId="6D03DC30" w14:textId="77777777" w:rsidR="003647AC" w:rsidRDefault="003647AC">
      <w:pPr>
        <w:pStyle w:val="SourceCode"/>
      </w:pPr>
    </w:p>
    <w:p w14:paraId="4823158C" w14:textId="77777777" w:rsidR="003647AC" w:rsidRDefault="00F06A13">
      <w:pPr>
        <w:pStyle w:val="SourceCode"/>
      </w:pPr>
      <w:r>
        <w:t>%% Lesson 2.16a's read_adapters: {ok, Records} or {error, Message}.</w:t>
      </w:r>
    </w:p>
    <w:p w14:paraId="04FE7C4C" w14:textId="77777777" w:rsidR="003647AC" w:rsidRDefault="00F06A13">
      <w:pPr>
        <w:pStyle w:val="SourceCode"/>
      </w:pPr>
      <w:r>
        <w:t>-spec read_adapters() -&gt; {ok, list()} | {error, string()}.</w:t>
      </w:r>
    </w:p>
    <w:p w14:paraId="31F31A52" w14:textId="77777777" w:rsidR="003647AC" w:rsidRDefault="00F06A13">
      <w:pPr>
        <w:pStyle w:val="SourceCode"/>
      </w:pPr>
      <w:r>
        <w:t>read_adapters() -&gt;</w:t>
      </w:r>
    </w:p>
    <w:p w14:paraId="564583CB" w14:textId="77777777" w:rsidR="003647AC" w:rsidRDefault="00F06A13">
      <w:pPr>
        <w:pStyle w:val="SourceCode"/>
      </w:pPr>
      <w:r>
        <w:t xml:space="preserve">    case inet:getifaddrs() of</w:t>
      </w:r>
    </w:p>
    <w:p w14:paraId="43DDF1F1" w14:textId="77777777" w:rsidR="003647AC" w:rsidRDefault="00F06A13">
      <w:pPr>
        <w:pStyle w:val="SourceCode"/>
      </w:pPr>
      <w:r>
        <w:t xml:space="preserve">        {ok, Found} -&gt; {ok, add_running([], Found)};</w:t>
      </w:r>
    </w:p>
    <w:p w14:paraId="3497734F" w14:textId="77777777" w:rsidR="003647AC" w:rsidRDefault="00F06A13">
      <w:pPr>
        <w:pStyle w:val="SourceCode"/>
      </w:pPr>
      <w:r>
        <w:t xml:space="preserve">        {error, _} -&gt; {error, "could not read the network adapters"}</w:t>
      </w:r>
    </w:p>
    <w:p w14:paraId="312F5F7D" w14:textId="77777777" w:rsidR="003647AC" w:rsidRDefault="00F06A13">
      <w:pPr>
        <w:pStyle w:val="SourceCode"/>
      </w:pPr>
      <w:r>
        <w:t xml:space="preserve">    end.</w:t>
      </w:r>
    </w:p>
    <w:p w14:paraId="016F0453" w14:textId="77777777" w:rsidR="003647AC" w:rsidRDefault="003647AC">
      <w:pPr>
        <w:pStyle w:val="SourceCode"/>
      </w:pPr>
    </w:p>
    <w:p w14:paraId="1B058353" w14:textId="77777777" w:rsidR="003647AC" w:rsidRDefault="00F06A13">
      <w:pPr>
        <w:pStyle w:val="SourceCode"/>
      </w:pPr>
      <w:r>
        <w:t>%% Returns true when the adapter record's address is a loopback address.</w:t>
      </w:r>
    </w:p>
    <w:p w14:paraId="3D8BD036" w14:textId="77777777" w:rsidR="003647AC" w:rsidRDefault="00F06A13">
      <w:pPr>
        <w:pStyle w:val="SourceCode"/>
      </w:pPr>
      <w:r>
        <w:t>%% It takes the whole record, so main.erl needs no -include to use it.</w:t>
      </w:r>
    </w:p>
    <w:p w14:paraId="37BF6A6B" w14:textId="77777777" w:rsidR="003647AC" w:rsidRDefault="00F06A13">
      <w:pPr>
        <w:pStyle w:val="SourceCode"/>
      </w:pPr>
      <w:r>
        <w:t>%% Remember, string:prefix returns nomatch when the text does not start</w:t>
      </w:r>
    </w:p>
    <w:p w14:paraId="45624EE8" w14:textId="77777777" w:rsidR="003647AC" w:rsidRDefault="00F06A13">
      <w:pPr>
        <w:pStyle w:val="SourceCode"/>
      </w:pPr>
      <w:r>
        <w:t>%% with the prefix.</w:t>
      </w:r>
    </w:p>
    <w:p w14:paraId="6779F16C" w14:textId="77777777" w:rsidR="003647AC" w:rsidRDefault="00F06A13">
      <w:pPr>
        <w:pStyle w:val="SourceCode"/>
      </w:pPr>
      <w:r>
        <w:t>is_loopback(Adapter) -&gt;</w:t>
      </w:r>
    </w:p>
    <w:p w14:paraId="4C2F9F97" w14:textId="77777777" w:rsidR="003647AC" w:rsidRDefault="00F06A13">
      <w:pPr>
        <w:pStyle w:val="SourceCode"/>
      </w:pPr>
      <w:r>
        <w:t xml:space="preserve">    string:prefix(Adapter#adapter.address, ?LOOPBACK_START) /= nomatch.</w:t>
      </w:r>
    </w:p>
    <w:p w14:paraId="5A0A3826" w14:textId="77777777" w:rsidR="003647AC" w:rsidRDefault="003647AC">
      <w:pPr>
        <w:pStyle w:val="SourceCode"/>
      </w:pPr>
    </w:p>
    <w:p w14:paraId="5518F0E8" w14:textId="77777777" w:rsidR="003647AC" w:rsidRDefault="00F06A13">
      <w:pPr>
        <w:pStyle w:val="SourceCode"/>
      </w:pPr>
      <w:r>
        <w:t>%% Prints one record's line: loopback, or its MAC address; private.</w:t>
      </w:r>
    </w:p>
    <w:p w14:paraId="38DECBB9" w14:textId="77777777" w:rsidR="003647AC" w:rsidRDefault="00F06A13">
      <w:pPr>
        <w:pStyle w:val="SourceCode"/>
      </w:pPr>
      <w:r>
        <w:t>print_adapter(Adapter) -&gt;</w:t>
      </w:r>
    </w:p>
    <w:p w14:paraId="563A5112" w14:textId="77777777" w:rsidR="003647AC" w:rsidRDefault="00F06A13">
      <w:pPr>
        <w:pStyle w:val="SourceCode"/>
      </w:pPr>
      <w:r>
        <w:t xml:space="preserve">    AdapterName = Adapter#adapter.name,</w:t>
      </w:r>
    </w:p>
    <w:p w14:paraId="164509B7" w14:textId="77777777" w:rsidR="003647AC" w:rsidRDefault="00F06A13">
      <w:pPr>
        <w:pStyle w:val="SourceCode"/>
      </w:pPr>
      <w:r>
        <w:t xml:space="preserve">    Address = Adapter#adapter.address,</w:t>
      </w:r>
    </w:p>
    <w:p w14:paraId="719273B7" w14:textId="77777777" w:rsidR="003647AC" w:rsidRDefault="00F06A13">
      <w:pPr>
        <w:pStyle w:val="SourceCode"/>
      </w:pPr>
      <w:r>
        <w:t xml:space="preserve">    case is_loopback(Adapter) of</w:t>
      </w:r>
    </w:p>
    <w:p w14:paraId="1A6E2334" w14:textId="77777777" w:rsidR="003647AC" w:rsidRDefault="00F06A13">
      <w:pPr>
        <w:pStyle w:val="SourceCode"/>
      </w:pPr>
      <w:r>
        <w:t xml:space="preserve">        true -&gt; io:format("~s: ~s, loopback~n", [AdapterName, Address]);</w:t>
      </w:r>
    </w:p>
    <w:p w14:paraId="0E492EC7" w14:textId="77777777" w:rsidR="003647AC" w:rsidRDefault="00F06A13">
      <w:pPr>
        <w:pStyle w:val="SourceCode"/>
      </w:pPr>
      <w:r>
        <w:t xml:space="preserve">        false -&gt; io:format("~s: ~s, MAC ~s~n", [AdapterName, Address,</w:t>
      </w:r>
    </w:p>
    <w:p w14:paraId="28943434" w14:textId="77777777" w:rsidR="003647AC" w:rsidRDefault="00F06A13">
      <w:pPr>
        <w:pStyle w:val="SourceCode"/>
      </w:pPr>
      <w:r>
        <w:t xml:space="preserve">                                                Adapter#adapter.mac])</w:t>
      </w:r>
    </w:p>
    <w:p w14:paraId="58A3734D" w14:textId="77777777" w:rsidR="003647AC" w:rsidRDefault="00F06A13">
      <w:pPr>
        <w:pStyle w:val="SourceCode"/>
      </w:pPr>
      <w:r>
        <w:t xml:space="preserve">    end.</w:t>
      </w:r>
    </w:p>
    <w:p w14:paraId="118B2499" w14:textId="77777777" w:rsidR="003647AC" w:rsidRDefault="003647AC">
      <w:pPr>
        <w:pStyle w:val="SourceCode"/>
      </w:pPr>
    </w:p>
    <w:p w14:paraId="2207A9F8" w14:textId="77777777" w:rsidR="003647AC" w:rsidRDefault="00F06A13">
      <w:pPr>
        <w:pStyle w:val="SourceCode"/>
      </w:pPr>
      <w:r>
        <w:t>%% Prints every record. Remember, a loop calls itself with the rest of</w:t>
      </w:r>
    </w:p>
    <w:p w14:paraId="1B106544" w14:textId="77777777" w:rsidR="003647AC" w:rsidRDefault="00F06A13">
      <w:pPr>
        <w:pStyle w:val="SourceCode"/>
      </w:pPr>
      <w:r>
        <w:t>%% the list, and [] ends it.</w:t>
      </w:r>
    </w:p>
    <w:p w14:paraId="5F0990D5" w14:textId="77777777" w:rsidR="003647AC" w:rsidRDefault="00F06A13">
      <w:pPr>
        <w:pStyle w:val="SourceCode"/>
      </w:pPr>
      <w:r>
        <w:t>print_adapters(Adapters) -&gt;</w:t>
      </w:r>
    </w:p>
    <w:p w14:paraId="0D061EE3" w14:textId="77777777" w:rsidR="003647AC" w:rsidRDefault="00F06A13">
      <w:pPr>
        <w:pStyle w:val="SourceCode"/>
      </w:pPr>
      <w:r>
        <w:t xml:space="preserve">    if</w:t>
      </w:r>
    </w:p>
    <w:p w14:paraId="3EDBA655" w14:textId="77777777" w:rsidR="003647AC" w:rsidRDefault="00F06A13">
      <w:pPr>
        <w:pStyle w:val="SourceCode"/>
      </w:pPr>
      <w:r>
        <w:t xml:space="preserve">        Adapters /= [] -&gt;</w:t>
      </w:r>
    </w:p>
    <w:p w14:paraId="0B88E9BE" w14:textId="77777777" w:rsidR="003647AC" w:rsidRDefault="00F06A13">
      <w:pPr>
        <w:pStyle w:val="SourceCode"/>
      </w:pPr>
      <w:r>
        <w:t xml:space="preserve">            print_adapter(hd(Adapters)),</w:t>
      </w:r>
    </w:p>
    <w:p w14:paraId="1E7BCFDA" w14:textId="77777777" w:rsidR="003647AC" w:rsidRDefault="00F06A13">
      <w:pPr>
        <w:pStyle w:val="SourceCode"/>
      </w:pPr>
      <w:r>
        <w:t xml:space="preserve">            print_adapters(tl(Adapters));</w:t>
      </w:r>
    </w:p>
    <w:p w14:paraId="0EE1B005" w14:textId="77777777" w:rsidR="003647AC" w:rsidRDefault="00F06A13">
      <w:pPr>
        <w:pStyle w:val="SourceCode"/>
        <w:keepNext/>
      </w:pPr>
      <w:r>
        <w:t xml:space="preserve">        true -&gt;</w:t>
      </w:r>
    </w:p>
    <w:p w14:paraId="032A70C9" w14:textId="77777777" w:rsidR="003647AC" w:rsidRDefault="00F06A13">
      <w:pPr>
        <w:pStyle w:val="SourceCode"/>
        <w:keepNext/>
      </w:pPr>
      <w:r>
        <w:t xml:space="preserve">            ok</w:t>
      </w:r>
    </w:p>
    <w:p w14:paraId="0E356EA5" w14:textId="77777777" w:rsidR="003647AC" w:rsidRDefault="00F06A13">
      <w:pPr>
        <w:pStyle w:val="SourceCode"/>
      </w:pPr>
      <w:r>
        <w:t xml:space="preserve">    end.</w:t>
      </w:r>
    </w:p>
    <w:p w14:paraId="32E25615" w14:textId="77777777" w:rsidR="003647AC" w:rsidRDefault="003647AC">
      <w:pPr>
        <w:keepNext/>
      </w:pPr>
    </w:p>
    <w:p w14:paraId="300D3F91" w14:textId="77777777" w:rsidR="003647AC" w:rsidRDefault="00F06A13">
      <w:pPr>
        <w:pStyle w:val="Heading3"/>
      </w:pPr>
      <w:r>
        <w:t>erlang/main.erl</w:t>
      </w:r>
    </w:p>
    <w:p w14:paraId="074C72A6" w14:textId="77777777" w:rsidR="003647AC" w:rsidRDefault="00F06A13">
      <w:pPr>
        <w:pStyle w:val="SourceCode"/>
        <w:keepNext/>
      </w:pPr>
      <w:r>
        <w:t>%% The program's entry file: it reads every fact, then prints the report.</w:t>
      </w:r>
    </w:p>
    <w:p w14:paraId="1AD6FD09" w14:textId="77777777" w:rsidR="003647AC" w:rsidRDefault="00F06A13">
      <w:pPr>
        <w:pStyle w:val="SourceCode"/>
        <w:keepNext/>
      </w:pPr>
      <w:r>
        <w:t>%% It calls the system_info module only through the functions it exports.</w:t>
      </w:r>
    </w:p>
    <w:p w14:paraId="44B5F49F" w14:textId="77777777" w:rsidR="003647AC" w:rsidRDefault="00F06A13">
      <w:pPr>
        <w:pStyle w:val="SourceCode"/>
      </w:pPr>
      <w:r>
        <w:t>-module(main).</w:t>
      </w:r>
    </w:p>
    <w:p w14:paraId="13765400" w14:textId="77777777" w:rsidR="003647AC" w:rsidRDefault="00F06A13">
      <w:pPr>
        <w:pStyle w:val="SourceCode"/>
      </w:pPr>
      <w:r>
        <w:t>-export([main/0]).</w:t>
      </w:r>
    </w:p>
    <w:p w14:paraId="3D814E7B" w14:textId="77777777" w:rsidR="003647AC" w:rsidRDefault="00F06A13">
      <w:pPr>
        <w:pStyle w:val="SourceCode"/>
      </w:pPr>
      <w:r>
        <w:t>%% main.erl reads each adapter record's name, so it includes the header.</w:t>
      </w:r>
    </w:p>
    <w:p w14:paraId="24AC8D4B" w14:textId="77777777" w:rsidR="003647AC" w:rsidRDefault="00F06A13">
      <w:pPr>
        <w:pStyle w:val="SourceCode"/>
      </w:pPr>
      <w:r>
        <w:t>-include("system_info.hrl").</w:t>
      </w:r>
    </w:p>
    <w:p w14:paraId="0AB52A1A" w14:textId="77777777" w:rsidR="003647AC" w:rsidRDefault="003647AC">
      <w:pPr>
        <w:pStyle w:val="SourceCode"/>
      </w:pPr>
    </w:p>
    <w:p w14:paraId="631CCF3B" w14:textId="77777777" w:rsidR="003647AC" w:rsidRDefault="00F06A13">
      <w:pPr>
        <w:pStyle w:val="SourceCode"/>
      </w:pPr>
      <w:r>
        <w:t>%% Stops the program with one Error line on stderr and exit code 1.</w:t>
      </w:r>
    </w:p>
    <w:p w14:paraId="6346F594" w14:textId="77777777" w:rsidR="003647AC" w:rsidRDefault="00F06A13">
      <w:pPr>
        <w:pStyle w:val="SourceCode"/>
      </w:pPr>
      <w:r>
        <w:t>%% Remember, init:stop(1) lets every line already printed reach the screen</w:t>
      </w:r>
    </w:p>
    <w:p w14:paraId="3448253A" w14:textId="77777777" w:rsidR="003647AC" w:rsidRDefault="00F06A13">
      <w:pPr>
        <w:pStyle w:val="SourceCode"/>
      </w:pPr>
      <w:r>
        <w:t>%% before Erlang ends with exit code 1.</w:t>
      </w:r>
    </w:p>
    <w:p w14:paraId="4EC90294" w14:textId="77777777" w:rsidR="003647AC" w:rsidRDefault="00F06A13">
      <w:pPr>
        <w:pStyle w:val="SourceCode"/>
      </w:pPr>
      <w:r>
        <w:t>fail(Message) -&gt;</w:t>
      </w:r>
    </w:p>
    <w:p w14:paraId="1074BFCF" w14:textId="77777777" w:rsidR="003647AC" w:rsidRDefault="00F06A13">
      <w:pPr>
        <w:pStyle w:val="SourceCode"/>
      </w:pPr>
      <w:r>
        <w:t xml:space="preserve">    io:format(standard_error, "Error: ~s~n", [Message]),</w:t>
      </w:r>
    </w:p>
    <w:p w14:paraId="69EF2C15" w14:textId="77777777" w:rsidR="003647AC" w:rsidRDefault="00F06A13">
      <w:pPr>
        <w:pStyle w:val="SourceCode"/>
      </w:pPr>
      <w:r>
        <w:t xml:space="preserve">    init:stop(1).</w:t>
      </w:r>
    </w:p>
    <w:p w14:paraId="177B1133" w14:textId="77777777" w:rsidR="003647AC" w:rsidRDefault="003647AC">
      <w:pPr>
        <w:pStyle w:val="SourceCode"/>
      </w:pPr>
    </w:p>
    <w:p w14:paraId="674F96C2" w14:textId="77777777" w:rsidR="003647AC" w:rsidRDefault="00F06A13">
      <w:pPr>
        <w:pStyle w:val="SourceCode"/>
      </w:pPr>
      <w:r>
        <w:t>%% Counts the addresses on each adapter in a map, as in Lesson 2.8a: the</w:t>
      </w:r>
    </w:p>
    <w:p w14:paraId="73578A62" w14:textId="77777777" w:rsidR="003647AC" w:rsidRDefault="00F06A13">
      <w:pPr>
        <w:pStyle w:val="SourceCode"/>
      </w:pPr>
      <w:r>
        <w:t>%% key is the adapter's name and the value its count. Remember, maps:put</w:t>
      </w:r>
    </w:p>
    <w:p w14:paraId="0064BFC0" w14:textId="77777777" w:rsidR="003647AC" w:rsidRDefault="00F06A13">
      <w:pPr>
        <w:pStyle w:val="SourceCode"/>
      </w:pPr>
      <w:r>
        <w:t>%% returns a new map, and a loop calls itself with the rest of the list.</w:t>
      </w:r>
    </w:p>
    <w:p w14:paraId="341CDCD4" w14:textId="77777777" w:rsidR="003647AC" w:rsidRDefault="00F06A13">
      <w:pPr>
        <w:pStyle w:val="SourceCode"/>
      </w:pPr>
      <w:r>
        <w:t>count_addresses(Adapters, Counts) -&gt;</w:t>
      </w:r>
    </w:p>
    <w:p w14:paraId="52506DB5" w14:textId="77777777" w:rsidR="003647AC" w:rsidRDefault="00F06A13">
      <w:pPr>
        <w:pStyle w:val="SourceCode"/>
      </w:pPr>
      <w:r>
        <w:t xml:space="preserve">    if</w:t>
      </w:r>
    </w:p>
    <w:p w14:paraId="728DA5EC" w14:textId="77777777" w:rsidR="003647AC" w:rsidRDefault="00F06A13">
      <w:pPr>
        <w:pStyle w:val="SourceCode"/>
      </w:pPr>
      <w:r>
        <w:t xml:space="preserve">        Adapters == [] -&gt;</w:t>
      </w:r>
    </w:p>
    <w:p w14:paraId="3F234186" w14:textId="77777777" w:rsidR="003647AC" w:rsidRDefault="00F06A13">
      <w:pPr>
        <w:pStyle w:val="SourceCode"/>
      </w:pPr>
      <w:r>
        <w:t xml:space="preserve">            Counts;</w:t>
      </w:r>
    </w:p>
    <w:p w14:paraId="46959602" w14:textId="77777777" w:rsidR="003647AC" w:rsidRDefault="00F06A13">
      <w:pPr>
        <w:pStyle w:val="SourceCode"/>
      </w:pPr>
      <w:r>
        <w:t xml:space="preserve">        true -&gt;</w:t>
      </w:r>
    </w:p>
    <w:p w14:paraId="73A8ACE1" w14:textId="77777777" w:rsidR="003647AC" w:rsidRDefault="00F06A13">
      <w:pPr>
        <w:pStyle w:val="SourceCode"/>
      </w:pPr>
      <w:r>
        <w:t xml:space="preserve">            AdapterName = (hd(Adapters))#adapter.name,</w:t>
      </w:r>
    </w:p>
    <w:p w14:paraId="28FD31FF" w14:textId="77777777" w:rsidR="003647AC" w:rsidRDefault="00F06A13">
      <w:pPr>
        <w:pStyle w:val="SourceCode"/>
      </w:pPr>
      <w:r>
        <w:t xml:space="preserve">            Updated = case maps:is_key(AdapterName, Counts) of</w:t>
      </w:r>
    </w:p>
    <w:p w14:paraId="1473B9AA" w14:textId="77777777" w:rsidR="003647AC" w:rsidRDefault="00F06A13">
      <w:pPr>
        <w:pStyle w:val="SourceCode"/>
      </w:pPr>
      <w:r>
        <w:t xml:space="preserve">                true -&gt; maps:put(AdapterName,</w:t>
      </w:r>
    </w:p>
    <w:p w14:paraId="36A660D0" w14:textId="77777777" w:rsidR="003647AC" w:rsidRDefault="00F06A13">
      <w:pPr>
        <w:pStyle w:val="SourceCode"/>
      </w:pPr>
      <w:r>
        <w:t xml:space="preserve">                                 maps:get(AdapterName, Counts) + 1, Counts);</w:t>
      </w:r>
    </w:p>
    <w:p w14:paraId="27DCCBED" w14:textId="77777777" w:rsidR="003647AC" w:rsidRDefault="00F06A13">
      <w:pPr>
        <w:pStyle w:val="SourceCode"/>
      </w:pPr>
      <w:r>
        <w:t xml:space="preserve">                false -&gt; maps:put(AdapterName, 1, Counts)</w:t>
      </w:r>
    </w:p>
    <w:p w14:paraId="5C881E0F" w14:textId="77777777" w:rsidR="003647AC" w:rsidRDefault="00F06A13">
      <w:pPr>
        <w:pStyle w:val="SourceCode"/>
      </w:pPr>
      <w:r>
        <w:t xml:space="preserve">            end,</w:t>
      </w:r>
    </w:p>
    <w:p w14:paraId="6CF612EB" w14:textId="77777777" w:rsidR="003647AC" w:rsidRDefault="00F06A13">
      <w:pPr>
        <w:pStyle w:val="SourceCode"/>
      </w:pPr>
      <w:r>
        <w:t xml:space="preserve">            count_addresses(tl(Adapters), Updated)</w:t>
      </w:r>
    </w:p>
    <w:p w14:paraId="3740A9AC" w14:textId="77777777" w:rsidR="003647AC" w:rsidRDefault="00F06A13">
      <w:pPr>
        <w:pStyle w:val="SourceCode"/>
      </w:pPr>
      <w:r>
        <w:t xml:space="preserve">    end.</w:t>
      </w:r>
    </w:p>
    <w:p w14:paraId="46B9FF54" w14:textId="77777777" w:rsidR="003647AC" w:rsidRDefault="003647AC">
      <w:pPr>
        <w:pStyle w:val="SourceCode"/>
      </w:pPr>
    </w:p>
    <w:p w14:paraId="68851D2B" w14:textId="77777777" w:rsidR="003647AC" w:rsidRDefault="00F06A13">
      <w:pPr>
        <w:pStyle w:val="SourceCode"/>
      </w:pPr>
      <w:r>
        <w:t>%% Prints one line per adapter, in the order of Names.</w:t>
      </w:r>
    </w:p>
    <w:p w14:paraId="55BCEACA" w14:textId="77777777" w:rsidR="003647AC" w:rsidRDefault="00F06A13">
      <w:pPr>
        <w:pStyle w:val="SourceCode"/>
      </w:pPr>
      <w:r>
        <w:t>print_counts(Names, Counts) -&gt;</w:t>
      </w:r>
    </w:p>
    <w:p w14:paraId="4B881E00" w14:textId="77777777" w:rsidR="003647AC" w:rsidRDefault="00F06A13">
      <w:pPr>
        <w:pStyle w:val="SourceCode"/>
      </w:pPr>
      <w:r>
        <w:t xml:space="preserve">    if</w:t>
      </w:r>
    </w:p>
    <w:p w14:paraId="3FF3BEF1" w14:textId="77777777" w:rsidR="003647AC" w:rsidRDefault="00F06A13">
      <w:pPr>
        <w:pStyle w:val="SourceCode"/>
      </w:pPr>
      <w:r>
        <w:t xml:space="preserve">        Names == [] -&gt;</w:t>
      </w:r>
    </w:p>
    <w:p w14:paraId="04F0EE55" w14:textId="77777777" w:rsidR="003647AC" w:rsidRDefault="00F06A13">
      <w:pPr>
        <w:pStyle w:val="SourceCode"/>
      </w:pPr>
      <w:r>
        <w:t xml:space="preserve">            ok;</w:t>
      </w:r>
    </w:p>
    <w:p w14:paraId="29F3F0FF" w14:textId="77777777" w:rsidR="003647AC" w:rsidRDefault="00F06A13">
      <w:pPr>
        <w:pStyle w:val="SourceCode"/>
      </w:pPr>
      <w:r>
        <w:t xml:space="preserve">        true -&gt;</w:t>
      </w:r>
    </w:p>
    <w:p w14:paraId="0E71305F" w14:textId="77777777" w:rsidR="003647AC" w:rsidRDefault="00F06A13">
      <w:pPr>
        <w:pStyle w:val="SourceCode"/>
      </w:pPr>
      <w:r>
        <w:t xml:space="preserve">            io:format("Addresses on ~s: ~B~n",</w:t>
      </w:r>
    </w:p>
    <w:p w14:paraId="275955CD" w14:textId="77777777" w:rsidR="003647AC" w:rsidRDefault="00F06A13">
      <w:pPr>
        <w:pStyle w:val="SourceCode"/>
      </w:pPr>
      <w:r>
        <w:t xml:space="preserve">                      [hd(Names), maps:get(hd(Names), Counts)]),</w:t>
      </w:r>
    </w:p>
    <w:p w14:paraId="293D502C" w14:textId="77777777" w:rsidR="003647AC" w:rsidRDefault="00F06A13">
      <w:pPr>
        <w:pStyle w:val="SourceCode"/>
      </w:pPr>
      <w:r>
        <w:t xml:space="preserve">            print_counts(tl(Names), Counts)</w:t>
      </w:r>
    </w:p>
    <w:p w14:paraId="30397264" w14:textId="77777777" w:rsidR="003647AC" w:rsidRDefault="00F06A13">
      <w:pPr>
        <w:pStyle w:val="SourceCode"/>
      </w:pPr>
      <w:r>
        <w:t xml:space="preserve">    end.</w:t>
      </w:r>
    </w:p>
    <w:p w14:paraId="26E627F8" w14:textId="77777777" w:rsidR="003647AC" w:rsidRDefault="003647AC">
      <w:pPr>
        <w:pStyle w:val="SourceCode"/>
      </w:pPr>
    </w:p>
    <w:p w14:paraId="66980D10" w14:textId="77777777" w:rsidR="003647AC" w:rsidRDefault="00F06A13">
      <w:pPr>
        <w:pStyle w:val="SourceCode"/>
      </w:pPr>
      <w:r>
        <w:t>%% The moment the facts were collected, as text. Remember,</w:t>
      </w:r>
    </w:p>
    <w:p w14:paraId="723A12F3" w14:textId="77777777" w:rsidR="003647AC" w:rsidRDefault="00F06A13">
      <w:pPr>
        <w:pStyle w:val="SourceCode"/>
      </w:pPr>
      <w:r>
        <w:t>%% calendar:universal_time() reads the clock in UTC, and lists:flatten</w:t>
      </w:r>
    </w:p>
    <w:p w14:paraId="38F5E2F2" w14:textId="77777777" w:rsidR="003647AC" w:rsidRDefault="00F06A13">
      <w:pPr>
        <w:pStyle w:val="SourceCode"/>
      </w:pPr>
      <w:r>
        <w:t>%% makes io_lib:format's result one string.</w:t>
      </w:r>
    </w:p>
    <w:p w14:paraId="4C1042B1" w14:textId="77777777" w:rsidR="003647AC" w:rsidRDefault="00F06A13">
      <w:pPr>
        <w:pStyle w:val="SourceCode"/>
      </w:pPr>
      <w:r>
        <w:t>collected_time() -&gt;</w:t>
      </w:r>
    </w:p>
    <w:p w14:paraId="26DB65E8" w14:textId="77777777" w:rsidR="003647AC" w:rsidRDefault="00F06A13">
      <w:pPr>
        <w:pStyle w:val="SourceCode"/>
      </w:pPr>
      <w:r>
        <w:t xml:space="preserve">    {{Year, Month, Day}, {Hour, Minute, _}} = calendar:universal_time(),</w:t>
      </w:r>
    </w:p>
    <w:p w14:paraId="49E13472" w14:textId="77777777" w:rsidR="003647AC" w:rsidRDefault="00F06A13">
      <w:pPr>
        <w:pStyle w:val="SourceCode"/>
      </w:pPr>
      <w:r>
        <w:t xml:space="preserve">    lists:flatten(io_lib:format("~4..0B-~2..0B-~2..0B ~2..0B:~2..0B",</w:t>
      </w:r>
    </w:p>
    <w:p w14:paraId="5FA5D7F9" w14:textId="77777777" w:rsidR="003647AC" w:rsidRDefault="00F06A13">
      <w:pPr>
        <w:pStyle w:val="SourceCode"/>
      </w:pPr>
      <w:r>
        <w:t xml:space="preserve">                                [Year, Month, Day, Hour, Minute])).</w:t>
      </w:r>
    </w:p>
    <w:p w14:paraId="785B4E22" w14:textId="77777777" w:rsidR="003647AC" w:rsidRDefault="003647AC">
      <w:pPr>
        <w:pStyle w:val="SourceCode"/>
      </w:pPr>
    </w:p>
    <w:p w14:paraId="61D17705" w14:textId="77777777" w:rsidR="003647AC" w:rsidRDefault="00F06A13">
      <w:pPr>
        <w:pStyle w:val="SourceCode"/>
      </w:pPr>
      <w:r>
        <w:t>%% Prints the whole report from the facts already read.</w:t>
      </w:r>
    </w:p>
    <w:p w14:paraId="3BCFE0A5" w14:textId="77777777" w:rsidR="003647AC" w:rsidRDefault="00F06A13">
      <w:pPr>
        <w:pStyle w:val="SourceCode"/>
      </w:pPr>
      <w:r>
        <w:t>print_report(Host, Adapters, Counts, Collected) -&gt;</w:t>
      </w:r>
    </w:p>
    <w:p w14:paraId="30E9EE03" w14:textId="77777777" w:rsidR="003647AC" w:rsidRDefault="00F06A13">
      <w:pPr>
        <w:pStyle w:val="SourceCode"/>
      </w:pPr>
      <w:r>
        <w:t xml:space="preserve">    io:format("System Information~n"),</w:t>
      </w:r>
    </w:p>
    <w:p w14:paraId="195CBB4A" w14:textId="77777777" w:rsidR="003647AC" w:rsidRDefault="00F06A13">
      <w:pPr>
        <w:pStyle w:val="SourceCode"/>
      </w:pPr>
      <w:r>
        <w:t xml:space="preserve">    system_info:print_host_info(Host),</w:t>
      </w:r>
    </w:p>
    <w:p w14:paraId="1589C354" w14:textId="77777777" w:rsidR="003647AC" w:rsidRDefault="00F06A13">
      <w:pPr>
        <w:pStyle w:val="SourceCode"/>
      </w:pPr>
      <w:r>
        <w:t xml:space="preserve">    io:format("Network Adapters~n"),</w:t>
      </w:r>
    </w:p>
    <w:p w14:paraId="61171EE4" w14:textId="77777777" w:rsidR="003647AC" w:rsidRDefault="00F06A13">
      <w:pPr>
        <w:pStyle w:val="SourceCode"/>
      </w:pPr>
      <w:r>
        <w:t xml:space="preserve">    system_info:print_adapters(Adapters),</w:t>
      </w:r>
    </w:p>
    <w:p w14:paraId="4F090591" w14:textId="77777777" w:rsidR="003647AC" w:rsidRDefault="00F06A13">
      <w:pPr>
        <w:pStyle w:val="SourceCode"/>
      </w:pPr>
      <w:r>
        <w:t xml:space="preserve">    io:format("IPv4 addresses: ~B~n", [length(Adapters)]),</w:t>
      </w:r>
    </w:p>
    <w:p w14:paraId="2827655E" w14:textId="77777777" w:rsidR="003647AC" w:rsidRDefault="00F06A13">
      <w:pPr>
        <w:pStyle w:val="SourceCode"/>
      </w:pPr>
      <w:r>
        <w:t xml:space="preserve">    %% Remember, maps:keys promises no order, so lists:sort orders them.</w:t>
      </w:r>
    </w:p>
    <w:p w14:paraId="0A688AE3" w14:textId="77777777" w:rsidR="003647AC" w:rsidRDefault="00F06A13">
      <w:pPr>
        <w:pStyle w:val="SourceCode"/>
      </w:pPr>
      <w:r>
        <w:t xml:space="preserve">    print_counts(lists:sort(maps:keys(Counts)), Counts),</w:t>
      </w:r>
    </w:p>
    <w:p w14:paraId="67A4E1BB" w14:textId="77777777" w:rsidR="003647AC" w:rsidRDefault="00F06A13">
      <w:pPr>
        <w:pStyle w:val="SourceCode"/>
      </w:pPr>
      <w:r>
        <w:t xml:space="preserve">    io:format("Collected (UTC): ~s~n", [Collected]).</w:t>
      </w:r>
    </w:p>
    <w:p w14:paraId="3B74B6C6" w14:textId="77777777" w:rsidR="003647AC" w:rsidRDefault="003647AC">
      <w:pPr>
        <w:pStyle w:val="SourceCode"/>
      </w:pPr>
    </w:p>
    <w:p w14:paraId="07949CBB" w14:textId="77777777" w:rsidR="003647AC" w:rsidRDefault="00F06A13">
      <w:pPr>
        <w:pStyle w:val="SourceCode"/>
      </w:pPr>
      <w:r>
        <w:t>%% Remember, erlc then erl -s module main.</w:t>
      </w:r>
    </w:p>
    <w:p w14:paraId="6B4D5A64" w14:textId="77777777" w:rsidR="003647AC" w:rsidRDefault="00F06A13">
      <w:pPr>
        <w:pStyle w:val="SourceCode"/>
      </w:pPr>
      <w:r>
        <w:t>main() -&gt;</w:t>
      </w:r>
    </w:p>
    <w:p w14:paraId="1191B1D5" w14:textId="77777777" w:rsidR="003647AC" w:rsidRDefault="00F06A13">
      <w:pPr>
        <w:pStyle w:val="SourceCode"/>
      </w:pPr>
      <w:r>
        <w:t xml:space="preserve">    %% Every fact is read and checked before any line is printed, so a</w:t>
      </w:r>
    </w:p>
    <w:p w14:paraId="1D5FE377" w14:textId="77777777" w:rsidR="003647AC" w:rsidRDefault="00F06A13">
      <w:pPr>
        <w:pStyle w:val="SourceCode"/>
      </w:pPr>
      <w:r>
        <w:t xml:space="preserve">    %% failure never leaves half a report. Remember, match the tagged</w:t>
      </w:r>
    </w:p>
    <w:p w14:paraId="02A610B8" w14:textId="77777777" w:rsidR="003647AC" w:rsidRDefault="00F06A13">
      <w:pPr>
        <w:pStyle w:val="SourceCode"/>
      </w:pPr>
      <w:r>
        <w:t xml:space="preserve">    %% tuple before using the value.</w:t>
      </w:r>
    </w:p>
    <w:p w14:paraId="37DC1712" w14:textId="77777777" w:rsidR="003647AC" w:rsidRDefault="00F06A13">
      <w:pPr>
        <w:pStyle w:val="SourceCode"/>
      </w:pPr>
      <w:r>
        <w:t xml:space="preserve">    case system_info:read_host_info() of</w:t>
      </w:r>
    </w:p>
    <w:p w14:paraId="116DD82C" w14:textId="77777777" w:rsidR="003647AC" w:rsidRDefault="00F06A13">
      <w:pPr>
        <w:pStyle w:val="SourceCode"/>
      </w:pPr>
      <w:r>
        <w:t xml:space="preserve">        {error, Message} -&gt;</w:t>
      </w:r>
    </w:p>
    <w:p w14:paraId="3E0AD72B" w14:textId="77777777" w:rsidR="003647AC" w:rsidRDefault="00F06A13">
      <w:pPr>
        <w:pStyle w:val="SourceCode"/>
      </w:pPr>
      <w:r>
        <w:t xml:space="preserve">            fail(Message);</w:t>
      </w:r>
    </w:p>
    <w:p w14:paraId="40ED5587" w14:textId="77777777" w:rsidR="003647AC" w:rsidRDefault="00F06A13">
      <w:pPr>
        <w:pStyle w:val="SourceCode"/>
      </w:pPr>
      <w:r>
        <w:t xml:space="preserve">        {ok, Host} -&gt;</w:t>
      </w:r>
    </w:p>
    <w:p w14:paraId="6BF6EBC4" w14:textId="77777777" w:rsidR="003647AC" w:rsidRDefault="00F06A13">
      <w:pPr>
        <w:pStyle w:val="SourceCode"/>
      </w:pPr>
      <w:r>
        <w:t xml:space="preserve">            case system_info:read_adapters() of</w:t>
      </w:r>
    </w:p>
    <w:p w14:paraId="7ABFA23B" w14:textId="77777777" w:rsidR="003647AC" w:rsidRDefault="00F06A13">
      <w:pPr>
        <w:pStyle w:val="SourceCode"/>
      </w:pPr>
      <w:r>
        <w:t xml:space="preserve">                {error, Problem} -&gt;</w:t>
      </w:r>
    </w:p>
    <w:p w14:paraId="24BF9E28" w14:textId="77777777" w:rsidR="003647AC" w:rsidRDefault="00F06A13">
      <w:pPr>
        <w:pStyle w:val="SourceCode"/>
      </w:pPr>
      <w:r>
        <w:t xml:space="preserve">                    fail(Problem);</w:t>
      </w:r>
    </w:p>
    <w:p w14:paraId="66232D96" w14:textId="77777777" w:rsidR="003647AC" w:rsidRDefault="00F06A13">
      <w:pPr>
        <w:pStyle w:val="SourceCode"/>
      </w:pPr>
      <w:r>
        <w:t xml:space="preserve">                {ok, Adapters} -&gt;</w:t>
      </w:r>
    </w:p>
    <w:p w14:paraId="6E98B126" w14:textId="77777777" w:rsidR="003647AC" w:rsidRDefault="00F06A13">
      <w:pPr>
        <w:pStyle w:val="SourceCode"/>
      </w:pPr>
      <w:r>
        <w:t xml:space="preserve">                    %% The counts and the moment the facts were collected</w:t>
      </w:r>
    </w:p>
    <w:p w14:paraId="72D100F4" w14:textId="77777777" w:rsidR="003647AC" w:rsidRDefault="00F06A13">
      <w:pPr>
        <w:pStyle w:val="SourceCode"/>
      </w:pPr>
      <w:r>
        <w:t xml:space="preserve">                    %% are worked out before printing too.</w:t>
      </w:r>
    </w:p>
    <w:p w14:paraId="571E7E1C" w14:textId="77777777" w:rsidR="003647AC" w:rsidRDefault="00F06A13">
      <w:pPr>
        <w:pStyle w:val="SourceCode"/>
      </w:pPr>
      <w:r>
        <w:t xml:space="preserve">                    Counts = count_addresses(Adapters, #{}),</w:t>
      </w:r>
    </w:p>
    <w:p w14:paraId="47D8E08C" w14:textId="77777777" w:rsidR="003647AC" w:rsidRDefault="00F06A13">
      <w:pPr>
        <w:pStyle w:val="SourceCode"/>
      </w:pPr>
      <w:r>
        <w:t xml:space="preserve">                    Collected = collected_time(),</w:t>
      </w:r>
    </w:p>
    <w:p w14:paraId="662B35AC" w14:textId="77777777" w:rsidR="003647AC" w:rsidRDefault="00F06A13">
      <w:pPr>
        <w:pStyle w:val="SourceCode"/>
        <w:keepNext/>
      </w:pPr>
      <w:r>
        <w:t xml:space="preserve">                    print_report(Host, Adapters, Counts, Collected)</w:t>
      </w:r>
    </w:p>
    <w:p w14:paraId="22B6E705" w14:textId="77777777" w:rsidR="003647AC" w:rsidRDefault="00F06A13">
      <w:pPr>
        <w:pStyle w:val="SourceCode"/>
        <w:keepNext/>
      </w:pPr>
      <w:r>
        <w:t xml:space="preserve">            end</w:t>
      </w:r>
    </w:p>
    <w:p w14:paraId="5DC974FE" w14:textId="77777777" w:rsidR="003647AC" w:rsidRDefault="00F06A13">
      <w:pPr>
        <w:pStyle w:val="SourceCode"/>
      </w:pPr>
      <w:r>
        <w:t xml:space="preserve">    end.</w:t>
      </w:r>
    </w:p>
    <w:p w14:paraId="149A2DBC" w14:textId="77777777" w:rsidR="003647AC" w:rsidRDefault="003647AC">
      <w:pPr>
        <w:keepNext/>
      </w:pPr>
    </w:p>
    <w:p w14:paraId="79D949A1" w14:textId="77777777" w:rsidR="003647AC" w:rsidRDefault="00F06A13">
      <w:pPr>
        <w:pStyle w:val="Heading3"/>
      </w:pPr>
      <w:r>
        <w:t>Windows PowerShell Build and Run</w:t>
      </w:r>
    </w:p>
    <w:p w14:paraId="1FEA9881" w14:textId="77777777" w:rsidR="003647AC" w:rsidRDefault="00F06A13">
      <w:pPr>
        <w:keepNext/>
      </w:pPr>
      <w:r>
        <w:t>Build and run the program once, then show its exit code.</w:t>
      </w:r>
    </w:p>
    <w:p w14:paraId="05E95FD0" w14:textId="77777777" w:rsidR="003647AC" w:rsidRDefault="003647AC">
      <w:pPr>
        <w:keepNext/>
      </w:pPr>
    </w:p>
    <w:p w14:paraId="650D64F5" w14:textId="77777777" w:rsidR="003647AC" w:rsidRDefault="00F06A13">
      <w:pPr>
        <w:pStyle w:val="CommandBlock"/>
        <w:keepNext/>
      </w:pPr>
      <w:r>
        <w:t>erlc -o .\erlang .\erlang\system_info.erl .\erlang\main.erl</w:t>
      </w:r>
    </w:p>
    <w:p w14:paraId="4DE70643" w14:textId="77777777" w:rsidR="003647AC" w:rsidRDefault="00F06A13">
      <w:pPr>
        <w:pStyle w:val="CommandBlock"/>
        <w:keepNext/>
      </w:pPr>
      <w:r>
        <w:t>erl -noshell -pa .\erlang -s main main -s init stop</w:t>
      </w:r>
    </w:p>
    <w:p w14:paraId="32E80A76" w14:textId="77777777" w:rsidR="003647AC" w:rsidRDefault="00F06A13">
      <w:pPr>
        <w:pStyle w:val="CommandBlock"/>
      </w:pPr>
      <w:r>
        <w:t>$LASTEXITCODE</w:t>
      </w:r>
    </w:p>
    <w:p w14:paraId="0AE62DB5" w14:textId="77777777" w:rsidR="003647AC" w:rsidRDefault="003647AC">
      <w:pPr>
        <w:keepNext/>
      </w:pPr>
    </w:p>
    <w:p w14:paraId="3B742E41" w14:textId="77777777" w:rsidR="003647AC" w:rsidRDefault="00F06A13">
      <w:pPr>
        <w:pStyle w:val="Heading3"/>
      </w:pPr>
      <w:r>
        <w:t>Linux or macOS Build and Run</w:t>
      </w:r>
    </w:p>
    <w:p w14:paraId="731F419C" w14:textId="77777777" w:rsidR="003647AC" w:rsidRDefault="00F06A13">
      <w:pPr>
        <w:pStyle w:val="CommandBlock"/>
        <w:keepNext/>
      </w:pPr>
      <w:r>
        <w:t>erlc -o ./erlang ./erlang/system_info.erl ./erlang/main.erl</w:t>
      </w:r>
    </w:p>
    <w:p w14:paraId="11250140" w14:textId="77777777" w:rsidR="003647AC" w:rsidRDefault="00F06A13">
      <w:pPr>
        <w:pStyle w:val="CommandBlock"/>
        <w:keepNext/>
      </w:pPr>
      <w:r>
        <w:t>erl -noshell -pa ./erlang -s main main -s init stop</w:t>
      </w:r>
    </w:p>
    <w:p w14:paraId="53ADA63A" w14:textId="77777777" w:rsidR="003647AC" w:rsidRDefault="00F06A13">
      <w:pPr>
        <w:pStyle w:val="CommandBlock"/>
      </w:pPr>
      <w:r>
        <w:t>echo $?</w:t>
      </w:r>
    </w:p>
    <w:p w14:paraId="47CEDED4" w14:textId="77777777" w:rsidR="003647AC" w:rsidRDefault="003647AC">
      <w:pPr>
        <w:keepNext/>
      </w:pPr>
    </w:p>
    <w:p w14:paraId="66474A19" w14:textId="77777777" w:rsidR="003647AC" w:rsidRDefault="00F06A13">
      <w:pPr>
        <w:pStyle w:val="Heading3"/>
      </w:pPr>
      <w:r>
        <w:t>Check Your Results</w:t>
      </w:r>
    </w:p>
    <w:p w14:paraId="57F28E2D" w14:textId="77777777" w:rsidR="003647AC" w:rsidRDefault="00F06A13">
      <w:pPr>
        <w:keepNext/>
      </w:pPr>
      <w:r>
        <w:t>Run it once. After it, $LASTEXITCODE (echo $? on Linux or macOS) prints the exit code it ended with: 0. The report must match the Basic version's, plus one Addresses on line per adapter after the IPv4 addresses line.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w:t>
      </w:r>
      <w:r>
        <w:t>es, one line for each IPv4 address of your adapters that are up, in the order your language lists them. The last line shows the moment you ran the program, in UTC: this sample was taken at 12:05 UTC on 2026-09-30.</w:t>
      </w:r>
    </w:p>
    <w:p w14:paraId="0F45402C" w14:textId="77777777" w:rsidR="003647AC" w:rsidRDefault="003647AC">
      <w:pPr>
        <w:keepNext/>
      </w:pPr>
    </w:p>
    <w:p w14:paraId="6EBB9A12" w14:textId="77777777" w:rsidR="003647AC" w:rsidRDefault="00F06A13">
      <w:pPr>
        <w:pStyle w:val="RequiredOutput"/>
        <w:keepNext/>
      </w:pPr>
      <w:r>
        <w:t>System Information</w:t>
      </w:r>
    </w:p>
    <w:p w14:paraId="2E128652" w14:textId="77777777" w:rsidR="003647AC" w:rsidRDefault="00F06A13">
      <w:pPr>
        <w:pStyle w:val="RequiredOutput"/>
        <w:keepNext/>
      </w:pPr>
      <w:r>
        <w:t>PATH is set: yes</w:t>
      </w:r>
    </w:p>
    <w:p w14:paraId="17B7D347" w14:textId="77777777" w:rsidR="003647AC" w:rsidRDefault="00F06A13">
      <w:pPr>
        <w:pStyle w:val="RequiredOutput"/>
        <w:keepNext/>
      </w:pPr>
      <w:r>
        <w:t>SPA_ENVIRONMENT: not set</w:t>
      </w:r>
    </w:p>
    <w:p w14:paraId="02311C52" w14:textId="77777777" w:rsidR="003647AC" w:rsidRDefault="00F06A13">
      <w:pPr>
        <w:pStyle w:val="RequiredOutput"/>
        <w:keepNext/>
      </w:pPr>
      <w:r>
        <w:t>Host name: WORKSTATION-07</w:t>
      </w:r>
    </w:p>
    <w:p w14:paraId="31181AE1" w14:textId="77777777" w:rsidR="003647AC" w:rsidRDefault="00F06A13">
      <w:pPr>
        <w:pStyle w:val="RequiredOutput"/>
        <w:keepNext/>
      </w:pPr>
      <w:r>
        <w:t>Operating system: Windows</w:t>
      </w:r>
    </w:p>
    <w:p w14:paraId="04CC0036" w14:textId="77777777" w:rsidR="003647AC" w:rsidRDefault="00F06A13">
      <w:pPr>
        <w:pStyle w:val="RequiredOutput"/>
        <w:keepNext/>
      </w:pPr>
      <w:r>
        <w:t>Logical CPUs: 8</w:t>
      </w:r>
    </w:p>
    <w:p w14:paraId="2130D343" w14:textId="77777777" w:rsidR="003647AC" w:rsidRDefault="00F06A13">
      <w:pPr>
        <w:pStyle w:val="RequiredOutput"/>
        <w:keepNext/>
      </w:pPr>
      <w:r>
        <w:t>Total memory: not available</w:t>
      </w:r>
    </w:p>
    <w:p w14:paraId="69257B4B" w14:textId="77777777" w:rsidR="003647AC" w:rsidRDefault="00F06A13">
      <w:pPr>
        <w:pStyle w:val="RequiredOutput"/>
        <w:keepNext/>
      </w:pPr>
      <w:r>
        <w:t>Disk total: not available</w:t>
      </w:r>
    </w:p>
    <w:p w14:paraId="5DF7D0CC" w14:textId="77777777" w:rsidR="003647AC" w:rsidRDefault="00F06A13">
      <w:pPr>
        <w:pStyle w:val="RequiredOutput"/>
        <w:keepNext/>
      </w:pPr>
      <w:r>
        <w:t>Disk available: not available</w:t>
      </w:r>
    </w:p>
    <w:p w14:paraId="0712192D" w14:textId="77777777" w:rsidR="003647AC" w:rsidRDefault="00F06A13">
      <w:pPr>
        <w:pStyle w:val="RequiredOutput"/>
        <w:keepNext/>
      </w:pPr>
      <w:r>
        <w:t>Network Adapters</w:t>
      </w:r>
    </w:p>
    <w:p w14:paraId="5C5C7883" w14:textId="77777777" w:rsidR="003647AC" w:rsidRDefault="00F06A13">
      <w:pPr>
        <w:pStyle w:val="RequiredOutput"/>
        <w:keepNext/>
      </w:pPr>
      <w:r>
        <w:t>Wi-Fi: 192.168.1.40/24, MAC 3c:a9:f4:12:34:56</w:t>
      </w:r>
    </w:p>
    <w:p w14:paraId="62881706" w14:textId="77777777" w:rsidR="003647AC" w:rsidRDefault="00F06A13">
      <w:pPr>
        <w:pStyle w:val="RequiredOutput"/>
        <w:keepNext/>
      </w:pPr>
      <w:r>
        <w:t>Loopback Pseudo-Interface 1: 127.0.0.1/8, loopback</w:t>
      </w:r>
    </w:p>
    <w:p w14:paraId="19E82E6E" w14:textId="77777777" w:rsidR="003647AC" w:rsidRDefault="00F06A13">
      <w:pPr>
        <w:pStyle w:val="RequiredOutput"/>
        <w:keepNext/>
      </w:pPr>
      <w:r>
        <w:t>IPv4 addresses: 2</w:t>
      </w:r>
    </w:p>
    <w:p w14:paraId="7B49DEFD" w14:textId="77777777" w:rsidR="003647AC" w:rsidRDefault="00F06A13">
      <w:pPr>
        <w:pStyle w:val="RequiredOutput"/>
        <w:keepNext/>
      </w:pPr>
      <w:r>
        <w:t>Addresses on Wi-Fi: 1</w:t>
      </w:r>
    </w:p>
    <w:p w14:paraId="5BFC967B" w14:textId="77777777" w:rsidR="003647AC" w:rsidRDefault="00F06A13">
      <w:pPr>
        <w:pStyle w:val="RequiredOutput"/>
        <w:keepNext/>
      </w:pPr>
      <w:r>
        <w:t>Addresses on Loopback Pseudo-Interface 1: 1</w:t>
      </w:r>
    </w:p>
    <w:p w14:paraId="0425CF38" w14:textId="77777777" w:rsidR="003647AC" w:rsidRDefault="00F06A13">
      <w:pPr>
        <w:pStyle w:val="RequiredOutput"/>
      </w:pPr>
      <w:r>
        <w:t>Collected (UTC): 2026-09-30 12:05</w:t>
      </w:r>
    </w:p>
    <w:p w14:paraId="398B455A" w14:textId="77777777" w:rsidR="003647AC" w:rsidRDefault="003647AC">
      <w:pPr>
        <w:keepNext/>
      </w:pPr>
    </w:p>
    <w:p w14:paraId="2EF05567" w14:textId="77777777" w:rsidR="003647AC" w:rsidRDefault="00F06A13">
      <w:pPr>
        <w:pStyle w:val="ListBullet"/>
      </w:pPr>
      <w:r>
        <w:t>Every other line matches the Basic version's: moving the code into a module and reading everything first changed nothing else the user sees. Each Addresses on line names one adapter, sorted by name, and the counts add up to the IPv4 addresses count; an adapter with two IPv4 addresses, such as lo on some Linux systems, shows 2.</w:t>
      </w:r>
    </w:p>
    <w:p w14:paraId="550923BD" w14:textId="77777777" w:rsidR="003647AC" w:rsidRDefault="00F06A13">
      <w:pPr>
        <w:pStyle w:val="ListBullet"/>
      </w:pPr>
      <w:r>
        <w:t>Exit code 0 proves every fact was read. If the system refused a lookup, the program would print one Error line on the error stream, no report at all, and end with exit code 1.</w:t>
      </w:r>
    </w:p>
    <w:p w14:paraId="5AACE2E6" w14:textId="77777777" w:rsidR="003647AC" w:rsidRDefault="00F06A13">
      <w:pPr>
        <w:pStyle w:val="ListBullet"/>
      </w:pPr>
      <w:r>
        <w:t>If the run stops with undef for system_info:os_family, main.erl called a function that system_info.erl does not export. If erlc stops with record adapter undefined, main.erl or system_info.erl is missing -include("system_info.hrl").</w:t>
      </w:r>
    </w:p>
    <w:p w14:paraId="35897835" w14:textId="77777777" w:rsidR="003647AC" w:rsidRDefault="00F06A13">
      <w:pPr>
        <w:pStyle w:val="ListBullet"/>
      </w:pPr>
      <w:r>
        <w:t>If the build fails with another message, read the first error: it names the file and line to fix.</w:t>
      </w:r>
    </w:p>
    <w:p w14:paraId="75D55D3F" w14:textId="77777777" w:rsidR="003647AC" w:rsidRDefault="003647AC">
      <w:pPr>
        <w:keepNext/>
      </w:pPr>
    </w:p>
    <w:p w14:paraId="15672B7B" w14:textId="77777777" w:rsidR="003647AC" w:rsidRDefault="003647AC">
      <w:pPr>
        <w:keepNext/>
      </w:pPr>
    </w:p>
    <w:p w14:paraId="31FBCF3F" w14:textId="77777777" w:rsidR="003647AC" w:rsidRDefault="00F06A13">
      <w:pPr>
        <w:pStyle w:val="Heading2"/>
      </w:pPr>
      <w:r>
        <w:t>What to Notice</w:t>
      </w:r>
    </w:p>
    <w:p w14:paraId="244A7B41" w14:textId="77777777" w:rsidR="003647AC" w:rsidRDefault="00F06A13">
      <w:pPr>
        <w:pStyle w:val="ListBullet"/>
      </w:pPr>
      <w:r>
        <w:t>read_host_info and read_adapters return {ok, Value} or {error, Message}, and main matches each before printing.</w:t>
      </w:r>
    </w:p>
    <w:p w14:paraId="58673E82" w14:textId="77777777" w:rsidR="003647AC" w:rsidRDefault="00F06A13">
      <w:pPr>
        <w:pStyle w:val="ListBullet"/>
      </w:pPr>
      <w:r>
        <w:t>count_addresses builds the map as Lesson 2.8a did: maps:is_key, then maps:put with maps:get plus 1, or with 1. main.erl reads each record's name, so it includes system_info.hrl.</w:t>
      </w:r>
    </w:p>
    <w:p w14:paraId="0BD5EF86" w14:textId="77777777" w:rsidR="003647AC" w:rsidRDefault="00F06A13">
      <w:pPr>
        <w:pStyle w:val="ListBullet"/>
      </w:pPr>
      <w:r>
        <w:t>os_family's case has a _ branch for any other system, while family_name lists every atom it can get, so it needs none.</w:t>
      </w:r>
    </w:p>
    <w:p w14:paraId="2952A98B" w14:textId="77777777" w:rsidR="003647AC" w:rsidRDefault="00F06A13">
      <w:pPr>
        <w:pStyle w:val="ListBullet"/>
      </w:pPr>
      <w:r>
        <w:t>init:stop(1) ends a failed run with exit code 1 without losing lines already printed.</w:t>
      </w:r>
    </w:p>
    <w:p w14:paraId="633F065F" w14:textId="77777777" w:rsidR="003647AC" w:rsidRDefault="003647AC">
      <w:pPr>
        <w:keepNext/>
      </w:pPr>
    </w:p>
    <w:p w14:paraId="03E4524B" w14:textId="77777777" w:rsidR="003647AC" w:rsidRDefault="00F06A13">
      <w:pPr>
        <w:pStyle w:val="Heading3"/>
      </w:pPr>
      <w:r>
        <w:t>Basic and Production-Minded Comparison</w:t>
      </w:r>
    </w:p>
    <w:p w14:paraId="6935AA4F" w14:textId="77777777" w:rsidR="003647AC" w:rsidRDefault="00F06A13">
      <w:r>
        <w:t>Both versions read the same facts. The Basic version keeps everything in one file and prints each fact as soon as it reads it. The Production-Minded version moves the reading and printing into a module, reads everything, the clock included, before main prints the first line, and adds the map's Addresses on lines.</w:t>
      </w:r>
    </w:p>
    <w:p w14:paraId="4AD39933" w14:textId="77777777" w:rsidR="003647AC" w:rsidRDefault="003647AC">
      <w:pPr>
        <w:keepNext/>
      </w:pPr>
    </w:p>
    <w:p w14:paraId="32A92713" w14:textId="77777777" w:rsidR="003647AC" w:rsidRDefault="003647AC">
      <w:pPr>
        <w:keepNext/>
      </w:pPr>
    </w:p>
    <w:p w14:paraId="1E4CCCCF" w14:textId="77777777" w:rsidR="003647AC" w:rsidRDefault="003647AC">
      <w:pPr>
        <w:keepNext/>
      </w:pPr>
    </w:p>
    <w:p w14:paraId="0359F0ED" w14:textId="77777777" w:rsidR="003647AC" w:rsidRDefault="00F06A13">
      <w:pPr>
        <w:pStyle w:val="Heading1"/>
      </w:pPr>
      <w:r>
        <w:t>Solidity Implementation</w:t>
      </w:r>
    </w:p>
    <w:p w14:paraId="2C7C71C4" w14:textId="77777777" w:rsidR="003647AC" w:rsidRDefault="00F06A13">
      <w:r>
        <w:t xml:space="preserve">A contract runs on a blockchain, not on a computer, so it has no host name, CPUs, memory, disk, or adapters; as in Lessons 2.15a and 2.16a, the script prints not available for all of them. While forge runs a script, Foundry's cheatcodes can read forge's own environment, as in Lesson 2.14a: vm.envExists checks a variable and vm.envString reads it. The clock is vm.unixTime(), and Solidity has no calendar, so the Collected line uses Lesson 2.12a's counting functions. The Basic script only reads, so its run is </w:t>
      </w:r>
      <w:r>
        <w:t>view.</w:t>
      </w:r>
    </w:p>
    <w:p w14:paraId="3D25327D" w14:textId="77777777" w:rsidR="003647AC" w:rsidRDefault="003647AC">
      <w:pPr>
        <w:keepNext/>
      </w:pPr>
    </w:p>
    <w:p w14:paraId="570EA76C" w14:textId="77777777" w:rsidR="003647AC" w:rsidRDefault="003647AC">
      <w:pPr>
        <w:keepNext/>
      </w:pPr>
    </w:p>
    <w:p w14:paraId="6839B50C" w14:textId="77777777" w:rsidR="003647AC" w:rsidRDefault="00F06A13">
      <w:pPr>
        <w:pStyle w:val="Heading2"/>
      </w:pPr>
      <w:r>
        <w:t>Basic Implementation</w:t>
      </w:r>
    </w:p>
    <w:p w14:paraId="08E36CE6" w14:textId="77777777" w:rsidR="003647AC" w:rsidRDefault="00F06A13">
      <w:r>
        <w:t>Start with the whole utility in one file. In it, run logs each line in order: the two environment lines, six not available host lines, the adapters' not available line, and the Collected time. The calendar counting steps with -= and ++ (Lesson 2.5a). The Basic version trusts every lookup. Every step is commented, so read the comments as you type it.</w:t>
      </w:r>
    </w:p>
    <w:p w14:paraId="17D55760" w14:textId="77777777" w:rsidR="003647AC" w:rsidRDefault="003647AC">
      <w:pPr>
        <w:keepNext/>
      </w:pPr>
    </w:p>
    <w:p w14:paraId="6E85AA9B" w14:textId="77777777" w:rsidR="003647AC" w:rsidRDefault="00F06A13">
      <w:pPr>
        <w:pStyle w:val="Heading3"/>
      </w:pPr>
      <w:r>
        <w:t>solidity/script/BasicSystemInfo.s.sol</w:t>
      </w:r>
    </w:p>
    <w:p w14:paraId="18EEE702" w14:textId="77777777" w:rsidR="003647AC" w:rsidRDefault="00F06A13">
      <w:pPr>
        <w:pStyle w:val="SourceCode"/>
        <w:keepNext/>
      </w:pPr>
      <w:r>
        <w:t>// SPDX-License-Identifier: MIT</w:t>
      </w:r>
    </w:p>
    <w:p w14:paraId="20210461" w14:textId="77777777" w:rsidR="003647AC" w:rsidRDefault="00F06A13">
      <w:pPr>
        <w:pStyle w:val="SourceCode"/>
        <w:keepNext/>
      </w:pPr>
      <w:r>
        <w:t>// Remember, every file starts with a license line and pragma; forge</w:t>
      </w:r>
    </w:p>
    <w:p w14:paraId="2DB1D01C" w14:textId="77777777" w:rsidR="003647AC" w:rsidRDefault="00F06A13">
      <w:pPr>
        <w:pStyle w:val="SourceCode"/>
      </w:pPr>
      <w:r>
        <w:t>// script runs a contract that "is Script", and console prints.</w:t>
      </w:r>
    </w:p>
    <w:p w14:paraId="198997F8" w14:textId="77777777" w:rsidR="003647AC" w:rsidRDefault="00F06A13">
      <w:pPr>
        <w:pStyle w:val="SourceCode"/>
      </w:pPr>
      <w:r>
        <w:t>pragma solidity ^0.8.20;</w:t>
      </w:r>
    </w:p>
    <w:p w14:paraId="4E97B7BF" w14:textId="77777777" w:rsidR="003647AC" w:rsidRDefault="003647AC">
      <w:pPr>
        <w:pStyle w:val="SourceCode"/>
      </w:pPr>
    </w:p>
    <w:p w14:paraId="2D70EC23" w14:textId="77777777" w:rsidR="003647AC" w:rsidRDefault="00F06A13">
      <w:pPr>
        <w:pStyle w:val="SourceCode"/>
      </w:pPr>
      <w:r>
        <w:t>import {Script, console} from "forge-std/Script.sol";</w:t>
      </w:r>
    </w:p>
    <w:p w14:paraId="601FB4B5" w14:textId="77777777" w:rsidR="003647AC" w:rsidRDefault="003647AC">
      <w:pPr>
        <w:pStyle w:val="SourceCode"/>
      </w:pPr>
    </w:p>
    <w:p w14:paraId="3B647439" w14:textId="77777777" w:rsidR="003647AC" w:rsidRDefault="00F06A13">
      <w:pPr>
        <w:pStyle w:val="SourceCode"/>
      </w:pPr>
      <w:r>
        <w:t>contract BasicSystemInfo is Script {</w:t>
      </w:r>
    </w:p>
    <w:p w14:paraId="17CB7AD6" w14:textId="77777777" w:rsidR="003647AC" w:rsidRDefault="00F06A13">
      <w:pPr>
        <w:pStyle w:val="SourceCode"/>
      </w:pPr>
      <w:r>
        <w:t xml:space="preserve">    /// Remember, Solidity has no calendar, so these count days as in Lesson</w:t>
      </w:r>
    </w:p>
    <w:p w14:paraId="74342C32" w14:textId="77777777" w:rsidR="003647AC" w:rsidRDefault="00F06A13">
      <w:pPr>
        <w:pStyle w:val="SourceCode"/>
      </w:pPr>
      <w:r>
        <w:t xml:space="preserve">    /// 2.12a: 366 days in a leap year, else 365.</w:t>
      </w:r>
    </w:p>
    <w:p w14:paraId="10906CCF" w14:textId="77777777" w:rsidR="003647AC" w:rsidRDefault="00F06A13">
      <w:pPr>
        <w:pStyle w:val="SourceCode"/>
      </w:pPr>
      <w:r>
        <w:t xml:space="preserve">    function daysInYear(uint256 year) internal pure returns (uint256) {</w:t>
      </w:r>
    </w:p>
    <w:p w14:paraId="0FAAF162" w14:textId="77777777" w:rsidR="003647AC" w:rsidRDefault="00F06A13">
      <w:pPr>
        <w:pStyle w:val="SourceCode"/>
      </w:pPr>
      <w:r>
        <w:t xml:space="preserve">        if (year % 4 == 0 &amp;&amp; (year % 100 != 0 || year % 400 == 0)) {</w:t>
      </w:r>
    </w:p>
    <w:p w14:paraId="2BFAE836" w14:textId="77777777" w:rsidR="003647AC" w:rsidRDefault="00F06A13">
      <w:pPr>
        <w:pStyle w:val="SourceCode"/>
      </w:pPr>
      <w:r>
        <w:t xml:space="preserve">            return 366;</w:t>
      </w:r>
    </w:p>
    <w:p w14:paraId="53AB2E84" w14:textId="77777777" w:rsidR="003647AC" w:rsidRDefault="00F06A13">
      <w:pPr>
        <w:pStyle w:val="SourceCode"/>
      </w:pPr>
      <w:r>
        <w:t xml:space="preserve">        }</w:t>
      </w:r>
    </w:p>
    <w:p w14:paraId="6924620E" w14:textId="77777777" w:rsidR="003647AC" w:rsidRDefault="00F06A13">
      <w:pPr>
        <w:pStyle w:val="SourceCode"/>
      </w:pPr>
      <w:r>
        <w:t xml:space="preserve">        return 365;</w:t>
      </w:r>
    </w:p>
    <w:p w14:paraId="33D2A6B4" w14:textId="77777777" w:rsidR="003647AC" w:rsidRDefault="00F06A13">
      <w:pPr>
        <w:pStyle w:val="SourceCode"/>
      </w:pPr>
      <w:r>
        <w:t xml:space="preserve">    }</w:t>
      </w:r>
    </w:p>
    <w:p w14:paraId="33520548" w14:textId="77777777" w:rsidR="003647AC" w:rsidRDefault="003647AC">
      <w:pPr>
        <w:pStyle w:val="SourceCode"/>
      </w:pPr>
    </w:p>
    <w:p w14:paraId="6CA17657" w14:textId="77777777" w:rsidR="003647AC" w:rsidRDefault="00F06A13">
      <w:pPr>
        <w:pStyle w:val="SourceCode"/>
      </w:pPr>
      <w:r>
        <w:t xml:space="preserve">    /// Returns how many days a month has (month 1 is January).</w:t>
      </w:r>
    </w:p>
    <w:p w14:paraId="0945E9FC" w14:textId="77777777" w:rsidR="003647AC" w:rsidRDefault="00F06A13">
      <w:pPr>
        <w:pStyle w:val="SourceCode"/>
      </w:pPr>
      <w:r>
        <w:t xml:space="preserve">    function daysInMonth(uint256 year, uint256 month)</w:t>
      </w:r>
    </w:p>
    <w:p w14:paraId="5A2E1E1F" w14:textId="77777777" w:rsidR="003647AC" w:rsidRDefault="00F06A13">
      <w:pPr>
        <w:pStyle w:val="SourceCode"/>
      </w:pPr>
      <w:r>
        <w:t xml:space="preserve">        internal</w:t>
      </w:r>
    </w:p>
    <w:p w14:paraId="3646603B" w14:textId="77777777" w:rsidR="003647AC" w:rsidRDefault="00F06A13">
      <w:pPr>
        <w:pStyle w:val="SourceCode"/>
      </w:pPr>
      <w:r>
        <w:t xml:space="preserve">        pure</w:t>
      </w:r>
    </w:p>
    <w:p w14:paraId="44E69086" w14:textId="77777777" w:rsidR="003647AC" w:rsidRDefault="00F06A13">
      <w:pPr>
        <w:pStyle w:val="SourceCode"/>
      </w:pPr>
      <w:r>
        <w:t xml:space="preserve">        returns (uint256)</w:t>
      </w:r>
    </w:p>
    <w:p w14:paraId="5C433D65" w14:textId="77777777" w:rsidR="003647AC" w:rsidRDefault="00F06A13">
      <w:pPr>
        <w:pStyle w:val="SourceCode"/>
      </w:pPr>
      <w:r>
        <w:t xml:space="preserve">    {</w:t>
      </w:r>
    </w:p>
    <w:p w14:paraId="1A9727EE" w14:textId="77777777" w:rsidR="003647AC" w:rsidRDefault="00F06A13">
      <w:pPr>
        <w:pStyle w:val="SourceCode"/>
      </w:pPr>
      <w:r>
        <w:t xml:space="preserve">        if (month == 2) {</w:t>
      </w:r>
    </w:p>
    <w:p w14:paraId="33E39FF1" w14:textId="77777777" w:rsidR="003647AC" w:rsidRDefault="00F06A13">
      <w:pPr>
        <w:pStyle w:val="SourceCode"/>
      </w:pPr>
      <w:r>
        <w:t xml:space="preserve">            if (daysInYear(year) == 366) {</w:t>
      </w:r>
    </w:p>
    <w:p w14:paraId="3E7BA928" w14:textId="77777777" w:rsidR="003647AC" w:rsidRDefault="00F06A13">
      <w:pPr>
        <w:pStyle w:val="SourceCode"/>
      </w:pPr>
      <w:r>
        <w:t xml:space="preserve">                return 29;</w:t>
      </w:r>
    </w:p>
    <w:p w14:paraId="29153DBF" w14:textId="77777777" w:rsidR="003647AC" w:rsidRDefault="00F06A13">
      <w:pPr>
        <w:pStyle w:val="SourceCode"/>
      </w:pPr>
      <w:r>
        <w:t xml:space="preserve">            }</w:t>
      </w:r>
    </w:p>
    <w:p w14:paraId="2EEE968A" w14:textId="77777777" w:rsidR="003647AC" w:rsidRDefault="00F06A13">
      <w:pPr>
        <w:pStyle w:val="SourceCode"/>
      </w:pPr>
      <w:r>
        <w:t xml:space="preserve">            return 28;</w:t>
      </w:r>
    </w:p>
    <w:p w14:paraId="1211F0EC" w14:textId="77777777" w:rsidR="003647AC" w:rsidRDefault="00F06A13">
      <w:pPr>
        <w:pStyle w:val="SourceCode"/>
      </w:pPr>
      <w:r>
        <w:t xml:space="preserve">        } else if (month == 4 || month == 6 || month == 9 || month == 11) {</w:t>
      </w:r>
    </w:p>
    <w:p w14:paraId="55543778" w14:textId="77777777" w:rsidR="003647AC" w:rsidRDefault="00F06A13">
      <w:pPr>
        <w:pStyle w:val="SourceCode"/>
      </w:pPr>
      <w:r>
        <w:t xml:space="preserve">            return 30;</w:t>
      </w:r>
    </w:p>
    <w:p w14:paraId="1AE0D71B" w14:textId="77777777" w:rsidR="003647AC" w:rsidRDefault="00F06A13">
      <w:pPr>
        <w:pStyle w:val="SourceCode"/>
      </w:pPr>
      <w:r>
        <w:t xml:space="preserve">        }</w:t>
      </w:r>
    </w:p>
    <w:p w14:paraId="3EA8D87D" w14:textId="77777777" w:rsidR="003647AC" w:rsidRDefault="00F06A13">
      <w:pPr>
        <w:pStyle w:val="SourceCode"/>
      </w:pPr>
      <w:r>
        <w:t xml:space="preserve">        return 31;</w:t>
      </w:r>
    </w:p>
    <w:p w14:paraId="6E85F74B" w14:textId="77777777" w:rsidR="003647AC" w:rsidRDefault="00F06A13">
      <w:pPr>
        <w:pStyle w:val="SourceCode"/>
      </w:pPr>
      <w:r>
        <w:t xml:space="preserve">    }</w:t>
      </w:r>
    </w:p>
    <w:p w14:paraId="246CE7D1" w14:textId="77777777" w:rsidR="003647AC" w:rsidRDefault="003647AC">
      <w:pPr>
        <w:pStyle w:val="SourceCode"/>
      </w:pPr>
    </w:p>
    <w:p w14:paraId="0106023D" w14:textId="77777777" w:rsidR="003647AC" w:rsidRDefault="00F06A13">
      <w:pPr>
        <w:pStyle w:val="SourceCode"/>
      </w:pPr>
      <w:r>
        <w:t xml:space="preserve">    /// Returns a number as text with at least two digits: 7 becomes 07.</w:t>
      </w:r>
    </w:p>
    <w:p w14:paraId="5E90924F" w14:textId="77777777" w:rsidR="003647AC" w:rsidRDefault="00F06A13">
      <w:pPr>
        <w:pStyle w:val="SourceCode"/>
      </w:pPr>
      <w:r>
        <w:t xml:space="preserve">    function twoDigits(uint256 number) internal pure returns (string memory) {</w:t>
      </w:r>
    </w:p>
    <w:p w14:paraId="6B49CAB9" w14:textId="77777777" w:rsidR="003647AC" w:rsidRDefault="00F06A13">
      <w:pPr>
        <w:pStyle w:val="SourceCode"/>
      </w:pPr>
      <w:r>
        <w:t xml:space="preserve">        if (number &lt; 10) {</w:t>
      </w:r>
    </w:p>
    <w:p w14:paraId="08F30157" w14:textId="77777777" w:rsidR="003647AC" w:rsidRDefault="00F06A13">
      <w:pPr>
        <w:pStyle w:val="SourceCode"/>
      </w:pPr>
      <w:r>
        <w:t xml:space="preserve">            return string.concat("0", vm.toString(number));</w:t>
      </w:r>
    </w:p>
    <w:p w14:paraId="6D8709E5" w14:textId="77777777" w:rsidR="003647AC" w:rsidRDefault="00F06A13">
      <w:pPr>
        <w:pStyle w:val="SourceCode"/>
      </w:pPr>
      <w:r>
        <w:t xml:space="preserve">        }</w:t>
      </w:r>
    </w:p>
    <w:p w14:paraId="7093853C" w14:textId="77777777" w:rsidR="003647AC" w:rsidRDefault="00F06A13">
      <w:pPr>
        <w:pStyle w:val="SourceCode"/>
      </w:pPr>
      <w:r>
        <w:t xml:space="preserve">        return vm.toString(number);</w:t>
      </w:r>
    </w:p>
    <w:p w14:paraId="666B3020" w14:textId="77777777" w:rsidR="003647AC" w:rsidRDefault="00F06A13">
      <w:pPr>
        <w:pStyle w:val="SourceCode"/>
      </w:pPr>
      <w:r>
        <w:t xml:space="preserve">    }</w:t>
      </w:r>
    </w:p>
    <w:p w14:paraId="39223A08" w14:textId="77777777" w:rsidR="003647AC" w:rsidRDefault="003647AC">
      <w:pPr>
        <w:pStyle w:val="SourceCode"/>
      </w:pPr>
    </w:p>
    <w:p w14:paraId="711908CA" w14:textId="77777777" w:rsidR="003647AC" w:rsidRDefault="00F06A13">
      <w:pPr>
        <w:pStyle w:val="SourceCode"/>
      </w:pPr>
      <w:r>
        <w:t xml:space="preserve">    /// Remember, formatUtc counts whole years, then months, off the seconds</w:t>
      </w:r>
    </w:p>
    <w:p w14:paraId="68731CF3" w14:textId="77777777" w:rsidR="003647AC" w:rsidRDefault="00F06A13">
      <w:pPr>
        <w:pStyle w:val="SourceCode"/>
      </w:pPr>
      <w:r>
        <w:t xml:space="preserve">    /// since 1970 (1 days is 86400 seconds, 1 minutes 60) and pads each part</w:t>
      </w:r>
    </w:p>
    <w:p w14:paraId="232A81F4" w14:textId="77777777" w:rsidR="003647AC" w:rsidRDefault="00F06A13">
      <w:pPr>
        <w:pStyle w:val="SourceCode"/>
      </w:pPr>
      <w:r>
        <w:t xml:space="preserve">    /// to two digits; -= subtracts, and year++ adds 1.</w:t>
      </w:r>
    </w:p>
    <w:p w14:paraId="30C821CB" w14:textId="77777777" w:rsidR="003647AC" w:rsidRDefault="00F06A13">
      <w:pPr>
        <w:pStyle w:val="SourceCode"/>
      </w:pPr>
      <w:r>
        <w:t xml:space="preserve">    function formatUtc(uint256 timestamp)</w:t>
      </w:r>
    </w:p>
    <w:p w14:paraId="08C52C69" w14:textId="77777777" w:rsidR="003647AC" w:rsidRDefault="00F06A13">
      <w:pPr>
        <w:pStyle w:val="SourceCode"/>
      </w:pPr>
      <w:r>
        <w:t xml:space="preserve">        internal</w:t>
      </w:r>
    </w:p>
    <w:p w14:paraId="0F456C73" w14:textId="77777777" w:rsidR="003647AC" w:rsidRDefault="00F06A13">
      <w:pPr>
        <w:pStyle w:val="SourceCode"/>
      </w:pPr>
      <w:r>
        <w:t xml:space="preserve">        pure</w:t>
      </w:r>
    </w:p>
    <w:p w14:paraId="755E2302" w14:textId="77777777" w:rsidR="003647AC" w:rsidRDefault="00F06A13">
      <w:pPr>
        <w:pStyle w:val="SourceCode"/>
      </w:pPr>
      <w:r>
        <w:t xml:space="preserve">        returns (string memory)</w:t>
      </w:r>
    </w:p>
    <w:p w14:paraId="3771FC83" w14:textId="77777777" w:rsidR="003647AC" w:rsidRDefault="00F06A13">
      <w:pPr>
        <w:pStyle w:val="SourceCode"/>
      </w:pPr>
      <w:r>
        <w:t xml:space="preserve">    {</w:t>
      </w:r>
    </w:p>
    <w:p w14:paraId="2AF0FFF0" w14:textId="77777777" w:rsidR="003647AC" w:rsidRDefault="00F06A13">
      <w:pPr>
        <w:pStyle w:val="SourceCode"/>
      </w:pPr>
      <w:r>
        <w:t xml:space="preserve">        uint256 dayCount = timestamp / 1 days;</w:t>
      </w:r>
    </w:p>
    <w:p w14:paraId="7A976590" w14:textId="77777777" w:rsidR="003647AC" w:rsidRDefault="00F06A13">
      <w:pPr>
        <w:pStyle w:val="SourceCode"/>
      </w:pPr>
      <w:r>
        <w:t xml:space="preserve">        uint256 minutesToday = (timestamp % 1 days) / 1 minutes;</w:t>
      </w:r>
    </w:p>
    <w:p w14:paraId="1D203B2D" w14:textId="77777777" w:rsidR="003647AC" w:rsidRDefault="00F06A13">
      <w:pPr>
        <w:pStyle w:val="SourceCode"/>
      </w:pPr>
      <w:r>
        <w:t xml:space="preserve">        uint256 year = 1970;</w:t>
      </w:r>
    </w:p>
    <w:p w14:paraId="788AFC8B" w14:textId="77777777" w:rsidR="003647AC" w:rsidRDefault="00F06A13">
      <w:pPr>
        <w:pStyle w:val="SourceCode"/>
      </w:pPr>
      <w:r>
        <w:t xml:space="preserve">        while (dayCount &gt;= daysInYear(year)) {</w:t>
      </w:r>
    </w:p>
    <w:p w14:paraId="0707607A" w14:textId="77777777" w:rsidR="003647AC" w:rsidRDefault="00F06A13">
      <w:pPr>
        <w:pStyle w:val="SourceCode"/>
      </w:pPr>
      <w:r>
        <w:t xml:space="preserve">            dayCount -= daysInYear(year);</w:t>
      </w:r>
    </w:p>
    <w:p w14:paraId="410CE516" w14:textId="77777777" w:rsidR="003647AC" w:rsidRDefault="00F06A13">
      <w:pPr>
        <w:pStyle w:val="SourceCode"/>
      </w:pPr>
      <w:r>
        <w:t xml:space="preserve">            year++;</w:t>
      </w:r>
    </w:p>
    <w:p w14:paraId="26BD62BF" w14:textId="77777777" w:rsidR="003647AC" w:rsidRDefault="00F06A13">
      <w:pPr>
        <w:pStyle w:val="SourceCode"/>
      </w:pPr>
      <w:r>
        <w:t xml:space="preserve">        }</w:t>
      </w:r>
    </w:p>
    <w:p w14:paraId="4A82067D" w14:textId="77777777" w:rsidR="003647AC" w:rsidRDefault="00F06A13">
      <w:pPr>
        <w:pStyle w:val="SourceCode"/>
      </w:pPr>
      <w:r>
        <w:t xml:space="preserve">        uint256 month = 1;</w:t>
      </w:r>
    </w:p>
    <w:p w14:paraId="793FBFB9" w14:textId="77777777" w:rsidR="003647AC" w:rsidRDefault="00F06A13">
      <w:pPr>
        <w:pStyle w:val="SourceCode"/>
      </w:pPr>
      <w:r>
        <w:t xml:space="preserve">        while (dayCount &gt;= daysInMonth(year, month)) {</w:t>
      </w:r>
    </w:p>
    <w:p w14:paraId="1DAB2601" w14:textId="77777777" w:rsidR="003647AC" w:rsidRDefault="00F06A13">
      <w:pPr>
        <w:pStyle w:val="SourceCode"/>
      </w:pPr>
      <w:r>
        <w:t xml:space="preserve">            dayCount -= daysInMonth(year, month);</w:t>
      </w:r>
    </w:p>
    <w:p w14:paraId="49DDA956" w14:textId="77777777" w:rsidR="003647AC" w:rsidRDefault="00F06A13">
      <w:pPr>
        <w:pStyle w:val="SourceCode"/>
      </w:pPr>
      <w:r>
        <w:t xml:space="preserve">            month++;</w:t>
      </w:r>
    </w:p>
    <w:p w14:paraId="57B63231" w14:textId="77777777" w:rsidR="003647AC" w:rsidRDefault="00F06A13">
      <w:pPr>
        <w:pStyle w:val="SourceCode"/>
      </w:pPr>
      <w:r>
        <w:t xml:space="preserve">        }</w:t>
      </w:r>
    </w:p>
    <w:p w14:paraId="03B05580" w14:textId="77777777" w:rsidR="003647AC" w:rsidRDefault="00F06A13">
      <w:pPr>
        <w:pStyle w:val="SourceCode"/>
      </w:pPr>
      <w:r>
        <w:t xml:space="preserve">        return string.concat(vm.toString(year), "-", twoDigits(month), "-",</w:t>
      </w:r>
    </w:p>
    <w:p w14:paraId="1ECCBEDB" w14:textId="77777777" w:rsidR="003647AC" w:rsidRDefault="00F06A13">
      <w:pPr>
        <w:pStyle w:val="SourceCode"/>
      </w:pPr>
      <w:r>
        <w:t xml:space="preserve">            twoDigits(dayCount + 1), " ", twoDigits(minutesToday / 60), ":",</w:t>
      </w:r>
    </w:p>
    <w:p w14:paraId="2FC2A99B" w14:textId="77777777" w:rsidR="003647AC" w:rsidRDefault="00F06A13">
      <w:pPr>
        <w:pStyle w:val="SourceCode"/>
      </w:pPr>
      <w:r>
        <w:t xml:space="preserve">            twoDigits(minutesToday % 60));</w:t>
      </w:r>
    </w:p>
    <w:p w14:paraId="59F1752D" w14:textId="77777777" w:rsidR="003647AC" w:rsidRDefault="00F06A13">
      <w:pPr>
        <w:pStyle w:val="SourceCode"/>
      </w:pPr>
      <w:r>
        <w:t xml:space="preserve">    }</w:t>
      </w:r>
    </w:p>
    <w:p w14:paraId="1F291F55" w14:textId="77777777" w:rsidR="003647AC" w:rsidRDefault="003647AC">
      <w:pPr>
        <w:pStyle w:val="SourceCode"/>
      </w:pPr>
    </w:p>
    <w:p w14:paraId="07A3CD82" w14:textId="77777777" w:rsidR="003647AC" w:rsidRDefault="00F06A13">
      <w:pPr>
        <w:pStyle w:val="SourceCode"/>
      </w:pPr>
      <w:r>
        <w:t xml:space="preserve">    // Remember, forge script calls run(). It only reads, so it is view.</w:t>
      </w:r>
    </w:p>
    <w:p w14:paraId="320FAE99" w14:textId="77777777" w:rsidR="003647AC" w:rsidRDefault="00F06A13">
      <w:pPr>
        <w:pStyle w:val="SourceCode"/>
      </w:pPr>
      <w:r>
        <w:t xml:space="preserve">    function run() public view {</w:t>
      </w:r>
    </w:p>
    <w:p w14:paraId="1EA9EA2B" w14:textId="77777777" w:rsidR="003647AC" w:rsidRDefault="00F06A13">
      <w:pPr>
        <w:pStyle w:val="SourceCode"/>
      </w:pPr>
      <w:r>
        <w:t xml:space="preserve">        console.log("System Information");</w:t>
      </w:r>
    </w:p>
    <w:p w14:paraId="77892B24" w14:textId="77777777" w:rsidR="003647AC" w:rsidRDefault="003647AC">
      <w:pPr>
        <w:pStyle w:val="SourceCode"/>
      </w:pPr>
    </w:p>
    <w:p w14:paraId="6448F4C5" w14:textId="77777777" w:rsidR="003647AC" w:rsidRDefault="00F06A13">
      <w:pPr>
        <w:pStyle w:val="SourceCode"/>
      </w:pPr>
      <w:r>
        <w:t xml:space="preserve">        // Environment, Lesson 2.14a. Remember, vm.envExists checks that a</w:t>
      </w:r>
    </w:p>
    <w:p w14:paraId="5DE30A99" w14:textId="77777777" w:rsidR="003647AC" w:rsidRDefault="00F06A13">
      <w:pPr>
        <w:pStyle w:val="SourceCode"/>
      </w:pPr>
      <w:r>
        <w:t xml:space="preserve">        // variable exists, and vm.envString reads it, so the check comes</w:t>
      </w:r>
    </w:p>
    <w:p w14:paraId="6A1A7209" w14:textId="77777777" w:rsidR="003647AC" w:rsidRDefault="00F06A13">
      <w:pPr>
        <w:pStyle w:val="SourceCode"/>
      </w:pPr>
      <w:r>
        <w:t xml:space="preserve">        // first. PATH is printed only as set or not set, never its value.</w:t>
      </w:r>
    </w:p>
    <w:p w14:paraId="1395B709" w14:textId="77777777" w:rsidR="003647AC" w:rsidRDefault="00F06A13">
      <w:pPr>
        <w:pStyle w:val="SourceCode"/>
      </w:pPr>
      <w:r>
        <w:t xml:space="preserve">        if (vm.envExists("PATH")) {</w:t>
      </w:r>
    </w:p>
    <w:p w14:paraId="719BA018" w14:textId="77777777" w:rsidR="003647AC" w:rsidRDefault="00F06A13">
      <w:pPr>
        <w:pStyle w:val="SourceCode"/>
      </w:pPr>
      <w:r>
        <w:t xml:space="preserve">            console.log("PATH is set: yes");</w:t>
      </w:r>
    </w:p>
    <w:p w14:paraId="7A59B206" w14:textId="77777777" w:rsidR="003647AC" w:rsidRDefault="00F06A13">
      <w:pPr>
        <w:pStyle w:val="SourceCode"/>
      </w:pPr>
      <w:r>
        <w:t xml:space="preserve">        } else {</w:t>
      </w:r>
    </w:p>
    <w:p w14:paraId="5E0F9361" w14:textId="77777777" w:rsidR="003647AC" w:rsidRDefault="00F06A13">
      <w:pPr>
        <w:pStyle w:val="SourceCode"/>
      </w:pPr>
      <w:r>
        <w:t xml:space="preserve">            console.log("PATH is set: no");</w:t>
      </w:r>
    </w:p>
    <w:p w14:paraId="1695CC2E" w14:textId="77777777" w:rsidR="003647AC" w:rsidRDefault="00F06A13">
      <w:pPr>
        <w:pStyle w:val="SourceCode"/>
      </w:pPr>
      <w:r>
        <w:t xml:space="preserve">        }</w:t>
      </w:r>
    </w:p>
    <w:p w14:paraId="0BC6AF52" w14:textId="77777777" w:rsidR="003647AC" w:rsidRDefault="00F06A13">
      <w:pPr>
        <w:pStyle w:val="SourceCode"/>
      </w:pPr>
      <w:r>
        <w:t xml:space="preserve">        if (vm.envExists("SPA_ENVIRONMENT")) {</w:t>
      </w:r>
    </w:p>
    <w:p w14:paraId="60408F84" w14:textId="77777777" w:rsidR="003647AC" w:rsidRDefault="00F06A13">
      <w:pPr>
        <w:pStyle w:val="SourceCode"/>
      </w:pPr>
      <w:r>
        <w:t xml:space="preserve">            console.log("SPA_ENVIRONMENT: %s",</w:t>
      </w:r>
    </w:p>
    <w:p w14:paraId="27CE93AC" w14:textId="77777777" w:rsidR="003647AC" w:rsidRDefault="00F06A13">
      <w:pPr>
        <w:pStyle w:val="SourceCode"/>
      </w:pPr>
      <w:r>
        <w:t xml:space="preserve">                vm.envString("SPA_ENVIRONMENT"));</w:t>
      </w:r>
    </w:p>
    <w:p w14:paraId="3B03E35C" w14:textId="77777777" w:rsidR="003647AC" w:rsidRDefault="00F06A13">
      <w:pPr>
        <w:pStyle w:val="SourceCode"/>
      </w:pPr>
      <w:r>
        <w:t xml:space="preserve">        } else {</w:t>
      </w:r>
    </w:p>
    <w:p w14:paraId="1F360AE7" w14:textId="77777777" w:rsidR="003647AC" w:rsidRDefault="00F06A13">
      <w:pPr>
        <w:pStyle w:val="SourceCode"/>
      </w:pPr>
      <w:r>
        <w:t xml:space="preserve">            console.log("SPA_ENVIRONMENT: not set");</w:t>
      </w:r>
    </w:p>
    <w:p w14:paraId="774D0885" w14:textId="77777777" w:rsidR="003647AC" w:rsidRDefault="00F06A13">
      <w:pPr>
        <w:pStyle w:val="SourceCode"/>
      </w:pPr>
      <w:r>
        <w:t xml:space="preserve">        }</w:t>
      </w:r>
    </w:p>
    <w:p w14:paraId="614CD6E4" w14:textId="77777777" w:rsidR="003647AC" w:rsidRDefault="003647AC">
      <w:pPr>
        <w:pStyle w:val="SourceCode"/>
      </w:pPr>
    </w:p>
    <w:p w14:paraId="5BDCDD57" w14:textId="77777777" w:rsidR="003647AC" w:rsidRDefault="00F06A13">
      <w:pPr>
        <w:pStyle w:val="SourceCode"/>
      </w:pPr>
      <w:r>
        <w:t xml:space="preserve">        // Host facts, Lesson 2.15a. Remember, a contract has no host, so</w:t>
      </w:r>
    </w:p>
    <w:p w14:paraId="43243DC1" w14:textId="77777777" w:rsidR="003647AC" w:rsidRDefault="00F06A13">
      <w:pPr>
        <w:pStyle w:val="SourceCode"/>
      </w:pPr>
      <w:r>
        <w:t xml:space="preserve">        // every host fact is not available, never a made-up value.</w:t>
      </w:r>
    </w:p>
    <w:p w14:paraId="6061E536" w14:textId="77777777" w:rsidR="003647AC" w:rsidRDefault="00F06A13">
      <w:pPr>
        <w:pStyle w:val="SourceCode"/>
      </w:pPr>
      <w:r>
        <w:t xml:space="preserve">        console.log("Host name: not available");</w:t>
      </w:r>
    </w:p>
    <w:p w14:paraId="26A32920" w14:textId="77777777" w:rsidR="003647AC" w:rsidRDefault="00F06A13">
      <w:pPr>
        <w:pStyle w:val="SourceCode"/>
      </w:pPr>
      <w:r>
        <w:t xml:space="preserve">        console.log("Operating system: not available");</w:t>
      </w:r>
    </w:p>
    <w:p w14:paraId="5C6D88AA" w14:textId="77777777" w:rsidR="003647AC" w:rsidRDefault="00F06A13">
      <w:pPr>
        <w:pStyle w:val="SourceCode"/>
      </w:pPr>
      <w:r>
        <w:t xml:space="preserve">        console.log("Logical CPUs: not available");</w:t>
      </w:r>
    </w:p>
    <w:p w14:paraId="7120CC01" w14:textId="77777777" w:rsidR="003647AC" w:rsidRDefault="00F06A13">
      <w:pPr>
        <w:pStyle w:val="SourceCode"/>
      </w:pPr>
      <w:r>
        <w:t xml:space="preserve">        console.log("Total memory: not available");</w:t>
      </w:r>
    </w:p>
    <w:p w14:paraId="123F31EF" w14:textId="77777777" w:rsidR="003647AC" w:rsidRDefault="00F06A13">
      <w:pPr>
        <w:pStyle w:val="SourceCode"/>
      </w:pPr>
      <w:r>
        <w:t xml:space="preserve">        console.log("Disk total: not available");</w:t>
      </w:r>
    </w:p>
    <w:p w14:paraId="1D6B6323" w14:textId="77777777" w:rsidR="003647AC" w:rsidRDefault="00F06A13">
      <w:pPr>
        <w:pStyle w:val="SourceCode"/>
      </w:pPr>
      <w:r>
        <w:t xml:space="preserve">        console.log("Disk available: not available");</w:t>
      </w:r>
    </w:p>
    <w:p w14:paraId="3BC6E9DE" w14:textId="77777777" w:rsidR="003647AC" w:rsidRDefault="003647AC">
      <w:pPr>
        <w:pStyle w:val="SourceCode"/>
      </w:pPr>
    </w:p>
    <w:p w14:paraId="5906AD4F" w14:textId="77777777" w:rsidR="003647AC" w:rsidRDefault="00F06A13">
      <w:pPr>
        <w:pStyle w:val="SourceCode"/>
      </w:pPr>
      <w:r>
        <w:t xml:space="preserve">        // Network adapters, Lesson 2.16a: a contract has none to list.</w:t>
      </w:r>
    </w:p>
    <w:p w14:paraId="70338A5C" w14:textId="77777777" w:rsidR="003647AC" w:rsidRDefault="00F06A13">
      <w:pPr>
        <w:pStyle w:val="SourceCode"/>
      </w:pPr>
      <w:r>
        <w:t xml:space="preserve">        console.log("Network Adapters");</w:t>
      </w:r>
    </w:p>
    <w:p w14:paraId="044FE363" w14:textId="77777777" w:rsidR="003647AC" w:rsidRDefault="00F06A13">
      <w:pPr>
        <w:pStyle w:val="SourceCode"/>
      </w:pPr>
      <w:r>
        <w:t xml:space="preserve">        console.log("IPv4 addresses: not available");</w:t>
      </w:r>
    </w:p>
    <w:p w14:paraId="07D2F91A" w14:textId="77777777" w:rsidR="003647AC" w:rsidRDefault="003647AC">
      <w:pPr>
        <w:pStyle w:val="SourceCode"/>
      </w:pPr>
    </w:p>
    <w:p w14:paraId="43AB0D66" w14:textId="77777777" w:rsidR="003647AC" w:rsidRDefault="00F06A13">
      <w:pPr>
        <w:pStyle w:val="SourceCode"/>
      </w:pPr>
      <w:r>
        <w:t xml:space="preserve">        // The moment the facts were collected, Lesson 2.12a. Remember,</w:t>
      </w:r>
    </w:p>
    <w:p w14:paraId="142DC951" w14:textId="77777777" w:rsidR="003647AC" w:rsidRDefault="00F06A13">
      <w:pPr>
        <w:pStyle w:val="SourceCode"/>
      </w:pPr>
      <w:r>
        <w:t xml:space="preserve">        // vm.unixTime() reads the clock in milliseconds, in UTC.</w:t>
      </w:r>
    </w:p>
    <w:p w14:paraId="3B90D1F0" w14:textId="77777777" w:rsidR="003647AC" w:rsidRDefault="00F06A13">
      <w:pPr>
        <w:pStyle w:val="SourceCode"/>
        <w:keepNext/>
      </w:pPr>
      <w:r>
        <w:t xml:space="preserve">        console.log("Collected (UTC): %s", formatUtc(vm.unixTime() / 1000));</w:t>
      </w:r>
    </w:p>
    <w:p w14:paraId="3DD2AFCA" w14:textId="77777777" w:rsidR="003647AC" w:rsidRDefault="00F06A13">
      <w:pPr>
        <w:pStyle w:val="SourceCode"/>
        <w:keepNext/>
      </w:pPr>
      <w:r>
        <w:t xml:space="preserve">    }</w:t>
      </w:r>
    </w:p>
    <w:p w14:paraId="56AEBCC9" w14:textId="77777777" w:rsidR="003647AC" w:rsidRDefault="00F06A13">
      <w:pPr>
        <w:pStyle w:val="SourceCode"/>
      </w:pPr>
      <w:r>
        <w:t>}</w:t>
      </w:r>
    </w:p>
    <w:p w14:paraId="088D5426" w14:textId="77777777" w:rsidR="003647AC" w:rsidRDefault="003647AC">
      <w:pPr>
        <w:keepNext/>
      </w:pPr>
    </w:p>
    <w:p w14:paraId="30E1E336" w14:textId="77777777" w:rsidR="003647AC" w:rsidRDefault="00F06A13">
      <w:pPr>
        <w:pStyle w:val="Heading3"/>
      </w:pPr>
      <w:r>
        <w:t>Windows PowerShell Basic Build and Run</w:t>
      </w:r>
    </w:p>
    <w:p w14:paraId="64D66B4D" w14:textId="77777777" w:rsidR="003647AC" w:rsidRDefault="00F06A13">
      <w:pPr>
        <w:keepNext/>
      </w:pPr>
      <w:r>
        <w:t>Build and run the script once.</w:t>
      </w:r>
    </w:p>
    <w:p w14:paraId="10DF5D44" w14:textId="77777777" w:rsidR="003647AC" w:rsidRDefault="003647AC">
      <w:pPr>
        <w:keepNext/>
      </w:pPr>
    </w:p>
    <w:p w14:paraId="6409A995" w14:textId="77777777" w:rsidR="003647AC" w:rsidRDefault="00F06A13">
      <w:pPr>
        <w:pStyle w:val="CommandBlock"/>
        <w:keepNext/>
      </w:pPr>
      <w:r>
        <w:t>forge build --root .\solidity</w:t>
      </w:r>
    </w:p>
    <w:p w14:paraId="61BB9597" w14:textId="77777777" w:rsidR="003647AC" w:rsidRDefault="00F06A13">
      <w:pPr>
        <w:pStyle w:val="CommandBlock"/>
      </w:pPr>
      <w:r>
        <w:t>forge script --root .\solidity .\solidity\script\BasicSystemInfo.s.sol</w:t>
      </w:r>
    </w:p>
    <w:p w14:paraId="7466A13C" w14:textId="77777777" w:rsidR="003647AC" w:rsidRDefault="003647AC">
      <w:pPr>
        <w:keepNext/>
      </w:pPr>
    </w:p>
    <w:p w14:paraId="204483C5" w14:textId="77777777" w:rsidR="003647AC" w:rsidRDefault="00F06A13">
      <w:pPr>
        <w:pStyle w:val="Heading3"/>
      </w:pPr>
      <w:r>
        <w:t>Linux or macOS Basic Build and Run</w:t>
      </w:r>
    </w:p>
    <w:p w14:paraId="7F7FD18A" w14:textId="77777777" w:rsidR="003647AC" w:rsidRDefault="00F06A13">
      <w:pPr>
        <w:pStyle w:val="CommandBlock"/>
        <w:keepNext/>
      </w:pPr>
      <w:r>
        <w:t>forge build --root ./solidity</w:t>
      </w:r>
    </w:p>
    <w:p w14:paraId="65968514" w14:textId="77777777" w:rsidR="003647AC" w:rsidRDefault="00F06A13">
      <w:pPr>
        <w:pStyle w:val="CommandBlock"/>
      </w:pPr>
      <w:r>
        <w:t>forge script --root ./solidity ./solidity/script/BasicSystemInfo.s.sol</w:t>
      </w:r>
    </w:p>
    <w:p w14:paraId="5A7C4A79" w14:textId="77777777" w:rsidR="003647AC" w:rsidRDefault="003647AC">
      <w:pPr>
        <w:keepNext/>
      </w:pPr>
    </w:p>
    <w:p w14:paraId="6D41E79C" w14:textId="77777777" w:rsidR="003647AC" w:rsidRDefault="00F06A13">
      <w:pPr>
        <w:pStyle w:val="Heading3"/>
      </w:pPr>
      <w:r>
        <w:t>Check Your Results</w:t>
      </w:r>
    </w:p>
    <w:p w14:paraId="145F3BD8" w14:textId="77777777" w:rsidR="003647AC" w:rsidRDefault="00F06A13">
      <w:pPr>
        <w:keepNext/>
      </w:pPr>
      <w:r>
        <w:t>The script's output is the lines under == Logs ==, each indented by two spaces. Your screen must show these lines, with the same spelling, spacing, and capitalization. The last line shows the moment you ran the script, in UTC: this sample was taken at 12:05 UTC on 2026-09-30.</w:t>
      </w:r>
    </w:p>
    <w:p w14:paraId="24877DCD" w14:textId="77777777" w:rsidR="003647AC" w:rsidRDefault="003647AC">
      <w:pPr>
        <w:keepNext/>
      </w:pPr>
    </w:p>
    <w:p w14:paraId="7CF1DB04" w14:textId="77777777" w:rsidR="003647AC" w:rsidRDefault="00F06A13">
      <w:pPr>
        <w:pStyle w:val="RequiredOutput"/>
        <w:keepNext/>
      </w:pPr>
      <w:r>
        <w:t>System Information</w:t>
      </w:r>
    </w:p>
    <w:p w14:paraId="656C1579" w14:textId="77777777" w:rsidR="003647AC" w:rsidRDefault="00F06A13">
      <w:pPr>
        <w:pStyle w:val="RequiredOutput"/>
        <w:keepNext/>
      </w:pPr>
      <w:r>
        <w:t>PATH is set: yes</w:t>
      </w:r>
    </w:p>
    <w:p w14:paraId="7E80A7E2" w14:textId="77777777" w:rsidR="003647AC" w:rsidRDefault="00F06A13">
      <w:pPr>
        <w:pStyle w:val="RequiredOutput"/>
        <w:keepNext/>
      </w:pPr>
      <w:r>
        <w:t>SPA_ENVIRONMENT: not set</w:t>
      </w:r>
    </w:p>
    <w:p w14:paraId="28B57CA5" w14:textId="77777777" w:rsidR="003647AC" w:rsidRDefault="00F06A13">
      <w:pPr>
        <w:pStyle w:val="RequiredOutput"/>
        <w:keepNext/>
      </w:pPr>
      <w:r>
        <w:t>Host name: not available</w:t>
      </w:r>
    </w:p>
    <w:p w14:paraId="557B7D03" w14:textId="77777777" w:rsidR="003647AC" w:rsidRDefault="00F06A13">
      <w:pPr>
        <w:pStyle w:val="RequiredOutput"/>
        <w:keepNext/>
      </w:pPr>
      <w:r>
        <w:t>Operating system: not available</w:t>
      </w:r>
    </w:p>
    <w:p w14:paraId="7D77C955" w14:textId="77777777" w:rsidR="003647AC" w:rsidRDefault="00F06A13">
      <w:pPr>
        <w:pStyle w:val="RequiredOutput"/>
        <w:keepNext/>
      </w:pPr>
      <w:r>
        <w:t>Logical CPUs: not available</w:t>
      </w:r>
    </w:p>
    <w:p w14:paraId="7773BBA2" w14:textId="77777777" w:rsidR="003647AC" w:rsidRDefault="00F06A13">
      <w:pPr>
        <w:pStyle w:val="RequiredOutput"/>
        <w:keepNext/>
      </w:pPr>
      <w:r>
        <w:t>Total memory: not available</w:t>
      </w:r>
    </w:p>
    <w:p w14:paraId="2DF23C80" w14:textId="77777777" w:rsidR="003647AC" w:rsidRDefault="00F06A13">
      <w:pPr>
        <w:pStyle w:val="RequiredOutput"/>
        <w:keepNext/>
      </w:pPr>
      <w:r>
        <w:t>Disk total: not available</w:t>
      </w:r>
    </w:p>
    <w:p w14:paraId="4107BDB6" w14:textId="77777777" w:rsidR="003647AC" w:rsidRDefault="00F06A13">
      <w:pPr>
        <w:pStyle w:val="RequiredOutput"/>
        <w:keepNext/>
      </w:pPr>
      <w:r>
        <w:t>Disk available: not available</w:t>
      </w:r>
    </w:p>
    <w:p w14:paraId="6105C655" w14:textId="77777777" w:rsidR="003647AC" w:rsidRDefault="00F06A13">
      <w:pPr>
        <w:pStyle w:val="RequiredOutput"/>
        <w:keepNext/>
      </w:pPr>
      <w:r>
        <w:t>Network Adapters</w:t>
      </w:r>
    </w:p>
    <w:p w14:paraId="35969534" w14:textId="77777777" w:rsidR="003647AC" w:rsidRDefault="00F06A13">
      <w:pPr>
        <w:pStyle w:val="RequiredOutput"/>
        <w:keepNext/>
      </w:pPr>
      <w:r>
        <w:t>IPv4 addresses: not available</w:t>
      </w:r>
    </w:p>
    <w:p w14:paraId="6CE6BC10" w14:textId="77777777" w:rsidR="003647AC" w:rsidRDefault="00F06A13">
      <w:pPr>
        <w:pStyle w:val="RequiredOutput"/>
      </w:pPr>
      <w:r>
        <w:t>Collected (UTC): 2026-09-30 12:05</w:t>
      </w:r>
    </w:p>
    <w:p w14:paraId="6AC99949" w14:textId="77777777" w:rsidR="003647AC" w:rsidRDefault="003647AC">
      <w:pPr>
        <w:keepNext/>
      </w:pPr>
    </w:p>
    <w:p w14:paraId="530A7FE0" w14:textId="77777777" w:rsidR="003647AC" w:rsidRDefault="00F06A13">
      <w:pPr>
        <w:pStyle w:val="ListBullet"/>
      </w:pPr>
      <w:r>
        <w:t>PATH is set: yes proves the script found PATH, and SPA_ENVIRONMENT: not set is the default for a missing variable; set it in the terminal first, as in Lesson 2.14a, and the line shows its value instead.</w:t>
      </w:r>
    </w:p>
    <w:p w14:paraId="54D8A60A" w14:textId="77777777" w:rsidR="003647AC" w:rsidRDefault="00F06A13">
      <w:pPr>
        <w:pStyle w:val="ListBullet"/>
      </w:pPr>
      <w:r>
        <w:t>Every host line and the adapters' line are not available: a contract has no host and no adapters, and the script says so instead of making a value up.</w:t>
      </w:r>
    </w:p>
    <w:p w14:paraId="1666BC88" w14:textId="77777777" w:rsidR="003647AC" w:rsidRDefault="00F06A13">
      <w:pPr>
        <w:pStyle w:val="ListBullet"/>
      </w:pPr>
      <w:r>
        <w:t>Collected (UTC): shows today's date and the current time in UTC; it differs from your clock by your time zone's offset.</w:t>
      </w:r>
    </w:p>
    <w:p w14:paraId="7E5B5A49" w14:textId="77777777" w:rsidR="003647AC" w:rsidRDefault="00F06A13">
      <w:pPr>
        <w:pStyle w:val="ListBullet"/>
      </w:pPr>
      <w:r>
        <w:t>If the build fails with Function state mutability can be restricted to view, as a warning, run is missing the word view. If the script fails with an error from vm.envString, it read SPA_ENVIRONMENT without checking vm.envExists first.</w:t>
      </w:r>
    </w:p>
    <w:p w14:paraId="11A39B28" w14:textId="77777777" w:rsidR="003647AC" w:rsidRDefault="00F06A13">
      <w:pPr>
        <w:pStyle w:val="ListBullet"/>
      </w:pPr>
      <w:r>
        <w:t>If the build fails with another message, read the first error: it names the file and line to fix.</w:t>
      </w:r>
    </w:p>
    <w:p w14:paraId="4C841217" w14:textId="77777777" w:rsidR="003647AC" w:rsidRDefault="003647AC">
      <w:pPr>
        <w:keepNext/>
      </w:pPr>
    </w:p>
    <w:p w14:paraId="01B6DDEB" w14:textId="77777777" w:rsidR="003647AC" w:rsidRDefault="003647AC">
      <w:pPr>
        <w:keepNext/>
      </w:pPr>
    </w:p>
    <w:p w14:paraId="5F6C2084" w14:textId="77777777" w:rsidR="003647AC" w:rsidRDefault="00F06A13">
      <w:pPr>
        <w:pStyle w:val="Heading2"/>
      </w:pPr>
      <w:r>
        <w:t>Production-Minded Implementation</w:t>
      </w:r>
    </w:p>
    <w:p w14:paraId="52283EDF" w14:textId="77777777" w:rsidR="003647AC" w:rsidRDefault="00F06A13">
      <w:r>
        <w:t>The production-minded version organizes the code into a module and an entry file, as Lesson 2.10a did, keeps the facts in a record or a map, and reads and checks everything before it prints anything, as Lesson 2.11a did. A script reads only two facts, so the Production-Minded version keeps them in a map from each fact's name to its value, as in Lesson 2.8a: a mapping(string =&gt; string) named facts, with the storage array names beside it, because a mapping cannot list or count its keys. A fact the script cann</w:t>
      </w:r>
      <w:r>
        <w:t>ot read is simply not stored. SystemInfo.s.sol holds the Script contract: environmentValue, addFact, and readFacts, which need vm or the contract's storage, the calendar functions, and run. SystemInfo.sol holds the library SystemInfoModule, whose internal printFact prints one fact from the map, or not available when the key reads as empty text. run reads the facts and the clock before it prints anything, then a for loop over the report's fact names prints the report from the map. run stores the map, so it i</w:t>
      </w:r>
      <w:r>
        <w:t>s not view. Nothing the script reads can fail, so there is nothing to check first and nothing to revert.</w:t>
      </w:r>
    </w:p>
    <w:p w14:paraId="6D00D676" w14:textId="77777777" w:rsidR="003647AC" w:rsidRDefault="003647AC">
      <w:pPr>
        <w:keepNext/>
      </w:pPr>
    </w:p>
    <w:p w14:paraId="54306AD2" w14:textId="77777777" w:rsidR="003647AC" w:rsidRDefault="00F06A13">
      <w:pPr>
        <w:pStyle w:val="Heading3"/>
      </w:pPr>
      <w:r>
        <w:t>solidity/script/SystemInfo.sol</w:t>
      </w:r>
    </w:p>
    <w:p w14:paraId="607EE12A" w14:textId="77777777" w:rsidR="003647AC" w:rsidRDefault="00F06A13">
      <w:pPr>
        <w:pStyle w:val="SourceCode"/>
        <w:keepNext/>
      </w:pPr>
      <w:r>
        <w:t>// SPDX-License-Identifier: MIT</w:t>
      </w:r>
    </w:p>
    <w:p w14:paraId="7E90F127" w14:textId="77777777" w:rsidR="003647AC" w:rsidRDefault="00F06A13">
      <w:pPr>
        <w:pStyle w:val="SourceCode"/>
        <w:keepNext/>
      </w:pPr>
      <w:r>
        <w:t>// The system_info module: a library with the function that prints one fact</w:t>
      </w:r>
    </w:p>
    <w:p w14:paraId="198070C3" w14:textId="77777777" w:rsidR="003647AC" w:rsidRDefault="00F06A13">
      <w:pPr>
        <w:pStyle w:val="SourceCode"/>
      </w:pPr>
      <w:r>
        <w:t>// from the map. Remember, an importing contract may call its internal functions.</w:t>
      </w:r>
    </w:p>
    <w:p w14:paraId="6F72AB99" w14:textId="77777777" w:rsidR="003647AC" w:rsidRDefault="00F06A13">
      <w:pPr>
        <w:pStyle w:val="SourceCode"/>
      </w:pPr>
      <w:r>
        <w:t>pragma solidity ^0.8.20;</w:t>
      </w:r>
    </w:p>
    <w:p w14:paraId="1D2E06B8" w14:textId="77777777" w:rsidR="003647AC" w:rsidRDefault="003647AC">
      <w:pPr>
        <w:pStyle w:val="SourceCode"/>
      </w:pPr>
    </w:p>
    <w:p w14:paraId="09C47752" w14:textId="77777777" w:rsidR="003647AC" w:rsidRDefault="00F06A13">
      <w:pPr>
        <w:pStyle w:val="SourceCode"/>
      </w:pPr>
      <w:r>
        <w:t>import {console} from "forge-std/console.sol";</w:t>
      </w:r>
    </w:p>
    <w:p w14:paraId="51223A4A" w14:textId="77777777" w:rsidR="003647AC" w:rsidRDefault="003647AC">
      <w:pPr>
        <w:pStyle w:val="SourceCode"/>
      </w:pPr>
    </w:p>
    <w:p w14:paraId="2922F6E3" w14:textId="77777777" w:rsidR="003647AC" w:rsidRDefault="00F06A13">
      <w:pPr>
        <w:pStyle w:val="SourceCode"/>
      </w:pPr>
      <w:r>
        <w:t>library SystemInfoModule {</w:t>
      </w:r>
    </w:p>
    <w:p w14:paraId="3D661950" w14:textId="77777777" w:rsidR="003647AC" w:rsidRDefault="00F06A13">
      <w:pPr>
        <w:pStyle w:val="SourceCode"/>
      </w:pPr>
      <w:r>
        <w:t xml:space="preserve">    /// Prints one fact's line from the map, or not available when the map</w:t>
      </w:r>
    </w:p>
    <w:p w14:paraId="10E5EA68" w14:textId="77777777" w:rsidR="003647AC" w:rsidRDefault="00F06A13">
      <w:pPr>
        <w:pStyle w:val="SourceCode"/>
      </w:pPr>
      <w:r>
        <w:t xml:space="preserve">    /// has no value for it. Remember, a missing key reads as empty text,</w:t>
      </w:r>
    </w:p>
    <w:p w14:paraId="5F5E512D" w14:textId="77777777" w:rsidR="003647AC" w:rsidRDefault="00F06A13">
      <w:pPr>
        <w:pStyle w:val="SourceCode"/>
      </w:pPr>
      <w:r>
        <w:t xml:space="preserve">    /// and every stored fact has text, so no bytes means not stored. A</w:t>
      </w:r>
    </w:p>
    <w:p w14:paraId="405D0A6F" w14:textId="77777777" w:rsidR="003647AC" w:rsidRDefault="00F06A13">
      <w:pPr>
        <w:pStyle w:val="SourceCode"/>
      </w:pPr>
      <w:r>
        <w:t xml:space="preserve">    /// storage parameter is the contract's own map, not a copy.</w:t>
      </w:r>
    </w:p>
    <w:p w14:paraId="4C660B0E" w14:textId="77777777" w:rsidR="003647AC" w:rsidRDefault="00F06A13">
      <w:pPr>
        <w:pStyle w:val="SourceCode"/>
      </w:pPr>
      <w:r>
        <w:t xml:space="preserve">    /// @param facts the map from each fact's name to its value</w:t>
      </w:r>
    </w:p>
    <w:p w14:paraId="01C303E9" w14:textId="77777777" w:rsidR="003647AC" w:rsidRDefault="00F06A13">
      <w:pPr>
        <w:pStyle w:val="SourceCode"/>
      </w:pPr>
      <w:r>
        <w:t xml:space="preserve">    /// @param factName the fact's name, such as Host name</w:t>
      </w:r>
    </w:p>
    <w:p w14:paraId="3179C3BC" w14:textId="77777777" w:rsidR="003647AC" w:rsidRDefault="00F06A13">
      <w:pPr>
        <w:pStyle w:val="SourceCode"/>
      </w:pPr>
      <w:r>
        <w:t xml:space="preserve">    function printFact(</w:t>
      </w:r>
    </w:p>
    <w:p w14:paraId="2756BEB8" w14:textId="77777777" w:rsidR="003647AC" w:rsidRDefault="00F06A13">
      <w:pPr>
        <w:pStyle w:val="SourceCode"/>
      </w:pPr>
      <w:r>
        <w:t xml:space="preserve">        mapping(string =&gt; string) storage facts,</w:t>
      </w:r>
    </w:p>
    <w:p w14:paraId="45DF64E5" w14:textId="77777777" w:rsidR="003647AC" w:rsidRDefault="00F06A13">
      <w:pPr>
        <w:pStyle w:val="SourceCode"/>
      </w:pPr>
      <w:r>
        <w:t xml:space="preserve">        string memory factName</w:t>
      </w:r>
    </w:p>
    <w:p w14:paraId="262E8D0B" w14:textId="77777777" w:rsidR="003647AC" w:rsidRDefault="00F06A13">
      <w:pPr>
        <w:pStyle w:val="SourceCode"/>
      </w:pPr>
      <w:r>
        <w:t xml:space="preserve">    ) internal view {</w:t>
      </w:r>
    </w:p>
    <w:p w14:paraId="62E5AF64" w14:textId="77777777" w:rsidR="003647AC" w:rsidRDefault="00F06A13">
      <w:pPr>
        <w:pStyle w:val="SourceCode"/>
      </w:pPr>
      <w:r>
        <w:t xml:space="preserve">        if (bytes(facts[factName]).length &gt; 0) {</w:t>
      </w:r>
    </w:p>
    <w:p w14:paraId="20868BB6" w14:textId="77777777" w:rsidR="003647AC" w:rsidRDefault="00F06A13">
      <w:pPr>
        <w:pStyle w:val="SourceCode"/>
      </w:pPr>
      <w:r>
        <w:t xml:space="preserve">            console.log("%s: %s", factName, facts[factName]);</w:t>
      </w:r>
    </w:p>
    <w:p w14:paraId="64AA8CAC" w14:textId="77777777" w:rsidR="003647AC" w:rsidRDefault="00F06A13">
      <w:pPr>
        <w:pStyle w:val="SourceCode"/>
      </w:pPr>
      <w:r>
        <w:t xml:space="preserve">        } else {</w:t>
      </w:r>
    </w:p>
    <w:p w14:paraId="7DE38E3A" w14:textId="77777777" w:rsidR="003647AC" w:rsidRDefault="00F06A13">
      <w:pPr>
        <w:pStyle w:val="SourceCode"/>
      </w:pPr>
      <w:r>
        <w:t xml:space="preserve">            console.log("%s: not available", factName);</w:t>
      </w:r>
    </w:p>
    <w:p w14:paraId="1DD44EEB" w14:textId="77777777" w:rsidR="003647AC" w:rsidRDefault="00F06A13">
      <w:pPr>
        <w:pStyle w:val="SourceCode"/>
        <w:keepNext/>
      </w:pPr>
      <w:r>
        <w:t xml:space="preserve">        }</w:t>
      </w:r>
    </w:p>
    <w:p w14:paraId="74E44CFB" w14:textId="77777777" w:rsidR="003647AC" w:rsidRDefault="00F06A13">
      <w:pPr>
        <w:pStyle w:val="SourceCode"/>
        <w:keepNext/>
      </w:pPr>
      <w:r>
        <w:t xml:space="preserve">    }</w:t>
      </w:r>
    </w:p>
    <w:p w14:paraId="756A418D" w14:textId="77777777" w:rsidR="003647AC" w:rsidRDefault="00F06A13">
      <w:pPr>
        <w:pStyle w:val="SourceCode"/>
      </w:pPr>
      <w:r>
        <w:t>}</w:t>
      </w:r>
    </w:p>
    <w:p w14:paraId="0861AE8B" w14:textId="77777777" w:rsidR="003647AC" w:rsidRDefault="003647AC">
      <w:pPr>
        <w:keepNext/>
      </w:pPr>
    </w:p>
    <w:p w14:paraId="2671C8C3" w14:textId="77777777" w:rsidR="003647AC" w:rsidRDefault="00F06A13">
      <w:pPr>
        <w:pStyle w:val="Heading3"/>
      </w:pPr>
      <w:r>
        <w:t>solidity/script/SystemInfo.s.sol</w:t>
      </w:r>
    </w:p>
    <w:p w14:paraId="762FB881" w14:textId="77777777" w:rsidR="003647AC" w:rsidRDefault="00F06A13">
      <w:pPr>
        <w:pStyle w:val="SourceCode"/>
        <w:keepNext/>
      </w:pPr>
      <w:r>
        <w:t>// SPDX-License-Identifier: MIT</w:t>
      </w:r>
    </w:p>
    <w:p w14:paraId="1FC61AA3" w14:textId="77777777" w:rsidR="003647AC" w:rsidRDefault="00F06A13">
      <w:pPr>
        <w:pStyle w:val="SourceCode"/>
        <w:keepNext/>
      </w:pPr>
      <w:r>
        <w:t>// The program's entry file: it reads every fact, then prints the report,</w:t>
      </w:r>
    </w:p>
    <w:p w14:paraId="0DF896BD" w14:textId="77777777" w:rsidR="003647AC" w:rsidRDefault="00F06A13">
      <w:pPr>
        <w:pStyle w:val="SourceCode"/>
      </w:pPr>
      <w:r>
        <w:t>// using only the library's internal functions. Remember, a license line and</w:t>
      </w:r>
    </w:p>
    <w:p w14:paraId="14BB9AFE" w14:textId="77777777" w:rsidR="003647AC" w:rsidRDefault="00F06A13">
      <w:pPr>
        <w:pStyle w:val="SourceCode"/>
      </w:pPr>
      <w:r>
        <w:t>// pragma start every file, and forge script runs a contract that "is Script".</w:t>
      </w:r>
    </w:p>
    <w:p w14:paraId="7C35BCF0" w14:textId="77777777" w:rsidR="003647AC" w:rsidRDefault="00F06A13">
      <w:pPr>
        <w:pStyle w:val="SourceCode"/>
      </w:pPr>
      <w:r>
        <w:t>pragma solidity ^0.8.20;</w:t>
      </w:r>
    </w:p>
    <w:p w14:paraId="349E4C02" w14:textId="77777777" w:rsidR="003647AC" w:rsidRDefault="003647AC">
      <w:pPr>
        <w:pStyle w:val="SourceCode"/>
      </w:pPr>
    </w:p>
    <w:p w14:paraId="37D6B647" w14:textId="77777777" w:rsidR="003647AC" w:rsidRDefault="00F06A13">
      <w:pPr>
        <w:pStyle w:val="SourceCode"/>
      </w:pPr>
      <w:r>
        <w:t>import {Script, console} from "forge-std/Script.sol";</w:t>
      </w:r>
    </w:p>
    <w:p w14:paraId="431B9B8F" w14:textId="77777777" w:rsidR="003647AC" w:rsidRDefault="00F06A13">
      <w:pPr>
        <w:pStyle w:val="SourceCode"/>
      </w:pPr>
      <w:r>
        <w:t>import {SystemInfoModule} from "./SystemInfo.sol";</w:t>
      </w:r>
    </w:p>
    <w:p w14:paraId="152B87A8" w14:textId="77777777" w:rsidR="003647AC" w:rsidRDefault="003647AC">
      <w:pPr>
        <w:pStyle w:val="SourceCode"/>
      </w:pPr>
    </w:p>
    <w:p w14:paraId="41FFEF2E" w14:textId="77777777" w:rsidR="003647AC" w:rsidRDefault="00F06A13">
      <w:pPr>
        <w:pStyle w:val="SourceCode"/>
      </w:pPr>
      <w:r>
        <w:t>contract SystemInfo is Script {</w:t>
      </w:r>
    </w:p>
    <w:p w14:paraId="12878591" w14:textId="77777777" w:rsidR="003647AC" w:rsidRDefault="00F06A13">
      <w:pPr>
        <w:pStyle w:val="SourceCode"/>
      </w:pPr>
      <w:r>
        <w:t xml:space="preserve">    // The facts the script can read, a map from the fact's name to its</w:t>
      </w:r>
    </w:p>
    <w:p w14:paraId="741BB495" w14:textId="77777777" w:rsidR="003647AC" w:rsidRDefault="00F06A13">
      <w:pPr>
        <w:pStyle w:val="SourceCode"/>
      </w:pPr>
      <w:r>
        <w:t xml:space="preserve">    // value, as in Lesson 2.8a. Remember, a mapping lives only in storage,</w:t>
      </w:r>
    </w:p>
    <w:p w14:paraId="65EBBF13" w14:textId="77777777" w:rsidR="003647AC" w:rsidRDefault="00F06A13">
      <w:pPr>
        <w:pStyle w:val="SourceCode"/>
      </w:pPr>
      <w:r>
        <w:t xml:space="preserve">    // cannot list its keys, and answers a missing key with empty text, so</w:t>
      </w:r>
    </w:p>
    <w:p w14:paraId="200E1AFD" w14:textId="77777777" w:rsidR="003647AC" w:rsidRDefault="00F06A13">
      <w:pPr>
        <w:pStyle w:val="SourceCode"/>
      </w:pPr>
      <w:r>
        <w:t xml:space="preserve">    // names keeps the keys beside it.</w:t>
      </w:r>
    </w:p>
    <w:p w14:paraId="582E22A4" w14:textId="77777777" w:rsidR="003647AC" w:rsidRDefault="00F06A13">
      <w:pPr>
        <w:pStyle w:val="SourceCode"/>
      </w:pPr>
      <w:r>
        <w:t xml:space="preserve">    mapping(string =&gt; string) facts;</w:t>
      </w:r>
    </w:p>
    <w:p w14:paraId="7CF3D966" w14:textId="77777777" w:rsidR="003647AC" w:rsidRDefault="00F06A13">
      <w:pPr>
        <w:pStyle w:val="SourceCode"/>
      </w:pPr>
      <w:r>
        <w:t xml:space="preserve">    string[] names;</w:t>
      </w:r>
    </w:p>
    <w:p w14:paraId="31E80682" w14:textId="77777777" w:rsidR="003647AC" w:rsidRDefault="003647AC">
      <w:pPr>
        <w:pStyle w:val="SourceCode"/>
      </w:pPr>
    </w:p>
    <w:p w14:paraId="2D4E64CC" w14:textId="77777777" w:rsidR="003647AC" w:rsidRDefault="00F06A13">
      <w:pPr>
        <w:pStyle w:val="SourceCode"/>
      </w:pPr>
      <w:r>
        <w:t xml:space="preserve">    /// Lesson 2.14a's environmentValue: the value, or "not set". It stays</w:t>
      </w:r>
    </w:p>
    <w:p w14:paraId="337DA919" w14:textId="77777777" w:rsidR="003647AC" w:rsidRDefault="00F06A13">
      <w:pPr>
        <w:pStyle w:val="SourceCode"/>
      </w:pPr>
      <w:r>
        <w:t xml:space="preserve">    /// in the Script contract, because it needs vm, which a library does</w:t>
      </w:r>
    </w:p>
    <w:p w14:paraId="76CCE664" w14:textId="77777777" w:rsidR="003647AC" w:rsidRDefault="00F06A13">
      <w:pPr>
        <w:pStyle w:val="SourceCode"/>
      </w:pPr>
      <w:r>
        <w:t xml:space="preserve">    /// not have. Remember, check that the variable exists before reading.</w:t>
      </w:r>
    </w:p>
    <w:p w14:paraId="2DAF8104" w14:textId="77777777" w:rsidR="003647AC" w:rsidRDefault="00F06A13">
      <w:pPr>
        <w:pStyle w:val="SourceCode"/>
      </w:pPr>
      <w:r>
        <w:t xml:space="preserve">    function environmentValue(string memory variableName)</w:t>
      </w:r>
    </w:p>
    <w:p w14:paraId="40F54581" w14:textId="77777777" w:rsidR="003647AC" w:rsidRDefault="00F06A13">
      <w:pPr>
        <w:pStyle w:val="SourceCode"/>
      </w:pPr>
      <w:r>
        <w:t xml:space="preserve">        internal</w:t>
      </w:r>
    </w:p>
    <w:p w14:paraId="1C78318B" w14:textId="77777777" w:rsidR="003647AC" w:rsidRDefault="00F06A13">
      <w:pPr>
        <w:pStyle w:val="SourceCode"/>
      </w:pPr>
      <w:r>
        <w:t xml:space="preserve">        view</w:t>
      </w:r>
    </w:p>
    <w:p w14:paraId="4A116681" w14:textId="77777777" w:rsidR="003647AC" w:rsidRDefault="00F06A13">
      <w:pPr>
        <w:pStyle w:val="SourceCode"/>
      </w:pPr>
      <w:r>
        <w:t xml:space="preserve">        returns (string memory)</w:t>
      </w:r>
    </w:p>
    <w:p w14:paraId="189647DF" w14:textId="77777777" w:rsidR="003647AC" w:rsidRDefault="00F06A13">
      <w:pPr>
        <w:pStyle w:val="SourceCode"/>
      </w:pPr>
      <w:r>
        <w:t xml:space="preserve">    {</w:t>
      </w:r>
    </w:p>
    <w:p w14:paraId="584FE3CB" w14:textId="77777777" w:rsidR="003647AC" w:rsidRDefault="00F06A13">
      <w:pPr>
        <w:pStyle w:val="SourceCode"/>
      </w:pPr>
      <w:r>
        <w:t xml:space="preserve">        if (vm.envExists(variableName)) {</w:t>
      </w:r>
    </w:p>
    <w:p w14:paraId="0BE2BBEA" w14:textId="77777777" w:rsidR="003647AC" w:rsidRDefault="00F06A13">
      <w:pPr>
        <w:pStyle w:val="SourceCode"/>
      </w:pPr>
      <w:r>
        <w:t xml:space="preserve">            return vm.envString(variableName);</w:t>
      </w:r>
    </w:p>
    <w:p w14:paraId="144FB955" w14:textId="77777777" w:rsidR="003647AC" w:rsidRDefault="00F06A13">
      <w:pPr>
        <w:pStyle w:val="SourceCode"/>
      </w:pPr>
      <w:r>
        <w:t xml:space="preserve">        }</w:t>
      </w:r>
    </w:p>
    <w:p w14:paraId="5185A3A1" w14:textId="77777777" w:rsidR="003647AC" w:rsidRDefault="00F06A13">
      <w:pPr>
        <w:pStyle w:val="SourceCode"/>
      </w:pPr>
      <w:r>
        <w:t xml:space="preserve">        return "not set";</w:t>
      </w:r>
    </w:p>
    <w:p w14:paraId="0EE348B5" w14:textId="77777777" w:rsidR="003647AC" w:rsidRDefault="00F06A13">
      <w:pPr>
        <w:pStyle w:val="SourceCode"/>
      </w:pPr>
      <w:r>
        <w:t xml:space="preserve">    }</w:t>
      </w:r>
    </w:p>
    <w:p w14:paraId="40690CD7" w14:textId="77777777" w:rsidR="003647AC" w:rsidRDefault="003647AC">
      <w:pPr>
        <w:pStyle w:val="SourceCode"/>
      </w:pPr>
    </w:p>
    <w:p w14:paraId="191E59B7" w14:textId="77777777" w:rsidR="003647AC" w:rsidRDefault="00F06A13">
      <w:pPr>
        <w:pStyle w:val="SourceCode"/>
      </w:pPr>
      <w:r>
        <w:t xml:space="preserve">    /// Stores one fact in the map and records its name in names.</w:t>
      </w:r>
    </w:p>
    <w:p w14:paraId="3C649181" w14:textId="77777777" w:rsidR="003647AC" w:rsidRDefault="00F06A13">
      <w:pPr>
        <w:pStyle w:val="SourceCode"/>
      </w:pPr>
      <w:r>
        <w:t xml:space="preserve">    function addFact(string memory factName, string memory factValue) internal {</w:t>
      </w:r>
    </w:p>
    <w:p w14:paraId="792EDB66" w14:textId="77777777" w:rsidR="003647AC" w:rsidRDefault="00F06A13">
      <w:pPr>
        <w:pStyle w:val="SourceCode"/>
      </w:pPr>
      <w:r>
        <w:t xml:space="preserve">        facts[factName] = factValue;</w:t>
      </w:r>
    </w:p>
    <w:p w14:paraId="15A3DA95" w14:textId="77777777" w:rsidR="003647AC" w:rsidRDefault="00F06A13">
      <w:pPr>
        <w:pStyle w:val="SourceCode"/>
      </w:pPr>
      <w:r>
        <w:t xml:space="preserve">        names.push(factName);</w:t>
      </w:r>
    </w:p>
    <w:p w14:paraId="4A0549CA" w14:textId="77777777" w:rsidR="003647AC" w:rsidRDefault="00F06A13">
      <w:pPr>
        <w:pStyle w:val="SourceCode"/>
      </w:pPr>
      <w:r>
        <w:t xml:space="preserve">    }</w:t>
      </w:r>
    </w:p>
    <w:p w14:paraId="47ECA50C" w14:textId="77777777" w:rsidR="003647AC" w:rsidRDefault="003647AC">
      <w:pPr>
        <w:pStyle w:val="SourceCode"/>
      </w:pPr>
    </w:p>
    <w:p w14:paraId="5C848EF4" w14:textId="77777777" w:rsidR="003647AC" w:rsidRDefault="00F06A13">
      <w:pPr>
        <w:pStyle w:val="SourceCode"/>
      </w:pPr>
      <w:r>
        <w:t xml:space="preserve">    /// Reads the facts a script can reach, forge's environment, into the</w:t>
      </w:r>
    </w:p>
    <w:p w14:paraId="646D1F6C" w14:textId="77777777" w:rsidR="003647AC" w:rsidRDefault="00F06A13">
      <w:pPr>
        <w:pStyle w:val="SourceCode"/>
      </w:pPr>
      <w:r>
        <w:t xml:space="preserve">    /// map. A fact the script cannot read is simply not stored.</w:t>
      </w:r>
    </w:p>
    <w:p w14:paraId="495B6AF2" w14:textId="77777777" w:rsidR="003647AC" w:rsidRDefault="00F06A13">
      <w:pPr>
        <w:pStyle w:val="SourceCode"/>
      </w:pPr>
      <w:r>
        <w:t xml:space="preserve">    function readFacts() internal {</w:t>
      </w:r>
    </w:p>
    <w:p w14:paraId="5322914B" w14:textId="77777777" w:rsidR="003647AC" w:rsidRDefault="00F06A13">
      <w:pPr>
        <w:pStyle w:val="SourceCode"/>
      </w:pPr>
      <w:r>
        <w:t xml:space="preserve">        if (vm.envExists("PATH")) {</w:t>
      </w:r>
    </w:p>
    <w:p w14:paraId="702CB9BE" w14:textId="77777777" w:rsidR="003647AC" w:rsidRDefault="00F06A13">
      <w:pPr>
        <w:pStyle w:val="SourceCode"/>
      </w:pPr>
      <w:r>
        <w:t xml:space="preserve">            addFact("PATH is set", "yes");</w:t>
      </w:r>
    </w:p>
    <w:p w14:paraId="7EDEA382" w14:textId="77777777" w:rsidR="003647AC" w:rsidRDefault="00F06A13">
      <w:pPr>
        <w:pStyle w:val="SourceCode"/>
      </w:pPr>
      <w:r>
        <w:t xml:space="preserve">        } else {</w:t>
      </w:r>
    </w:p>
    <w:p w14:paraId="3E33AB3C" w14:textId="77777777" w:rsidR="003647AC" w:rsidRDefault="00F06A13">
      <w:pPr>
        <w:pStyle w:val="SourceCode"/>
      </w:pPr>
      <w:r>
        <w:t xml:space="preserve">            addFact("PATH is set", "no");</w:t>
      </w:r>
    </w:p>
    <w:p w14:paraId="5F3D041F" w14:textId="77777777" w:rsidR="003647AC" w:rsidRDefault="00F06A13">
      <w:pPr>
        <w:pStyle w:val="SourceCode"/>
      </w:pPr>
      <w:r>
        <w:t xml:space="preserve">        }</w:t>
      </w:r>
    </w:p>
    <w:p w14:paraId="42D4059C" w14:textId="77777777" w:rsidR="003647AC" w:rsidRDefault="00F06A13">
      <w:pPr>
        <w:pStyle w:val="SourceCode"/>
      </w:pPr>
      <w:r>
        <w:t xml:space="preserve">        addFact("SPA_ENVIRONMENT", environmentValue("SPA_ENVIRONMENT"));</w:t>
      </w:r>
    </w:p>
    <w:p w14:paraId="5AE7FE2C" w14:textId="77777777" w:rsidR="003647AC" w:rsidRDefault="00F06A13">
      <w:pPr>
        <w:pStyle w:val="SourceCode"/>
      </w:pPr>
      <w:r>
        <w:t xml:space="preserve">    }</w:t>
      </w:r>
    </w:p>
    <w:p w14:paraId="110EC949" w14:textId="77777777" w:rsidR="003647AC" w:rsidRDefault="003647AC">
      <w:pPr>
        <w:pStyle w:val="SourceCode"/>
      </w:pPr>
    </w:p>
    <w:p w14:paraId="7F4CAD30" w14:textId="77777777" w:rsidR="003647AC" w:rsidRDefault="00F06A13">
      <w:pPr>
        <w:pStyle w:val="SourceCode"/>
      </w:pPr>
      <w:r>
        <w:t xml:space="preserve">    /// Remember, Solidity has no calendar, so these count days as in Lesson</w:t>
      </w:r>
    </w:p>
    <w:p w14:paraId="3B9D0911" w14:textId="77777777" w:rsidR="003647AC" w:rsidRDefault="00F06A13">
      <w:pPr>
        <w:pStyle w:val="SourceCode"/>
      </w:pPr>
      <w:r>
        <w:t xml:space="preserve">    /// 2.12a: 366 days in a leap year, else 365.</w:t>
      </w:r>
    </w:p>
    <w:p w14:paraId="1271AA1E" w14:textId="77777777" w:rsidR="003647AC" w:rsidRDefault="00F06A13">
      <w:pPr>
        <w:pStyle w:val="SourceCode"/>
      </w:pPr>
      <w:r>
        <w:t xml:space="preserve">    function daysInYear(uint256 year) internal pure returns (uint256) {</w:t>
      </w:r>
    </w:p>
    <w:p w14:paraId="2D980BAE" w14:textId="77777777" w:rsidR="003647AC" w:rsidRDefault="00F06A13">
      <w:pPr>
        <w:pStyle w:val="SourceCode"/>
      </w:pPr>
      <w:r>
        <w:t xml:space="preserve">        if (year % 4 == 0 &amp;&amp; (year % 100 != 0 || year % 400 == 0)) {</w:t>
      </w:r>
    </w:p>
    <w:p w14:paraId="3D04D054" w14:textId="77777777" w:rsidR="003647AC" w:rsidRDefault="00F06A13">
      <w:pPr>
        <w:pStyle w:val="SourceCode"/>
      </w:pPr>
      <w:r>
        <w:t xml:space="preserve">            return 366;</w:t>
      </w:r>
    </w:p>
    <w:p w14:paraId="7CB8F03E" w14:textId="77777777" w:rsidR="003647AC" w:rsidRDefault="00F06A13">
      <w:pPr>
        <w:pStyle w:val="SourceCode"/>
      </w:pPr>
      <w:r>
        <w:t xml:space="preserve">        }</w:t>
      </w:r>
    </w:p>
    <w:p w14:paraId="5DE57089" w14:textId="77777777" w:rsidR="003647AC" w:rsidRDefault="00F06A13">
      <w:pPr>
        <w:pStyle w:val="SourceCode"/>
      </w:pPr>
      <w:r>
        <w:t xml:space="preserve">        return 365;</w:t>
      </w:r>
    </w:p>
    <w:p w14:paraId="461B14E8" w14:textId="77777777" w:rsidR="003647AC" w:rsidRDefault="00F06A13">
      <w:pPr>
        <w:pStyle w:val="SourceCode"/>
      </w:pPr>
      <w:r>
        <w:t xml:space="preserve">    }</w:t>
      </w:r>
    </w:p>
    <w:p w14:paraId="17FDD9A8" w14:textId="77777777" w:rsidR="003647AC" w:rsidRDefault="003647AC">
      <w:pPr>
        <w:pStyle w:val="SourceCode"/>
      </w:pPr>
    </w:p>
    <w:p w14:paraId="0093BF8D" w14:textId="77777777" w:rsidR="003647AC" w:rsidRDefault="00F06A13">
      <w:pPr>
        <w:pStyle w:val="SourceCode"/>
      </w:pPr>
      <w:r>
        <w:t xml:space="preserve">    /// Returns how many days a month has (month 1 is January).</w:t>
      </w:r>
    </w:p>
    <w:p w14:paraId="3F283C92" w14:textId="77777777" w:rsidR="003647AC" w:rsidRDefault="00F06A13">
      <w:pPr>
        <w:pStyle w:val="SourceCode"/>
      </w:pPr>
      <w:r>
        <w:t xml:space="preserve">    function daysInMonth(uint256 year, uint256 month)</w:t>
      </w:r>
    </w:p>
    <w:p w14:paraId="05A8774C" w14:textId="77777777" w:rsidR="003647AC" w:rsidRDefault="00F06A13">
      <w:pPr>
        <w:pStyle w:val="SourceCode"/>
      </w:pPr>
      <w:r>
        <w:t xml:space="preserve">        internal</w:t>
      </w:r>
    </w:p>
    <w:p w14:paraId="2AF55DC7" w14:textId="77777777" w:rsidR="003647AC" w:rsidRDefault="00F06A13">
      <w:pPr>
        <w:pStyle w:val="SourceCode"/>
      </w:pPr>
      <w:r>
        <w:t xml:space="preserve">        pure</w:t>
      </w:r>
    </w:p>
    <w:p w14:paraId="221B537E" w14:textId="77777777" w:rsidR="003647AC" w:rsidRDefault="00F06A13">
      <w:pPr>
        <w:pStyle w:val="SourceCode"/>
      </w:pPr>
      <w:r>
        <w:t xml:space="preserve">        returns (uint256)</w:t>
      </w:r>
    </w:p>
    <w:p w14:paraId="0D5EC518" w14:textId="77777777" w:rsidR="003647AC" w:rsidRDefault="00F06A13">
      <w:pPr>
        <w:pStyle w:val="SourceCode"/>
      </w:pPr>
      <w:r>
        <w:t xml:space="preserve">    {</w:t>
      </w:r>
    </w:p>
    <w:p w14:paraId="07BBE5AA" w14:textId="77777777" w:rsidR="003647AC" w:rsidRDefault="00F06A13">
      <w:pPr>
        <w:pStyle w:val="SourceCode"/>
      </w:pPr>
      <w:r>
        <w:t xml:space="preserve">        if (month == 2) {</w:t>
      </w:r>
    </w:p>
    <w:p w14:paraId="4E666A39" w14:textId="77777777" w:rsidR="003647AC" w:rsidRDefault="00F06A13">
      <w:pPr>
        <w:pStyle w:val="SourceCode"/>
      </w:pPr>
      <w:r>
        <w:t xml:space="preserve">            if (daysInYear(year) == 366) {</w:t>
      </w:r>
    </w:p>
    <w:p w14:paraId="4A05E0C7" w14:textId="77777777" w:rsidR="003647AC" w:rsidRDefault="00F06A13">
      <w:pPr>
        <w:pStyle w:val="SourceCode"/>
      </w:pPr>
      <w:r>
        <w:t xml:space="preserve">                return 29;</w:t>
      </w:r>
    </w:p>
    <w:p w14:paraId="5E8D047D" w14:textId="77777777" w:rsidR="003647AC" w:rsidRDefault="00F06A13">
      <w:pPr>
        <w:pStyle w:val="SourceCode"/>
      </w:pPr>
      <w:r>
        <w:t xml:space="preserve">            }</w:t>
      </w:r>
    </w:p>
    <w:p w14:paraId="62F21336" w14:textId="77777777" w:rsidR="003647AC" w:rsidRDefault="00F06A13">
      <w:pPr>
        <w:pStyle w:val="SourceCode"/>
      </w:pPr>
      <w:r>
        <w:t xml:space="preserve">            return 28;</w:t>
      </w:r>
    </w:p>
    <w:p w14:paraId="7BD7FCB8" w14:textId="77777777" w:rsidR="003647AC" w:rsidRDefault="00F06A13">
      <w:pPr>
        <w:pStyle w:val="SourceCode"/>
      </w:pPr>
      <w:r>
        <w:t xml:space="preserve">        } else if (month == 4 || month == 6 || month == 9 || month == 11) {</w:t>
      </w:r>
    </w:p>
    <w:p w14:paraId="28071395" w14:textId="77777777" w:rsidR="003647AC" w:rsidRDefault="00F06A13">
      <w:pPr>
        <w:pStyle w:val="SourceCode"/>
      </w:pPr>
      <w:r>
        <w:t xml:space="preserve">            return 30;</w:t>
      </w:r>
    </w:p>
    <w:p w14:paraId="328714F8" w14:textId="77777777" w:rsidR="003647AC" w:rsidRDefault="00F06A13">
      <w:pPr>
        <w:pStyle w:val="SourceCode"/>
      </w:pPr>
      <w:r>
        <w:t xml:space="preserve">        }</w:t>
      </w:r>
    </w:p>
    <w:p w14:paraId="033C3FC5" w14:textId="77777777" w:rsidR="003647AC" w:rsidRDefault="00F06A13">
      <w:pPr>
        <w:pStyle w:val="SourceCode"/>
      </w:pPr>
      <w:r>
        <w:t xml:space="preserve">        return 31;</w:t>
      </w:r>
    </w:p>
    <w:p w14:paraId="39671B98" w14:textId="77777777" w:rsidR="003647AC" w:rsidRDefault="00F06A13">
      <w:pPr>
        <w:pStyle w:val="SourceCode"/>
      </w:pPr>
      <w:r>
        <w:t xml:space="preserve">    }</w:t>
      </w:r>
    </w:p>
    <w:p w14:paraId="439A6472" w14:textId="77777777" w:rsidR="003647AC" w:rsidRDefault="003647AC">
      <w:pPr>
        <w:pStyle w:val="SourceCode"/>
      </w:pPr>
    </w:p>
    <w:p w14:paraId="150C4C2C" w14:textId="77777777" w:rsidR="003647AC" w:rsidRDefault="00F06A13">
      <w:pPr>
        <w:pStyle w:val="SourceCode"/>
      </w:pPr>
      <w:r>
        <w:t xml:space="preserve">    /// Returns a number as text with at least two digits: 7 becomes 07.</w:t>
      </w:r>
    </w:p>
    <w:p w14:paraId="13D2F6E6" w14:textId="77777777" w:rsidR="003647AC" w:rsidRDefault="00F06A13">
      <w:pPr>
        <w:pStyle w:val="SourceCode"/>
      </w:pPr>
      <w:r>
        <w:t xml:space="preserve">    function twoDigits(uint256 number) internal pure returns (string memory) {</w:t>
      </w:r>
    </w:p>
    <w:p w14:paraId="1F5690E6" w14:textId="77777777" w:rsidR="003647AC" w:rsidRDefault="00F06A13">
      <w:pPr>
        <w:pStyle w:val="SourceCode"/>
      </w:pPr>
      <w:r>
        <w:t xml:space="preserve">        if (number &lt; 10) {</w:t>
      </w:r>
    </w:p>
    <w:p w14:paraId="57019BFF" w14:textId="77777777" w:rsidR="003647AC" w:rsidRDefault="00F06A13">
      <w:pPr>
        <w:pStyle w:val="SourceCode"/>
      </w:pPr>
      <w:r>
        <w:t xml:space="preserve">            return string.concat("0", vm.toString(number));</w:t>
      </w:r>
    </w:p>
    <w:p w14:paraId="73CA7AAC" w14:textId="77777777" w:rsidR="003647AC" w:rsidRDefault="00F06A13">
      <w:pPr>
        <w:pStyle w:val="SourceCode"/>
      </w:pPr>
      <w:r>
        <w:t xml:space="preserve">        }</w:t>
      </w:r>
    </w:p>
    <w:p w14:paraId="39D10E0C" w14:textId="77777777" w:rsidR="003647AC" w:rsidRDefault="00F06A13">
      <w:pPr>
        <w:pStyle w:val="SourceCode"/>
      </w:pPr>
      <w:r>
        <w:t xml:space="preserve">        return vm.toString(number);</w:t>
      </w:r>
    </w:p>
    <w:p w14:paraId="2414BC0D" w14:textId="77777777" w:rsidR="003647AC" w:rsidRDefault="00F06A13">
      <w:pPr>
        <w:pStyle w:val="SourceCode"/>
      </w:pPr>
      <w:r>
        <w:t xml:space="preserve">    }</w:t>
      </w:r>
    </w:p>
    <w:p w14:paraId="4A7F0275" w14:textId="77777777" w:rsidR="003647AC" w:rsidRDefault="003647AC">
      <w:pPr>
        <w:pStyle w:val="SourceCode"/>
      </w:pPr>
    </w:p>
    <w:p w14:paraId="058E2424" w14:textId="77777777" w:rsidR="003647AC" w:rsidRDefault="00F06A13">
      <w:pPr>
        <w:pStyle w:val="SourceCode"/>
      </w:pPr>
      <w:r>
        <w:t xml:space="preserve">    /// Remember, formatUtc counts whole years, then months, off the seconds</w:t>
      </w:r>
    </w:p>
    <w:p w14:paraId="390D2031" w14:textId="77777777" w:rsidR="003647AC" w:rsidRDefault="00F06A13">
      <w:pPr>
        <w:pStyle w:val="SourceCode"/>
      </w:pPr>
      <w:r>
        <w:t xml:space="preserve">    /// since 1970 (1 days is 86400 seconds) and pads each part to two digits.</w:t>
      </w:r>
    </w:p>
    <w:p w14:paraId="4798CA99" w14:textId="77777777" w:rsidR="003647AC" w:rsidRDefault="00F06A13">
      <w:pPr>
        <w:pStyle w:val="SourceCode"/>
      </w:pPr>
      <w:r>
        <w:t xml:space="preserve">    function formatUtc(uint256 timestamp)</w:t>
      </w:r>
    </w:p>
    <w:p w14:paraId="4BA11E68" w14:textId="77777777" w:rsidR="003647AC" w:rsidRDefault="00F06A13">
      <w:pPr>
        <w:pStyle w:val="SourceCode"/>
      </w:pPr>
      <w:r>
        <w:t xml:space="preserve">        internal</w:t>
      </w:r>
    </w:p>
    <w:p w14:paraId="7F1858EA" w14:textId="77777777" w:rsidR="003647AC" w:rsidRDefault="00F06A13">
      <w:pPr>
        <w:pStyle w:val="SourceCode"/>
      </w:pPr>
      <w:r>
        <w:t xml:space="preserve">        pure</w:t>
      </w:r>
    </w:p>
    <w:p w14:paraId="641800BE" w14:textId="77777777" w:rsidR="003647AC" w:rsidRDefault="00F06A13">
      <w:pPr>
        <w:pStyle w:val="SourceCode"/>
      </w:pPr>
      <w:r>
        <w:t xml:space="preserve">        returns (string memory)</w:t>
      </w:r>
    </w:p>
    <w:p w14:paraId="07E15D0E" w14:textId="77777777" w:rsidR="003647AC" w:rsidRDefault="00F06A13">
      <w:pPr>
        <w:pStyle w:val="SourceCode"/>
      </w:pPr>
      <w:r>
        <w:t xml:space="preserve">    {</w:t>
      </w:r>
    </w:p>
    <w:p w14:paraId="6BBBA85E" w14:textId="77777777" w:rsidR="003647AC" w:rsidRDefault="00F06A13">
      <w:pPr>
        <w:pStyle w:val="SourceCode"/>
      </w:pPr>
      <w:r>
        <w:t xml:space="preserve">        uint256 dayCount = timestamp / 1 days;</w:t>
      </w:r>
    </w:p>
    <w:p w14:paraId="19370687" w14:textId="77777777" w:rsidR="003647AC" w:rsidRDefault="00F06A13">
      <w:pPr>
        <w:pStyle w:val="SourceCode"/>
      </w:pPr>
      <w:r>
        <w:t xml:space="preserve">        uint256 minutesToday = (timestamp % 1 days) / 1 minutes;</w:t>
      </w:r>
    </w:p>
    <w:p w14:paraId="6F021D91" w14:textId="77777777" w:rsidR="003647AC" w:rsidRDefault="00F06A13">
      <w:pPr>
        <w:pStyle w:val="SourceCode"/>
      </w:pPr>
      <w:r>
        <w:t xml:space="preserve">        uint256 year = 1970;</w:t>
      </w:r>
    </w:p>
    <w:p w14:paraId="3F352A2E" w14:textId="77777777" w:rsidR="003647AC" w:rsidRDefault="00F06A13">
      <w:pPr>
        <w:pStyle w:val="SourceCode"/>
      </w:pPr>
      <w:r>
        <w:t xml:space="preserve">        while (dayCount &gt;= daysInYear(year)) {</w:t>
      </w:r>
    </w:p>
    <w:p w14:paraId="759FECC4" w14:textId="77777777" w:rsidR="003647AC" w:rsidRDefault="00F06A13">
      <w:pPr>
        <w:pStyle w:val="SourceCode"/>
      </w:pPr>
      <w:r>
        <w:t xml:space="preserve">            dayCount -= daysInYear(year);</w:t>
      </w:r>
    </w:p>
    <w:p w14:paraId="134B150A" w14:textId="77777777" w:rsidR="003647AC" w:rsidRDefault="00F06A13">
      <w:pPr>
        <w:pStyle w:val="SourceCode"/>
      </w:pPr>
      <w:r>
        <w:t xml:space="preserve">            year++;</w:t>
      </w:r>
    </w:p>
    <w:p w14:paraId="4272E199" w14:textId="77777777" w:rsidR="003647AC" w:rsidRDefault="00F06A13">
      <w:pPr>
        <w:pStyle w:val="SourceCode"/>
      </w:pPr>
      <w:r>
        <w:t xml:space="preserve">        }</w:t>
      </w:r>
    </w:p>
    <w:p w14:paraId="4C457091" w14:textId="77777777" w:rsidR="003647AC" w:rsidRDefault="00F06A13">
      <w:pPr>
        <w:pStyle w:val="SourceCode"/>
      </w:pPr>
      <w:r>
        <w:t xml:space="preserve">        uint256 month = 1;</w:t>
      </w:r>
    </w:p>
    <w:p w14:paraId="1EFC372E" w14:textId="77777777" w:rsidR="003647AC" w:rsidRDefault="00F06A13">
      <w:pPr>
        <w:pStyle w:val="SourceCode"/>
      </w:pPr>
      <w:r>
        <w:t xml:space="preserve">        while (dayCount &gt;= daysInMonth(year, month)) {</w:t>
      </w:r>
    </w:p>
    <w:p w14:paraId="4CDDA4A5" w14:textId="77777777" w:rsidR="003647AC" w:rsidRDefault="00F06A13">
      <w:pPr>
        <w:pStyle w:val="SourceCode"/>
      </w:pPr>
      <w:r>
        <w:t xml:space="preserve">            dayCount -= daysInMonth(year, month);</w:t>
      </w:r>
    </w:p>
    <w:p w14:paraId="6E022BF9" w14:textId="77777777" w:rsidR="003647AC" w:rsidRDefault="00F06A13">
      <w:pPr>
        <w:pStyle w:val="SourceCode"/>
      </w:pPr>
      <w:r>
        <w:t xml:space="preserve">            month++;</w:t>
      </w:r>
    </w:p>
    <w:p w14:paraId="645DEE15" w14:textId="77777777" w:rsidR="003647AC" w:rsidRDefault="00F06A13">
      <w:pPr>
        <w:pStyle w:val="SourceCode"/>
      </w:pPr>
      <w:r>
        <w:t xml:space="preserve">        }</w:t>
      </w:r>
    </w:p>
    <w:p w14:paraId="02839AF0" w14:textId="77777777" w:rsidR="003647AC" w:rsidRDefault="00F06A13">
      <w:pPr>
        <w:pStyle w:val="SourceCode"/>
      </w:pPr>
      <w:r>
        <w:t xml:space="preserve">        return string.concat(vm.toString(year), "-", twoDigits(month), "-",</w:t>
      </w:r>
    </w:p>
    <w:p w14:paraId="0DDB8D9B" w14:textId="77777777" w:rsidR="003647AC" w:rsidRDefault="00F06A13">
      <w:pPr>
        <w:pStyle w:val="SourceCode"/>
      </w:pPr>
      <w:r>
        <w:t xml:space="preserve">            twoDigits(dayCount + 1), " ", twoDigits(minutesToday / 60), ":",</w:t>
      </w:r>
    </w:p>
    <w:p w14:paraId="3AD4316D" w14:textId="77777777" w:rsidR="003647AC" w:rsidRDefault="00F06A13">
      <w:pPr>
        <w:pStyle w:val="SourceCode"/>
      </w:pPr>
      <w:r>
        <w:t xml:space="preserve">            twoDigits(minutesToday % 60));</w:t>
      </w:r>
    </w:p>
    <w:p w14:paraId="79790354" w14:textId="77777777" w:rsidR="003647AC" w:rsidRDefault="00F06A13">
      <w:pPr>
        <w:pStyle w:val="SourceCode"/>
      </w:pPr>
      <w:r>
        <w:t xml:space="preserve">    }</w:t>
      </w:r>
    </w:p>
    <w:p w14:paraId="32819A76" w14:textId="77777777" w:rsidR="003647AC" w:rsidRDefault="003647AC">
      <w:pPr>
        <w:pStyle w:val="SourceCode"/>
      </w:pPr>
    </w:p>
    <w:p w14:paraId="310F7EE7" w14:textId="77777777" w:rsidR="003647AC" w:rsidRDefault="00F06A13">
      <w:pPr>
        <w:pStyle w:val="SourceCode"/>
      </w:pPr>
      <w:r>
        <w:t xml:space="preserve">    // Remember, forge script calls run(). Nothing it reads can fail, so</w:t>
      </w:r>
    </w:p>
    <w:p w14:paraId="3A843C2F" w14:textId="77777777" w:rsidR="003647AC" w:rsidRDefault="00F06A13">
      <w:pPr>
        <w:pStyle w:val="SourceCode"/>
      </w:pPr>
      <w:r>
        <w:t xml:space="preserve">    // there is nothing to check first and nothing to revert; it stores</w:t>
      </w:r>
    </w:p>
    <w:p w14:paraId="7E05AFDC" w14:textId="77777777" w:rsidR="003647AC" w:rsidRDefault="00F06A13">
      <w:pPr>
        <w:pStyle w:val="SourceCode"/>
      </w:pPr>
      <w:r>
        <w:t xml:space="preserve">    // the map, so it is not view.</w:t>
      </w:r>
    </w:p>
    <w:p w14:paraId="3B38947E" w14:textId="77777777" w:rsidR="003647AC" w:rsidRDefault="00F06A13">
      <w:pPr>
        <w:pStyle w:val="SourceCode"/>
      </w:pPr>
      <w:r>
        <w:t xml:space="preserve">    function run() public {</w:t>
      </w:r>
    </w:p>
    <w:p w14:paraId="04A56C23" w14:textId="77777777" w:rsidR="003647AC" w:rsidRDefault="00F06A13">
      <w:pPr>
        <w:pStyle w:val="SourceCode"/>
      </w:pPr>
      <w:r>
        <w:t xml:space="preserve">        // Every fact, and the moment it was collected, is read before the</w:t>
      </w:r>
    </w:p>
    <w:p w14:paraId="59321D55" w14:textId="77777777" w:rsidR="003647AC" w:rsidRDefault="00F06A13">
      <w:pPr>
        <w:pStyle w:val="SourceCode"/>
      </w:pPr>
      <w:r>
        <w:t xml:space="preserve">        // first line prints. Remember, vm.unixTime() reads the clock in</w:t>
      </w:r>
    </w:p>
    <w:p w14:paraId="729C1C91" w14:textId="77777777" w:rsidR="003647AC" w:rsidRDefault="00F06A13">
      <w:pPr>
        <w:pStyle w:val="SourceCode"/>
      </w:pPr>
      <w:r>
        <w:t xml:space="preserve">        // milliseconds, in UTC.</w:t>
      </w:r>
    </w:p>
    <w:p w14:paraId="6A00ECF2" w14:textId="77777777" w:rsidR="003647AC" w:rsidRDefault="00F06A13">
      <w:pPr>
        <w:pStyle w:val="SourceCode"/>
      </w:pPr>
      <w:r>
        <w:t xml:space="preserve">        readFacts();</w:t>
      </w:r>
    </w:p>
    <w:p w14:paraId="408EECEF" w14:textId="77777777" w:rsidR="003647AC" w:rsidRDefault="00F06A13">
      <w:pPr>
        <w:pStyle w:val="SourceCode"/>
      </w:pPr>
      <w:r>
        <w:t xml:space="preserve">        string memory collected = formatUtc(vm.unixTime() / 1000);</w:t>
      </w:r>
    </w:p>
    <w:p w14:paraId="462471AD" w14:textId="77777777" w:rsidR="003647AC" w:rsidRDefault="003647AC">
      <w:pPr>
        <w:pStyle w:val="SourceCode"/>
      </w:pPr>
    </w:p>
    <w:p w14:paraId="7F29E66A" w14:textId="77777777" w:rsidR="003647AC" w:rsidRDefault="00F06A13">
      <w:pPr>
        <w:pStyle w:val="SourceCode"/>
      </w:pPr>
      <w:r>
        <w:t xml:space="preserve">        // The report's fact lines, in order. Remember, a fixed array of</w:t>
      </w:r>
    </w:p>
    <w:p w14:paraId="05797848" w14:textId="77777777" w:rsidR="003647AC" w:rsidRDefault="00F06A13">
      <w:pPr>
        <w:pStyle w:val="SourceCode"/>
      </w:pPr>
      <w:r>
        <w:t xml:space="preserve">        // 8 texts lives in memory.</w:t>
      </w:r>
    </w:p>
    <w:p w14:paraId="20081ABB" w14:textId="77777777" w:rsidR="003647AC" w:rsidRDefault="00F06A13">
      <w:pPr>
        <w:pStyle w:val="SourceCode"/>
      </w:pPr>
      <w:r>
        <w:t xml:space="preserve">        string[8] memory report = [</w:t>
      </w:r>
    </w:p>
    <w:p w14:paraId="71F630BA" w14:textId="77777777" w:rsidR="003647AC" w:rsidRDefault="00F06A13">
      <w:pPr>
        <w:pStyle w:val="SourceCode"/>
      </w:pPr>
      <w:r>
        <w:t xml:space="preserve">            "PATH is set",</w:t>
      </w:r>
    </w:p>
    <w:p w14:paraId="0CB843A3" w14:textId="77777777" w:rsidR="003647AC" w:rsidRDefault="00F06A13">
      <w:pPr>
        <w:pStyle w:val="SourceCode"/>
      </w:pPr>
      <w:r>
        <w:t xml:space="preserve">            "SPA_ENVIRONMENT",</w:t>
      </w:r>
    </w:p>
    <w:p w14:paraId="140785A1" w14:textId="77777777" w:rsidR="003647AC" w:rsidRDefault="00F06A13">
      <w:pPr>
        <w:pStyle w:val="SourceCode"/>
      </w:pPr>
      <w:r>
        <w:t xml:space="preserve">            "Host name",</w:t>
      </w:r>
    </w:p>
    <w:p w14:paraId="7F9E3AEA" w14:textId="77777777" w:rsidR="003647AC" w:rsidRDefault="00F06A13">
      <w:pPr>
        <w:pStyle w:val="SourceCode"/>
      </w:pPr>
      <w:r>
        <w:t xml:space="preserve">            "Operating system",</w:t>
      </w:r>
    </w:p>
    <w:p w14:paraId="74472382" w14:textId="77777777" w:rsidR="003647AC" w:rsidRDefault="00F06A13">
      <w:pPr>
        <w:pStyle w:val="SourceCode"/>
      </w:pPr>
      <w:r>
        <w:t xml:space="preserve">            "Logical CPUs",</w:t>
      </w:r>
    </w:p>
    <w:p w14:paraId="682A1FD8" w14:textId="77777777" w:rsidR="003647AC" w:rsidRDefault="00F06A13">
      <w:pPr>
        <w:pStyle w:val="SourceCode"/>
      </w:pPr>
      <w:r>
        <w:t xml:space="preserve">            "Total memory",</w:t>
      </w:r>
    </w:p>
    <w:p w14:paraId="331497C8" w14:textId="77777777" w:rsidR="003647AC" w:rsidRDefault="00F06A13">
      <w:pPr>
        <w:pStyle w:val="SourceCode"/>
      </w:pPr>
      <w:r>
        <w:t xml:space="preserve">            "Disk total",</w:t>
      </w:r>
    </w:p>
    <w:p w14:paraId="380FA63A" w14:textId="77777777" w:rsidR="003647AC" w:rsidRDefault="00F06A13">
      <w:pPr>
        <w:pStyle w:val="SourceCode"/>
      </w:pPr>
      <w:r>
        <w:t xml:space="preserve">            "Disk available"</w:t>
      </w:r>
    </w:p>
    <w:p w14:paraId="4B68DF5A" w14:textId="77777777" w:rsidR="003647AC" w:rsidRDefault="00F06A13">
      <w:pPr>
        <w:pStyle w:val="SourceCode"/>
      </w:pPr>
      <w:r>
        <w:t xml:space="preserve">        ];</w:t>
      </w:r>
    </w:p>
    <w:p w14:paraId="114D6933" w14:textId="77777777" w:rsidR="003647AC" w:rsidRDefault="003647AC">
      <w:pPr>
        <w:pStyle w:val="SourceCode"/>
      </w:pPr>
    </w:p>
    <w:p w14:paraId="61C97369" w14:textId="77777777" w:rsidR="003647AC" w:rsidRDefault="00F06A13">
      <w:pPr>
        <w:pStyle w:val="SourceCode"/>
      </w:pPr>
      <w:r>
        <w:t xml:space="preserve">        console.log("System Information");</w:t>
      </w:r>
    </w:p>
    <w:p w14:paraId="085D7198" w14:textId="77777777" w:rsidR="003647AC" w:rsidRDefault="00F06A13">
      <w:pPr>
        <w:pStyle w:val="SourceCode"/>
      </w:pPr>
      <w:r>
        <w:t xml:space="preserve">        // The loop prints the report from the map: each name in order,</w:t>
      </w:r>
    </w:p>
    <w:p w14:paraId="03DB7DA8" w14:textId="77777777" w:rsidR="003647AC" w:rsidRDefault="00F06A13">
      <w:pPr>
        <w:pStyle w:val="SourceCode"/>
      </w:pPr>
      <w:r>
        <w:t xml:space="preserve">        // with its value, or not available when the map has none.</w:t>
      </w:r>
    </w:p>
    <w:p w14:paraId="16705AAB" w14:textId="77777777" w:rsidR="003647AC" w:rsidRDefault="00F06A13">
      <w:pPr>
        <w:pStyle w:val="SourceCode"/>
      </w:pPr>
      <w:r>
        <w:t xml:space="preserve">        for (uint256 index = 0; index &lt; report.length; index++) {</w:t>
      </w:r>
    </w:p>
    <w:p w14:paraId="6F531448" w14:textId="77777777" w:rsidR="003647AC" w:rsidRDefault="00F06A13">
      <w:pPr>
        <w:pStyle w:val="SourceCode"/>
      </w:pPr>
      <w:r>
        <w:t xml:space="preserve">            SystemInfoModule.printFact(facts, report[index]);</w:t>
      </w:r>
    </w:p>
    <w:p w14:paraId="613DF6E8" w14:textId="77777777" w:rsidR="003647AC" w:rsidRDefault="00F06A13">
      <w:pPr>
        <w:pStyle w:val="SourceCode"/>
      </w:pPr>
      <w:r>
        <w:t xml:space="preserve">        }</w:t>
      </w:r>
    </w:p>
    <w:p w14:paraId="2135F9BA" w14:textId="77777777" w:rsidR="003647AC" w:rsidRDefault="00F06A13">
      <w:pPr>
        <w:pStyle w:val="SourceCode"/>
      </w:pPr>
      <w:r>
        <w:t xml:space="preserve">        console.log("Network Adapters");</w:t>
      </w:r>
    </w:p>
    <w:p w14:paraId="2EBA0713" w14:textId="77777777" w:rsidR="003647AC" w:rsidRDefault="00F06A13">
      <w:pPr>
        <w:pStyle w:val="SourceCode"/>
      </w:pPr>
      <w:r>
        <w:t xml:space="preserve">        SystemInfoModule.printFact(facts, "IPv4 addresses");</w:t>
      </w:r>
    </w:p>
    <w:p w14:paraId="31AE27B7" w14:textId="77777777" w:rsidR="003647AC" w:rsidRDefault="00F06A13">
      <w:pPr>
        <w:pStyle w:val="SourceCode"/>
        <w:keepNext/>
      </w:pPr>
      <w:r>
        <w:t xml:space="preserve">        console.log("Collected (UTC): %s", collected);</w:t>
      </w:r>
    </w:p>
    <w:p w14:paraId="013659B9" w14:textId="77777777" w:rsidR="003647AC" w:rsidRDefault="00F06A13">
      <w:pPr>
        <w:pStyle w:val="SourceCode"/>
        <w:keepNext/>
      </w:pPr>
      <w:r>
        <w:t xml:space="preserve">    }</w:t>
      </w:r>
    </w:p>
    <w:p w14:paraId="1D1CB133" w14:textId="77777777" w:rsidR="003647AC" w:rsidRDefault="00F06A13">
      <w:pPr>
        <w:pStyle w:val="SourceCode"/>
      </w:pPr>
      <w:r>
        <w:t>}</w:t>
      </w:r>
    </w:p>
    <w:p w14:paraId="70C6C4B2" w14:textId="77777777" w:rsidR="003647AC" w:rsidRDefault="003647AC">
      <w:pPr>
        <w:keepNext/>
      </w:pPr>
    </w:p>
    <w:p w14:paraId="1474DDD6" w14:textId="77777777" w:rsidR="003647AC" w:rsidRDefault="00F06A13">
      <w:pPr>
        <w:pStyle w:val="Heading3"/>
      </w:pPr>
      <w:r>
        <w:t>Windows PowerShell Build and Run</w:t>
      </w:r>
    </w:p>
    <w:p w14:paraId="626F0BAB" w14:textId="77777777" w:rsidR="003647AC" w:rsidRDefault="00F06A13">
      <w:pPr>
        <w:keepNext/>
      </w:pPr>
      <w:r>
        <w:t>Build and run the script once, then show its exit code.</w:t>
      </w:r>
    </w:p>
    <w:p w14:paraId="591F9069" w14:textId="77777777" w:rsidR="003647AC" w:rsidRDefault="003647AC">
      <w:pPr>
        <w:keepNext/>
      </w:pPr>
    </w:p>
    <w:p w14:paraId="2AF3FE90" w14:textId="77777777" w:rsidR="003647AC" w:rsidRDefault="00F06A13">
      <w:pPr>
        <w:pStyle w:val="CommandBlock"/>
        <w:keepNext/>
      </w:pPr>
      <w:r>
        <w:t>forge build --root .\solidity</w:t>
      </w:r>
    </w:p>
    <w:p w14:paraId="6D799BCC" w14:textId="77777777" w:rsidR="003647AC" w:rsidRDefault="00F06A13">
      <w:pPr>
        <w:pStyle w:val="CommandBlock"/>
        <w:keepNext/>
      </w:pPr>
      <w:r>
        <w:t>forge script --root .\solidity .\solidity\script\SystemInfo.s.sol</w:t>
      </w:r>
    </w:p>
    <w:p w14:paraId="6D5AD7DE" w14:textId="77777777" w:rsidR="003647AC" w:rsidRDefault="00F06A13">
      <w:pPr>
        <w:pStyle w:val="CommandBlock"/>
      </w:pPr>
      <w:r>
        <w:t>$LASTEXITCODE</w:t>
      </w:r>
    </w:p>
    <w:p w14:paraId="51185C1B" w14:textId="77777777" w:rsidR="003647AC" w:rsidRDefault="003647AC">
      <w:pPr>
        <w:keepNext/>
      </w:pPr>
    </w:p>
    <w:p w14:paraId="2E924669" w14:textId="77777777" w:rsidR="003647AC" w:rsidRDefault="00F06A13">
      <w:pPr>
        <w:pStyle w:val="Heading3"/>
      </w:pPr>
      <w:r>
        <w:t>Linux or macOS Build and Run</w:t>
      </w:r>
    </w:p>
    <w:p w14:paraId="3CA3F260" w14:textId="77777777" w:rsidR="003647AC" w:rsidRDefault="00F06A13">
      <w:pPr>
        <w:pStyle w:val="CommandBlock"/>
        <w:keepNext/>
      </w:pPr>
      <w:r>
        <w:t>forge build --root ./solidity</w:t>
      </w:r>
    </w:p>
    <w:p w14:paraId="78962A9B" w14:textId="77777777" w:rsidR="003647AC" w:rsidRDefault="00F06A13">
      <w:pPr>
        <w:pStyle w:val="CommandBlock"/>
        <w:keepNext/>
      </w:pPr>
      <w:r>
        <w:t>forge script --root ./solidity ./solidity/script/SystemInfo.s.sol</w:t>
      </w:r>
    </w:p>
    <w:p w14:paraId="33ED856E" w14:textId="77777777" w:rsidR="003647AC" w:rsidRDefault="00F06A13">
      <w:pPr>
        <w:pStyle w:val="CommandBlock"/>
      </w:pPr>
      <w:r>
        <w:t>echo $?</w:t>
      </w:r>
    </w:p>
    <w:p w14:paraId="3A249006" w14:textId="77777777" w:rsidR="003647AC" w:rsidRDefault="003647AC">
      <w:pPr>
        <w:keepNext/>
      </w:pPr>
    </w:p>
    <w:p w14:paraId="27B5FF76" w14:textId="77777777" w:rsidR="003647AC" w:rsidRDefault="00F06A13">
      <w:pPr>
        <w:pStyle w:val="Heading3"/>
      </w:pPr>
      <w:r>
        <w:t>Check Your Results</w:t>
      </w:r>
    </w:p>
    <w:p w14:paraId="0C161E13" w14:textId="77777777" w:rsidR="003647AC" w:rsidRDefault="00F06A13">
      <w:pPr>
        <w:keepNext/>
      </w:pPr>
      <w:r>
        <w:t>Run it once. After it, $LASTEXITCODE (echo $? on Linux or macOS) prints the exit code it ended with: 0. The report must match the Basic version's. The script's output is the lines under == Logs ==, each indented by two spaces. Your screen must show these lines, with the same spelling, spacing, and capitalization. The last line shows the moment you ran the script, in UTC: this sample was taken at 12:05 UTC on 2026-09-30.</w:t>
      </w:r>
    </w:p>
    <w:p w14:paraId="478C67F7" w14:textId="77777777" w:rsidR="003647AC" w:rsidRDefault="003647AC">
      <w:pPr>
        <w:keepNext/>
      </w:pPr>
    </w:p>
    <w:p w14:paraId="707D36E2" w14:textId="77777777" w:rsidR="003647AC" w:rsidRDefault="00F06A13">
      <w:pPr>
        <w:pStyle w:val="RequiredOutput"/>
        <w:keepNext/>
      </w:pPr>
      <w:r>
        <w:t>System Information</w:t>
      </w:r>
    </w:p>
    <w:p w14:paraId="0EAF793C" w14:textId="77777777" w:rsidR="003647AC" w:rsidRDefault="00F06A13">
      <w:pPr>
        <w:pStyle w:val="RequiredOutput"/>
        <w:keepNext/>
      </w:pPr>
      <w:r>
        <w:t>PATH is set: yes</w:t>
      </w:r>
    </w:p>
    <w:p w14:paraId="7CCAB375" w14:textId="77777777" w:rsidR="003647AC" w:rsidRDefault="00F06A13">
      <w:pPr>
        <w:pStyle w:val="RequiredOutput"/>
        <w:keepNext/>
      </w:pPr>
      <w:r>
        <w:t>SPA_ENVIRONMENT: not set</w:t>
      </w:r>
    </w:p>
    <w:p w14:paraId="07538658" w14:textId="77777777" w:rsidR="003647AC" w:rsidRDefault="00F06A13">
      <w:pPr>
        <w:pStyle w:val="RequiredOutput"/>
        <w:keepNext/>
      </w:pPr>
      <w:r>
        <w:t>Host name: not available</w:t>
      </w:r>
    </w:p>
    <w:p w14:paraId="2A5594BE" w14:textId="77777777" w:rsidR="003647AC" w:rsidRDefault="00F06A13">
      <w:pPr>
        <w:pStyle w:val="RequiredOutput"/>
        <w:keepNext/>
      </w:pPr>
      <w:r>
        <w:t>Operating system: not available</w:t>
      </w:r>
    </w:p>
    <w:p w14:paraId="30380E66" w14:textId="77777777" w:rsidR="003647AC" w:rsidRDefault="00F06A13">
      <w:pPr>
        <w:pStyle w:val="RequiredOutput"/>
        <w:keepNext/>
      </w:pPr>
      <w:r>
        <w:t>Logical CPUs: not available</w:t>
      </w:r>
    </w:p>
    <w:p w14:paraId="718D1C91" w14:textId="77777777" w:rsidR="003647AC" w:rsidRDefault="00F06A13">
      <w:pPr>
        <w:pStyle w:val="RequiredOutput"/>
        <w:keepNext/>
      </w:pPr>
      <w:r>
        <w:t>Total memory: not available</w:t>
      </w:r>
    </w:p>
    <w:p w14:paraId="4D8DEBBF" w14:textId="77777777" w:rsidR="003647AC" w:rsidRDefault="00F06A13">
      <w:pPr>
        <w:pStyle w:val="RequiredOutput"/>
        <w:keepNext/>
      </w:pPr>
      <w:r>
        <w:t>Disk total: not available</w:t>
      </w:r>
    </w:p>
    <w:p w14:paraId="5899EF01" w14:textId="77777777" w:rsidR="003647AC" w:rsidRDefault="00F06A13">
      <w:pPr>
        <w:pStyle w:val="RequiredOutput"/>
        <w:keepNext/>
      </w:pPr>
      <w:r>
        <w:t>Disk available: not available</w:t>
      </w:r>
    </w:p>
    <w:p w14:paraId="2472D36E" w14:textId="77777777" w:rsidR="003647AC" w:rsidRDefault="00F06A13">
      <w:pPr>
        <w:pStyle w:val="RequiredOutput"/>
        <w:keepNext/>
      </w:pPr>
      <w:r>
        <w:t>Network Adapters</w:t>
      </w:r>
    </w:p>
    <w:p w14:paraId="6425E32C" w14:textId="77777777" w:rsidR="003647AC" w:rsidRDefault="00F06A13">
      <w:pPr>
        <w:pStyle w:val="RequiredOutput"/>
        <w:keepNext/>
      </w:pPr>
      <w:r>
        <w:t>IPv4 addresses: not available</w:t>
      </w:r>
    </w:p>
    <w:p w14:paraId="1C890260" w14:textId="77777777" w:rsidR="003647AC" w:rsidRDefault="00F06A13">
      <w:pPr>
        <w:pStyle w:val="RequiredOutput"/>
      </w:pPr>
      <w:r>
        <w:t>Collected (UTC): 2026-09-30 12:05</w:t>
      </w:r>
    </w:p>
    <w:p w14:paraId="4F2CEC39" w14:textId="77777777" w:rsidR="003647AC" w:rsidRDefault="003647AC">
      <w:pPr>
        <w:keepNext/>
      </w:pPr>
    </w:p>
    <w:p w14:paraId="096F2E43" w14:textId="77777777" w:rsidR="003647AC" w:rsidRDefault="00F06A13">
      <w:pPr>
        <w:pStyle w:val="ListBullet"/>
      </w:pPr>
      <w:r>
        <w:t>The lines match the Basic version's line for line: keeping the facts in a map, moving the code into a module, and reading everything first changed nothing the user sees.</w:t>
      </w:r>
    </w:p>
    <w:p w14:paraId="094E74DE" w14:textId="77777777" w:rsidR="003647AC" w:rsidRDefault="00F06A13">
      <w:pPr>
        <w:pStyle w:val="ListBullet"/>
      </w:pPr>
      <w:r>
        <w:t>Exit code 0 proves the script ran; nothing it reads can fail, so it has no Error line to print.</w:t>
      </w:r>
    </w:p>
    <w:p w14:paraId="21E628CA" w14:textId="77777777" w:rsidR="003647AC" w:rsidRDefault="00F06A13">
      <w:pPr>
        <w:pStyle w:val="ListBullet"/>
      </w:pPr>
      <w:r>
        <w:t>If the build fails with Function cannot be declared as view because this expression (potentially) modifies the state, run still says view: it stores the map. If it fails with Identifier not found for SystemInfoModule, the import line is missing. If a fact the script reads prints not available, its name in report is spelled differently from the one readFacts stores.</w:t>
      </w:r>
    </w:p>
    <w:p w14:paraId="15B79372" w14:textId="77777777" w:rsidR="003647AC" w:rsidRDefault="00F06A13">
      <w:pPr>
        <w:pStyle w:val="ListBullet"/>
      </w:pPr>
      <w:r>
        <w:t>If the build fails with another message, read the first error: it names the file and line to fix.</w:t>
      </w:r>
    </w:p>
    <w:p w14:paraId="3EA02985" w14:textId="77777777" w:rsidR="003647AC" w:rsidRDefault="003647AC">
      <w:pPr>
        <w:keepNext/>
      </w:pPr>
    </w:p>
    <w:p w14:paraId="2165BA7F" w14:textId="77777777" w:rsidR="003647AC" w:rsidRDefault="003647AC">
      <w:pPr>
        <w:keepNext/>
      </w:pPr>
    </w:p>
    <w:p w14:paraId="56B0522F" w14:textId="77777777" w:rsidR="003647AC" w:rsidRDefault="00F06A13">
      <w:pPr>
        <w:pStyle w:val="Heading2"/>
      </w:pPr>
      <w:r>
        <w:t>What to Notice</w:t>
      </w:r>
    </w:p>
    <w:p w14:paraId="454DA9D1" w14:textId="77777777" w:rsidR="003647AC" w:rsidRDefault="00F06A13">
      <w:pPr>
        <w:pStyle w:val="ListBullet"/>
      </w:pPr>
      <w:r>
        <w:t>A library has no vm and no storage of its own, so reading the facts stays in the Script contract; printFact receives the contract's own map as a storage parameter.</w:t>
      </w:r>
    </w:p>
    <w:p w14:paraId="4F78A179" w14:textId="77777777" w:rsidR="003647AC" w:rsidRDefault="00F06A13">
      <w:pPr>
        <w:pStyle w:val="ListBullet"/>
      </w:pPr>
      <w:r>
        <w:t>Solidity has no null: a missing key reads as empty text, so printFact treats no bytes as not stored. Every stored fact has text, so this cannot mistake a real fact.</w:t>
      </w:r>
    </w:p>
    <w:p w14:paraId="61D78409" w14:textId="77777777" w:rsidR="003647AC" w:rsidRDefault="00F06A13">
      <w:pPr>
        <w:pStyle w:val="ListBullet"/>
      </w:pPr>
      <w:r>
        <w:t>Solidity reads nothing that can fail here, so its Production-Minded version needs no check and no revert.</w:t>
      </w:r>
    </w:p>
    <w:p w14:paraId="23F12862" w14:textId="77777777" w:rsidR="003647AC" w:rsidRDefault="00F06A13">
      <w:pPr>
        <w:pStyle w:val="ListBullet"/>
      </w:pPr>
      <w:r>
        <w:t>Nothing here reads an adapter, so the Exercise and Challenge count the facts in the map instead.</w:t>
      </w:r>
    </w:p>
    <w:p w14:paraId="75A70CA4" w14:textId="77777777" w:rsidR="003647AC" w:rsidRDefault="003647AC">
      <w:pPr>
        <w:keepNext/>
      </w:pPr>
    </w:p>
    <w:p w14:paraId="249CF600" w14:textId="77777777" w:rsidR="003647AC" w:rsidRDefault="00F06A13">
      <w:pPr>
        <w:pStyle w:val="Heading3"/>
      </w:pPr>
      <w:r>
        <w:t>Basic and Production-Minded Comparison</w:t>
      </w:r>
    </w:p>
    <w:p w14:paraId="349632BF" w14:textId="77777777" w:rsidR="003647AC" w:rsidRDefault="00F06A13">
      <w:r>
        <w:t>Both versions read the same facts and print the same report. The Basic version keeps everything in one file and prints each fact as soon as it reads it. The Production-Minded version keeps the facts in a map, moves the reading into a module, and reads everything, the clock included, before run prints the first line.</w:t>
      </w:r>
    </w:p>
    <w:p w14:paraId="01258D93" w14:textId="77777777" w:rsidR="003647AC" w:rsidRDefault="003647AC">
      <w:pPr>
        <w:keepNext/>
      </w:pPr>
    </w:p>
    <w:p w14:paraId="18B4FF1F" w14:textId="77777777" w:rsidR="003647AC" w:rsidRDefault="003647AC">
      <w:pPr>
        <w:keepNext/>
      </w:pPr>
    </w:p>
    <w:p w14:paraId="72ABFD02" w14:textId="77777777" w:rsidR="003647AC" w:rsidRDefault="003647AC">
      <w:pPr>
        <w:keepNext/>
      </w:pPr>
    </w:p>
    <w:p w14:paraId="4B163CA2" w14:textId="77777777" w:rsidR="003647AC" w:rsidRDefault="00F06A13">
      <w:pPr>
        <w:pStyle w:val="Heading1"/>
      </w:pPr>
      <w:r>
        <w:t>Supporting Files</w:t>
      </w:r>
    </w:p>
    <w:p w14:paraId="2F2101AC" w14:textId="77777777" w:rsidR="003647AC" w:rsidRDefault="00F06A13">
      <w:r>
        <w:t>This is the Cargo.toml that cargo init wrote, shown here so you can check yours. The [package] lines match; yours also ends with an empty [dependencies] heading, and the lines that start with # are notes for you, not something cargo writes.</w:t>
      </w:r>
    </w:p>
    <w:p w14:paraId="2049EFC3" w14:textId="77777777" w:rsidR="003647AC" w:rsidRDefault="003647AC">
      <w:pPr>
        <w:keepNext/>
      </w:pPr>
    </w:p>
    <w:p w14:paraId="4F7FE23B" w14:textId="77777777" w:rsidR="003647AC" w:rsidRDefault="003647AC">
      <w:pPr>
        <w:keepNext/>
      </w:pPr>
    </w:p>
    <w:p w14:paraId="7816DBD4" w14:textId="77777777" w:rsidR="003647AC" w:rsidRDefault="00F06A13">
      <w:pPr>
        <w:pStyle w:val="Heading2"/>
      </w:pPr>
      <w:r>
        <w:t>rust/Cargo.toml</w:t>
      </w:r>
    </w:p>
    <w:p w14:paraId="1FFC5186" w14:textId="77777777" w:rsidR="003647AC" w:rsidRDefault="00F06A13">
      <w:pPr>
        <w:pStyle w:val="SourceCode"/>
        <w:keepNext/>
      </w:pPr>
      <w:r>
        <w:t>[package]</w:t>
      </w:r>
    </w:p>
    <w:p w14:paraId="2DD03EBF" w14:textId="77777777" w:rsidR="003647AC" w:rsidRDefault="00F06A13">
      <w:pPr>
        <w:pStyle w:val="SourceCode"/>
        <w:keepNext/>
      </w:pPr>
      <w:r>
        <w:t>name = "systeminfoapp"</w:t>
      </w:r>
    </w:p>
    <w:p w14:paraId="290400A7" w14:textId="77777777" w:rsidR="003647AC" w:rsidRDefault="00F06A13">
      <w:pPr>
        <w:pStyle w:val="SourceCode"/>
        <w:keepNext/>
      </w:pPr>
      <w:r>
        <w:t>version = "0.1.0"</w:t>
      </w:r>
    </w:p>
    <w:p w14:paraId="1999C34A" w14:textId="77777777" w:rsidR="003647AC" w:rsidRDefault="00F06A13">
      <w:pPr>
        <w:pStyle w:val="SourceCode"/>
        <w:keepNext/>
      </w:pPr>
      <w:r>
        <w:t>edition = "2024"</w:t>
      </w:r>
    </w:p>
    <w:p w14:paraId="3AE59F56" w14:textId="77777777" w:rsidR="003647AC" w:rsidRDefault="003647AC">
      <w:pPr>
        <w:pStyle w:val="SourceCode"/>
        <w:keepNext/>
      </w:pPr>
    </w:p>
    <w:p w14:paraId="161E7B97" w14:textId="77777777" w:rsidR="003647AC" w:rsidRDefault="00F06A13">
      <w:pPr>
        <w:pStyle w:val="SourceCode"/>
        <w:keepNext/>
      </w:pPr>
      <w:r>
        <w:t># src/bin/basic_system_info.rs is one program, basic_system_info. The</w:t>
      </w:r>
    </w:p>
    <w:p w14:paraId="2A77FF10" w14:textId="77777777" w:rsidR="003647AC" w:rsidRDefault="00F06A13">
      <w:pPr>
        <w:pStyle w:val="SourceCode"/>
        <w:keepNext/>
      </w:pPr>
      <w:r>
        <w:t># folder src/bin/system_info/ is another, system_info: its main.rs plus</w:t>
      </w:r>
    </w:p>
    <w:p w14:paraId="5880CCEC" w14:textId="77777777" w:rsidR="003647AC" w:rsidRDefault="00F06A13">
      <w:pPr>
        <w:pStyle w:val="SourceCode"/>
      </w:pPr>
      <w:r>
        <w:t># its module, system_info.rs.</w:t>
      </w:r>
    </w:p>
    <w:p w14:paraId="604257D8" w14:textId="77777777" w:rsidR="003647AC" w:rsidRDefault="003647AC">
      <w:pPr>
        <w:keepNext/>
      </w:pPr>
    </w:p>
    <w:p w14:paraId="6C30D8B3" w14:textId="77777777" w:rsidR="003647AC" w:rsidRDefault="003647AC">
      <w:pPr>
        <w:keepNext/>
      </w:pPr>
    </w:p>
    <w:p w14:paraId="28F64610" w14:textId="77777777" w:rsidR="003647AC" w:rsidRDefault="003647AC">
      <w:pPr>
        <w:keepNext/>
      </w:pPr>
    </w:p>
    <w:p w14:paraId="0AEA912F" w14:textId="77777777" w:rsidR="003647AC" w:rsidRDefault="00F06A13">
      <w:pPr>
        <w:pStyle w:val="Heading1"/>
      </w:pPr>
      <w:r>
        <w:t>Validation Rules</w:t>
      </w:r>
    </w:p>
    <w:p w14:paraId="63D0627B" w14:textId="77777777" w:rsidR="003647AC" w:rsidRDefault="00F06A13">
      <w:r>
        <w:t>This project is checked by running each program and comparing what your screen shows with the required results and the System Facts commands by eye. No separate validator program is needed. Each language section ends each layer with a Check Your Results section.</w:t>
      </w:r>
    </w:p>
    <w:p w14:paraId="4C5F018B" w14:textId="77777777" w:rsidR="003647AC" w:rsidRDefault="003647AC">
      <w:pPr>
        <w:keepNext/>
      </w:pPr>
    </w:p>
    <w:p w14:paraId="73CB0ACF" w14:textId="77777777" w:rsidR="003647AC" w:rsidRDefault="00F06A13">
      <w:pPr>
        <w:pStyle w:val="ListBullet"/>
      </w:pPr>
      <w:r>
        <w:t>Run every command from the system-information-utility-extended directory.</w:t>
      </w:r>
    </w:p>
    <w:p w14:paraId="4F6A94D2" w14:textId="77777777" w:rsidR="003647AC" w:rsidRDefault="00F06A13">
      <w:pPr>
        <w:pStyle w:val="ListBullet"/>
      </w:pPr>
      <w:r>
        <w:t>The fixed lines must match exactly, in the same order, with nothing extra; for Solidity, compare the lines under == Logs ==.</w:t>
      </w:r>
    </w:p>
    <w:p w14:paraId="46DC0C3D" w14:textId="77777777" w:rsidR="003647AC" w:rsidRDefault="00F06A13">
      <w:pPr>
        <w:pStyle w:val="ListBullet"/>
      </w:pPr>
      <w:r>
        <w:t>The host, CPU, memory, disk, and adapter values must match the System Facts commands, IPv4 addresses must count the adapter lines, and the Addresses on counts must add up to it.</w:t>
      </w:r>
    </w:p>
    <w:p w14:paraId="02CE52BC" w14:textId="77777777" w:rsidR="003647AC" w:rsidRDefault="00F06A13">
      <w:pPr>
        <w:pStyle w:val="ListBullet"/>
      </w:pPr>
      <w:r>
        <w:t>The Collected line must show today's date and the current time in UTC.</w:t>
      </w:r>
    </w:p>
    <w:p w14:paraId="4048B037" w14:textId="77777777" w:rsidR="003647AC" w:rsidRDefault="00F06A13">
      <w:pPr>
        <w:pStyle w:val="ListBullet"/>
      </w:pPr>
      <w:r>
        <w:t>$LASTEXITCODE (echo $? on Linux or macOS) prints 0 after the Production-Minded program.</w:t>
      </w:r>
    </w:p>
    <w:p w14:paraId="3F9D177B" w14:textId="77777777" w:rsidR="003647AC" w:rsidRDefault="003647AC">
      <w:pPr>
        <w:keepNext/>
      </w:pPr>
    </w:p>
    <w:p w14:paraId="089AB0F0" w14:textId="77777777" w:rsidR="003647AC" w:rsidRDefault="003647AC">
      <w:pPr>
        <w:keepNext/>
      </w:pPr>
    </w:p>
    <w:p w14:paraId="3182A634" w14:textId="77777777" w:rsidR="003647AC" w:rsidRDefault="00F06A13">
      <w:pPr>
        <w:pStyle w:val="Heading2"/>
      </w:pPr>
      <w:r>
        <w:t>Expected Values</w:t>
      </w:r>
    </w:p>
    <w:p w14:paraId="7C2EE983" w14:textId="77777777" w:rsidR="003647AC" w:rsidRDefault="00F06A13">
      <w:pPr>
        <w:keepNext/>
      </w:pPr>
      <w:r>
        <w:t>Every program works with these values.</w:t>
      </w:r>
    </w:p>
    <w:p w14:paraId="2EC13184" w14:textId="77777777" w:rsidR="003647AC" w:rsidRDefault="003647AC">
      <w:pPr>
        <w:keepNext/>
      </w:pPr>
    </w:p>
    <w:p w14:paraId="44955039" w14:textId="77777777" w:rsidR="003647AC" w:rsidRDefault="00F06A13">
      <w:pPr>
        <w:pStyle w:val="RequiredOutput"/>
        <w:keepNext/>
      </w:pPr>
      <w:r>
        <w:t>Environment facts: PATH (set or not), SPA_ENVIRONMENT (value or not set)</w:t>
      </w:r>
    </w:p>
    <w:p w14:paraId="2F33682F" w14:textId="77777777" w:rsidR="003647AC" w:rsidRDefault="00F06A13">
      <w:pPr>
        <w:pStyle w:val="RequiredOutput"/>
        <w:keepNext/>
      </w:pPr>
      <w:r>
        <w:t>Host facts: host name, family, logical CPUs, memory, disk total, disk free</w:t>
      </w:r>
    </w:p>
    <w:p w14:paraId="6230A5DE" w14:textId="77777777" w:rsidR="003647AC" w:rsidRDefault="00F06A13">
      <w:pPr>
        <w:pStyle w:val="RequiredOutput"/>
        <w:keepNext/>
      </w:pPr>
      <w:r>
        <w:t>Adapter facts: one line per IPv4 address of every adapter that is up</w:t>
      </w:r>
    </w:p>
    <w:p w14:paraId="7F582AD5" w14:textId="77777777" w:rsidR="003647AC" w:rsidRDefault="00F06A13">
      <w:pPr>
        <w:pStyle w:val="RequiredOutput"/>
        <w:keepNext/>
      </w:pPr>
      <w:r>
        <w:t>Loopback rule: an address that starts with 127. prints loopback</w:t>
      </w:r>
    </w:p>
    <w:p w14:paraId="747030E0" w14:textId="77777777" w:rsidR="003647AC" w:rsidRDefault="00F06A13">
      <w:pPr>
        <w:pStyle w:val="RequiredOutput"/>
        <w:keepNext/>
      </w:pPr>
      <w:r>
        <w:t>Not available: every fact the language cannot read</w:t>
      </w:r>
    </w:p>
    <w:p w14:paraId="0F0FF930" w14:textId="77777777" w:rsidR="003647AC" w:rsidRDefault="00F06A13">
      <w:pPr>
        <w:pStyle w:val="RequiredOutput"/>
        <w:keepNext/>
      </w:pPr>
      <w:r>
        <w:t>Family: one of Windows, macOS, Linux, other (an enum)</w:t>
      </w:r>
    </w:p>
    <w:p w14:paraId="72D76AFE" w14:textId="77777777" w:rsidR="003647AC" w:rsidRDefault="00F06A13">
      <w:pPr>
        <w:pStyle w:val="RequiredOutput"/>
        <w:keepNext/>
      </w:pPr>
      <w:r>
        <w:t>Map (Assembly, Erlang): adapter name -&gt; its IPv4 address count</w:t>
      </w:r>
    </w:p>
    <w:p w14:paraId="4D309A31" w14:textId="77777777" w:rsidR="003647AC" w:rsidRDefault="00F06A13">
      <w:pPr>
        <w:pStyle w:val="RequiredOutput"/>
        <w:keepNext/>
      </w:pPr>
      <w:r>
        <w:t>Map (Rust, Solidity): fact name -&gt; value, only the facts it reads</w:t>
      </w:r>
    </w:p>
    <w:p w14:paraId="5C9836D2" w14:textId="77777777" w:rsidR="003647AC" w:rsidRDefault="00F06A13">
      <w:pPr>
        <w:pStyle w:val="RequiredOutput"/>
        <w:keepNext/>
      </w:pPr>
      <w:r>
        <w:t>Time: Collected (UTC), the moment the program ran</w:t>
      </w:r>
    </w:p>
    <w:p w14:paraId="567BFB24" w14:textId="77777777" w:rsidR="003647AC" w:rsidRDefault="00F06A13">
      <w:pPr>
        <w:pStyle w:val="RequiredOutput"/>
        <w:keepNext/>
      </w:pPr>
      <w:r>
        <w:t>Exercise (Assembly, Erlang): Loopback addresses</w:t>
      </w:r>
    </w:p>
    <w:p w14:paraId="6D5E80A6" w14:textId="77777777" w:rsidR="003647AC" w:rsidRDefault="00F06A13">
      <w:pPr>
        <w:pStyle w:val="RequiredOutput"/>
        <w:keepNext/>
      </w:pPr>
      <w:r>
        <w:t>Exercise (Rust, Solidity): Facts read</w:t>
      </w:r>
    </w:p>
    <w:p w14:paraId="5D7A41B6" w14:textId="77777777" w:rsidR="003647AC" w:rsidRDefault="00F06A13">
      <w:pPr>
        <w:pStyle w:val="RequiredOutput"/>
        <w:keepNext/>
      </w:pPr>
      <w:r>
        <w:t>Challenge (Assembly, Erlang): Adapters, Most addresses on one adapter</w:t>
      </w:r>
    </w:p>
    <w:p w14:paraId="3637C20D" w14:textId="77777777" w:rsidR="003647AC" w:rsidRDefault="00F06A13">
      <w:pPr>
        <w:pStyle w:val="RequiredOutput"/>
      </w:pPr>
      <w:r>
        <w:t>Challenge (Rust, Solidity): Facts not available</w:t>
      </w:r>
    </w:p>
    <w:p w14:paraId="141C4BE2" w14:textId="77777777" w:rsidR="003647AC" w:rsidRDefault="003647AC">
      <w:pPr>
        <w:keepNext/>
      </w:pPr>
    </w:p>
    <w:p w14:paraId="1C97EACE" w14:textId="77777777" w:rsidR="003647AC" w:rsidRDefault="003647AC">
      <w:pPr>
        <w:keepNext/>
      </w:pPr>
    </w:p>
    <w:p w14:paraId="0B17A22D" w14:textId="77777777" w:rsidR="003647AC" w:rsidRDefault="00F06A13">
      <w:pPr>
        <w:pStyle w:val="Heading2"/>
      </w:pPr>
      <w:r>
        <w:t>Required Clean-Run Output</w:t>
      </w:r>
    </w:p>
    <w:p w14:paraId="24B55AD0" w14:textId="77777777" w:rsidR="003647AC" w:rsidRDefault="00F06A13">
      <w:pPr>
        <w:keepNext/>
      </w:pPr>
      <w:r>
        <w:t>The Production-Minded programs show these lines and end with exit code 0; these are Windows Assembly's. The Basic programs show the same lines without the two Addresses on lines.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w:t>
      </w:r>
      <w:r>
        <w:t>n the program, in UTC: this sample was taken at 12:05 UTC on 2026-09-30. Each language section shows its own lines, with not available for the facts it cannot read; Rust and Solidity have no Addresses on lines.</w:t>
      </w:r>
    </w:p>
    <w:p w14:paraId="5C699575" w14:textId="77777777" w:rsidR="003647AC" w:rsidRDefault="003647AC">
      <w:pPr>
        <w:keepNext/>
      </w:pPr>
    </w:p>
    <w:p w14:paraId="599796AC" w14:textId="77777777" w:rsidR="003647AC" w:rsidRDefault="00F06A13">
      <w:pPr>
        <w:pStyle w:val="RequiredOutput"/>
        <w:keepNext/>
      </w:pPr>
      <w:r>
        <w:t>System Information</w:t>
      </w:r>
    </w:p>
    <w:p w14:paraId="277C3747" w14:textId="77777777" w:rsidR="003647AC" w:rsidRDefault="00F06A13">
      <w:pPr>
        <w:pStyle w:val="RequiredOutput"/>
        <w:keepNext/>
      </w:pPr>
      <w:r>
        <w:t>PATH is set: yes</w:t>
      </w:r>
    </w:p>
    <w:p w14:paraId="63615CC2" w14:textId="77777777" w:rsidR="003647AC" w:rsidRDefault="00F06A13">
      <w:pPr>
        <w:pStyle w:val="RequiredOutput"/>
        <w:keepNext/>
      </w:pPr>
      <w:r>
        <w:t>SPA_ENVIRONMENT: not set</w:t>
      </w:r>
    </w:p>
    <w:p w14:paraId="293060A2" w14:textId="77777777" w:rsidR="003647AC" w:rsidRDefault="00F06A13">
      <w:pPr>
        <w:pStyle w:val="RequiredOutput"/>
        <w:keepNext/>
      </w:pPr>
      <w:r>
        <w:t>Host name: WORKSTATION-07</w:t>
      </w:r>
    </w:p>
    <w:p w14:paraId="3FF7FEBE" w14:textId="77777777" w:rsidR="003647AC" w:rsidRDefault="00F06A13">
      <w:pPr>
        <w:pStyle w:val="RequiredOutput"/>
        <w:keepNext/>
      </w:pPr>
      <w:r>
        <w:t>Operating system: Windows</w:t>
      </w:r>
    </w:p>
    <w:p w14:paraId="27F49B56" w14:textId="77777777" w:rsidR="003647AC" w:rsidRDefault="00F06A13">
      <w:pPr>
        <w:pStyle w:val="RequiredOutput"/>
        <w:keepNext/>
      </w:pPr>
      <w:r>
        <w:t>Logical CPUs: 8</w:t>
      </w:r>
    </w:p>
    <w:p w14:paraId="6DF803B0" w14:textId="77777777" w:rsidR="003647AC" w:rsidRDefault="00F06A13">
      <w:pPr>
        <w:pStyle w:val="RequiredOutput"/>
        <w:keepNext/>
      </w:pPr>
      <w:r>
        <w:t>Total memory: 17179869184 bytes</w:t>
      </w:r>
    </w:p>
    <w:p w14:paraId="5EB261C9" w14:textId="77777777" w:rsidR="003647AC" w:rsidRDefault="00F06A13">
      <w:pPr>
        <w:pStyle w:val="RequiredOutput"/>
        <w:keepNext/>
      </w:pPr>
      <w:r>
        <w:t>Disk total: 511101108224 bytes</w:t>
      </w:r>
    </w:p>
    <w:p w14:paraId="7C5E36C1" w14:textId="77777777" w:rsidR="003647AC" w:rsidRDefault="00F06A13">
      <w:pPr>
        <w:pStyle w:val="RequiredOutput"/>
        <w:keepNext/>
      </w:pPr>
      <w:r>
        <w:t>Disk available: 202375843840 bytes</w:t>
      </w:r>
    </w:p>
    <w:p w14:paraId="4567890B" w14:textId="77777777" w:rsidR="003647AC" w:rsidRDefault="00F06A13">
      <w:pPr>
        <w:pStyle w:val="RequiredOutput"/>
        <w:keepNext/>
      </w:pPr>
      <w:r>
        <w:t>Network Adapters</w:t>
      </w:r>
    </w:p>
    <w:p w14:paraId="30013973" w14:textId="77777777" w:rsidR="003647AC" w:rsidRDefault="00F06A13">
      <w:pPr>
        <w:pStyle w:val="RequiredOutput"/>
        <w:keepNext/>
      </w:pPr>
      <w:r>
        <w:t>Wi-Fi: 192.168.1.40/24, MAC 3c:a9:f4:12:34:56</w:t>
      </w:r>
    </w:p>
    <w:p w14:paraId="3A05AB12" w14:textId="77777777" w:rsidR="003647AC" w:rsidRDefault="00F06A13">
      <w:pPr>
        <w:pStyle w:val="RequiredOutput"/>
        <w:keepNext/>
      </w:pPr>
      <w:r>
        <w:t>Loopback Pseudo-Interface 1: 127.0.0.1/8, loopback</w:t>
      </w:r>
    </w:p>
    <w:p w14:paraId="0680B785" w14:textId="77777777" w:rsidR="003647AC" w:rsidRDefault="00F06A13">
      <w:pPr>
        <w:pStyle w:val="RequiredOutput"/>
        <w:keepNext/>
      </w:pPr>
      <w:r>
        <w:t>IPv4 addresses: 2</w:t>
      </w:r>
    </w:p>
    <w:p w14:paraId="130D24F6" w14:textId="77777777" w:rsidR="003647AC" w:rsidRDefault="00F06A13">
      <w:pPr>
        <w:pStyle w:val="RequiredOutput"/>
        <w:keepNext/>
      </w:pPr>
      <w:r>
        <w:t>Addresses on Wi-Fi: 1</w:t>
      </w:r>
    </w:p>
    <w:p w14:paraId="7A4FBB51" w14:textId="77777777" w:rsidR="003647AC" w:rsidRDefault="00F06A13">
      <w:pPr>
        <w:pStyle w:val="RequiredOutput"/>
        <w:keepNext/>
      </w:pPr>
      <w:r>
        <w:t>Addresses on Loopback Pseudo-Interface 1: 1</w:t>
      </w:r>
    </w:p>
    <w:p w14:paraId="5FD21D57" w14:textId="77777777" w:rsidR="003647AC" w:rsidRDefault="00F06A13">
      <w:pPr>
        <w:pStyle w:val="RequiredOutput"/>
      </w:pPr>
      <w:r>
        <w:t>Collected (UTC): 2026-09-30 12:05</w:t>
      </w:r>
    </w:p>
    <w:p w14:paraId="1ABC89D2" w14:textId="77777777" w:rsidR="003647AC" w:rsidRDefault="003647AC">
      <w:pPr>
        <w:keepNext/>
      </w:pPr>
    </w:p>
    <w:p w14:paraId="4DFFF064" w14:textId="77777777" w:rsidR="003647AC" w:rsidRDefault="003647AC">
      <w:pPr>
        <w:keepNext/>
      </w:pPr>
    </w:p>
    <w:p w14:paraId="6EB60185" w14:textId="77777777" w:rsidR="003647AC" w:rsidRDefault="003647AC">
      <w:pPr>
        <w:keepNext/>
      </w:pPr>
    </w:p>
    <w:p w14:paraId="5765394F" w14:textId="77777777" w:rsidR="003647AC" w:rsidRDefault="00F06A13">
      <w:pPr>
        <w:pStyle w:val="Heading1"/>
      </w:pPr>
      <w:r>
        <w:t>Common Mistakes</w:t>
      </w:r>
    </w:p>
    <w:p w14:paraId="61547E6A" w14:textId="77777777" w:rsidR="003647AC" w:rsidRDefault="00F06A13">
      <w:pPr>
        <w:pStyle w:val="ListBullet"/>
      </w:pPr>
      <w:r>
        <w:t>Assembly on Windows: leaving -liphlpapi -lws2_32 off the gcc command. The link fails with undefined reference to GetAdaptersAddresses.</w:t>
      </w:r>
    </w:p>
    <w:p w14:paraId="018285DF" w14:textId="77777777" w:rsidR="003647AC" w:rsidRDefault="00F06A13">
      <w:pPr>
        <w:pStyle w:val="ListBullet"/>
      </w:pPr>
      <w:r>
        <w:t>Assembly: finding a record at count * 8. An Adapter record is RECORD_SIZE bytes, so multiply by RECORD_SIZE.</w:t>
      </w:r>
    </w:p>
    <w:p w14:paraId="07567BEE" w14:textId="77777777" w:rsidR="003647AC" w:rsidRDefault="00F06A13">
      <w:pPr>
        <w:pStyle w:val="ListBullet"/>
      </w:pPr>
      <w:r>
        <w:t>Rust or Solidity: printing a made-up number where the language cannot read a fact. The honest answer is not available, which the map gives by having no such key.</w:t>
      </w:r>
    </w:p>
    <w:p w14:paraId="1BDD0A9E" w14:textId="77777777" w:rsidR="003647AC" w:rsidRDefault="00F06A13">
      <w:pPr>
        <w:pStyle w:val="ListBullet"/>
      </w:pPr>
      <w:r>
        <w:t>Assembly: counting the adapters with the scratch registers across strcmp. strcmp may change them, so search and position live in memory.</w:t>
      </w:r>
    </w:p>
    <w:p w14:paraId="09ED1460" w14:textId="77777777" w:rsidR="003647AC" w:rsidRDefault="00F06A13">
      <w:pPr>
        <w:pStyle w:val="ListBullet"/>
      </w:pPr>
      <w:r>
        <w:t>Erlang: expecting Wi-Fi as an adapter name on Windows. inet:getifaddrs names each adapter by its device path.</w:t>
      </w:r>
    </w:p>
    <w:p w14:paraId="67334ED9" w14:textId="77777777" w:rsidR="003647AC" w:rsidRDefault="00F06A13">
      <w:pPr>
        <w:pStyle w:val="ListBullet"/>
      </w:pPr>
      <w:r>
        <w:t>Solidity: moving environmentValue into the library. A library has no vm, so the build fails.</w:t>
      </w:r>
    </w:p>
    <w:p w14:paraId="3664C438" w14:textId="77777777" w:rsidR="003647AC" w:rsidRDefault="00F06A13">
      <w:pPr>
        <w:pStyle w:val="ListBullet"/>
      </w:pPr>
      <w:r>
        <w:t>Expecting the adapter lines in the same order in every language, or the Collected line to match the sample.</w:t>
      </w:r>
    </w:p>
    <w:p w14:paraId="52C8715C" w14:textId="77777777" w:rsidR="003647AC" w:rsidRDefault="003647AC">
      <w:pPr>
        <w:keepNext/>
      </w:pPr>
    </w:p>
    <w:p w14:paraId="6EB1A82B" w14:textId="77777777" w:rsidR="003647AC" w:rsidRDefault="003647AC">
      <w:pPr>
        <w:keepNext/>
      </w:pPr>
    </w:p>
    <w:p w14:paraId="308D59FB" w14:textId="77777777" w:rsidR="003647AC" w:rsidRDefault="003647AC">
      <w:pPr>
        <w:keepNext/>
      </w:pPr>
    </w:p>
    <w:p w14:paraId="39C1BC70" w14:textId="77777777" w:rsidR="003647AC" w:rsidRDefault="00F06A13">
      <w:pPr>
        <w:pStyle w:val="Heading1"/>
      </w:pPr>
      <w:r>
        <w:t>Project Connection</w:t>
      </w:r>
    </w:p>
    <w:p w14:paraId="5866EEC0" w14:textId="77777777" w:rsidR="003647AC" w:rsidRDefault="00F06A13">
      <w:r>
        <w:t>As in Project 2, this report is the read, check, and report shape that operations tools keep, and it disappears when the terminal closes. Chapter 3 teaches the file operations that let a program keep it, and Lessons 3.14 CSV Files and 3.15 JSON Files teach saving records like HostInfo and Adapter in a standard format. Assembly's records of known size are also a first look at how data is laid out when it is saved.</w:t>
      </w:r>
    </w:p>
    <w:p w14:paraId="7FE22253" w14:textId="77777777" w:rsidR="003647AC" w:rsidRDefault="003647AC">
      <w:pPr>
        <w:keepNext/>
      </w:pPr>
    </w:p>
    <w:p w14:paraId="214BBD8B" w14:textId="77777777" w:rsidR="003647AC" w:rsidRDefault="003647AC">
      <w:pPr>
        <w:keepNext/>
      </w:pPr>
    </w:p>
    <w:p w14:paraId="71B34CD8" w14:textId="77777777" w:rsidR="003647AC" w:rsidRDefault="003647AC">
      <w:pPr>
        <w:keepNext/>
      </w:pPr>
    </w:p>
    <w:p w14:paraId="0697E206" w14:textId="77777777" w:rsidR="003647AC" w:rsidRDefault="00F06A13">
      <w:pPr>
        <w:pStyle w:val="Heading1"/>
      </w:pPr>
      <w:r>
        <w:t>Workbook Exercise</w:t>
      </w:r>
    </w:p>
    <w:p w14:paraId="0BC6B4DC" w14:textId="77777777" w:rsidR="003647AC" w:rsidRDefault="00F06A13">
      <w:pPr>
        <w:keepNext/>
      </w:pPr>
      <w:r>
        <w:t>Both tasks change only the Production-Minded entry file (main.asm, main.erl, main.rs, SystemInfo.s.sol). Each language counts what it has: Assembly and Erlang count adapter records and map entries, and Rust and Solidity, which read no adapters, count the facts in their map.</w:t>
      </w:r>
    </w:p>
    <w:p w14:paraId="611503A2" w14:textId="77777777" w:rsidR="003647AC" w:rsidRDefault="003647AC">
      <w:pPr>
        <w:keepNext/>
      </w:pPr>
    </w:p>
    <w:p w14:paraId="7E394207" w14:textId="77777777" w:rsidR="003647AC" w:rsidRDefault="00F06A13">
      <w:pPr>
        <w:pStyle w:val="RequiredOutput"/>
        <w:keepNext/>
      </w:pPr>
      <w:r>
        <w:t>Language          Exercise line          Challenge lines</w:t>
      </w:r>
    </w:p>
    <w:p w14:paraId="75A7011F" w14:textId="77777777" w:rsidR="003647AC" w:rsidRDefault="00F06A13">
      <w:pPr>
        <w:pStyle w:val="RequiredOutput"/>
        <w:keepNext/>
      </w:pPr>
      <w:r>
        <w:t>Assembly, Erlang  Loopback addresses: N  Adapters: N</w:t>
      </w:r>
    </w:p>
    <w:p w14:paraId="22E308C3" w14:textId="77777777" w:rsidR="003647AC" w:rsidRDefault="00F06A13">
      <w:pPr>
        <w:pStyle w:val="RequiredOutput"/>
        <w:keepNext/>
      </w:pPr>
      <w:r>
        <w:t xml:space="preserve">                                         Most addresses on one adapter: N</w:t>
      </w:r>
    </w:p>
    <w:p w14:paraId="7AD3D61C" w14:textId="77777777" w:rsidR="003647AC" w:rsidRDefault="00F06A13">
      <w:pPr>
        <w:pStyle w:val="RequiredOutput"/>
      </w:pPr>
      <w:r>
        <w:t>Rust, Solidity    Facts read: N          Facts not available: N</w:t>
      </w:r>
    </w:p>
    <w:p w14:paraId="2BC9F5FF" w14:textId="77777777" w:rsidR="003647AC" w:rsidRDefault="003647AC">
      <w:pPr>
        <w:keepNext/>
      </w:pPr>
    </w:p>
    <w:p w14:paraId="7DEEFAFE" w14:textId="77777777" w:rsidR="003647AC" w:rsidRDefault="00F06A13">
      <w:r>
        <w:t>The operator wants to see at a glance how many loopback addresses the report lists, or, where there are no adapters, how many facts the program read. Put the new line in the print part of the entry file, directly after the line that prints IPv4 addresses (and, in Assembly and Erlang, before the Addresses on lines). Before you run it, predict the number on your computer.</w:t>
      </w:r>
    </w:p>
    <w:p w14:paraId="541FEDCA" w14:textId="77777777" w:rsidR="003647AC" w:rsidRDefault="003647AC">
      <w:pPr>
        <w:keepNext/>
      </w:pPr>
    </w:p>
    <w:p w14:paraId="67F2409D" w14:textId="77777777" w:rsidR="003647AC" w:rsidRDefault="00F06A13">
      <w:pPr>
        <w:pStyle w:val="ListBullet"/>
      </w:pPr>
      <w:r>
        <w:t>Assembly: add extern is_loopback, loopback_count dq 0 in .data, and loopback_count_line db "Loopback addresses: %u", 10, 0 in .rdata (.rodata); then walk the records with rbx and r12 as main's print loop does, pass each record's address plus RECORD_ADDRESS to is_loopback, add 1 to loopback_count when it answers 1, and print the line.</w:t>
      </w:r>
    </w:p>
    <w:p w14:paraId="53A5A5E5" w14:textId="77777777" w:rsidR="003647AC" w:rsidRDefault="00F06A13">
      <w:pPr>
        <w:pStyle w:val="ListBullet"/>
      </w:pPr>
      <w:r>
        <w:t>Erlang: add a function count_loopback(Adapters) that calls itself over the list and adds 1 when system_info:is_loopback(hd(Adapters)) is true, then print Loopback addresses: ~B with its answer.</w:t>
      </w:r>
    </w:p>
    <w:p w14:paraId="14DA1A63" w14:textId="77777777" w:rsidR="003647AC" w:rsidRDefault="00F06A13">
      <w:pPr>
        <w:pStyle w:val="ListBullet"/>
      </w:pPr>
      <w:r>
        <w:t>Rust: print Facts read:, a space, and facts.len(), the number of keys in the map.</w:t>
      </w:r>
    </w:p>
    <w:p w14:paraId="0E32F36D" w14:textId="77777777" w:rsidR="003647AC" w:rsidRDefault="00F06A13">
      <w:pPr>
        <w:pStyle w:val="ListBullet"/>
      </w:pPr>
      <w:r>
        <w:t>Solidity: print Facts read: %d with names.length, because the mapping itself cannot count its keys.</w:t>
      </w:r>
    </w:p>
    <w:p w14:paraId="53B15D8F" w14:textId="77777777" w:rsidR="003647AC" w:rsidRDefault="003647AC">
      <w:pPr>
        <w:keepNext/>
      </w:pPr>
    </w:p>
    <w:p w14:paraId="565F234B" w14:textId="77777777" w:rsidR="003647AC" w:rsidRDefault="00F06A13">
      <w:r>
        <w:t>Run it. The output must match the Required Exercise Output below, with your own values, and $LASTEXITCODE must print 0. Loopback addresses: must equal the number of adapter lines that end with loopback; Facts read: must equal the number of fact lines that do not say not available.</w:t>
      </w:r>
    </w:p>
    <w:p w14:paraId="1AD9E71D" w14:textId="77777777" w:rsidR="003647AC" w:rsidRDefault="003647AC">
      <w:pPr>
        <w:keepNext/>
      </w:pPr>
    </w:p>
    <w:p w14:paraId="34840878" w14:textId="77777777" w:rsidR="003647AC" w:rsidRDefault="003647AC">
      <w:pPr>
        <w:keepNext/>
      </w:pPr>
    </w:p>
    <w:p w14:paraId="4845C1A1" w14:textId="77777777" w:rsidR="003647AC" w:rsidRDefault="00F06A13">
      <w:pPr>
        <w:pStyle w:val="Heading2"/>
      </w:pPr>
      <w:r>
        <w:t>Required Exercise Output</w:t>
      </w:r>
    </w:p>
    <w:p w14:paraId="372215C1" w14:textId="77777777" w:rsidR="003647AC" w:rsidRDefault="00F06A13">
      <w:pPr>
        <w:keepNext/>
      </w:pPr>
      <w:r>
        <w:t>After the Exercise, the Production-Minded program adds one line directly after the IPv4 addresses line and ends with exit code 0: Loopback addresses in Assembly and Erlang, and Facts read in Rust (Facts read: 4) and Solidity (Facts read: 2).</w:t>
      </w:r>
    </w:p>
    <w:p w14:paraId="31A965E8" w14:textId="77777777" w:rsidR="003647AC" w:rsidRDefault="003647AC">
      <w:pPr>
        <w:keepNext/>
      </w:pPr>
    </w:p>
    <w:p w14:paraId="4AB7321F" w14:textId="77777777" w:rsidR="003647AC" w:rsidRDefault="00F06A13">
      <w:pPr>
        <w:pStyle w:val="RequiredOutput"/>
        <w:keepNext/>
      </w:pPr>
      <w:r>
        <w:t>System Information</w:t>
      </w:r>
    </w:p>
    <w:p w14:paraId="710ABBFB" w14:textId="77777777" w:rsidR="003647AC" w:rsidRDefault="00F06A13">
      <w:pPr>
        <w:pStyle w:val="RequiredOutput"/>
        <w:keepNext/>
      </w:pPr>
      <w:r>
        <w:t>PATH is set: yes</w:t>
      </w:r>
    </w:p>
    <w:p w14:paraId="43DA7B87" w14:textId="77777777" w:rsidR="003647AC" w:rsidRDefault="00F06A13">
      <w:pPr>
        <w:pStyle w:val="RequiredOutput"/>
        <w:keepNext/>
      </w:pPr>
      <w:r>
        <w:t>SPA_ENVIRONMENT: not set</w:t>
      </w:r>
    </w:p>
    <w:p w14:paraId="2FC1C0E3" w14:textId="77777777" w:rsidR="003647AC" w:rsidRDefault="00F06A13">
      <w:pPr>
        <w:pStyle w:val="RequiredOutput"/>
        <w:keepNext/>
      </w:pPr>
      <w:r>
        <w:t>Host name: WORKSTATION-07</w:t>
      </w:r>
    </w:p>
    <w:p w14:paraId="37118BF3" w14:textId="77777777" w:rsidR="003647AC" w:rsidRDefault="00F06A13">
      <w:pPr>
        <w:pStyle w:val="RequiredOutput"/>
        <w:keepNext/>
      </w:pPr>
      <w:r>
        <w:t>Operating system: Windows</w:t>
      </w:r>
    </w:p>
    <w:p w14:paraId="3732A7B2" w14:textId="77777777" w:rsidR="003647AC" w:rsidRDefault="00F06A13">
      <w:pPr>
        <w:pStyle w:val="RequiredOutput"/>
        <w:keepNext/>
      </w:pPr>
      <w:r>
        <w:t>Logical CPUs: 8</w:t>
      </w:r>
    </w:p>
    <w:p w14:paraId="2D5816E8" w14:textId="77777777" w:rsidR="003647AC" w:rsidRDefault="00F06A13">
      <w:pPr>
        <w:pStyle w:val="RequiredOutput"/>
        <w:keepNext/>
      </w:pPr>
      <w:r>
        <w:t>Total memory: 17179869184 bytes</w:t>
      </w:r>
    </w:p>
    <w:p w14:paraId="27738173" w14:textId="77777777" w:rsidR="003647AC" w:rsidRDefault="00F06A13">
      <w:pPr>
        <w:pStyle w:val="RequiredOutput"/>
        <w:keepNext/>
      </w:pPr>
      <w:r>
        <w:t>Disk total: 511101108224 bytes</w:t>
      </w:r>
    </w:p>
    <w:p w14:paraId="1539D0FA" w14:textId="77777777" w:rsidR="003647AC" w:rsidRDefault="00F06A13">
      <w:pPr>
        <w:pStyle w:val="RequiredOutput"/>
        <w:keepNext/>
      </w:pPr>
      <w:r>
        <w:t>Disk available: 202375843840 bytes</w:t>
      </w:r>
    </w:p>
    <w:p w14:paraId="6612C323" w14:textId="77777777" w:rsidR="003647AC" w:rsidRDefault="00F06A13">
      <w:pPr>
        <w:pStyle w:val="RequiredOutput"/>
        <w:keepNext/>
      </w:pPr>
      <w:r>
        <w:t>Network Adapters</w:t>
      </w:r>
    </w:p>
    <w:p w14:paraId="78D4F805" w14:textId="77777777" w:rsidR="003647AC" w:rsidRDefault="00F06A13">
      <w:pPr>
        <w:pStyle w:val="RequiredOutput"/>
        <w:keepNext/>
      </w:pPr>
      <w:r>
        <w:t>Wi-Fi: 192.168.1.40/24, MAC 3c:a9:f4:12:34:56</w:t>
      </w:r>
    </w:p>
    <w:p w14:paraId="1D3BBDA5" w14:textId="77777777" w:rsidR="003647AC" w:rsidRDefault="00F06A13">
      <w:pPr>
        <w:pStyle w:val="RequiredOutput"/>
        <w:keepNext/>
      </w:pPr>
      <w:r>
        <w:t>Loopback Pseudo-Interface 1: 127.0.0.1/8, loopback</w:t>
      </w:r>
    </w:p>
    <w:p w14:paraId="17E73717" w14:textId="77777777" w:rsidR="003647AC" w:rsidRDefault="00F06A13">
      <w:pPr>
        <w:pStyle w:val="RequiredOutput"/>
        <w:keepNext/>
      </w:pPr>
      <w:r>
        <w:t>IPv4 addresses: 2</w:t>
      </w:r>
    </w:p>
    <w:p w14:paraId="1C392029" w14:textId="77777777" w:rsidR="003647AC" w:rsidRDefault="00F06A13">
      <w:pPr>
        <w:pStyle w:val="RequiredOutput"/>
        <w:keepNext/>
      </w:pPr>
      <w:r>
        <w:t>Loopback addresses: 1</w:t>
      </w:r>
    </w:p>
    <w:p w14:paraId="56937E37" w14:textId="77777777" w:rsidR="003647AC" w:rsidRDefault="00F06A13">
      <w:pPr>
        <w:pStyle w:val="RequiredOutput"/>
        <w:keepNext/>
      </w:pPr>
      <w:r>
        <w:t>Addresses on Wi-Fi: 1</w:t>
      </w:r>
    </w:p>
    <w:p w14:paraId="735DDC18" w14:textId="77777777" w:rsidR="003647AC" w:rsidRDefault="00F06A13">
      <w:pPr>
        <w:pStyle w:val="RequiredOutput"/>
        <w:keepNext/>
      </w:pPr>
      <w:r>
        <w:t>Addresses on Loopback Pseudo-Interface 1: 1</w:t>
      </w:r>
    </w:p>
    <w:p w14:paraId="72D175EF" w14:textId="77777777" w:rsidR="003647AC" w:rsidRDefault="00F06A13">
      <w:pPr>
        <w:pStyle w:val="RequiredOutput"/>
      </w:pPr>
      <w:r>
        <w:t>Collected (UTC): 2026-09-30 12:05</w:t>
      </w:r>
    </w:p>
    <w:p w14:paraId="68A63D58" w14:textId="77777777" w:rsidR="003647AC" w:rsidRDefault="003647AC">
      <w:pPr>
        <w:keepNext/>
      </w:pPr>
    </w:p>
    <w:p w14:paraId="4C8C4BFC" w14:textId="77777777" w:rsidR="003647AC" w:rsidRDefault="003647AC">
      <w:pPr>
        <w:keepNext/>
      </w:pPr>
    </w:p>
    <w:p w14:paraId="3D4BD56B" w14:textId="77777777" w:rsidR="003647AC" w:rsidRDefault="003647AC">
      <w:pPr>
        <w:keepNext/>
      </w:pPr>
    </w:p>
    <w:p w14:paraId="21473FAB" w14:textId="77777777" w:rsidR="003647AC" w:rsidRDefault="00F06A13">
      <w:pPr>
        <w:pStyle w:val="Heading1"/>
      </w:pPr>
      <w:r>
        <w:t>Challenge</w:t>
      </w:r>
    </w:p>
    <w:p w14:paraId="456235C6" w14:textId="77777777" w:rsidR="003647AC" w:rsidRDefault="00F06A13">
      <w:r>
        <w:t>The operator wants more from the map main already fills. In Assembly and Erlang, as in Project 2: how many adapters have an address, and the most addresses any one adapter has. In Rust and Solidity: how many of the report's facts the program could not read. Put the new lines in the print part of the entry file, directly before the line that prints Collected (UTC), after the Addresses on lines where there are any.</w:t>
      </w:r>
    </w:p>
    <w:p w14:paraId="63B5BEAD" w14:textId="77777777" w:rsidR="003647AC" w:rsidRDefault="003647AC">
      <w:pPr>
        <w:keepNext/>
      </w:pPr>
    </w:p>
    <w:p w14:paraId="4E60D334" w14:textId="77777777" w:rsidR="003647AC" w:rsidRDefault="00F06A13">
      <w:pPr>
        <w:pStyle w:val="ListBullet"/>
      </w:pPr>
      <w:r>
        <w:t>Assembly: Adapters: is the number of names in the map, name_total. For Most addresses on one adapter:, add most dq 0, walk name_counts from 0 to name_total with r12, and store a count in most whenever it is greater (cmp, then jle past the store). Print both lines with %llu.</w:t>
      </w:r>
    </w:p>
    <w:p w14:paraId="7393625B" w14:textId="77777777" w:rsidR="003647AC" w:rsidRDefault="00F06A13">
      <w:pPr>
        <w:pStyle w:val="ListBullet"/>
      </w:pPr>
      <w:r>
        <w:t>Erlang: Adapters: is maps:size(Counts). For Most addresses on one adapter:, add a function most(Counts, Most) that calls itself over maps:values(Counts), starting from 0, and keeps the larger of each value and Most. The largest count is the same whatever order the map keeps, so this line is the same in both languages.</w:t>
      </w:r>
    </w:p>
    <w:p w14:paraId="78312F8C" w14:textId="77777777" w:rsidR="003647AC" w:rsidRDefault="00F06A13">
      <w:pPr>
        <w:pStyle w:val="ListBullet"/>
      </w:pPr>
      <w:r>
        <w:t>Rust: a counter let mut missing = 0; a for loop over REPORT_FACTS, and missing += 1 for each fact_name where !facts.contains_key(fact_name); then print Facts not available: {missing}.</w:t>
      </w:r>
    </w:p>
    <w:p w14:paraId="11F9FCAE" w14:textId="77777777" w:rsidR="003647AC" w:rsidRDefault="00F06A13">
      <w:pPr>
        <w:pStyle w:val="ListBullet"/>
      </w:pPr>
      <w:r>
        <w:t>Solidity: the same loop over report, adding 1 with missing++ when bytes(facts[report[index]]).length is 0, then console.log("Facts not available: %d", missing).</w:t>
      </w:r>
    </w:p>
    <w:p w14:paraId="3E5F6B90" w14:textId="77777777" w:rsidR="003647AC" w:rsidRDefault="003647AC">
      <w:pPr>
        <w:keepNext/>
      </w:pPr>
    </w:p>
    <w:p w14:paraId="6DAE50AC" w14:textId="77777777" w:rsidR="003647AC" w:rsidRDefault="00F06A13">
      <w:r>
        <w:t>Run it. The output must match the Required Challenge Output below, with your own values. Adapters: must equal the number of Addresses on lines, and Most addresses on one adapter: the largest count among them; Facts not available: must equal the number of not available lines above Network Adapters. With the Exercise as well, the output must match the Required Combined Output after it.</w:t>
      </w:r>
    </w:p>
    <w:p w14:paraId="5359BCC3" w14:textId="77777777" w:rsidR="003647AC" w:rsidRDefault="003647AC">
      <w:pPr>
        <w:keepNext/>
      </w:pPr>
    </w:p>
    <w:p w14:paraId="34AB5C6F" w14:textId="77777777" w:rsidR="003647AC" w:rsidRDefault="003647AC">
      <w:pPr>
        <w:keepNext/>
      </w:pPr>
    </w:p>
    <w:p w14:paraId="2D05CEC4" w14:textId="77777777" w:rsidR="003647AC" w:rsidRDefault="00F06A13">
      <w:pPr>
        <w:pStyle w:val="Heading2"/>
      </w:pPr>
      <w:r>
        <w:t>Required Challenge Output</w:t>
      </w:r>
    </w:p>
    <w:p w14:paraId="52D9F0C5" w14:textId="77777777" w:rsidR="003647AC" w:rsidRDefault="00F06A13">
      <w:pPr>
        <w:keepNext/>
      </w:pPr>
      <w:r>
        <w:t>After the Challenge, the Production-Minded program adds lines directly before the Collected line and ends with exit code 0: Adapters and Most addresses on one adapter in Assembly and Erlang, as in Project 2, and Facts not available in Rust (Facts not available: 4) and Solidity (Facts not available: 6).</w:t>
      </w:r>
    </w:p>
    <w:p w14:paraId="0DF69EEB" w14:textId="77777777" w:rsidR="003647AC" w:rsidRDefault="003647AC">
      <w:pPr>
        <w:keepNext/>
      </w:pPr>
    </w:p>
    <w:p w14:paraId="493B5FAF" w14:textId="77777777" w:rsidR="003647AC" w:rsidRDefault="00F06A13">
      <w:pPr>
        <w:pStyle w:val="RequiredOutput"/>
        <w:keepNext/>
      </w:pPr>
      <w:r>
        <w:t>System Information</w:t>
      </w:r>
    </w:p>
    <w:p w14:paraId="05D28CE7" w14:textId="77777777" w:rsidR="003647AC" w:rsidRDefault="00F06A13">
      <w:pPr>
        <w:pStyle w:val="RequiredOutput"/>
        <w:keepNext/>
      </w:pPr>
      <w:r>
        <w:t>PATH is set: yes</w:t>
      </w:r>
    </w:p>
    <w:p w14:paraId="7974229A" w14:textId="77777777" w:rsidR="003647AC" w:rsidRDefault="00F06A13">
      <w:pPr>
        <w:pStyle w:val="RequiredOutput"/>
        <w:keepNext/>
      </w:pPr>
      <w:r>
        <w:t>SPA_ENVIRONMENT: not set</w:t>
      </w:r>
    </w:p>
    <w:p w14:paraId="77605FFC" w14:textId="77777777" w:rsidR="003647AC" w:rsidRDefault="00F06A13">
      <w:pPr>
        <w:pStyle w:val="RequiredOutput"/>
        <w:keepNext/>
      </w:pPr>
      <w:r>
        <w:t>Host name: WORKSTATION-07</w:t>
      </w:r>
    </w:p>
    <w:p w14:paraId="474F3212" w14:textId="77777777" w:rsidR="003647AC" w:rsidRDefault="00F06A13">
      <w:pPr>
        <w:pStyle w:val="RequiredOutput"/>
        <w:keepNext/>
      </w:pPr>
      <w:r>
        <w:t>Operating system: Windows</w:t>
      </w:r>
    </w:p>
    <w:p w14:paraId="4440A931" w14:textId="77777777" w:rsidR="003647AC" w:rsidRDefault="00F06A13">
      <w:pPr>
        <w:pStyle w:val="RequiredOutput"/>
        <w:keepNext/>
      </w:pPr>
      <w:r>
        <w:t>Logical CPUs: 8</w:t>
      </w:r>
    </w:p>
    <w:p w14:paraId="7FA78FAB" w14:textId="77777777" w:rsidR="003647AC" w:rsidRDefault="00F06A13">
      <w:pPr>
        <w:pStyle w:val="RequiredOutput"/>
        <w:keepNext/>
      </w:pPr>
      <w:r>
        <w:t>Total memory: 17179869184 bytes</w:t>
      </w:r>
    </w:p>
    <w:p w14:paraId="5A3F8F47" w14:textId="77777777" w:rsidR="003647AC" w:rsidRDefault="00F06A13">
      <w:pPr>
        <w:pStyle w:val="RequiredOutput"/>
        <w:keepNext/>
      </w:pPr>
      <w:r>
        <w:t>Disk total: 511101108224 bytes</w:t>
      </w:r>
    </w:p>
    <w:p w14:paraId="53686FE2" w14:textId="77777777" w:rsidR="003647AC" w:rsidRDefault="00F06A13">
      <w:pPr>
        <w:pStyle w:val="RequiredOutput"/>
        <w:keepNext/>
      </w:pPr>
      <w:r>
        <w:t>Disk available: 202375843840 bytes</w:t>
      </w:r>
    </w:p>
    <w:p w14:paraId="689909D1" w14:textId="77777777" w:rsidR="003647AC" w:rsidRDefault="00F06A13">
      <w:pPr>
        <w:pStyle w:val="RequiredOutput"/>
        <w:keepNext/>
      </w:pPr>
      <w:r>
        <w:t>Network Adapters</w:t>
      </w:r>
    </w:p>
    <w:p w14:paraId="521A7329" w14:textId="77777777" w:rsidR="003647AC" w:rsidRDefault="00F06A13">
      <w:pPr>
        <w:pStyle w:val="RequiredOutput"/>
        <w:keepNext/>
      </w:pPr>
      <w:r>
        <w:t>Wi-Fi: 192.168.1.40/24, MAC 3c:a9:f4:12:34:56</w:t>
      </w:r>
    </w:p>
    <w:p w14:paraId="5BC0DCBC" w14:textId="77777777" w:rsidR="003647AC" w:rsidRDefault="00F06A13">
      <w:pPr>
        <w:pStyle w:val="RequiredOutput"/>
        <w:keepNext/>
      </w:pPr>
      <w:r>
        <w:t>Loopback Pseudo-Interface 1: 127.0.0.1/8, loopback</w:t>
      </w:r>
    </w:p>
    <w:p w14:paraId="10E10745" w14:textId="77777777" w:rsidR="003647AC" w:rsidRDefault="00F06A13">
      <w:pPr>
        <w:pStyle w:val="RequiredOutput"/>
        <w:keepNext/>
      </w:pPr>
      <w:r>
        <w:t>IPv4 addresses: 2</w:t>
      </w:r>
    </w:p>
    <w:p w14:paraId="23E095EB" w14:textId="77777777" w:rsidR="003647AC" w:rsidRDefault="00F06A13">
      <w:pPr>
        <w:pStyle w:val="RequiredOutput"/>
        <w:keepNext/>
      </w:pPr>
      <w:r>
        <w:t>Addresses on Wi-Fi: 1</w:t>
      </w:r>
    </w:p>
    <w:p w14:paraId="79E42685" w14:textId="77777777" w:rsidR="003647AC" w:rsidRDefault="00F06A13">
      <w:pPr>
        <w:pStyle w:val="RequiredOutput"/>
        <w:keepNext/>
      </w:pPr>
      <w:r>
        <w:t>Addresses on Loopback Pseudo-Interface 1: 1</w:t>
      </w:r>
    </w:p>
    <w:p w14:paraId="40A6A777" w14:textId="77777777" w:rsidR="003647AC" w:rsidRDefault="00F06A13">
      <w:pPr>
        <w:pStyle w:val="RequiredOutput"/>
        <w:keepNext/>
      </w:pPr>
      <w:r>
        <w:t>Adapters: 2</w:t>
      </w:r>
    </w:p>
    <w:p w14:paraId="5473507A" w14:textId="77777777" w:rsidR="003647AC" w:rsidRDefault="00F06A13">
      <w:pPr>
        <w:pStyle w:val="RequiredOutput"/>
        <w:keepNext/>
      </w:pPr>
      <w:r>
        <w:t>Most addresses on one adapter: 1</w:t>
      </w:r>
    </w:p>
    <w:p w14:paraId="66E346C3" w14:textId="77777777" w:rsidR="003647AC" w:rsidRDefault="00F06A13">
      <w:pPr>
        <w:pStyle w:val="RequiredOutput"/>
      </w:pPr>
      <w:r>
        <w:t>Collected (UTC): 2026-09-30 12:05</w:t>
      </w:r>
    </w:p>
    <w:p w14:paraId="381E9D01" w14:textId="77777777" w:rsidR="003647AC" w:rsidRDefault="003647AC">
      <w:pPr>
        <w:keepNext/>
      </w:pPr>
    </w:p>
    <w:p w14:paraId="0979F400" w14:textId="77777777" w:rsidR="003647AC" w:rsidRDefault="003647AC">
      <w:pPr>
        <w:keepNext/>
      </w:pPr>
    </w:p>
    <w:p w14:paraId="2692662A" w14:textId="77777777" w:rsidR="003647AC" w:rsidRDefault="00F06A13">
      <w:pPr>
        <w:pStyle w:val="Heading2"/>
      </w:pPr>
      <w:r>
        <w:t>Required Combined Output</w:t>
      </w:r>
    </w:p>
    <w:p w14:paraId="59661BA5" w14:textId="77777777" w:rsidR="003647AC" w:rsidRDefault="00F06A13">
      <w:pPr>
        <w:keepNext/>
      </w:pPr>
      <w:r>
        <w:t>With the Exercise and the Challenge both done, and exit code 0:</w:t>
      </w:r>
    </w:p>
    <w:p w14:paraId="3D3F603C" w14:textId="77777777" w:rsidR="003647AC" w:rsidRDefault="003647AC">
      <w:pPr>
        <w:keepNext/>
      </w:pPr>
    </w:p>
    <w:p w14:paraId="435BA8BA" w14:textId="77777777" w:rsidR="003647AC" w:rsidRDefault="00F06A13">
      <w:pPr>
        <w:pStyle w:val="RequiredOutput"/>
        <w:keepNext/>
      </w:pPr>
      <w:r>
        <w:t>System Information</w:t>
      </w:r>
    </w:p>
    <w:p w14:paraId="2E64B3A0" w14:textId="77777777" w:rsidR="003647AC" w:rsidRDefault="00F06A13">
      <w:pPr>
        <w:pStyle w:val="RequiredOutput"/>
        <w:keepNext/>
      </w:pPr>
      <w:r>
        <w:t>PATH is set: yes</w:t>
      </w:r>
    </w:p>
    <w:p w14:paraId="684BC29C" w14:textId="77777777" w:rsidR="003647AC" w:rsidRDefault="00F06A13">
      <w:pPr>
        <w:pStyle w:val="RequiredOutput"/>
        <w:keepNext/>
      </w:pPr>
      <w:r>
        <w:t>SPA_ENVIRONMENT: not set</w:t>
      </w:r>
    </w:p>
    <w:p w14:paraId="3D75D16F" w14:textId="77777777" w:rsidR="003647AC" w:rsidRDefault="00F06A13">
      <w:pPr>
        <w:pStyle w:val="RequiredOutput"/>
        <w:keepNext/>
      </w:pPr>
      <w:r>
        <w:t>Host name: WORKSTATION-07</w:t>
      </w:r>
    </w:p>
    <w:p w14:paraId="6BF06557" w14:textId="77777777" w:rsidR="003647AC" w:rsidRDefault="00F06A13">
      <w:pPr>
        <w:pStyle w:val="RequiredOutput"/>
        <w:keepNext/>
      </w:pPr>
      <w:r>
        <w:t>Operating system: Windows</w:t>
      </w:r>
    </w:p>
    <w:p w14:paraId="006CA888" w14:textId="77777777" w:rsidR="003647AC" w:rsidRDefault="00F06A13">
      <w:pPr>
        <w:pStyle w:val="RequiredOutput"/>
        <w:keepNext/>
      </w:pPr>
      <w:r>
        <w:t>Logical CPUs: 8</w:t>
      </w:r>
    </w:p>
    <w:p w14:paraId="638A0880" w14:textId="77777777" w:rsidR="003647AC" w:rsidRDefault="00F06A13">
      <w:pPr>
        <w:pStyle w:val="RequiredOutput"/>
        <w:keepNext/>
      </w:pPr>
      <w:r>
        <w:t>Total memory: 17179869184 bytes</w:t>
      </w:r>
    </w:p>
    <w:p w14:paraId="4174FEF4" w14:textId="77777777" w:rsidR="003647AC" w:rsidRDefault="00F06A13">
      <w:pPr>
        <w:pStyle w:val="RequiredOutput"/>
        <w:keepNext/>
      </w:pPr>
      <w:r>
        <w:t>Disk total: 511101108224 bytes</w:t>
      </w:r>
    </w:p>
    <w:p w14:paraId="40659D86" w14:textId="77777777" w:rsidR="003647AC" w:rsidRDefault="00F06A13">
      <w:pPr>
        <w:pStyle w:val="RequiredOutput"/>
        <w:keepNext/>
      </w:pPr>
      <w:r>
        <w:t>Disk available: 202375843840 bytes</w:t>
      </w:r>
    </w:p>
    <w:p w14:paraId="1558F114" w14:textId="77777777" w:rsidR="003647AC" w:rsidRDefault="00F06A13">
      <w:pPr>
        <w:pStyle w:val="RequiredOutput"/>
        <w:keepNext/>
      </w:pPr>
      <w:r>
        <w:t>Network Adapters</w:t>
      </w:r>
    </w:p>
    <w:p w14:paraId="1025461D" w14:textId="77777777" w:rsidR="003647AC" w:rsidRDefault="00F06A13">
      <w:pPr>
        <w:pStyle w:val="RequiredOutput"/>
        <w:keepNext/>
      </w:pPr>
      <w:r>
        <w:t>Wi-Fi: 192.168.1.40/24, MAC 3c:a9:f4:12:34:56</w:t>
      </w:r>
    </w:p>
    <w:p w14:paraId="00FF82B5" w14:textId="77777777" w:rsidR="003647AC" w:rsidRDefault="00F06A13">
      <w:pPr>
        <w:pStyle w:val="RequiredOutput"/>
        <w:keepNext/>
      </w:pPr>
      <w:r>
        <w:t>Loopback Pseudo-Interface 1: 127.0.0.1/8, loopback</w:t>
      </w:r>
    </w:p>
    <w:p w14:paraId="654607C2" w14:textId="77777777" w:rsidR="003647AC" w:rsidRDefault="00F06A13">
      <w:pPr>
        <w:pStyle w:val="RequiredOutput"/>
        <w:keepNext/>
      </w:pPr>
      <w:r>
        <w:t>IPv4 addresses: 2</w:t>
      </w:r>
    </w:p>
    <w:p w14:paraId="4AA48B8C" w14:textId="77777777" w:rsidR="003647AC" w:rsidRDefault="00F06A13">
      <w:pPr>
        <w:pStyle w:val="RequiredOutput"/>
        <w:keepNext/>
      </w:pPr>
      <w:r>
        <w:t>Loopback addresses: 1</w:t>
      </w:r>
    </w:p>
    <w:p w14:paraId="258A58A5" w14:textId="77777777" w:rsidR="003647AC" w:rsidRDefault="00F06A13">
      <w:pPr>
        <w:pStyle w:val="RequiredOutput"/>
        <w:keepNext/>
      </w:pPr>
      <w:r>
        <w:t>Addresses on Wi-Fi: 1</w:t>
      </w:r>
    </w:p>
    <w:p w14:paraId="4777832A" w14:textId="77777777" w:rsidR="003647AC" w:rsidRDefault="00F06A13">
      <w:pPr>
        <w:pStyle w:val="RequiredOutput"/>
        <w:keepNext/>
      </w:pPr>
      <w:r>
        <w:t>Addresses on Loopback Pseudo-Interface 1: 1</w:t>
      </w:r>
    </w:p>
    <w:p w14:paraId="4EEFB833" w14:textId="77777777" w:rsidR="003647AC" w:rsidRDefault="00F06A13">
      <w:pPr>
        <w:pStyle w:val="RequiredOutput"/>
        <w:keepNext/>
      </w:pPr>
      <w:r>
        <w:t>Adapters: 2</w:t>
      </w:r>
    </w:p>
    <w:p w14:paraId="5D7A637A" w14:textId="77777777" w:rsidR="003647AC" w:rsidRDefault="00F06A13">
      <w:pPr>
        <w:pStyle w:val="RequiredOutput"/>
        <w:keepNext/>
      </w:pPr>
      <w:r>
        <w:t>Most addresses on one adapter: 1</w:t>
      </w:r>
    </w:p>
    <w:p w14:paraId="3B472F30" w14:textId="77777777" w:rsidR="003647AC" w:rsidRDefault="00F06A13">
      <w:pPr>
        <w:pStyle w:val="RequiredOutput"/>
      </w:pPr>
      <w:r>
        <w:t>Collected (UTC): 2026-09-30 12:05</w:t>
      </w:r>
    </w:p>
    <w:p w14:paraId="34EA258C" w14:textId="77777777" w:rsidR="003647AC" w:rsidRDefault="003647AC">
      <w:pPr>
        <w:keepNext/>
      </w:pPr>
    </w:p>
    <w:p w14:paraId="15AF2EEC" w14:textId="77777777" w:rsidR="003647AC" w:rsidRDefault="003647AC">
      <w:pPr>
        <w:keepNext/>
      </w:pPr>
    </w:p>
    <w:p w14:paraId="7CA7DD03" w14:textId="77777777" w:rsidR="003647AC" w:rsidRDefault="003647AC">
      <w:pPr>
        <w:keepNext/>
      </w:pPr>
    </w:p>
    <w:p w14:paraId="4ED6AEA8" w14:textId="77777777" w:rsidR="003647AC" w:rsidRDefault="00F06A13">
      <w:pPr>
        <w:pStyle w:val="Heading1"/>
      </w:pPr>
      <w:r>
        <w:t>Completion Checklist</w:t>
      </w:r>
    </w:p>
    <w:p w14:paraId="1CF73288" w14:textId="77777777" w:rsidR="003647AC" w:rsidRDefault="00F06A13">
      <w:pPr>
        <w:pStyle w:val="ListBullet"/>
      </w:pPr>
      <w:r>
        <w:t>I built and ran the Basic and Production-Minded programs in every language, including Assembly on both Windows and Linux.</w:t>
      </w:r>
    </w:p>
    <w:p w14:paraId="525A5A88" w14:textId="77777777" w:rsidR="003647AC" w:rsidRDefault="00F06A13">
      <w:pPr>
        <w:pStyle w:val="ListBullet"/>
      </w:pPr>
      <w:r>
        <w:t>My output matched the Check Your Results sections, and every value I could check matched the System Facts commands.</w:t>
      </w:r>
    </w:p>
    <w:p w14:paraId="6F4FE60D" w14:textId="77777777" w:rsidR="003647AC" w:rsidRDefault="00F06A13">
      <w:pPr>
        <w:pStyle w:val="ListBullet"/>
      </w:pPr>
      <w:r>
        <w:t>I can explain which facts each of my languages can read, and why the others print not available.</w:t>
      </w:r>
    </w:p>
    <w:p w14:paraId="673967F9" w14:textId="77777777" w:rsidR="003647AC" w:rsidRDefault="00F06A13">
      <w:pPr>
        <w:pStyle w:val="ListBullet"/>
      </w:pPr>
      <w:r>
        <w:t>I can explain why the Production-Minded version reads every fact before it prints the first line.</w:t>
      </w:r>
    </w:p>
    <w:p w14:paraId="2056A0FD" w14:textId="77777777" w:rsidR="003647AC" w:rsidRDefault="00F06A13">
      <w:pPr>
        <w:pStyle w:val="ListBullet"/>
      </w:pPr>
      <w:r>
        <w:t>I can explain what each language's map holds, and why Rust and Solidity print not available for a missing key.</w:t>
      </w:r>
    </w:p>
    <w:p w14:paraId="366AC21B" w14:textId="77777777" w:rsidR="003647AC" w:rsidRDefault="00F06A13">
      <w:pPr>
        <w:pStyle w:val="ListBullet"/>
      </w:pPr>
      <w:r>
        <w:t>I added the Exercise line and matched the Required Exercise Output.</w:t>
      </w:r>
    </w:p>
    <w:p w14:paraId="38A5687D" w14:textId="77777777" w:rsidR="003647AC" w:rsidRDefault="00F06A13">
      <w:pPr>
        <w:pStyle w:val="ListBullet"/>
      </w:pPr>
      <w:r>
        <w:t>I added the Challenge line, looping over the map, and matched the Required Challenge and Combined Output.</w:t>
      </w:r>
    </w:p>
    <w:p w14:paraId="3CA665B7" w14:textId="77777777" w:rsidR="003647AC" w:rsidRDefault="003647AC">
      <w:pPr>
        <w:keepNext/>
      </w:pPr>
    </w:p>
    <w:p w14:paraId="5699034F" w14:textId="77777777" w:rsidR="003647AC" w:rsidRDefault="003647AC">
      <w:pPr>
        <w:keepNext/>
      </w:pPr>
    </w:p>
    <w:p w14:paraId="4720C1C5" w14:textId="77777777" w:rsidR="003647AC" w:rsidRDefault="003647AC">
      <w:pPr>
        <w:keepNext/>
      </w:pPr>
    </w:p>
    <w:p w14:paraId="4EB674C3" w14:textId="77777777" w:rsidR="003647AC" w:rsidRDefault="00F06A13">
      <w:pPr>
        <w:pStyle w:val="Heading1"/>
      </w:pPr>
      <w:r>
        <w:t>Lesson Wrap-Up</w:t>
      </w:r>
    </w:p>
    <w:p w14:paraId="48AA40A5" w14:textId="77777777" w:rsidR="003647AC" w:rsidRDefault="00F06A13">
      <w:r>
        <w:t xml:space="preserve">The utility is the same report in all four languages: environment facts, host facts, adapter lines, a count, and a time stamp in UTC, read by a module into a record or a map and printed only after every read succeeded. What differs is how much each language can reach: Assembly calls the system's own functions for everything, Rust and Erlang reach part of it, and Solidity reaches only forge's environment, and each says not available for the rest. Chapter 3 teaches the file operations that let a program keep </w:t>
      </w:r>
      <w:r>
        <w:t>its report.</w:t>
      </w:r>
    </w:p>
    <w:sectPr w:rsidR="003647A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3BA"/>
    <w:rsid w:val="0029639D"/>
    <w:rsid w:val="00326F90"/>
    <w:rsid w:val="00346A4E"/>
    <w:rsid w:val="003647AC"/>
    <w:rsid w:val="004751BA"/>
    <w:rsid w:val="004B6493"/>
    <w:rsid w:val="005B648E"/>
    <w:rsid w:val="00624F0D"/>
    <w:rsid w:val="00737B50"/>
    <w:rsid w:val="007B1825"/>
    <w:rsid w:val="00842A0F"/>
    <w:rsid w:val="00A84EFD"/>
    <w:rsid w:val="00AA1D8D"/>
    <w:rsid w:val="00B47730"/>
    <w:rsid w:val="00CB0664"/>
    <w:rsid w:val="00F06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D93C9"/>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19847</Words>
  <Characters>107047</Characters>
  <Application>Microsoft Office Word</Application>
  <DocSecurity>0</DocSecurity>
  <Lines>3826</Lines>
  <Paragraphs>3165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Project 2a System Information Utility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