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733D" w14:textId="77777777" w:rsidR="00CD5F82" w:rsidRDefault="007F03F1">
      <w:pPr>
        <w:pStyle w:val="AcademyTitle"/>
      </w:pPr>
      <w:r>
        <w:t>SYSTEMS PROGRAMMING ACADEMY</w:t>
      </w:r>
    </w:p>
    <w:p w14:paraId="621FD2DC" w14:textId="77777777" w:rsidR="00CD5F82" w:rsidRDefault="007F03F1">
      <w:pPr>
        <w:pStyle w:val="VolumeTitle"/>
      </w:pPr>
      <w:r>
        <w:t>Volume 1: Foundations of Systems Programming</w:t>
      </w:r>
    </w:p>
    <w:p w14:paraId="79E92ABE" w14:textId="77777777" w:rsidR="00CD5F82" w:rsidRDefault="007F03F1">
      <w:pPr>
        <w:pStyle w:val="ChapterTitle"/>
      </w:pPr>
      <w:r>
        <w:t>Chapter 2: Language Fundamentals</w:t>
      </w:r>
    </w:p>
    <w:p w14:paraId="0119BFA7" w14:textId="77777777" w:rsidR="00CD5F82" w:rsidRDefault="007F03F1">
      <w:pPr>
        <w:pStyle w:val="LessonTitle"/>
      </w:pPr>
      <w:r>
        <w:t>Lesson 2.10a: Modules EXTENDED</w:t>
      </w:r>
    </w:p>
    <w:p w14:paraId="53DA0A43" w14:textId="77777777" w:rsidR="00CD5F82" w:rsidRDefault="007F03F1">
      <w:pPr>
        <w:pStyle w:val="LessonSubtitle"/>
      </w:pPr>
      <w:r>
        <w:t>Assembly, Rust, Erlang, and Solidity Companion</w:t>
      </w:r>
    </w:p>
    <w:p w14:paraId="6EC886B4" w14:textId="77777777" w:rsidR="00CD5F82" w:rsidRDefault="00CD5F82">
      <w:pPr>
        <w:keepNext/>
      </w:pPr>
    </w:p>
    <w:p w14:paraId="1DE48EF2" w14:textId="77777777" w:rsidR="00CD5F82" w:rsidRDefault="00CD5F82">
      <w:pPr>
        <w:keepNext/>
      </w:pPr>
    </w:p>
    <w:p w14:paraId="644C8E96" w14:textId="77777777" w:rsidR="00CD5F82" w:rsidRDefault="00CD5F82">
      <w:pPr>
        <w:keepNext/>
      </w:pPr>
    </w:p>
    <w:p w14:paraId="680704EE" w14:textId="77777777" w:rsidR="00CD5F82" w:rsidRDefault="007F03F1">
      <w:pPr>
        <w:pStyle w:val="Heading1"/>
      </w:pPr>
      <w:r>
        <w:t>Goal</w:t>
      </w:r>
    </w:p>
    <w:p w14:paraId="705502A3" w14:textId="77777777" w:rsidR="00CD5F82" w:rsidRDefault="007F03F1">
      <w:r>
        <w:t>Move Lesson 2.9a's server record, its environment names, and the functions that create and print one, out of the program's entry file and into their own module, then call them from the entry file, as Lesson 2.10 does, in Assembly, Rust, Erlang, and Solidity. Make public only what the entry file needs, keep a helper private, and build and run a program made of more than one file.</w:t>
      </w:r>
    </w:p>
    <w:p w14:paraId="085321CD" w14:textId="77777777" w:rsidR="00CD5F82" w:rsidRDefault="00CD5F82">
      <w:pPr>
        <w:keepNext/>
      </w:pPr>
    </w:p>
    <w:p w14:paraId="78446F3D" w14:textId="77777777" w:rsidR="00CD5F82" w:rsidRDefault="00CD5F82">
      <w:pPr>
        <w:keepNext/>
      </w:pPr>
    </w:p>
    <w:p w14:paraId="746C7915" w14:textId="77777777" w:rsidR="00CD5F82" w:rsidRDefault="00CD5F82">
      <w:pPr>
        <w:keepNext/>
      </w:pPr>
    </w:p>
    <w:p w14:paraId="006E19A3" w14:textId="77777777" w:rsidR="00CD5F82" w:rsidRDefault="007F03F1">
      <w:pPr>
        <w:pStyle w:val="Heading1"/>
      </w:pPr>
      <w:r>
        <w:t>Why This Matters</w:t>
      </w:r>
    </w:p>
    <w:p w14:paraId="1ADA3133" w14:textId="77777777" w:rsidR="00CD5F82" w:rsidRDefault="007F03F1">
      <w:r>
        <w:t>Lesson 2.10 explains why one large file becomes hard to maintain and how a module helps: one purpose per file, a public list for other files, and private helpers that can change freely. These four languages show the same idea at very different levels. Assembly shows what every linker does underneath: a public label is a name written into an object file, and a private one is not. Rust keeps everything private until it is marked pub. Erlang has always had modules and export lists, and checks a call to another</w:t>
      </w:r>
      <w:r>
        <w:t xml:space="preserve"> module only when it runs. Solidity imports a struct and a library of functions from another file. Read Lesson 2.10 first; this companion builds on it.</w:t>
      </w:r>
    </w:p>
    <w:p w14:paraId="3F9E20BC" w14:textId="77777777" w:rsidR="00CD5F82" w:rsidRDefault="00CD5F82">
      <w:pPr>
        <w:keepNext/>
      </w:pPr>
    </w:p>
    <w:p w14:paraId="305A9BE9" w14:textId="77777777" w:rsidR="00CD5F82" w:rsidRDefault="00CD5F82">
      <w:pPr>
        <w:keepNext/>
      </w:pPr>
    </w:p>
    <w:p w14:paraId="1F1C0014" w14:textId="77777777" w:rsidR="00CD5F82" w:rsidRDefault="00CD5F82">
      <w:pPr>
        <w:keepNext/>
      </w:pPr>
    </w:p>
    <w:p w14:paraId="103BCF38" w14:textId="77777777" w:rsidR="00CD5F82" w:rsidRDefault="007F03F1">
      <w:pPr>
        <w:pStyle w:val="Heading1"/>
      </w:pPr>
      <w:r>
        <w:t>Concept</w:t>
      </w:r>
    </w:p>
    <w:p w14:paraId="6189438D" w14:textId="77777777" w:rsidR="00CD5F82" w:rsidRDefault="007F03F1">
      <w:pPr>
        <w:pStyle w:val="ListBullet"/>
      </w:pPr>
      <w:r>
        <w:t>A module holds the code for one purpose: the server record and the functions that create, change, and print one. The entry file holds main (run in Solidity) and uses the module.</w:t>
      </w:r>
    </w:p>
    <w:p w14:paraId="69F15881" w14:textId="77777777" w:rsidR="00CD5F82" w:rsidRDefault="007F03F1">
      <w:pPr>
        <w:pStyle w:val="ListBullet"/>
      </w:pPr>
      <w:r>
        <w:t>Public members are what other files may use; private members are helpers only the module's own code can call. Assembly makes a label public with global, Rust an item with pub, and Erlang a function by listing it in -export; without them, each stays private. A Solidity library marks each function internal to share it or private to keep it inside.</w:t>
      </w:r>
    </w:p>
    <w:p w14:paraId="6ADD365C" w14:textId="77777777" w:rsidR="00CD5F82" w:rsidRDefault="007F03F1">
      <w:pPr>
        <w:pStyle w:val="ListBullet"/>
      </w:pPr>
      <w:r>
        <w:t>Using a module: Assembly names outside labels with extern, Rust declares mod server; and writes server::name, Erlang writes server:name(...), and Solidity imports names from a file.</w:t>
      </w:r>
    </w:p>
    <w:p w14:paraId="437B5E09" w14:textId="77777777" w:rsidR="00CD5F82" w:rsidRDefault="007F03F1">
      <w:pPr>
        <w:pStyle w:val="ListBullet"/>
      </w:pPr>
      <w:r>
        <w:t>Shared definitions: Assembly and Erlang put what several files must agree on, the field offsets or the -record definition, in an include file, as C puts it in a header. Rust and Solidity make the type itself public.</w:t>
      </w:r>
    </w:p>
    <w:p w14:paraId="6ED3476C" w14:textId="77777777" w:rsidR="00CD5F82" w:rsidRDefault="007F03F1">
      <w:pPr>
        <w:pStyle w:val="ListBullet"/>
      </w:pPr>
      <w:r>
        <w:t>Building: Assembly assembles each file, then links the object files with gcc; erlc compiles each module; cargo build and forge build find a program's other files themselves.</w:t>
      </w:r>
    </w:p>
    <w:p w14:paraId="3A67F75E" w14:textId="77777777" w:rsidR="00CD5F82" w:rsidRDefault="00CD5F82">
      <w:pPr>
        <w:keepNext/>
      </w:pPr>
    </w:p>
    <w:p w14:paraId="418991D0" w14:textId="77777777" w:rsidR="00CD5F82" w:rsidRDefault="007F03F1">
      <w:pPr>
        <w:keepNext/>
      </w:pPr>
      <w:r>
        <w:t>Each language marks the parts its own way:</w:t>
      </w:r>
    </w:p>
    <w:p w14:paraId="55ABA909" w14:textId="77777777" w:rsidR="00CD5F82" w:rsidRDefault="00CD5F82">
      <w:pPr>
        <w:keepNext/>
      </w:pPr>
    </w:p>
    <w:p w14:paraId="35809B42" w14:textId="77777777" w:rsidR="00CD5F82" w:rsidRDefault="007F03F1">
      <w:pPr>
        <w:pStyle w:val="RequiredOutput"/>
        <w:keepNext/>
      </w:pPr>
      <w:r>
        <w:t>Step     Assembly        Rust         Erlang         Solidity</w:t>
      </w:r>
    </w:p>
    <w:p w14:paraId="21D0F66A" w14:textId="77777777" w:rsidR="00CD5F82" w:rsidRDefault="007F03F1">
      <w:pPr>
        <w:pStyle w:val="RequiredOutput"/>
        <w:keepNext/>
      </w:pPr>
      <w:r>
        <w:t>module   server.asm      server.rs    server.erl     Server.sol</w:t>
      </w:r>
    </w:p>
    <w:p w14:paraId="688A0644" w14:textId="77777777" w:rsidR="00CD5F82" w:rsidRDefault="007F03F1">
      <w:pPr>
        <w:pStyle w:val="RequiredOutput"/>
        <w:keepNext/>
      </w:pPr>
      <w:r>
        <w:t>header   server.inc      (none)       server.hrl     (none)</w:t>
      </w:r>
    </w:p>
    <w:p w14:paraId="121F3CAB" w14:textId="77777777" w:rsidR="00CD5F82" w:rsidRDefault="007F03F1">
      <w:pPr>
        <w:pStyle w:val="RequiredOutput"/>
        <w:keepNext/>
      </w:pPr>
      <w:r>
        <w:t>public   global          pub          -export        internal</w:t>
      </w:r>
    </w:p>
    <w:p w14:paraId="5367170E" w14:textId="77777777" w:rsidR="00CD5F82" w:rsidRDefault="007F03F1">
      <w:pPr>
        <w:pStyle w:val="RequiredOutput"/>
        <w:keepNext/>
      </w:pPr>
      <w:r>
        <w:t>private  no global       no pub       not exported   private</w:t>
      </w:r>
    </w:p>
    <w:p w14:paraId="34EC50FF" w14:textId="77777777" w:rsidR="00CD5F82" w:rsidRDefault="007F03F1">
      <w:pPr>
        <w:pStyle w:val="RequiredOutput"/>
        <w:keepNext/>
      </w:pPr>
      <w:r>
        <w:t>use it   extern          mod server;  server:f(...)  import {...}</w:t>
      </w:r>
    </w:p>
    <w:p w14:paraId="68EC2977" w14:textId="77777777" w:rsidR="00CD5F82" w:rsidRDefault="007F03F1">
      <w:pPr>
        <w:pStyle w:val="RequiredOutput"/>
      </w:pPr>
      <w:r>
        <w:t>build    nasm each, gcc  cargo build  erlc each      forge build</w:t>
      </w:r>
    </w:p>
    <w:p w14:paraId="46FFAA79" w14:textId="77777777" w:rsidR="00CD5F82" w:rsidRDefault="00CD5F82">
      <w:pPr>
        <w:keepNext/>
      </w:pPr>
    </w:p>
    <w:p w14:paraId="593BC18B" w14:textId="77777777" w:rsidR="00CD5F82" w:rsidRDefault="00CD5F82">
      <w:pPr>
        <w:keepNext/>
      </w:pPr>
    </w:p>
    <w:p w14:paraId="647CC650" w14:textId="77777777" w:rsidR="00CD5F82" w:rsidRDefault="00CD5F82">
      <w:pPr>
        <w:keepNext/>
      </w:pPr>
    </w:p>
    <w:p w14:paraId="21D0DC95" w14:textId="77777777" w:rsidR="00CD5F82" w:rsidRDefault="007F03F1">
      <w:pPr>
        <w:pStyle w:val="Heading1"/>
      </w:pPr>
      <w:r>
        <w:t>Workflows</w:t>
      </w:r>
    </w:p>
    <w:p w14:paraId="64AAFAB9" w14:textId="77777777" w:rsidR="00CD5F82" w:rsidRDefault="007F03F1">
      <w:pPr>
        <w:pStyle w:val="WorkflowText"/>
        <w:keepNext/>
      </w:pPr>
      <w:r>
        <w:t>Move the Server Record and Its Functions into the Server Module</w:t>
      </w:r>
    </w:p>
    <w:p w14:paraId="0E6166B3" w14:textId="77777777" w:rsidR="00CD5F82" w:rsidRDefault="007F03F1">
      <w:pPr>
        <w:pStyle w:val="WorkflowText"/>
        <w:keepNext/>
      </w:pPr>
      <w:r>
        <w:t>↓</w:t>
      </w:r>
    </w:p>
    <w:p w14:paraId="49AD8C30" w14:textId="77777777" w:rsidR="00CD5F82" w:rsidRDefault="007F03F1">
      <w:pPr>
        <w:pStyle w:val="WorkflowText"/>
        <w:keepNext/>
      </w:pPr>
      <w:r>
        <w:t>Make Public What Other Files Need; Keep Helpers Private</w:t>
      </w:r>
    </w:p>
    <w:p w14:paraId="21E7D8E4" w14:textId="77777777" w:rsidR="00CD5F82" w:rsidRDefault="007F03F1">
      <w:pPr>
        <w:pStyle w:val="WorkflowText"/>
        <w:keepNext/>
      </w:pPr>
      <w:r>
        <w:t>↓</w:t>
      </w:r>
    </w:p>
    <w:p w14:paraId="5678794B" w14:textId="77777777" w:rsidR="00CD5F82" w:rsidRDefault="007F03F1">
      <w:pPr>
        <w:pStyle w:val="WorkflowText"/>
        <w:keepNext/>
      </w:pPr>
      <w:r>
        <w:t>Name, Include, or Import the Module in the Entry File</w:t>
      </w:r>
    </w:p>
    <w:p w14:paraId="66D2239C" w14:textId="77777777" w:rsidR="00CD5F82" w:rsidRDefault="007F03F1">
      <w:pPr>
        <w:pStyle w:val="WorkflowText"/>
        <w:keepNext/>
      </w:pPr>
      <w:r>
        <w:t>↓</w:t>
      </w:r>
    </w:p>
    <w:p w14:paraId="26AD110F" w14:textId="77777777" w:rsidR="00CD5F82" w:rsidRDefault="007F03F1">
      <w:pPr>
        <w:pStyle w:val="WorkflowText"/>
        <w:keepNext/>
      </w:pPr>
      <w:r>
        <w:t>Create, Print, Read, Update, and Print web-01 from main</w:t>
      </w:r>
    </w:p>
    <w:p w14:paraId="587429D0" w14:textId="77777777" w:rsidR="00CD5F82" w:rsidRDefault="007F03F1">
      <w:pPr>
        <w:pStyle w:val="WorkflowText"/>
        <w:keepNext/>
      </w:pPr>
      <w:r>
        <w:t>↓</w:t>
      </w:r>
    </w:p>
    <w:p w14:paraId="7B7507B2" w14:textId="77777777" w:rsidR="00CD5F82" w:rsidRDefault="007F03F1">
      <w:pPr>
        <w:pStyle w:val="WorkflowText"/>
      </w:pPr>
      <w:r>
        <w:t>Build Every File into One Program and Run It</w:t>
      </w:r>
    </w:p>
    <w:p w14:paraId="53B53086" w14:textId="77777777" w:rsidR="00CD5F82" w:rsidRDefault="00CD5F82">
      <w:pPr>
        <w:keepNext/>
      </w:pPr>
    </w:p>
    <w:p w14:paraId="69135E11" w14:textId="77777777" w:rsidR="00CD5F82" w:rsidRDefault="00CD5F82">
      <w:pPr>
        <w:keepNext/>
      </w:pPr>
    </w:p>
    <w:p w14:paraId="270CA6C4" w14:textId="77777777" w:rsidR="00CD5F82" w:rsidRDefault="00CD5F82">
      <w:pPr>
        <w:keepNext/>
      </w:pPr>
    </w:p>
    <w:p w14:paraId="2B6678F5" w14:textId="77777777" w:rsidR="00CD5F82" w:rsidRDefault="007F03F1">
      <w:pPr>
        <w:pStyle w:val="Heading1"/>
      </w:pPr>
      <w:r>
        <w:t>Shared Learning Contract</w:t>
      </w:r>
    </w:p>
    <w:p w14:paraId="153B1AFC" w14:textId="77777777" w:rsidR="00CD5F82" w:rsidRDefault="007F03F1">
      <w:pPr>
        <w:pStyle w:val="ListBullet"/>
      </w:pPr>
      <w:r>
        <w:t>Every implementation splits Lesson 2.9a's program into a server module and an entry file, with the same values and steps as Lesson 2.10: web-01 in production on port 443, enabled, created and printed through the module, with the environment names public (Assembly equ constants in server.inc, Rust and Solidity an enum, Erlang atoms, which need no export) and their text private to the module, hostname and port read directly for one line, port updated to 8443 and enabled to false, and the record printed again.</w:t>
      </w:r>
    </w:p>
    <w:p w14:paraId="1786F012" w14:textId="77777777" w:rsidR="00CD5F82" w:rsidRDefault="007F03F1">
      <w:pPr>
        <w:pStyle w:val="ListBullet"/>
      </w:pPr>
      <w:r>
        <w:t>The Production-Minded version also moves update_server into the module and adds a private helper, enabled_text, that gives print_server yes or no: no global in Assembly, no pub in Rust, not exported in Erlang, and private in the Solidity library.</w:t>
      </w:r>
    </w:p>
    <w:p w14:paraId="2EB490B2" w14:textId="77777777" w:rsidR="00CD5F82" w:rsidRDefault="007F03F1">
      <w:pPr>
        <w:pStyle w:val="ListBullet"/>
      </w:pPr>
      <w:r>
        <w:t>Every language prints the same nine lines as Lesson 2.10; Solidity prints them under == Logs ==.</w:t>
      </w:r>
    </w:p>
    <w:p w14:paraId="601FD24E" w14:textId="77777777" w:rsidR="00CD5F82" w:rsidRDefault="007F03F1">
      <w:pPr>
        <w:pStyle w:val="ListBullet"/>
      </w:pPr>
      <w:r>
        <w:t>No input, error handling, package publishing, or build tools beyond each language's own are introduced.</w:t>
      </w:r>
    </w:p>
    <w:p w14:paraId="3FD3EBC7" w14:textId="77777777" w:rsidR="00CD5F82" w:rsidRDefault="00CD5F82">
      <w:pPr>
        <w:keepNext/>
      </w:pPr>
    </w:p>
    <w:p w14:paraId="40090B48" w14:textId="77777777" w:rsidR="00CD5F82" w:rsidRDefault="00CD5F82">
      <w:pPr>
        <w:keepNext/>
      </w:pPr>
    </w:p>
    <w:p w14:paraId="3602A8C4" w14:textId="77777777" w:rsidR="00CD5F82" w:rsidRDefault="00CD5F82">
      <w:pPr>
        <w:keepNext/>
      </w:pPr>
    </w:p>
    <w:p w14:paraId="1F11385A" w14:textId="77777777" w:rsidR="00CD5F82" w:rsidRDefault="007F03F1">
      <w:pPr>
        <w:pStyle w:val="Heading1"/>
      </w:pPr>
      <w:r>
        <w:t>Project Layout</w:t>
      </w:r>
    </w:p>
    <w:p w14:paraId="72ABA3AB" w14:textId="77777777" w:rsidR="00CD5F82" w:rsidRDefault="007F03F1">
      <w:pPr>
        <w:pStyle w:val="CommandBlock"/>
        <w:keepNext/>
      </w:pPr>
      <w:r>
        <w:t>lesson-2.10-extended/</w:t>
      </w:r>
    </w:p>
    <w:p w14:paraId="3DB2C232" w14:textId="77777777" w:rsidR="00CD5F82" w:rsidRDefault="007F03F1">
      <w:pPr>
        <w:pStyle w:val="CommandBlock"/>
        <w:keepNext/>
      </w:pPr>
      <w:r>
        <w:t xml:space="preserve">  assembly/server.inc</w:t>
      </w:r>
    </w:p>
    <w:p w14:paraId="0DD0C15F" w14:textId="77777777" w:rsidR="00CD5F82" w:rsidRDefault="007F03F1">
      <w:pPr>
        <w:pStyle w:val="CommandBlock"/>
      </w:pPr>
      <w:r>
        <w:t xml:space="preserve">  assembly/windows/basic/server.asm</w:t>
      </w:r>
    </w:p>
    <w:p w14:paraId="1C971EBF" w14:textId="77777777" w:rsidR="00CD5F82" w:rsidRDefault="007F03F1">
      <w:pPr>
        <w:pStyle w:val="CommandBlock"/>
      </w:pPr>
      <w:r>
        <w:t xml:space="preserve">  assembly/windows/basic/main.asm</w:t>
      </w:r>
    </w:p>
    <w:p w14:paraId="6C8358EE" w14:textId="77777777" w:rsidR="00CD5F82" w:rsidRDefault="007F03F1">
      <w:pPr>
        <w:pStyle w:val="CommandBlock"/>
      </w:pPr>
      <w:r>
        <w:t xml:space="preserve">  assembly/windows/server.asm</w:t>
      </w:r>
    </w:p>
    <w:p w14:paraId="05F7909C" w14:textId="77777777" w:rsidR="00CD5F82" w:rsidRDefault="007F03F1">
      <w:pPr>
        <w:pStyle w:val="CommandBlock"/>
      </w:pPr>
      <w:r>
        <w:t xml:space="preserve">  assembly/windows/main.asm</w:t>
      </w:r>
    </w:p>
    <w:p w14:paraId="057364C0" w14:textId="77777777" w:rsidR="00CD5F82" w:rsidRDefault="007F03F1">
      <w:pPr>
        <w:pStyle w:val="CommandBlock"/>
      </w:pPr>
      <w:r>
        <w:t xml:space="preserve">  assembly/linux/basic/server.asm</w:t>
      </w:r>
    </w:p>
    <w:p w14:paraId="36ECD671" w14:textId="77777777" w:rsidR="00CD5F82" w:rsidRDefault="007F03F1">
      <w:pPr>
        <w:pStyle w:val="CommandBlock"/>
      </w:pPr>
      <w:r>
        <w:t xml:space="preserve">  assembly/linux/basic/main.asm</w:t>
      </w:r>
    </w:p>
    <w:p w14:paraId="36EB8BD6" w14:textId="77777777" w:rsidR="00CD5F82" w:rsidRDefault="007F03F1">
      <w:pPr>
        <w:pStyle w:val="CommandBlock"/>
      </w:pPr>
      <w:r>
        <w:t xml:space="preserve">  assembly/linux/server.asm</w:t>
      </w:r>
    </w:p>
    <w:p w14:paraId="056061F8" w14:textId="77777777" w:rsidR="00CD5F82" w:rsidRDefault="007F03F1">
      <w:pPr>
        <w:pStyle w:val="CommandBlock"/>
      </w:pPr>
      <w:r>
        <w:lastRenderedPageBreak/>
        <w:t xml:space="preserve">  assembly/linux/main.asm</w:t>
      </w:r>
    </w:p>
    <w:p w14:paraId="5D9B16AC" w14:textId="77777777" w:rsidR="00CD5F82" w:rsidRDefault="007F03F1">
      <w:pPr>
        <w:pStyle w:val="CommandBlock"/>
      </w:pPr>
      <w:r>
        <w:t xml:space="preserve">  rust/Cargo.toml</w:t>
      </w:r>
    </w:p>
    <w:p w14:paraId="21C1AB70" w14:textId="77777777" w:rsidR="00CD5F82" w:rsidRDefault="007F03F1">
      <w:pPr>
        <w:pStyle w:val="CommandBlock"/>
      </w:pPr>
      <w:r>
        <w:t xml:space="preserve">  rust/src/bin/basic_record/server.rs</w:t>
      </w:r>
    </w:p>
    <w:p w14:paraId="1DDAB132" w14:textId="77777777" w:rsidR="00CD5F82" w:rsidRDefault="007F03F1">
      <w:pPr>
        <w:pStyle w:val="CommandBlock"/>
      </w:pPr>
      <w:r>
        <w:t xml:space="preserve">  rust/src/bin/basic_record/main.rs</w:t>
      </w:r>
    </w:p>
    <w:p w14:paraId="69CC85E8" w14:textId="77777777" w:rsidR="00CD5F82" w:rsidRDefault="007F03F1">
      <w:pPr>
        <w:pStyle w:val="CommandBlock"/>
      </w:pPr>
      <w:r>
        <w:t xml:space="preserve">  rust/src/bin/record/server.rs</w:t>
      </w:r>
    </w:p>
    <w:p w14:paraId="6639FEB4" w14:textId="77777777" w:rsidR="00CD5F82" w:rsidRDefault="007F03F1">
      <w:pPr>
        <w:pStyle w:val="CommandBlock"/>
      </w:pPr>
      <w:r>
        <w:t xml:space="preserve">  rust/src/bin/record/main.rs</w:t>
      </w:r>
    </w:p>
    <w:p w14:paraId="59ED2F08" w14:textId="77777777" w:rsidR="00CD5F82" w:rsidRDefault="007F03F1">
      <w:pPr>
        <w:pStyle w:val="CommandBlock"/>
      </w:pPr>
      <w:r>
        <w:t xml:space="preserve">  erlang/basic/server.hrl</w:t>
      </w:r>
    </w:p>
    <w:p w14:paraId="7B323878" w14:textId="77777777" w:rsidR="00CD5F82" w:rsidRDefault="007F03F1">
      <w:pPr>
        <w:pStyle w:val="CommandBlock"/>
      </w:pPr>
      <w:r>
        <w:t xml:space="preserve">  erlang/basic/server.erl</w:t>
      </w:r>
    </w:p>
    <w:p w14:paraId="50AD4961" w14:textId="77777777" w:rsidR="00CD5F82" w:rsidRDefault="007F03F1">
      <w:pPr>
        <w:pStyle w:val="CommandBlock"/>
      </w:pPr>
      <w:r>
        <w:t xml:space="preserve">  erlang/basic/main.erl</w:t>
      </w:r>
    </w:p>
    <w:p w14:paraId="22E4FCC2" w14:textId="77777777" w:rsidR="00CD5F82" w:rsidRDefault="007F03F1">
      <w:pPr>
        <w:pStyle w:val="CommandBlock"/>
      </w:pPr>
      <w:r>
        <w:t xml:space="preserve">  erlang/server.hrl</w:t>
      </w:r>
    </w:p>
    <w:p w14:paraId="45C1753E" w14:textId="77777777" w:rsidR="00CD5F82" w:rsidRDefault="007F03F1">
      <w:pPr>
        <w:pStyle w:val="CommandBlock"/>
      </w:pPr>
      <w:r>
        <w:t xml:space="preserve">  erlang/server.erl</w:t>
      </w:r>
    </w:p>
    <w:p w14:paraId="29BBB267" w14:textId="77777777" w:rsidR="00CD5F82" w:rsidRDefault="007F03F1">
      <w:pPr>
        <w:pStyle w:val="CommandBlock"/>
      </w:pPr>
      <w:r>
        <w:t xml:space="preserve">  erlang/main.erl</w:t>
      </w:r>
    </w:p>
    <w:p w14:paraId="20B7DBF5" w14:textId="77777777" w:rsidR="00CD5F82" w:rsidRDefault="007F03F1">
      <w:pPr>
        <w:pStyle w:val="CommandBlock"/>
      </w:pPr>
      <w:r>
        <w:t xml:space="preserve">  solidity/foundry.toml</w:t>
      </w:r>
    </w:p>
    <w:p w14:paraId="487E04DE" w14:textId="77777777" w:rsidR="00CD5F82" w:rsidRDefault="007F03F1">
      <w:pPr>
        <w:pStyle w:val="CommandBlock"/>
      </w:pPr>
      <w:r>
        <w:t xml:space="preserve">  solidity/script/basic/Server.sol</w:t>
      </w:r>
    </w:p>
    <w:p w14:paraId="258DA1B3" w14:textId="77777777" w:rsidR="00CD5F82" w:rsidRDefault="007F03F1">
      <w:pPr>
        <w:pStyle w:val="CommandBlock"/>
        <w:keepNext/>
      </w:pPr>
      <w:r>
        <w:t xml:space="preserve">  solidity/script/BasicRecord.s.sol</w:t>
      </w:r>
    </w:p>
    <w:p w14:paraId="45811CD4" w14:textId="77777777" w:rsidR="00CD5F82" w:rsidRDefault="007F03F1">
      <w:pPr>
        <w:pStyle w:val="CommandBlock"/>
        <w:keepNext/>
      </w:pPr>
      <w:r>
        <w:t xml:space="preserve">  solidity/script/Server.sol</w:t>
      </w:r>
    </w:p>
    <w:p w14:paraId="053BD1D4" w14:textId="77777777" w:rsidR="00CD5F82" w:rsidRDefault="007F03F1">
      <w:pPr>
        <w:pStyle w:val="CommandBlock"/>
      </w:pPr>
      <w:r>
        <w:t xml:space="preserve">  solidity/script/Record.s.sol</w:t>
      </w:r>
    </w:p>
    <w:p w14:paraId="62ED5934" w14:textId="77777777" w:rsidR="00CD5F82" w:rsidRDefault="00CD5F82">
      <w:pPr>
        <w:keepNext/>
      </w:pPr>
    </w:p>
    <w:p w14:paraId="4683F9A8" w14:textId="77777777" w:rsidR="00CD5F82" w:rsidRDefault="00CD5F82">
      <w:pPr>
        <w:keepNext/>
      </w:pPr>
    </w:p>
    <w:p w14:paraId="500D6CBC" w14:textId="77777777" w:rsidR="00CD5F82" w:rsidRDefault="00CD5F82">
      <w:pPr>
        <w:keepNext/>
      </w:pPr>
    </w:p>
    <w:p w14:paraId="2E1145CF" w14:textId="77777777" w:rsidR="00CD5F82" w:rsidRDefault="007F03F1">
      <w:pPr>
        <w:pStyle w:val="Heading1"/>
      </w:pPr>
      <w:r>
        <w:t>Project Setup</w:t>
      </w:r>
    </w:p>
    <w:p w14:paraId="67AFE40C" w14:textId="77777777" w:rsidR="00CD5F82" w:rsidRDefault="00CD5F82">
      <w:pPr>
        <w:keepNext/>
      </w:pPr>
    </w:p>
    <w:p w14:paraId="61CC95FF" w14:textId="77777777" w:rsidR="00CD5F82" w:rsidRDefault="00CD5F82">
      <w:pPr>
        <w:keepNext/>
      </w:pPr>
    </w:p>
    <w:p w14:paraId="00A33839" w14:textId="77777777" w:rsidR="00CD5F82" w:rsidRDefault="007F03F1">
      <w:pPr>
        <w:pStyle w:val="Heading2"/>
      </w:pPr>
      <w:r>
        <w:t>Windows PowerShell Project Setup</w:t>
      </w:r>
    </w:p>
    <w:p w14:paraId="10B09B5B" w14:textId="77777777" w:rsidR="00CD5F82" w:rsidRDefault="007F03F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lesson-2.10-extended sits beside the other lessons. Set-Location then moves into the lesson folder, where the rest of the lesson runs.</w:t>
      </w:r>
    </w:p>
    <w:p w14:paraId="6244B1D2" w14:textId="77777777" w:rsidR="00CD5F82" w:rsidRDefault="00CD5F82">
      <w:pPr>
        <w:keepNext/>
      </w:pPr>
    </w:p>
    <w:p w14:paraId="0066C0BD" w14:textId="77777777" w:rsidR="00CD5F82" w:rsidRDefault="007F03F1">
      <w:pPr>
        <w:pStyle w:val="CommandBlock"/>
        <w:keepNext/>
      </w:pPr>
      <w:r>
        <w:t>New-Item -ItemType Directory -Force "$HOME\spa\lesson-2.10-extended" | Out-Null</w:t>
      </w:r>
    </w:p>
    <w:p w14:paraId="00FCBCA0" w14:textId="77777777" w:rsidR="00CD5F82" w:rsidRDefault="007F03F1">
      <w:pPr>
        <w:pStyle w:val="CommandBlock"/>
        <w:keepNext/>
      </w:pPr>
      <w:r>
        <w:t>Set-Location "$HOME\spa\lesson-2.10-extended"</w:t>
      </w:r>
    </w:p>
    <w:p w14:paraId="7ADCEECF" w14:textId="77777777" w:rsidR="00CD5F82" w:rsidRDefault="007F03F1">
      <w:pPr>
        <w:pStyle w:val="CommandBlock"/>
        <w:keepNext/>
      </w:pPr>
      <w:r>
        <w:t>New-Item -ItemType Directory -Force `</w:t>
      </w:r>
    </w:p>
    <w:p w14:paraId="08C27B9E" w14:textId="77777777" w:rsidR="00CD5F82" w:rsidRDefault="007F03F1">
      <w:pPr>
        <w:pStyle w:val="CommandBlock"/>
        <w:keepNext/>
      </w:pPr>
      <w:r>
        <w:t xml:space="preserve">    "$HOME\spa\lesson-2.10-extended\assembly\windows\basic" | Out-Null</w:t>
      </w:r>
    </w:p>
    <w:p w14:paraId="280D1160" w14:textId="77777777" w:rsidR="00CD5F82" w:rsidRDefault="007F03F1">
      <w:pPr>
        <w:pStyle w:val="CommandBlock"/>
        <w:keepNext/>
      </w:pPr>
      <w:r>
        <w:t>New-Item -ItemType Directory -Force `</w:t>
      </w:r>
    </w:p>
    <w:p w14:paraId="18605377" w14:textId="77777777" w:rsidR="00CD5F82" w:rsidRDefault="007F03F1">
      <w:pPr>
        <w:pStyle w:val="CommandBlock"/>
        <w:keepNext/>
      </w:pPr>
      <w:r>
        <w:t xml:space="preserve">    "$HOME\spa\lesson-2.10-extended\assembly\linux\basic" | Out-Null</w:t>
      </w:r>
    </w:p>
    <w:p w14:paraId="426EA990" w14:textId="77777777" w:rsidR="00CD5F82" w:rsidRDefault="007F03F1">
      <w:pPr>
        <w:pStyle w:val="CommandBlock"/>
        <w:keepNext/>
      </w:pPr>
      <w:r>
        <w:t>New-Item -ItemType Directory -Force `</w:t>
      </w:r>
    </w:p>
    <w:p w14:paraId="2A6BCF08" w14:textId="77777777" w:rsidR="00CD5F82" w:rsidRDefault="007F03F1">
      <w:pPr>
        <w:pStyle w:val="CommandBlock"/>
        <w:keepNext/>
      </w:pPr>
      <w:r>
        <w:t xml:space="preserve">    "$HOME\spa\lesson-2.10-extended\rust\src\bin\basic_record" | Out-Null</w:t>
      </w:r>
    </w:p>
    <w:p w14:paraId="04F237F5" w14:textId="77777777" w:rsidR="00CD5F82" w:rsidRDefault="007F03F1">
      <w:pPr>
        <w:pStyle w:val="CommandBlock"/>
        <w:keepNext/>
      </w:pPr>
      <w:r>
        <w:t>New-Item -ItemType Directory -Force `</w:t>
      </w:r>
    </w:p>
    <w:p w14:paraId="5B596182" w14:textId="77777777" w:rsidR="00CD5F82" w:rsidRDefault="007F03F1">
      <w:pPr>
        <w:pStyle w:val="CommandBlock"/>
        <w:keepNext/>
      </w:pPr>
      <w:r>
        <w:t xml:space="preserve">    "$HOME\spa\lesson-2.10-extended\rust\src\bin\record" | Out-Null</w:t>
      </w:r>
    </w:p>
    <w:p w14:paraId="0EFE9837" w14:textId="77777777" w:rsidR="00CD5F82" w:rsidRDefault="007F03F1">
      <w:pPr>
        <w:pStyle w:val="CommandBlock"/>
        <w:keepNext/>
      </w:pPr>
      <w:r>
        <w:t>New-Item -ItemType Directory -Force `</w:t>
      </w:r>
    </w:p>
    <w:p w14:paraId="58221D3E" w14:textId="77777777" w:rsidR="00CD5F82" w:rsidRDefault="007F03F1">
      <w:pPr>
        <w:pStyle w:val="CommandBlock"/>
      </w:pPr>
      <w:r>
        <w:t xml:space="preserve">    "$HOME\spa\lesson-2.10-extended\erlang\basic" | Out-Null</w:t>
      </w:r>
    </w:p>
    <w:p w14:paraId="2FC8B442" w14:textId="77777777" w:rsidR="00CD5F82" w:rsidRDefault="00CD5F82">
      <w:pPr>
        <w:keepNext/>
      </w:pPr>
    </w:p>
    <w:p w14:paraId="41B80E8F" w14:textId="77777777" w:rsidR="00CD5F82" w:rsidRDefault="007F03F1">
      <w:pPr>
        <w:keepNext/>
      </w:pPr>
      <w:r>
        <w:t>Next, let the tools create the Rust and Solidity projects: cargo init writes Cargo.toml, Remove-Item deletes the starter main.rs because the programs are in src\bin, and forge init --empty makes the Foundry project. forge init needs an empty folder, so New-Item makes .\solidity\script\basic after it.</w:t>
      </w:r>
    </w:p>
    <w:p w14:paraId="4D1361D5" w14:textId="77777777" w:rsidR="00CD5F82" w:rsidRDefault="00CD5F82">
      <w:pPr>
        <w:keepNext/>
      </w:pPr>
    </w:p>
    <w:p w14:paraId="7B9D1911" w14:textId="77777777" w:rsidR="00CD5F82" w:rsidRDefault="007F03F1">
      <w:pPr>
        <w:pStyle w:val="CommandBlock"/>
        <w:keepNext/>
      </w:pPr>
      <w:r>
        <w:t>cargo init .\rust --name record --vcs none</w:t>
      </w:r>
    </w:p>
    <w:p w14:paraId="54D7A892" w14:textId="77777777" w:rsidR="00CD5F82" w:rsidRDefault="007F03F1">
      <w:pPr>
        <w:pStyle w:val="CommandBlock"/>
        <w:keepNext/>
      </w:pPr>
      <w:r>
        <w:t>Remove-Item .\rust\src\main.rs</w:t>
      </w:r>
    </w:p>
    <w:p w14:paraId="706ACB91" w14:textId="77777777" w:rsidR="00CD5F82" w:rsidRDefault="007F03F1">
      <w:pPr>
        <w:pStyle w:val="CommandBlock"/>
        <w:keepNext/>
      </w:pPr>
      <w:r>
        <w:t>forge init .\solidity --empty --no-git --offline</w:t>
      </w:r>
    </w:p>
    <w:p w14:paraId="4C107468" w14:textId="77777777" w:rsidR="00CD5F82" w:rsidRDefault="007F03F1">
      <w:pPr>
        <w:pStyle w:val="CommandBlock"/>
        <w:keepNext/>
      </w:pPr>
      <w:r>
        <w:t>New-Item -ItemType Directory -Force `</w:t>
      </w:r>
    </w:p>
    <w:p w14:paraId="2E4EA801" w14:textId="77777777" w:rsidR="00CD5F82" w:rsidRDefault="007F03F1">
      <w:pPr>
        <w:pStyle w:val="CommandBlock"/>
      </w:pPr>
      <w:r>
        <w:t xml:space="preserve">    "$HOME\spa\lesson-2.10-extended\solidity\script\basic" | Out-Null</w:t>
      </w:r>
    </w:p>
    <w:p w14:paraId="1A8FE942" w14:textId="77777777" w:rsidR="00CD5F82" w:rsidRDefault="00CD5F82">
      <w:pPr>
        <w:keepNext/>
      </w:pPr>
    </w:p>
    <w:p w14:paraId="1DF459FA" w14:textId="77777777" w:rsidR="00CD5F82" w:rsidRDefault="007F03F1">
      <w:r>
        <w:t>Then replace the foundry.toml that forge init wrote with this lesson's settings. notepad .\solidity\foundry.toml opens it: select everything with Ctrl+A, type the file below in its place, save it with Ctrl+S, and close Notepad.</w:t>
      </w:r>
    </w:p>
    <w:p w14:paraId="422C8CDC" w14:textId="77777777" w:rsidR="00CD5F82" w:rsidRDefault="00CD5F82">
      <w:pPr>
        <w:keepNext/>
      </w:pPr>
    </w:p>
    <w:p w14:paraId="4224A0E0" w14:textId="77777777" w:rsidR="00CD5F82" w:rsidRDefault="007F03F1">
      <w:pPr>
        <w:pStyle w:val="Heading3"/>
      </w:pPr>
      <w:r>
        <w:t>solidity/foundry.toml</w:t>
      </w:r>
    </w:p>
    <w:p w14:paraId="123C79C2" w14:textId="77777777" w:rsidR="00CD5F82" w:rsidRDefault="007F03F1">
      <w:pPr>
        <w:pStyle w:val="SourceCode"/>
        <w:keepNext/>
      </w:pPr>
      <w:r>
        <w:t>[profile.default]  # Remember, the settings forge uses by default.</w:t>
      </w:r>
    </w:p>
    <w:p w14:paraId="3517CCC9" w14:textId="77777777" w:rsidR="00CD5F82" w:rsidRDefault="007F03F1">
      <w:pPr>
        <w:pStyle w:val="SourceCode"/>
        <w:keepNext/>
      </w:pPr>
      <w:r>
        <w:t># The scripts in script/ are the only Solidity sources in this project.</w:t>
      </w:r>
    </w:p>
    <w:p w14:paraId="6D181588" w14:textId="77777777" w:rsidR="00CD5F82" w:rsidRDefault="007F03F1">
      <w:pPr>
        <w:pStyle w:val="SourceCode"/>
        <w:keepNext/>
      </w:pPr>
      <w:r>
        <w:t>src = "script"</w:t>
      </w:r>
    </w:p>
    <w:p w14:paraId="4FFEEC6E" w14:textId="77777777" w:rsidR="00CD5F82" w:rsidRDefault="007F03F1">
      <w:pPr>
        <w:pStyle w:val="SourceCode"/>
        <w:keepNext/>
      </w:pPr>
      <w:r>
        <w:t># forge install puts forge-std in lib/.</w:t>
      </w:r>
    </w:p>
    <w:p w14:paraId="01C112B4" w14:textId="77777777" w:rsidR="00CD5F82" w:rsidRDefault="007F03F1">
      <w:pPr>
        <w:pStyle w:val="SourceCode"/>
      </w:pPr>
      <w:r>
        <w:t>libs = ["lib"]</w:t>
      </w:r>
    </w:p>
    <w:p w14:paraId="66F73597" w14:textId="77777777" w:rsidR="00CD5F82" w:rsidRDefault="00CD5F82">
      <w:pPr>
        <w:keepNext/>
      </w:pPr>
    </w:p>
    <w:p w14:paraId="34CFD686" w14:textId="77777777" w:rsidR="00CD5F82" w:rsidRDefault="007F03F1">
      <w:pPr>
        <w:keepNext/>
      </w:pPr>
      <w:r>
        <w:t>Then install forge-std, Foundry's standard library, into the Solidity project.</w:t>
      </w:r>
    </w:p>
    <w:p w14:paraId="2465960B" w14:textId="77777777" w:rsidR="00CD5F82" w:rsidRDefault="00CD5F82">
      <w:pPr>
        <w:keepNext/>
      </w:pPr>
    </w:p>
    <w:p w14:paraId="6839E2C9" w14:textId="77777777" w:rsidR="00CD5F82" w:rsidRDefault="007F03F1">
      <w:pPr>
        <w:pStyle w:val="CommandBlock"/>
        <w:keepNext/>
      </w:pPr>
      <w:r>
        <w:t>Push-Location .\solidity</w:t>
      </w:r>
    </w:p>
    <w:p w14:paraId="0FBE1B1B" w14:textId="77777777" w:rsidR="00CD5F82" w:rsidRDefault="007F03F1">
      <w:pPr>
        <w:pStyle w:val="CommandBlock"/>
        <w:keepNext/>
      </w:pPr>
      <w:r>
        <w:t>forge install foundry-rs/forge-std@v1.16.2 --no-git</w:t>
      </w:r>
    </w:p>
    <w:p w14:paraId="0B22855F" w14:textId="77777777" w:rsidR="00CD5F82" w:rsidRDefault="007F03F1">
      <w:pPr>
        <w:pStyle w:val="CommandBlock"/>
      </w:pPr>
      <w:r>
        <w:t>Pop-Location</w:t>
      </w:r>
    </w:p>
    <w:p w14:paraId="46634795" w14:textId="77777777" w:rsidR="00CD5F82" w:rsidRDefault="00CD5F82">
      <w:pPr>
        <w:keepNext/>
      </w:pPr>
    </w:p>
    <w:p w14:paraId="69BDF033" w14:textId="77777777" w:rsidR="00CD5F82" w:rsidRDefault="007F03F1">
      <w:r>
        <w:t>You save each source file in its language's section below, as each is shown. As in Chapter 1, notepad .\rust\src\bin\basic_record\main.rs creates and opens one: choose Yes, type the file, save it with Ctrl+S, and close Notepad. Linux Assembly runs in WSL or on a Linux computer.</w:t>
      </w:r>
    </w:p>
    <w:p w14:paraId="36B4C2E6" w14:textId="77777777" w:rsidR="00CD5F82" w:rsidRDefault="00CD5F82">
      <w:pPr>
        <w:keepNext/>
      </w:pPr>
    </w:p>
    <w:p w14:paraId="4FA5BA62" w14:textId="77777777" w:rsidR="00CD5F82" w:rsidRDefault="00CD5F82">
      <w:pPr>
        <w:keepNext/>
      </w:pPr>
    </w:p>
    <w:p w14:paraId="23EC30B9" w14:textId="77777777" w:rsidR="00CD5F82" w:rsidRDefault="007F03F1">
      <w:pPr>
        <w:pStyle w:val="Heading2"/>
      </w:pPr>
      <w:r>
        <w:t>Linux or macOS Project Setup</w:t>
      </w:r>
    </w:p>
    <w:p w14:paraId="3715EAFF" w14:textId="77777777" w:rsidR="00CD5F82" w:rsidRDefault="007F03F1">
      <w:pPr>
        <w:keepNext/>
      </w:pPr>
      <w:r>
        <w:t>Each folder below is a full path that starts with $HOME/spa, your course folder from Chapter 1, so the commands work from any folder; cd then moves into the lesson folder.</w:t>
      </w:r>
    </w:p>
    <w:p w14:paraId="5EE4FE8B" w14:textId="77777777" w:rsidR="00CD5F82" w:rsidRDefault="00CD5F82">
      <w:pPr>
        <w:keepNext/>
      </w:pPr>
    </w:p>
    <w:p w14:paraId="12060665" w14:textId="77777777" w:rsidR="00CD5F82" w:rsidRDefault="007F03F1">
      <w:pPr>
        <w:pStyle w:val="CommandBlock"/>
        <w:keepNext/>
      </w:pPr>
      <w:r>
        <w:t>mkdir -p "$HOME/spa/lesson-2.10-extended/assembly/"{windows,linux}/basic</w:t>
      </w:r>
    </w:p>
    <w:p w14:paraId="0C3019C0" w14:textId="77777777" w:rsidR="00CD5F82" w:rsidRDefault="007F03F1">
      <w:pPr>
        <w:pStyle w:val="CommandBlock"/>
        <w:keepNext/>
      </w:pPr>
      <w:r>
        <w:t>mkdir -p "$HOME/spa/lesson-2.10-extended/rust/src/bin/"{basic_record,record}</w:t>
      </w:r>
    </w:p>
    <w:p w14:paraId="2C58920C" w14:textId="77777777" w:rsidR="00CD5F82" w:rsidRDefault="007F03F1">
      <w:pPr>
        <w:pStyle w:val="CommandBlock"/>
        <w:keepNext/>
      </w:pPr>
      <w:r>
        <w:t>mkdir -p "$HOME/spa/lesson-2.10-extended/erlang/basic"</w:t>
      </w:r>
    </w:p>
    <w:p w14:paraId="5CE7B225" w14:textId="77777777" w:rsidR="00CD5F82" w:rsidRDefault="007F03F1">
      <w:pPr>
        <w:pStyle w:val="CommandBlock"/>
      </w:pPr>
      <w:r>
        <w:t>cd "$HOME/spa/lesson-2.10-extended"</w:t>
      </w:r>
    </w:p>
    <w:p w14:paraId="3FAA22D6" w14:textId="77777777" w:rsidR="00CD5F82" w:rsidRDefault="00CD5F82">
      <w:pPr>
        <w:keepNext/>
      </w:pPr>
    </w:p>
    <w:p w14:paraId="7D074D12" w14:textId="77777777" w:rsidR="00CD5F82" w:rsidRDefault="007F03F1">
      <w:pPr>
        <w:keepNext/>
      </w:pPr>
      <w:r>
        <w:t>Then create the Rust and Solidity projects with the same commands as on Windows; rm deletes the starter main.rs, and mkdir makes solidity/script/basic after forge init.</w:t>
      </w:r>
    </w:p>
    <w:p w14:paraId="1C24A9DF" w14:textId="77777777" w:rsidR="00CD5F82" w:rsidRDefault="00CD5F82">
      <w:pPr>
        <w:keepNext/>
      </w:pPr>
    </w:p>
    <w:p w14:paraId="45958D14" w14:textId="77777777" w:rsidR="00CD5F82" w:rsidRDefault="007F03F1">
      <w:pPr>
        <w:pStyle w:val="CommandBlock"/>
        <w:keepNext/>
      </w:pPr>
      <w:r>
        <w:t>cargo init ./rust --name record --vcs none</w:t>
      </w:r>
    </w:p>
    <w:p w14:paraId="15521388" w14:textId="77777777" w:rsidR="00CD5F82" w:rsidRDefault="007F03F1">
      <w:pPr>
        <w:pStyle w:val="CommandBlock"/>
        <w:keepNext/>
      </w:pPr>
      <w:r>
        <w:t>rm ./rust/src/main.rs</w:t>
      </w:r>
    </w:p>
    <w:p w14:paraId="08C40507" w14:textId="77777777" w:rsidR="00CD5F82" w:rsidRDefault="007F03F1">
      <w:pPr>
        <w:pStyle w:val="CommandBlock"/>
        <w:keepNext/>
      </w:pPr>
      <w:r>
        <w:t>forge init ./solidity --empty --no-git --offline</w:t>
      </w:r>
    </w:p>
    <w:p w14:paraId="63018EFE" w14:textId="77777777" w:rsidR="00CD5F82" w:rsidRDefault="007F03F1">
      <w:pPr>
        <w:pStyle w:val="CommandBlock"/>
      </w:pPr>
      <w:r>
        <w:t>mkdir -p "$HOME/spa/lesson-2.10-extended/solidity/script/basic"</w:t>
      </w:r>
    </w:p>
    <w:p w14:paraId="4DD7A1FB" w14:textId="77777777" w:rsidR="00CD5F82" w:rsidRDefault="00CD5F82">
      <w:pPr>
        <w:keepNext/>
      </w:pPr>
    </w:p>
    <w:p w14:paraId="646DEFC0" w14:textId="77777777" w:rsidR="00CD5F82" w:rsidRDefault="007F03F1">
      <w:pPr>
        <w:keepNext/>
      </w:pPr>
      <w:r>
        <w:t>Replace solidity/foundry.toml with the file shown in the Windows setup; nano ./solidity/foundry.toml opens it. Then install forge-std.</w:t>
      </w:r>
    </w:p>
    <w:p w14:paraId="68938339" w14:textId="77777777" w:rsidR="00CD5F82" w:rsidRDefault="00CD5F82">
      <w:pPr>
        <w:keepNext/>
      </w:pPr>
    </w:p>
    <w:p w14:paraId="7E1DFFD0" w14:textId="77777777" w:rsidR="00CD5F82" w:rsidRDefault="007F03F1">
      <w:pPr>
        <w:pStyle w:val="CommandBlock"/>
      </w:pPr>
      <w:r>
        <w:t>(cd ./solidity &amp;&amp; forge install foundry-rs/forge-std@v1.16.2 --no-git)</w:t>
      </w:r>
    </w:p>
    <w:p w14:paraId="5FEBD428" w14:textId="77777777" w:rsidR="00CD5F82" w:rsidRDefault="00CD5F82">
      <w:pPr>
        <w:keepNext/>
      </w:pPr>
    </w:p>
    <w:p w14:paraId="7536FDA3" w14:textId="77777777" w:rsidR="00CD5F82" w:rsidRDefault="007F03F1">
      <w:r>
        <w:t>You save each source file in its language's section below, as each is shown. As in Chapter 1, nano ./rust/src/bin/basic_record/main.rs creates and opens one: type the file, then save and close it with Ctrl+O, Enter, then Ctrl+X.</w:t>
      </w:r>
    </w:p>
    <w:p w14:paraId="59AD40C3" w14:textId="77777777" w:rsidR="00CD5F82" w:rsidRDefault="00CD5F82">
      <w:pPr>
        <w:keepNext/>
      </w:pPr>
    </w:p>
    <w:p w14:paraId="669A5E11" w14:textId="77777777" w:rsidR="00CD5F82" w:rsidRDefault="00CD5F82">
      <w:pPr>
        <w:keepNext/>
      </w:pPr>
    </w:p>
    <w:p w14:paraId="4B179B3A" w14:textId="77777777" w:rsidR="00CD5F82" w:rsidRDefault="00CD5F82">
      <w:pPr>
        <w:keepNext/>
      </w:pPr>
    </w:p>
    <w:p w14:paraId="63AACCDF" w14:textId="77777777" w:rsidR="00CD5F82" w:rsidRDefault="007F03F1">
      <w:pPr>
        <w:pStyle w:val="Heading1"/>
      </w:pPr>
      <w:r>
        <w:t>Assembly Implementation</w:t>
      </w:r>
    </w:p>
    <w:p w14:paraId="2A8267D2" w14:textId="77777777" w:rsidR="00CD5F82" w:rsidRDefault="007F03F1">
      <w:r>
        <w:t>Assembly splits a module into files the way C does, with the bookkeeping in plain sight. server.asm holds the functions, and global makes a label public: NASM writes its name into the object file, so the linker can connect another file's call to it. A label without global is private to its file. main.asm names the labels it calls from elsewhere with extern, as it has always done for printf. Both files read the record, so both need its field offsets, and main.asm needs the environment constants, PRODUCTION a</w:t>
      </w:r>
      <w:r>
        <w:t>nd the others, to create one; those live in one include file, .\assembly\server.inc, which %include copies into each file before assembling, as #include does in C. The build assembles each .asm file on its own, then gcc links the two object files into one program. All four programs, Windows and Linux, Basic and Production-Minded, include the same server.inc, found through nasm's -i .\assembly option (-i ./assembly on Linux).</w:t>
      </w:r>
    </w:p>
    <w:p w14:paraId="67D5B0D6" w14:textId="77777777" w:rsidR="00CD5F82" w:rsidRDefault="00CD5F82">
      <w:pPr>
        <w:keepNext/>
      </w:pPr>
    </w:p>
    <w:p w14:paraId="0BEE01E0" w14:textId="77777777" w:rsidR="00CD5F82" w:rsidRDefault="00CD5F82">
      <w:pPr>
        <w:keepNext/>
      </w:pPr>
    </w:p>
    <w:p w14:paraId="44CA92B7" w14:textId="77777777" w:rsidR="00CD5F82" w:rsidRDefault="007F03F1">
      <w:pPr>
        <w:pStyle w:val="Heading2"/>
      </w:pPr>
      <w:r>
        <w:t>Basic Implementation</w:t>
      </w:r>
    </w:p>
    <w:p w14:paraId="2A6B53FE" w14:textId="77777777" w:rsidR="00CD5F82" w:rsidRDefault="007F03F1">
      <w:r>
        <w:t>Start with the most direct version: server.inc holds the offsets and the environment constants, server.asm holds create_server, print_server, and the environment texts with their dq list, and main.asm creates web_01_server with create_server, reads and changes its fields at their offsets, and prints it with print_server. Every step is commented, so read the comments as you type it, starting with the include file.</w:t>
      </w:r>
    </w:p>
    <w:p w14:paraId="7282051F" w14:textId="77777777" w:rsidR="00CD5F82" w:rsidRDefault="00CD5F82">
      <w:pPr>
        <w:keepNext/>
      </w:pPr>
    </w:p>
    <w:p w14:paraId="010B6BE7" w14:textId="77777777" w:rsidR="00CD5F82" w:rsidRDefault="007F03F1">
      <w:pPr>
        <w:pStyle w:val="Heading3"/>
      </w:pPr>
      <w:r>
        <w:t>assembly/server.inc</w:t>
      </w:r>
    </w:p>
    <w:p w14:paraId="2E37374A" w14:textId="77777777" w:rsidR="00CD5F82" w:rsidRDefault="007F03F1">
      <w:pPr>
        <w:pStyle w:val="SourceCode"/>
        <w:keepNext/>
      </w:pPr>
      <w:r>
        <w:t>; server.inc is the server module's include file, Assembly's header. It</w:t>
      </w:r>
    </w:p>
    <w:p w14:paraId="1750D878" w14:textId="77777777" w:rsidR="00CD5F82" w:rsidRDefault="007F03F1">
      <w:pPr>
        <w:pStyle w:val="SourceCode"/>
        <w:keepNext/>
      </w:pPr>
      <w:r>
        <w:t>; holds what every file that touches a server record must agree on: where</w:t>
      </w:r>
    </w:p>
    <w:p w14:paraId="138D369F" w14:textId="77777777" w:rsidR="00CD5F82" w:rsidRDefault="007F03F1">
      <w:pPr>
        <w:pStyle w:val="SourceCode"/>
      </w:pPr>
      <w:r>
        <w:t>; each field sits in the record's block of memory, and the number for</w:t>
      </w:r>
    </w:p>
    <w:p w14:paraId="2B752461" w14:textId="77777777" w:rsidR="00CD5F82" w:rsidRDefault="007F03F1">
      <w:pPr>
        <w:pStyle w:val="SourceCode"/>
      </w:pPr>
      <w:r>
        <w:t>; each environment. %include "server.inc"</w:t>
      </w:r>
    </w:p>
    <w:p w14:paraId="48015852" w14:textId="77777777" w:rsidR="00CD5F82" w:rsidRDefault="007F03F1">
      <w:pPr>
        <w:pStyle w:val="SourceCode"/>
      </w:pPr>
      <w:r>
        <w:t>; copies these lines into a file before NASM assembles it, as #include</w:t>
      </w:r>
    </w:p>
    <w:p w14:paraId="76A61106" w14:textId="77777777" w:rsidR="00CD5F82" w:rsidRDefault="007F03F1">
      <w:pPr>
        <w:pStyle w:val="SourceCode"/>
      </w:pPr>
      <w:r>
        <w:t>; does in C, so server.asm and main.asm use the same offsets, and a change</w:t>
      </w:r>
    </w:p>
    <w:p w14:paraId="5BE8036C" w14:textId="77777777" w:rsidR="00CD5F82" w:rsidRDefault="007F03F1">
      <w:pPr>
        <w:pStyle w:val="SourceCode"/>
      </w:pPr>
      <w:r>
        <w:t>; here reaches both. The Windows and Linux programs, Basic and</w:t>
      </w:r>
    </w:p>
    <w:p w14:paraId="6ED823F8" w14:textId="77777777" w:rsidR="00CD5F82" w:rsidRDefault="007F03F1">
      <w:pPr>
        <w:pStyle w:val="SourceCode"/>
      </w:pPr>
      <w:r>
        <w:t>; Production-Minded, all include this one file.</w:t>
      </w:r>
    </w:p>
    <w:p w14:paraId="74E8C3D9" w14:textId="77777777" w:rsidR="00CD5F82" w:rsidRDefault="00CD5F82">
      <w:pPr>
        <w:pStyle w:val="SourceCode"/>
      </w:pPr>
    </w:p>
    <w:p w14:paraId="20AE4542" w14:textId="77777777" w:rsidR="00CD5F82" w:rsidRDefault="007F03F1">
      <w:pPr>
        <w:pStyle w:val="SourceCode"/>
      </w:pPr>
      <w:r>
        <w:t>; Remember, a record is a block of memory, and equ names each field's</w:t>
      </w:r>
    </w:p>
    <w:p w14:paraId="58A3BE55" w14:textId="77777777" w:rsidR="00CD5F82" w:rsidRDefault="007F03F1">
      <w:pPr>
        <w:pStyle w:val="SourceCode"/>
      </w:pPr>
      <w:r>
        <w:t>; offset, so [rec + PORT] is the port field. Each field is 8 bytes.</w:t>
      </w:r>
    </w:p>
    <w:p w14:paraId="1CC9960D" w14:textId="77777777" w:rsidR="00CD5F82" w:rsidRDefault="007F03F1">
      <w:pPr>
        <w:pStyle w:val="SourceCode"/>
      </w:pPr>
      <w:r>
        <w:t>HOSTNAME                equ 0</w:t>
      </w:r>
    </w:p>
    <w:p w14:paraId="7C8E3C06" w14:textId="77777777" w:rsidR="00CD5F82" w:rsidRDefault="007F03F1">
      <w:pPr>
        <w:pStyle w:val="SourceCode"/>
      </w:pPr>
      <w:r>
        <w:t>ENVIRONMENT             equ 8</w:t>
      </w:r>
    </w:p>
    <w:p w14:paraId="77A1A112" w14:textId="77777777" w:rsidR="00CD5F82" w:rsidRDefault="007F03F1">
      <w:pPr>
        <w:pStyle w:val="SourceCode"/>
      </w:pPr>
      <w:r>
        <w:t>PORT                    equ 16</w:t>
      </w:r>
    </w:p>
    <w:p w14:paraId="0EAD2927" w14:textId="77777777" w:rsidR="00CD5F82" w:rsidRDefault="007F03F1">
      <w:pPr>
        <w:pStyle w:val="SourceCode"/>
      </w:pPr>
      <w:r>
        <w:t>ENABLED                 equ 24</w:t>
      </w:r>
    </w:p>
    <w:p w14:paraId="24106927" w14:textId="77777777" w:rsidR="00CD5F82" w:rsidRDefault="00CD5F82">
      <w:pPr>
        <w:pStyle w:val="SourceCode"/>
      </w:pPr>
    </w:p>
    <w:p w14:paraId="249EC88C" w14:textId="77777777" w:rsidR="00CD5F82" w:rsidRDefault="007F03F1">
      <w:pPr>
        <w:pStyle w:val="SourceCode"/>
      </w:pPr>
      <w:r>
        <w:t>; Remember, equ constants stand in for an enum, and the number picks its</w:t>
      </w:r>
    </w:p>
    <w:p w14:paraId="7A80725B" w14:textId="77777777" w:rsidR="00CD5F82" w:rsidRDefault="007F03F1">
      <w:pPr>
        <w:pStyle w:val="SourceCode"/>
      </w:pPr>
      <w:r>
        <w:t>; text from the dq list. The list is in server.asm; main.asm needs only</w:t>
      </w:r>
    </w:p>
    <w:p w14:paraId="2CB0028C" w14:textId="77777777" w:rsidR="00CD5F82" w:rsidRDefault="007F03F1">
      <w:pPr>
        <w:pStyle w:val="SourceCode"/>
      </w:pPr>
      <w:r>
        <w:t>; the constants, to create a server.</w:t>
      </w:r>
    </w:p>
    <w:p w14:paraId="775E8781" w14:textId="77777777" w:rsidR="00CD5F82" w:rsidRDefault="007F03F1">
      <w:pPr>
        <w:pStyle w:val="SourceCode"/>
        <w:keepNext/>
      </w:pPr>
      <w:r>
        <w:t>PRODUCTION              equ 0</w:t>
      </w:r>
    </w:p>
    <w:p w14:paraId="0081471E" w14:textId="77777777" w:rsidR="00CD5F82" w:rsidRDefault="007F03F1">
      <w:pPr>
        <w:pStyle w:val="SourceCode"/>
        <w:keepNext/>
      </w:pPr>
      <w:r>
        <w:t>STAGING                 equ 1</w:t>
      </w:r>
    </w:p>
    <w:p w14:paraId="7A92090F" w14:textId="77777777" w:rsidR="00CD5F82" w:rsidRDefault="007F03F1">
      <w:pPr>
        <w:pStyle w:val="SourceCode"/>
      </w:pPr>
      <w:r>
        <w:t>DEVELOPMENT             equ 2</w:t>
      </w:r>
    </w:p>
    <w:p w14:paraId="4F72895F" w14:textId="77777777" w:rsidR="00CD5F82" w:rsidRDefault="00CD5F82">
      <w:pPr>
        <w:keepNext/>
      </w:pPr>
    </w:p>
    <w:p w14:paraId="780CEFBA" w14:textId="77777777" w:rsidR="00CD5F82" w:rsidRDefault="007F03F1">
      <w:pPr>
        <w:pStyle w:val="Heading3"/>
      </w:pPr>
      <w:r>
        <w:t>assembly/windows/basic/server.asm</w:t>
      </w:r>
    </w:p>
    <w:p w14:paraId="2355BA31" w14:textId="77777777" w:rsidR="00CD5F82" w:rsidRDefault="007F03F1">
      <w:pPr>
        <w:pStyle w:val="SourceCode"/>
        <w:keepNext/>
      </w:pPr>
      <w:r>
        <w:t>; Assembly for 64-bit Windows, written for NASM. server.asm is the server</w:t>
      </w:r>
    </w:p>
    <w:p w14:paraId="2AD4BAF3" w14:textId="77777777" w:rsidR="00CD5F82" w:rsidRDefault="007F03F1">
      <w:pPr>
        <w:pStyle w:val="SourceCode"/>
        <w:keepNext/>
      </w:pPr>
      <w:r>
        <w:t>; module: the functions that create and print a server record. NASM</w:t>
      </w:r>
    </w:p>
    <w:p w14:paraId="3E14CB41" w14:textId="77777777" w:rsidR="00CD5F82" w:rsidRDefault="007F03F1">
      <w:pPr>
        <w:pStyle w:val="SourceCode"/>
      </w:pPr>
      <w:r>
        <w:t>; assembles each .asm file on its own into an object file, and gcc links</w:t>
      </w:r>
    </w:p>
    <w:p w14:paraId="3EC64153" w14:textId="77777777" w:rsidR="00CD5F82" w:rsidRDefault="007F03F1">
      <w:pPr>
        <w:pStyle w:val="SourceCode"/>
      </w:pPr>
      <w:r>
        <w:t>; the object files into one program, connecting main.asm's calls to the</w:t>
      </w:r>
    </w:p>
    <w:p w14:paraId="56C4D648" w14:textId="77777777" w:rsidR="00CD5F82" w:rsidRDefault="007F03F1">
      <w:pPr>
        <w:pStyle w:val="SourceCode"/>
      </w:pPr>
      <w:r>
        <w:t>; functions here.</w:t>
      </w:r>
    </w:p>
    <w:p w14:paraId="585D6CC9" w14:textId="77777777" w:rsidR="00CD5F82" w:rsidRDefault="00CD5F82">
      <w:pPr>
        <w:pStyle w:val="SourceCode"/>
      </w:pPr>
    </w:p>
    <w:p w14:paraId="132332B0" w14:textId="77777777" w:rsidR="00CD5F82" w:rsidRDefault="007F03F1">
      <w:pPr>
        <w:pStyle w:val="SourceCode"/>
      </w:pPr>
      <w:r>
        <w:lastRenderedPageBreak/>
        <w:t>; global makes a label public: its name is written into the object file,</w:t>
      </w:r>
    </w:p>
    <w:p w14:paraId="485C5158" w14:textId="77777777" w:rsidR="00CD5F82" w:rsidRDefault="007F03F1">
      <w:pPr>
        <w:pStyle w:val="SourceCode"/>
      </w:pPr>
      <w:r>
        <w:t>; so the linker can connect a call in another file to it. A label without</w:t>
      </w:r>
    </w:p>
    <w:p w14:paraId="18A97AC8" w14:textId="77777777" w:rsidR="00CD5F82" w:rsidRDefault="007F03F1">
      <w:pPr>
        <w:pStyle w:val="SourceCode"/>
      </w:pPr>
      <w:r>
        <w:t>; global is private: only this file can use it. create_server and</w:t>
      </w:r>
    </w:p>
    <w:p w14:paraId="38D80E04" w14:textId="77777777" w:rsidR="00CD5F82" w:rsidRDefault="007F03F1">
      <w:pPr>
        <w:pStyle w:val="SourceCode"/>
      </w:pPr>
      <w:r>
        <w:t>; print_server are the module's public functions; the texts below stay</w:t>
      </w:r>
    </w:p>
    <w:p w14:paraId="539E949B" w14:textId="77777777" w:rsidR="00CD5F82" w:rsidRDefault="007F03F1">
      <w:pPr>
        <w:pStyle w:val="SourceCode"/>
      </w:pPr>
      <w:r>
        <w:t>; private. Remember, extern pulls in C library functions: printf prints.</w:t>
      </w:r>
    </w:p>
    <w:p w14:paraId="05B7E065" w14:textId="77777777" w:rsidR="00CD5F82" w:rsidRDefault="007F03F1">
      <w:pPr>
        <w:pStyle w:val="SourceCode"/>
      </w:pPr>
      <w:r>
        <w:t>default rel</w:t>
      </w:r>
    </w:p>
    <w:p w14:paraId="7A282D3F" w14:textId="77777777" w:rsidR="00CD5F82" w:rsidRDefault="007F03F1">
      <w:pPr>
        <w:pStyle w:val="SourceCode"/>
      </w:pPr>
      <w:r>
        <w:t>global create_server</w:t>
      </w:r>
    </w:p>
    <w:p w14:paraId="725CD0AE" w14:textId="77777777" w:rsidR="00CD5F82" w:rsidRDefault="007F03F1">
      <w:pPr>
        <w:pStyle w:val="SourceCode"/>
      </w:pPr>
      <w:r>
        <w:t>global print_server</w:t>
      </w:r>
    </w:p>
    <w:p w14:paraId="6DBE9AB8" w14:textId="77777777" w:rsidR="00CD5F82" w:rsidRDefault="007F03F1">
      <w:pPr>
        <w:pStyle w:val="SourceCode"/>
      </w:pPr>
      <w:r>
        <w:t>extern printf</w:t>
      </w:r>
    </w:p>
    <w:p w14:paraId="44427A42" w14:textId="77777777" w:rsidR="00CD5F82" w:rsidRDefault="00CD5F82">
      <w:pPr>
        <w:pStyle w:val="SourceCode"/>
      </w:pPr>
    </w:p>
    <w:p w14:paraId="455901BB" w14:textId="77777777" w:rsidR="00CD5F82" w:rsidRDefault="007F03F1">
      <w:pPr>
        <w:pStyle w:val="SourceCode"/>
      </w:pPr>
      <w:r>
        <w:t>; The record's field offsets, from the module's include file. -i assembly</w:t>
      </w:r>
    </w:p>
    <w:p w14:paraId="02A42EEA" w14:textId="77777777" w:rsidR="00CD5F82" w:rsidRDefault="007F03F1">
      <w:pPr>
        <w:pStyle w:val="SourceCode"/>
      </w:pPr>
      <w:r>
        <w:t>; in the build command tells NASM to look for it in the assembly folder.</w:t>
      </w:r>
    </w:p>
    <w:p w14:paraId="6FA88186" w14:textId="77777777" w:rsidR="00CD5F82" w:rsidRDefault="007F03F1">
      <w:pPr>
        <w:pStyle w:val="SourceCode"/>
      </w:pPr>
      <w:r>
        <w:t>%include "server.inc"</w:t>
      </w:r>
    </w:p>
    <w:p w14:paraId="2E7DEC91" w14:textId="77777777" w:rsidR="00CD5F82" w:rsidRDefault="00CD5F82">
      <w:pPr>
        <w:pStyle w:val="SourceCode"/>
      </w:pPr>
    </w:p>
    <w:p w14:paraId="2FE93D09" w14:textId="77777777" w:rsidR="00CD5F82" w:rsidRDefault="007F03F1">
      <w:pPr>
        <w:pStyle w:val="SourceCode"/>
      </w:pPr>
      <w:r>
        <w:t>; Remember, text ends in 0; store its address. No global names these</w:t>
      </w:r>
    </w:p>
    <w:p w14:paraId="21D74B40" w14:textId="77777777" w:rsidR="00CD5F82" w:rsidRDefault="007F03F1">
      <w:pPr>
        <w:pStyle w:val="SourceCode"/>
      </w:pPr>
      <w:r>
        <w:t>; labels, so main.asm cannot use them: the environment texts and their</w:t>
      </w:r>
    </w:p>
    <w:p w14:paraId="5B6EACF1" w14:textId="77777777" w:rsidR="00CD5F82" w:rsidRDefault="007F03F1">
      <w:pPr>
        <w:pStyle w:val="SourceCode"/>
      </w:pPr>
      <w:r>
        <w:t>; list belong to the module, and main.asm passes only a number.</w:t>
      </w:r>
    </w:p>
    <w:p w14:paraId="3FED7976" w14:textId="77777777" w:rsidR="00CD5F82" w:rsidRDefault="007F03F1">
      <w:pPr>
        <w:pStyle w:val="SourceCode"/>
      </w:pPr>
      <w:r>
        <w:t>section .rdata</w:t>
      </w:r>
    </w:p>
    <w:p w14:paraId="14596A87" w14:textId="77777777" w:rsidR="00CD5F82" w:rsidRDefault="007F03F1">
      <w:pPr>
        <w:pStyle w:val="SourceCode"/>
      </w:pPr>
      <w:r>
        <w:t xml:space="preserve">    production          db "production", 0</w:t>
      </w:r>
    </w:p>
    <w:p w14:paraId="45587B88" w14:textId="77777777" w:rsidR="00CD5F82" w:rsidRDefault="007F03F1">
      <w:pPr>
        <w:pStyle w:val="SourceCode"/>
      </w:pPr>
      <w:r>
        <w:t xml:space="preserve">    staging             db "staging", 0</w:t>
      </w:r>
    </w:p>
    <w:p w14:paraId="6E87FCFA" w14:textId="77777777" w:rsidR="00CD5F82" w:rsidRDefault="007F03F1">
      <w:pPr>
        <w:pStyle w:val="SourceCode"/>
      </w:pPr>
      <w:r>
        <w:t xml:space="preserve">    development         db "development", 0</w:t>
      </w:r>
    </w:p>
    <w:p w14:paraId="7200E439" w14:textId="77777777" w:rsidR="00CD5F82" w:rsidRDefault="007F03F1">
      <w:pPr>
        <w:pStyle w:val="SourceCode"/>
      </w:pPr>
      <w:r>
        <w:t xml:space="preserve">    server_format       db "Server: %s", 10, 0</w:t>
      </w:r>
    </w:p>
    <w:p w14:paraId="27406402" w14:textId="77777777" w:rsidR="00CD5F82" w:rsidRDefault="007F03F1">
      <w:pPr>
        <w:pStyle w:val="SourceCode"/>
      </w:pPr>
      <w:r>
        <w:t xml:space="preserve">    environment_format  db "Environment: %s", 10, 0</w:t>
      </w:r>
    </w:p>
    <w:p w14:paraId="6C495998" w14:textId="77777777" w:rsidR="00CD5F82" w:rsidRDefault="007F03F1">
      <w:pPr>
        <w:pStyle w:val="SourceCode"/>
      </w:pPr>
      <w:r>
        <w:t xml:space="preserve">    port_format         db "Port: %d", 10, 0</w:t>
      </w:r>
    </w:p>
    <w:p w14:paraId="54FF1740" w14:textId="77777777" w:rsidR="00CD5F82" w:rsidRDefault="007F03F1">
      <w:pPr>
        <w:pStyle w:val="SourceCode"/>
      </w:pPr>
      <w:r>
        <w:t xml:space="preserve">    enabled_yes         db "Enabled: yes", 10, 0</w:t>
      </w:r>
    </w:p>
    <w:p w14:paraId="592BD5FA" w14:textId="77777777" w:rsidR="00CD5F82" w:rsidRDefault="007F03F1">
      <w:pPr>
        <w:pStyle w:val="SourceCode"/>
      </w:pPr>
      <w:r>
        <w:t xml:space="preserve">    enabled_no          db "Enabled: no", 10, 0</w:t>
      </w:r>
    </w:p>
    <w:p w14:paraId="01BCCEF6" w14:textId="77777777" w:rsidR="00CD5F82" w:rsidRDefault="00CD5F82">
      <w:pPr>
        <w:pStyle w:val="SourceCode"/>
      </w:pPr>
    </w:p>
    <w:p w14:paraId="435C5F80" w14:textId="77777777" w:rsidR="00CD5F82" w:rsidRDefault="007F03F1">
      <w:pPr>
        <w:pStyle w:val="SourceCode"/>
      </w:pPr>
      <w:r>
        <w:t>; Each environment's text address, in the constants' order.</w:t>
      </w:r>
    </w:p>
    <w:p w14:paraId="49C88AD1" w14:textId="77777777" w:rsidR="00CD5F82" w:rsidRDefault="007F03F1">
      <w:pPr>
        <w:pStyle w:val="SourceCode"/>
      </w:pPr>
      <w:r>
        <w:t xml:space="preserve">    environment_names   dq production, staging, development</w:t>
      </w:r>
    </w:p>
    <w:p w14:paraId="2D825230" w14:textId="77777777" w:rsidR="00CD5F82" w:rsidRDefault="00CD5F82">
      <w:pPr>
        <w:pStyle w:val="SourceCode"/>
      </w:pPr>
    </w:p>
    <w:p w14:paraId="7B97C23E" w14:textId="77777777" w:rsidR="00CD5F82" w:rsidRDefault="007F03F1">
      <w:pPr>
        <w:pStyle w:val="SourceCode"/>
      </w:pPr>
      <w:r>
        <w:t>; Remember, .text holds the instructions.</w:t>
      </w:r>
    </w:p>
    <w:p w14:paraId="0803B751" w14:textId="77777777" w:rsidR="00CD5F82" w:rsidRDefault="007F03F1">
      <w:pPr>
        <w:pStyle w:val="SourceCode"/>
      </w:pPr>
      <w:r>
        <w:t>section .text</w:t>
      </w:r>
    </w:p>
    <w:p w14:paraId="119C5C65" w14:textId="77777777" w:rsidR="00CD5F82" w:rsidRDefault="00CD5F82">
      <w:pPr>
        <w:pStyle w:val="SourceCode"/>
      </w:pPr>
    </w:p>
    <w:p w14:paraId="36914A7C" w14:textId="77777777" w:rsidR="00CD5F82" w:rsidRDefault="007F03F1">
      <w:pPr>
        <w:pStyle w:val="SourceCode"/>
      </w:pPr>
      <w:r>
        <w:t>; create_server(rcx = the record's address, rdx = the host name's address,</w:t>
      </w:r>
    </w:p>
    <w:p w14:paraId="7EE34EEF" w14:textId="77777777" w:rsidR="00CD5F82" w:rsidRDefault="007F03F1">
      <w:pPr>
        <w:pStyle w:val="SourceCode"/>
      </w:pPr>
      <w:r>
        <w:t>; r8 = the environment number, r9 = the port, fifth value = enabled)</w:t>
      </w:r>
    </w:p>
    <w:p w14:paraId="7158297F" w14:textId="77777777" w:rsidR="00CD5F82" w:rsidRDefault="007F03F1">
      <w:pPr>
        <w:pStyle w:val="SourceCode"/>
      </w:pPr>
      <w:r>
        <w:t>; fills every field of the record the caller passes, so every record is</w:t>
      </w:r>
    </w:p>
    <w:p w14:paraId="5E3CE4F2" w14:textId="77777777" w:rsidR="00CD5F82" w:rsidRDefault="007F03F1">
      <w:pPr>
        <w:pStyle w:val="SourceCode"/>
      </w:pPr>
      <w:r>
        <w:t>; complete. Remember, Windows puts a fifth value at [rsp + 32] before the</w:t>
      </w:r>
    </w:p>
    <w:p w14:paraId="612802D6" w14:textId="77777777" w:rsidR="00CD5F82" w:rsidRDefault="007F03F1">
      <w:pPr>
        <w:pStyle w:val="SourceCode"/>
      </w:pPr>
      <w:r>
        <w:t>; call, so the function reads it at [rsp + 40], past the return address.</w:t>
      </w:r>
    </w:p>
    <w:p w14:paraId="5701AD4C" w14:textId="77777777" w:rsidR="00CD5F82" w:rsidRDefault="007F03F1">
      <w:pPr>
        <w:pStyle w:val="SourceCode"/>
      </w:pPr>
      <w:r>
        <w:t>; It calls nothing, so it needs no stack setup.</w:t>
      </w:r>
    </w:p>
    <w:p w14:paraId="7662297A" w14:textId="77777777" w:rsidR="00CD5F82" w:rsidRDefault="007F03F1">
      <w:pPr>
        <w:pStyle w:val="SourceCode"/>
      </w:pPr>
      <w:r>
        <w:t>create_server:</w:t>
      </w:r>
    </w:p>
    <w:p w14:paraId="2EDE2A9A" w14:textId="77777777" w:rsidR="00CD5F82" w:rsidRDefault="007F03F1">
      <w:pPr>
        <w:pStyle w:val="SourceCode"/>
      </w:pPr>
      <w:r>
        <w:t xml:space="preserve">    mov rax, [rsp + 40]</w:t>
      </w:r>
    </w:p>
    <w:p w14:paraId="1C152466" w14:textId="77777777" w:rsidR="00CD5F82" w:rsidRDefault="007F03F1">
      <w:pPr>
        <w:pStyle w:val="SourceCode"/>
      </w:pPr>
      <w:r>
        <w:t xml:space="preserve">    mov [rcx + HOSTNAME], rdx</w:t>
      </w:r>
    </w:p>
    <w:p w14:paraId="72221759" w14:textId="77777777" w:rsidR="00CD5F82" w:rsidRDefault="007F03F1">
      <w:pPr>
        <w:pStyle w:val="SourceCode"/>
      </w:pPr>
      <w:r>
        <w:t xml:space="preserve">    mov [rcx + ENVIRONMENT], r8</w:t>
      </w:r>
    </w:p>
    <w:p w14:paraId="20E69750" w14:textId="77777777" w:rsidR="00CD5F82" w:rsidRDefault="007F03F1">
      <w:pPr>
        <w:pStyle w:val="SourceCode"/>
      </w:pPr>
      <w:r>
        <w:t xml:space="preserve">    mov [rcx + PORT], r9</w:t>
      </w:r>
    </w:p>
    <w:p w14:paraId="494793C8" w14:textId="77777777" w:rsidR="00CD5F82" w:rsidRDefault="007F03F1">
      <w:pPr>
        <w:pStyle w:val="SourceCode"/>
      </w:pPr>
      <w:r>
        <w:t xml:space="preserve">    mov [rcx + ENABLED], rax</w:t>
      </w:r>
    </w:p>
    <w:p w14:paraId="59FD3094" w14:textId="77777777" w:rsidR="00CD5F82" w:rsidRDefault="007F03F1">
      <w:pPr>
        <w:pStyle w:val="SourceCode"/>
      </w:pPr>
      <w:r>
        <w:t xml:space="preserve">    ret</w:t>
      </w:r>
    </w:p>
    <w:p w14:paraId="613D7E32" w14:textId="77777777" w:rsidR="00CD5F82" w:rsidRDefault="00CD5F82">
      <w:pPr>
        <w:pStyle w:val="SourceCode"/>
      </w:pPr>
    </w:p>
    <w:p w14:paraId="0F1F3B9A" w14:textId="77777777" w:rsidR="00CD5F82" w:rsidRDefault="007F03F1">
      <w:pPr>
        <w:pStyle w:val="SourceCode"/>
      </w:pPr>
      <w:r>
        <w:t>; print_server(rcx = the record's address) prints its four fields.</w:t>
      </w:r>
    </w:p>
    <w:p w14:paraId="3C3E4AF4" w14:textId="77777777" w:rsidR="00CD5F82" w:rsidRDefault="007F03F1">
      <w:pPr>
        <w:pStyle w:val="SourceCode"/>
      </w:pPr>
      <w:r>
        <w:t>; Remember, printf may overwrite rcx, rdx, and r8, so the address lives in</w:t>
      </w:r>
    </w:p>
    <w:p w14:paraId="3CCE3B79" w14:textId="77777777" w:rsidR="00CD5F82" w:rsidRDefault="007F03F1">
      <w:pPr>
        <w:pStyle w:val="SourceCode"/>
      </w:pPr>
      <w:r>
        <w:t>; r12 across the calls; after one push, sub rsp, 32 gives each call its</w:t>
      </w:r>
    </w:p>
    <w:p w14:paraId="4ECC59B6" w14:textId="77777777" w:rsidR="00CD5F82" w:rsidRDefault="007F03F1">
      <w:pPr>
        <w:pStyle w:val="SourceCode"/>
      </w:pPr>
      <w:r>
        <w:t>; scratch space and keeps the stack aligned.</w:t>
      </w:r>
    </w:p>
    <w:p w14:paraId="109A8345" w14:textId="77777777" w:rsidR="00CD5F82" w:rsidRDefault="007F03F1">
      <w:pPr>
        <w:pStyle w:val="SourceCode"/>
      </w:pPr>
      <w:r>
        <w:t>print_server:</w:t>
      </w:r>
    </w:p>
    <w:p w14:paraId="12AAB3FA" w14:textId="77777777" w:rsidR="00CD5F82" w:rsidRDefault="007F03F1">
      <w:pPr>
        <w:pStyle w:val="SourceCode"/>
      </w:pPr>
      <w:r>
        <w:t xml:space="preserve">    push r12</w:t>
      </w:r>
    </w:p>
    <w:p w14:paraId="39C7435B" w14:textId="77777777" w:rsidR="00CD5F82" w:rsidRDefault="007F03F1">
      <w:pPr>
        <w:pStyle w:val="SourceCode"/>
      </w:pPr>
      <w:r>
        <w:t xml:space="preserve">    sub rsp, 32</w:t>
      </w:r>
    </w:p>
    <w:p w14:paraId="2C6FC31D" w14:textId="77777777" w:rsidR="00CD5F82" w:rsidRDefault="007F03F1">
      <w:pPr>
        <w:pStyle w:val="SourceCode"/>
      </w:pPr>
      <w:r>
        <w:t xml:space="preserve">    mov r12, rcx</w:t>
      </w:r>
    </w:p>
    <w:p w14:paraId="569D0D32" w14:textId="77777777" w:rsidR="00CD5F82" w:rsidRDefault="007F03F1">
      <w:pPr>
        <w:pStyle w:val="SourceCode"/>
      </w:pPr>
      <w:r>
        <w:t xml:space="preserve">    lea rcx, [server_format]</w:t>
      </w:r>
    </w:p>
    <w:p w14:paraId="621012F3" w14:textId="77777777" w:rsidR="00CD5F82" w:rsidRDefault="007F03F1">
      <w:pPr>
        <w:pStyle w:val="SourceCode"/>
      </w:pPr>
      <w:r>
        <w:t xml:space="preserve">    mov rdx, [r12 + HOSTNAME]</w:t>
      </w:r>
    </w:p>
    <w:p w14:paraId="1DB3E1AD" w14:textId="77777777" w:rsidR="00CD5F82" w:rsidRDefault="007F03F1">
      <w:pPr>
        <w:pStyle w:val="SourceCode"/>
      </w:pPr>
      <w:r>
        <w:t xml:space="preserve">    call printf</w:t>
      </w:r>
    </w:p>
    <w:p w14:paraId="18E564D2" w14:textId="77777777" w:rsidR="00CD5F82" w:rsidRDefault="007F03F1">
      <w:pPr>
        <w:pStyle w:val="SourceCode"/>
      </w:pPr>
      <w:r>
        <w:t xml:space="preserve">    ; Remember, the environment number picks its text from the dq list:</w:t>
      </w:r>
    </w:p>
    <w:p w14:paraId="33597DE5" w14:textId="77777777" w:rsidR="00CD5F82" w:rsidRDefault="007F03F1">
      <w:pPr>
        <w:pStyle w:val="SourceCode"/>
      </w:pPr>
      <w:r>
        <w:t xml:space="preserve">    ; each address is 8 bytes, so item rax is at [list + rax*8].</w:t>
      </w:r>
    </w:p>
    <w:p w14:paraId="0B3F771D" w14:textId="77777777" w:rsidR="00CD5F82" w:rsidRDefault="007F03F1">
      <w:pPr>
        <w:pStyle w:val="SourceCode"/>
      </w:pPr>
      <w:r>
        <w:t xml:space="preserve">    lea rcx, [environment_format]</w:t>
      </w:r>
    </w:p>
    <w:p w14:paraId="1CC93A80" w14:textId="77777777" w:rsidR="00CD5F82" w:rsidRDefault="007F03F1">
      <w:pPr>
        <w:pStyle w:val="SourceCode"/>
      </w:pPr>
      <w:r>
        <w:t xml:space="preserve">    mov rax, [r12 + ENVIRONMENT]</w:t>
      </w:r>
    </w:p>
    <w:p w14:paraId="6ED6055B" w14:textId="77777777" w:rsidR="00CD5F82" w:rsidRDefault="007F03F1">
      <w:pPr>
        <w:pStyle w:val="SourceCode"/>
      </w:pPr>
      <w:r>
        <w:t xml:space="preserve">    lea rdx, [environment_names]</w:t>
      </w:r>
    </w:p>
    <w:p w14:paraId="2398717E" w14:textId="77777777" w:rsidR="00CD5F82" w:rsidRDefault="007F03F1">
      <w:pPr>
        <w:pStyle w:val="SourceCode"/>
      </w:pPr>
      <w:r>
        <w:t xml:space="preserve">    mov rdx, [rdx + rax*8]</w:t>
      </w:r>
    </w:p>
    <w:p w14:paraId="2A46A4F3" w14:textId="77777777" w:rsidR="00CD5F82" w:rsidRDefault="007F03F1">
      <w:pPr>
        <w:pStyle w:val="SourceCode"/>
      </w:pPr>
      <w:r>
        <w:t xml:space="preserve">    call printf</w:t>
      </w:r>
    </w:p>
    <w:p w14:paraId="7332BE43" w14:textId="77777777" w:rsidR="00CD5F82" w:rsidRDefault="007F03F1">
      <w:pPr>
        <w:pStyle w:val="SourceCode"/>
      </w:pPr>
      <w:r>
        <w:t xml:space="preserve">    lea rcx, [port_format]</w:t>
      </w:r>
    </w:p>
    <w:p w14:paraId="7CBA152F" w14:textId="77777777" w:rsidR="00CD5F82" w:rsidRDefault="007F03F1">
      <w:pPr>
        <w:pStyle w:val="SourceCode"/>
      </w:pPr>
      <w:r>
        <w:t xml:space="preserve">    mov rdx, [r12 + PORT]</w:t>
      </w:r>
    </w:p>
    <w:p w14:paraId="09CBAE3A" w14:textId="77777777" w:rsidR="00CD5F82" w:rsidRDefault="007F03F1">
      <w:pPr>
        <w:pStyle w:val="SourceCode"/>
      </w:pPr>
      <w:r>
        <w:t xml:space="preserve">    call printf</w:t>
      </w:r>
    </w:p>
    <w:p w14:paraId="65E7AE2D" w14:textId="77777777" w:rsidR="00CD5F82" w:rsidRDefault="00CD5F82">
      <w:pPr>
        <w:pStyle w:val="SourceCode"/>
      </w:pPr>
    </w:p>
    <w:p w14:paraId="0411DCA7" w14:textId="77777777" w:rsidR="00CD5F82" w:rsidRDefault="007F03F1">
      <w:pPr>
        <w:pStyle w:val="SourceCode"/>
      </w:pPr>
      <w:r>
        <w:t xml:space="preserve">    ; Remember, cmp, then jump: je jumps to .disabled when the field is 0.</w:t>
      </w:r>
    </w:p>
    <w:p w14:paraId="3C4AA026" w14:textId="77777777" w:rsidR="00CD5F82" w:rsidRDefault="007F03F1">
      <w:pPr>
        <w:pStyle w:val="SourceCode"/>
      </w:pPr>
      <w:r>
        <w:t xml:space="preserve">    cmp qword [r12 + ENABLED], 0</w:t>
      </w:r>
    </w:p>
    <w:p w14:paraId="15EEB576" w14:textId="77777777" w:rsidR="00CD5F82" w:rsidRDefault="007F03F1">
      <w:pPr>
        <w:pStyle w:val="SourceCode"/>
      </w:pPr>
      <w:r>
        <w:t xml:space="preserve">    je .disabled</w:t>
      </w:r>
    </w:p>
    <w:p w14:paraId="01B439AD" w14:textId="77777777" w:rsidR="00CD5F82" w:rsidRDefault="007F03F1">
      <w:pPr>
        <w:pStyle w:val="SourceCode"/>
      </w:pPr>
      <w:r>
        <w:t xml:space="preserve">    lea rcx, [enabled_yes]</w:t>
      </w:r>
    </w:p>
    <w:p w14:paraId="7A155219" w14:textId="77777777" w:rsidR="00CD5F82" w:rsidRDefault="007F03F1">
      <w:pPr>
        <w:pStyle w:val="SourceCode"/>
      </w:pPr>
      <w:r>
        <w:t xml:space="preserve">    call printf</w:t>
      </w:r>
    </w:p>
    <w:p w14:paraId="1EFB8864" w14:textId="77777777" w:rsidR="00CD5F82" w:rsidRDefault="007F03F1">
      <w:pPr>
        <w:pStyle w:val="SourceCode"/>
      </w:pPr>
      <w:r>
        <w:t xml:space="preserve">    jmp .print_done</w:t>
      </w:r>
    </w:p>
    <w:p w14:paraId="32AC1FBF" w14:textId="77777777" w:rsidR="00CD5F82" w:rsidRDefault="007F03F1">
      <w:pPr>
        <w:pStyle w:val="SourceCode"/>
      </w:pPr>
      <w:r>
        <w:t>.disabled:</w:t>
      </w:r>
    </w:p>
    <w:p w14:paraId="104ABDCD" w14:textId="77777777" w:rsidR="00CD5F82" w:rsidRDefault="007F03F1">
      <w:pPr>
        <w:pStyle w:val="SourceCode"/>
      </w:pPr>
      <w:r>
        <w:t xml:space="preserve">    lea rcx, [enabled_no]</w:t>
      </w:r>
    </w:p>
    <w:p w14:paraId="1E602C07" w14:textId="77777777" w:rsidR="00CD5F82" w:rsidRDefault="007F03F1">
      <w:pPr>
        <w:pStyle w:val="SourceCode"/>
      </w:pPr>
      <w:r>
        <w:t xml:space="preserve">    call printf</w:t>
      </w:r>
    </w:p>
    <w:p w14:paraId="6A85D81D" w14:textId="77777777" w:rsidR="00CD5F82" w:rsidRDefault="007F03F1">
      <w:pPr>
        <w:pStyle w:val="SourceCode"/>
      </w:pPr>
      <w:r>
        <w:t>.print_done:</w:t>
      </w:r>
    </w:p>
    <w:p w14:paraId="2BC0CCFE" w14:textId="77777777" w:rsidR="00CD5F82" w:rsidRDefault="007F03F1">
      <w:pPr>
        <w:pStyle w:val="SourceCode"/>
        <w:keepNext/>
      </w:pPr>
      <w:r>
        <w:t xml:space="preserve">    add rsp, 32</w:t>
      </w:r>
    </w:p>
    <w:p w14:paraId="1E84FACD" w14:textId="77777777" w:rsidR="00CD5F82" w:rsidRDefault="007F03F1">
      <w:pPr>
        <w:pStyle w:val="SourceCode"/>
        <w:keepNext/>
      </w:pPr>
      <w:r>
        <w:t xml:space="preserve">    pop r12</w:t>
      </w:r>
    </w:p>
    <w:p w14:paraId="6E964BBC" w14:textId="77777777" w:rsidR="00CD5F82" w:rsidRDefault="007F03F1">
      <w:pPr>
        <w:pStyle w:val="SourceCode"/>
      </w:pPr>
      <w:r>
        <w:t xml:space="preserve">    ret</w:t>
      </w:r>
    </w:p>
    <w:p w14:paraId="16E44D28" w14:textId="77777777" w:rsidR="00CD5F82" w:rsidRDefault="00CD5F82">
      <w:pPr>
        <w:keepNext/>
      </w:pPr>
    </w:p>
    <w:p w14:paraId="4F70B3B3" w14:textId="77777777" w:rsidR="00CD5F82" w:rsidRDefault="007F03F1">
      <w:pPr>
        <w:pStyle w:val="Heading3"/>
      </w:pPr>
      <w:r>
        <w:t>assembly/windows/basic/main.asm</w:t>
      </w:r>
    </w:p>
    <w:p w14:paraId="31AAAE66" w14:textId="77777777" w:rsidR="00CD5F82" w:rsidRDefault="007F03F1">
      <w:pPr>
        <w:pStyle w:val="SourceCode"/>
        <w:keepNext/>
      </w:pPr>
      <w:r>
        <w:t>; Assembly for 64-bit Windows, written for NASM. main.asm is the program's</w:t>
      </w:r>
    </w:p>
    <w:p w14:paraId="7BF146C2" w14:textId="77777777" w:rsidR="00CD5F82" w:rsidRDefault="007F03F1">
      <w:pPr>
        <w:pStyle w:val="SourceCode"/>
        <w:keepNext/>
      </w:pPr>
      <w:r>
        <w:t>; entry file: it holds main, where the program starts, and uses the server</w:t>
      </w:r>
    </w:p>
    <w:p w14:paraId="72347A28" w14:textId="77777777" w:rsidR="00CD5F82" w:rsidRDefault="007F03F1">
      <w:pPr>
        <w:pStyle w:val="SourceCode"/>
      </w:pPr>
      <w:r>
        <w:t>; module in server.asm.</w:t>
      </w:r>
    </w:p>
    <w:p w14:paraId="623F5022" w14:textId="77777777" w:rsidR="00CD5F82" w:rsidRDefault="00CD5F82">
      <w:pPr>
        <w:pStyle w:val="SourceCode"/>
      </w:pPr>
    </w:p>
    <w:p w14:paraId="31F20F14" w14:textId="77777777" w:rsidR="00CD5F82" w:rsidRDefault="007F03F1">
      <w:pPr>
        <w:pStyle w:val="SourceCode"/>
      </w:pPr>
      <w:r>
        <w:t>; extern names a label defined in another file, as it does for printf in</w:t>
      </w:r>
    </w:p>
    <w:p w14:paraId="2E394D3B" w14:textId="77777777" w:rsidR="00CD5F82" w:rsidRDefault="007F03F1">
      <w:pPr>
        <w:pStyle w:val="SourceCode"/>
      </w:pPr>
      <w:r>
        <w:t>; the C library: create_server and print_server are defined in server.asm,</w:t>
      </w:r>
    </w:p>
    <w:p w14:paraId="6754978A" w14:textId="77777777" w:rsidR="00CD5F82" w:rsidRDefault="007F03F1">
      <w:pPr>
        <w:pStyle w:val="SourceCode"/>
      </w:pPr>
      <w:r>
        <w:t>; which declares them global, and the linker connects each call to them.</w:t>
      </w:r>
    </w:p>
    <w:p w14:paraId="3346716F" w14:textId="77777777" w:rsidR="00CD5F82" w:rsidRDefault="007F03F1">
      <w:pPr>
        <w:pStyle w:val="SourceCode"/>
      </w:pPr>
      <w:r>
        <w:t>default rel</w:t>
      </w:r>
    </w:p>
    <w:p w14:paraId="307A832C" w14:textId="77777777" w:rsidR="00CD5F82" w:rsidRDefault="007F03F1">
      <w:pPr>
        <w:pStyle w:val="SourceCode"/>
      </w:pPr>
      <w:r>
        <w:t>global main</w:t>
      </w:r>
    </w:p>
    <w:p w14:paraId="6706EC46" w14:textId="77777777" w:rsidR="00CD5F82" w:rsidRDefault="007F03F1">
      <w:pPr>
        <w:pStyle w:val="SourceCode"/>
      </w:pPr>
      <w:r>
        <w:t>extern printf</w:t>
      </w:r>
    </w:p>
    <w:p w14:paraId="0FA3299A" w14:textId="77777777" w:rsidR="00CD5F82" w:rsidRDefault="007F03F1">
      <w:pPr>
        <w:pStyle w:val="SourceCode"/>
      </w:pPr>
      <w:r>
        <w:t>extern create_server</w:t>
      </w:r>
    </w:p>
    <w:p w14:paraId="017FA934" w14:textId="77777777" w:rsidR="00CD5F82" w:rsidRDefault="007F03F1">
      <w:pPr>
        <w:pStyle w:val="SourceCode"/>
      </w:pPr>
      <w:r>
        <w:t>extern print_server</w:t>
      </w:r>
    </w:p>
    <w:p w14:paraId="198AE278" w14:textId="77777777" w:rsidR="00CD5F82" w:rsidRDefault="00CD5F82">
      <w:pPr>
        <w:pStyle w:val="SourceCode"/>
      </w:pPr>
    </w:p>
    <w:p w14:paraId="001EE061" w14:textId="77777777" w:rsidR="00CD5F82" w:rsidRDefault="007F03F1">
      <w:pPr>
        <w:pStyle w:val="SourceCode"/>
      </w:pPr>
      <w:r>
        <w:t>; The same field offsets and environment constants as server.asm, from</w:t>
      </w:r>
    </w:p>
    <w:p w14:paraId="3B928C7E" w14:textId="77777777" w:rsidR="00CD5F82" w:rsidRDefault="007F03F1">
      <w:pPr>
        <w:pStyle w:val="SourceCode"/>
      </w:pPr>
      <w:r>
        <w:t>; the same include file.</w:t>
      </w:r>
    </w:p>
    <w:p w14:paraId="00249628" w14:textId="77777777" w:rsidR="00CD5F82" w:rsidRDefault="007F03F1">
      <w:pPr>
        <w:pStyle w:val="SourceCode"/>
      </w:pPr>
      <w:r>
        <w:t>%include "server.inc"</w:t>
      </w:r>
    </w:p>
    <w:p w14:paraId="16A13495" w14:textId="77777777" w:rsidR="00CD5F82" w:rsidRDefault="00CD5F82">
      <w:pPr>
        <w:pStyle w:val="SourceCode"/>
      </w:pPr>
    </w:p>
    <w:p w14:paraId="416AE683" w14:textId="77777777" w:rsidR="00CD5F82" w:rsidRDefault="007F03F1">
      <w:pPr>
        <w:pStyle w:val="SourceCode"/>
      </w:pPr>
      <w:r>
        <w:t>; Remember, text ends in 0; store its address.</w:t>
      </w:r>
    </w:p>
    <w:p w14:paraId="3D1A0225" w14:textId="77777777" w:rsidR="00CD5F82" w:rsidRDefault="007F03F1">
      <w:pPr>
        <w:pStyle w:val="SourceCode"/>
      </w:pPr>
      <w:r>
        <w:t>section .rdata</w:t>
      </w:r>
    </w:p>
    <w:p w14:paraId="29D1073B" w14:textId="77777777" w:rsidR="00CD5F82" w:rsidRDefault="007F03F1">
      <w:pPr>
        <w:pStyle w:val="SourceCode"/>
      </w:pPr>
      <w:r>
        <w:t xml:space="preserve">    web_01              db "web-01", 0</w:t>
      </w:r>
    </w:p>
    <w:p w14:paraId="530F2857" w14:textId="77777777" w:rsidR="00CD5F82" w:rsidRDefault="007F03F1">
      <w:pPr>
        <w:pStyle w:val="SourceCode"/>
      </w:pPr>
      <w:r>
        <w:t xml:space="preserve">    listens_format      db "%s listens on port %d", 10, 0</w:t>
      </w:r>
    </w:p>
    <w:p w14:paraId="078B7D82" w14:textId="77777777" w:rsidR="00CD5F82" w:rsidRDefault="00CD5F82">
      <w:pPr>
        <w:pStyle w:val="SourceCode"/>
      </w:pPr>
    </w:p>
    <w:p w14:paraId="0D5A86EC" w14:textId="77777777" w:rsidR="00CD5F82" w:rsidRDefault="007F03F1">
      <w:pPr>
        <w:pStyle w:val="SourceCode"/>
      </w:pPr>
      <w:r>
        <w:t>; Remember, resq reserves memory that starts as zeros: four 8-byte fields</w:t>
      </w:r>
    </w:p>
    <w:p w14:paraId="64F6C308" w14:textId="77777777" w:rsidR="00CD5F82" w:rsidRDefault="007F03F1">
      <w:pPr>
        <w:pStyle w:val="SourceCode"/>
      </w:pPr>
      <w:r>
        <w:t>; for the record, which create_server fills.</w:t>
      </w:r>
    </w:p>
    <w:p w14:paraId="69A4E5B1" w14:textId="77777777" w:rsidR="00CD5F82" w:rsidRDefault="007F03F1">
      <w:pPr>
        <w:pStyle w:val="SourceCode"/>
      </w:pPr>
      <w:r>
        <w:t>section .bss</w:t>
      </w:r>
    </w:p>
    <w:p w14:paraId="760CA4B1" w14:textId="77777777" w:rsidR="00CD5F82" w:rsidRDefault="007F03F1">
      <w:pPr>
        <w:pStyle w:val="SourceCode"/>
      </w:pPr>
      <w:r>
        <w:t xml:space="preserve">    web_01_server       resq 4</w:t>
      </w:r>
    </w:p>
    <w:p w14:paraId="5E1721FF" w14:textId="77777777" w:rsidR="00CD5F82" w:rsidRDefault="00CD5F82">
      <w:pPr>
        <w:pStyle w:val="SourceCode"/>
      </w:pPr>
    </w:p>
    <w:p w14:paraId="38800BAE" w14:textId="77777777" w:rsidR="00CD5F82" w:rsidRDefault="007F03F1">
      <w:pPr>
        <w:pStyle w:val="SourceCode"/>
      </w:pPr>
      <w:r>
        <w:t>; Remember, .text holds the instructions.</w:t>
      </w:r>
    </w:p>
    <w:p w14:paraId="234CD619" w14:textId="77777777" w:rsidR="00CD5F82" w:rsidRDefault="007F03F1">
      <w:pPr>
        <w:pStyle w:val="SourceCode"/>
      </w:pPr>
      <w:r>
        <w:t>section .text</w:t>
      </w:r>
    </w:p>
    <w:p w14:paraId="55BE4649" w14:textId="77777777" w:rsidR="00CD5F82" w:rsidRDefault="00CD5F82">
      <w:pPr>
        <w:pStyle w:val="SourceCode"/>
      </w:pPr>
    </w:p>
    <w:p w14:paraId="7F9B4A1D" w14:textId="77777777" w:rsidR="00CD5F82" w:rsidRDefault="007F03F1">
      <w:pPr>
        <w:pStyle w:val="SourceCode"/>
      </w:pPr>
      <w:r>
        <w:t>; Remember, the program starts at main, and eax = 0 means success. sub</w:t>
      </w:r>
    </w:p>
    <w:p w14:paraId="03773473" w14:textId="77777777" w:rsidR="00CD5F82" w:rsidRDefault="007F03F1">
      <w:pPr>
        <w:pStyle w:val="SourceCode"/>
      </w:pPr>
      <w:r>
        <w:t>; rsp, 40 gives each call its 32 bytes of scratch space plus room for</w:t>
      </w:r>
    </w:p>
    <w:p w14:paraId="0F23C146" w14:textId="77777777" w:rsidR="00CD5F82" w:rsidRDefault="007F03F1">
      <w:pPr>
        <w:pStyle w:val="SourceCode"/>
      </w:pPr>
      <w:r>
        <w:t>; create_server's fifth value at [rsp + 32], and keeps the stack aligned.</w:t>
      </w:r>
    </w:p>
    <w:p w14:paraId="69BA5552" w14:textId="77777777" w:rsidR="00CD5F82" w:rsidRDefault="007F03F1">
      <w:pPr>
        <w:pStyle w:val="SourceCode"/>
      </w:pPr>
      <w:r>
        <w:t>main:</w:t>
      </w:r>
    </w:p>
    <w:p w14:paraId="2C682227" w14:textId="77777777" w:rsidR="00CD5F82" w:rsidRDefault="007F03F1">
      <w:pPr>
        <w:pStyle w:val="SourceCode"/>
      </w:pPr>
      <w:r>
        <w:t xml:space="preserve">    sub rsp, 40</w:t>
      </w:r>
    </w:p>
    <w:p w14:paraId="31F2F335" w14:textId="77777777" w:rsidR="00CD5F82" w:rsidRDefault="00CD5F82">
      <w:pPr>
        <w:pStyle w:val="SourceCode"/>
      </w:pPr>
    </w:p>
    <w:p w14:paraId="50690534" w14:textId="77777777" w:rsidR="00CD5F82" w:rsidRDefault="007F03F1">
      <w:pPr>
        <w:pStyle w:val="SourceCode"/>
      </w:pPr>
      <w:r>
        <w:t xml:space="preserve">    ; create_server lives in server.asm; the call looks the same as a call</w:t>
      </w:r>
    </w:p>
    <w:p w14:paraId="67F98AA2" w14:textId="77777777" w:rsidR="00CD5F82" w:rsidRDefault="007F03F1">
      <w:pPr>
        <w:pStyle w:val="SourceCode"/>
      </w:pPr>
      <w:r>
        <w:t xml:space="preserve">    ; to a function in this file. mov qword [rsp + 32], 1 is the fifth</w:t>
      </w:r>
    </w:p>
    <w:p w14:paraId="6B485485" w14:textId="77777777" w:rsidR="00CD5F82" w:rsidRDefault="007F03F1">
      <w:pPr>
        <w:pStyle w:val="SourceCode"/>
      </w:pPr>
      <w:r>
        <w:t xml:space="preserve">    ; value, enabled.</w:t>
      </w:r>
    </w:p>
    <w:p w14:paraId="50DF7331" w14:textId="77777777" w:rsidR="00CD5F82" w:rsidRDefault="007F03F1">
      <w:pPr>
        <w:pStyle w:val="SourceCode"/>
      </w:pPr>
      <w:r>
        <w:t xml:space="preserve">    lea rcx, [web_01_server]</w:t>
      </w:r>
    </w:p>
    <w:p w14:paraId="275308D3" w14:textId="77777777" w:rsidR="00CD5F82" w:rsidRDefault="007F03F1">
      <w:pPr>
        <w:pStyle w:val="SourceCode"/>
      </w:pPr>
      <w:r>
        <w:t xml:space="preserve">    lea rdx, [web_01]</w:t>
      </w:r>
    </w:p>
    <w:p w14:paraId="37866151" w14:textId="77777777" w:rsidR="00CD5F82" w:rsidRDefault="007F03F1">
      <w:pPr>
        <w:pStyle w:val="SourceCode"/>
      </w:pPr>
      <w:r>
        <w:t xml:space="preserve">    mov r8, PRODUCTION           ; the constant from server.inc</w:t>
      </w:r>
    </w:p>
    <w:p w14:paraId="39503206" w14:textId="77777777" w:rsidR="00CD5F82" w:rsidRDefault="007F03F1">
      <w:pPr>
        <w:pStyle w:val="SourceCode"/>
      </w:pPr>
      <w:r>
        <w:t xml:space="preserve">    mov r9, 443</w:t>
      </w:r>
    </w:p>
    <w:p w14:paraId="549BE29A" w14:textId="77777777" w:rsidR="00CD5F82" w:rsidRDefault="007F03F1">
      <w:pPr>
        <w:pStyle w:val="SourceCode"/>
      </w:pPr>
      <w:r>
        <w:t xml:space="preserve">    mov qword [rsp + 32], 1</w:t>
      </w:r>
    </w:p>
    <w:p w14:paraId="7B51004A" w14:textId="77777777" w:rsidR="00CD5F82" w:rsidRDefault="007F03F1">
      <w:pPr>
        <w:pStyle w:val="SourceCode"/>
      </w:pPr>
      <w:r>
        <w:t xml:space="preserve">    call create_server</w:t>
      </w:r>
    </w:p>
    <w:p w14:paraId="6D85089F" w14:textId="77777777" w:rsidR="00CD5F82" w:rsidRDefault="00CD5F82">
      <w:pPr>
        <w:pStyle w:val="SourceCode"/>
      </w:pPr>
    </w:p>
    <w:p w14:paraId="23A8B1C7" w14:textId="77777777" w:rsidR="00CD5F82" w:rsidRDefault="007F03F1">
      <w:pPr>
        <w:pStyle w:val="SourceCode"/>
      </w:pPr>
      <w:r>
        <w:t xml:space="preserve">    ; print_server also comes from the module. Remember, lea passes the</w:t>
      </w:r>
    </w:p>
    <w:p w14:paraId="19B8D611" w14:textId="77777777" w:rsidR="00CD5F82" w:rsidRDefault="007F03F1">
      <w:pPr>
        <w:pStyle w:val="SourceCode"/>
      </w:pPr>
      <w:r>
        <w:t xml:space="preserve">    ; record's address, so the whole record travels as one value.</w:t>
      </w:r>
    </w:p>
    <w:p w14:paraId="62F91B8C" w14:textId="77777777" w:rsidR="00CD5F82" w:rsidRDefault="007F03F1">
      <w:pPr>
        <w:pStyle w:val="SourceCode"/>
      </w:pPr>
      <w:r>
        <w:t xml:space="preserve">    lea rcx, [web_01_server]</w:t>
      </w:r>
    </w:p>
    <w:p w14:paraId="09A2ADBE" w14:textId="77777777" w:rsidR="00CD5F82" w:rsidRDefault="007F03F1">
      <w:pPr>
        <w:pStyle w:val="SourceCode"/>
      </w:pPr>
      <w:r>
        <w:t xml:space="preserve">    call print_server</w:t>
      </w:r>
    </w:p>
    <w:p w14:paraId="40F00A5F" w14:textId="77777777" w:rsidR="00CD5F82" w:rsidRDefault="00CD5F82">
      <w:pPr>
        <w:pStyle w:val="SourceCode"/>
      </w:pPr>
    </w:p>
    <w:p w14:paraId="53CAA8C4" w14:textId="77777777" w:rsidR="00CD5F82" w:rsidRDefault="007F03F1">
      <w:pPr>
        <w:pStyle w:val="SourceCode"/>
      </w:pPr>
      <w:r>
        <w:t xml:space="preserve">    ; Reading fields: the offsets from server.inc let main read the record</w:t>
      </w:r>
    </w:p>
    <w:p w14:paraId="20B94145" w14:textId="77777777" w:rsidR="00CD5F82" w:rsidRDefault="007F03F1">
      <w:pPr>
        <w:pStyle w:val="SourceCode"/>
      </w:pPr>
      <w:r>
        <w:t xml:space="preserve">    ; directly. Remember, [rec + OFFSET] is a field.</w:t>
      </w:r>
    </w:p>
    <w:p w14:paraId="7E09B447" w14:textId="77777777" w:rsidR="00CD5F82" w:rsidRDefault="007F03F1">
      <w:pPr>
        <w:pStyle w:val="SourceCode"/>
      </w:pPr>
      <w:r>
        <w:t xml:space="preserve">    lea rcx, [listens_format]</w:t>
      </w:r>
    </w:p>
    <w:p w14:paraId="5555FB2E" w14:textId="77777777" w:rsidR="00CD5F82" w:rsidRDefault="007F03F1">
      <w:pPr>
        <w:pStyle w:val="SourceCode"/>
      </w:pPr>
      <w:r>
        <w:t xml:space="preserve">    mov rdx, [web_01_server + HOSTNAME]</w:t>
      </w:r>
    </w:p>
    <w:p w14:paraId="5E92096C" w14:textId="77777777" w:rsidR="00CD5F82" w:rsidRDefault="007F03F1">
      <w:pPr>
        <w:pStyle w:val="SourceCode"/>
      </w:pPr>
      <w:r>
        <w:t xml:space="preserve">    mov r8, [web_01_server + PORT]</w:t>
      </w:r>
    </w:p>
    <w:p w14:paraId="23805BCA" w14:textId="77777777" w:rsidR="00CD5F82" w:rsidRDefault="007F03F1">
      <w:pPr>
        <w:pStyle w:val="SourceCode"/>
      </w:pPr>
      <w:r>
        <w:t xml:space="preserve">    call printf</w:t>
      </w:r>
    </w:p>
    <w:p w14:paraId="0E4E08E9" w14:textId="77777777" w:rsidR="00CD5F82" w:rsidRDefault="00CD5F82">
      <w:pPr>
        <w:pStyle w:val="SourceCode"/>
      </w:pPr>
    </w:p>
    <w:p w14:paraId="62B892C8" w14:textId="77777777" w:rsidR="00CD5F82" w:rsidRDefault="007F03F1">
      <w:pPr>
        <w:pStyle w:val="SourceCode"/>
      </w:pPr>
      <w:r>
        <w:t xml:space="preserve">    ; Remember, mov stores a new value at a field's offset and leaves the</w:t>
      </w:r>
    </w:p>
    <w:p w14:paraId="5DE3EF13" w14:textId="77777777" w:rsidR="00CD5F82" w:rsidRDefault="007F03F1">
      <w:pPr>
        <w:pStyle w:val="SourceCode"/>
      </w:pPr>
      <w:r>
        <w:t xml:space="preserve">    ; other fields as they were; qword makes the store 8 bytes wide.</w:t>
      </w:r>
    </w:p>
    <w:p w14:paraId="0C57A5BD" w14:textId="77777777" w:rsidR="00CD5F82" w:rsidRDefault="007F03F1">
      <w:pPr>
        <w:pStyle w:val="SourceCode"/>
      </w:pPr>
      <w:r>
        <w:t xml:space="preserve">    mov qword [web_01_server + PORT], 8443</w:t>
      </w:r>
    </w:p>
    <w:p w14:paraId="197E047A" w14:textId="77777777" w:rsidR="00CD5F82" w:rsidRDefault="007F03F1">
      <w:pPr>
        <w:pStyle w:val="SourceCode"/>
      </w:pPr>
      <w:r>
        <w:t xml:space="preserve">    mov qword [web_01_server + ENABLED], 0</w:t>
      </w:r>
    </w:p>
    <w:p w14:paraId="127E745F" w14:textId="77777777" w:rsidR="00CD5F82" w:rsidRDefault="00CD5F82">
      <w:pPr>
        <w:pStyle w:val="SourceCode"/>
      </w:pPr>
    </w:p>
    <w:p w14:paraId="18430EE5" w14:textId="77777777" w:rsidR="00CD5F82" w:rsidRDefault="007F03F1">
      <w:pPr>
        <w:pStyle w:val="SourceCode"/>
      </w:pPr>
      <w:r>
        <w:t xml:space="preserve">    ; Printing again shows the updated record.</w:t>
      </w:r>
    </w:p>
    <w:p w14:paraId="5F9F2B60" w14:textId="77777777" w:rsidR="00CD5F82" w:rsidRDefault="007F03F1">
      <w:pPr>
        <w:pStyle w:val="SourceCode"/>
      </w:pPr>
      <w:r>
        <w:t xml:space="preserve">    lea rcx, [web_01_server]</w:t>
      </w:r>
    </w:p>
    <w:p w14:paraId="784FE6F3" w14:textId="77777777" w:rsidR="00CD5F82" w:rsidRDefault="007F03F1">
      <w:pPr>
        <w:pStyle w:val="SourceCode"/>
      </w:pPr>
      <w:r>
        <w:t xml:space="preserve">    call print_server</w:t>
      </w:r>
    </w:p>
    <w:p w14:paraId="2C5BF9C1" w14:textId="77777777" w:rsidR="00CD5F82" w:rsidRDefault="00CD5F82">
      <w:pPr>
        <w:pStyle w:val="SourceCode"/>
      </w:pPr>
    </w:p>
    <w:p w14:paraId="5F893628" w14:textId="77777777" w:rsidR="00CD5F82" w:rsidRDefault="007F03F1">
      <w:pPr>
        <w:pStyle w:val="SourceCode"/>
        <w:keepNext/>
      </w:pPr>
      <w:r>
        <w:t xml:space="preserve">    mov eax, 0</w:t>
      </w:r>
    </w:p>
    <w:p w14:paraId="2DEF7C97" w14:textId="77777777" w:rsidR="00CD5F82" w:rsidRDefault="007F03F1">
      <w:pPr>
        <w:pStyle w:val="SourceCode"/>
        <w:keepNext/>
      </w:pPr>
      <w:r>
        <w:t xml:space="preserve">    add rsp, 40</w:t>
      </w:r>
    </w:p>
    <w:p w14:paraId="578B8173" w14:textId="77777777" w:rsidR="00CD5F82" w:rsidRDefault="007F03F1">
      <w:pPr>
        <w:pStyle w:val="SourceCode"/>
      </w:pPr>
      <w:r>
        <w:t xml:space="preserve">    ret</w:t>
      </w:r>
    </w:p>
    <w:p w14:paraId="1DF1F564" w14:textId="77777777" w:rsidR="00CD5F82" w:rsidRDefault="00CD5F82">
      <w:pPr>
        <w:keepNext/>
      </w:pPr>
    </w:p>
    <w:p w14:paraId="665FC449" w14:textId="77777777" w:rsidR="00CD5F82" w:rsidRDefault="007F03F1">
      <w:pPr>
        <w:pStyle w:val="Heading3"/>
      </w:pPr>
      <w:r>
        <w:t>Windows PowerShell Basic Build and Run</w:t>
      </w:r>
    </w:p>
    <w:p w14:paraId="02F9FEE3" w14:textId="77777777" w:rsidR="00CD5F82" w:rsidRDefault="007F03F1">
      <w:pPr>
        <w:pStyle w:val="CommandBlock"/>
        <w:keepNext/>
      </w:pPr>
      <w:r>
        <w:t>nasm -f win64 -i .\assembly .\assembly\windows\basic\server.asm `</w:t>
      </w:r>
    </w:p>
    <w:p w14:paraId="4BB40030" w14:textId="77777777" w:rsidR="00CD5F82" w:rsidRDefault="007F03F1">
      <w:pPr>
        <w:pStyle w:val="CommandBlock"/>
        <w:keepNext/>
      </w:pPr>
      <w:r>
        <w:t xml:space="preserve">    -o .\assembly\windows\basic\server.obj</w:t>
      </w:r>
    </w:p>
    <w:p w14:paraId="53781458" w14:textId="77777777" w:rsidR="00CD5F82" w:rsidRDefault="007F03F1">
      <w:pPr>
        <w:pStyle w:val="CommandBlock"/>
        <w:keepNext/>
      </w:pPr>
      <w:r>
        <w:t>nasm -f win64 -i .\assembly .\assembly\windows\basic\main.asm `</w:t>
      </w:r>
    </w:p>
    <w:p w14:paraId="40B15BD2" w14:textId="77777777" w:rsidR="00CD5F82" w:rsidRDefault="007F03F1">
      <w:pPr>
        <w:pStyle w:val="CommandBlock"/>
        <w:keepNext/>
      </w:pPr>
      <w:r>
        <w:t xml:space="preserve">    -o .\assembly\windows\basic\main.obj</w:t>
      </w:r>
    </w:p>
    <w:p w14:paraId="6F1C57AF" w14:textId="77777777" w:rsidR="00CD5F82" w:rsidRDefault="007F03F1">
      <w:pPr>
        <w:pStyle w:val="CommandBlock"/>
        <w:keepNext/>
      </w:pPr>
      <w:r>
        <w:t>gcc .\assembly\windows\basic\main.obj .\assembly\windows\basic\server.obj `</w:t>
      </w:r>
    </w:p>
    <w:p w14:paraId="2D5CD0F5" w14:textId="77777777" w:rsidR="00CD5F82" w:rsidRDefault="007F03F1">
      <w:pPr>
        <w:pStyle w:val="CommandBlock"/>
        <w:keepNext/>
      </w:pPr>
      <w:r>
        <w:t xml:space="preserve">    -o .\assembly\windows\basic_record.exe</w:t>
      </w:r>
    </w:p>
    <w:p w14:paraId="5CC90E8F" w14:textId="77777777" w:rsidR="00CD5F82" w:rsidRDefault="007F03F1">
      <w:pPr>
        <w:pStyle w:val="CommandBlock"/>
      </w:pPr>
      <w:r>
        <w:t>.\assembly\windows\basic_record.exe</w:t>
      </w:r>
    </w:p>
    <w:p w14:paraId="28406FB3" w14:textId="77777777" w:rsidR="00CD5F82" w:rsidRDefault="00CD5F82">
      <w:pPr>
        <w:keepNext/>
      </w:pPr>
    </w:p>
    <w:p w14:paraId="4B09E125" w14:textId="77777777" w:rsidR="00CD5F82" w:rsidRDefault="007F03F1">
      <w:pPr>
        <w:pStyle w:val="Heading3"/>
      </w:pPr>
      <w:r>
        <w:t>assembly/linux/basic/server.asm</w:t>
      </w:r>
    </w:p>
    <w:p w14:paraId="550F2E58" w14:textId="77777777" w:rsidR="00CD5F82" w:rsidRDefault="007F03F1">
      <w:pPr>
        <w:pStyle w:val="SourceCode"/>
        <w:keepNext/>
      </w:pPr>
      <w:r>
        <w:t>; Assembly for 64-bit Linux, written for NASM. server.asm is the server</w:t>
      </w:r>
    </w:p>
    <w:p w14:paraId="4271C102" w14:textId="77777777" w:rsidR="00CD5F82" w:rsidRDefault="007F03F1">
      <w:pPr>
        <w:pStyle w:val="SourceCode"/>
        <w:keepNext/>
      </w:pPr>
      <w:r>
        <w:t>; module: the functions that create and print a server record. NASM</w:t>
      </w:r>
    </w:p>
    <w:p w14:paraId="210637CE" w14:textId="77777777" w:rsidR="00CD5F82" w:rsidRDefault="007F03F1">
      <w:pPr>
        <w:pStyle w:val="SourceCode"/>
      </w:pPr>
      <w:r>
        <w:t>; assembles each .asm file on its own into an object file, and gcc links</w:t>
      </w:r>
    </w:p>
    <w:p w14:paraId="069797A8" w14:textId="77777777" w:rsidR="00CD5F82" w:rsidRDefault="007F03F1">
      <w:pPr>
        <w:pStyle w:val="SourceCode"/>
      </w:pPr>
      <w:r>
        <w:t>; the object files into one program, connecting main.asm's calls to the</w:t>
      </w:r>
    </w:p>
    <w:p w14:paraId="00A1B5E4" w14:textId="77777777" w:rsidR="00CD5F82" w:rsidRDefault="007F03F1">
      <w:pPr>
        <w:pStyle w:val="SourceCode"/>
      </w:pPr>
      <w:r>
        <w:t>; functions here.</w:t>
      </w:r>
    </w:p>
    <w:p w14:paraId="56CBA599" w14:textId="77777777" w:rsidR="00CD5F82" w:rsidRDefault="00CD5F82">
      <w:pPr>
        <w:pStyle w:val="SourceCode"/>
      </w:pPr>
    </w:p>
    <w:p w14:paraId="5D9CBA25" w14:textId="77777777" w:rsidR="00CD5F82" w:rsidRDefault="007F03F1">
      <w:pPr>
        <w:pStyle w:val="SourceCode"/>
      </w:pPr>
      <w:r>
        <w:t>; global makes a label public: its name is written into the object file,</w:t>
      </w:r>
    </w:p>
    <w:p w14:paraId="609E0165" w14:textId="77777777" w:rsidR="00CD5F82" w:rsidRDefault="007F03F1">
      <w:pPr>
        <w:pStyle w:val="SourceCode"/>
      </w:pPr>
      <w:r>
        <w:t>; so the linker can connect a call in another file to it. A label without</w:t>
      </w:r>
    </w:p>
    <w:p w14:paraId="28A8655F" w14:textId="77777777" w:rsidR="00CD5F82" w:rsidRDefault="007F03F1">
      <w:pPr>
        <w:pStyle w:val="SourceCode"/>
      </w:pPr>
      <w:r>
        <w:t>; global is private: only this file can use it. create_server and</w:t>
      </w:r>
    </w:p>
    <w:p w14:paraId="5F45B3A5" w14:textId="77777777" w:rsidR="00CD5F82" w:rsidRDefault="007F03F1">
      <w:pPr>
        <w:pStyle w:val="SourceCode"/>
      </w:pPr>
      <w:r>
        <w:t>; print_server are the module's public functions; the texts below stay</w:t>
      </w:r>
    </w:p>
    <w:p w14:paraId="10099B62" w14:textId="77777777" w:rsidR="00CD5F82" w:rsidRDefault="007F03F1">
      <w:pPr>
        <w:pStyle w:val="SourceCode"/>
      </w:pPr>
      <w:r>
        <w:t>; private. Remember, extern pulls in C library functions: printf prints.</w:t>
      </w:r>
    </w:p>
    <w:p w14:paraId="5B9ABB4B" w14:textId="77777777" w:rsidR="00CD5F82" w:rsidRDefault="007F03F1">
      <w:pPr>
        <w:pStyle w:val="SourceCode"/>
      </w:pPr>
      <w:r>
        <w:t>default rel</w:t>
      </w:r>
    </w:p>
    <w:p w14:paraId="5A100B07" w14:textId="77777777" w:rsidR="00CD5F82" w:rsidRDefault="007F03F1">
      <w:pPr>
        <w:pStyle w:val="SourceCode"/>
      </w:pPr>
      <w:r>
        <w:t>global create_server</w:t>
      </w:r>
    </w:p>
    <w:p w14:paraId="34840321" w14:textId="77777777" w:rsidR="00CD5F82" w:rsidRDefault="007F03F1">
      <w:pPr>
        <w:pStyle w:val="SourceCode"/>
      </w:pPr>
      <w:r>
        <w:t>global print_server</w:t>
      </w:r>
    </w:p>
    <w:p w14:paraId="4778DEEE" w14:textId="77777777" w:rsidR="00CD5F82" w:rsidRDefault="007F03F1">
      <w:pPr>
        <w:pStyle w:val="SourceCode"/>
      </w:pPr>
      <w:r>
        <w:t>extern printf</w:t>
      </w:r>
    </w:p>
    <w:p w14:paraId="030D376B" w14:textId="77777777" w:rsidR="00CD5F82" w:rsidRDefault="00CD5F82">
      <w:pPr>
        <w:pStyle w:val="SourceCode"/>
      </w:pPr>
    </w:p>
    <w:p w14:paraId="2D13A704" w14:textId="77777777" w:rsidR="00CD5F82" w:rsidRDefault="007F03F1">
      <w:pPr>
        <w:pStyle w:val="SourceCode"/>
      </w:pPr>
      <w:r>
        <w:t>; The record's field offsets, from the module's include file. -i assembly</w:t>
      </w:r>
    </w:p>
    <w:p w14:paraId="65FAFF32" w14:textId="77777777" w:rsidR="00CD5F82" w:rsidRDefault="007F03F1">
      <w:pPr>
        <w:pStyle w:val="SourceCode"/>
      </w:pPr>
      <w:r>
        <w:t>; in the build command tells NASM to look for it in the assembly folder.</w:t>
      </w:r>
    </w:p>
    <w:p w14:paraId="691D2197" w14:textId="77777777" w:rsidR="00CD5F82" w:rsidRDefault="007F03F1">
      <w:pPr>
        <w:pStyle w:val="SourceCode"/>
      </w:pPr>
      <w:r>
        <w:t>%include "server.inc"</w:t>
      </w:r>
    </w:p>
    <w:p w14:paraId="1D9E846F" w14:textId="77777777" w:rsidR="00CD5F82" w:rsidRDefault="00CD5F82">
      <w:pPr>
        <w:pStyle w:val="SourceCode"/>
      </w:pPr>
    </w:p>
    <w:p w14:paraId="654B6359" w14:textId="77777777" w:rsidR="00CD5F82" w:rsidRDefault="007F03F1">
      <w:pPr>
        <w:pStyle w:val="SourceCode"/>
      </w:pPr>
      <w:r>
        <w:t>; Remember, text ends in 0; store its address. No global names these</w:t>
      </w:r>
    </w:p>
    <w:p w14:paraId="182F430C" w14:textId="77777777" w:rsidR="00CD5F82" w:rsidRDefault="007F03F1">
      <w:pPr>
        <w:pStyle w:val="SourceCode"/>
      </w:pPr>
      <w:r>
        <w:t>; labels, so main.asm cannot use them: the environment texts and their</w:t>
      </w:r>
    </w:p>
    <w:p w14:paraId="682BE48B" w14:textId="77777777" w:rsidR="00CD5F82" w:rsidRDefault="007F03F1">
      <w:pPr>
        <w:pStyle w:val="SourceCode"/>
      </w:pPr>
      <w:r>
        <w:t>; list belong to the module, and main.asm passes only a number.</w:t>
      </w:r>
    </w:p>
    <w:p w14:paraId="76EBA9BF" w14:textId="77777777" w:rsidR="00CD5F82" w:rsidRDefault="007F03F1">
      <w:pPr>
        <w:pStyle w:val="SourceCode"/>
      </w:pPr>
      <w:r>
        <w:t>section .rodata</w:t>
      </w:r>
    </w:p>
    <w:p w14:paraId="49DBEAE3" w14:textId="77777777" w:rsidR="00CD5F82" w:rsidRDefault="007F03F1">
      <w:pPr>
        <w:pStyle w:val="SourceCode"/>
      </w:pPr>
      <w:r>
        <w:t xml:space="preserve">    production          db "production", 0</w:t>
      </w:r>
    </w:p>
    <w:p w14:paraId="14CEF2E4" w14:textId="77777777" w:rsidR="00CD5F82" w:rsidRDefault="007F03F1">
      <w:pPr>
        <w:pStyle w:val="SourceCode"/>
      </w:pPr>
      <w:r>
        <w:t xml:space="preserve">    staging             db "staging", 0</w:t>
      </w:r>
    </w:p>
    <w:p w14:paraId="6248C1EF" w14:textId="77777777" w:rsidR="00CD5F82" w:rsidRDefault="007F03F1">
      <w:pPr>
        <w:pStyle w:val="SourceCode"/>
      </w:pPr>
      <w:r>
        <w:t xml:space="preserve">    development         db "development", 0</w:t>
      </w:r>
    </w:p>
    <w:p w14:paraId="1C44D501" w14:textId="77777777" w:rsidR="00CD5F82" w:rsidRDefault="007F03F1">
      <w:pPr>
        <w:pStyle w:val="SourceCode"/>
      </w:pPr>
      <w:r>
        <w:t xml:space="preserve">    server_format       db "Server: %s", 10, 0</w:t>
      </w:r>
    </w:p>
    <w:p w14:paraId="17AC3F6A" w14:textId="77777777" w:rsidR="00CD5F82" w:rsidRDefault="007F03F1">
      <w:pPr>
        <w:pStyle w:val="SourceCode"/>
      </w:pPr>
      <w:r>
        <w:t xml:space="preserve">    environment_format  db "Environment: %s", 10, 0</w:t>
      </w:r>
    </w:p>
    <w:p w14:paraId="460973E3" w14:textId="77777777" w:rsidR="00CD5F82" w:rsidRDefault="007F03F1">
      <w:pPr>
        <w:pStyle w:val="SourceCode"/>
      </w:pPr>
      <w:r>
        <w:t xml:space="preserve">    port_format         db "Port: %d", 10, 0</w:t>
      </w:r>
    </w:p>
    <w:p w14:paraId="73AFB603" w14:textId="77777777" w:rsidR="00CD5F82" w:rsidRDefault="007F03F1">
      <w:pPr>
        <w:pStyle w:val="SourceCode"/>
      </w:pPr>
      <w:r>
        <w:t xml:space="preserve">    enabled_yes         db "Enabled: yes", 10, 0</w:t>
      </w:r>
    </w:p>
    <w:p w14:paraId="36E6762B" w14:textId="77777777" w:rsidR="00CD5F82" w:rsidRDefault="007F03F1">
      <w:pPr>
        <w:pStyle w:val="SourceCode"/>
      </w:pPr>
      <w:r>
        <w:t xml:space="preserve">    enabled_no          db "Enabled: no", 10, 0</w:t>
      </w:r>
    </w:p>
    <w:p w14:paraId="42502ACF" w14:textId="77777777" w:rsidR="00CD5F82" w:rsidRDefault="00CD5F82">
      <w:pPr>
        <w:pStyle w:val="SourceCode"/>
      </w:pPr>
    </w:p>
    <w:p w14:paraId="18872337" w14:textId="77777777" w:rsidR="00CD5F82" w:rsidRDefault="007F03F1">
      <w:pPr>
        <w:pStyle w:val="SourceCode"/>
      </w:pPr>
      <w:r>
        <w:t>; Each environment's text address, in the constants' order.</w:t>
      </w:r>
    </w:p>
    <w:p w14:paraId="135EAA8F" w14:textId="77777777" w:rsidR="00CD5F82" w:rsidRDefault="007F03F1">
      <w:pPr>
        <w:pStyle w:val="SourceCode"/>
      </w:pPr>
      <w:r>
        <w:t xml:space="preserve">    environment_names   dq production, staging, development</w:t>
      </w:r>
    </w:p>
    <w:p w14:paraId="31C1DE8E" w14:textId="77777777" w:rsidR="00CD5F82" w:rsidRDefault="00CD5F82">
      <w:pPr>
        <w:pStyle w:val="SourceCode"/>
      </w:pPr>
    </w:p>
    <w:p w14:paraId="7583C6AC" w14:textId="77777777" w:rsidR="00CD5F82" w:rsidRDefault="007F03F1">
      <w:pPr>
        <w:pStyle w:val="SourceCode"/>
      </w:pPr>
      <w:r>
        <w:t>; Remember, .text holds the instructions.</w:t>
      </w:r>
    </w:p>
    <w:p w14:paraId="5B69B390" w14:textId="77777777" w:rsidR="00CD5F82" w:rsidRDefault="007F03F1">
      <w:pPr>
        <w:pStyle w:val="SourceCode"/>
      </w:pPr>
      <w:r>
        <w:t>section .text</w:t>
      </w:r>
    </w:p>
    <w:p w14:paraId="011A778E" w14:textId="77777777" w:rsidR="00CD5F82" w:rsidRDefault="00CD5F82">
      <w:pPr>
        <w:pStyle w:val="SourceCode"/>
      </w:pPr>
    </w:p>
    <w:p w14:paraId="6F6926B3" w14:textId="77777777" w:rsidR="00CD5F82" w:rsidRDefault="007F03F1">
      <w:pPr>
        <w:pStyle w:val="SourceCode"/>
      </w:pPr>
      <w:r>
        <w:t>; create_server(rdi = the record's address, rsi = the host name's address,</w:t>
      </w:r>
    </w:p>
    <w:p w14:paraId="2FFE9000" w14:textId="77777777" w:rsidR="00CD5F82" w:rsidRDefault="007F03F1">
      <w:pPr>
        <w:pStyle w:val="SourceCode"/>
      </w:pPr>
      <w:r>
        <w:t>; rdx = the environment number, rcx = the port, r8 = enabled) fills</w:t>
      </w:r>
    </w:p>
    <w:p w14:paraId="53E70F77" w14:textId="77777777" w:rsidR="00CD5F82" w:rsidRDefault="007F03F1">
      <w:pPr>
        <w:pStyle w:val="SourceCode"/>
      </w:pPr>
      <w:r>
        <w:t>; every field of the record the caller passes. Remember, create_server</w:t>
      </w:r>
    </w:p>
    <w:p w14:paraId="62491C4C" w14:textId="77777777" w:rsidR="00CD5F82" w:rsidRDefault="007F03F1">
      <w:pPr>
        <w:pStyle w:val="SourceCode"/>
      </w:pPr>
      <w:r>
        <w:t>; builds a complete record in one place. Remember, fifth value: stack or</w:t>
      </w:r>
    </w:p>
    <w:p w14:paraId="29CF882C" w14:textId="77777777" w:rsidR="00CD5F82" w:rsidRDefault="007F03F1">
      <w:pPr>
        <w:pStyle w:val="SourceCode"/>
      </w:pPr>
      <w:r>
        <w:t>; r8; Linux passes it in r8. It calls nothing, so it needs no stack setup.</w:t>
      </w:r>
    </w:p>
    <w:p w14:paraId="19A7BD6E" w14:textId="77777777" w:rsidR="00CD5F82" w:rsidRDefault="007F03F1">
      <w:pPr>
        <w:pStyle w:val="SourceCode"/>
      </w:pPr>
      <w:r>
        <w:t>create_server:</w:t>
      </w:r>
    </w:p>
    <w:p w14:paraId="531AD656" w14:textId="77777777" w:rsidR="00CD5F82" w:rsidRDefault="007F03F1">
      <w:pPr>
        <w:pStyle w:val="SourceCode"/>
      </w:pPr>
      <w:r>
        <w:t xml:space="preserve">    mov [rdi + HOSTNAME], rsi</w:t>
      </w:r>
    </w:p>
    <w:p w14:paraId="479D95FB" w14:textId="77777777" w:rsidR="00CD5F82" w:rsidRDefault="007F03F1">
      <w:pPr>
        <w:pStyle w:val="SourceCode"/>
      </w:pPr>
      <w:r>
        <w:t xml:space="preserve">    mov [rdi + ENVIRONMENT], rdx</w:t>
      </w:r>
    </w:p>
    <w:p w14:paraId="038F97E0" w14:textId="77777777" w:rsidR="00CD5F82" w:rsidRDefault="007F03F1">
      <w:pPr>
        <w:pStyle w:val="SourceCode"/>
      </w:pPr>
      <w:r>
        <w:t xml:space="preserve">    mov [rdi + PORT], rcx</w:t>
      </w:r>
    </w:p>
    <w:p w14:paraId="36C2301C" w14:textId="77777777" w:rsidR="00CD5F82" w:rsidRDefault="007F03F1">
      <w:pPr>
        <w:pStyle w:val="SourceCode"/>
      </w:pPr>
      <w:r>
        <w:t xml:space="preserve">    mov [rdi + ENABLED], r8</w:t>
      </w:r>
    </w:p>
    <w:p w14:paraId="52BC83CD" w14:textId="77777777" w:rsidR="00CD5F82" w:rsidRDefault="007F03F1">
      <w:pPr>
        <w:pStyle w:val="SourceCode"/>
      </w:pPr>
      <w:r>
        <w:t xml:space="preserve">    ret</w:t>
      </w:r>
    </w:p>
    <w:p w14:paraId="25194350" w14:textId="77777777" w:rsidR="00CD5F82" w:rsidRDefault="00CD5F82">
      <w:pPr>
        <w:pStyle w:val="SourceCode"/>
      </w:pPr>
    </w:p>
    <w:p w14:paraId="553826DB" w14:textId="77777777" w:rsidR="00CD5F82" w:rsidRDefault="007F03F1">
      <w:pPr>
        <w:pStyle w:val="SourceCode"/>
      </w:pPr>
      <w:r>
        <w:t>; print_server(rdi = the record's address) prints its four fields.</w:t>
      </w:r>
    </w:p>
    <w:p w14:paraId="663794BF" w14:textId="77777777" w:rsidR="00CD5F82" w:rsidRDefault="007F03F1">
      <w:pPr>
        <w:pStyle w:val="SourceCode"/>
      </w:pPr>
      <w:r>
        <w:t>; Remember, printf may overwrite rdi and rsi, so the address lives in r12</w:t>
      </w:r>
    </w:p>
    <w:p w14:paraId="7D524085" w14:textId="77777777" w:rsidR="00CD5F82" w:rsidRDefault="007F03F1">
      <w:pPr>
        <w:pStyle w:val="SourceCode"/>
      </w:pPr>
      <w:r>
        <w:t>; across the calls, and the push keeps the stack aligned. Remember, eax =</w:t>
      </w:r>
    </w:p>
    <w:p w14:paraId="5782260D" w14:textId="77777777" w:rsidR="00CD5F82" w:rsidRDefault="007F03F1">
      <w:pPr>
        <w:pStyle w:val="SourceCode"/>
      </w:pPr>
      <w:r>
        <w:t>; 0 tells printf no xmm registers are used.</w:t>
      </w:r>
    </w:p>
    <w:p w14:paraId="36FAA4C1" w14:textId="77777777" w:rsidR="00CD5F82" w:rsidRDefault="007F03F1">
      <w:pPr>
        <w:pStyle w:val="SourceCode"/>
      </w:pPr>
      <w:r>
        <w:t>print_server:</w:t>
      </w:r>
    </w:p>
    <w:p w14:paraId="488F4665" w14:textId="77777777" w:rsidR="00CD5F82" w:rsidRDefault="007F03F1">
      <w:pPr>
        <w:pStyle w:val="SourceCode"/>
      </w:pPr>
      <w:r>
        <w:t xml:space="preserve">    push r12</w:t>
      </w:r>
    </w:p>
    <w:p w14:paraId="3B8C7911" w14:textId="77777777" w:rsidR="00CD5F82" w:rsidRDefault="007F03F1">
      <w:pPr>
        <w:pStyle w:val="SourceCode"/>
      </w:pPr>
      <w:r>
        <w:t xml:space="preserve">    mov r12, rdi</w:t>
      </w:r>
    </w:p>
    <w:p w14:paraId="170D5BFE" w14:textId="77777777" w:rsidR="00CD5F82" w:rsidRDefault="007F03F1">
      <w:pPr>
        <w:pStyle w:val="SourceCode"/>
      </w:pPr>
      <w:r>
        <w:t xml:space="preserve">    lea rdi, [server_format]</w:t>
      </w:r>
    </w:p>
    <w:p w14:paraId="768ED871" w14:textId="77777777" w:rsidR="00CD5F82" w:rsidRDefault="007F03F1">
      <w:pPr>
        <w:pStyle w:val="SourceCode"/>
      </w:pPr>
      <w:r>
        <w:t xml:space="preserve">    mov rsi, [r12 + HOSTNAME]</w:t>
      </w:r>
    </w:p>
    <w:p w14:paraId="61125797" w14:textId="77777777" w:rsidR="00CD5F82" w:rsidRDefault="007F03F1">
      <w:pPr>
        <w:pStyle w:val="SourceCode"/>
      </w:pPr>
      <w:r>
        <w:t xml:space="preserve">    mov eax, 0</w:t>
      </w:r>
    </w:p>
    <w:p w14:paraId="17B73578" w14:textId="77777777" w:rsidR="00CD5F82" w:rsidRDefault="007F03F1">
      <w:pPr>
        <w:pStyle w:val="SourceCode"/>
      </w:pPr>
      <w:r>
        <w:t xml:space="preserve">    call printf</w:t>
      </w:r>
    </w:p>
    <w:p w14:paraId="6A8AE880" w14:textId="77777777" w:rsidR="00CD5F82" w:rsidRDefault="007F03F1">
      <w:pPr>
        <w:pStyle w:val="SourceCode"/>
      </w:pPr>
      <w:r>
        <w:t xml:space="preserve">    ; Remember, the environment number picks its text from the dq list:</w:t>
      </w:r>
    </w:p>
    <w:p w14:paraId="6E066145" w14:textId="77777777" w:rsidR="00CD5F82" w:rsidRDefault="007F03F1">
      <w:pPr>
        <w:pStyle w:val="SourceCode"/>
      </w:pPr>
      <w:r>
        <w:t xml:space="preserve">    ; each address is 8 bytes, so item rax is at [list + rax*8].</w:t>
      </w:r>
    </w:p>
    <w:p w14:paraId="05CE8E0E" w14:textId="77777777" w:rsidR="00CD5F82" w:rsidRDefault="007F03F1">
      <w:pPr>
        <w:pStyle w:val="SourceCode"/>
      </w:pPr>
      <w:r>
        <w:t xml:space="preserve">    lea rdi, [environment_format]</w:t>
      </w:r>
    </w:p>
    <w:p w14:paraId="602C5778" w14:textId="77777777" w:rsidR="00CD5F82" w:rsidRDefault="007F03F1">
      <w:pPr>
        <w:pStyle w:val="SourceCode"/>
      </w:pPr>
      <w:r>
        <w:t xml:space="preserve">    mov rax, [r12 + ENVIRONMENT]</w:t>
      </w:r>
    </w:p>
    <w:p w14:paraId="20249320" w14:textId="77777777" w:rsidR="00CD5F82" w:rsidRDefault="007F03F1">
      <w:pPr>
        <w:pStyle w:val="SourceCode"/>
      </w:pPr>
      <w:r>
        <w:t xml:space="preserve">    lea rsi, [environment_names]</w:t>
      </w:r>
    </w:p>
    <w:p w14:paraId="362D081E" w14:textId="77777777" w:rsidR="00CD5F82" w:rsidRDefault="007F03F1">
      <w:pPr>
        <w:pStyle w:val="SourceCode"/>
      </w:pPr>
      <w:r>
        <w:t xml:space="preserve">    mov rsi, [rsi + rax*8]</w:t>
      </w:r>
    </w:p>
    <w:p w14:paraId="789D4A66" w14:textId="77777777" w:rsidR="00CD5F82" w:rsidRDefault="007F03F1">
      <w:pPr>
        <w:pStyle w:val="SourceCode"/>
      </w:pPr>
      <w:r>
        <w:t xml:space="preserve">    mov eax, 0</w:t>
      </w:r>
    </w:p>
    <w:p w14:paraId="453C33A6" w14:textId="77777777" w:rsidR="00CD5F82" w:rsidRDefault="007F03F1">
      <w:pPr>
        <w:pStyle w:val="SourceCode"/>
      </w:pPr>
      <w:r>
        <w:t xml:space="preserve">    call printf</w:t>
      </w:r>
    </w:p>
    <w:p w14:paraId="3196463D" w14:textId="77777777" w:rsidR="00CD5F82" w:rsidRDefault="007F03F1">
      <w:pPr>
        <w:pStyle w:val="SourceCode"/>
      </w:pPr>
      <w:r>
        <w:t xml:space="preserve">    lea rdi, [port_format]</w:t>
      </w:r>
    </w:p>
    <w:p w14:paraId="6D117151" w14:textId="77777777" w:rsidR="00CD5F82" w:rsidRDefault="007F03F1">
      <w:pPr>
        <w:pStyle w:val="SourceCode"/>
      </w:pPr>
      <w:r>
        <w:t xml:space="preserve">    mov rsi, [r12 + PORT]</w:t>
      </w:r>
    </w:p>
    <w:p w14:paraId="5135247D" w14:textId="77777777" w:rsidR="00CD5F82" w:rsidRDefault="007F03F1">
      <w:pPr>
        <w:pStyle w:val="SourceCode"/>
      </w:pPr>
      <w:r>
        <w:t xml:space="preserve">    mov eax, 0</w:t>
      </w:r>
    </w:p>
    <w:p w14:paraId="7EC5B72F" w14:textId="77777777" w:rsidR="00CD5F82" w:rsidRDefault="007F03F1">
      <w:pPr>
        <w:pStyle w:val="SourceCode"/>
      </w:pPr>
      <w:r>
        <w:t xml:space="preserve">    call printf</w:t>
      </w:r>
    </w:p>
    <w:p w14:paraId="021175DF" w14:textId="77777777" w:rsidR="00CD5F82" w:rsidRDefault="00CD5F82">
      <w:pPr>
        <w:pStyle w:val="SourceCode"/>
      </w:pPr>
    </w:p>
    <w:p w14:paraId="72E39FC9" w14:textId="77777777" w:rsidR="00CD5F82" w:rsidRDefault="007F03F1">
      <w:pPr>
        <w:pStyle w:val="SourceCode"/>
      </w:pPr>
      <w:r>
        <w:t xml:space="preserve">    ; Remember, cmp, then jump: je jumps to .disabled when the field is 0.</w:t>
      </w:r>
    </w:p>
    <w:p w14:paraId="2175CF92" w14:textId="77777777" w:rsidR="00CD5F82" w:rsidRDefault="007F03F1">
      <w:pPr>
        <w:pStyle w:val="SourceCode"/>
      </w:pPr>
      <w:r>
        <w:t xml:space="preserve">    cmp qword [r12 + ENABLED], 0</w:t>
      </w:r>
    </w:p>
    <w:p w14:paraId="3FA8CDA9" w14:textId="77777777" w:rsidR="00CD5F82" w:rsidRDefault="007F03F1">
      <w:pPr>
        <w:pStyle w:val="SourceCode"/>
      </w:pPr>
      <w:r>
        <w:t xml:space="preserve">    je .disabled</w:t>
      </w:r>
    </w:p>
    <w:p w14:paraId="49E69A05" w14:textId="77777777" w:rsidR="00CD5F82" w:rsidRDefault="007F03F1">
      <w:pPr>
        <w:pStyle w:val="SourceCode"/>
      </w:pPr>
      <w:r>
        <w:t xml:space="preserve">    lea rdi, [enabled_yes]</w:t>
      </w:r>
    </w:p>
    <w:p w14:paraId="2EAF928D" w14:textId="77777777" w:rsidR="00CD5F82" w:rsidRDefault="007F03F1">
      <w:pPr>
        <w:pStyle w:val="SourceCode"/>
      </w:pPr>
      <w:r>
        <w:t xml:space="preserve">    mov eax, 0</w:t>
      </w:r>
    </w:p>
    <w:p w14:paraId="2095F1CF" w14:textId="77777777" w:rsidR="00CD5F82" w:rsidRDefault="007F03F1">
      <w:pPr>
        <w:pStyle w:val="SourceCode"/>
      </w:pPr>
      <w:r>
        <w:t xml:space="preserve">    call printf</w:t>
      </w:r>
    </w:p>
    <w:p w14:paraId="336A49B9" w14:textId="77777777" w:rsidR="00CD5F82" w:rsidRDefault="007F03F1">
      <w:pPr>
        <w:pStyle w:val="SourceCode"/>
      </w:pPr>
      <w:r>
        <w:t xml:space="preserve">    jmp .print_done</w:t>
      </w:r>
    </w:p>
    <w:p w14:paraId="0F9B088A" w14:textId="77777777" w:rsidR="00CD5F82" w:rsidRDefault="007F03F1">
      <w:pPr>
        <w:pStyle w:val="SourceCode"/>
      </w:pPr>
      <w:r>
        <w:t>.disabled:</w:t>
      </w:r>
    </w:p>
    <w:p w14:paraId="49A350CD" w14:textId="77777777" w:rsidR="00CD5F82" w:rsidRDefault="007F03F1">
      <w:pPr>
        <w:pStyle w:val="SourceCode"/>
      </w:pPr>
      <w:r>
        <w:t xml:space="preserve">    lea rdi, [enabled_no]</w:t>
      </w:r>
    </w:p>
    <w:p w14:paraId="195FAAEE" w14:textId="77777777" w:rsidR="00CD5F82" w:rsidRDefault="007F03F1">
      <w:pPr>
        <w:pStyle w:val="SourceCode"/>
      </w:pPr>
      <w:r>
        <w:t xml:space="preserve">    mov eax, 0</w:t>
      </w:r>
    </w:p>
    <w:p w14:paraId="062D39DE" w14:textId="77777777" w:rsidR="00CD5F82" w:rsidRDefault="007F03F1">
      <w:pPr>
        <w:pStyle w:val="SourceCode"/>
      </w:pPr>
      <w:r>
        <w:t xml:space="preserve">    call printf</w:t>
      </w:r>
    </w:p>
    <w:p w14:paraId="10119F1E" w14:textId="77777777" w:rsidR="00CD5F82" w:rsidRDefault="007F03F1">
      <w:pPr>
        <w:pStyle w:val="SourceCode"/>
      </w:pPr>
      <w:r>
        <w:t>.print_done:</w:t>
      </w:r>
    </w:p>
    <w:p w14:paraId="0F11EE7C" w14:textId="77777777" w:rsidR="00CD5F82" w:rsidRDefault="007F03F1">
      <w:pPr>
        <w:pStyle w:val="SourceCode"/>
      </w:pPr>
      <w:r>
        <w:t xml:space="preserve">    pop r12</w:t>
      </w:r>
    </w:p>
    <w:p w14:paraId="3DF6C172" w14:textId="77777777" w:rsidR="00CD5F82" w:rsidRDefault="007F03F1">
      <w:pPr>
        <w:pStyle w:val="SourceCode"/>
      </w:pPr>
      <w:r>
        <w:t xml:space="preserve">    ret</w:t>
      </w:r>
    </w:p>
    <w:p w14:paraId="3E68074F" w14:textId="77777777" w:rsidR="00CD5F82" w:rsidRDefault="00CD5F82">
      <w:pPr>
        <w:pStyle w:val="SourceCode"/>
      </w:pPr>
    </w:p>
    <w:p w14:paraId="37ED33D2" w14:textId="77777777" w:rsidR="00CD5F82" w:rsidRDefault="007F03F1">
      <w:pPr>
        <w:pStyle w:val="SourceCode"/>
        <w:keepNext/>
      </w:pPr>
      <w:r>
        <w:t>; Marks the stack as not executable, which current Linux linkers expect.</w:t>
      </w:r>
    </w:p>
    <w:p w14:paraId="21E9DC21" w14:textId="77777777" w:rsidR="00CD5F82" w:rsidRDefault="007F03F1">
      <w:pPr>
        <w:pStyle w:val="SourceCode"/>
        <w:keepNext/>
      </w:pPr>
      <w:r>
        <w:t>; Every .asm file in the program needs this line.</w:t>
      </w:r>
    </w:p>
    <w:p w14:paraId="23AE937D" w14:textId="77777777" w:rsidR="00CD5F82" w:rsidRDefault="007F03F1">
      <w:pPr>
        <w:pStyle w:val="SourceCode"/>
      </w:pPr>
      <w:r>
        <w:t>section .note.GNU-stack noalloc noexec nowrite progbits</w:t>
      </w:r>
    </w:p>
    <w:p w14:paraId="7B5CF068" w14:textId="77777777" w:rsidR="00CD5F82" w:rsidRDefault="00CD5F82">
      <w:pPr>
        <w:keepNext/>
      </w:pPr>
    </w:p>
    <w:p w14:paraId="377FC95B" w14:textId="77777777" w:rsidR="00CD5F82" w:rsidRDefault="007F03F1">
      <w:pPr>
        <w:pStyle w:val="Heading3"/>
      </w:pPr>
      <w:r>
        <w:t>assembly/linux/basic/main.asm</w:t>
      </w:r>
    </w:p>
    <w:p w14:paraId="3C5C8066" w14:textId="77777777" w:rsidR="00CD5F82" w:rsidRDefault="007F03F1">
      <w:pPr>
        <w:pStyle w:val="SourceCode"/>
        <w:keepNext/>
      </w:pPr>
      <w:r>
        <w:t>; Assembly for 64-bit Linux, written for NASM. main.asm is the program's</w:t>
      </w:r>
    </w:p>
    <w:p w14:paraId="43B6A8D0" w14:textId="77777777" w:rsidR="00CD5F82" w:rsidRDefault="007F03F1">
      <w:pPr>
        <w:pStyle w:val="SourceCode"/>
        <w:keepNext/>
      </w:pPr>
      <w:r>
        <w:t>; entry file: it holds main, where the program starts, and uses the server</w:t>
      </w:r>
    </w:p>
    <w:p w14:paraId="517712A5" w14:textId="77777777" w:rsidR="00CD5F82" w:rsidRDefault="007F03F1">
      <w:pPr>
        <w:pStyle w:val="SourceCode"/>
      </w:pPr>
      <w:r>
        <w:t>; module in server.asm.</w:t>
      </w:r>
    </w:p>
    <w:p w14:paraId="60133109" w14:textId="77777777" w:rsidR="00CD5F82" w:rsidRDefault="00CD5F82">
      <w:pPr>
        <w:pStyle w:val="SourceCode"/>
      </w:pPr>
    </w:p>
    <w:p w14:paraId="5B4D1217" w14:textId="77777777" w:rsidR="00CD5F82" w:rsidRDefault="007F03F1">
      <w:pPr>
        <w:pStyle w:val="SourceCode"/>
      </w:pPr>
      <w:r>
        <w:t>; extern names a label defined in another file, as it does for printf in</w:t>
      </w:r>
    </w:p>
    <w:p w14:paraId="36BBE4CE" w14:textId="77777777" w:rsidR="00CD5F82" w:rsidRDefault="007F03F1">
      <w:pPr>
        <w:pStyle w:val="SourceCode"/>
      </w:pPr>
      <w:r>
        <w:t>; the C library: create_server and print_server are defined in server.asm,</w:t>
      </w:r>
    </w:p>
    <w:p w14:paraId="6145949E" w14:textId="77777777" w:rsidR="00CD5F82" w:rsidRDefault="007F03F1">
      <w:pPr>
        <w:pStyle w:val="SourceCode"/>
      </w:pPr>
      <w:r>
        <w:t>; which declares them global, and the linker connects each call to them.</w:t>
      </w:r>
    </w:p>
    <w:p w14:paraId="45634CD0" w14:textId="77777777" w:rsidR="00CD5F82" w:rsidRDefault="007F03F1">
      <w:pPr>
        <w:pStyle w:val="SourceCode"/>
      </w:pPr>
      <w:r>
        <w:t>default rel</w:t>
      </w:r>
    </w:p>
    <w:p w14:paraId="0D86921F" w14:textId="77777777" w:rsidR="00CD5F82" w:rsidRDefault="007F03F1">
      <w:pPr>
        <w:pStyle w:val="SourceCode"/>
      </w:pPr>
      <w:r>
        <w:t>global main</w:t>
      </w:r>
    </w:p>
    <w:p w14:paraId="7EA05878" w14:textId="77777777" w:rsidR="00CD5F82" w:rsidRDefault="007F03F1">
      <w:pPr>
        <w:pStyle w:val="SourceCode"/>
      </w:pPr>
      <w:r>
        <w:t>extern printf</w:t>
      </w:r>
    </w:p>
    <w:p w14:paraId="686EF00C" w14:textId="77777777" w:rsidR="00CD5F82" w:rsidRDefault="007F03F1">
      <w:pPr>
        <w:pStyle w:val="SourceCode"/>
      </w:pPr>
      <w:r>
        <w:t>extern create_server</w:t>
      </w:r>
    </w:p>
    <w:p w14:paraId="02FBF154" w14:textId="77777777" w:rsidR="00CD5F82" w:rsidRDefault="007F03F1">
      <w:pPr>
        <w:pStyle w:val="SourceCode"/>
      </w:pPr>
      <w:r>
        <w:t>extern print_server</w:t>
      </w:r>
    </w:p>
    <w:p w14:paraId="1665C563" w14:textId="77777777" w:rsidR="00CD5F82" w:rsidRDefault="00CD5F82">
      <w:pPr>
        <w:pStyle w:val="SourceCode"/>
      </w:pPr>
    </w:p>
    <w:p w14:paraId="59521E57" w14:textId="77777777" w:rsidR="00CD5F82" w:rsidRDefault="007F03F1">
      <w:pPr>
        <w:pStyle w:val="SourceCode"/>
      </w:pPr>
      <w:r>
        <w:t>; The same field offsets and environment constants as server.asm, from</w:t>
      </w:r>
    </w:p>
    <w:p w14:paraId="3E62C300" w14:textId="77777777" w:rsidR="00CD5F82" w:rsidRDefault="007F03F1">
      <w:pPr>
        <w:pStyle w:val="SourceCode"/>
      </w:pPr>
      <w:r>
        <w:t>; the same include file.</w:t>
      </w:r>
    </w:p>
    <w:p w14:paraId="6DDFB735" w14:textId="77777777" w:rsidR="00CD5F82" w:rsidRDefault="007F03F1">
      <w:pPr>
        <w:pStyle w:val="SourceCode"/>
      </w:pPr>
      <w:r>
        <w:t>%include "server.inc"</w:t>
      </w:r>
    </w:p>
    <w:p w14:paraId="3A844EC9" w14:textId="77777777" w:rsidR="00CD5F82" w:rsidRDefault="00CD5F82">
      <w:pPr>
        <w:pStyle w:val="SourceCode"/>
      </w:pPr>
    </w:p>
    <w:p w14:paraId="00CF4978" w14:textId="77777777" w:rsidR="00CD5F82" w:rsidRDefault="007F03F1">
      <w:pPr>
        <w:pStyle w:val="SourceCode"/>
      </w:pPr>
      <w:r>
        <w:t>; Remember, text ends in 0; store its address.</w:t>
      </w:r>
    </w:p>
    <w:p w14:paraId="2B4228E8" w14:textId="77777777" w:rsidR="00CD5F82" w:rsidRDefault="007F03F1">
      <w:pPr>
        <w:pStyle w:val="SourceCode"/>
      </w:pPr>
      <w:r>
        <w:t>section .rodata</w:t>
      </w:r>
    </w:p>
    <w:p w14:paraId="24281B7C" w14:textId="77777777" w:rsidR="00CD5F82" w:rsidRDefault="007F03F1">
      <w:pPr>
        <w:pStyle w:val="SourceCode"/>
      </w:pPr>
      <w:r>
        <w:t xml:space="preserve">    web_01              db "web-01", 0</w:t>
      </w:r>
    </w:p>
    <w:p w14:paraId="31B322CD" w14:textId="77777777" w:rsidR="00CD5F82" w:rsidRDefault="007F03F1">
      <w:pPr>
        <w:pStyle w:val="SourceCode"/>
      </w:pPr>
      <w:r>
        <w:t xml:space="preserve">    listens_format      db "%s listens on port %d", 10, 0</w:t>
      </w:r>
    </w:p>
    <w:p w14:paraId="404ADDE3" w14:textId="77777777" w:rsidR="00CD5F82" w:rsidRDefault="00CD5F82">
      <w:pPr>
        <w:pStyle w:val="SourceCode"/>
      </w:pPr>
    </w:p>
    <w:p w14:paraId="132F33A2" w14:textId="77777777" w:rsidR="00CD5F82" w:rsidRDefault="007F03F1">
      <w:pPr>
        <w:pStyle w:val="SourceCode"/>
      </w:pPr>
      <w:r>
        <w:t>; Remember, resq reserves memory that starts as zeros: four 8-byte fields</w:t>
      </w:r>
    </w:p>
    <w:p w14:paraId="14DC87B3" w14:textId="77777777" w:rsidR="00CD5F82" w:rsidRDefault="007F03F1">
      <w:pPr>
        <w:pStyle w:val="SourceCode"/>
      </w:pPr>
      <w:r>
        <w:t>; for the record, which create_server fills.</w:t>
      </w:r>
    </w:p>
    <w:p w14:paraId="6B4E9A31" w14:textId="77777777" w:rsidR="00CD5F82" w:rsidRDefault="007F03F1">
      <w:pPr>
        <w:pStyle w:val="SourceCode"/>
      </w:pPr>
      <w:r>
        <w:t>section .bss</w:t>
      </w:r>
    </w:p>
    <w:p w14:paraId="417E4489" w14:textId="77777777" w:rsidR="00CD5F82" w:rsidRDefault="007F03F1">
      <w:pPr>
        <w:pStyle w:val="SourceCode"/>
      </w:pPr>
      <w:r>
        <w:t xml:space="preserve">    web_01_server       resq 4</w:t>
      </w:r>
    </w:p>
    <w:p w14:paraId="241803A1" w14:textId="77777777" w:rsidR="00CD5F82" w:rsidRDefault="00CD5F82">
      <w:pPr>
        <w:pStyle w:val="SourceCode"/>
      </w:pPr>
    </w:p>
    <w:p w14:paraId="484FF262" w14:textId="77777777" w:rsidR="00CD5F82" w:rsidRDefault="007F03F1">
      <w:pPr>
        <w:pStyle w:val="SourceCode"/>
      </w:pPr>
      <w:r>
        <w:t>; Remember, .text holds the instructions.</w:t>
      </w:r>
    </w:p>
    <w:p w14:paraId="3E126A99" w14:textId="77777777" w:rsidR="00CD5F82" w:rsidRDefault="007F03F1">
      <w:pPr>
        <w:pStyle w:val="SourceCode"/>
      </w:pPr>
      <w:r>
        <w:t>section .text</w:t>
      </w:r>
    </w:p>
    <w:p w14:paraId="639056FB" w14:textId="77777777" w:rsidR="00CD5F82" w:rsidRDefault="00CD5F82">
      <w:pPr>
        <w:pStyle w:val="SourceCode"/>
      </w:pPr>
    </w:p>
    <w:p w14:paraId="3365CE80" w14:textId="77777777" w:rsidR="00CD5F82" w:rsidRDefault="007F03F1">
      <w:pPr>
        <w:pStyle w:val="SourceCode"/>
      </w:pPr>
      <w:r>
        <w:t>; Remember, the program starts at main, and eax = 0 means success. sub</w:t>
      </w:r>
    </w:p>
    <w:p w14:paraId="63AFCCE1" w14:textId="77777777" w:rsidR="00CD5F82" w:rsidRDefault="007F03F1">
      <w:pPr>
        <w:pStyle w:val="SourceCode"/>
      </w:pPr>
      <w:r>
        <w:t>; rsp, 8 keeps the stack aligned for each call.</w:t>
      </w:r>
    </w:p>
    <w:p w14:paraId="6A53BF68" w14:textId="77777777" w:rsidR="00CD5F82" w:rsidRDefault="007F03F1">
      <w:pPr>
        <w:pStyle w:val="SourceCode"/>
      </w:pPr>
      <w:r>
        <w:t>main:</w:t>
      </w:r>
    </w:p>
    <w:p w14:paraId="29E2F9A9" w14:textId="77777777" w:rsidR="00CD5F82" w:rsidRDefault="007F03F1">
      <w:pPr>
        <w:pStyle w:val="SourceCode"/>
      </w:pPr>
      <w:r>
        <w:t xml:space="preserve">    sub rsp, 8</w:t>
      </w:r>
    </w:p>
    <w:p w14:paraId="03908C0F" w14:textId="77777777" w:rsidR="00CD5F82" w:rsidRDefault="00CD5F82">
      <w:pPr>
        <w:pStyle w:val="SourceCode"/>
      </w:pPr>
    </w:p>
    <w:p w14:paraId="5B59CFBF" w14:textId="77777777" w:rsidR="00CD5F82" w:rsidRDefault="007F03F1">
      <w:pPr>
        <w:pStyle w:val="SourceCode"/>
      </w:pPr>
      <w:r>
        <w:t xml:space="preserve">    ; create_server lives in server.asm; the call looks the same as a call</w:t>
      </w:r>
    </w:p>
    <w:p w14:paraId="1F83CA59" w14:textId="77777777" w:rsidR="00CD5F82" w:rsidRDefault="007F03F1">
      <w:pPr>
        <w:pStyle w:val="SourceCode"/>
      </w:pPr>
      <w:r>
        <w:t xml:space="preserve">    ; to a function in this file. mov r8, 1 is the fifth value, enabled.</w:t>
      </w:r>
    </w:p>
    <w:p w14:paraId="1DF68AC1" w14:textId="77777777" w:rsidR="00CD5F82" w:rsidRDefault="007F03F1">
      <w:pPr>
        <w:pStyle w:val="SourceCode"/>
      </w:pPr>
      <w:r>
        <w:t xml:space="preserve">    lea rdi, [web_01_server]</w:t>
      </w:r>
    </w:p>
    <w:p w14:paraId="1635E076" w14:textId="77777777" w:rsidR="00CD5F82" w:rsidRDefault="007F03F1">
      <w:pPr>
        <w:pStyle w:val="SourceCode"/>
      </w:pPr>
      <w:r>
        <w:t xml:space="preserve">    lea rsi, [web_01]</w:t>
      </w:r>
    </w:p>
    <w:p w14:paraId="2BF0DA3F" w14:textId="77777777" w:rsidR="00CD5F82" w:rsidRDefault="007F03F1">
      <w:pPr>
        <w:pStyle w:val="SourceCode"/>
      </w:pPr>
      <w:r>
        <w:t xml:space="preserve">    mov rdx, PRODUCTION           ; the constant from server.inc</w:t>
      </w:r>
    </w:p>
    <w:p w14:paraId="51F17263" w14:textId="77777777" w:rsidR="00CD5F82" w:rsidRDefault="007F03F1">
      <w:pPr>
        <w:pStyle w:val="SourceCode"/>
      </w:pPr>
      <w:r>
        <w:t xml:space="preserve">    mov rcx, 443</w:t>
      </w:r>
    </w:p>
    <w:p w14:paraId="36BE0F17" w14:textId="77777777" w:rsidR="00CD5F82" w:rsidRDefault="007F03F1">
      <w:pPr>
        <w:pStyle w:val="SourceCode"/>
      </w:pPr>
      <w:r>
        <w:t xml:space="preserve">    mov r8, 1</w:t>
      </w:r>
    </w:p>
    <w:p w14:paraId="3455B801" w14:textId="77777777" w:rsidR="00CD5F82" w:rsidRDefault="007F03F1">
      <w:pPr>
        <w:pStyle w:val="SourceCode"/>
      </w:pPr>
      <w:r>
        <w:t xml:space="preserve">    call create_server</w:t>
      </w:r>
    </w:p>
    <w:p w14:paraId="5780BF40" w14:textId="77777777" w:rsidR="00CD5F82" w:rsidRDefault="00CD5F82">
      <w:pPr>
        <w:pStyle w:val="SourceCode"/>
      </w:pPr>
    </w:p>
    <w:p w14:paraId="0135DFA2" w14:textId="77777777" w:rsidR="00CD5F82" w:rsidRDefault="007F03F1">
      <w:pPr>
        <w:pStyle w:val="SourceCode"/>
      </w:pPr>
      <w:r>
        <w:t xml:space="preserve">    ; print_server also comes from the module. Remember, lea passes the</w:t>
      </w:r>
    </w:p>
    <w:p w14:paraId="0AD0F41D" w14:textId="77777777" w:rsidR="00CD5F82" w:rsidRDefault="007F03F1">
      <w:pPr>
        <w:pStyle w:val="SourceCode"/>
      </w:pPr>
      <w:r>
        <w:t xml:space="preserve">    ; record's address, so the whole record travels as one value.</w:t>
      </w:r>
    </w:p>
    <w:p w14:paraId="0D31C119" w14:textId="77777777" w:rsidR="00CD5F82" w:rsidRDefault="007F03F1">
      <w:pPr>
        <w:pStyle w:val="SourceCode"/>
      </w:pPr>
      <w:r>
        <w:t xml:space="preserve">    lea rdi, [web_01_server]</w:t>
      </w:r>
    </w:p>
    <w:p w14:paraId="48C9A2C7" w14:textId="77777777" w:rsidR="00CD5F82" w:rsidRDefault="007F03F1">
      <w:pPr>
        <w:pStyle w:val="SourceCode"/>
      </w:pPr>
      <w:r>
        <w:t xml:space="preserve">    call print_server</w:t>
      </w:r>
    </w:p>
    <w:p w14:paraId="7A768172" w14:textId="77777777" w:rsidR="00CD5F82" w:rsidRDefault="00CD5F82">
      <w:pPr>
        <w:pStyle w:val="SourceCode"/>
      </w:pPr>
    </w:p>
    <w:p w14:paraId="2F50F025" w14:textId="77777777" w:rsidR="00CD5F82" w:rsidRDefault="007F03F1">
      <w:pPr>
        <w:pStyle w:val="SourceCode"/>
      </w:pPr>
      <w:r>
        <w:t xml:space="preserve">    ; Reading fields: the offsets from server.inc let main read the record</w:t>
      </w:r>
    </w:p>
    <w:p w14:paraId="4F198D7D" w14:textId="77777777" w:rsidR="00CD5F82" w:rsidRDefault="007F03F1">
      <w:pPr>
        <w:pStyle w:val="SourceCode"/>
      </w:pPr>
      <w:r>
        <w:t xml:space="preserve">    ; directly. Remember, [rec + OFFSET] is a field.</w:t>
      </w:r>
    </w:p>
    <w:p w14:paraId="2255CA48" w14:textId="77777777" w:rsidR="00CD5F82" w:rsidRDefault="007F03F1">
      <w:pPr>
        <w:pStyle w:val="SourceCode"/>
      </w:pPr>
      <w:r>
        <w:t xml:space="preserve">    lea rdi, [listens_format]</w:t>
      </w:r>
    </w:p>
    <w:p w14:paraId="503DE5C7" w14:textId="77777777" w:rsidR="00CD5F82" w:rsidRDefault="007F03F1">
      <w:pPr>
        <w:pStyle w:val="SourceCode"/>
      </w:pPr>
      <w:r>
        <w:t xml:space="preserve">    mov rsi, [web_01_server + HOSTNAME]</w:t>
      </w:r>
    </w:p>
    <w:p w14:paraId="71A4D0EA" w14:textId="77777777" w:rsidR="00CD5F82" w:rsidRDefault="007F03F1">
      <w:pPr>
        <w:pStyle w:val="SourceCode"/>
      </w:pPr>
      <w:r>
        <w:t xml:space="preserve">    mov rdx, [web_01_server + PORT]</w:t>
      </w:r>
    </w:p>
    <w:p w14:paraId="5AEFA81A" w14:textId="77777777" w:rsidR="00CD5F82" w:rsidRDefault="007F03F1">
      <w:pPr>
        <w:pStyle w:val="SourceCode"/>
      </w:pPr>
      <w:r>
        <w:t xml:space="preserve">    mov eax, 0</w:t>
      </w:r>
    </w:p>
    <w:p w14:paraId="3710DA78" w14:textId="77777777" w:rsidR="00CD5F82" w:rsidRDefault="007F03F1">
      <w:pPr>
        <w:pStyle w:val="SourceCode"/>
      </w:pPr>
      <w:r>
        <w:t xml:space="preserve">    call printf</w:t>
      </w:r>
    </w:p>
    <w:p w14:paraId="1C99EC16" w14:textId="77777777" w:rsidR="00CD5F82" w:rsidRDefault="00CD5F82">
      <w:pPr>
        <w:pStyle w:val="SourceCode"/>
      </w:pPr>
    </w:p>
    <w:p w14:paraId="5802CE33" w14:textId="77777777" w:rsidR="00CD5F82" w:rsidRDefault="007F03F1">
      <w:pPr>
        <w:pStyle w:val="SourceCode"/>
      </w:pPr>
      <w:r>
        <w:t xml:space="preserve">    ; Remember, mov stores a new value at a field's offset and leaves the</w:t>
      </w:r>
    </w:p>
    <w:p w14:paraId="7EAD5BEE" w14:textId="77777777" w:rsidR="00CD5F82" w:rsidRDefault="007F03F1">
      <w:pPr>
        <w:pStyle w:val="SourceCode"/>
      </w:pPr>
      <w:r>
        <w:t xml:space="preserve">    ; other fields as they were; qword makes the store 8 bytes wide.</w:t>
      </w:r>
    </w:p>
    <w:p w14:paraId="5BACBEC2" w14:textId="77777777" w:rsidR="00CD5F82" w:rsidRDefault="007F03F1">
      <w:pPr>
        <w:pStyle w:val="SourceCode"/>
      </w:pPr>
      <w:r>
        <w:t xml:space="preserve">    mov qword [web_01_server + PORT], 8443</w:t>
      </w:r>
    </w:p>
    <w:p w14:paraId="0D1EF7B7" w14:textId="77777777" w:rsidR="00CD5F82" w:rsidRDefault="007F03F1">
      <w:pPr>
        <w:pStyle w:val="SourceCode"/>
      </w:pPr>
      <w:r>
        <w:t xml:space="preserve">    mov qword [web_01_server + ENABLED], 0</w:t>
      </w:r>
    </w:p>
    <w:p w14:paraId="7811D5C8" w14:textId="77777777" w:rsidR="00CD5F82" w:rsidRDefault="00CD5F82">
      <w:pPr>
        <w:pStyle w:val="SourceCode"/>
      </w:pPr>
    </w:p>
    <w:p w14:paraId="5F436399" w14:textId="77777777" w:rsidR="00CD5F82" w:rsidRDefault="007F03F1">
      <w:pPr>
        <w:pStyle w:val="SourceCode"/>
      </w:pPr>
      <w:r>
        <w:t xml:space="preserve">    ; Printing again shows the updated record.</w:t>
      </w:r>
    </w:p>
    <w:p w14:paraId="3750CDDB" w14:textId="77777777" w:rsidR="00CD5F82" w:rsidRDefault="007F03F1">
      <w:pPr>
        <w:pStyle w:val="SourceCode"/>
      </w:pPr>
      <w:r>
        <w:t xml:space="preserve">    lea rdi, [web_01_server]</w:t>
      </w:r>
    </w:p>
    <w:p w14:paraId="31F62C44" w14:textId="77777777" w:rsidR="00CD5F82" w:rsidRDefault="007F03F1">
      <w:pPr>
        <w:pStyle w:val="SourceCode"/>
      </w:pPr>
      <w:r>
        <w:t xml:space="preserve">    call print_server</w:t>
      </w:r>
    </w:p>
    <w:p w14:paraId="4C0D0126" w14:textId="77777777" w:rsidR="00CD5F82" w:rsidRDefault="00CD5F82">
      <w:pPr>
        <w:pStyle w:val="SourceCode"/>
      </w:pPr>
    </w:p>
    <w:p w14:paraId="29F1DD7B" w14:textId="77777777" w:rsidR="00CD5F82" w:rsidRDefault="007F03F1">
      <w:pPr>
        <w:pStyle w:val="SourceCode"/>
      </w:pPr>
      <w:r>
        <w:t xml:space="preserve">    mov eax, 0</w:t>
      </w:r>
    </w:p>
    <w:p w14:paraId="3ECA86E2" w14:textId="77777777" w:rsidR="00CD5F82" w:rsidRDefault="007F03F1">
      <w:pPr>
        <w:pStyle w:val="SourceCode"/>
      </w:pPr>
      <w:r>
        <w:t xml:space="preserve">    add rsp, 8</w:t>
      </w:r>
    </w:p>
    <w:p w14:paraId="7AA565B6" w14:textId="77777777" w:rsidR="00CD5F82" w:rsidRDefault="007F03F1">
      <w:pPr>
        <w:pStyle w:val="SourceCode"/>
        <w:keepNext/>
      </w:pPr>
      <w:r>
        <w:t xml:space="preserve">    ret</w:t>
      </w:r>
    </w:p>
    <w:p w14:paraId="363C009D" w14:textId="77777777" w:rsidR="00CD5F82" w:rsidRDefault="00CD5F82">
      <w:pPr>
        <w:pStyle w:val="SourceCode"/>
        <w:keepNext/>
      </w:pPr>
    </w:p>
    <w:p w14:paraId="36F04680" w14:textId="77777777" w:rsidR="00CD5F82" w:rsidRDefault="007F03F1">
      <w:pPr>
        <w:pStyle w:val="SourceCode"/>
        <w:keepNext/>
      </w:pPr>
      <w:r>
        <w:t>; Remember, every .asm file needs this line on Linux.</w:t>
      </w:r>
    </w:p>
    <w:p w14:paraId="3ACD7092" w14:textId="77777777" w:rsidR="00CD5F82" w:rsidRDefault="007F03F1">
      <w:pPr>
        <w:pStyle w:val="SourceCode"/>
      </w:pPr>
      <w:r>
        <w:t>section .note.GNU-stack noalloc noexec nowrite progbits</w:t>
      </w:r>
    </w:p>
    <w:p w14:paraId="7664633B" w14:textId="77777777" w:rsidR="00CD5F82" w:rsidRDefault="00CD5F82">
      <w:pPr>
        <w:keepNext/>
      </w:pPr>
    </w:p>
    <w:p w14:paraId="043FD89B" w14:textId="77777777" w:rsidR="00CD5F82" w:rsidRDefault="007F03F1">
      <w:pPr>
        <w:pStyle w:val="Heading3"/>
      </w:pPr>
      <w:r>
        <w:t>Linux Basic Build and Run</w:t>
      </w:r>
    </w:p>
    <w:p w14:paraId="206563B0" w14:textId="77777777" w:rsidR="00CD5F82" w:rsidRDefault="007F03F1">
      <w:pPr>
        <w:keepNext/>
      </w:pPr>
      <w:r>
        <w:t>The Linux version runs on 64-bit Linux, including WSL on Windows. It passes values in rdi, rsi, rdx, rcx, and r8 instead of rcx, rdx, r8, r9, and the stack, sets eax to 0 before each call to printf, and ends every .asm file with the .note.GNU-stack line.</w:t>
      </w:r>
    </w:p>
    <w:p w14:paraId="6CAE254F" w14:textId="77777777" w:rsidR="00CD5F82" w:rsidRDefault="00CD5F82">
      <w:pPr>
        <w:keepNext/>
      </w:pPr>
    </w:p>
    <w:p w14:paraId="6FDA47C0" w14:textId="77777777" w:rsidR="00CD5F82" w:rsidRDefault="007F03F1">
      <w:pPr>
        <w:pStyle w:val="CommandBlock"/>
        <w:keepNext/>
      </w:pPr>
      <w:r>
        <w:t>nasm -f elf64 -i ./assembly ./assembly/linux/basic/server.asm \</w:t>
      </w:r>
    </w:p>
    <w:p w14:paraId="23FF7AED" w14:textId="77777777" w:rsidR="00CD5F82" w:rsidRDefault="007F03F1">
      <w:pPr>
        <w:pStyle w:val="CommandBlock"/>
        <w:keepNext/>
      </w:pPr>
      <w:r>
        <w:t xml:space="preserve">    -o ./assembly/linux/basic/server.o</w:t>
      </w:r>
    </w:p>
    <w:p w14:paraId="1B1B9869" w14:textId="77777777" w:rsidR="00CD5F82" w:rsidRDefault="007F03F1">
      <w:pPr>
        <w:pStyle w:val="CommandBlock"/>
        <w:keepNext/>
      </w:pPr>
      <w:r>
        <w:t>nasm -f elf64 -i ./assembly ./assembly/linux/basic/main.asm \</w:t>
      </w:r>
    </w:p>
    <w:p w14:paraId="0CB2C479" w14:textId="77777777" w:rsidR="00CD5F82" w:rsidRDefault="007F03F1">
      <w:pPr>
        <w:pStyle w:val="CommandBlock"/>
        <w:keepNext/>
      </w:pPr>
      <w:r>
        <w:t xml:space="preserve">    -o ./assembly/linux/basic/main.o</w:t>
      </w:r>
    </w:p>
    <w:p w14:paraId="4127FEA5" w14:textId="77777777" w:rsidR="00CD5F82" w:rsidRDefault="007F03F1">
      <w:pPr>
        <w:pStyle w:val="CommandBlock"/>
        <w:keepNext/>
      </w:pPr>
      <w:r>
        <w:t>gcc -no-pie ./assembly/linux/basic/main.o ./assembly/linux/basic/server.o \</w:t>
      </w:r>
    </w:p>
    <w:p w14:paraId="3660CB9F" w14:textId="77777777" w:rsidR="00CD5F82" w:rsidRDefault="007F03F1">
      <w:pPr>
        <w:pStyle w:val="CommandBlock"/>
        <w:keepNext/>
      </w:pPr>
      <w:r>
        <w:t xml:space="preserve">    -o ./assembly/linux/basic_record</w:t>
      </w:r>
    </w:p>
    <w:p w14:paraId="3A7057C5" w14:textId="77777777" w:rsidR="00CD5F82" w:rsidRDefault="007F03F1">
      <w:pPr>
        <w:pStyle w:val="CommandBlock"/>
      </w:pPr>
      <w:r>
        <w:t>./assembly/linux/basic_record</w:t>
      </w:r>
    </w:p>
    <w:p w14:paraId="02E40593" w14:textId="77777777" w:rsidR="00CD5F82" w:rsidRDefault="00CD5F82">
      <w:pPr>
        <w:keepNext/>
      </w:pPr>
    </w:p>
    <w:p w14:paraId="00B68630" w14:textId="77777777" w:rsidR="00CD5F82" w:rsidRDefault="007F03F1">
      <w:pPr>
        <w:pStyle w:val="Heading3"/>
      </w:pPr>
      <w:r>
        <w:t>Check Your Results</w:t>
      </w:r>
    </w:p>
    <w:p w14:paraId="7546923D" w14:textId="77777777" w:rsidR="00CD5F82" w:rsidRDefault="007F03F1">
      <w:pPr>
        <w:keepNext/>
      </w:pPr>
      <w:r>
        <w:t>The Windows and Linux programs print the same lines. The program reads no input. Your screen must show exactly these nine lines, with the same spelling, spacing, and capitalization.</w:t>
      </w:r>
    </w:p>
    <w:p w14:paraId="2F6524D8" w14:textId="77777777" w:rsidR="00CD5F82" w:rsidRDefault="00CD5F82">
      <w:pPr>
        <w:keepNext/>
      </w:pPr>
    </w:p>
    <w:p w14:paraId="56432E7C" w14:textId="77777777" w:rsidR="00CD5F82" w:rsidRDefault="007F03F1">
      <w:pPr>
        <w:pStyle w:val="RequiredOutput"/>
        <w:keepNext/>
      </w:pPr>
      <w:r>
        <w:t>Server: web-01</w:t>
      </w:r>
    </w:p>
    <w:p w14:paraId="6A5B37D7" w14:textId="77777777" w:rsidR="00CD5F82" w:rsidRDefault="007F03F1">
      <w:pPr>
        <w:pStyle w:val="RequiredOutput"/>
        <w:keepNext/>
      </w:pPr>
      <w:r>
        <w:t>Environment: production</w:t>
      </w:r>
    </w:p>
    <w:p w14:paraId="487A296B" w14:textId="77777777" w:rsidR="00CD5F82" w:rsidRDefault="007F03F1">
      <w:pPr>
        <w:pStyle w:val="RequiredOutput"/>
        <w:keepNext/>
      </w:pPr>
      <w:r>
        <w:t>Port: 443</w:t>
      </w:r>
    </w:p>
    <w:p w14:paraId="1193C072" w14:textId="77777777" w:rsidR="00CD5F82" w:rsidRDefault="007F03F1">
      <w:pPr>
        <w:pStyle w:val="RequiredOutput"/>
        <w:keepNext/>
      </w:pPr>
      <w:r>
        <w:t>Enabled: yes</w:t>
      </w:r>
    </w:p>
    <w:p w14:paraId="6C4A8F55" w14:textId="77777777" w:rsidR="00CD5F82" w:rsidRDefault="007F03F1">
      <w:pPr>
        <w:pStyle w:val="RequiredOutput"/>
        <w:keepNext/>
      </w:pPr>
      <w:r>
        <w:t>web-01 listens on port 443</w:t>
      </w:r>
    </w:p>
    <w:p w14:paraId="03699962" w14:textId="77777777" w:rsidR="00CD5F82" w:rsidRDefault="007F03F1">
      <w:pPr>
        <w:pStyle w:val="RequiredOutput"/>
        <w:keepNext/>
      </w:pPr>
      <w:r>
        <w:t>Server: web-01</w:t>
      </w:r>
    </w:p>
    <w:p w14:paraId="052DEE7E" w14:textId="77777777" w:rsidR="00CD5F82" w:rsidRDefault="007F03F1">
      <w:pPr>
        <w:pStyle w:val="RequiredOutput"/>
        <w:keepNext/>
      </w:pPr>
      <w:r>
        <w:t>Environment: production</w:t>
      </w:r>
    </w:p>
    <w:p w14:paraId="4E22F97E" w14:textId="77777777" w:rsidR="00CD5F82" w:rsidRDefault="007F03F1">
      <w:pPr>
        <w:pStyle w:val="RequiredOutput"/>
        <w:keepNext/>
      </w:pPr>
      <w:r>
        <w:t>Port: 8443</w:t>
      </w:r>
    </w:p>
    <w:p w14:paraId="2ECA2693" w14:textId="77777777" w:rsidR="00CD5F82" w:rsidRDefault="007F03F1">
      <w:pPr>
        <w:pStyle w:val="RequiredOutput"/>
      </w:pPr>
      <w:r>
        <w:t>Enabled: no</w:t>
      </w:r>
    </w:p>
    <w:p w14:paraId="1C369A0A" w14:textId="77777777" w:rsidR="00CD5F82" w:rsidRDefault="00CD5F82">
      <w:pPr>
        <w:keepNext/>
      </w:pPr>
    </w:p>
    <w:p w14:paraId="75C033CB" w14:textId="77777777" w:rsidR="00CD5F82" w:rsidRDefault="007F03F1">
      <w:pPr>
        <w:pStyle w:val="ListBullet"/>
      </w:pPr>
      <w:r>
        <w:t>Server: web-01 through Enabled: yes prove that main created the record through the module and that print_server, from the module, printed every field.</w:t>
      </w:r>
    </w:p>
    <w:p w14:paraId="698FDB7E" w14:textId="77777777" w:rsidR="00CD5F82" w:rsidRDefault="007F03F1">
      <w:pPr>
        <w:pStyle w:val="ListBullet"/>
      </w:pPr>
      <w:r>
        <w:t>web-01 listens on port 443 proves main read two of the record's fields directly, so the module's definition of the record reached the entry file.</w:t>
      </w:r>
    </w:p>
    <w:p w14:paraId="4EE46E94" w14:textId="77777777" w:rsidR="00CD5F82" w:rsidRDefault="007F03F1">
      <w:pPr>
        <w:pStyle w:val="ListBullet"/>
      </w:pPr>
      <w:r>
        <w:t>The second block proves main's update: Port: 8443 and Enabled: no changed, while Server and Environment kept their values.</w:t>
      </w:r>
    </w:p>
    <w:p w14:paraId="2C72FCA2" w14:textId="77777777" w:rsidR="00CD5F82" w:rsidRDefault="007F03F1">
      <w:pPr>
        <w:pStyle w:val="ListBullet"/>
      </w:pPr>
      <w:r>
        <w:t>The nine lines are exactly Lesson 2.9a's. Moving code into a module changes where it lives, not what it does.</w:t>
      </w:r>
    </w:p>
    <w:p w14:paraId="525296A9" w14:textId="77777777" w:rsidR="00CD5F82" w:rsidRDefault="007F03F1">
      <w:pPr>
        <w:pStyle w:val="ListBullet"/>
      </w:pPr>
      <w:r>
        <w:t>If the link fails with undefined reference to `create_server', the gcc command left out server.obj (Linux: server.o): list both object files. If NASM stops with unable to open include file `server.inc', the -i .\assembly option (-i ./assembly on Linux) is missing or server.inc is not in the assembly folder. If it stops with symbol `create_server' not defined, main.asm lacks its extern line.</w:t>
      </w:r>
    </w:p>
    <w:p w14:paraId="456AB9FF" w14:textId="77777777" w:rsidR="00CD5F82" w:rsidRDefault="007F03F1">
      <w:pPr>
        <w:pStyle w:val="ListBullet"/>
      </w:pPr>
      <w:r>
        <w:t>If the build fails with another message, read the first error: it names the file and line to fix.</w:t>
      </w:r>
    </w:p>
    <w:p w14:paraId="2A6E34FE" w14:textId="77777777" w:rsidR="00CD5F82" w:rsidRDefault="00CD5F82">
      <w:pPr>
        <w:keepNext/>
      </w:pPr>
    </w:p>
    <w:p w14:paraId="60F3C771" w14:textId="77777777" w:rsidR="00CD5F82" w:rsidRDefault="00CD5F82">
      <w:pPr>
        <w:keepNext/>
      </w:pPr>
    </w:p>
    <w:p w14:paraId="03372BB9" w14:textId="77777777" w:rsidR="00CD5F82" w:rsidRDefault="007F03F1">
      <w:pPr>
        <w:pStyle w:val="Heading2"/>
      </w:pPr>
      <w:r>
        <w:t>Production-Minded Implementation</w:t>
      </w:r>
    </w:p>
    <w:p w14:paraId="7694FA5F" w14:textId="77777777" w:rsidR="00CD5F82" w:rsidRDefault="007F03F1">
      <w:r>
        <w:t>The production-minded version prints the same nine lines. update_server moves into the module, so every change to a server goes through it. print_server now gets the address of yes or no from enabled_text, a private helper: no global names it, so main.asm cannot reach it; even with an extern line, the link fails. main.asm uses only what the module makes public.</w:t>
      </w:r>
    </w:p>
    <w:p w14:paraId="4C56081F" w14:textId="77777777" w:rsidR="00CD5F82" w:rsidRDefault="00CD5F82">
      <w:pPr>
        <w:keepNext/>
      </w:pPr>
    </w:p>
    <w:p w14:paraId="1B82768A" w14:textId="77777777" w:rsidR="00CD5F82" w:rsidRDefault="007F03F1">
      <w:pPr>
        <w:pStyle w:val="Heading3"/>
      </w:pPr>
      <w:r>
        <w:t>assembly/windows/server.asm</w:t>
      </w:r>
    </w:p>
    <w:p w14:paraId="770A4779" w14:textId="77777777" w:rsidR="00CD5F82" w:rsidRDefault="007F03F1">
      <w:pPr>
        <w:pStyle w:val="SourceCode"/>
        <w:keepNext/>
      </w:pPr>
      <w:r>
        <w:t>; Assembly for 64-bit Windows, written for NASM. The server module: the</w:t>
      </w:r>
    </w:p>
    <w:p w14:paraId="6064E7C3" w14:textId="77777777" w:rsidR="00CD5F82" w:rsidRDefault="007F03F1">
      <w:pPr>
        <w:pStyle w:val="SourceCode"/>
        <w:keepNext/>
      </w:pPr>
      <w:r>
        <w:t>; functions that create, change, and print a server record, plus one</w:t>
      </w:r>
    </w:p>
    <w:p w14:paraId="1A1C18F5" w14:textId="77777777" w:rsidR="00CD5F82" w:rsidRDefault="007F03F1">
      <w:pPr>
        <w:pStyle w:val="SourceCode"/>
      </w:pPr>
      <w:r>
        <w:t>; private helper. Only the labels named by global are public.</w:t>
      </w:r>
    </w:p>
    <w:p w14:paraId="42F61ECF" w14:textId="77777777" w:rsidR="00CD5F82" w:rsidRDefault="007F03F1">
      <w:pPr>
        <w:pStyle w:val="SourceCode"/>
      </w:pPr>
      <w:r>
        <w:t>default rel</w:t>
      </w:r>
    </w:p>
    <w:p w14:paraId="7708C0B0" w14:textId="77777777" w:rsidR="00CD5F82" w:rsidRDefault="007F03F1">
      <w:pPr>
        <w:pStyle w:val="SourceCode"/>
      </w:pPr>
      <w:r>
        <w:t>global create_server</w:t>
      </w:r>
    </w:p>
    <w:p w14:paraId="25D529CF" w14:textId="77777777" w:rsidR="00CD5F82" w:rsidRDefault="007F03F1">
      <w:pPr>
        <w:pStyle w:val="SourceCode"/>
      </w:pPr>
      <w:r>
        <w:t>global update_server</w:t>
      </w:r>
    </w:p>
    <w:p w14:paraId="7DB1A610" w14:textId="77777777" w:rsidR="00CD5F82" w:rsidRDefault="007F03F1">
      <w:pPr>
        <w:pStyle w:val="SourceCode"/>
      </w:pPr>
      <w:r>
        <w:t>global print_server</w:t>
      </w:r>
    </w:p>
    <w:p w14:paraId="233CB909" w14:textId="77777777" w:rsidR="00CD5F82" w:rsidRDefault="007F03F1">
      <w:pPr>
        <w:pStyle w:val="SourceCode"/>
      </w:pPr>
      <w:r>
        <w:t>extern printf</w:t>
      </w:r>
    </w:p>
    <w:p w14:paraId="6B93669C" w14:textId="77777777" w:rsidR="00CD5F82" w:rsidRDefault="00CD5F82">
      <w:pPr>
        <w:pStyle w:val="SourceCode"/>
      </w:pPr>
    </w:p>
    <w:p w14:paraId="10D44E6F" w14:textId="77777777" w:rsidR="00CD5F82" w:rsidRDefault="007F03F1">
      <w:pPr>
        <w:pStyle w:val="SourceCode"/>
      </w:pPr>
      <w:r>
        <w:t>%include "server.inc"</w:t>
      </w:r>
    </w:p>
    <w:p w14:paraId="3BD1B132" w14:textId="77777777" w:rsidR="00CD5F82" w:rsidRDefault="00CD5F82">
      <w:pPr>
        <w:pStyle w:val="SourceCode"/>
      </w:pPr>
    </w:p>
    <w:p w14:paraId="76879FD4" w14:textId="77777777" w:rsidR="00CD5F82" w:rsidRDefault="007F03F1">
      <w:pPr>
        <w:pStyle w:val="SourceCode"/>
      </w:pPr>
      <w:r>
        <w:t>section .rdata</w:t>
      </w:r>
    </w:p>
    <w:p w14:paraId="4C0B91F5" w14:textId="77777777" w:rsidR="00CD5F82" w:rsidRDefault="007F03F1">
      <w:pPr>
        <w:pStyle w:val="SourceCode"/>
      </w:pPr>
      <w:r>
        <w:t xml:space="preserve">    production          db "production", 0</w:t>
      </w:r>
    </w:p>
    <w:p w14:paraId="72EB4D46" w14:textId="77777777" w:rsidR="00CD5F82" w:rsidRDefault="007F03F1">
      <w:pPr>
        <w:pStyle w:val="SourceCode"/>
      </w:pPr>
      <w:r>
        <w:t xml:space="preserve">    staging             db "staging", 0</w:t>
      </w:r>
    </w:p>
    <w:p w14:paraId="48007E80" w14:textId="77777777" w:rsidR="00CD5F82" w:rsidRDefault="007F03F1">
      <w:pPr>
        <w:pStyle w:val="SourceCode"/>
      </w:pPr>
      <w:r>
        <w:t xml:space="preserve">    development         db "development", 0</w:t>
      </w:r>
    </w:p>
    <w:p w14:paraId="5601C8F1" w14:textId="77777777" w:rsidR="00CD5F82" w:rsidRDefault="007F03F1">
      <w:pPr>
        <w:pStyle w:val="SourceCode"/>
      </w:pPr>
      <w:r>
        <w:t xml:space="preserve">    server_format       db "Server: %s", 10, 0</w:t>
      </w:r>
    </w:p>
    <w:p w14:paraId="1D86BA97" w14:textId="77777777" w:rsidR="00CD5F82" w:rsidRDefault="007F03F1">
      <w:pPr>
        <w:pStyle w:val="SourceCode"/>
      </w:pPr>
      <w:r>
        <w:t xml:space="preserve">    environment_format  db "Environment: %s", 10, 0</w:t>
      </w:r>
    </w:p>
    <w:p w14:paraId="54B1020E" w14:textId="77777777" w:rsidR="00CD5F82" w:rsidRDefault="007F03F1">
      <w:pPr>
        <w:pStyle w:val="SourceCode"/>
      </w:pPr>
      <w:r>
        <w:t xml:space="preserve">    port_format         db "Port: %d", 10, 0</w:t>
      </w:r>
    </w:p>
    <w:p w14:paraId="25A8ACB4" w14:textId="77777777" w:rsidR="00CD5F82" w:rsidRDefault="007F03F1">
      <w:pPr>
        <w:pStyle w:val="SourceCode"/>
      </w:pPr>
      <w:r>
        <w:t xml:space="preserve">    enabled_format      db "Enabled: %s", 10, 0</w:t>
      </w:r>
    </w:p>
    <w:p w14:paraId="52F63228" w14:textId="77777777" w:rsidR="00CD5F82" w:rsidRDefault="007F03F1">
      <w:pPr>
        <w:pStyle w:val="SourceCode"/>
      </w:pPr>
      <w:r>
        <w:t xml:space="preserve">    yes_text            db "yes", 0</w:t>
      </w:r>
    </w:p>
    <w:p w14:paraId="49EF0E49" w14:textId="77777777" w:rsidR="00CD5F82" w:rsidRDefault="007F03F1">
      <w:pPr>
        <w:pStyle w:val="SourceCode"/>
      </w:pPr>
      <w:r>
        <w:t xml:space="preserve">    no_text             db "no", 0</w:t>
      </w:r>
    </w:p>
    <w:p w14:paraId="7303D39E" w14:textId="77777777" w:rsidR="00CD5F82" w:rsidRDefault="00CD5F82">
      <w:pPr>
        <w:pStyle w:val="SourceCode"/>
      </w:pPr>
    </w:p>
    <w:p w14:paraId="74DA5114" w14:textId="77777777" w:rsidR="00CD5F82" w:rsidRDefault="007F03F1">
      <w:pPr>
        <w:pStyle w:val="SourceCode"/>
      </w:pPr>
      <w:r>
        <w:t>; Each environment's text address, in the constants' order.</w:t>
      </w:r>
    </w:p>
    <w:p w14:paraId="76654FB1" w14:textId="77777777" w:rsidR="00CD5F82" w:rsidRDefault="007F03F1">
      <w:pPr>
        <w:pStyle w:val="SourceCode"/>
      </w:pPr>
      <w:r>
        <w:t xml:space="preserve">    environment_names   dq production, staging, development</w:t>
      </w:r>
    </w:p>
    <w:p w14:paraId="27AF3B01" w14:textId="77777777" w:rsidR="00CD5F82" w:rsidRDefault="00CD5F82">
      <w:pPr>
        <w:pStyle w:val="SourceCode"/>
      </w:pPr>
    </w:p>
    <w:p w14:paraId="08775907" w14:textId="77777777" w:rsidR="00CD5F82" w:rsidRDefault="007F03F1">
      <w:pPr>
        <w:pStyle w:val="SourceCode"/>
      </w:pPr>
      <w:r>
        <w:t>section .text</w:t>
      </w:r>
    </w:p>
    <w:p w14:paraId="659F15D7" w14:textId="77777777" w:rsidR="00CD5F82" w:rsidRDefault="00CD5F82">
      <w:pPr>
        <w:pStyle w:val="SourceCode"/>
      </w:pPr>
    </w:p>
    <w:p w14:paraId="2315D111" w14:textId="77777777" w:rsidR="00CD5F82" w:rsidRDefault="007F03F1">
      <w:pPr>
        <w:pStyle w:val="SourceCode"/>
      </w:pPr>
      <w:r>
        <w:t>; A private helper: enabled_text(rcx = enabled) returns in rax the address</w:t>
      </w:r>
    </w:p>
    <w:p w14:paraId="17024B9A" w14:textId="77777777" w:rsidR="00CD5F82" w:rsidRDefault="007F03F1">
      <w:pPr>
        <w:pStyle w:val="SourceCode"/>
      </w:pPr>
      <w:r>
        <w:t>; of "yes" or "no". No global names it, so it is private to this file.</w:t>
      </w:r>
    </w:p>
    <w:p w14:paraId="4E1AFEED" w14:textId="77777777" w:rsidR="00CD5F82" w:rsidRDefault="007F03F1">
      <w:pPr>
        <w:pStyle w:val="SourceCode"/>
      </w:pPr>
      <w:r>
        <w:t>; A call from main.asm without extern fails to assemble, but that only</w:t>
      </w:r>
    </w:p>
    <w:p w14:paraId="7CB2BBD6" w14:textId="77777777" w:rsidR="00CD5F82" w:rsidRDefault="007F03F1">
      <w:pPr>
        <w:pStyle w:val="SourceCode"/>
      </w:pPr>
      <w:r>
        <w:t>; shows main.asm never named the label. With extern enabled_text added,</w:t>
      </w:r>
    </w:p>
    <w:p w14:paraId="6FDCF69A" w14:textId="77777777" w:rsidR="00CD5F82" w:rsidRDefault="007F03F1">
      <w:pPr>
        <w:pStyle w:val="SourceCode"/>
      </w:pPr>
      <w:r>
        <w:t>; main.asm assembles, and the link fails with undefined reference to</w:t>
      </w:r>
    </w:p>
    <w:p w14:paraId="0AED6783" w14:textId="77777777" w:rsidR="00CD5F82" w:rsidRDefault="007F03F1">
      <w:pPr>
        <w:pStyle w:val="SourceCode"/>
      </w:pPr>
      <w:r>
        <w:t>; `enabled_text', because server.asm never wrote the name into its object</w:t>
      </w:r>
    </w:p>
    <w:p w14:paraId="50A8BFEA" w14:textId="77777777" w:rsidR="00CD5F82" w:rsidRDefault="007F03F1">
      <w:pPr>
        <w:pStyle w:val="SourceCode"/>
      </w:pPr>
      <w:r>
        <w:t>; file. That is what private means here. A private helper can change</w:t>
      </w:r>
    </w:p>
    <w:p w14:paraId="74D75E1A" w14:textId="77777777" w:rsidR="00CD5F82" w:rsidRDefault="007F03F1">
      <w:pPr>
        <w:pStyle w:val="SourceCode"/>
      </w:pPr>
      <w:r>
        <w:t>; later without breaking any file that uses the module. It calls</w:t>
      </w:r>
    </w:p>
    <w:p w14:paraId="05421372" w14:textId="77777777" w:rsidR="00CD5F82" w:rsidRDefault="007F03F1">
      <w:pPr>
        <w:pStyle w:val="SourceCode"/>
      </w:pPr>
      <w:r>
        <w:t>; nothing, so it needs no stack setup.</w:t>
      </w:r>
    </w:p>
    <w:p w14:paraId="52F0A39A" w14:textId="77777777" w:rsidR="00CD5F82" w:rsidRDefault="007F03F1">
      <w:pPr>
        <w:pStyle w:val="SourceCode"/>
      </w:pPr>
      <w:r>
        <w:t>; Remember, cmp, then jump: jne keeps yes when enabled is not 0.</w:t>
      </w:r>
    </w:p>
    <w:p w14:paraId="74C124B5" w14:textId="77777777" w:rsidR="00CD5F82" w:rsidRDefault="007F03F1">
      <w:pPr>
        <w:pStyle w:val="SourceCode"/>
      </w:pPr>
      <w:r>
        <w:t>enabled_text:</w:t>
      </w:r>
    </w:p>
    <w:p w14:paraId="30AA24D2" w14:textId="77777777" w:rsidR="00CD5F82" w:rsidRDefault="007F03F1">
      <w:pPr>
        <w:pStyle w:val="SourceCode"/>
      </w:pPr>
      <w:r>
        <w:t xml:space="preserve">    lea rax, [yes_text]</w:t>
      </w:r>
    </w:p>
    <w:p w14:paraId="0A5369E1" w14:textId="77777777" w:rsidR="00CD5F82" w:rsidRDefault="007F03F1">
      <w:pPr>
        <w:pStyle w:val="SourceCode"/>
      </w:pPr>
      <w:r>
        <w:t xml:space="preserve">    cmp rcx, 0</w:t>
      </w:r>
    </w:p>
    <w:p w14:paraId="3D118B32" w14:textId="77777777" w:rsidR="00CD5F82" w:rsidRDefault="007F03F1">
      <w:pPr>
        <w:pStyle w:val="SourceCode"/>
      </w:pPr>
      <w:r>
        <w:t xml:space="preserve">    jne .done</w:t>
      </w:r>
    </w:p>
    <w:p w14:paraId="6515C851" w14:textId="77777777" w:rsidR="00CD5F82" w:rsidRDefault="007F03F1">
      <w:pPr>
        <w:pStyle w:val="SourceCode"/>
      </w:pPr>
      <w:r>
        <w:t xml:space="preserve">    lea rax, [no_text]</w:t>
      </w:r>
    </w:p>
    <w:p w14:paraId="0FB2AC63" w14:textId="77777777" w:rsidR="00CD5F82" w:rsidRDefault="007F03F1">
      <w:pPr>
        <w:pStyle w:val="SourceCode"/>
      </w:pPr>
      <w:r>
        <w:t>.done:</w:t>
      </w:r>
    </w:p>
    <w:p w14:paraId="548C0717" w14:textId="77777777" w:rsidR="00CD5F82" w:rsidRDefault="007F03F1">
      <w:pPr>
        <w:pStyle w:val="SourceCode"/>
      </w:pPr>
      <w:r>
        <w:t xml:space="preserve">    ret</w:t>
      </w:r>
    </w:p>
    <w:p w14:paraId="1AF8CEE1" w14:textId="77777777" w:rsidR="00CD5F82" w:rsidRDefault="00CD5F82">
      <w:pPr>
        <w:pStyle w:val="SourceCode"/>
      </w:pPr>
    </w:p>
    <w:p w14:paraId="56255931" w14:textId="77777777" w:rsidR="00CD5F82" w:rsidRDefault="007F03F1">
      <w:pPr>
        <w:pStyle w:val="SourceCode"/>
      </w:pPr>
      <w:r>
        <w:t>; create_server(rcx = the record's address, rdx = the host name's address,</w:t>
      </w:r>
    </w:p>
    <w:p w14:paraId="71DB8344" w14:textId="77777777" w:rsidR="00CD5F82" w:rsidRDefault="007F03F1">
      <w:pPr>
        <w:pStyle w:val="SourceCode"/>
      </w:pPr>
      <w:r>
        <w:t>; r8 = the environment number, r9 = the port, fifth value at [rsp + 40]</w:t>
      </w:r>
    </w:p>
    <w:p w14:paraId="0D47B913" w14:textId="77777777" w:rsidR="00CD5F82" w:rsidRDefault="007F03F1">
      <w:pPr>
        <w:pStyle w:val="SourceCode"/>
      </w:pPr>
      <w:r>
        <w:t>; = enabled) fills every field of the record the caller passes.</w:t>
      </w:r>
    </w:p>
    <w:p w14:paraId="1393BAA3" w14:textId="77777777" w:rsidR="00CD5F82" w:rsidRDefault="007F03F1">
      <w:pPr>
        <w:pStyle w:val="SourceCode"/>
      </w:pPr>
      <w:r>
        <w:t>create_server:</w:t>
      </w:r>
    </w:p>
    <w:p w14:paraId="256BC38D" w14:textId="77777777" w:rsidR="00CD5F82" w:rsidRDefault="007F03F1">
      <w:pPr>
        <w:pStyle w:val="SourceCode"/>
      </w:pPr>
      <w:r>
        <w:t xml:space="preserve">    mov rax, [rsp + 40]</w:t>
      </w:r>
    </w:p>
    <w:p w14:paraId="3239C4E0" w14:textId="77777777" w:rsidR="00CD5F82" w:rsidRDefault="007F03F1">
      <w:pPr>
        <w:pStyle w:val="SourceCode"/>
      </w:pPr>
      <w:r>
        <w:t xml:space="preserve">    mov [rcx + HOSTNAME], rdx</w:t>
      </w:r>
    </w:p>
    <w:p w14:paraId="6D42983E" w14:textId="77777777" w:rsidR="00CD5F82" w:rsidRDefault="007F03F1">
      <w:pPr>
        <w:pStyle w:val="SourceCode"/>
      </w:pPr>
      <w:r>
        <w:t xml:space="preserve">    mov [rcx + ENVIRONMENT], r8</w:t>
      </w:r>
    </w:p>
    <w:p w14:paraId="2ED77EAE" w14:textId="77777777" w:rsidR="00CD5F82" w:rsidRDefault="007F03F1">
      <w:pPr>
        <w:pStyle w:val="SourceCode"/>
      </w:pPr>
      <w:r>
        <w:t xml:space="preserve">    mov [rcx + PORT], r9</w:t>
      </w:r>
    </w:p>
    <w:p w14:paraId="1C23B24E" w14:textId="77777777" w:rsidR="00CD5F82" w:rsidRDefault="007F03F1">
      <w:pPr>
        <w:pStyle w:val="SourceCode"/>
      </w:pPr>
      <w:r>
        <w:t xml:space="preserve">    mov [rcx + ENABLED], rax</w:t>
      </w:r>
    </w:p>
    <w:p w14:paraId="207C0CB1" w14:textId="77777777" w:rsidR="00CD5F82" w:rsidRDefault="007F03F1">
      <w:pPr>
        <w:pStyle w:val="SourceCode"/>
      </w:pPr>
      <w:r>
        <w:t xml:space="preserve">    ret</w:t>
      </w:r>
    </w:p>
    <w:p w14:paraId="51FF982C" w14:textId="77777777" w:rsidR="00CD5F82" w:rsidRDefault="00CD5F82">
      <w:pPr>
        <w:pStyle w:val="SourceCode"/>
      </w:pPr>
    </w:p>
    <w:p w14:paraId="557DC0D3" w14:textId="77777777" w:rsidR="00CD5F82" w:rsidRDefault="007F03F1">
      <w:pPr>
        <w:pStyle w:val="SourceCode"/>
      </w:pPr>
      <w:r>
        <w:t>; update_server(rcx = the record's address, rdx = the port, r8 = enabled)</w:t>
      </w:r>
    </w:p>
    <w:p w14:paraId="545B4D9F" w14:textId="77777777" w:rsidR="00CD5F82" w:rsidRDefault="007F03F1">
      <w:pPr>
        <w:pStyle w:val="SourceCode"/>
      </w:pPr>
      <w:r>
        <w:t>; changes the caller's own record, because it receives the address.</w:t>
      </w:r>
    </w:p>
    <w:p w14:paraId="4DBDA6FA" w14:textId="77777777" w:rsidR="00CD5F82" w:rsidRDefault="007F03F1">
      <w:pPr>
        <w:pStyle w:val="SourceCode"/>
      </w:pPr>
      <w:r>
        <w:t>update_server:</w:t>
      </w:r>
    </w:p>
    <w:p w14:paraId="7FBB92F8" w14:textId="77777777" w:rsidR="00CD5F82" w:rsidRDefault="007F03F1">
      <w:pPr>
        <w:pStyle w:val="SourceCode"/>
      </w:pPr>
      <w:r>
        <w:t xml:space="preserve">    mov [rcx + PORT], rdx</w:t>
      </w:r>
    </w:p>
    <w:p w14:paraId="5A021F3D" w14:textId="77777777" w:rsidR="00CD5F82" w:rsidRDefault="007F03F1">
      <w:pPr>
        <w:pStyle w:val="SourceCode"/>
      </w:pPr>
      <w:r>
        <w:t xml:space="preserve">    mov [rcx + ENABLED], r8</w:t>
      </w:r>
    </w:p>
    <w:p w14:paraId="1E755DC6" w14:textId="77777777" w:rsidR="00CD5F82" w:rsidRDefault="007F03F1">
      <w:pPr>
        <w:pStyle w:val="SourceCode"/>
      </w:pPr>
      <w:r>
        <w:t xml:space="preserve">    ret</w:t>
      </w:r>
    </w:p>
    <w:p w14:paraId="179B3D03" w14:textId="77777777" w:rsidR="00CD5F82" w:rsidRDefault="00CD5F82">
      <w:pPr>
        <w:pStyle w:val="SourceCode"/>
      </w:pPr>
    </w:p>
    <w:p w14:paraId="39806BE4" w14:textId="77777777" w:rsidR="00CD5F82" w:rsidRDefault="007F03F1">
      <w:pPr>
        <w:pStyle w:val="SourceCode"/>
      </w:pPr>
      <w:r>
        <w:t>; print_server(rcx = the record's address) prints its four fields;</w:t>
      </w:r>
    </w:p>
    <w:p w14:paraId="0EB7CE77" w14:textId="77777777" w:rsidR="00CD5F82" w:rsidRDefault="007F03F1">
      <w:pPr>
        <w:pStyle w:val="SourceCode"/>
      </w:pPr>
      <w:r>
        <w:t>; the environment number picks its text from environment_names, and</w:t>
      </w:r>
    </w:p>
    <w:p w14:paraId="3C786D65" w14:textId="77777777" w:rsidR="00CD5F82" w:rsidRDefault="007F03F1">
      <w:pPr>
        <w:pStyle w:val="SourceCode"/>
      </w:pPr>
      <w:r>
        <w:t>; enabled_text chooses yes or no; its result in rax becomes printf's</w:t>
      </w:r>
    </w:p>
    <w:p w14:paraId="73097E13" w14:textId="77777777" w:rsidR="00CD5F82" w:rsidRDefault="007F03F1">
      <w:pPr>
        <w:pStyle w:val="SourceCode"/>
      </w:pPr>
      <w:r>
        <w:t>; second value.</w:t>
      </w:r>
    </w:p>
    <w:p w14:paraId="4E369C8E" w14:textId="77777777" w:rsidR="00CD5F82" w:rsidRDefault="007F03F1">
      <w:pPr>
        <w:pStyle w:val="SourceCode"/>
      </w:pPr>
      <w:r>
        <w:t>print_server:</w:t>
      </w:r>
    </w:p>
    <w:p w14:paraId="2020E4F4" w14:textId="77777777" w:rsidR="00CD5F82" w:rsidRDefault="007F03F1">
      <w:pPr>
        <w:pStyle w:val="SourceCode"/>
      </w:pPr>
      <w:r>
        <w:t xml:space="preserve">    push r12</w:t>
      </w:r>
    </w:p>
    <w:p w14:paraId="28FC37AA" w14:textId="77777777" w:rsidR="00CD5F82" w:rsidRDefault="007F03F1">
      <w:pPr>
        <w:pStyle w:val="SourceCode"/>
      </w:pPr>
      <w:r>
        <w:t xml:space="preserve">    sub rsp, 32</w:t>
      </w:r>
    </w:p>
    <w:p w14:paraId="6EF0321F" w14:textId="77777777" w:rsidR="00CD5F82" w:rsidRDefault="007F03F1">
      <w:pPr>
        <w:pStyle w:val="SourceCode"/>
      </w:pPr>
      <w:r>
        <w:t xml:space="preserve">    mov r12, rcx</w:t>
      </w:r>
    </w:p>
    <w:p w14:paraId="0FBFC667" w14:textId="77777777" w:rsidR="00CD5F82" w:rsidRDefault="007F03F1">
      <w:pPr>
        <w:pStyle w:val="SourceCode"/>
      </w:pPr>
      <w:r>
        <w:t xml:space="preserve">    lea rcx, [server_format]</w:t>
      </w:r>
    </w:p>
    <w:p w14:paraId="4B2B09B3" w14:textId="77777777" w:rsidR="00CD5F82" w:rsidRDefault="007F03F1">
      <w:pPr>
        <w:pStyle w:val="SourceCode"/>
      </w:pPr>
      <w:r>
        <w:t xml:space="preserve">    mov rdx, [r12 + HOSTNAME]</w:t>
      </w:r>
    </w:p>
    <w:p w14:paraId="4D1FFF47" w14:textId="77777777" w:rsidR="00CD5F82" w:rsidRDefault="007F03F1">
      <w:pPr>
        <w:pStyle w:val="SourceCode"/>
      </w:pPr>
      <w:r>
        <w:t xml:space="preserve">    call printf</w:t>
      </w:r>
    </w:p>
    <w:p w14:paraId="5F912C2B" w14:textId="77777777" w:rsidR="00CD5F82" w:rsidRDefault="007F03F1">
      <w:pPr>
        <w:pStyle w:val="SourceCode"/>
      </w:pPr>
      <w:r>
        <w:t xml:space="preserve">    lea rcx, [environment_format]</w:t>
      </w:r>
    </w:p>
    <w:p w14:paraId="5F58649B" w14:textId="77777777" w:rsidR="00CD5F82" w:rsidRDefault="007F03F1">
      <w:pPr>
        <w:pStyle w:val="SourceCode"/>
      </w:pPr>
      <w:r>
        <w:t xml:space="preserve">    mov rax, [r12 + ENVIRONMENT]</w:t>
      </w:r>
    </w:p>
    <w:p w14:paraId="5D18793B" w14:textId="77777777" w:rsidR="00CD5F82" w:rsidRDefault="007F03F1">
      <w:pPr>
        <w:pStyle w:val="SourceCode"/>
      </w:pPr>
      <w:r>
        <w:t xml:space="preserve">    lea rdx, [environment_names]</w:t>
      </w:r>
    </w:p>
    <w:p w14:paraId="0EEFADFE" w14:textId="77777777" w:rsidR="00CD5F82" w:rsidRDefault="007F03F1">
      <w:pPr>
        <w:pStyle w:val="SourceCode"/>
      </w:pPr>
      <w:r>
        <w:t xml:space="preserve">    mov rdx, [rdx + rax*8]</w:t>
      </w:r>
    </w:p>
    <w:p w14:paraId="1BF2AFC9" w14:textId="77777777" w:rsidR="00CD5F82" w:rsidRDefault="007F03F1">
      <w:pPr>
        <w:pStyle w:val="SourceCode"/>
      </w:pPr>
      <w:r>
        <w:t xml:space="preserve">    call printf</w:t>
      </w:r>
    </w:p>
    <w:p w14:paraId="484E6293" w14:textId="77777777" w:rsidR="00CD5F82" w:rsidRDefault="007F03F1">
      <w:pPr>
        <w:pStyle w:val="SourceCode"/>
      </w:pPr>
      <w:r>
        <w:t xml:space="preserve">    lea rcx, [port_format]</w:t>
      </w:r>
    </w:p>
    <w:p w14:paraId="02286FDB" w14:textId="77777777" w:rsidR="00CD5F82" w:rsidRDefault="007F03F1">
      <w:pPr>
        <w:pStyle w:val="SourceCode"/>
      </w:pPr>
      <w:r>
        <w:t xml:space="preserve">    mov rdx, [r12 + PORT]</w:t>
      </w:r>
    </w:p>
    <w:p w14:paraId="6457DEDA" w14:textId="77777777" w:rsidR="00CD5F82" w:rsidRDefault="007F03F1">
      <w:pPr>
        <w:pStyle w:val="SourceCode"/>
      </w:pPr>
      <w:r>
        <w:t xml:space="preserve">    call printf</w:t>
      </w:r>
    </w:p>
    <w:p w14:paraId="1A0D372D" w14:textId="77777777" w:rsidR="00CD5F82" w:rsidRDefault="007F03F1">
      <w:pPr>
        <w:pStyle w:val="SourceCode"/>
      </w:pPr>
      <w:r>
        <w:t xml:space="preserve">    mov rcx, [r12 + ENABLED]</w:t>
      </w:r>
    </w:p>
    <w:p w14:paraId="080A8BFF" w14:textId="77777777" w:rsidR="00CD5F82" w:rsidRDefault="007F03F1">
      <w:pPr>
        <w:pStyle w:val="SourceCode"/>
      </w:pPr>
      <w:r>
        <w:t xml:space="preserve">    call enabled_text</w:t>
      </w:r>
    </w:p>
    <w:p w14:paraId="17A97687" w14:textId="77777777" w:rsidR="00CD5F82" w:rsidRDefault="007F03F1">
      <w:pPr>
        <w:pStyle w:val="SourceCode"/>
      </w:pPr>
      <w:r>
        <w:t xml:space="preserve">    lea rcx, [enabled_format]</w:t>
      </w:r>
    </w:p>
    <w:p w14:paraId="5B34D80E" w14:textId="77777777" w:rsidR="00CD5F82" w:rsidRDefault="007F03F1">
      <w:pPr>
        <w:pStyle w:val="SourceCode"/>
      </w:pPr>
      <w:r>
        <w:t xml:space="preserve">    mov rdx, rax</w:t>
      </w:r>
    </w:p>
    <w:p w14:paraId="15518813" w14:textId="77777777" w:rsidR="00CD5F82" w:rsidRDefault="007F03F1">
      <w:pPr>
        <w:pStyle w:val="SourceCode"/>
      </w:pPr>
      <w:r>
        <w:t xml:space="preserve">    call printf</w:t>
      </w:r>
    </w:p>
    <w:p w14:paraId="73DE0575" w14:textId="77777777" w:rsidR="00CD5F82" w:rsidRDefault="007F03F1">
      <w:pPr>
        <w:pStyle w:val="SourceCode"/>
        <w:keepNext/>
      </w:pPr>
      <w:r>
        <w:t xml:space="preserve">    add rsp, 32</w:t>
      </w:r>
    </w:p>
    <w:p w14:paraId="2784616D" w14:textId="77777777" w:rsidR="00CD5F82" w:rsidRDefault="007F03F1">
      <w:pPr>
        <w:pStyle w:val="SourceCode"/>
        <w:keepNext/>
      </w:pPr>
      <w:r>
        <w:t xml:space="preserve">    pop r12</w:t>
      </w:r>
    </w:p>
    <w:p w14:paraId="1C9A5942" w14:textId="77777777" w:rsidR="00CD5F82" w:rsidRDefault="007F03F1">
      <w:pPr>
        <w:pStyle w:val="SourceCode"/>
      </w:pPr>
      <w:r>
        <w:t xml:space="preserve">    ret</w:t>
      </w:r>
    </w:p>
    <w:p w14:paraId="685EF777" w14:textId="77777777" w:rsidR="00CD5F82" w:rsidRDefault="00CD5F82">
      <w:pPr>
        <w:keepNext/>
      </w:pPr>
    </w:p>
    <w:p w14:paraId="1E487CCE" w14:textId="77777777" w:rsidR="00CD5F82" w:rsidRDefault="007F03F1">
      <w:pPr>
        <w:pStyle w:val="Heading3"/>
      </w:pPr>
      <w:r>
        <w:t>assembly/windows/main.asm</w:t>
      </w:r>
    </w:p>
    <w:p w14:paraId="5DE8A5E1" w14:textId="77777777" w:rsidR="00CD5F82" w:rsidRDefault="007F03F1">
      <w:pPr>
        <w:pStyle w:val="SourceCode"/>
        <w:keepNext/>
      </w:pPr>
      <w:r>
        <w:t>; Assembly for 64-bit Windows, written for NASM. The program's entry file.</w:t>
      </w:r>
    </w:p>
    <w:p w14:paraId="413087AC" w14:textId="77777777" w:rsidR="00CD5F82" w:rsidRDefault="007F03F1">
      <w:pPr>
        <w:pStyle w:val="SourceCode"/>
        <w:keepNext/>
      </w:pPr>
      <w:r>
        <w:t>; It uses the server module only through the labels server.asm makes</w:t>
      </w:r>
    </w:p>
    <w:p w14:paraId="7DD1B0A4" w14:textId="77777777" w:rsidR="00CD5F82" w:rsidRDefault="007F03F1">
      <w:pPr>
        <w:pStyle w:val="SourceCode"/>
      </w:pPr>
      <w:r>
        <w:t>; global.</w:t>
      </w:r>
    </w:p>
    <w:p w14:paraId="707277A4" w14:textId="77777777" w:rsidR="00CD5F82" w:rsidRDefault="007F03F1">
      <w:pPr>
        <w:pStyle w:val="SourceCode"/>
      </w:pPr>
      <w:r>
        <w:t>default rel</w:t>
      </w:r>
    </w:p>
    <w:p w14:paraId="7264B65A" w14:textId="77777777" w:rsidR="00CD5F82" w:rsidRDefault="007F03F1">
      <w:pPr>
        <w:pStyle w:val="SourceCode"/>
      </w:pPr>
      <w:r>
        <w:t>global main</w:t>
      </w:r>
    </w:p>
    <w:p w14:paraId="1CB48A91" w14:textId="77777777" w:rsidR="00CD5F82" w:rsidRDefault="007F03F1">
      <w:pPr>
        <w:pStyle w:val="SourceCode"/>
      </w:pPr>
      <w:r>
        <w:t>extern printf</w:t>
      </w:r>
    </w:p>
    <w:p w14:paraId="5534977E" w14:textId="77777777" w:rsidR="00CD5F82" w:rsidRDefault="007F03F1">
      <w:pPr>
        <w:pStyle w:val="SourceCode"/>
      </w:pPr>
      <w:r>
        <w:t>extern create_server</w:t>
      </w:r>
    </w:p>
    <w:p w14:paraId="5DA4AD2A" w14:textId="77777777" w:rsidR="00CD5F82" w:rsidRDefault="007F03F1">
      <w:pPr>
        <w:pStyle w:val="SourceCode"/>
      </w:pPr>
      <w:r>
        <w:t>extern update_server</w:t>
      </w:r>
    </w:p>
    <w:p w14:paraId="11940FC8" w14:textId="77777777" w:rsidR="00CD5F82" w:rsidRDefault="007F03F1">
      <w:pPr>
        <w:pStyle w:val="SourceCode"/>
      </w:pPr>
      <w:r>
        <w:t>extern print_server</w:t>
      </w:r>
    </w:p>
    <w:p w14:paraId="782E383B" w14:textId="77777777" w:rsidR="00CD5F82" w:rsidRDefault="00CD5F82">
      <w:pPr>
        <w:pStyle w:val="SourceCode"/>
      </w:pPr>
    </w:p>
    <w:p w14:paraId="203021B4" w14:textId="77777777" w:rsidR="00CD5F82" w:rsidRDefault="007F03F1">
      <w:pPr>
        <w:pStyle w:val="SourceCode"/>
      </w:pPr>
      <w:r>
        <w:t>%include "server.inc"</w:t>
      </w:r>
    </w:p>
    <w:p w14:paraId="7189AA03" w14:textId="77777777" w:rsidR="00CD5F82" w:rsidRDefault="00CD5F82">
      <w:pPr>
        <w:pStyle w:val="SourceCode"/>
      </w:pPr>
    </w:p>
    <w:p w14:paraId="494C3B10" w14:textId="77777777" w:rsidR="00CD5F82" w:rsidRDefault="007F03F1">
      <w:pPr>
        <w:pStyle w:val="SourceCode"/>
      </w:pPr>
      <w:r>
        <w:t>section .rdata</w:t>
      </w:r>
    </w:p>
    <w:p w14:paraId="0C82A5F7" w14:textId="77777777" w:rsidR="00CD5F82" w:rsidRDefault="007F03F1">
      <w:pPr>
        <w:pStyle w:val="SourceCode"/>
      </w:pPr>
      <w:r>
        <w:t xml:space="preserve">    web_01              db "web-01", 0</w:t>
      </w:r>
    </w:p>
    <w:p w14:paraId="0B259D58" w14:textId="77777777" w:rsidR="00CD5F82" w:rsidRDefault="007F03F1">
      <w:pPr>
        <w:pStyle w:val="SourceCode"/>
      </w:pPr>
      <w:r>
        <w:t xml:space="preserve">    listens_format      db "%s listens on port %d", 10, 0</w:t>
      </w:r>
    </w:p>
    <w:p w14:paraId="3D11FDAE" w14:textId="77777777" w:rsidR="00CD5F82" w:rsidRDefault="00CD5F82">
      <w:pPr>
        <w:pStyle w:val="SourceCode"/>
      </w:pPr>
    </w:p>
    <w:p w14:paraId="763DC557" w14:textId="77777777" w:rsidR="00CD5F82" w:rsidRDefault="007F03F1">
      <w:pPr>
        <w:pStyle w:val="SourceCode"/>
      </w:pPr>
      <w:r>
        <w:t>section .bss</w:t>
      </w:r>
    </w:p>
    <w:p w14:paraId="3AC87F3C" w14:textId="77777777" w:rsidR="00CD5F82" w:rsidRDefault="007F03F1">
      <w:pPr>
        <w:pStyle w:val="SourceCode"/>
      </w:pPr>
      <w:r>
        <w:t xml:space="preserve">    web_01_server       resq 4</w:t>
      </w:r>
    </w:p>
    <w:p w14:paraId="38C5F88A" w14:textId="77777777" w:rsidR="00CD5F82" w:rsidRDefault="00CD5F82">
      <w:pPr>
        <w:pStyle w:val="SourceCode"/>
      </w:pPr>
    </w:p>
    <w:p w14:paraId="1DDC9483" w14:textId="77777777" w:rsidR="00CD5F82" w:rsidRDefault="007F03F1">
      <w:pPr>
        <w:pStyle w:val="SourceCode"/>
      </w:pPr>
      <w:r>
        <w:t>section .text</w:t>
      </w:r>
    </w:p>
    <w:p w14:paraId="323A18EB" w14:textId="77777777" w:rsidR="00CD5F82" w:rsidRDefault="00CD5F82">
      <w:pPr>
        <w:pStyle w:val="SourceCode"/>
      </w:pPr>
    </w:p>
    <w:p w14:paraId="79DAB31A" w14:textId="77777777" w:rsidR="00CD5F82" w:rsidRDefault="007F03F1">
      <w:pPr>
        <w:pStyle w:val="SourceCode"/>
      </w:pPr>
      <w:r>
        <w:t>; Remember, the program starts at main, and eax = 0 means success.</w:t>
      </w:r>
    </w:p>
    <w:p w14:paraId="5615F470" w14:textId="77777777" w:rsidR="00CD5F82" w:rsidRDefault="007F03F1">
      <w:pPr>
        <w:pStyle w:val="SourceCode"/>
      </w:pPr>
      <w:r>
        <w:t>main:</w:t>
      </w:r>
    </w:p>
    <w:p w14:paraId="234F609B" w14:textId="77777777" w:rsidR="00CD5F82" w:rsidRDefault="007F03F1">
      <w:pPr>
        <w:pStyle w:val="SourceCode"/>
      </w:pPr>
      <w:r>
        <w:t xml:space="preserve">    sub rsp, 40</w:t>
      </w:r>
    </w:p>
    <w:p w14:paraId="3739CDB6" w14:textId="77777777" w:rsidR="00CD5F82" w:rsidRDefault="00CD5F82">
      <w:pPr>
        <w:pStyle w:val="SourceCode"/>
      </w:pPr>
    </w:p>
    <w:p w14:paraId="3F9589D2" w14:textId="77777777" w:rsidR="00CD5F82" w:rsidRDefault="007F03F1">
      <w:pPr>
        <w:pStyle w:val="SourceCode"/>
      </w:pPr>
      <w:r>
        <w:t xml:space="preserve">    ; Every record is filled by create_server and changed by update_server,</w:t>
      </w:r>
    </w:p>
    <w:p w14:paraId="66D51ACC" w14:textId="77777777" w:rsidR="00CD5F82" w:rsidRDefault="007F03F1">
      <w:pPr>
        <w:pStyle w:val="SourceCode"/>
      </w:pPr>
      <w:r>
        <w:t xml:space="preserve">    ; and both live in the module, so the rules for a server live in one</w:t>
      </w:r>
    </w:p>
    <w:p w14:paraId="1871F853" w14:textId="77777777" w:rsidR="00CD5F82" w:rsidRDefault="007F03F1">
      <w:pPr>
        <w:pStyle w:val="SourceCode"/>
      </w:pPr>
      <w:r>
        <w:t xml:space="preserve">    ; file.</w:t>
      </w:r>
    </w:p>
    <w:p w14:paraId="6750576D" w14:textId="77777777" w:rsidR="00CD5F82" w:rsidRDefault="007F03F1">
      <w:pPr>
        <w:pStyle w:val="SourceCode"/>
      </w:pPr>
      <w:r>
        <w:t xml:space="preserve">    lea rcx, [web_01_server]</w:t>
      </w:r>
    </w:p>
    <w:p w14:paraId="1036D12F" w14:textId="77777777" w:rsidR="00CD5F82" w:rsidRDefault="007F03F1">
      <w:pPr>
        <w:pStyle w:val="SourceCode"/>
      </w:pPr>
      <w:r>
        <w:t xml:space="preserve">    lea rdx, [web_01]</w:t>
      </w:r>
    </w:p>
    <w:p w14:paraId="2203B0B9" w14:textId="77777777" w:rsidR="00CD5F82" w:rsidRDefault="007F03F1">
      <w:pPr>
        <w:pStyle w:val="SourceCode"/>
      </w:pPr>
      <w:r>
        <w:t xml:space="preserve">    mov r8, PRODUCTION</w:t>
      </w:r>
    </w:p>
    <w:p w14:paraId="029F68FA" w14:textId="77777777" w:rsidR="00CD5F82" w:rsidRDefault="007F03F1">
      <w:pPr>
        <w:pStyle w:val="SourceCode"/>
      </w:pPr>
      <w:r>
        <w:t xml:space="preserve">    mov r9, 443</w:t>
      </w:r>
    </w:p>
    <w:p w14:paraId="388AE20A" w14:textId="77777777" w:rsidR="00CD5F82" w:rsidRDefault="007F03F1">
      <w:pPr>
        <w:pStyle w:val="SourceCode"/>
      </w:pPr>
      <w:r>
        <w:t xml:space="preserve">    mov qword [rsp + 32], 1</w:t>
      </w:r>
    </w:p>
    <w:p w14:paraId="430E5B59" w14:textId="77777777" w:rsidR="00CD5F82" w:rsidRDefault="007F03F1">
      <w:pPr>
        <w:pStyle w:val="SourceCode"/>
      </w:pPr>
      <w:r>
        <w:t xml:space="preserve">    call create_server</w:t>
      </w:r>
    </w:p>
    <w:p w14:paraId="18D33B47" w14:textId="77777777" w:rsidR="00CD5F82" w:rsidRDefault="007F03F1">
      <w:pPr>
        <w:pStyle w:val="SourceCode"/>
      </w:pPr>
      <w:r>
        <w:t xml:space="preserve">    lea rcx, [web_01_server]</w:t>
      </w:r>
    </w:p>
    <w:p w14:paraId="7A95D361" w14:textId="77777777" w:rsidR="00CD5F82" w:rsidRDefault="007F03F1">
      <w:pPr>
        <w:pStyle w:val="SourceCode"/>
      </w:pPr>
      <w:r>
        <w:t xml:space="preserve">    call print_server</w:t>
      </w:r>
    </w:p>
    <w:p w14:paraId="60DB201B" w14:textId="77777777" w:rsidR="00CD5F82" w:rsidRDefault="007F03F1">
      <w:pPr>
        <w:pStyle w:val="SourceCode"/>
      </w:pPr>
      <w:r>
        <w:t xml:space="preserve">    lea rcx, [listens_format]</w:t>
      </w:r>
    </w:p>
    <w:p w14:paraId="516B8CFD" w14:textId="77777777" w:rsidR="00CD5F82" w:rsidRDefault="007F03F1">
      <w:pPr>
        <w:pStyle w:val="SourceCode"/>
      </w:pPr>
      <w:r>
        <w:t xml:space="preserve">    mov rdx, [web_01_server + HOSTNAME]</w:t>
      </w:r>
    </w:p>
    <w:p w14:paraId="260CB64E" w14:textId="77777777" w:rsidR="00CD5F82" w:rsidRDefault="007F03F1">
      <w:pPr>
        <w:pStyle w:val="SourceCode"/>
      </w:pPr>
      <w:r>
        <w:t xml:space="preserve">    mov r8, [web_01_server + PORT]</w:t>
      </w:r>
    </w:p>
    <w:p w14:paraId="50BA937E" w14:textId="77777777" w:rsidR="00CD5F82" w:rsidRDefault="007F03F1">
      <w:pPr>
        <w:pStyle w:val="SourceCode"/>
      </w:pPr>
      <w:r>
        <w:t xml:space="preserve">    call printf</w:t>
      </w:r>
    </w:p>
    <w:p w14:paraId="20B93BB7" w14:textId="77777777" w:rsidR="00CD5F82" w:rsidRDefault="00CD5F82">
      <w:pPr>
        <w:pStyle w:val="SourceCode"/>
      </w:pPr>
    </w:p>
    <w:p w14:paraId="7D34A761" w14:textId="77777777" w:rsidR="00CD5F82" w:rsidRDefault="007F03F1">
      <w:pPr>
        <w:pStyle w:val="SourceCode"/>
      </w:pPr>
      <w:r>
        <w:t xml:space="preserve">    ; lea passes the record's address, so update_server changes this</w:t>
      </w:r>
    </w:p>
    <w:p w14:paraId="68063483" w14:textId="77777777" w:rsidR="00CD5F82" w:rsidRDefault="007F03F1">
      <w:pPr>
        <w:pStyle w:val="SourceCode"/>
      </w:pPr>
      <w:r>
        <w:t xml:space="preserve">    ; record. The second print proves the change stayed.</w:t>
      </w:r>
    </w:p>
    <w:p w14:paraId="51198498" w14:textId="77777777" w:rsidR="00CD5F82" w:rsidRDefault="007F03F1">
      <w:pPr>
        <w:pStyle w:val="SourceCode"/>
      </w:pPr>
      <w:r>
        <w:t xml:space="preserve">    lea rcx, [web_01_server]</w:t>
      </w:r>
    </w:p>
    <w:p w14:paraId="5B00907C" w14:textId="77777777" w:rsidR="00CD5F82" w:rsidRDefault="007F03F1">
      <w:pPr>
        <w:pStyle w:val="SourceCode"/>
      </w:pPr>
      <w:r>
        <w:t xml:space="preserve">    mov rdx, 8443</w:t>
      </w:r>
    </w:p>
    <w:p w14:paraId="3FB3DA03" w14:textId="77777777" w:rsidR="00CD5F82" w:rsidRDefault="007F03F1">
      <w:pPr>
        <w:pStyle w:val="SourceCode"/>
      </w:pPr>
      <w:r>
        <w:t xml:space="preserve">    mov r8, 0</w:t>
      </w:r>
    </w:p>
    <w:p w14:paraId="71BF6D51" w14:textId="77777777" w:rsidR="00CD5F82" w:rsidRDefault="007F03F1">
      <w:pPr>
        <w:pStyle w:val="SourceCode"/>
      </w:pPr>
      <w:r>
        <w:t xml:space="preserve">    call update_server</w:t>
      </w:r>
    </w:p>
    <w:p w14:paraId="57D1C086" w14:textId="77777777" w:rsidR="00CD5F82" w:rsidRDefault="007F03F1">
      <w:pPr>
        <w:pStyle w:val="SourceCode"/>
      </w:pPr>
      <w:r>
        <w:t xml:space="preserve">    lea rcx, [web_01_server]</w:t>
      </w:r>
    </w:p>
    <w:p w14:paraId="24D3B783" w14:textId="77777777" w:rsidR="00CD5F82" w:rsidRDefault="007F03F1">
      <w:pPr>
        <w:pStyle w:val="SourceCode"/>
      </w:pPr>
      <w:r>
        <w:t xml:space="preserve">    call print_server</w:t>
      </w:r>
    </w:p>
    <w:p w14:paraId="6933E678" w14:textId="77777777" w:rsidR="00CD5F82" w:rsidRDefault="00CD5F82">
      <w:pPr>
        <w:pStyle w:val="SourceCode"/>
      </w:pPr>
    </w:p>
    <w:p w14:paraId="071D672F" w14:textId="77777777" w:rsidR="00CD5F82" w:rsidRDefault="007F03F1">
      <w:pPr>
        <w:pStyle w:val="SourceCode"/>
        <w:keepNext/>
      </w:pPr>
      <w:r>
        <w:t xml:space="preserve">    mov eax, 0</w:t>
      </w:r>
    </w:p>
    <w:p w14:paraId="0E0C2488" w14:textId="77777777" w:rsidR="00CD5F82" w:rsidRDefault="007F03F1">
      <w:pPr>
        <w:pStyle w:val="SourceCode"/>
        <w:keepNext/>
      </w:pPr>
      <w:r>
        <w:t xml:space="preserve">    add rsp, 40</w:t>
      </w:r>
    </w:p>
    <w:p w14:paraId="02E24090" w14:textId="77777777" w:rsidR="00CD5F82" w:rsidRDefault="007F03F1">
      <w:pPr>
        <w:pStyle w:val="SourceCode"/>
      </w:pPr>
      <w:r>
        <w:t xml:space="preserve">    ret</w:t>
      </w:r>
    </w:p>
    <w:p w14:paraId="3CD38EE8" w14:textId="77777777" w:rsidR="00CD5F82" w:rsidRDefault="00CD5F82">
      <w:pPr>
        <w:keepNext/>
      </w:pPr>
    </w:p>
    <w:p w14:paraId="1B1E35C6" w14:textId="77777777" w:rsidR="00CD5F82" w:rsidRDefault="007F03F1">
      <w:pPr>
        <w:pStyle w:val="Heading3"/>
      </w:pPr>
      <w:r>
        <w:t>Windows PowerShell Build and Run</w:t>
      </w:r>
    </w:p>
    <w:p w14:paraId="7101AF17" w14:textId="77777777" w:rsidR="00CD5F82" w:rsidRDefault="007F03F1">
      <w:pPr>
        <w:pStyle w:val="CommandBlock"/>
        <w:keepNext/>
      </w:pPr>
      <w:r>
        <w:t>nasm -f win64 -i .\assembly .\assembly\windows\server.asm `</w:t>
      </w:r>
    </w:p>
    <w:p w14:paraId="68A6EE1A" w14:textId="77777777" w:rsidR="00CD5F82" w:rsidRDefault="007F03F1">
      <w:pPr>
        <w:pStyle w:val="CommandBlock"/>
        <w:keepNext/>
      </w:pPr>
      <w:r>
        <w:t xml:space="preserve">    -o .\assembly\windows\server.obj</w:t>
      </w:r>
    </w:p>
    <w:p w14:paraId="6709593F" w14:textId="77777777" w:rsidR="00CD5F82" w:rsidRDefault="007F03F1">
      <w:pPr>
        <w:pStyle w:val="CommandBlock"/>
        <w:keepNext/>
      </w:pPr>
      <w:r>
        <w:t>nasm -f win64 -i .\assembly .\assembly\windows\main.asm `</w:t>
      </w:r>
    </w:p>
    <w:p w14:paraId="6CB1C51D" w14:textId="77777777" w:rsidR="00CD5F82" w:rsidRDefault="007F03F1">
      <w:pPr>
        <w:pStyle w:val="CommandBlock"/>
        <w:keepNext/>
      </w:pPr>
      <w:r>
        <w:t xml:space="preserve">    -o .\assembly\windows\main.obj</w:t>
      </w:r>
    </w:p>
    <w:p w14:paraId="7AE3D3B5" w14:textId="77777777" w:rsidR="00CD5F82" w:rsidRDefault="007F03F1">
      <w:pPr>
        <w:pStyle w:val="CommandBlock"/>
        <w:keepNext/>
      </w:pPr>
      <w:r>
        <w:t>gcc .\assembly\windows\main.obj .\assembly\windows\server.obj `</w:t>
      </w:r>
    </w:p>
    <w:p w14:paraId="113DAF6F" w14:textId="77777777" w:rsidR="00CD5F82" w:rsidRDefault="007F03F1">
      <w:pPr>
        <w:pStyle w:val="CommandBlock"/>
        <w:keepNext/>
      </w:pPr>
      <w:r>
        <w:t xml:space="preserve">    -o .\assembly\windows\record.exe</w:t>
      </w:r>
    </w:p>
    <w:p w14:paraId="067FDF5D" w14:textId="77777777" w:rsidR="00CD5F82" w:rsidRDefault="007F03F1">
      <w:pPr>
        <w:pStyle w:val="CommandBlock"/>
      </w:pPr>
      <w:r>
        <w:t>.\assembly\windows\record.exe</w:t>
      </w:r>
    </w:p>
    <w:p w14:paraId="72A8A270" w14:textId="77777777" w:rsidR="00CD5F82" w:rsidRDefault="00CD5F82">
      <w:pPr>
        <w:keepNext/>
      </w:pPr>
    </w:p>
    <w:p w14:paraId="4A6C909B" w14:textId="77777777" w:rsidR="00CD5F82" w:rsidRDefault="007F03F1">
      <w:pPr>
        <w:pStyle w:val="Heading3"/>
      </w:pPr>
      <w:r>
        <w:t>assembly/linux/server.asm</w:t>
      </w:r>
    </w:p>
    <w:p w14:paraId="41F47621" w14:textId="77777777" w:rsidR="00CD5F82" w:rsidRDefault="007F03F1">
      <w:pPr>
        <w:pStyle w:val="SourceCode"/>
        <w:keepNext/>
      </w:pPr>
      <w:r>
        <w:t>; Assembly for 64-bit Linux, written for NASM. The server module: the</w:t>
      </w:r>
    </w:p>
    <w:p w14:paraId="5A64B870" w14:textId="77777777" w:rsidR="00CD5F82" w:rsidRDefault="007F03F1">
      <w:pPr>
        <w:pStyle w:val="SourceCode"/>
        <w:keepNext/>
      </w:pPr>
      <w:r>
        <w:t>; functions that create, change, and print a server record, plus one</w:t>
      </w:r>
    </w:p>
    <w:p w14:paraId="65048278" w14:textId="77777777" w:rsidR="00CD5F82" w:rsidRDefault="007F03F1">
      <w:pPr>
        <w:pStyle w:val="SourceCode"/>
      </w:pPr>
      <w:r>
        <w:t>; private helper. Only the labels named by global are public.</w:t>
      </w:r>
    </w:p>
    <w:p w14:paraId="790E1101" w14:textId="77777777" w:rsidR="00CD5F82" w:rsidRDefault="007F03F1">
      <w:pPr>
        <w:pStyle w:val="SourceCode"/>
      </w:pPr>
      <w:r>
        <w:t>default rel</w:t>
      </w:r>
    </w:p>
    <w:p w14:paraId="2BAF4448" w14:textId="77777777" w:rsidR="00CD5F82" w:rsidRDefault="007F03F1">
      <w:pPr>
        <w:pStyle w:val="SourceCode"/>
      </w:pPr>
      <w:r>
        <w:t>global create_server</w:t>
      </w:r>
    </w:p>
    <w:p w14:paraId="7DDB4DCD" w14:textId="77777777" w:rsidR="00CD5F82" w:rsidRDefault="007F03F1">
      <w:pPr>
        <w:pStyle w:val="SourceCode"/>
      </w:pPr>
      <w:r>
        <w:t>global update_server</w:t>
      </w:r>
    </w:p>
    <w:p w14:paraId="6144B4E5" w14:textId="77777777" w:rsidR="00CD5F82" w:rsidRDefault="007F03F1">
      <w:pPr>
        <w:pStyle w:val="SourceCode"/>
      </w:pPr>
      <w:r>
        <w:t>global print_server</w:t>
      </w:r>
    </w:p>
    <w:p w14:paraId="23DCA61C" w14:textId="77777777" w:rsidR="00CD5F82" w:rsidRDefault="007F03F1">
      <w:pPr>
        <w:pStyle w:val="SourceCode"/>
      </w:pPr>
      <w:r>
        <w:t>extern printf</w:t>
      </w:r>
    </w:p>
    <w:p w14:paraId="62DD4FBE" w14:textId="77777777" w:rsidR="00CD5F82" w:rsidRDefault="00CD5F82">
      <w:pPr>
        <w:pStyle w:val="SourceCode"/>
      </w:pPr>
    </w:p>
    <w:p w14:paraId="5F49287A" w14:textId="77777777" w:rsidR="00CD5F82" w:rsidRDefault="007F03F1">
      <w:pPr>
        <w:pStyle w:val="SourceCode"/>
      </w:pPr>
      <w:r>
        <w:t>%include "server.inc"</w:t>
      </w:r>
    </w:p>
    <w:p w14:paraId="14A2C536" w14:textId="77777777" w:rsidR="00CD5F82" w:rsidRDefault="00CD5F82">
      <w:pPr>
        <w:pStyle w:val="SourceCode"/>
      </w:pPr>
    </w:p>
    <w:p w14:paraId="437469E1" w14:textId="77777777" w:rsidR="00CD5F82" w:rsidRDefault="007F03F1">
      <w:pPr>
        <w:pStyle w:val="SourceCode"/>
      </w:pPr>
      <w:r>
        <w:t>section .rodata</w:t>
      </w:r>
    </w:p>
    <w:p w14:paraId="640EBE98" w14:textId="77777777" w:rsidR="00CD5F82" w:rsidRDefault="007F03F1">
      <w:pPr>
        <w:pStyle w:val="SourceCode"/>
      </w:pPr>
      <w:r>
        <w:t xml:space="preserve">    production          db "production", 0</w:t>
      </w:r>
    </w:p>
    <w:p w14:paraId="24B2AF9A" w14:textId="77777777" w:rsidR="00CD5F82" w:rsidRDefault="007F03F1">
      <w:pPr>
        <w:pStyle w:val="SourceCode"/>
      </w:pPr>
      <w:r>
        <w:t xml:space="preserve">    staging             db "staging", 0</w:t>
      </w:r>
    </w:p>
    <w:p w14:paraId="76076D60" w14:textId="77777777" w:rsidR="00CD5F82" w:rsidRDefault="007F03F1">
      <w:pPr>
        <w:pStyle w:val="SourceCode"/>
      </w:pPr>
      <w:r>
        <w:t xml:space="preserve">    development         db "development", 0</w:t>
      </w:r>
    </w:p>
    <w:p w14:paraId="15FBF231" w14:textId="77777777" w:rsidR="00CD5F82" w:rsidRDefault="007F03F1">
      <w:pPr>
        <w:pStyle w:val="SourceCode"/>
      </w:pPr>
      <w:r>
        <w:t xml:space="preserve">    server_format       db "Server: %s", 10, 0</w:t>
      </w:r>
    </w:p>
    <w:p w14:paraId="7D86EE14" w14:textId="77777777" w:rsidR="00CD5F82" w:rsidRDefault="007F03F1">
      <w:pPr>
        <w:pStyle w:val="SourceCode"/>
      </w:pPr>
      <w:r>
        <w:t xml:space="preserve">    environment_format  db "Environment: %s", 10, 0</w:t>
      </w:r>
    </w:p>
    <w:p w14:paraId="3C6882E1" w14:textId="77777777" w:rsidR="00CD5F82" w:rsidRDefault="007F03F1">
      <w:pPr>
        <w:pStyle w:val="SourceCode"/>
      </w:pPr>
      <w:r>
        <w:t xml:space="preserve">    port_format         db "Port: %d", 10, 0</w:t>
      </w:r>
    </w:p>
    <w:p w14:paraId="1071D745" w14:textId="77777777" w:rsidR="00CD5F82" w:rsidRDefault="007F03F1">
      <w:pPr>
        <w:pStyle w:val="SourceCode"/>
      </w:pPr>
      <w:r>
        <w:t xml:space="preserve">    enabled_format      db "Enabled: %s", 10, 0</w:t>
      </w:r>
    </w:p>
    <w:p w14:paraId="7A5C2A42" w14:textId="77777777" w:rsidR="00CD5F82" w:rsidRDefault="007F03F1">
      <w:pPr>
        <w:pStyle w:val="SourceCode"/>
      </w:pPr>
      <w:r>
        <w:t xml:space="preserve">    yes_text            db "yes", 0</w:t>
      </w:r>
    </w:p>
    <w:p w14:paraId="3CCE2F05" w14:textId="77777777" w:rsidR="00CD5F82" w:rsidRDefault="007F03F1">
      <w:pPr>
        <w:pStyle w:val="SourceCode"/>
      </w:pPr>
      <w:r>
        <w:t xml:space="preserve">    no_text             db "no", 0</w:t>
      </w:r>
    </w:p>
    <w:p w14:paraId="4CEEB532" w14:textId="77777777" w:rsidR="00CD5F82" w:rsidRDefault="00CD5F82">
      <w:pPr>
        <w:pStyle w:val="SourceCode"/>
      </w:pPr>
    </w:p>
    <w:p w14:paraId="7CAA2BF5" w14:textId="77777777" w:rsidR="00CD5F82" w:rsidRDefault="007F03F1">
      <w:pPr>
        <w:pStyle w:val="SourceCode"/>
      </w:pPr>
      <w:r>
        <w:t>; Each environment's text address, in the constants' order.</w:t>
      </w:r>
    </w:p>
    <w:p w14:paraId="27654C51" w14:textId="77777777" w:rsidR="00CD5F82" w:rsidRDefault="007F03F1">
      <w:pPr>
        <w:pStyle w:val="SourceCode"/>
      </w:pPr>
      <w:r>
        <w:t xml:space="preserve">    environment_names   dq production, staging, development</w:t>
      </w:r>
    </w:p>
    <w:p w14:paraId="742D9212" w14:textId="77777777" w:rsidR="00CD5F82" w:rsidRDefault="00CD5F82">
      <w:pPr>
        <w:pStyle w:val="SourceCode"/>
      </w:pPr>
    </w:p>
    <w:p w14:paraId="1349A3CB" w14:textId="77777777" w:rsidR="00CD5F82" w:rsidRDefault="007F03F1">
      <w:pPr>
        <w:pStyle w:val="SourceCode"/>
      </w:pPr>
      <w:r>
        <w:t>section .text</w:t>
      </w:r>
    </w:p>
    <w:p w14:paraId="0B1D61EA" w14:textId="77777777" w:rsidR="00CD5F82" w:rsidRDefault="00CD5F82">
      <w:pPr>
        <w:pStyle w:val="SourceCode"/>
      </w:pPr>
    </w:p>
    <w:p w14:paraId="01420635" w14:textId="77777777" w:rsidR="00CD5F82" w:rsidRDefault="007F03F1">
      <w:pPr>
        <w:pStyle w:val="SourceCode"/>
      </w:pPr>
      <w:r>
        <w:t>; A private helper: enabled_text(rdi = enabled) returns in rax the address</w:t>
      </w:r>
    </w:p>
    <w:p w14:paraId="5CF4DB92" w14:textId="77777777" w:rsidR="00CD5F82" w:rsidRDefault="007F03F1">
      <w:pPr>
        <w:pStyle w:val="SourceCode"/>
      </w:pPr>
      <w:r>
        <w:t>; of "yes" or "no". No global names it, so it is private to this file.</w:t>
      </w:r>
    </w:p>
    <w:p w14:paraId="38985259" w14:textId="77777777" w:rsidR="00CD5F82" w:rsidRDefault="007F03F1">
      <w:pPr>
        <w:pStyle w:val="SourceCode"/>
      </w:pPr>
      <w:r>
        <w:t>; A call from main.asm without extern fails to assemble, but that only</w:t>
      </w:r>
    </w:p>
    <w:p w14:paraId="469BEB43" w14:textId="77777777" w:rsidR="00CD5F82" w:rsidRDefault="007F03F1">
      <w:pPr>
        <w:pStyle w:val="SourceCode"/>
      </w:pPr>
      <w:r>
        <w:t>; shows main.asm never named the label. With extern enabled_text added,</w:t>
      </w:r>
    </w:p>
    <w:p w14:paraId="669D3564" w14:textId="77777777" w:rsidR="00CD5F82" w:rsidRDefault="007F03F1">
      <w:pPr>
        <w:pStyle w:val="SourceCode"/>
      </w:pPr>
      <w:r>
        <w:t>; main.asm assembles, and the link fails with undefined reference to</w:t>
      </w:r>
    </w:p>
    <w:p w14:paraId="3816252E" w14:textId="77777777" w:rsidR="00CD5F82" w:rsidRDefault="007F03F1">
      <w:pPr>
        <w:pStyle w:val="SourceCode"/>
      </w:pPr>
      <w:r>
        <w:t>; `enabled_text', because server.asm never wrote the name into its object</w:t>
      </w:r>
    </w:p>
    <w:p w14:paraId="449D261C" w14:textId="77777777" w:rsidR="00CD5F82" w:rsidRDefault="007F03F1">
      <w:pPr>
        <w:pStyle w:val="SourceCode"/>
      </w:pPr>
      <w:r>
        <w:t>; file. That is what private means here. A private helper can change</w:t>
      </w:r>
    </w:p>
    <w:p w14:paraId="5BCBD630" w14:textId="77777777" w:rsidR="00CD5F82" w:rsidRDefault="007F03F1">
      <w:pPr>
        <w:pStyle w:val="SourceCode"/>
      </w:pPr>
      <w:r>
        <w:t>; later without breaking any file that uses the module. It calls</w:t>
      </w:r>
    </w:p>
    <w:p w14:paraId="35E4DD5C" w14:textId="77777777" w:rsidR="00CD5F82" w:rsidRDefault="007F03F1">
      <w:pPr>
        <w:pStyle w:val="SourceCode"/>
      </w:pPr>
      <w:r>
        <w:t>; nothing, so it needs no stack setup.</w:t>
      </w:r>
    </w:p>
    <w:p w14:paraId="280CD7CF" w14:textId="77777777" w:rsidR="00CD5F82" w:rsidRDefault="007F03F1">
      <w:pPr>
        <w:pStyle w:val="SourceCode"/>
      </w:pPr>
      <w:r>
        <w:t>; Remember, cmp, then jump: jne keeps yes when enabled is not 0.</w:t>
      </w:r>
    </w:p>
    <w:p w14:paraId="0FBFDB52" w14:textId="77777777" w:rsidR="00CD5F82" w:rsidRDefault="007F03F1">
      <w:pPr>
        <w:pStyle w:val="SourceCode"/>
      </w:pPr>
      <w:r>
        <w:t>enabled_text:</w:t>
      </w:r>
    </w:p>
    <w:p w14:paraId="4E4D9854" w14:textId="77777777" w:rsidR="00CD5F82" w:rsidRDefault="007F03F1">
      <w:pPr>
        <w:pStyle w:val="SourceCode"/>
      </w:pPr>
      <w:r>
        <w:t xml:space="preserve">    lea rax, [yes_text]</w:t>
      </w:r>
    </w:p>
    <w:p w14:paraId="11D9A98F" w14:textId="77777777" w:rsidR="00CD5F82" w:rsidRDefault="007F03F1">
      <w:pPr>
        <w:pStyle w:val="SourceCode"/>
      </w:pPr>
      <w:r>
        <w:t xml:space="preserve">    cmp rdi, 0</w:t>
      </w:r>
    </w:p>
    <w:p w14:paraId="664A7AA9" w14:textId="77777777" w:rsidR="00CD5F82" w:rsidRDefault="007F03F1">
      <w:pPr>
        <w:pStyle w:val="SourceCode"/>
      </w:pPr>
      <w:r>
        <w:t xml:space="preserve">    jne .done</w:t>
      </w:r>
    </w:p>
    <w:p w14:paraId="52508993" w14:textId="77777777" w:rsidR="00CD5F82" w:rsidRDefault="007F03F1">
      <w:pPr>
        <w:pStyle w:val="SourceCode"/>
      </w:pPr>
      <w:r>
        <w:t xml:space="preserve">    lea rax, [no_text]</w:t>
      </w:r>
    </w:p>
    <w:p w14:paraId="76BAA09E" w14:textId="77777777" w:rsidR="00CD5F82" w:rsidRDefault="007F03F1">
      <w:pPr>
        <w:pStyle w:val="SourceCode"/>
      </w:pPr>
      <w:r>
        <w:t>.done:</w:t>
      </w:r>
    </w:p>
    <w:p w14:paraId="70B0D3E4" w14:textId="77777777" w:rsidR="00CD5F82" w:rsidRDefault="007F03F1">
      <w:pPr>
        <w:pStyle w:val="SourceCode"/>
      </w:pPr>
      <w:r>
        <w:t xml:space="preserve">    ret</w:t>
      </w:r>
    </w:p>
    <w:p w14:paraId="4ABDD3D4" w14:textId="77777777" w:rsidR="00CD5F82" w:rsidRDefault="00CD5F82">
      <w:pPr>
        <w:pStyle w:val="SourceCode"/>
      </w:pPr>
    </w:p>
    <w:p w14:paraId="6F744B8C" w14:textId="77777777" w:rsidR="00CD5F82" w:rsidRDefault="007F03F1">
      <w:pPr>
        <w:pStyle w:val="SourceCode"/>
      </w:pPr>
      <w:r>
        <w:t>; create_server(rdi = the record's address, rsi = the host name's address,</w:t>
      </w:r>
    </w:p>
    <w:p w14:paraId="5B832A66" w14:textId="77777777" w:rsidR="00CD5F82" w:rsidRDefault="007F03F1">
      <w:pPr>
        <w:pStyle w:val="SourceCode"/>
      </w:pPr>
      <w:r>
        <w:t>; rdx = the environment number, rcx = the port, r8 = enabled) fills</w:t>
      </w:r>
    </w:p>
    <w:p w14:paraId="51FE84AA" w14:textId="77777777" w:rsidR="00CD5F82" w:rsidRDefault="007F03F1">
      <w:pPr>
        <w:pStyle w:val="SourceCode"/>
      </w:pPr>
      <w:r>
        <w:t>; every field of the record the caller passes.</w:t>
      </w:r>
    </w:p>
    <w:p w14:paraId="2C344008" w14:textId="77777777" w:rsidR="00CD5F82" w:rsidRDefault="007F03F1">
      <w:pPr>
        <w:pStyle w:val="SourceCode"/>
      </w:pPr>
      <w:r>
        <w:t>create_server:</w:t>
      </w:r>
    </w:p>
    <w:p w14:paraId="6B893750" w14:textId="77777777" w:rsidR="00CD5F82" w:rsidRDefault="007F03F1">
      <w:pPr>
        <w:pStyle w:val="SourceCode"/>
      </w:pPr>
      <w:r>
        <w:t xml:space="preserve">    mov [rdi + HOSTNAME], rsi</w:t>
      </w:r>
    </w:p>
    <w:p w14:paraId="0A1BF20D" w14:textId="77777777" w:rsidR="00CD5F82" w:rsidRDefault="007F03F1">
      <w:pPr>
        <w:pStyle w:val="SourceCode"/>
      </w:pPr>
      <w:r>
        <w:t xml:space="preserve">    mov [rdi + ENVIRONMENT], rdx</w:t>
      </w:r>
    </w:p>
    <w:p w14:paraId="6D21851B" w14:textId="77777777" w:rsidR="00CD5F82" w:rsidRDefault="007F03F1">
      <w:pPr>
        <w:pStyle w:val="SourceCode"/>
      </w:pPr>
      <w:r>
        <w:t xml:space="preserve">    mov [rdi + PORT], rcx</w:t>
      </w:r>
    </w:p>
    <w:p w14:paraId="39FC5957" w14:textId="77777777" w:rsidR="00CD5F82" w:rsidRDefault="007F03F1">
      <w:pPr>
        <w:pStyle w:val="SourceCode"/>
      </w:pPr>
      <w:r>
        <w:t xml:space="preserve">    mov [rdi + ENABLED], r8</w:t>
      </w:r>
    </w:p>
    <w:p w14:paraId="20FC3440" w14:textId="77777777" w:rsidR="00CD5F82" w:rsidRDefault="007F03F1">
      <w:pPr>
        <w:pStyle w:val="SourceCode"/>
      </w:pPr>
      <w:r>
        <w:t xml:space="preserve">    ret</w:t>
      </w:r>
    </w:p>
    <w:p w14:paraId="066D4655" w14:textId="77777777" w:rsidR="00CD5F82" w:rsidRDefault="00CD5F82">
      <w:pPr>
        <w:pStyle w:val="SourceCode"/>
      </w:pPr>
    </w:p>
    <w:p w14:paraId="292FDE82" w14:textId="77777777" w:rsidR="00CD5F82" w:rsidRDefault="007F03F1">
      <w:pPr>
        <w:pStyle w:val="SourceCode"/>
      </w:pPr>
      <w:r>
        <w:t>; update_server(rdi = the record's address, rsi = the port, rdx = enabled)</w:t>
      </w:r>
    </w:p>
    <w:p w14:paraId="2C77DA79" w14:textId="77777777" w:rsidR="00CD5F82" w:rsidRDefault="007F03F1">
      <w:pPr>
        <w:pStyle w:val="SourceCode"/>
      </w:pPr>
      <w:r>
        <w:t>; changes the caller's own record, because it receives the address.</w:t>
      </w:r>
    </w:p>
    <w:p w14:paraId="0D05251C" w14:textId="77777777" w:rsidR="00CD5F82" w:rsidRDefault="007F03F1">
      <w:pPr>
        <w:pStyle w:val="SourceCode"/>
      </w:pPr>
      <w:r>
        <w:t>update_server:</w:t>
      </w:r>
    </w:p>
    <w:p w14:paraId="196D4BC9" w14:textId="77777777" w:rsidR="00CD5F82" w:rsidRDefault="007F03F1">
      <w:pPr>
        <w:pStyle w:val="SourceCode"/>
      </w:pPr>
      <w:r>
        <w:t xml:space="preserve">    mov [rdi + PORT], rsi</w:t>
      </w:r>
    </w:p>
    <w:p w14:paraId="110122BB" w14:textId="77777777" w:rsidR="00CD5F82" w:rsidRDefault="007F03F1">
      <w:pPr>
        <w:pStyle w:val="SourceCode"/>
      </w:pPr>
      <w:r>
        <w:t xml:space="preserve">    mov [rdi + ENABLED], rdx</w:t>
      </w:r>
    </w:p>
    <w:p w14:paraId="739E2910" w14:textId="77777777" w:rsidR="00CD5F82" w:rsidRDefault="007F03F1">
      <w:pPr>
        <w:pStyle w:val="SourceCode"/>
      </w:pPr>
      <w:r>
        <w:t xml:space="preserve">    ret</w:t>
      </w:r>
    </w:p>
    <w:p w14:paraId="159A2F72" w14:textId="77777777" w:rsidR="00CD5F82" w:rsidRDefault="00CD5F82">
      <w:pPr>
        <w:pStyle w:val="SourceCode"/>
      </w:pPr>
    </w:p>
    <w:p w14:paraId="571AD9CA" w14:textId="77777777" w:rsidR="00CD5F82" w:rsidRDefault="007F03F1">
      <w:pPr>
        <w:pStyle w:val="SourceCode"/>
      </w:pPr>
      <w:r>
        <w:t>; print_server(rdi = the record's address) prints its four fields;</w:t>
      </w:r>
    </w:p>
    <w:p w14:paraId="3C220F1F" w14:textId="77777777" w:rsidR="00CD5F82" w:rsidRDefault="007F03F1">
      <w:pPr>
        <w:pStyle w:val="SourceCode"/>
      </w:pPr>
      <w:r>
        <w:t>; the environment number picks its text from environment_names, and</w:t>
      </w:r>
    </w:p>
    <w:p w14:paraId="01AAF1F4" w14:textId="77777777" w:rsidR="00CD5F82" w:rsidRDefault="007F03F1">
      <w:pPr>
        <w:pStyle w:val="SourceCode"/>
      </w:pPr>
      <w:r>
        <w:t>; enabled_text chooses yes or no; its result in rax becomes printf's</w:t>
      </w:r>
    </w:p>
    <w:p w14:paraId="1610E161" w14:textId="77777777" w:rsidR="00CD5F82" w:rsidRDefault="007F03F1">
      <w:pPr>
        <w:pStyle w:val="SourceCode"/>
      </w:pPr>
      <w:r>
        <w:t>; second value.</w:t>
      </w:r>
    </w:p>
    <w:p w14:paraId="20A30183" w14:textId="77777777" w:rsidR="00CD5F82" w:rsidRDefault="007F03F1">
      <w:pPr>
        <w:pStyle w:val="SourceCode"/>
      </w:pPr>
      <w:r>
        <w:t>print_server:</w:t>
      </w:r>
    </w:p>
    <w:p w14:paraId="287DBCB5" w14:textId="77777777" w:rsidR="00CD5F82" w:rsidRDefault="007F03F1">
      <w:pPr>
        <w:pStyle w:val="SourceCode"/>
      </w:pPr>
      <w:r>
        <w:t xml:space="preserve">    push r12</w:t>
      </w:r>
    </w:p>
    <w:p w14:paraId="7ABD357B" w14:textId="77777777" w:rsidR="00CD5F82" w:rsidRDefault="007F03F1">
      <w:pPr>
        <w:pStyle w:val="SourceCode"/>
      </w:pPr>
      <w:r>
        <w:t xml:space="preserve">    mov r12, rdi</w:t>
      </w:r>
    </w:p>
    <w:p w14:paraId="47B9A5B2" w14:textId="77777777" w:rsidR="00CD5F82" w:rsidRDefault="007F03F1">
      <w:pPr>
        <w:pStyle w:val="SourceCode"/>
      </w:pPr>
      <w:r>
        <w:t xml:space="preserve">    lea rdi, [server_format]</w:t>
      </w:r>
    </w:p>
    <w:p w14:paraId="38167ACD" w14:textId="77777777" w:rsidR="00CD5F82" w:rsidRDefault="007F03F1">
      <w:pPr>
        <w:pStyle w:val="SourceCode"/>
      </w:pPr>
      <w:r>
        <w:t xml:space="preserve">    mov rsi, [r12 + HOSTNAME]</w:t>
      </w:r>
    </w:p>
    <w:p w14:paraId="5171DBD8" w14:textId="77777777" w:rsidR="00CD5F82" w:rsidRDefault="007F03F1">
      <w:pPr>
        <w:pStyle w:val="SourceCode"/>
      </w:pPr>
      <w:r>
        <w:t xml:space="preserve">    mov eax, 0</w:t>
      </w:r>
    </w:p>
    <w:p w14:paraId="180BD15A" w14:textId="77777777" w:rsidR="00CD5F82" w:rsidRDefault="007F03F1">
      <w:pPr>
        <w:pStyle w:val="SourceCode"/>
      </w:pPr>
      <w:r>
        <w:t xml:space="preserve">    call printf</w:t>
      </w:r>
    </w:p>
    <w:p w14:paraId="186B220B" w14:textId="77777777" w:rsidR="00CD5F82" w:rsidRDefault="007F03F1">
      <w:pPr>
        <w:pStyle w:val="SourceCode"/>
      </w:pPr>
      <w:r>
        <w:t xml:space="preserve">    lea rdi, [environment_format]</w:t>
      </w:r>
    </w:p>
    <w:p w14:paraId="6105CA40" w14:textId="77777777" w:rsidR="00CD5F82" w:rsidRDefault="007F03F1">
      <w:pPr>
        <w:pStyle w:val="SourceCode"/>
      </w:pPr>
      <w:r>
        <w:t xml:space="preserve">    mov rax, [r12 + ENVIRONMENT]</w:t>
      </w:r>
    </w:p>
    <w:p w14:paraId="362CD351" w14:textId="77777777" w:rsidR="00CD5F82" w:rsidRDefault="007F03F1">
      <w:pPr>
        <w:pStyle w:val="SourceCode"/>
      </w:pPr>
      <w:r>
        <w:t xml:space="preserve">    lea rsi, [environment_names]</w:t>
      </w:r>
    </w:p>
    <w:p w14:paraId="70B38AA3" w14:textId="77777777" w:rsidR="00CD5F82" w:rsidRDefault="007F03F1">
      <w:pPr>
        <w:pStyle w:val="SourceCode"/>
      </w:pPr>
      <w:r>
        <w:t xml:space="preserve">    mov rsi, [rsi + rax*8]</w:t>
      </w:r>
    </w:p>
    <w:p w14:paraId="32DA829B" w14:textId="77777777" w:rsidR="00CD5F82" w:rsidRDefault="007F03F1">
      <w:pPr>
        <w:pStyle w:val="SourceCode"/>
      </w:pPr>
      <w:r>
        <w:t xml:space="preserve">    mov eax, 0</w:t>
      </w:r>
    </w:p>
    <w:p w14:paraId="03D143A9" w14:textId="77777777" w:rsidR="00CD5F82" w:rsidRDefault="007F03F1">
      <w:pPr>
        <w:pStyle w:val="SourceCode"/>
      </w:pPr>
      <w:r>
        <w:t xml:space="preserve">    call printf</w:t>
      </w:r>
    </w:p>
    <w:p w14:paraId="0E1D6B96" w14:textId="77777777" w:rsidR="00CD5F82" w:rsidRDefault="007F03F1">
      <w:pPr>
        <w:pStyle w:val="SourceCode"/>
      </w:pPr>
      <w:r>
        <w:t xml:space="preserve">    lea rdi, [port_format]</w:t>
      </w:r>
    </w:p>
    <w:p w14:paraId="19B50E05" w14:textId="77777777" w:rsidR="00CD5F82" w:rsidRDefault="007F03F1">
      <w:pPr>
        <w:pStyle w:val="SourceCode"/>
      </w:pPr>
      <w:r>
        <w:t xml:space="preserve">    mov rsi, [r12 + PORT]</w:t>
      </w:r>
    </w:p>
    <w:p w14:paraId="51E795F4" w14:textId="77777777" w:rsidR="00CD5F82" w:rsidRDefault="007F03F1">
      <w:pPr>
        <w:pStyle w:val="SourceCode"/>
      </w:pPr>
      <w:r>
        <w:t xml:space="preserve">    mov eax, 0</w:t>
      </w:r>
    </w:p>
    <w:p w14:paraId="3C709E10" w14:textId="77777777" w:rsidR="00CD5F82" w:rsidRDefault="007F03F1">
      <w:pPr>
        <w:pStyle w:val="SourceCode"/>
      </w:pPr>
      <w:r>
        <w:t xml:space="preserve">    call printf</w:t>
      </w:r>
    </w:p>
    <w:p w14:paraId="476C9F48" w14:textId="77777777" w:rsidR="00CD5F82" w:rsidRDefault="007F03F1">
      <w:pPr>
        <w:pStyle w:val="SourceCode"/>
      </w:pPr>
      <w:r>
        <w:t xml:space="preserve">    mov rdi, [r12 + ENABLED]</w:t>
      </w:r>
    </w:p>
    <w:p w14:paraId="2D277455" w14:textId="77777777" w:rsidR="00CD5F82" w:rsidRDefault="007F03F1">
      <w:pPr>
        <w:pStyle w:val="SourceCode"/>
      </w:pPr>
      <w:r>
        <w:t xml:space="preserve">    call enabled_text</w:t>
      </w:r>
    </w:p>
    <w:p w14:paraId="5DA6BF49" w14:textId="77777777" w:rsidR="00CD5F82" w:rsidRDefault="007F03F1">
      <w:pPr>
        <w:pStyle w:val="SourceCode"/>
      </w:pPr>
      <w:r>
        <w:t xml:space="preserve">    lea rdi, [enabled_format]</w:t>
      </w:r>
    </w:p>
    <w:p w14:paraId="61054EA0" w14:textId="77777777" w:rsidR="00CD5F82" w:rsidRDefault="007F03F1">
      <w:pPr>
        <w:pStyle w:val="SourceCode"/>
      </w:pPr>
      <w:r>
        <w:t xml:space="preserve">    mov rsi, rax</w:t>
      </w:r>
    </w:p>
    <w:p w14:paraId="23A63AAD" w14:textId="77777777" w:rsidR="00CD5F82" w:rsidRDefault="007F03F1">
      <w:pPr>
        <w:pStyle w:val="SourceCode"/>
      </w:pPr>
      <w:r>
        <w:t xml:space="preserve">    mov eax, 0</w:t>
      </w:r>
    </w:p>
    <w:p w14:paraId="3B25BD90" w14:textId="77777777" w:rsidR="00CD5F82" w:rsidRDefault="007F03F1">
      <w:pPr>
        <w:pStyle w:val="SourceCode"/>
      </w:pPr>
      <w:r>
        <w:t xml:space="preserve">    call printf</w:t>
      </w:r>
    </w:p>
    <w:p w14:paraId="31E6186D" w14:textId="77777777" w:rsidR="00CD5F82" w:rsidRDefault="007F03F1">
      <w:pPr>
        <w:pStyle w:val="SourceCode"/>
      </w:pPr>
      <w:r>
        <w:t xml:space="preserve">    pop r12</w:t>
      </w:r>
    </w:p>
    <w:p w14:paraId="6343E2A4" w14:textId="77777777" w:rsidR="00CD5F82" w:rsidRDefault="007F03F1">
      <w:pPr>
        <w:pStyle w:val="SourceCode"/>
        <w:keepNext/>
      </w:pPr>
      <w:r>
        <w:t xml:space="preserve">    ret</w:t>
      </w:r>
    </w:p>
    <w:p w14:paraId="3E5A8DA3" w14:textId="77777777" w:rsidR="00CD5F82" w:rsidRDefault="00CD5F82">
      <w:pPr>
        <w:pStyle w:val="SourceCode"/>
        <w:keepNext/>
      </w:pPr>
    </w:p>
    <w:p w14:paraId="32F87ACF" w14:textId="77777777" w:rsidR="00CD5F82" w:rsidRDefault="007F03F1">
      <w:pPr>
        <w:pStyle w:val="SourceCode"/>
        <w:keepNext/>
      </w:pPr>
      <w:r>
        <w:t>; Marks the stack as not executable, which current Linux linkers expect.</w:t>
      </w:r>
    </w:p>
    <w:p w14:paraId="018C33D1" w14:textId="77777777" w:rsidR="00CD5F82" w:rsidRDefault="007F03F1">
      <w:pPr>
        <w:pStyle w:val="SourceCode"/>
      </w:pPr>
      <w:r>
        <w:t>section .note.GNU-stack noalloc noexec nowrite progbits</w:t>
      </w:r>
    </w:p>
    <w:p w14:paraId="7AAC7984" w14:textId="77777777" w:rsidR="00CD5F82" w:rsidRDefault="00CD5F82">
      <w:pPr>
        <w:keepNext/>
      </w:pPr>
    </w:p>
    <w:p w14:paraId="45BEBDAE" w14:textId="77777777" w:rsidR="00CD5F82" w:rsidRDefault="007F03F1">
      <w:pPr>
        <w:pStyle w:val="Heading3"/>
      </w:pPr>
      <w:r>
        <w:t>assembly/linux/main.asm</w:t>
      </w:r>
    </w:p>
    <w:p w14:paraId="417FA3D6" w14:textId="77777777" w:rsidR="00CD5F82" w:rsidRDefault="007F03F1">
      <w:pPr>
        <w:pStyle w:val="SourceCode"/>
        <w:keepNext/>
      </w:pPr>
      <w:r>
        <w:t>; Assembly for 64-bit Linux, written for NASM. The program's entry file.</w:t>
      </w:r>
    </w:p>
    <w:p w14:paraId="58BD2A99" w14:textId="77777777" w:rsidR="00CD5F82" w:rsidRDefault="007F03F1">
      <w:pPr>
        <w:pStyle w:val="SourceCode"/>
        <w:keepNext/>
      </w:pPr>
      <w:r>
        <w:t>; It uses the server module only through the labels server.asm makes</w:t>
      </w:r>
    </w:p>
    <w:p w14:paraId="6C1811F6" w14:textId="77777777" w:rsidR="00CD5F82" w:rsidRDefault="007F03F1">
      <w:pPr>
        <w:pStyle w:val="SourceCode"/>
      </w:pPr>
      <w:r>
        <w:t>; global.</w:t>
      </w:r>
    </w:p>
    <w:p w14:paraId="7275F729" w14:textId="77777777" w:rsidR="00CD5F82" w:rsidRDefault="007F03F1">
      <w:pPr>
        <w:pStyle w:val="SourceCode"/>
      </w:pPr>
      <w:r>
        <w:t>default rel</w:t>
      </w:r>
    </w:p>
    <w:p w14:paraId="3297D635" w14:textId="77777777" w:rsidR="00CD5F82" w:rsidRDefault="007F03F1">
      <w:pPr>
        <w:pStyle w:val="SourceCode"/>
      </w:pPr>
      <w:r>
        <w:t>global main</w:t>
      </w:r>
    </w:p>
    <w:p w14:paraId="060181E7" w14:textId="77777777" w:rsidR="00CD5F82" w:rsidRDefault="007F03F1">
      <w:pPr>
        <w:pStyle w:val="SourceCode"/>
      </w:pPr>
      <w:r>
        <w:t>extern printf</w:t>
      </w:r>
    </w:p>
    <w:p w14:paraId="02E13BCF" w14:textId="77777777" w:rsidR="00CD5F82" w:rsidRDefault="007F03F1">
      <w:pPr>
        <w:pStyle w:val="SourceCode"/>
      </w:pPr>
      <w:r>
        <w:t>extern create_server</w:t>
      </w:r>
    </w:p>
    <w:p w14:paraId="15C03338" w14:textId="77777777" w:rsidR="00CD5F82" w:rsidRDefault="007F03F1">
      <w:pPr>
        <w:pStyle w:val="SourceCode"/>
      </w:pPr>
      <w:r>
        <w:t>extern update_server</w:t>
      </w:r>
    </w:p>
    <w:p w14:paraId="0979959C" w14:textId="77777777" w:rsidR="00CD5F82" w:rsidRDefault="007F03F1">
      <w:pPr>
        <w:pStyle w:val="SourceCode"/>
      </w:pPr>
      <w:r>
        <w:t>extern print_server</w:t>
      </w:r>
    </w:p>
    <w:p w14:paraId="186D36E0" w14:textId="77777777" w:rsidR="00CD5F82" w:rsidRDefault="00CD5F82">
      <w:pPr>
        <w:pStyle w:val="SourceCode"/>
      </w:pPr>
    </w:p>
    <w:p w14:paraId="30DEE181" w14:textId="77777777" w:rsidR="00CD5F82" w:rsidRDefault="007F03F1">
      <w:pPr>
        <w:pStyle w:val="SourceCode"/>
      </w:pPr>
      <w:r>
        <w:t>%include "server.inc"</w:t>
      </w:r>
    </w:p>
    <w:p w14:paraId="717DD931" w14:textId="77777777" w:rsidR="00CD5F82" w:rsidRDefault="00CD5F82">
      <w:pPr>
        <w:pStyle w:val="SourceCode"/>
      </w:pPr>
    </w:p>
    <w:p w14:paraId="04022A03" w14:textId="77777777" w:rsidR="00CD5F82" w:rsidRDefault="007F03F1">
      <w:pPr>
        <w:pStyle w:val="SourceCode"/>
      </w:pPr>
      <w:r>
        <w:t>section .rodata</w:t>
      </w:r>
    </w:p>
    <w:p w14:paraId="62125648" w14:textId="77777777" w:rsidR="00CD5F82" w:rsidRDefault="007F03F1">
      <w:pPr>
        <w:pStyle w:val="SourceCode"/>
      </w:pPr>
      <w:r>
        <w:t xml:space="preserve">    web_01              db "web-01", 0</w:t>
      </w:r>
    </w:p>
    <w:p w14:paraId="7484F3E6" w14:textId="77777777" w:rsidR="00CD5F82" w:rsidRDefault="007F03F1">
      <w:pPr>
        <w:pStyle w:val="SourceCode"/>
      </w:pPr>
      <w:r>
        <w:t xml:space="preserve">    listens_format      db "%s listens on port %d", 10, 0</w:t>
      </w:r>
    </w:p>
    <w:p w14:paraId="2B8DC667" w14:textId="77777777" w:rsidR="00CD5F82" w:rsidRDefault="00CD5F82">
      <w:pPr>
        <w:pStyle w:val="SourceCode"/>
      </w:pPr>
    </w:p>
    <w:p w14:paraId="79011D07" w14:textId="77777777" w:rsidR="00CD5F82" w:rsidRDefault="007F03F1">
      <w:pPr>
        <w:pStyle w:val="SourceCode"/>
      </w:pPr>
      <w:r>
        <w:t>section .bss</w:t>
      </w:r>
    </w:p>
    <w:p w14:paraId="3AC39DEA" w14:textId="77777777" w:rsidR="00CD5F82" w:rsidRDefault="007F03F1">
      <w:pPr>
        <w:pStyle w:val="SourceCode"/>
      </w:pPr>
      <w:r>
        <w:t xml:space="preserve">    web_01_server       resq 4</w:t>
      </w:r>
    </w:p>
    <w:p w14:paraId="7D8DE3F5" w14:textId="77777777" w:rsidR="00CD5F82" w:rsidRDefault="00CD5F82">
      <w:pPr>
        <w:pStyle w:val="SourceCode"/>
      </w:pPr>
    </w:p>
    <w:p w14:paraId="476F38EC" w14:textId="77777777" w:rsidR="00CD5F82" w:rsidRDefault="007F03F1">
      <w:pPr>
        <w:pStyle w:val="SourceCode"/>
      </w:pPr>
      <w:r>
        <w:t>section .text</w:t>
      </w:r>
    </w:p>
    <w:p w14:paraId="10E78696" w14:textId="77777777" w:rsidR="00CD5F82" w:rsidRDefault="00CD5F82">
      <w:pPr>
        <w:pStyle w:val="SourceCode"/>
      </w:pPr>
    </w:p>
    <w:p w14:paraId="1D22DB99" w14:textId="77777777" w:rsidR="00CD5F82" w:rsidRDefault="007F03F1">
      <w:pPr>
        <w:pStyle w:val="SourceCode"/>
      </w:pPr>
      <w:r>
        <w:t>; Remember, the program starts at main, and eax = 0 means success.</w:t>
      </w:r>
    </w:p>
    <w:p w14:paraId="5D4F2B69" w14:textId="77777777" w:rsidR="00CD5F82" w:rsidRDefault="007F03F1">
      <w:pPr>
        <w:pStyle w:val="SourceCode"/>
      </w:pPr>
      <w:r>
        <w:t>main:</w:t>
      </w:r>
    </w:p>
    <w:p w14:paraId="41414924" w14:textId="77777777" w:rsidR="00CD5F82" w:rsidRDefault="007F03F1">
      <w:pPr>
        <w:pStyle w:val="SourceCode"/>
      </w:pPr>
      <w:r>
        <w:t xml:space="preserve">    sub rsp, 8</w:t>
      </w:r>
    </w:p>
    <w:p w14:paraId="009FB66F" w14:textId="77777777" w:rsidR="00CD5F82" w:rsidRDefault="00CD5F82">
      <w:pPr>
        <w:pStyle w:val="SourceCode"/>
      </w:pPr>
    </w:p>
    <w:p w14:paraId="0A267753" w14:textId="77777777" w:rsidR="00CD5F82" w:rsidRDefault="007F03F1">
      <w:pPr>
        <w:pStyle w:val="SourceCode"/>
      </w:pPr>
      <w:r>
        <w:t xml:space="preserve">    ; Every record is filled by create_server and changed by update_server,</w:t>
      </w:r>
    </w:p>
    <w:p w14:paraId="00BC6B12" w14:textId="77777777" w:rsidR="00CD5F82" w:rsidRDefault="007F03F1">
      <w:pPr>
        <w:pStyle w:val="SourceCode"/>
      </w:pPr>
      <w:r>
        <w:t xml:space="preserve">    ; and both live in the module, so the rules for a server live in one</w:t>
      </w:r>
    </w:p>
    <w:p w14:paraId="57644E31" w14:textId="77777777" w:rsidR="00CD5F82" w:rsidRDefault="007F03F1">
      <w:pPr>
        <w:pStyle w:val="SourceCode"/>
      </w:pPr>
      <w:r>
        <w:t xml:space="preserve">    ; file.</w:t>
      </w:r>
    </w:p>
    <w:p w14:paraId="3E189C49" w14:textId="77777777" w:rsidR="00CD5F82" w:rsidRDefault="007F03F1">
      <w:pPr>
        <w:pStyle w:val="SourceCode"/>
      </w:pPr>
      <w:r>
        <w:t xml:space="preserve">    lea rdi, [web_01_server]</w:t>
      </w:r>
    </w:p>
    <w:p w14:paraId="5130681F" w14:textId="77777777" w:rsidR="00CD5F82" w:rsidRDefault="007F03F1">
      <w:pPr>
        <w:pStyle w:val="SourceCode"/>
      </w:pPr>
      <w:r>
        <w:t xml:space="preserve">    lea rsi, [web_01]</w:t>
      </w:r>
    </w:p>
    <w:p w14:paraId="491751AA" w14:textId="77777777" w:rsidR="00CD5F82" w:rsidRDefault="007F03F1">
      <w:pPr>
        <w:pStyle w:val="SourceCode"/>
      </w:pPr>
      <w:r>
        <w:t xml:space="preserve">    mov rdx, PRODUCTION</w:t>
      </w:r>
    </w:p>
    <w:p w14:paraId="1EA4CFE2" w14:textId="77777777" w:rsidR="00CD5F82" w:rsidRDefault="007F03F1">
      <w:pPr>
        <w:pStyle w:val="SourceCode"/>
      </w:pPr>
      <w:r>
        <w:t xml:space="preserve">    mov rcx, 443</w:t>
      </w:r>
    </w:p>
    <w:p w14:paraId="33C7E4DF" w14:textId="77777777" w:rsidR="00CD5F82" w:rsidRDefault="007F03F1">
      <w:pPr>
        <w:pStyle w:val="SourceCode"/>
      </w:pPr>
      <w:r>
        <w:t xml:space="preserve">    mov r8, 1</w:t>
      </w:r>
    </w:p>
    <w:p w14:paraId="16A41BB3" w14:textId="77777777" w:rsidR="00CD5F82" w:rsidRDefault="007F03F1">
      <w:pPr>
        <w:pStyle w:val="SourceCode"/>
      </w:pPr>
      <w:r>
        <w:t xml:space="preserve">    call create_server</w:t>
      </w:r>
    </w:p>
    <w:p w14:paraId="30C76FF4" w14:textId="77777777" w:rsidR="00CD5F82" w:rsidRDefault="007F03F1">
      <w:pPr>
        <w:pStyle w:val="SourceCode"/>
      </w:pPr>
      <w:r>
        <w:t xml:space="preserve">    lea rdi, [web_01_server]</w:t>
      </w:r>
    </w:p>
    <w:p w14:paraId="6E1EB9E1" w14:textId="77777777" w:rsidR="00CD5F82" w:rsidRDefault="007F03F1">
      <w:pPr>
        <w:pStyle w:val="SourceCode"/>
      </w:pPr>
      <w:r>
        <w:t xml:space="preserve">    call print_server</w:t>
      </w:r>
    </w:p>
    <w:p w14:paraId="2BCDEF91" w14:textId="77777777" w:rsidR="00CD5F82" w:rsidRDefault="007F03F1">
      <w:pPr>
        <w:pStyle w:val="SourceCode"/>
      </w:pPr>
      <w:r>
        <w:t xml:space="preserve">    lea rdi, [listens_format]</w:t>
      </w:r>
    </w:p>
    <w:p w14:paraId="166C46D9" w14:textId="77777777" w:rsidR="00CD5F82" w:rsidRDefault="007F03F1">
      <w:pPr>
        <w:pStyle w:val="SourceCode"/>
      </w:pPr>
      <w:r>
        <w:t xml:space="preserve">    mov rsi, [web_01_server + HOSTNAME]</w:t>
      </w:r>
    </w:p>
    <w:p w14:paraId="52E6BD03" w14:textId="77777777" w:rsidR="00CD5F82" w:rsidRDefault="007F03F1">
      <w:pPr>
        <w:pStyle w:val="SourceCode"/>
      </w:pPr>
      <w:r>
        <w:t xml:space="preserve">    mov rdx, [web_01_server + PORT]</w:t>
      </w:r>
    </w:p>
    <w:p w14:paraId="78EDEF2F" w14:textId="77777777" w:rsidR="00CD5F82" w:rsidRDefault="007F03F1">
      <w:pPr>
        <w:pStyle w:val="SourceCode"/>
      </w:pPr>
      <w:r>
        <w:t xml:space="preserve">    mov eax, 0</w:t>
      </w:r>
    </w:p>
    <w:p w14:paraId="5AFDC8C5" w14:textId="77777777" w:rsidR="00CD5F82" w:rsidRDefault="007F03F1">
      <w:pPr>
        <w:pStyle w:val="SourceCode"/>
      </w:pPr>
      <w:r>
        <w:t xml:space="preserve">    call printf</w:t>
      </w:r>
    </w:p>
    <w:p w14:paraId="550C2095" w14:textId="77777777" w:rsidR="00CD5F82" w:rsidRDefault="00CD5F82">
      <w:pPr>
        <w:pStyle w:val="SourceCode"/>
      </w:pPr>
    </w:p>
    <w:p w14:paraId="4D4AC700" w14:textId="77777777" w:rsidR="00CD5F82" w:rsidRDefault="007F03F1">
      <w:pPr>
        <w:pStyle w:val="SourceCode"/>
      </w:pPr>
      <w:r>
        <w:t xml:space="preserve">    ; lea passes the record's address, so update_server changes this</w:t>
      </w:r>
    </w:p>
    <w:p w14:paraId="48C120CB" w14:textId="77777777" w:rsidR="00CD5F82" w:rsidRDefault="007F03F1">
      <w:pPr>
        <w:pStyle w:val="SourceCode"/>
      </w:pPr>
      <w:r>
        <w:t xml:space="preserve">    ; record. The second print proves the change stayed.</w:t>
      </w:r>
    </w:p>
    <w:p w14:paraId="3413E4C3" w14:textId="77777777" w:rsidR="00CD5F82" w:rsidRDefault="007F03F1">
      <w:pPr>
        <w:pStyle w:val="SourceCode"/>
      </w:pPr>
      <w:r>
        <w:t xml:space="preserve">    lea rdi, [web_01_server]</w:t>
      </w:r>
    </w:p>
    <w:p w14:paraId="7A3BDE95" w14:textId="77777777" w:rsidR="00CD5F82" w:rsidRDefault="007F03F1">
      <w:pPr>
        <w:pStyle w:val="SourceCode"/>
      </w:pPr>
      <w:r>
        <w:t xml:space="preserve">    mov rsi, 8443</w:t>
      </w:r>
    </w:p>
    <w:p w14:paraId="65D700D9" w14:textId="77777777" w:rsidR="00CD5F82" w:rsidRDefault="007F03F1">
      <w:pPr>
        <w:pStyle w:val="SourceCode"/>
      </w:pPr>
      <w:r>
        <w:t xml:space="preserve">    mov rdx, 0</w:t>
      </w:r>
    </w:p>
    <w:p w14:paraId="04487574" w14:textId="77777777" w:rsidR="00CD5F82" w:rsidRDefault="007F03F1">
      <w:pPr>
        <w:pStyle w:val="SourceCode"/>
      </w:pPr>
      <w:r>
        <w:t xml:space="preserve">    call update_server</w:t>
      </w:r>
    </w:p>
    <w:p w14:paraId="6ACE96D7" w14:textId="77777777" w:rsidR="00CD5F82" w:rsidRDefault="007F03F1">
      <w:pPr>
        <w:pStyle w:val="SourceCode"/>
      </w:pPr>
      <w:r>
        <w:t xml:space="preserve">    lea rdi, [web_01_server]</w:t>
      </w:r>
    </w:p>
    <w:p w14:paraId="127D9CAF" w14:textId="77777777" w:rsidR="00CD5F82" w:rsidRDefault="007F03F1">
      <w:pPr>
        <w:pStyle w:val="SourceCode"/>
      </w:pPr>
      <w:r>
        <w:t xml:space="preserve">    call print_server</w:t>
      </w:r>
    </w:p>
    <w:p w14:paraId="77F0B2AC" w14:textId="77777777" w:rsidR="00CD5F82" w:rsidRDefault="00CD5F82">
      <w:pPr>
        <w:pStyle w:val="SourceCode"/>
      </w:pPr>
    </w:p>
    <w:p w14:paraId="68036D2A" w14:textId="77777777" w:rsidR="00CD5F82" w:rsidRDefault="007F03F1">
      <w:pPr>
        <w:pStyle w:val="SourceCode"/>
      </w:pPr>
      <w:r>
        <w:t xml:space="preserve">    mov eax, 0</w:t>
      </w:r>
    </w:p>
    <w:p w14:paraId="667FC7B0" w14:textId="77777777" w:rsidR="00CD5F82" w:rsidRDefault="007F03F1">
      <w:pPr>
        <w:pStyle w:val="SourceCode"/>
      </w:pPr>
      <w:r>
        <w:t xml:space="preserve">    add rsp, 8</w:t>
      </w:r>
    </w:p>
    <w:p w14:paraId="4F1C8633" w14:textId="77777777" w:rsidR="00CD5F82" w:rsidRDefault="007F03F1">
      <w:pPr>
        <w:pStyle w:val="SourceCode"/>
        <w:keepNext/>
      </w:pPr>
      <w:r>
        <w:t xml:space="preserve">    ret</w:t>
      </w:r>
    </w:p>
    <w:p w14:paraId="14553583" w14:textId="77777777" w:rsidR="00CD5F82" w:rsidRDefault="00CD5F82">
      <w:pPr>
        <w:pStyle w:val="SourceCode"/>
        <w:keepNext/>
      </w:pPr>
    </w:p>
    <w:p w14:paraId="23F2940B" w14:textId="77777777" w:rsidR="00CD5F82" w:rsidRDefault="007F03F1">
      <w:pPr>
        <w:pStyle w:val="SourceCode"/>
        <w:keepNext/>
      </w:pPr>
      <w:r>
        <w:t>; Marks the stack as not executable, which current Linux linkers expect.</w:t>
      </w:r>
    </w:p>
    <w:p w14:paraId="2C263F57" w14:textId="77777777" w:rsidR="00CD5F82" w:rsidRDefault="007F03F1">
      <w:pPr>
        <w:pStyle w:val="SourceCode"/>
      </w:pPr>
      <w:r>
        <w:t>section .note.GNU-stack noalloc noexec nowrite progbits</w:t>
      </w:r>
    </w:p>
    <w:p w14:paraId="5258C22C" w14:textId="77777777" w:rsidR="00CD5F82" w:rsidRDefault="00CD5F82">
      <w:pPr>
        <w:keepNext/>
      </w:pPr>
    </w:p>
    <w:p w14:paraId="321DFC75" w14:textId="77777777" w:rsidR="00CD5F82" w:rsidRDefault="007F03F1">
      <w:pPr>
        <w:pStyle w:val="Heading3"/>
      </w:pPr>
      <w:r>
        <w:t>Linux Build and Run</w:t>
      </w:r>
    </w:p>
    <w:p w14:paraId="436AF29D" w14:textId="77777777" w:rsidR="00CD5F82" w:rsidRDefault="007F03F1">
      <w:pPr>
        <w:pStyle w:val="CommandBlock"/>
        <w:keepNext/>
      </w:pPr>
      <w:r>
        <w:t>nasm -f elf64 -i ./assembly ./assembly/linux/server.asm \</w:t>
      </w:r>
    </w:p>
    <w:p w14:paraId="78EA5044" w14:textId="77777777" w:rsidR="00CD5F82" w:rsidRDefault="007F03F1">
      <w:pPr>
        <w:pStyle w:val="CommandBlock"/>
        <w:keepNext/>
      </w:pPr>
      <w:r>
        <w:t xml:space="preserve">    -o ./assembly/linux/server.o</w:t>
      </w:r>
    </w:p>
    <w:p w14:paraId="50163BBC" w14:textId="77777777" w:rsidR="00CD5F82" w:rsidRDefault="007F03F1">
      <w:pPr>
        <w:pStyle w:val="CommandBlock"/>
        <w:keepNext/>
      </w:pPr>
      <w:r>
        <w:t>nasm -f elf64 -i ./assembly ./assembly/linux/main.asm -o ./assembly/linux/main.o</w:t>
      </w:r>
    </w:p>
    <w:p w14:paraId="7FFE7F06" w14:textId="77777777" w:rsidR="00CD5F82" w:rsidRDefault="007F03F1">
      <w:pPr>
        <w:pStyle w:val="CommandBlock"/>
        <w:keepNext/>
      </w:pPr>
      <w:r>
        <w:t>gcc -no-pie ./assembly/linux/main.o ./assembly/linux/server.o \</w:t>
      </w:r>
    </w:p>
    <w:p w14:paraId="615C0050" w14:textId="77777777" w:rsidR="00CD5F82" w:rsidRDefault="007F03F1">
      <w:pPr>
        <w:pStyle w:val="CommandBlock"/>
        <w:keepNext/>
      </w:pPr>
      <w:r>
        <w:t xml:space="preserve">    -o ./assembly/linux/record</w:t>
      </w:r>
    </w:p>
    <w:p w14:paraId="2184F613" w14:textId="77777777" w:rsidR="00CD5F82" w:rsidRDefault="007F03F1">
      <w:pPr>
        <w:pStyle w:val="CommandBlock"/>
      </w:pPr>
      <w:r>
        <w:t>./assembly/linux/record</w:t>
      </w:r>
    </w:p>
    <w:p w14:paraId="04E0F7CB" w14:textId="77777777" w:rsidR="00CD5F82" w:rsidRDefault="00CD5F82">
      <w:pPr>
        <w:keepNext/>
      </w:pPr>
    </w:p>
    <w:p w14:paraId="458EE5C3" w14:textId="77777777" w:rsidR="00CD5F82" w:rsidRDefault="007F03F1">
      <w:pPr>
        <w:pStyle w:val="Heading3"/>
      </w:pPr>
      <w:r>
        <w:t>Check Your Results</w:t>
      </w:r>
    </w:p>
    <w:p w14:paraId="16113A77" w14:textId="77777777" w:rsidR="00CD5F82" w:rsidRDefault="007F03F1">
      <w:pPr>
        <w:keepNext/>
      </w:pPr>
      <w:r>
        <w:t>The Windows and Linux programs print the same lines. The program reads no input. Your screen must show exactly these nine lines, with the same spelling, spacing, and capitalization.</w:t>
      </w:r>
    </w:p>
    <w:p w14:paraId="2DFCABCB" w14:textId="77777777" w:rsidR="00CD5F82" w:rsidRDefault="00CD5F82">
      <w:pPr>
        <w:keepNext/>
      </w:pPr>
    </w:p>
    <w:p w14:paraId="515745F0" w14:textId="77777777" w:rsidR="00CD5F82" w:rsidRDefault="007F03F1">
      <w:pPr>
        <w:pStyle w:val="RequiredOutput"/>
        <w:keepNext/>
      </w:pPr>
      <w:r>
        <w:t>Server: web-01</w:t>
      </w:r>
    </w:p>
    <w:p w14:paraId="1C22F510" w14:textId="77777777" w:rsidR="00CD5F82" w:rsidRDefault="007F03F1">
      <w:pPr>
        <w:pStyle w:val="RequiredOutput"/>
        <w:keepNext/>
      </w:pPr>
      <w:r>
        <w:t>Environment: production</w:t>
      </w:r>
    </w:p>
    <w:p w14:paraId="0420175F" w14:textId="77777777" w:rsidR="00CD5F82" w:rsidRDefault="007F03F1">
      <w:pPr>
        <w:pStyle w:val="RequiredOutput"/>
        <w:keepNext/>
      </w:pPr>
      <w:r>
        <w:t>Port: 443</w:t>
      </w:r>
    </w:p>
    <w:p w14:paraId="5E2D3F99" w14:textId="77777777" w:rsidR="00CD5F82" w:rsidRDefault="007F03F1">
      <w:pPr>
        <w:pStyle w:val="RequiredOutput"/>
        <w:keepNext/>
      </w:pPr>
      <w:r>
        <w:t>Enabled: yes</w:t>
      </w:r>
    </w:p>
    <w:p w14:paraId="08EDB13E" w14:textId="77777777" w:rsidR="00CD5F82" w:rsidRDefault="007F03F1">
      <w:pPr>
        <w:pStyle w:val="RequiredOutput"/>
        <w:keepNext/>
      </w:pPr>
      <w:r>
        <w:t>web-01 listens on port 443</w:t>
      </w:r>
    </w:p>
    <w:p w14:paraId="21B55724" w14:textId="77777777" w:rsidR="00CD5F82" w:rsidRDefault="007F03F1">
      <w:pPr>
        <w:pStyle w:val="RequiredOutput"/>
        <w:keepNext/>
      </w:pPr>
      <w:r>
        <w:t>Server: web-01</w:t>
      </w:r>
    </w:p>
    <w:p w14:paraId="44DCBBB9" w14:textId="77777777" w:rsidR="00CD5F82" w:rsidRDefault="007F03F1">
      <w:pPr>
        <w:pStyle w:val="RequiredOutput"/>
        <w:keepNext/>
      </w:pPr>
      <w:r>
        <w:t>Environment: production</w:t>
      </w:r>
    </w:p>
    <w:p w14:paraId="631A7229" w14:textId="77777777" w:rsidR="00CD5F82" w:rsidRDefault="007F03F1">
      <w:pPr>
        <w:pStyle w:val="RequiredOutput"/>
        <w:keepNext/>
      </w:pPr>
      <w:r>
        <w:t>Port: 8443</w:t>
      </w:r>
    </w:p>
    <w:p w14:paraId="089A7374" w14:textId="77777777" w:rsidR="00CD5F82" w:rsidRDefault="007F03F1">
      <w:pPr>
        <w:pStyle w:val="RequiredOutput"/>
      </w:pPr>
      <w:r>
        <w:t>Enabled: no</w:t>
      </w:r>
    </w:p>
    <w:p w14:paraId="284BD37A" w14:textId="77777777" w:rsidR="00CD5F82" w:rsidRDefault="00CD5F82">
      <w:pPr>
        <w:keepNext/>
      </w:pPr>
    </w:p>
    <w:p w14:paraId="7FFCBAD8" w14:textId="77777777" w:rsidR="00CD5F82" w:rsidRDefault="007F03F1">
      <w:pPr>
        <w:pStyle w:val="ListBullet"/>
      </w:pPr>
      <w:r>
        <w:t>Server: web-01 through Enabled: yes prove that main created the record through the module and that print_server, from the module, printed every field.</w:t>
      </w:r>
    </w:p>
    <w:p w14:paraId="1D98F445" w14:textId="77777777" w:rsidR="00CD5F82" w:rsidRDefault="007F03F1">
      <w:pPr>
        <w:pStyle w:val="ListBullet"/>
      </w:pPr>
      <w:r>
        <w:t>web-01 listens on port 443 proves main read two of the record's fields directly, so the module's definition of the record reached the entry file.</w:t>
      </w:r>
    </w:p>
    <w:p w14:paraId="0FDFC207" w14:textId="77777777" w:rsidR="00CD5F82" w:rsidRDefault="007F03F1">
      <w:pPr>
        <w:pStyle w:val="ListBullet"/>
      </w:pPr>
      <w:r>
        <w:t>The second block proves update_server, from the module, gave main the changed record: Port: 8443 and Enabled: no changed, while Server and Environment kept their values.</w:t>
      </w:r>
    </w:p>
    <w:p w14:paraId="16233A8C" w14:textId="77777777" w:rsidR="00CD5F82" w:rsidRDefault="007F03F1">
      <w:pPr>
        <w:pStyle w:val="ListBullet"/>
      </w:pPr>
      <w:r>
        <w:t>The nine lines are exactly Lesson 2.9a's. Moving code into a module changes where it lives, not what it does.</w:t>
      </w:r>
    </w:p>
    <w:p w14:paraId="6089C295" w14:textId="77777777" w:rsidR="00CD5F82" w:rsidRDefault="007F03F1">
      <w:pPr>
        <w:pStyle w:val="ListBullet"/>
      </w:pPr>
      <w:r>
        <w:t>If NASM stops with symbol `enabled_text' not defined while assembling main.asm, main called the private helper, but that error only proves main.asm has no extern line for it. Add extern enabled_text and main.asm assembles, but the link then fails with undefined reference to `enabled_text': server.asm never made the label global, so its name is not in server.obj (Linux: server.o). That link error is the real proof that the helper is private. If the second block still shows Port: 443, update_server stored thr</w:t>
      </w:r>
      <w:r>
        <w:t>ough the wrong register or offset.</w:t>
      </w:r>
    </w:p>
    <w:p w14:paraId="1FFAB109" w14:textId="77777777" w:rsidR="00CD5F82" w:rsidRDefault="007F03F1">
      <w:pPr>
        <w:pStyle w:val="ListBullet"/>
      </w:pPr>
      <w:r>
        <w:t>If the build fails with another message, read the first error: it names the file and line to fix.</w:t>
      </w:r>
    </w:p>
    <w:p w14:paraId="6F66771D" w14:textId="77777777" w:rsidR="00CD5F82" w:rsidRDefault="00CD5F82">
      <w:pPr>
        <w:keepNext/>
      </w:pPr>
    </w:p>
    <w:p w14:paraId="48F4935D" w14:textId="77777777" w:rsidR="00CD5F82" w:rsidRDefault="00CD5F82">
      <w:pPr>
        <w:keepNext/>
      </w:pPr>
    </w:p>
    <w:p w14:paraId="69C62C20" w14:textId="77777777" w:rsidR="00CD5F82" w:rsidRDefault="007F03F1">
      <w:pPr>
        <w:pStyle w:val="Heading2"/>
      </w:pPr>
      <w:r>
        <w:t>What to Notice</w:t>
      </w:r>
    </w:p>
    <w:p w14:paraId="7297C38E" w14:textId="77777777" w:rsidR="00CD5F82" w:rsidRDefault="007F03F1">
      <w:pPr>
        <w:pStyle w:val="ListBullet"/>
      </w:pPr>
      <w:r>
        <w:t>global puts a label's name into the object file, so the linker can connect calls from other files to it; a label without global, such as enabled_text and every text label in server.asm, is private to its file. An extern line in main.asm cannot reach it: the link fails with undefined reference.</w:t>
      </w:r>
    </w:p>
    <w:p w14:paraId="4336090F" w14:textId="77777777" w:rsidR="00CD5F82" w:rsidRDefault="007F03F1">
      <w:pPr>
        <w:pStyle w:val="ListBullet"/>
      </w:pPr>
      <w:r>
        <w:t>extern tells NASM that a label is defined in another file, the same way it has named printf since Lesson 2.1a. The linker fills in the address.</w:t>
      </w:r>
    </w:p>
    <w:p w14:paraId="0B0662A3" w14:textId="77777777" w:rsidR="00CD5F82" w:rsidRDefault="007F03F1">
      <w:pPr>
        <w:pStyle w:val="ListBullet"/>
      </w:pPr>
      <w:r>
        <w:t>server.inc holds only equ constants: the field offsets and the environment numbers. Assembly has no type to share, so these numbers are the record's whole definition, and one include file keeps server.asm and main.asm in agreement. The environment texts stay private in server.asm; main.asm passes only the number.</w:t>
      </w:r>
    </w:p>
    <w:p w14:paraId="0F02C70F" w14:textId="77777777" w:rsidR="00CD5F82" w:rsidRDefault="007F03F1">
      <w:pPr>
        <w:pStyle w:val="ListBullet"/>
      </w:pPr>
      <w:r>
        <w:t>Each .asm file is assembled on its own into an object file, and gcc links the object files. Leave server.obj out of the gcc command and the link fails with undefined reference.</w:t>
      </w:r>
    </w:p>
    <w:p w14:paraId="789B34A1" w14:textId="77777777" w:rsidR="00CD5F82" w:rsidRDefault="00CD5F82">
      <w:pPr>
        <w:keepNext/>
      </w:pPr>
    </w:p>
    <w:p w14:paraId="753F0ECE" w14:textId="77777777" w:rsidR="00CD5F82" w:rsidRDefault="007F03F1">
      <w:pPr>
        <w:pStyle w:val="Heading3"/>
      </w:pPr>
      <w:r>
        <w:t>Basic and Production-Minded Comparison</w:t>
      </w:r>
    </w:p>
    <w:p w14:paraId="0F27DAAB" w14:textId="77777777" w:rsidR="00CD5F82" w:rsidRDefault="007F03F1">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server.asm, and it keeps a helper private: main.asm cannot call it, so the module can change or remove it without breaking any file that uses the module.</w:t>
      </w:r>
    </w:p>
    <w:p w14:paraId="06FC7FE8" w14:textId="77777777" w:rsidR="00CD5F82" w:rsidRDefault="00CD5F82">
      <w:pPr>
        <w:keepNext/>
      </w:pPr>
    </w:p>
    <w:p w14:paraId="1FC39A16" w14:textId="77777777" w:rsidR="00CD5F82" w:rsidRDefault="00CD5F82">
      <w:pPr>
        <w:keepNext/>
      </w:pPr>
    </w:p>
    <w:p w14:paraId="2DFAF750" w14:textId="77777777" w:rsidR="00CD5F82" w:rsidRDefault="00CD5F82">
      <w:pPr>
        <w:keepNext/>
      </w:pPr>
    </w:p>
    <w:p w14:paraId="0FEE902E" w14:textId="77777777" w:rsidR="00CD5F82" w:rsidRDefault="007F03F1">
      <w:pPr>
        <w:pStyle w:val="Heading1"/>
      </w:pPr>
      <w:r>
        <w:t>Rust Implementation</w:t>
      </w:r>
    </w:p>
    <w:p w14:paraId="4E1DFF90" w14:textId="77777777" w:rsidR="00CD5F82" w:rsidRDefault="007F03F1">
      <w:r>
        <w:t>A Rust module is declared with mod server; in main.rs, and Rust reads its code from server.rs in the same folder. Everything in a module is private by default: the struct, each of its fields, and each function can be used only inside the module unless it is marked pub. main.rs calls a module's items by path: server::create_server, the module's name, ::, and the item's name, the same :: as in String::new(), and the environment is server::Environment::Production. Many programs write use server::{Server, print</w:t>
      </w:r>
      <w:r>
        <w:t>_server}; near the top instead and then drop the prefix; this lesson keeps the full paths, so every call shows its module. cargo build compiles every module a program declares, so the commands are the same as in Lesson 2.9a. Each program is now a folder under .\rust\src\bin, with main.rs and its modules; the folder's name is the program's name.</w:t>
      </w:r>
    </w:p>
    <w:p w14:paraId="6FE222C2" w14:textId="77777777" w:rsidR="00CD5F82" w:rsidRDefault="00CD5F82">
      <w:pPr>
        <w:keepNext/>
      </w:pPr>
    </w:p>
    <w:p w14:paraId="515C5873" w14:textId="77777777" w:rsidR="00CD5F82" w:rsidRDefault="00CD5F82">
      <w:pPr>
        <w:keepNext/>
      </w:pPr>
    </w:p>
    <w:p w14:paraId="5EBA03E0" w14:textId="77777777" w:rsidR="00CD5F82" w:rsidRDefault="007F03F1">
      <w:pPr>
        <w:pStyle w:val="Heading2"/>
      </w:pPr>
      <w:r>
        <w:t>Basic Implementation</w:t>
      </w:r>
    </w:p>
    <w:p w14:paraId="213388E3" w14:textId="77777777" w:rsidR="00CD5F82" w:rsidRDefault="007F03F1">
      <w:r>
        <w:t>Start with the most direct version: server.rs holds the Environment enum, the Server struct, create_server, and print_server, all marked pub, plus Lesson 2.9a's environment_name without pub, and main.rs declares the module, creates web01 with server::create_server, reads and changes its fields, and prints it with server::print_server. Every step is commented, so read the comments as you type it, starting with the module.</w:t>
      </w:r>
    </w:p>
    <w:p w14:paraId="51171E24" w14:textId="77777777" w:rsidR="00CD5F82" w:rsidRDefault="00CD5F82">
      <w:pPr>
        <w:keepNext/>
      </w:pPr>
    </w:p>
    <w:p w14:paraId="7EEC3553" w14:textId="77777777" w:rsidR="00CD5F82" w:rsidRDefault="007F03F1">
      <w:pPr>
        <w:pStyle w:val="Heading3"/>
      </w:pPr>
      <w:r>
        <w:t>rust/src/bin/basic_record/server.rs</w:t>
      </w:r>
    </w:p>
    <w:p w14:paraId="46C6A0B8" w14:textId="77777777" w:rsidR="00CD5F82" w:rsidRDefault="007F03F1">
      <w:pPr>
        <w:pStyle w:val="SourceCode"/>
        <w:keepNext/>
      </w:pPr>
      <w:r>
        <w:t>// server.rs is the server module: the Environment enum, the Server record</w:t>
      </w:r>
    </w:p>
    <w:p w14:paraId="4D109E84" w14:textId="77777777" w:rsidR="00CD5F82" w:rsidRDefault="007F03F1">
      <w:pPr>
        <w:pStyle w:val="SourceCode"/>
        <w:keepNext/>
      </w:pPr>
      <w:r>
        <w:t>// type, and the functions that create and print one. Everything in a Rust</w:t>
      </w:r>
    </w:p>
    <w:p w14:paraId="119E0878" w14:textId="77777777" w:rsidR="00CD5F82" w:rsidRDefault="007F03F1">
      <w:pPr>
        <w:pStyle w:val="SourceCode"/>
      </w:pPr>
      <w:r>
        <w:t>// module is private by default: the enum, the struct, each of its fields,</w:t>
      </w:r>
    </w:p>
    <w:p w14:paraId="76B7A740" w14:textId="77777777" w:rsidR="00CD5F82" w:rsidRDefault="007F03F1">
      <w:pPr>
        <w:pStyle w:val="SourceCode"/>
      </w:pPr>
      <w:r>
        <w:t>// and each function can be used only inside this file unless it is marked</w:t>
      </w:r>
    </w:p>
    <w:p w14:paraId="7E984346" w14:textId="77777777" w:rsidR="00CD5F82" w:rsidRDefault="007F03F1">
      <w:pPr>
        <w:pStyle w:val="SourceCode"/>
      </w:pPr>
      <w:r>
        <w:t>// pub. pub puts an item on the module's public list, so main.rs can use</w:t>
      </w:r>
    </w:p>
    <w:p w14:paraId="3259CC8A" w14:textId="77777777" w:rsidR="00CD5F82" w:rsidRDefault="007F03F1">
      <w:pPr>
        <w:pStyle w:val="SourceCode"/>
      </w:pPr>
      <w:r>
        <w:t>// it.</w:t>
      </w:r>
    </w:p>
    <w:p w14:paraId="3A08AA91" w14:textId="77777777" w:rsidR="00CD5F82" w:rsidRDefault="00CD5F82">
      <w:pPr>
        <w:pStyle w:val="SourceCode"/>
      </w:pPr>
    </w:p>
    <w:p w14:paraId="79844DBF" w14:textId="77777777" w:rsidR="00CD5F82" w:rsidRDefault="007F03F1">
      <w:pPr>
        <w:pStyle w:val="SourceCode"/>
      </w:pPr>
      <w:r>
        <w:t>// Remember, an enum lists its variants, and a match on it must cover every</w:t>
      </w:r>
    </w:p>
    <w:p w14:paraId="63A786C1" w14:textId="77777777" w:rsidR="00CD5F82" w:rsidRDefault="007F03F1">
      <w:pPr>
        <w:pStyle w:val="SourceCode"/>
      </w:pPr>
      <w:r>
        <w:t>// one. pub lets main.rs write server::Environment::Production; an enum's</w:t>
      </w:r>
    </w:p>
    <w:p w14:paraId="2CE98962" w14:textId="77777777" w:rsidR="00CD5F82" w:rsidRDefault="007F03F1">
      <w:pPr>
        <w:pStyle w:val="SourceCode"/>
      </w:pPr>
      <w:r>
        <w:t>// variants are public whenever the enum is.</w:t>
      </w:r>
    </w:p>
    <w:p w14:paraId="16484454" w14:textId="77777777" w:rsidR="00CD5F82" w:rsidRDefault="007F03F1">
      <w:pPr>
        <w:pStyle w:val="SourceCode"/>
      </w:pPr>
      <w:r>
        <w:t>pub enum Environment {</w:t>
      </w:r>
    </w:p>
    <w:p w14:paraId="6D72082E" w14:textId="77777777" w:rsidR="00CD5F82" w:rsidRDefault="007F03F1">
      <w:pPr>
        <w:pStyle w:val="SourceCode"/>
      </w:pPr>
      <w:r>
        <w:t xml:space="preserve">    Production,</w:t>
      </w:r>
    </w:p>
    <w:p w14:paraId="4AB0B95B" w14:textId="77777777" w:rsidR="00CD5F82" w:rsidRDefault="007F03F1">
      <w:pPr>
        <w:pStyle w:val="SourceCode"/>
      </w:pPr>
      <w:r>
        <w:t xml:space="preserve">    Staging,</w:t>
      </w:r>
    </w:p>
    <w:p w14:paraId="78C3C095" w14:textId="77777777" w:rsidR="00CD5F82" w:rsidRDefault="007F03F1">
      <w:pPr>
        <w:pStyle w:val="SourceCode"/>
      </w:pPr>
      <w:r>
        <w:t xml:space="preserve">    Development,</w:t>
      </w:r>
    </w:p>
    <w:p w14:paraId="08BFFCE2" w14:textId="77777777" w:rsidR="00CD5F82" w:rsidRDefault="007F03F1">
      <w:pPr>
        <w:pStyle w:val="SourceCode"/>
      </w:pPr>
      <w:r>
        <w:t>}</w:t>
      </w:r>
    </w:p>
    <w:p w14:paraId="48551B2E" w14:textId="77777777" w:rsidR="00CD5F82" w:rsidRDefault="00CD5F82">
      <w:pPr>
        <w:pStyle w:val="SourceCode"/>
      </w:pPr>
    </w:p>
    <w:p w14:paraId="04008C94" w14:textId="77777777" w:rsidR="00CD5F82" w:rsidRDefault="007F03F1">
      <w:pPr>
        <w:pStyle w:val="SourceCode"/>
      </w:pPr>
      <w:r>
        <w:t>// Remember, a struct groups related values; &amp; lends it to read and &amp;mut to</w:t>
      </w:r>
    </w:p>
    <w:p w14:paraId="241DCD94" w14:textId="77777777" w:rsidR="00CD5F82" w:rsidRDefault="007F03F1">
      <w:pPr>
        <w:pStyle w:val="SourceCode"/>
      </w:pPr>
      <w:r>
        <w:t>// change. pub on the struct lets main.rs name the type, and pub on each</w:t>
      </w:r>
    </w:p>
    <w:p w14:paraId="26646901" w14:textId="77777777" w:rsidR="00CD5F82" w:rsidRDefault="007F03F1">
      <w:pPr>
        <w:pStyle w:val="SourceCode"/>
      </w:pPr>
      <w:r>
        <w:t>// field lets main.rs read and change that field; a field without pub</w:t>
      </w:r>
    </w:p>
    <w:p w14:paraId="751D14B7" w14:textId="77777777" w:rsidR="00CD5F82" w:rsidRDefault="007F03F1">
      <w:pPr>
        <w:pStyle w:val="SourceCode"/>
      </w:pPr>
      <w:r>
        <w:t>// would stay hidden even though the struct is public.</w:t>
      </w:r>
    </w:p>
    <w:p w14:paraId="77B0AA03" w14:textId="77777777" w:rsidR="00CD5F82" w:rsidRDefault="007F03F1">
      <w:pPr>
        <w:pStyle w:val="SourceCode"/>
      </w:pPr>
      <w:r>
        <w:t>pub struct Server {</w:t>
      </w:r>
    </w:p>
    <w:p w14:paraId="4F7726E8" w14:textId="77777777" w:rsidR="00CD5F82" w:rsidRDefault="007F03F1">
      <w:pPr>
        <w:pStyle w:val="SourceCode"/>
      </w:pPr>
      <w:r>
        <w:t xml:space="preserve">    pub hostname: String,</w:t>
      </w:r>
    </w:p>
    <w:p w14:paraId="291C68D3" w14:textId="77777777" w:rsidR="00CD5F82" w:rsidRDefault="007F03F1">
      <w:pPr>
        <w:pStyle w:val="SourceCode"/>
      </w:pPr>
      <w:r>
        <w:t xml:space="preserve">    pub environment: Environment,</w:t>
      </w:r>
    </w:p>
    <w:p w14:paraId="41EE38A0" w14:textId="77777777" w:rsidR="00CD5F82" w:rsidRDefault="007F03F1">
      <w:pPr>
        <w:pStyle w:val="SourceCode"/>
      </w:pPr>
      <w:r>
        <w:t xml:space="preserve">    pub port: u16,</w:t>
      </w:r>
    </w:p>
    <w:p w14:paraId="6AFF2106" w14:textId="77777777" w:rsidR="00CD5F82" w:rsidRDefault="007F03F1">
      <w:pPr>
        <w:pStyle w:val="SourceCode"/>
      </w:pPr>
      <w:r>
        <w:t xml:space="preserve">    pub enabled: bool,</w:t>
      </w:r>
    </w:p>
    <w:p w14:paraId="58A2C748" w14:textId="77777777" w:rsidR="00CD5F82" w:rsidRDefault="007F03F1">
      <w:pPr>
        <w:pStyle w:val="SourceCode"/>
      </w:pPr>
      <w:r>
        <w:t>}</w:t>
      </w:r>
    </w:p>
    <w:p w14:paraId="77C408C4" w14:textId="77777777" w:rsidR="00CD5F82" w:rsidRDefault="00CD5F82">
      <w:pPr>
        <w:pStyle w:val="SourceCode"/>
      </w:pPr>
    </w:p>
    <w:p w14:paraId="369151D2" w14:textId="77777777" w:rsidR="00CD5F82" w:rsidRDefault="007F03F1">
      <w:pPr>
        <w:pStyle w:val="SourceCode"/>
      </w:pPr>
      <w:r>
        <w:t>// Returns the text for an environment. Remember, a match on an enum must</w:t>
      </w:r>
    </w:p>
    <w:p w14:paraId="7FFCC0A0" w14:textId="77777777" w:rsidR="00CD5F82" w:rsidRDefault="007F03F1">
      <w:pPr>
        <w:pStyle w:val="SourceCode"/>
      </w:pPr>
      <w:r>
        <w:t>// cover every variant. It has no pub: only print_server, in this module,</w:t>
      </w:r>
    </w:p>
    <w:p w14:paraId="1E76A413" w14:textId="77777777" w:rsidR="00CD5F82" w:rsidRDefault="007F03F1">
      <w:pPr>
        <w:pStyle w:val="SourceCode"/>
      </w:pPr>
      <w:r>
        <w:t>// uses it, and main.rs has no need for it.</w:t>
      </w:r>
    </w:p>
    <w:p w14:paraId="488140BF" w14:textId="77777777" w:rsidR="00CD5F82" w:rsidRDefault="007F03F1">
      <w:pPr>
        <w:pStyle w:val="SourceCode"/>
      </w:pPr>
      <w:r>
        <w:t>fn environment_name(environment: &amp;Environment) -&gt; &amp;str {</w:t>
      </w:r>
    </w:p>
    <w:p w14:paraId="219DC30B" w14:textId="77777777" w:rsidR="00CD5F82" w:rsidRDefault="007F03F1">
      <w:pPr>
        <w:pStyle w:val="SourceCode"/>
      </w:pPr>
      <w:r>
        <w:t xml:space="preserve">    match environment {</w:t>
      </w:r>
    </w:p>
    <w:p w14:paraId="3C5046CD" w14:textId="77777777" w:rsidR="00CD5F82" w:rsidRDefault="007F03F1">
      <w:pPr>
        <w:pStyle w:val="SourceCode"/>
      </w:pPr>
      <w:r>
        <w:t xml:space="preserve">        Environment::Production =&gt; "production",</w:t>
      </w:r>
    </w:p>
    <w:p w14:paraId="6EB8FD16" w14:textId="77777777" w:rsidR="00CD5F82" w:rsidRDefault="007F03F1">
      <w:pPr>
        <w:pStyle w:val="SourceCode"/>
      </w:pPr>
      <w:r>
        <w:t xml:space="preserve">        Environment::Staging =&gt; "staging",</w:t>
      </w:r>
    </w:p>
    <w:p w14:paraId="49D2344C" w14:textId="77777777" w:rsidR="00CD5F82" w:rsidRDefault="007F03F1">
      <w:pPr>
        <w:pStyle w:val="SourceCode"/>
      </w:pPr>
      <w:r>
        <w:t xml:space="preserve">        Environment::Development =&gt; "development",</w:t>
      </w:r>
    </w:p>
    <w:p w14:paraId="202D1277" w14:textId="77777777" w:rsidR="00CD5F82" w:rsidRDefault="007F03F1">
      <w:pPr>
        <w:pStyle w:val="SourceCode"/>
      </w:pPr>
      <w:r>
        <w:t xml:space="preserve">    }</w:t>
      </w:r>
    </w:p>
    <w:p w14:paraId="7C2A2450" w14:textId="77777777" w:rsidR="00CD5F82" w:rsidRDefault="007F03F1">
      <w:pPr>
        <w:pStyle w:val="SourceCode"/>
      </w:pPr>
      <w:r>
        <w:t>}</w:t>
      </w:r>
    </w:p>
    <w:p w14:paraId="77BFFD08" w14:textId="77777777" w:rsidR="00CD5F82" w:rsidRDefault="00CD5F82">
      <w:pPr>
        <w:pStyle w:val="SourceCode"/>
      </w:pPr>
    </w:p>
    <w:p w14:paraId="1B5B125F" w14:textId="77777777" w:rsidR="00CD5F82" w:rsidRDefault="007F03F1">
      <w:pPr>
        <w:pStyle w:val="SourceCode"/>
      </w:pPr>
      <w:r>
        <w:t>// Returns a new Server with every field set. Remember, create_server</w:t>
      </w:r>
    </w:p>
    <w:p w14:paraId="0FDC80BC" w14:textId="77777777" w:rsidR="00CD5F82" w:rsidRDefault="007F03F1">
      <w:pPr>
        <w:pStyle w:val="SourceCode"/>
      </w:pPr>
      <w:r>
        <w:t>// builds a complete record in one place, and the Server built by the last</w:t>
      </w:r>
    </w:p>
    <w:p w14:paraId="194364F2" w14:textId="77777777" w:rsidR="00CD5F82" w:rsidRDefault="007F03F1">
      <w:pPr>
        <w:pStyle w:val="SourceCode"/>
      </w:pPr>
      <w:r>
        <w:t>// expression, without a semicolon, is returned.</w:t>
      </w:r>
    </w:p>
    <w:p w14:paraId="498457AE" w14:textId="77777777" w:rsidR="00CD5F82" w:rsidRDefault="007F03F1">
      <w:pPr>
        <w:pStyle w:val="SourceCode"/>
      </w:pPr>
      <w:r>
        <w:t>pub fn create_server(hostname: &amp;str, environment: Environment, port: u16,</w:t>
      </w:r>
    </w:p>
    <w:p w14:paraId="752477CA" w14:textId="77777777" w:rsidR="00CD5F82" w:rsidRDefault="007F03F1">
      <w:pPr>
        <w:pStyle w:val="SourceCode"/>
      </w:pPr>
      <w:r>
        <w:t xml:space="preserve">                     enabled: bool) -&gt; Server {</w:t>
      </w:r>
    </w:p>
    <w:p w14:paraId="13146876" w14:textId="77777777" w:rsidR="00CD5F82" w:rsidRDefault="007F03F1">
      <w:pPr>
        <w:pStyle w:val="SourceCode"/>
      </w:pPr>
      <w:r>
        <w:t xml:space="preserve">    Server {</w:t>
      </w:r>
    </w:p>
    <w:p w14:paraId="10F835E3" w14:textId="77777777" w:rsidR="00CD5F82" w:rsidRDefault="007F03F1">
      <w:pPr>
        <w:pStyle w:val="SourceCode"/>
      </w:pPr>
      <w:r>
        <w:t xml:space="preserve">        hostname: hostname.to_string(),</w:t>
      </w:r>
    </w:p>
    <w:p w14:paraId="1D37EFBA" w14:textId="77777777" w:rsidR="00CD5F82" w:rsidRDefault="007F03F1">
      <w:pPr>
        <w:pStyle w:val="SourceCode"/>
      </w:pPr>
      <w:r>
        <w:t xml:space="preserve">        environment: environment,</w:t>
      </w:r>
    </w:p>
    <w:p w14:paraId="05F47722" w14:textId="77777777" w:rsidR="00CD5F82" w:rsidRDefault="007F03F1">
      <w:pPr>
        <w:pStyle w:val="SourceCode"/>
      </w:pPr>
      <w:r>
        <w:t xml:space="preserve">        port: port,</w:t>
      </w:r>
    </w:p>
    <w:p w14:paraId="0E8B0E8C" w14:textId="77777777" w:rsidR="00CD5F82" w:rsidRDefault="007F03F1">
      <w:pPr>
        <w:pStyle w:val="SourceCode"/>
      </w:pPr>
      <w:r>
        <w:t xml:space="preserve">        enabled: enabled,</w:t>
      </w:r>
    </w:p>
    <w:p w14:paraId="07B9D75F" w14:textId="77777777" w:rsidR="00CD5F82" w:rsidRDefault="007F03F1">
      <w:pPr>
        <w:pStyle w:val="SourceCode"/>
      </w:pPr>
      <w:r>
        <w:t xml:space="preserve">    }</w:t>
      </w:r>
    </w:p>
    <w:p w14:paraId="7F880810" w14:textId="77777777" w:rsidR="00CD5F82" w:rsidRDefault="007F03F1">
      <w:pPr>
        <w:pStyle w:val="SourceCode"/>
      </w:pPr>
      <w:r>
        <w:t>}</w:t>
      </w:r>
    </w:p>
    <w:p w14:paraId="20AA42A1" w14:textId="77777777" w:rsidR="00CD5F82" w:rsidRDefault="00CD5F82">
      <w:pPr>
        <w:pStyle w:val="SourceCode"/>
      </w:pPr>
    </w:p>
    <w:p w14:paraId="3ECAD4DC" w14:textId="77777777" w:rsidR="00CD5F82" w:rsidRDefault="007F03F1">
      <w:pPr>
        <w:pStyle w:val="SourceCode"/>
      </w:pPr>
      <w:r>
        <w:t>// Prints one server's four fields. Remember, &amp; lends the record read-only,</w:t>
      </w:r>
    </w:p>
    <w:p w14:paraId="0654C282" w14:textId="77777777" w:rsidR="00CD5F82" w:rsidRDefault="007F03F1">
      <w:pPr>
        <w:pStyle w:val="SourceCode"/>
      </w:pPr>
      <w:r>
        <w:t>// and {} takes the next value.</w:t>
      </w:r>
    </w:p>
    <w:p w14:paraId="7CB6ACBF" w14:textId="77777777" w:rsidR="00CD5F82" w:rsidRDefault="007F03F1">
      <w:pPr>
        <w:pStyle w:val="SourceCode"/>
      </w:pPr>
      <w:r>
        <w:t>pub fn print_server(server: &amp;Server) {</w:t>
      </w:r>
    </w:p>
    <w:p w14:paraId="070E0C15" w14:textId="77777777" w:rsidR="00CD5F82" w:rsidRDefault="007F03F1">
      <w:pPr>
        <w:pStyle w:val="SourceCode"/>
      </w:pPr>
      <w:r>
        <w:t xml:space="preserve">    println!("Server: {}", server.hostname);</w:t>
      </w:r>
    </w:p>
    <w:p w14:paraId="40F23C4C" w14:textId="77777777" w:rsidR="00CD5F82" w:rsidRDefault="007F03F1">
      <w:pPr>
        <w:pStyle w:val="SourceCode"/>
      </w:pPr>
      <w:r>
        <w:t xml:space="preserve">    println!("Environment: {}", environment_name(&amp;server.environment));</w:t>
      </w:r>
    </w:p>
    <w:p w14:paraId="28001211" w14:textId="77777777" w:rsidR="00CD5F82" w:rsidRDefault="007F03F1">
      <w:pPr>
        <w:pStyle w:val="SourceCode"/>
      </w:pPr>
      <w:r>
        <w:t xml:space="preserve">    println!("Port: {}", server.port);</w:t>
      </w:r>
    </w:p>
    <w:p w14:paraId="25C1E394" w14:textId="77777777" w:rsidR="00CD5F82" w:rsidRDefault="00CD5F82">
      <w:pPr>
        <w:pStyle w:val="SourceCode"/>
      </w:pPr>
    </w:p>
    <w:p w14:paraId="1A447098" w14:textId="77777777" w:rsidR="00CD5F82" w:rsidRDefault="007F03F1">
      <w:pPr>
        <w:pStyle w:val="SourceCode"/>
      </w:pPr>
      <w:r>
        <w:t xml:space="preserve">    // Remember, if needs a real bool; a bool field can be the condition.</w:t>
      </w:r>
    </w:p>
    <w:p w14:paraId="4EA04A2A" w14:textId="77777777" w:rsidR="00CD5F82" w:rsidRDefault="007F03F1">
      <w:pPr>
        <w:pStyle w:val="SourceCode"/>
      </w:pPr>
      <w:r>
        <w:t xml:space="preserve">    if server.enabled {</w:t>
      </w:r>
    </w:p>
    <w:p w14:paraId="764A0A04" w14:textId="77777777" w:rsidR="00CD5F82" w:rsidRDefault="007F03F1">
      <w:pPr>
        <w:pStyle w:val="SourceCode"/>
      </w:pPr>
      <w:r>
        <w:t xml:space="preserve">        println!("Enabled: yes");</w:t>
      </w:r>
    </w:p>
    <w:p w14:paraId="116F36B7" w14:textId="77777777" w:rsidR="00CD5F82" w:rsidRDefault="007F03F1">
      <w:pPr>
        <w:pStyle w:val="SourceCode"/>
      </w:pPr>
      <w:r>
        <w:t xml:space="preserve">    } else {</w:t>
      </w:r>
    </w:p>
    <w:p w14:paraId="7292B650" w14:textId="77777777" w:rsidR="00CD5F82" w:rsidRDefault="007F03F1">
      <w:pPr>
        <w:pStyle w:val="SourceCode"/>
        <w:keepNext/>
      </w:pPr>
      <w:r>
        <w:t xml:space="preserve">        println!("Enabled: no");</w:t>
      </w:r>
    </w:p>
    <w:p w14:paraId="0168FEDF" w14:textId="77777777" w:rsidR="00CD5F82" w:rsidRDefault="007F03F1">
      <w:pPr>
        <w:pStyle w:val="SourceCode"/>
        <w:keepNext/>
      </w:pPr>
      <w:r>
        <w:t xml:space="preserve">    }</w:t>
      </w:r>
    </w:p>
    <w:p w14:paraId="34066264" w14:textId="77777777" w:rsidR="00CD5F82" w:rsidRDefault="007F03F1">
      <w:pPr>
        <w:pStyle w:val="SourceCode"/>
      </w:pPr>
      <w:r>
        <w:t>}</w:t>
      </w:r>
    </w:p>
    <w:p w14:paraId="73F964B4" w14:textId="77777777" w:rsidR="00CD5F82" w:rsidRDefault="00CD5F82">
      <w:pPr>
        <w:keepNext/>
      </w:pPr>
    </w:p>
    <w:p w14:paraId="41993295" w14:textId="77777777" w:rsidR="00CD5F82" w:rsidRDefault="007F03F1">
      <w:pPr>
        <w:pStyle w:val="Heading3"/>
      </w:pPr>
      <w:r>
        <w:t>rust/src/bin/basic_record/main.rs</w:t>
      </w:r>
    </w:p>
    <w:p w14:paraId="2D3650A0" w14:textId="77777777" w:rsidR="00CD5F82" w:rsidRDefault="007F03F1">
      <w:pPr>
        <w:pStyle w:val="SourceCode"/>
        <w:keepNext/>
      </w:pPr>
      <w:r>
        <w:t>// main.rs is the program's entry file: it holds main, where the program</w:t>
      </w:r>
    </w:p>
    <w:p w14:paraId="17BFE371" w14:textId="77777777" w:rsidR="00CD5F82" w:rsidRDefault="007F03F1">
      <w:pPr>
        <w:pStyle w:val="SourceCode"/>
        <w:keepNext/>
      </w:pPr>
      <w:r>
        <w:t>// starts, and uses the server module. mod server; declares a module named</w:t>
      </w:r>
    </w:p>
    <w:p w14:paraId="37852D4F" w14:textId="77777777" w:rsidR="00CD5F82" w:rsidRDefault="007F03F1">
      <w:pPr>
        <w:pStyle w:val="SourceCode"/>
      </w:pPr>
      <w:r>
        <w:t>// server, and Rust reads its code from server.rs in this same folder.</w:t>
      </w:r>
    </w:p>
    <w:p w14:paraId="0B27FF94" w14:textId="77777777" w:rsidR="00CD5F82" w:rsidRDefault="007F03F1">
      <w:pPr>
        <w:pStyle w:val="SourceCode"/>
      </w:pPr>
      <w:r>
        <w:t>mod server;</w:t>
      </w:r>
    </w:p>
    <w:p w14:paraId="18847602" w14:textId="77777777" w:rsidR="00CD5F82" w:rsidRDefault="00CD5F82">
      <w:pPr>
        <w:pStyle w:val="SourceCode"/>
      </w:pPr>
    </w:p>
    <w:p w14:paraId="2CAFE8C5" w14:textId="77777777" w:rsidR="00CD5F82" w:rsidRDefault="007F03F1">
      <w:pPr>
        <w:pStyle w:val="SourceCode"/>
      </w:pPr>
      <w:r>
        <w:t>// Remember, the program starts at main.</w:t>
      </w:r>
    </w:p>
    <w:p w14:paraId="73819053" w14:textId="77777777" w:rsidR="00CD5F82" w:rsidRDefault="007F03F1">
      <w:pPr>
        <w:pStyle w:val="SourceCode"/>
      </w:pPr>
      <w:r>
        <w:t>fn main() {</w:t>
      </w:r>
    </w:p>
    <w:p w14:paraId="4C8ABA49" w14:textId="77777777" w:rsidR="00CD5F82" w:rsidRDefault="007F03F1">
      <w:pPr>
        <w:pStyle w:val="SourceCode"/>
      </w:pPr>
      <w:r>
        <w:t xml:space="preserve">    // server::create_server is create_server from the server module: the</w:t>
      </w:r>
    </w:p>
    <w:p w14:paraId="01195F5C" w14:textId="77777777" w:rsidR="00CD5F82" w:rsidRDefault="007F03F1">
      <w:pPr>
        <w:pStyle w:val="SourceCode"/>
      </w:pPr>
      <w:r>
        <w:t xml:space="preserve">    // module's name, ::, and the item's name, as in String::new(). The</w:t>
      </w:r>
    </w:p>
    <w:p w14:paraId="456C01EC" w14:textId="77777777" w:rsidR="00CD5F82" w:rsidRDefault="007F03F1">
      <w:pPr>
        <w:pStyle w:val="SourceCode"/>
      </w:pPr>
      <w:r>
        <w:t xml:space="preserve">    // environment is a longer path, server::Environment::Production: the</w:t>
      </w:r>
    </w:p>
    <w:p w14:paraId="5B9288BC" w14:textId="77777777" w:rsidR="00CD5F82" w:rsidRDefault="007F03F1">
      <w:pPr>
        <w:pStyle w:val="SourceCode"/>
      </w:pPr>
      <w:r>
        <w:t xml:space="preserve">    // Production variant of the Environment enum in the server module.</w:t>
      </w:r>
    </w:p>
    <w:p w14:paraId="1F947CF9" w14:textId="77777777" w:rsidR="00CD5F82" w:rsidRDefault="007F03F1">
      <w:pPr>
        <w:pStyle w:val="SourceCode"/>
      </w:pPr>
      <w:r>
        <w:t xml:space="preserve">    // Many programs write use server::{Server, print_server}; near the top</w:t>
      </w:r>
    </w:p>
    <w:p w14:paraId="1E8B2CC8" w14:textId="77777777" w:rsidR="00CD5F82" w:rsidRDefault="007F03F1">
      <w:pPr>
        <w:pStyle w:val="SourceCode"/>
      </w:pPr>
      <w:r>
        <w:t xml:space="preserve">    // instead, the use of Lesson 2.3a, and then call print_server(&amp;web01)</w:t>
      </w:r>
    </w:p>
    <w:p w14:paraId="5C41C3B4" w14:textId="77777777" w:rsidR="00CD5F82" w:rsidRDefault="007F03F1">
      <w:pPr>
        <w:pStyle w:val="SourceCode"/>
      </w:pPr>
      <w:r>
        <w:t xml:space="preserve">    // without the prefix. This lesson keeps the full paths, so every call</w:t>
      </w:r>
    </w:p>
    <w:p w14:paraId="61FDC26E" w14:textId="77777777" w:rsidR="00CD5F82" w:rsidRDefault="007F03F1">
      <w:pPr>
        <w:pStyle w:val="SourceCode"/>
      </w:pPr>
      <w:r>
        <w:t xml:space="preserve">    // shows which module it comes from. Remember, change needs mut: two</w:t>
      </w:r>
    </w:p>
    <w:p w14:paraId="5F18E155" w14:textId="77777777" w:rsidR="00CD5F82" w:rsidRDefault="007F03F1">
      <w:pPr>
        <w:pStyle w:val="SourceCode"/>
      </w:pPr>
      <w:r>
        <w:t xml:space="preserve">    // fields change later.</w:t>
      </w:r>
    </w:p>
    <w:p w14:paraId="58895EE2" w14:textId="77777777" w:rsidR="00CD5F82" w:rsidRDefault="007F03F1">
      <w:pPr>
        <w:pStyle w:val="SourceCode"/>
      </w:pPr>
      <w:r>
        <w:t xml:space="preserve">    let mut web01 = server::create_server("web-01",</w:t>
      </w:r>
    </w:p>
    <w:p w14:paraId="2909D83F" w14:textId="77777777" w:rsidR="00CD5F82" w:rsidRDefault="007F03F1">
      <w:pPr>
        <w:pStyle w:val="SourceCode"/>
      </w:pPr>
      <w:r>
        <w:t xml:space="preserve">        server::Environment::Production, 443, true);</w:t>
      </w:r>
    </w:p>
    <w:p w14:paraId="79B9C20C" w14:textId="77777777" w:rsidR="00CD5F82" w:rsidRDefault="00CD5F82">
      <w:pPr>
        <w:pStyle w:val="SourceCode"/>
      </w:pPr>
    </w:p>
    <w:p w14:paraId="66564C67" w14:textId="77777777" w:rsidR="00CD5F82" w:rsidRDefault="007F03F1">
      <w:pPr>
        <w:pStyle w:val="SourceCode"/>
      </w:pPr>
      <w:r>
        <w:t xml:space="preserve">    // print_server also comes from the module; &amp; lends the record to it.</w:t>
      </w:r>
    </w:p>
    <w:p w14:paraId="17BE09FA" w14:textId="77777777" w:rsidR="00CD5F82" w:rsidRDefault="007F03F1">
      <w:pPr>
        <w:pStyle w:val="SourceCode"/>
      </w:pPr>
      <w:r>
        <w:t xml:space="preserve">    server::print_server(&amp;web01);</w:t>
      </w:r>
    </w:p>
    <w:p w14:paraId="70916747" w14:textId="77777777" w:rsidR="00CD5F82" w:rsidRDefault="00CD5F82">
      <w:pPr>
        <w:pStyle w:val="SourceCode"/>
      </w:pPr>
    </w:p>
    <w:p w14:paraId="1533F61F" w14:textId="77777777" w:rsidR="00CD5F82" w:rsidRDefault="007F03F1">
      <w:pPr>
        <w:pStyle w:val="SourceCode"/>
      </w:pPr>
      <w:r>
        <w:t xml:space="preserve">    // The fields are pub, so main can read them directly. Remember, the dot</w:t>
      </w:r>
    </w:p>
    <w:p w14:paraId="0575C953" w14:textId="77777777" w:rsidR="00CD5F82" w:rsidRDefault="007F03F1">
      <w:pPr>
        <w:pStyle w:val="SourceCode"/>
      </w:pPr>
      <w:r>
        <w:t xml:space="preserve">    // picks one field out of a record.</w:t>
      </w:r>
    </w:p>
    <w:p w14:paraId="12B92243" w14:textId="77777777" w:rsidR="00CD5F82" w:rsidRDefault="007F03F1">
      <w:pPr>
        <w:pStyle w:val="SourceCode"/>
      </w:pPr>
      <w:r>
        <w:t xml:space="preserve">    println!("{} listens on port {}", web01.hostname, web01.port);</w:t>
      </w:r>
    </w:p>
    <w:p w14:paraId="63642527" w14:textId="77777777" w:rsidR="00CD5F82" w:rsidRDefault="00CD5F82">
      <w:pPr>
        <w:pStyle w:val="SourceCode"/>
      </w:pPr>
    </w:p>
    <w:p w14:paraId="13F22795" w14:textId="77777777" w:rsidR="00CD5F82" w:rsidRDefault="007F03F1">
      <w:pPr>
        <w:pStyle w:val="SourceCode"/>
      </w:pPr>
      <w:r>
        <w:t xml:space="preserve">    // Remember, = changes only that field; the others keep their values.</w:t>
      </w:r>
    </w:p>
    <w:p w14:paraId="4BE52D82" w14:textId="77777777" w:rsidR="00CD5F82" w:rsidRDefault="007F03F1">
      <w:pPr>
        <w:pStyle w:val="SourceCode"/>
      </w:pPr>
      <w:r>
        <w:t xml:space="preserve">    web01.port = 8443;</w:t>
      </w:r>
    </w:p>
    <w:p w14:paraId="320FBEC7" w14:textId="77777777" w:rsidR="00CD5F82" w:rsidRDefault="007F03F1">
      <w:pPr>
        <w:pStyle w:val="SourceCode"/>
      </w:pPr>
      <w:r>
        <w:t xml:space="preserve">    web01.enabled = false;</w:t>
      </w:r>
    </w:p>
    <w:p w14:paraId="21169703" w14:textId="77777777" w:rsidR="00CD5F82" w:rsidRDefault="00CD5F82">
      <w:pPr>
        <w:pStyle w:val="SourceCode"/>
      </w:pPr>
    </w:p>
    <w:p w14:paraId="7AAC02D6" w14:textId="77777777" w:rsidR="00CD5F82" w:rsidRDefault="007F03F1">
      <w:pPr>
        <w:pStyle w:val="SourceCode"/>
        <w:keepNext/>
      </w:pPr>
      <w:r>
        <w:t xml:space="preserve">    // Printing again shows the updated record.</w:t>
      </w:r>
    </w:p>
    <w:p w14:paraId="33F5C726" w14:textId="77777777" w:rsidR="00CD5F82" w:rsidRDefault="007F03F1">
      <w:pPr>
        <w:pStyle w:val="SourceCode"/>
        <w:keepNext/>
      </w:pPr>
      <w:r>
        <w:t xml:space="preserve">    server::print_server(&amp;web01);</w:t>
      </w:r>
    </w:p>
    <w:p w14:paraId="76E5DCEF" w14:textId="77777777" w:rsidR="00CD5F82" w:rsidRDefault="007F03F1">
      <w:pPr>
        <w:pStyle w:val="SourceCode"/>
      </w:pPr>
      <w:r>
        <w:t>}</w:t>
      </w:r>
    </w:p>
    <w:p w14:paraId="6B59BEBF" w14:textId="77777777" w:rsidR="00CD5F82" w:rsidRDefault="00CD5F82">
      <w:pPr>
        <w:keepNext/>
      </w:pPr>
    </w:p>
    <w:p w14:paraId="6CF7A463" w14:textId="77777777" w:rsidR="00CD5F82" w:rsidRDefault="007F03F1">
      <w:pPr>
        <w:pStyle w:val="Heading3"/>
      </w:pPr>
      <w:r>
        <w:t>Windows PowerShell Basic Build and Run</w:t>
      </w:r>
    </w:p>
    <w:p w14:paraId="736A65AB" w14:textId="77777777" w:rsidR="00CD5F82" w:rsidRDefault="007F03F1">
      <w:pPr>
        <w:pStyle w:val="CommandBlock"/>
        <w:keepNext/>
      </w:pPr>
      <w:r>
        <w:t>cargo build --manifest-path .\rust\Cargo.toml</w:t>
      </w:r>
    </w:p>
    <w:p w14:paraId="53CB4D20" w14:textId="77777777" w:rsidR="00CD5F82" w:rsidRDefault="007F03F1">
      <w:pPr>
        <w:pStyle w:val="CommandBlock"/>
      </w:pPr>
      <w:r>
        <w:t>.\rust\target\debug\basic_record.exe</w:t>
      </w:r>
    </w:p>
    <w:p w14:paraId="395AB624" w14:textId="77777777" w:rsidR="00CD5F82" w:rsidRDefault="00CD5F82">
      <w:pPr>
        <w:keepNext/>
      </w:pPr>
    </w:p>
    <w:p w14:paraId="680A6409" w14:textId="77777777" w:rsidR="00CD5F82" w:rsidRDefault="007F03F1">
      <w:pPr>
        <w:pStyle w:val="Heading3"/>
      </w:pPr>
      <w:r>
        <w:t>Linux or macOS Basic Build and Run</w:t>
      </w:r>
    </w:p>
    <w:p w14:paraId="71AC88C1" w14:textId="77777777" w:rsidR="00CD5F82" w:rsidRDefault="007F03F1">
      <w:pPr>
        <w:pStyle w:val="CommandBlock"/>
        <w:keepNext/>
      </w:pPr>
      <w:r>
        <w:t>cargo build --manifest-path ./rust/Cargo.toml</w:t>
      </w:r>
    </w:p>
    <w:p w14:paraId="03074C01" w14:textId="77777777" w:rsidR="00CD5F82" w:rsidRDefault="007F03F1">
      <w:pPr>
        <w:pStyle w:val="CommandBlock"/>
      </w:pPr>
      <w:r>
        <w:t>./rust/target/debug/basic_record</w:t>
      </w:r>
    </w:p>
    <w:p w14:paraId="49FB6774" w14:textId="77777777" w:rsidR="00CD5F82" w:rsidRDefault="00CD5F82">
      <w:pPr>
        <w:keepNext/>
      </w:pPr>
    </w:p>
    <w:p w14:paraId="4CBCA39C" w14:textId="77777777" w:rsidR="00CD5F82" w:rsidRDefault="007F03F1">
      <w:pPr>
        <w:pStyle w:val="Heading3"/>
      </w:pPr>
      <w:r>
        <w:t>Check Your Results</w:t>
      </w:r>
    </w:p>
    <w:p w14:paraId="7BDD79AD" w14:textId="77777777" w:rsidR="00CD5F82" w:rsidRDefault="007F03F1">
      <w:pPr>
        <w:keepNext/>
      </w:pPr>
      <w:r>
        <w:t>cargo build prints its own progress lines first; those are not part of the program's output. It also prints warning: variants `Staging` and `Development` are never constructed, once for each program, as in Lesson 2.9a: main creates only Production. It is a warning, not an error. The program reads no input. Your screen must show exactly these nine lines, with the same spelling, spacing, and capitalization.</w:t>
      </w:r>
    </w:p>
    <w:p w14:paraId="7A91D229" w14:textId="77777777" w:rsidR="00CD5F82" w:rsidRDefault="00CD5F82">
      <w:pPr>
        <w:keepNext/>
      </w:pPr>
    </w:p>
    <w:p w14:paraId="473879E3" w14:textId="77777777" w:rsidR="00CD5F82" w:rsidRDefault="007F03F1">
      <w:pPr>
        <w:pStyle w:val="RequiredOutput"/>
        <w:keepNext/>
      </w:pPr>
      <w:r>
        <w:t>Server: web-01</w:t>
      </w:r>
    </w:p>
    <w:p w14:paraId="5CA8D134" w14:textId="77777777" w:rsidR="00CD5F82" w:rsidRDefault="007F03F1">
      <w:pPr>
        <w:pStyle w:val="RequiredOutput"/>
        <w:keepNext/>
      </w:pPr>
      <w:r>
        <w:t>Environment: production</w:t>
      </w:r>
    </w:p>
    <w:p w14:paraId="536EACA1" w14:textId="77777777" w:rsidR="00CD5F82" w:rsidRDefault="007F03F1">
      <w:pPr>
        <w:pStyle w:val="RequiredOutput"/>
        <w:keepNext/>
      </w:pPr>
      <w:r>
        <w:t>Port: 443</w:t>
      </w:r>
    </w:p>
    <w:p w14:paraId="57E1762D" w14:textId="77777777" w:rsidR="00CD5F82" w:rsidRDefault="007F03F1">
      <w:pPr>
        <w:pStyle w:val="RequiredOutput"/>
        <w:keepNext/>
      </w:pPr>
      <w:r>
        <w:t>Enabled: yes</w:t>
      </w:r>
    </w:p>
    <w:p w14:paraId="7F7F8671" w14:textId="77777777" w:rsidR="00CD5F82" w:rsidRDefault="007F03F1">
      <w:pPr>
        <w:pStyle w:val="RequiredOutput"/>
        <w:keepNext/>
      </w:pPr>
      <w:r>
        <w:t>web-01 listens on port 443</w:t>
      </w:r>
    </w:p>
    <w:p w14:paraId="5A55A50B" w14:textId="77777777" w:rsidR="00CD5F82" w:rsidRDefault="007F03F1">
      <w:pPr>
        <w:pStyle w:val="RequiredOutput"/>
        <w:keepNext/>
      </w:pPr>
      <w:r>
        <w:t>Server: web-01</w:t>
      </w:r>
    </w:p>
    <w:p w14:paraId="22A98AEA" w14:textId="77777777" w:rsidR="00CD5F82" w:rsidRDefault="007F03F1">
      <w:pPr>
        <w:pStyle w:val="RequiredOutput"/>
        <w:keepNext/>
      </w:pPr>
      <w:r>
        <w:t>Environment: production</w:t>
      </w:r>
    </w:p>
    <w:p w14:paraId="5D42E668" w14:textId="77777777" w:rsidR="00CD5F82" w:rsidRDefault="007F03F1">
      <w:pPr>
        <w:pStyle w:val="RequiredOutput"/>
        <w:keepNext/>
      </w:pPr>
      <w:r>
        <w:t>Port: 8443</w:t>
      </w:r>
    </w:p>
    <w:p w14:paraId="6A8E14D9" w14:textId="77777777" w:rsidR="00CD5F82" w:rsidRDefault="007F03F1">
      <w:pPr>
        <w:pStyle w:val="RequiredOutput"/>
      </w:pPr>
      <w:r>
        <w:t>Enabled: no</w:t>
      </w:r>
    </w:p>
    <w:p w14:paraId="67C2A657" w14:textId="77777777" w:rsidR="00CD5F82" w:rsidRDefault="00CD5F82">
      <w:pPr>
        <w:keepNext/>
      </w:pPr>
    </w:p>
    <w:p w14:paraId="31744BD2" w14:textId="77777777" w:rsidR="00CD5F82" w:rsidRDefault="007F03F1">
      <w:pPr>
        <w:pStyle w:val="ListBullet"/>
      </w:pPr>
      <w:r>
        <w:t>Server: web-01 through Enabled: yes prove that main created the record through the module and that server::print_server, from the module, printed every field.</w:t>
      </w:r>
    </w:p>
    <w:p w14:paraId="558D8690" w14:textId="77777777" w:rsidR="00CD5F82" w:rsidRDefault="007F03F1">
      <w:pPr>
        <w:pStyle w:val="ListBullet"/>
      </w:pPr>
      <w:r>
        <w:t>web-01 listens on port 443 proves main read two of the record's fields directly, so the module's definition of the record reached the entry file.</w:t>
      </w:r>
    </w:p>
    <w:p w14:paraId="317022E5" w14:textId="77777777" w:rsidR="00CD5F82" w:rsidRDefault="007F03F1">
      <w:pPr>
        <w:pStyle w:val="ListBullet"/>
      </w:pPr>
      <w:r>
        <w:t>The second block proves main's update: Port: 8443 and Enabled: no changed, while Server and Environment kept their values.</w:t>
      </w:r>
    </w:p>
    <w:p w14:paraId="35F78A34" w14:textId="77777777" w:rsidR="00CD5F82" w:rsidRDefault="007F03F1">
      <w:pPr>
        <w:pStyle w:val="ListBullet"/>
      </w:pPr>
      <w:r>
        <w:t>The nine lines are exactly Lesson 2.9a's. Moving code into a module changes where it lives, not what it does.</w:t>
      </w:r>
    </w:p>
    <w:p w14:paraId="747DACA7" w14:textId="77777777" w:rsidR="00CD5F82" w:rsidRDefault="007F03F1">
      <w:pPr>
        <w:pStyle w:val="ListBullet"/>
      </w:pPr>
      <w:r>
        <w:t>If the build fails with field `port` of struct `Server` is private, a field in server.rs lacks pub: a public struct can still hide its fields. If it fails with cannot find module or crate `server` in this scope, main.rs lacks mod server;.</w:t>
      </w:r>
    </w:p>
    <w:p w14:paraId="1455729D" w14:textId="77777777" w:rsidR="00CD5F82" w:rsidRDefault="007F03F1">
      <w:pPr>
        <w:pStyle w:val="ListBullet"/>
      </w:pPr>
      <w:r>
        <w:t>If the build fails with another message, read the first error: it names the file and line to fix.</w:t>
      </w:r>
    </w:p>
    <w:p w14:paraId="2D1AB2E6" w14:textId="77777777" w:rsidR="00CD5F82" w:rsidRDefault="00CD5F82">
      <w:pPr>
        <w:keepNext/>
      </w:pPr>
    </w:p>
    <w:p w14:paraId="744DEE6E" w14:textId="77777777" w:rsidR="00CD5F82" w:rsidRDefault="00CD5F82">
      <w:pPr>
        <w:keepNext/>
      </w:pPr>
    </w:p>
    <w:p w14:paraId="6CC0D9BC" w14:textId="77777777" w:rsidR="00CD5F82" w:rsidRDefault="007F03F1">
      <w:pPr>
        <w:pStyle w:val="Heading2"/>
      </w:pPr>
      <w:r>
        <w:t>Production-Minded Implementation</w:t>
      </w:r>
    </w:p>
    <w:p w14:paraId="3D6DF12A" w14:textId="77777777" w:rsidR="00CD5F82" w:rsidRDefault="007F03F1">
      <w:r>
        <w:t>The production-minded version prints the same nine lines. update_server moves into the module, so every change to a server goes through it. print_server now gets yes or no from enabled_text, a second private helper beside environment_name: without pub, main.rs cannot call it. main.rs uses only what the module makes public.</w:t>
      </w:r>
    </w:p>
    <w:p w14:paraId="3DC9B971" w14:textId="77777777" w:rsidR="00CD5F82" w:rsidRDefault="00CD5F82">
      <w:pPr>
        <w:keepNext/>
      </w:pPr>
    </w:p>
    <w:p w14:paraId="7EDBEE14" w14:textId="77777777" w:rsidR="00CD5F82" w:rsidRDefault="007F03F1">
      <w:pPr>
        <w:pStyle w:val="Heading3"/>
      </w:pPr>
      <w:r>
        <w:t>rust/src/bin/record/server.rs</w:t>
      </w:r>
    </w:p>
    <w:p w14:paraId="564960C9" w14:textId="77777777" w:rsidR="00CD5F82" w:rsidRDefault="007F03F1">
      <w:pPr>
        <w:pStyle w:val="SourceCode"/>
        <w:keepNext/>
      </w:pPr>
      <w:r>
        <w:t>// The server module: the Environment enum, the Server record type, and the</w:t>
      </w:r>
    </w:p>
    <w:p w14:paraId="5812F209" w14:textId="77777777" w:rsidR="00CD5F82" w:rsidRDefault="007F03F1">
      <w:pPr>
        <w:pStyle w:val="SourceCode"/>
        <w:keepNext/>
      </w:pPr>
      <w:r>
        <w:t>// functions that create, change, and print one. Only items marked pub are</w:t>
      </w:r>
    </w:p>
    <w:p w14:paraId="69DC1623" w14:textId="77777777" w:rsidR="00CD5F82" w:rsidRDefault="007F03F1">
      <w:pPr>
        <w:pStyle w:val="SourceCode"/>
      </w:pPr>
      <w:r>
        <w:t>// public.</w:t>
      </w:r>
    </w:p>
    <w:p w14:paraId="3B4A38DF" w14:textId="77777777" w:rsidR="00CD5F82" w:rsidRDefault="00CD5F82">
      <w:pPr>
        <w:pStyle w:val="SourceCode"/>
      </w:pPr>
    </w:p>
    <w:p w14:paraId="29749C07" w14:textId="77777777" w:rsidR="00CD5F82" w:rsidRDefault="007F03F1">
      <w:pPr>
        <w:pStyle w:val="SourceCode"/>
      </w:pPr>
      <w:r>
        <w:t>// Remember, an enum lists its variants; pub lets main.rs name them.</w:t>
      </w:r>
    </w:p>
    <w:p w14:paraId="79928A49" w14:textId="77777777" w:rsidR="00CD5F82" w:rsidRDefault="007F03F1">
      <w:pPr>
        <w:pStyle w:val="SourceCode"/>
      </w:pPr>
      <w:r>
        <w:t>pub enum Environment {</w:t>
      </w:r>
    </w:p>
    <w:p w14:paraId="05D0193F" w14:textId="77777777" w:rsidR="00CD5F82" w:rsidRDefault="007F03F1">
      <w:pPr>
        <w:pStyle w:val="SourceCode"/>
      </w:pPr>
      <w:r>
        <w:t xml:space="preserve">    Production,</w:t>
      </w:r>
    </w:p>
    <w:p w14:paraId="1B6529C8" w14:textId="77777777" w:rsidR="00CD5F82" w:rsidRDefault="007F03F1">
      <w:pPr>
        <w:pStyle w:val="SourceCode"/>
      </w:pPr>
      <w:r>
        <w:t xml:space="preserve">    Staging,</w:t>
      </w:r>
    </w:p>
    <w:p w14:paraId="1300915C" w14:textId="77777777" w:rsidR="00CD5F82" w:rsidRDefault="007F03F1">
      <w:pPr>
        <w:pStyle w:val="SourceCode"/>
      </w:pPr>
      <w:r>
        <w:t xml:space="preserve">    Development,</w:t>
      </w:r>
    </w:p>
    <w:p w14:paraId="17D536A3" w14:textId="77777777" w:rsidR="00CD5F82" w:rsidRDefault="007F03F1">
      <w:pPr>
        <w:pStyle w:val="SourceCode"/>
      </w:pPr>
      <w:r>
        <w:t>}</w:t>
      </w:r>
    </w:p>
    <w:p w14:paraId="699DD83D" w14:textId="77777777" w:rsidR="00CD5F82" w:rsidRDefault="00CD5F82">
      <w:pPr>
        <w:pStyle w:val="SourceCode"/>
      </w:pPr>
    </w:p>
    <w:p w14:paraId="677D91DF" w14:textId="77777777" w:rsidR="00CD5F82" w:rsidRDefault="007F03F1">
      <w:pPr>
        <w:pStyle w:val="SourceCode"/>
      </w:pPr>
      <w:r>
        <w:t>// One server record: its host name, environment, port, and enabled state.</w:t>
      </w:r>
    </w:p>
    <w:p w14:paraId="5751FF90" w14:textId="77777777" w:rsidR="00CD5F82" w:rsidRDefault="007F03F1">
      <w:pPr>
        <w:pStyle w:val="SourceCode"/>
      </w:pPr>
      <w:r>
        <w:t>pub struct Server {</w:t>
      </w:r>
    </w:p>
    <w:p w14:paraId="7FC61232" w14:textId="77777777" w:rsidR="00CD5F82" w:rsidRDefault="007F03F1">
      <w:pPr>
        <w:pStyle w:val="SourceCode"/>
      </w:pPr>
      <w:r>
        <w:t xml:space="preserve">    pub hostname: String,</w:t>
      </w:r>
    </w:p>
    <w:p w14:paraId="6CB51507" w14:textId="77777777" w:rsidR="00CD5F82" w:rsidRDefault="007F03F1">
      <w:pPr>
        <w:pStyle w:val="SourceCode"/>
      </w:pPr>
      <w:r>
        <w:t xml:space="preserve">    pub environment: Environment,</w:t>
      </w:r>
    </w:p>
    <w:p w14:paraId="79F499F6" w14:textId="77777777" w:rsidR="00CD5F82" w:rsidRDefault="007F03F1">
      <w:pPr>
        <w:pStyle w:val="SourceCode"/>
      </w:pPr>
      <w:r>
        <w:t xml:space="preserve">    pub port: u16,</w:t>
      </w:r>
    </w:p>
    <w:p w14:paraId="37C36C47" w14:textId="77777777" w:rsidR="00CD5F82" w:rsidRDefault="007F03F1">
      <w:pPr>
        <w:pStyle w:val="SourceCode"/>
      </w:pPr>
      <w:r>
        <w:t xml:space="preserve">    pub enabled: bool,</w:t>
      </w:r>
    </w:p>
    <w:p w14:paraId="5F1DA7A6" w14:textId="77777777" w:rsidR="00CD5F82" w:rsidRDefault="007F03F1">
      <w:pPr>
        <w:pStyle w:val="SourceCode"/>
      </w:pPr>
      <w:r>
        <w:t>}</w:t>
      </w:r>
    </w:p>
    <w:p w14:paraId="0FB56C91" w14:textId="77777777" w:rsidR="00CD5F82" w:rsidRDefault="00CD5F82">
      <w:pPr>
        <w:pStyle w:val="SourceCode"/>
      </w:pPr>
    </w:p>
    <w:p w14:paraId="3E12A14F" w14:textId="77777777" w:rsidR="00CD5F82" w:rsidRDefault="007F03F1">
      <w:pPr>
        <w:pStyle w:val="SourceCode"/>
      </w:pPr>
      <w:r>
        <w:t>// A private helper: returns "yes" or "no" for the enabled field. It has no</w:t>
      </w:r>
    </w:p>
    <w:p w14:paraId="6BC33B19" w14:textId="77777777" w:rsidR="00CD5F82" w:rsidRDefault="007F03F1">
      <w:pPr>
        <w:pStyle w:val="SourceCode"/>
      </w:pPr>
      <w:r>
        <w:t>// pub, so only code in this module can call it: a call from main.rs fails</w:t>
      </w:r>
    </w:p>
    <w:p w14:paraId="3BBF2166" w14:textId="77777777" w:rsidR="00CD5F82" w:rsidRDefault="007F03F1">
      <w:pPr>
        <w:pStyle w:val="SourceCode"/>
      </w:pPr>
      <w:r>
        <w:t>// the build with function `enabled_text` is private. A private helper can</w:t>
      </w:r>
    </w:p>
    <w:p w14:paraId="2E710E83" w14:textId="77777777" w:rsidR="00CD5F82" w:rsidRDefault="007F03F1">
      <w:pPr>
        <w:pStyle w:val="SourceCode"/>
      </w:pPr>
      <w:r>
        <w:t>// change later without breaking any file that uses the module. Remember,</w:t>
      </w:r>
    </w:p>
    <w:p w14:paraId="424683DE" w14:textId="77777777" w:rsidR="00CD5F82" w:rsidRDefault="007F03F1">
      <w:pPr>
        <w:pStyle w:val="SourceCode"/>
      </w:pPr>
      <w:r>
        <w:t>// if is a value: the branch that runs gives the String.</w:t>
      </w:r>
    </w:p>
    <w:p w14:paraId="263DB20B" w14:textId="77777777" w:rsidR="00CD5F82" w:rsidRDefault="007F03F1">
      <w:pPr>
        <w:pStyle w:val="SourceCode"/>
      </w:pPr>
      <w:r>
        <w:t>fn enabled_text(enabled: bool) -&gt; String {</w:t>
      </w:r>
    </w:p>
    <w:p w14:paraId="27E41408" w14:textId="77777777" w:rsidR="00CD5F82" w:rsidRDefault="007F03F1">
      <w:pPr>
        <w:pStyle w:val="SourceCode"/>
      </w:pPr>
      <w:r>
        <w:t xml:space="preserve">    if enabled {</w:t>
      </w:r>
    </w:p>
    <w:p w14:paraId="73E14E0C" w14:textId="77777777" w:rsidR="00CD5F82" w:rsidRDefault="007F03F1">
      <w:pPr>
        <w:pStyle w:val="SourceCode"/>
      </w:pPr>
      <w:r>
        <w:t xml:space="preserve">        "yes".to_string()</w:t>
      </w:r>
    </w:p>
    <w:p w14:paraId="257C05B7" w14:textId="77777777" w:rsidR="00CD5F82" w:rsidRDefault="007F03F1">
      <w:pPr>
        <w:pStyle w:val="SourceCode"/>
      </w:pPr>
      <w:r>
        <w:t xml:space="preserve">    } else {</w:t>
      </w:r>
    </w:p>
    <w:p w14:paraId="21F411ED" w14:textId="77777777" w:rsidR="00CD5F82" w:rsidRDefault="007F03F1">
      <w:pPr>
        <w:pStyle w:val="SourceCode"/>
      </w:pPr>
      <w:r>
        <w:t xml:space="preserve">        "no".to_string()</w:t>
      </w:r>
    </w:p>
    <w:p w14:paraId="2B607FC6" w14:textId="77777777" w:rsidR="00CD5F82" w:rsidRDefault="007F03F1">
      <w:pPr>
        <w:pStyle w:val="SourceCode"/>
      </w:pPr>
      <w:r>
        <w:t xml:space="preserve">    }</w:t>
      </w:r>
    </w:p>
    <w:p w14:paraId="30129E21" w14:textId="77777777" w:rsidR="00CD5F82" w:rsidRDefault="007F03F1">
      <w:pPr>
        <w:pStyle w:val="SourceCode"/>
      </w:pPr>
      <w:r>
        <w:t>}</w:t>
      </w:r>
    </w:p>
    <w:p w14:paraId="5549319A" w14:textId="77777777" w:rsidR="00CD5F82" w:rsidRDefault="00CD5F82">
      <w:pPr>
        <w:pStyle w:val="SourceCode"/>
      </w:pPr>
    </w:p>
    <w:p w14:paraId="7400C413" w14:textId="77777777" w:rsidR="00CD5F82" w:rsidRDefault="007F03F1">
      <w:pPr>
        <w:pStyle w:val="SourceCode"/>
      </w:pPr>
      <w:r>
        <w:t>// The second private helper, without pub for the same reason. Remember, a</w:t>
      </w:r>
    </w:p>
    <w:p w14:paraId="5C6EF2A7" w14:textId="77777777" w:rsidR="00CD5F82" w:rsidRDefault="007F03F1">
      <w:pPr>
        <w:pStyle w:val="SourceCode"/>
      </w:pPr>
      <w:r>
        <w:t>// match on an enum must cover every variant.</w:t>
      </w:r>
    </w:p>
    <w:p w14:paraId="275FE449" w14:textId="77777777" w:rsidR="00CD5F82" w:rsidRDefault="007F03F1">
      <w:pPr>
        <w:pStyle w:val="SourceCode"/>
      </w:pPr>
      <w:r>
        <w:t>fn environment_name(environment: &amp;Environment) -&gt; &amp;str {</w:t>
      </w:r>
    </w:p>
    <w:p w14:paraId="24C5826A" w14:textId="77777777" w:rsidR="00CD5F82" w:rsidRDefault="007F03F1">
      <w:pPr>
        <w:pStyle w:val="SourceCode"/>
      </w:pPr>
      <w:r>
        <w:t xml:space="preserve">    match environment {</w:t>
      </w:r>
    </w:p>
    <w:p w14:paraId="4828D155" w14:textId="77777777" w:rsidR="00CD5F82" w:rsidRDefault="007F03F1">
      <w:pPr>
        <w:pStyle w:val="SourceCode"/>
      </w:pPr>
      <w:r>
        <w:t xml:space="preserve">        Environment::Production =&gt; "production",</w:t>
      </w:r>
    </w:p>
    <w:p w14:paraId="60F385E4" w14:textId="77777777" w:rsidR="00CD5F82" w:rsidRDefault="007F03F1">
      <w:pPr>
        <w:pStyle w:val="SourceCode"/>
      </w:pPr>
      <w:r>
        <w:t xml:space="preserve">        Environment::Staging =&gt; "staging",</w:t>
      </w:r>
    </w:p>
    <w:p w14:paraId="796457C3" w14:textId="77777777" w:rsidR="00CD5F82" w:rsidRDefault="007F03F1">
      <w:pPr>
        <w:pStyle w:val="SourceCode"/>
      </w:pPr>
      <w:r>
        <w:t xml:space="preserve">        Environment::Development =&gt; "development",</w:t>
      </w:r>
    </w:p>
    <w:p w14:paraId="1987CF2D" w14:textId="77777777" w:rsidR="00CD5F82" w:rsidRDefault="007F03F1">
      <w:pPr>
        <w:pStyle w:val="SourceCode"/>
      </w:pPr>
      <w:r>
        <w:t xml:space="preserve">    }</w:t>
      </w:r>
    </w:p>
    <w:p w14:paraId="0A23A43A" w14:textId="77777777" w:rsidR="00CD5F82" w:rsidRDefault="007F03F1">
      <w:pPr>
        <w:pStyle w:val="SourceCode"/>
      </w:pPr>
      <w:r>
        <w:t>}</w:t>
      </w:r>
    </w:p>
    <w:p w14:paraId="1460055D" w14:textId="77777777" w:rsidR="00CD5F82" w:rsidRDefault="00CD5F82">
      <w:pPr>
        <w:pStyle w:val="SourceCode"/>
      </w:pPr>
    </w:p>
    <w:p w14:paraId="42BA6E6B" w14:textId="77777777" w:rsidR="00CD5F82" w:rsidRDefault="007F03F1">
      <w:pPr>
        <w:pStyle w:val="SourceCode"/>
      </w:pPr>
      <w:r>
        <w:t>// Returns a new Server with every field set.</w:t>
      </w:r>
    </w:p>
    <w:p w14:paraId="052ACA1A" w14:textId="77777777" w:rsidR="00CD5F82" w:rsidRDefault="007F03F1">
      <w:pPr>
        <w:pStyle w:val="SourceCode"/>
      </w:pPr>
      <w:r>
        <w:t>pub fn create_server(hostname: &amp;str, environment: Environment, port: u16,</w:t>
      </w:r>
    </w:p>
    <w:p w14:paraId="55980902" w14:textId="77777777" w:rsidR="00CD5F82" w:rsidRDefault="007F03F1">
      <w:pPr>
        <w:pStyle w:val="SourceCode"/>
      </w:pPr>
      <w:r>
        <w:t xml:space="preserve">                     enabled: bool) -&gt; Server {</w:t>
      </w:r>
    </w:p>
    <w:p w14:paraId="449E6918" w14:textId="77777777" w:rsidR="00CD5F82" w:rsidRDefault="007F03F1">
      <w:pPr>
        <w:pStyle w:val="SourceCode"/>
      </w:pPr>
      <w:r>
        <w:t xml:space="preserve">    Server {</w:t>
      </w:r>
    </w:p>
    <w:p w14:paraId="0C328F9E" w14:textId="77777777" w:rsidR="00CD5F82" w:rsidRDefault="007F03F1">
      <w:pPr>
        <w:pStyle w:val="SourceCode"/>
      </w:pPr>
      <w:r>
        <w:t xml:space="preserve">        hostname: hostname.to_string(),</w:t>
      </w:r>
    </w:p>
    <w:p w14:paraId="0ABC6855" w14:textId="77777777" w:rsidR="00CD5F82" w:rsidRDefault="007F03F1">
      <w:pPr>
        <w:pStyle w:val="SourceCode"/>
      </w:pPr>
      <w:r>
        <w:t xml:space="preserve">        environment: environment,</w:t>
      </w:r>
    </w:p>
    <w:p w14:paraId="78FB46BD" w14:textId="77777777" w:rsidR="00CD5F82" w:rsidRDefault="007F03F1">
      <w:pPr>
        <w:pStyle w:val="SourceCode"/>
      </w:pPr>
      <w:r>
        <w:t xml:space="preserve">        port: port,</w:t>
      </w:r>
    </w:p>
    <w:p w14:paraId="5AD5B3E6" w14:textId="77777777" w:rsidR="00CD5F82" w:rsidRDefault="007F03F1">
      <w:pPr>
        <w:pStyle w:val="SourceCode"/>
      </w:pPr>
      <w:r>
        <w:t xml:space="preserve">        enabled: enabled,</w:t>
      </w:r>
    </w:p>
    <w:p w14:paraId="5363667B" w14:textId="77777777" w:rsidR="00CD5F82" w:rsidRDefault="007F03F1">
      <w:pPr>
        <w:pStyle w:val="SourceCode"/>
      </w:pPr>
      <w:r>
        <w:t xml:space="preserve">    }</w:t>
      </w:r>
    </w:p>
    <w:p w14:paraId="275F540D" w14:textId="77777777" w:rsidR="00CD5F82" w:rsidRDefault="007F03F1">
      <w:pPr>
        <w:pStyle w:val="SourceCode"/>
      </w:pPr>
      <w:r>
        <w:t>}</w:t>
      </w:r>
    </w:p>
    <w:p w14:paraId="0F28489F" w14:textId="77777777" w:rsidR="00CD5F82" w:rsidRDefault="00CD5F82">
      <w:pPr>
        <w:pStyle w:val="SourceCode"/>
      </w:pPr>
    </w:p>
    <w:p w14:paraId="1776C3B2" w14:textId="77777777" w:rsidR="00CD5F82" w:rsidRDefault="007F03F1">
      <w:pPr>
        <w:pStyle w:val="SourceCode"/>
      </w:pPr>
      <w:r>
        <w:t>// Changes the caller's own record. Remember, &amp;mut to change a struct.</w:t>
      </w:r>
    </w:p>
    <w:p w14:paraId="423E4587" w14:textId="77777777" w:rsidR="00CD5F82" w:rsidRDefault="007F03F1">
      <w:pPr>
        <w:pStyle w:val="SourceCode"/>
      </w:pPr>
      <w:r>
        <w:t>pub fn update_server(server: &amp;mut Server, port: u16, enabled: bool) {</w:t>
      </w:r>
    </w:p>
    <w:p w14:paraId="69FE18EB" w14:textId="77777777" w:rsidR="00CD5F82" w:rsidRDefault="007F03F1">
      <w:pPr>
        <w:pStyle w:val="SourceCode"/>
      </w:pPr>
      <w:r>
        <w:t xml:space="preserve">    server.port = port;</w:t>
      </w:r>
    </w:p>
    <w:p w14:paraId="540ED725" w14:textId="77777777" w:rsidR="00CD5F82" w:rsidRDefault="007F03F1">
      <w:pPr>
        <w:pStyle w:val="SourceCode"/>
      </w:pPr>
      <w:r>
        <w:t xml:space="preserve">    server.enabled = enabled;</w:t>
      </w:r>
    </w:p>
    <w:p w14:paraId="5860963C" w14:textId="77777777" w:rsidR="00CD5F82" w:rsidRDefault="007F03F1">
      <w:pPr>
        <w:pStyle w:val="SourceCode"/>
      </w:pPr>
      <w:r>
        <w:t>}</w:t>
      </w:r>
    </w:p>
    <w:p w14:paraId="0C7055F0" w14:textId="77777777" w:rsidR="00CD5F82" w:rsidRDefault="00CD5F82">
      <w:pPr>
        <w:pStyle w:val="SourceCode"/>
      </w:pPr>
    </w:p>
    <w:p w14:paraId="4C9D9F5E" w14:textId="77777777" w:rsidR="00CD5F82" w:rsidRDefault="007F03F1">
      <w:pPr>
        <w:pStyle w:val="SourceCode"/>
      </w:pPr>
      <w:r>
        <w:t>// Prints one server's four fields; the two helpers give the text.</w:t>
      </w:r>
    </w:p>
    <w:p w14:paraId="55F7C86A" w14:textId="77777777" w:rsidR="00CD5F82" w:rsidRDefault="007F03F1">
      <w:pPr>
        <w:pStyle w:val="SourceCode"/>
      </w:pPr>
      <w:r>
        <w:t>pub fn print_server(server: &amp;Server) {</w:t>
      </w:r>
    </w:p>
    <w:p w14:paraId="1DD08099" w14:textId="77777777" w:rsidR="00CD5F82" w:rsidRDefault="007F03F1">
      <w:pPr>
        <w:pStyle w:val="SourceCode"/>
      </w:pPr>
      <w:r>
        <w:t xml:space="preserve">    println!("Server: {}", server.hostname);</w:t>
      </w:r>
    </w:p>
    <w:p w14:paraId="62E22B3F" w14:textId="77777777" w:rsidR="00CD5F82" w:rsidRDefault="007F03F1">
      <w:pPr>
        <w:pStyle w:val="SourceCode"/>
      </w:pPr>
      <w:r>
        <w:t xml:space="preserve">    println!("Environment: {}", environment_name(&amp;server.environment));</w:t>
      </w:r>
    </w:p>
    <w:p w14:paraId="19A1FC89" w14:textId="77777777" w:rsidR="00CD5F82" w:rsidRDefault="007F03F1">
      <w:pPr>
        <w:pStyle w:val="SourceCode"/>
        <w:keepNext/>
      </w:pPr>
      <w:r>
        <w:t xml:space="preserve">    println!("Port: {}", server.port);</w:t>
      </w:r>
    </w:p>
    <w:p w14:paraId="7661D5C7" w14:textId="77777777" w:rsidR="00CD5F82" w:rsidRDefault="007F03F1">
      <w:pPr>
        <w:pStyle w:val="SourceCode"/>
        <w:keepNext/>
      </w:pPr>
      <w:r>
        <w:t xml:space="preserve">    println!("Enabled: {}", enabled_text(server.enabled));</w:t>
      </w:r>
    </w:p>
    <w:p w14:paraId="22533479" w14:textId="77777777" w:rsidR="00CD5F82" w:rsidRDefault="007F03F1">
      <w:pPr>
        <w:pStyle w:val="SourceCode"/>
      </w:pPr>
      <w:r>
        <w:t>}</w:t>
      </w:r>
    </w:p>
    <w:p w14:paraId="6D10BF20" w14:textId="77777777" w:rsidR="00CD5F82" w:rsidRDefault="00CD5F82">
      <w:pPr>
        <w:keepNext/>
      </w:pPr>
    </w:p>
    <w:p w14:paraId="36811F2B" w14:textId="77777777" w:rsidR="00CD5F82" w:rsidRDefault="007F03F1">
      <w:pPr>
        <w:pStyle w:val="Heading3"/>
      </w:pPr>
      <w:r>
        <w:t>rust/src/bin/record/main.rs</w:t>
      </w:r>
    </w:p>
    <w:p w14:paraId="129587DF" w14:textId="77777777" w:rsidR="00CD5F82" w:rsidRDefault="007F03F1">
      <w:pPr>
        <w:pStyle w:val="SourceCode"/>
        <w:keepNext/>
      </w:pPr>
      <w:r>
        <w:t>// The program's entry file. It uses the server module only through its pub</w:t>
      </w:r>
    </w:p>
    <w:p w14:paraId="0D8A21EC" w14:textId="77777777" w:rsidR="00CD5F82" w:rsidRDefault="007F03F1">
      <w:pPr>
        <w:pStyle w:val="SourceCode"/>
        <w:keepNext/>
      </w:pPr>
      <w:r>
        <w:t>// items.</w:t>
      </w:r>
    </w:p>
    <w:p w14:paraId="07441F26" w14:textId="77777777" w:rsidR="00CD5F82" w:rsidRDefault="007F03F1">
      <w:pPr>
        <w:pStyle w:val="SourceCode"/>
      </w:pPr>
      <w:r>
        <w:t>mod server;</w:t>
      </w:r>
    </w:p>
    <w:p w14:paraId="5B6BA20F" w14:textId="77777777" w:rsidR="00CD5F82" w:rsidRDefault="00CD5F82">
      <w:pPr>
        <w:pStyle w:val="SourceCode"/>
      </w:pPr>
    </w:p>
    <w:p w14:paraId="4B350E90" w14:textId="77777777" w:rsidR="00CD5F82" w:rsidRDefault="007F03F1">
      <w:pPr>
        <w:pStyle w:val="SourceCode"/>
      </w:pPr>
      <w:r>
        <w:t>// Remember, the program starts at main.</w:t>
      </w:r>
    </w:p>
    <w:p w14:paraId="4D7C807B" w14:textId="77777777" w:rsidR="00CD5F82" w:rsidRDefault="007F03F1">
      <w:pPr>
        <w:pStyle w:val="SourceCode"/>
      </w:pPr>
      <w:r>
        <w:t>fn main() {</w:t>
      </w:r>
    </w:p>
    <w:p w14:paraId="3C59C42D" w14:textId="77777777" w:rsidR="00CD5F82" w:rsidRDefault="007F03F1">
      <w:pPr>
        <w:pStyle w:val="SourceCode"/>
      </w:pPr>
      <w:r>
        <w:t xml:space="preserve">    // Every record is created by create_server and changed by update_server,</w:t>
      </w:r>
    </w:p>
    <w:p w14:paraId="5AC7D5DA" w14:textId="77777777" w:rsidR="00CD5F82" w:rsidRDefault="007F03F1">
      <w:pPr>
        <w:pStyle w:val="SourceCode"/>
      </w:pPr>
      <w:r>
        <w:t xml:space="preserve">    // and both live in the module, so the rules for a server live in one</w:t>
      </w:r>
    </w:p>
    <w:p w14:paraId="3F63EE6D" w14:textId="77777777" w:rsidR="00CD5F82" w:rsidRDefault="007F03F1">
      <w:pPr>
        <w:pStyle w:val="SourceCode"/>
      </w:pPr>
      <w:r>
        <w:t xml:space="preserve">    // file. server::Environment::Production is the enum's variant in the</w:t>
      </w:r>
    </w:p>
    <w:p w14:paraId="77BEAA74" w14:textId="77777777" w:rsidR="00CD5F82" w:rsidRDefault="007F03F1">
      <w:pPr>
        <w:pStyle w:val="SourceCode"/>
      </w:pPr>
      <w:r>
        <w:t xml:space="preserve">    // server module.</w:t>
      </w:r>
    </w:p>
    <w:p w14:paraId="689E22B1" w14:textId="77777777" w:rsidR="00CD5F82" w:rsidRDefault="007F03F1">
      <w:pPr>
        <w:pStyle w:val="SourceCode"/>
      </w:pPr>
      <w:r>
        <w:t xml:space="preserve">    let mut web01 = server::create_server("web-01",</w:t>
      </w:r>
    </w:p>
    <w:p w14:paraId="15A5D890" w14:textId="77777777" w:rsidR="00CD5F82" w:rsidRDefault="007F03F1">
      <w:pPr>
        <w:pStyle w:val="SourceCode"/>
      </w:pPr>
      <w:r>
        <w:t xml:space="preserve">        server::Environment::Production, 443, true);</w:t>
      </w:r>
    </w:p>
    <w:p w14:paraId="1671D43F" w14:textId="77777777" w:rsidR="00CD5F82" w:rsidRDefault="007F03F1">
      <w:pPr>
        <w:pStyle w:val="SourceCode"/>
      </w:pPr>
      <w:r>
        <w:t xml:space="preserve">    server::print_server(&amp;web01);</w:t>
      </w:r>
    </w:p>
    <w:p w14:paraId="27E836C0" w14:textId="77777777" w:rsidR="00CD5F82" w:rsidRDefault="007F03F1">
      <w:pPr>
        <w:pStyle w:val="SourceCode"/>
      </w:pPr>
      <w:r>
        <w:t xml:space="preserve">    println!("{} listens on port {}", web01.hostname, web01.port);</w:t>
      </w:r>
    </w:p>
    <w:p w14:paraId="128930A1" w14:textId="77777777" w:rsidR="00CD5F82" w:rsidRDefault="00CD5F82">
      <w:pPr>
        <w:pStyle w:val="SourceCode"/>
      </w:pPr>
    </w:p>
    <w:p w14:paraId="341B51E7" w14:textId="77777777" w:rsidR="00CD5F82" w:rsidRDefault="007F03F1">
      <w:pPr>
        <w:pStyle w:val="SourceCode"/>
      </w:pPr>
      <w:r>
        <w:t xml:space="preserve">    // &amp;mut web01 lends the record for changing, so update_server changes</w:t>
      </w:r>
    </w:p>
    <w:p w14:paraId="1721D45A" w14:textId="77777777" w:rsidR="00CD5F82" w:rsidRDefault="007F03F1">
      <w:pPr>
        <w:pStyle w:val="SourceCode"/>
      </w:pPr>
      <w:r>
        <w:t xml:space="preserve">    // this record. The second print proves the change stayed.</w:t>
      </w:r>
    </w:p>
    <w:p w14:paraId="07DC3479" w14:textId="77777777" w:rsidR="00CD5F82" w:rsidRDefault="007F03F1">
      <w:pPr>
        <w:pStyle w:val="SourceCode"/>
        <w:keepNext/>
      </w:pPr>
      <w:r>
        <w:t xml:space="preserve">    server::update_server(&amp;mut web01, 8443, false);</w:t>
      </w:r>
    </w:p>
    <w:p w14:paraId="25D5CD24" w14:textId="77777777" w:rsidR="00CD5F82" w:rsidRDefault="007F03F1">
      <w:pPr>
        <w:pStyle w:val="SourceCode"/>
        <w:keepNext/>
      </w:pPr>
      <w:r>
        <w:t xml:space="preserve">    server::print_server(&amp;web01);</w:t>
      </w:r>
    </w:p>
    <w:p w14:paraId="162BA6FC" w14:textId="77777777" w:rsidR="00CD5F82" w:rsidRDefault="007F03F1">
      <w:pPr>
        <w:pStyle w:val="SourceCode"/>
      </w:pPr>
      <w:r>
        <w:t>}</w:t>
      </w:r>
    </w:p>
    <w:p w14:paraId="23B1E146" w14:textId="77777777" w:rsidR="00CD5F82" w:rsidRDefault="00CD5F82">
      <w:pPr>
        <w:keepNext/>
      </w:pPr>
    </w:p>
    <w:p w14:paraId="7A1BF818" w14:textId="77777777" w:rsidR="00CD5F82" w:rsidRDefault="007F03F1">
      <w:pPr>
        <w:pStyle w:val="Heading3"/>
      </w:pPr>
      <w:r>
        <w:t>Windows PowerShell Build and Run</w:t>
      </w:r>
    </w:p>
    <w:p w14:paraId="1E099D5E" w14:textId="77777777" w:rsidR="00CD5F82" w:rsidRDefault="007F03F1">
      <w:pPr>
        <w:pStyle w:val="CommandBlock"/>
        <w:keepNext/>
      </w:pPr>
      <w:r>
        <w:t>cargo build --manifest-path .\rust\Cargo.toml</w:t>
      </w:r>
    </w:p>
    <w:p w14:paraId="71E6E14F" w14:textId="77777777" w:rsidR="00CD5F82" w:rsidRDefault="007F03F1">
      <w:pPr>
        <w:pStyle w:val="CommandBlock"/>
      </w:pPr>
      <w:r>
        <w:t>.\rust\target\debug\record.exe</w:t>
      </w:r>
    </w:p>
    <w:p w14:paraId="415E7C73" w14:textId="77777777" w:rsidR="00CD5F82" w:rsidRDefault="00CD5F82">
      <w:pPr>
        <w:keepNext/>
      </w:pPr>
    </w:p>
    <w:p w14:paraId="60D91F38" w14:textId="77777777" w:rsidR="00CD5F82" w:rsidRDefault="007F03F1">
      <w:pPr>
        <w:pStyle w:val="Heading3"/>
      </w:pPr>
      <w:r>
        <w:t>Linux or macOS Build and Run</w:t>
      </w:r>
    </w:p>
    <w:p w14:paraId="048F8036" w14:textId="77777777" w:rsidR="00CD5F82" w:rsidRDefault="007F03F1">
      <w:pPr>
        <w:pStyle w:val="CommandBlock"/>
        <w:keepNext/>
      </w:pPr>
      <w:r>
        <w:t>cargo build --manifest-path ./rust/Cargo.toml</w:t>
      </w:r>
    </w:p>
    <w:p w14:paraId="10365B6E" w14:textId="77777777" w:rsidR="00CD5F82" w:rsidRDefault="007F03F1">
      <w:pPr>
        <w:pStyle w:val="CommandBlock"/>
      </w:pPr>
      <w:r>
        <w:t>./rust/target/debug/record</w:t>
      </w:r>
    </w:p>
    <w:p w14:paraId="105E4D33" w14:textId="77777777" w:rsidR="00CD5F82" w:rsidRDefault="00CD5F82">
      <w:pPr>
        <w:keepNext/>
      </w:pPr>
    </w:p>
    <w:p w14:paraId="0CC466E3" w14:textId="77777777" w:rsidR="00CD5F82" w:rsidRDefault="007F03F1">
      <w:pPr>
        <w:pStyle w:val="Heading3"/>
      </w:pPr>
      <w:r>
        <w:t>Check Your Results</w:t>
      </w:r>
    </w:p>
    <w:p w14:paraId="65ABBF45" w14:textId="77777777" w:rsidR="00CD5F82" w:rsidRDefault="007F03F1">
      <w:pPr>
        <w:keepNext/>
      </w:pPr>
      <w:r>
        <w:t>cargo build prints its own progress lines first; those are not part of the program's output. It also prints warning: variants `Staging` and `Development` are never constructed, once for each program, as in Lesson 2.9a: main creates only Production. It is a warning, not an error. The program reads no input. Your screen must show exactly these nine lines, with the same spelling, spacing, and capitalization.</w:t>
      </w:r>
    </w:p>
    <w:p w14:paraId="08D5ABBC" w14:textId="77777777" w:rsidR="00CD5F82" w:rsidRDefault="00CD5F82">
      <w:pPr>
        <w:keepNext/>
      </w:pPr>
    </w:p>
    <w:p w14:paraId="082A13D5" w14:textId="77777777" w:rsidR="00CD5F82" w:rsidRDefault="007F03F1">
      <w:pPr>
        <w:pStyle w:val="RequiredOutput"/>
        <w:keepNext/>
      </w:pPr>
      <w:r>
        <w:t>Server: web-01</w:t>
      </w:r>
    </w:p>
    <w:p w14:paraId="51477F43" w14:textId="77777777" w:rsidR="00CD5F82" w:rsidRDefault="007F03F1">
      <w:pPr>
        <w:pStyle w:val="RequiredOutput"/>
        <w:keepNext/>
      </w:pPr>
      <w:r>
        <w:t>Environment: production</w:t>
      </w:r>
    </w:p>
    <w:p w14:paraId="3EE9FF9D" w14:textId="77777777" w:rsidR="00CD5F82" w:rsidRDefault="007F03F1">
      <w:pPr>
        <w:pStyle w:val="RequiredOutput"/>
        <w:keepNext/>
      </w:pPr>
      <w:r>
        <w:t>Port: 443</w:t>
      </w:r>
    </w:p>
    <w:p w14:paraId="31FFEE72" w14:textId="77777777" w:rsidR="00CD5F82" w:rsidRDefault="007F03F1">
      <w:pPr>
        <w:pStyle w:val="RequiredOutput"/>
        <w:keepNext/>
      </w:pPr>
      <w:r>
        <w:t>Enabled: yes</w:t>
      </w:r>
    </w:p>
    <w:p w14:paraId="426B5F09" w14:textId="77777777" w:rsidR="00CD5F82" w:rsidRDefault="007F03F1">
      <w:pPr>
        <w:pStyle w:val="RequiredOutput"/>
        <w:keepNext/>
      </w:pPr>
      <w:r>
        <w:t>web-01 listens on port 443</w:t>
      </w:r>
    </w:p>
    <w:p w14:paraId="2C29AB05" w14:textId="77777777" w:rsidR="00CD5F82" w:rsidRDefault="007F03F1">
      <w:pPr>
        <w:pStyle w:val="RequiredOutput"/>
        <w:keepNext/>
      </w:pPr>
      <w:r>
        <w:t>Server: web-01</w:t>
      </w:r>
    </w:p>
    <w:p w14:paraId="5592B4FC" w14:textId="77777777" w:rsidR="00CD5F82" w:rsidRDefault="007F03F1">
      <w:pPr>
        <w:pStyle w:val="RequiredOutput"/>
        <w:keepNext/>
      </w:pPr>
      <w:r>
        <w:t>Environment: production</w:t>
      </w:r>
    </w:p>
    <w:p w14:paraId="7835FD09" w14:textId="77777777" w:rsidR="00CD5F82" w:rsidRDefault="007F03F1">
      <w:pPr>
        <w:pStyle w:val="RequiredOutput"/>
        <w:keepNext/>
      </w:pPr>
      <w:r>
        <w:t>Port: 8443</w:t>
      </w:r>
    </w:p>
    <w:p w14:paraId="4A394C23" w14:textId="77777777" w:rsidR="00CD5F82" w:rsidRDefault="007F03F1">
      <w:pPr>
        <w:pStyle w:val="RequiredOutput"/>
      </w:pPr>
      <w:r>
        <w:t>Enabled: no</w:t>
      </w:r>
    </w:p>
    <w:p w14:paraId="132ABCF3" w14:textId="77777777" w:rsidR="00CD5F82" w:rsidRDefault="00CD5F82">
      <w:pPr>
        <w:keepNext/>
      </w:pPr>
    </w:p>
    <w:p w14:paraId="699F6EC5" w14:textId="77777777" w:rsidR="00CD5F82" w:rsidRDefault="007F03F1">
      <w:pPr>
        <w:pStyle w:val="ListBullet"/>
      </w:pPr>
      <w:r>
        <w:t>Server: web-01 through Enabled: yes prove that main created the record through the module and that server::print_server, from the module, printed every field.</w:t>
      </w:r>
    </w:p>
    <w:p w14:paraId="24697A1F" w14:textId="77777777" w:rsidR="00CD5F82" w:rsidRDefault="007F03F1">
      <w:pPr>
        <w:pStyle w:val="ListBullet"/>
      </w:pPr>
      <w:r>
        <w:t>web-01 listens on port 443 proves main read two of the record's fields directly, so the module's definition of the record reached the entry file.</w:t>
      </w:r>
    </w:p>
    <w:p w14:paraId="7D7EC914" w14:textId="77777777" w:rsidR="00CD5F82" w:rsidRDefault="007F03F1">
      <w:pPr>
        <w:pStyle w:val="ListBullet"/>
      </w:pPr>
      <w:r>
        <w:t>The second block proves server::update_server, from the module, gave main the changed record: Port: 8443 and Enabled: no changed, while Server and Environment kept their values.</w:t>
      </w:r>
    </w:p>
    <w:p w14:paraId="03F511F6" w14:textId="77777777" w:rsidR="00CD5F82" w:rsidRDefault="007F03F1">
      <w:pPr>
        <w:pStyle w:val="ListBullet"/>
      </w:pPr>
      <w:r>
        <w:t>The nine lines are exactly Lesson 2.9a's. Moving code into a module changes where it lives, not what it does.</w:t>
      </w:r>
    </w:p>
    <w:p w14:paraId="6BBEAA0F" w14:textId="77777777" w:rsidR="00CD5F82" w:rsidRDefault="007F03F1">
      <w:pPr>
        <w:pStyle w:val="ListBullet"/>
      </w:pPr>
      <w:r>
        <w:t>If the build fails with function `enabled_text` is private, main.rs called the private helper: without pub, only code in the server module can call it.</w:t>
      </w:r>
    </w:p>
    <w:p w14:paraId="0C8EFB49" w14:textId="77777777" w:rsidR="00CD5F82" w:rsidRDefault="007F03F1">
      <w:pPr>
        <w:pStyle w:val="ListBullet"/>
      </w:pPr>
      <w:r>
        <w:t>If the build fails with another message, read the first error: it names the file and line to fix.</w:t>
      </w:r>
    </w:p>
    <w:p w14:paraId="644AE07B" w14:textId="77777777" w:rsidR="00CD5F82" w:rsidRDefault="00CD5F82">
      <w:pPr>
        <w:keepNext/>
      </w:pPr>
    </w:p>
    <w:p w14:paraId="2792BB08" w14:textId="77777777" w:rsidR="00CD5F82" w:rsidRDefault="00CD5F82">
      <w:pPr>
        <w:keepNext/>
      </w:pPr>
    </w:p>
    <w:p w14:paraId="431DEE68" w14:textId="77777777" w:rsidR="00CD5F82" w:rsidRDefault="007F03F1">
      <w:pPr>
        <w:pStyle w:val="Heading2"/>
      </w:pPr>
      <w:r>
        <w:t>What to Notice</w:t>
      </w:r>
    </w:p>
    <w:p w14:paraId="6E4FF713" w14:textId="77777777" w:rsidR="00CD5F82" w:rsidRDefault="007F03F1">
      <w:pPr>
        <w:pStyle w:val="ListBullet"/>
      </w:pPr>
      <w:r>
        <w:t>mod server; declares the module, and its code comes from server.rs beside main.rs. Nothing else in main.rs names the file.</w:t>
      </w:r>
    </w:p>
    <w:p w14:paraId="0CC6984E" w14:textId="77777777" w:rsidR="00CD5F82" w:rsidRDefault="007F03F1">
      <w:pPr>
        <w:pStyle w:val="ListBullet"/>
      </w:pPr>
      <w:r>
        <w:t>pub is needed on the struct, on each field main reads, and on each function main calls. A public struct with private fields can be passed around but not read from outside.</w:t>
      </w:r>
    </w:p>
    <w:p w14:paraId="39CD9A50" w14:textId="77777777" w:rsidR="00CD5F82" w:rsidRDefault="007F03F1">
      <w:pPr>
        <w:pStyle w:val="ListBullet"/>
      </w:pPr>
      <w:r>
        <w:t>server::print_server is a path: the module's name, ::, and the item's name. use server::{Server, print_server}; at the top of main.rs, the use of Lesson 2.3a, would let the file write print_server alone; the full path shows where each item lives.</w:t>
      </w:r>
    </w:p>
    <w:p w14:paraId="1FA5CED3" w14:textId="77777777" w:rsidR="00CD5F82" w:rsidRDefault="007F03F1">
      <w:pPr>
        <w:pStyle w:val="ListBullet"/>
      </w:pPr>
      <w:r>
        <w:t>An enum's variants are public whenever the enum is, so pub enum Environment is enough for main.rs to write server::Environment::Production.</w:t>
      </w:r>
    </w:p>
    <w:p w14:paraId="36FC2D60" w14:textId="77777777" w:rsidR="00CD5F82" w:rsidRDefault="007F03F1">
      <w:pPr>
        <w:pStyle w:val="ListBullet"/>
      </w:pPr>
      <w:r>
        <w:t>Each program is a folder under .\rust\src\bin, main.rs plus its modules, and cargo build names the program after the folder.</w:t>
      </w:r>
    </w:p>
    <w:p w14:paraId="0365829D" w14:textId="77777777" w:rsidR="00CD5F82" w:rsidRDefault="00CD5F82">
      <w:pPr>
        <w:keepNext/>
      </w:pPr>
    </w:p>
    <w:p w14:paraId="68506021" w14:textId="77777777" w:rsidR="00CD5F82" w:rsidRDefault="007F03F1">
      <w:pPr>
        <w:pStyle w:val="Heading3"/>
      </w:pPr>
      <w:r>
        <w:t>Basic and Production-Minded Comparison</w:t>
      </w:r>
    </w:p>
    <w:p w14:paraId="6E84BA70" w14:textId="77777777" w:rsidR="00CD5F82" w:rsidRDefault="007F03F1">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server.rs, and it keeps a helper private: main.rs cannot call it, so the module can change or remove it without breaking any file that uses the module.</w:t>
      </w:r>
    </w:p>
    <w:p w14:paraId="74F13C77" w14:textId="77777777" w:rsidR="00CD5F82" w:rsidRDefault="00CD5F82">
      <w:pPr>
        <w:keepNext/>
      </w:pPr>
    </w:p>
    <w:p w14:paraId="65A9A314" w14:textId="77777777" w:rsidR="00CD5F82" w:rsidRDefault="00CD5F82">
      <w:pPr>
        <w:keepNext/>
      </w:pPr>
    </w:p>
    <w:p w14:paraId="37E22E3A" w14:textId="77777777" w:rsidR="00CD5F82" w:rsidRDefault="00CD5F82">
      <w:pPr>
        <w:keepNext/>
      </w:pPr>
    </w:p>
    <w:p w14:paraId="7B14397D" w14:textId="77777777" w:rsidR="00CD5F82" w:rsidRDefault="007F03F1">
      <w:pPr>
        <w:pStyle w:val="Heading1"/>
      </w:pPr>
      <w:r>
        <w:t>Erlang Implementation</w:t>
      </w:r>
    </w:p>
    <w:p w14:paraId="51EE691E" w14:textId="77777777" w:rsidR="00CD5F82" w:rsidRDefault="007F03F1">
      <w:r>
        <w:t>An Erlang file is always one module, and its -export line has always been the module's public list: other modules may call only the functions it names, such as create_server/4, the name and the number of parameters. main.erl calls them as server:create_server(...): the module's name, a colon, and the function's name, the same form as io:format. A record definition exists only while the compiler reads one module, so every module that creates or reads a server record needs it; it moves into a header file, ser</w:t>
      </w:r>
      <w:r>
        <w:t>ver.hrl, which -include copies into server.erl and main.erl, as #include does in C. erlc compiles both files, and erl finds both modules through -pa. The entry module is named main, so erl -s main main runs main:main(). Unlike the other three languages, Erlang checks a call to another module only when the call runs.</w:t>
      </w:r>
    </w:p>
    <w:p w14:paraId="424395B7" w14:textId="77777777" w:rsidR="00CD5F82" w:rsidRDefault="00CD5F82">
      <w:pPr>
        <w:keepNext/>
      </w:pPr>
    </w:p>
    <w:p w14:paraId="35D363F3" w14:textId="77777777" w:rsidR="00CD5F82" w:rsidRDefault="00CD5F82">
      <w:pPr>
        <w:keepNext/>
      </w:pPr>
    </w:p>
    <w:p w14:paraId="09AE2C49" w14:textId="77777777" w:rsidR="00CD5F82" w:rsidRDefault="007F03F1">
      <w:pPr>
        <w:pStyle w:val="Heading2"/>
      </w:pPr>
      <w:r>
        <w:t>Basic Implementation</w:t>
      </w:r>
    </w:p>
    <w:p w14:paraId="79E5992C" w14:textId="77777777" w:rsidR="00CD5F82" w:rsidRDefault="007F03F1">
      <w:r>
        <w:t>Start with the most direct version: server.hrl holds the record definition, server.erl exports create_server and print_server, and main.erl creates Web01 in production, an atom that needs no definition or export, with server:create_server, reads its fields, keeps the updated record as Updated, and prints both with server:print_server. Every step is commented, so read the comments as you type it, starting with the module.</w:t>
      </w:r>
    </w:p>
    <w:p w14:paraId="78323713" w14:textId="77777777" w:rsidR="00CD5F82" w:rsidRDefault="00CD5F82">
      <w:pPr>
        <w:keepNext/>
      </w:pPr>
    </w:p>
    <w:p w14:paraId="3977CB1D" w14:textId="77777777" w:rsidR="00CD5F82" w:rsidRDefault="007F03F1">
      <w:pPr>
        <w:pStyle w:val="Heading3"/>
      </w:pPr>
      <w:r>
        <w:t>erlang/basic/server.hrl</w:t>
      </w:r>
    </w:p>
    <w:p w14:paraId="43B7F113" w14:textId="77777777" w:rsidR="00CD5F82" w:rsidRDefault="007F03F1">
      <w:pPr>
        <w:pStyle w:val="SourceCode"/>
        <w:keepNext/>
      </w:pPr>
      <w:r>
        <w:t>%% server.hrl is the server module's header file, as server.h is in C. A</w:t>
      </w:r>
    </w:p>
    <w:p w14:paraId="02A84211" w14:textId="77777777" w:rsidR="00CD5F82" w:rsidRDefault="007F03F1">
      <w:pPr>
        <w:pStyle w:val="SourceCode"/>
        <w:keepNext/>
      </w:pPr>
      <w:r>
        <w:t>%% record definition exists only while the compiler reads one module, so</w:t>
      </w:r>
    </w:p>
    <w:p w14:paraId="0BFB49B1" w14:textId="77777777" w:rsidR="00CD5F82" w:rsidRDefault="007F03F1">
      <w:pPr>
        <w:pStyle w:val="SourceCode"/>
        <w:keepNext/>
      </w:pPr>
      <w:r>
        <w:t>%% every module that creates or reads a server record needs its own copy.</w:t>
      </w:r>
    </w:p>
    <w:p w14:paraId="4246B1AB" w14:textId="77777777" w:rsidR="00CD5F82" w:rsidRDefault="007F03F1">
      <w:pPr>
        <w:pStyle w:val="SourceCode"/>
        <w:keepNext/>
      </w:pPr>
      <w:r>
        <w:t>%% -include("server.hrl") copies these lines into each module that asks</w:t>
      </w:r>
    </w:p>
    <w:p w14:paraId="2D1AB798" w14:textId="77777777" w:rsidR="00CD5F82" w:rsidRDefault="007F03F1">
      <w:pPr>
        <w:pStyle w:val="SourceCode"/>
        <w:keepNext/>
      </w:pPr>
      <w:r>
        <w:t>%% for it, so server.erl and main.erl use one definition, and a change here</w:t>
      </w:r>
    </w:p>
    <w:p w14:paraId="7501FB89" w14:textId="77777777" w:rsidR="00CD5F82" w:rsidRDefault="007F03F1">
      <w:pPr>
        <w:pStyle w:val="SourceCode"/>
        <w:keepNext/>
      </w:pPr>
      <w:r>
        <w:t>%% reaches both. Remember, S#server{port = V} returns a new record and</w:t>
      </w:r>
    </w:p>
    <w:p w14:paraId="681BB53F" w14:textId="77777777" w:rsidR="00CD5F82" w:rsidRDefault="007F03F1">
      <w:pPr>
        <w:pStyle w:val="SourceCode"/>
        <w:keepNext/>
      </w:pPr>
      <w:r>
        <w:t>%% leaves S unchanged.</w:t>
      </w:r>
    </w:p>
    <w:p w14:paraId="0A05231B" w14:textId="77777777" w:rsidR="00CD5F82" w:rsidRDefault="007F03F1">
      <w:pPr>
        <w:pStyle w:val="SourceCode"/>
        <w:keepNext/>
      </w:pPr>
      <w:r>
        <w:t>%% Remember, atoms serve as enum values, but nothing catches a misspelled</w:t>
      </w:r>
    </w:p>
    <w:p w14:paraId="022087E6" w14:textId="77777777" w:rsidR="00CD5F82" w:rsidRDefault="007F03F1">
      <w:pPr>
        <w:pStyle w:val="SourceCode"/>
        <w:keepNext/>
      </w:pPr>
      <w:r>
        <w:t>%% one: environment holds production, staging, or development. An atom</w:t>
      </w:r>
    </w:p>
    <w:p w14:paraId="350A21CD" w14:textId="77777777" w:rsidR="00CD5F82" w:rsidRDefault="007F03F1">
      <w:pPr>
        <w:pStyle w:val="SourceCode"/>
        <w:keepNext/>
      </w:pPr>
      <w:r>
        <w:t>%% needs no definition, so main.erl writes production directly, and the</w:t>
      </w:r>
    </w:p>
    <w:p w14:paraId="60BF857F" w14:textId="77777777" w:rsidR="00CD5F82" w:rsidRDefault="007F03F1">
      <w:pPr>
        <w:pStyle w:val="SourceCode"/>
        <w:keepNext/>
      </w:pPr>
      <w:r>
        <w:t>%% module has nothing to export for it.</w:t>
      </w:r>
    </w:p>
    <w:p w14:paraId="2E7149AE" w14:textId="77777777" w:rsidR="00CD5F82" w:rsidRDefault="007F03F1">
      <w:pPr>
        <w:pStyle w:val="SourceCode"/>
      </w:pPr>
      <w:r>
        <w:t>-record(server, {hostname, environment, port, enabled}).</w:t>
      </w:r>
    </w:p>
    <w:p w14:paraId="4B246B4E" w14:textId="77777777" w:rsidR="00CD5F82" w:rsidRDefault="00CD5F82">
      <w:pPr>
        <w:keepNext/>
      </w:pPr>
    </w:p>
    <w:p w14:paraId="4F357A09" w14:textId="77777777" w:rsidR="00CD5F82" w:rsidRDefault="007F03F1">
      <w:pPr>
        <w:pStyle w:val="Heading3"/>
      </w:pPr>
      <w:r>
        <w:t>erlang/basic/server.erl</w:t>
      </w:r>
    </w:p>
    <w:p w14:paraId="519777EC" w14:textId="77777777" w:rsidR="00CD5F82" w:rsidRDefault="007F03F1">
      <w:pPr>
        <w:pStyle w:val="SourceCode"/>
        <w:keepNext/>
      </w:pPr>
      <w:r>
        <w:t>%% server.erl is the server module: the functions that create and print a</w:t>
      </w:r>
    </w:p>
    <w:p w14:paraId="3AE06B9B" w14:textId="77777777" w:rsidR="00CD5F82" w:rsidRDefault="007F03F1">
      <w:pPr>
        <w:pStyle w:val="SourceCode"/>
        <w:keepNext/>
      </w:pPr>
      <w:r>
        <w:t>%% server record. An Erlang file is always one module, and its -export</w:t>
      </w:r>
    </w:p>
    <w:p w14:paraId="4E8CEF1A" w14:textId="77777777" w:rsidR="00CD5F82" w:rsidRDefault="007F03F1">
      <w:pPr>
        <w:pStyle w:val="SourceCode"/>
      </w:pPr>
      <w:r>
        <w:t>%% line is the module's public list: other modules may call only the</w:t>
      </w:r>
    </w:p>
    <w:p w14:paraId="0FBD9177" w14:textId="77777777" w:rsidR="00CD5F82" w:rsidRDefault="007F03F1">
      <w:pPr>
        <w:pStyle w:val="SourceCode"/>
      </w:pPr>
      <w:r>
        <w:t>%% functions it names. create_server/4 is create_server with 4 parameters;</w:t>
      </w:r>
    </w:p>
    <w:p w14:paraId="76822D9C" w14:textId="77777777" w:rsidR="00CD5F82" w:rsidRDefault="007F03F1">
      <w:pPr>
        <w:pStyle w:val="SourceCode"/>
      </w:pPr>
      <w:r>
        <w:t>%% Erlang names a function by its name and its number of parameters.</w:t>
      </w:r>
    </w:p>
    <w:p w14:paraId="7B1CC064" w14:textId="77777777" w:rsidR="00CD5F82" w:rsidRDefault="007F03F1">
      <w:pPr>
        <w:pStyle w:val="SourceCode"/>
      </w:pPr>
      <w:r>
        <w:t>%% Remember, export what you call.</w:t>
      </w:r>
    </w:p>
    <w:p w14:paraId="190DACF3" w14:textId="77777777" w:rsidR="00CD5F82" w:rsidRDefault="007F03F1">
      <w:pPr>
        <w:pStyle w:val="SourceCode"/>
      </w:pPr>
      <w:r>
        <w:t>-module(server).</w:t>
      </w:r>
    </w:p>
    <w:p w14:paraId="3CB09A0E" w14:textId="77777777" w:rsidR="00CD5F82" w:rsidRDefault="007F03F1">
      <w:pPr>
        <w:pStyle w:val="SourceCode"/>
      </w:pPr>
      <w:r>
        <w:t>-export([create_server/4, print_server/1]).</w:t>
      </w:r>
    </w:p>
    <w:p w14:paraId="5E12D244" w14:textId="77777777" w:rsidR="00CD5F82" w:rsidRDefault="00CD5F82">
      <w:pPr>
        <w:pStyle w:val="SourceCode"/>
      </w:pPr>
    </w:p>
    <w:p w14:paraId="131969FA" w14:textId="77777777" w:rsidR="00CD5F82" w:rsidRDefault="007F03F1">
      <w:pPr>
        <w:pStyle w:val="SourceCode"/>
      </w:pPr>
      <w:r>
        <w:t>%% The server record's definition, from the module's header file. erlc</w:t>
      </w:r>
    </w:p>
    <w:p w14:paraId="5103452E" w14:textId="77777777" w:rsidR="00CD5F82" w:rsidRDefault="007F03F1">
      <w:pPr>
        <w:pStyle w:val="SourceCode"/>
      </w:pPr>
      <w:r>
        <w:t>%% looks for it in the same folder as this file.</w:t>
      </w:r>
    </w:p>
    <w:p w14:paraId="0581D9BE" w14:textId="77777777" w:rsidR="00CD5F82" w:rsidRDefault="007F03F1">
      <w:pPr>
        <w:pStyle w:val="SourceCode"/>
      </w:pPr>
      <w:r>
        <w:t>-include("server.hrl").</w:t>
      </w:r>
    </w:p>
    <w:p w14:paraId="618B144E" w14:textId="77777777" w:rsidR="00CD5F82" w:rsidRDefault="00CD5F82">
      <w:pPr>
        <w:pStyle w:val="SourceCode"/>
      </w:pPr>
    </w:p>
    <w:p w14:paraId="2F96DCB6" w14:textId="77777777" w:rsidR="00CD5F82" w:rsidRDefault="007F03F1">
      <w:pPr>
        <w:pStyle w:val="SourceCode"/>
      </w:pPr>
      <w:r>
        <w:t>%% Returns a new server record with every field set. Remember,</w:t>
      </w:r>
    </w:p>
    <w:p w14:paraId="499E0CEE" w14:textId="77777777" w:rsidR="00CD5F82" w:rsidRDefault="007F03F1">
      <w:pPr>
        <w:pStyle w:val="SourceCode"/>
      </w:pPr>
      <w:r>
        <w:t>%% create_server builds a complete record in one place, and the last</w:t>
      </w:r>
    </w:p>
    <w:p w14:paraId="4F62E5FE" w14:textId="77777777" w:rsidR="00CD5F82" w:rsidRDefault="007F03F1">
      <w:pPr>
        <w:pStyle w:val="SourceCode"/>
      </w:pPr>
      <w:r>
        <w:t>%% expression is returned.</w:t>
      </w:r>
    </w:p>
    <w:p w14:paraId="201E31D1" w14:textId="77777777" w:rsidR="00CD5F82" w:rsidRDefault="007F03F1">
      <w:pPr>
        <w:pStyle w:val="SourceCode"/>
      </w:pPr>
      <w:r>
        <w:t>create_server(Hostname, Environment, Port, Enabled) -&gt;</w:t>
      </w:r>
    </w:p>
    <w:p w14:paraId="4169F206" w14:textId="77777777" w:rsidR="00CD5F82" w:rsidRDefault="007F03F1">
      <w:pPr>
        <w:pStyle w:val="SourceCode"/>
      </w:pPr>
      <w:r>
        <w:t xml:space="preserve">    #server{hostname = Hostname, environment = Environment,</w:t>
      </w:r>
    </w:p>
    <w:p w14:paraId="18769484" w14:textId="77777777" w:rsidR="00CD5F82" w:rsidRDefault="007F03F1">
      <w:pPr>
        <w:pStyle w:val="SourceCode"/>
      </w:pPr>
      <w:r>
        <w:t xml:space="preserve">            port = Port, enabled = Enabled}.</w:t>
      </w:r>
    </w:p>
    <w:p w14:paraId="182C589C" w14:textId="77777777" w:rsidR="00CD5F82" w:rsidRDefault="00CD5F82">
      <w:pPr>
        <w:pStyle w:val="SourceCode"/>
      </w:pPr>
    </w:p>
    <w:p w14:paraId="7850052D" w14:textId="77777777" w:rsidR="00CD5F82" w:rsidRDefault="007F03F1">
      <w:pPr>
        <w:pStyle w:val="SourceCode"/>
      </w:pPr>
      <w:r>
        <w:t>%% Prints one server's four fields. Remember, Server#server.port reads the</w:t>
      </w:r>
    </w:p>
    <w:p w14:paraId="30E38B81" w14:textId="77777777" w:rsidR="00CD5F82" w:rsidRDefault="007F03F1">
      <w:pPr>
        <w:pStyle w:val="SourceCode"/>
      </w:pPr>
      <w:r>
        <w:t>%% port field; ~s prints text, or an atom's name, and ~B a whole number.</w:t>
      </w:r>
    </w:p>
    <w:p w14:paraId="246BACF4" w14:textId="77777777" w:rsidR="00CD5F82" w:rsidRDefault="007F03F1">
      <w:pPr>
        <w:pStyle w:val="SourceCode"/>
      </w:pPr>
      <w:r>
        <w:t>print_server(Server) -&gt;</w:t>
      </w:r>
    </w:p>
    <w:p w14:paraId="51D6E55B" w14:textId="77777777" w:rsidR="00CD5F82" w:rsidRDefault="007F03F1">
      <w:pPr>
        <w:pStyle w:val="SourceCode"/>
      </w:pPr>
      <w:r>
        <w:t xml:space="preserve">    io:format("Server: ~s~n", [Server#server.hostname]),</w:t>
      </w:r>
    </w:p>
    <w:p w14:paraId="3C29B04C" w14:textId="77777777" w:rsidR="00CD5F82" w:rsidRDefault="007F03F1">
      <w:pPr>
        <w:pStyle w:val="SourceCode"/>
      </w:pPr>
      <w:r>
        <w:t xml:space="preserve">    io:format("Environment: ~s~n", [Server#server.environment]),</w:t>
      </w:r>
    </w:p>
    <w:p w14:paraId="265D1E17" w14:textId="77777777" w:rsidR="00CD5F82" w:rsidRDefault="007F03F1">
      <w:pPr>
        <w:pStyle w:val="SourceCode"/>
      </w:pPr>
      <w:r>
        <w:t xml:space="preserve">    io:format("Port: ~B~n", [Server#server.port]),</w:t>
      </w:r>
    </w:p>
    <w:p w14:paraId="5D5820F6" w14:textId="77777777" w:rsidR="00CD5F82" w:rsidRDefault="00CD5F82">
      <w:pPr>
        <w:pStyle w:val="SourceCode"/>
      </w:pPr>
    </w:p>
    <w:p w14:paraId="18F55795" w14:textId="77777777" w:rsidR="00CD5F82" w:rsidRDefault="007F03F1">
      <w:pPr>
        <w:pStyle w:val="SourceCode"/>
      </w:pPr>
      <w:r>
        <w:t xml:space="preserve">    %% Remember, end an if with true -&gt;; a bool variable can be the</w:t>
      </w:r>
    </w:p>
    <w:p w14:paraId="172DBD48" w14:textId="77777777" w:rsidR="00CD5F82" w:rsidRDefault="007F03F1">
      <w:pPr>
        <w:pStyle w:val="SourceCode"/>
      </w:pPr>
      <w:r>
        <w:t xml:space="preserve">    %% condition.</w:t>
      </w:r>
    </w:p>
    <w:p w14:paraId="50C337F1" w14:textId="77777777" w:rsidR="00CD5F82" w:rsidRDefault="007F03F1">
      <w:pPr>
        <w:pStyle w:val="SourceCode"/>
      </w:pPr>
      <w:r>
        <w:t xml:space="preserve">    Enabled = Server#server.enabled,</w:t>
      </w:r>
    </w:p>
    <w:p w14:paraId="6C45E8A6" w14:textId="77777777" w:rsidR="00CD5F82" w:rsidRDefault="007F03F1">
      <w:pPr>
        <w:pStyle w:val="SourceCode"/>
      </w:pPr>
      <w:r>
        <w:t xml:space="preserve">    if</w:t>
      </w:r>
    </w:p>
    <w:p w14:paraId="50FB08D0" w14:textId="77777777" w:rsidR="00CD5F82" w:rsidRDefault="007F03F1">
      <w:pPr>
        <w:pStyle w:val="SourceCode"/>
      </w:pPr>
      <w:r>
        <w:t xml:space="preserve">        Enabled -&gt;</w:t>
      </w:r>
    </w:p>
    <w:p w14:paraId="498DEB9A" w14:textId="77777777" w:rsidR="00CD5F82" w:rsidRDefault="007F03F1">
      <w:pPr>
        <w:pStyle w:val="SourceCode"/>
      </w:pPr>
      <w:r>
        <w:t xml:space="preserve">            io:format("Enabled: yes~n");</w:t>
      </w:r>
    </w:p>
    <w:p w14:paraId="64945D31" w14:textId="77777777" w:rsidR="00CD5F82" w:rsidRDefault="007F03F1">
      <w:pPr>
        <w:pStyle w:val="SourceCode"/>
        <w:keepNext/>
      </w:pPr>
      <w:r>
        <w:t xml:space="preserve">        true -&gt;</w:t>
      </w:r>
    </w:p>
    <w:p w14:paraId="2AC8105F" w14:textId="77777777" w:rsidR="00CD5F82" w:rsidRDefault="007F03F1">
      <w:pPr>
        <w:pStyle w:val="SourceCode"/>
        <w:keepNext/>
      </w:pPr>
      <w:r>
        <w:t xml:space="preserve">            io:format("Enabled: no~n")</w:t>
      </w:r>
    </w:p>
    <w:p w14:paraId="5828D1BF" w14:textId="77777777" w:rsidR="00CD5F82" w:rsidRDefault="007F03F1">
      <w:pPr>
        <w:pStyle w:val="SourceCode"/>
      </w:pPr>
      <w:r>
        <w:t xml:space="preserve">    end.</w:t>
      </w:r>
    </w:p>
    <w:p w14:paraId="31035FEF" w14:textId="77777777" w:rsidR="00CD5F82" w:rsidRDefault="00CD5F82">
      <w:pPr>
        <w:keepNext/>
      </w:pPr>
    </w:p>
    <w:p w14:paraId="69841B9A" w14:textId="77777777" w:rsidR="00CD5F82" w:rsidRDefault="007F03F1">
      <w:pPr>
        <w:pStyle w:val="Heading3"/>
      </w:pPr>
      <w:r>
        <w:t>erlang/basic/main.erl</w:t>
      </w:r>
    </w:p>
    <w:p w14:paraId="0C23E39A" w14:textId="77777777" w:rsidR="00CD5F82" w:rsidRDefault="007F03F1">
      <w:pPr>
        <w:pStyle w:val="SourceCode"/>
        <w:keepNext/>
      </w:pPr>
      <w:r>
        <w:t>%% main.erl is the program's entry file: the module main, whose main</w:t>
      </w:r>
    </w:p>
    <w:p w14:paraId="57DF39B3" w14:textId="77777777" w:rsidR="00CD5F82" w:rsidRDefault="007F03F1">
      <w:pPr>
        <w:pStyle w:val="SourceCode"/>
        <w:keepNext/>
      </w:pPr>
      <w:r>
        <w:t>%% function starts the program and uses the server module. Remember,</w:t>
      </w:r>
    </w:p>
    <w:p w14:paraId="29B56F0E" w14:textId="77777777" w:rsidR="00CD5F82" w:rsidRDefault="007F03F1">
      <w:pPr>
        <w:pStyle w:val="SourceCode"/>
      </w:pPr>
      <w:r>
        <w:t>%% -module names the file's module and -export lists the functions others</w:t>
      </w:r>
    </w:p>
    <w:p w14:paraId="30723C8F" w14:textId="77777777" w:rsidR="00CD5F82" w:rsidRDefault="007F03F1">
      <w:pPr>
        <w:pStyle w:val="SourceCode"/>
      </w:pPr>
      <w:r>
        <w:t>%% may call; erl calls main:main().</w:t>
      </w:r>
    </w:p>
    <w:p w14:paraId="298A16F0" w14:textId="77777777" w:rsidR="00CD5F82" w:rsidRDefault="007F03F1">
      <w:pPr>
        <w:pStyle w:val="SourceCode"/>
      </w:pPr>
      <w:r>
        <w:t>-module(main).</w:t>
      </w:r>
    </w:p>
    <w:p w14:paraId="319EB8A0" w14:textId="77777777" w:rsidR="00CD5F82" w:rsidRDefault="007F03F1">
      <w:pPr>
        <w:pStyle w:val="SourceCode"/>
      </w:pPr>
      <w:r>
        <w:t>-export([main/0]).</w:t>
      </w:r>
    </w:p>
    <w:p w14:paraId="311D97E2" w14:textId="77777777" w:rsidR="00CD5F82" w:rsidRDefault="00CD5F82">
      <w:pPr>
        <w:pStyle w:val="SourceCode"/>
      </w:pPr>
    </w:p>
    <w:p w14:paraId="5758970F" w14:textId="77777777" w:rsidR="00CD5F82" w:rsidRDefault="007F03F1">
      <w:pPr>
        <w:pStyle w:val="SourceCode"/>
      </w:pPr>
      <w:r>
        <w:t>%% main reads the record's fields itself, so it includes the same record</w:t>
      </w:r>
    </w:p>
    <w:p w14:paraId="7CA8121B" w14:textId="77777777" w:rsidR="00CD5F82" w:rsidRDefault="007F03F1">
      <w:pPr>
        <w:pStyle w:val="SourceCode"/>
      </w:pPr>
      <w:r>
        <w:t>%% definition as server.erl.</w:t>
      </w:r>
    </w:p>
    <w:p w14:paraId="56CB9915" w14:textId="77777777" w:rsidR="00CD5F82" w:rsidRDefault="007F03F1">
      <w:pPr>
        <w:pStyle w:val="SourceCode"/>
      </w:pPr>
      <w:r>
        <w:t>-include("server.hrl").</w:t>
      </w:r>
    </w:p>
    <w:p w14:paraId="5BBC9D75" w14:textId="77777777" w:rsidR="00CD5F82" w:rsidRDefault="00CD5F82">
      <w:pPr>
        <w:pStyle w:val="SourceCode"/>
      </w:pPr>
    </w:p>
    <w:p w14:paraId="6DF181BE" w14:textId="77777777" w:rsidR="00CD5F82" w:rsidRDefault="007F03F1">
      <w:pPr>
        <w:pStyle w:val="SourceCode"/>
      </w:pPr>
      <w:r>
        <w:t>%% Remember, erlc then erl -s module main.</w:t>
      </w:r>
    </w:p>
    <w:p w14:paraId="650B59F8" w14:textId="77777777" w:rsidR="00CD5F82" w:rsidRDefault="007F03F1">
      <w:pPr>
        <w:pStyle w:val="SourceCode"/>
      </w:pPr>
      <w:r>
        <w:t>main() -&gt;</w:t>
      </w:r>
    </w:p>
    <w:p w14:paraId="7F877A59" w14:textId="77777777" w:rsidR="00CD5F82" w:rsidRDefault="007F03F1">
      <w:pPr>
        <w:pStyle w:val="SourceCode"/>
      </w:pPr>
      <w:r>
        <w:t xml:space="preserve">    %% server:create_server(...) calls create_server in the module server:</w:t>
      </w:r>
    </w:p>
    <w:p w14:paraId="0B6DA0D2" w14:textId="77777777" w:rsidR="00CD5F82" w:rsidRDefault="007F03F1">
      <w:pPr>
        <w:pStyle w:val="SourceCode"/>
      </w:pPr>
      <w:r>
        <w:t xml:space="preserve">    %% the module's name, a colon, and the function's name. It is the same</w:t>
      </w:r>
    </w:p>
    <w:p w14:paraId="07BF4EC4" w14:textId="77777777" w:rsidR="00CD5F82" w:rsidRDefault="007F03F1">
      <w:pPr>
        <w:pStyle w:val="SourceCode"/>
      </w:pPr>
      <w:r>
        <w:t xml:space="preserve">    %% form as io:format, which calls format in the module io. production</w:t>
      </w:r>
    </w:p>
    <w:p w14:paraId="513D6AB4" w14:textId="77777777" w:rsidR="00CD5F82" w:rsidRDefault="007F03F1">
      <w:pPr>
        <w:pStyle w:val="SourceCode"/>
      </w:pPr>
      <w:r>
        <w:t xml:space="preserve">    %% is an atom, as in Lesson 2.9a.</w:t>
      </w:r>
    </w:p>
    <w:p w14:paraId="3C334964" w14:textId="77777777" w:rsidR="00CD5F82" w:rsidRDefault="007F03F1">
      <w:pPr>
        <w:pStyle w:val="SourceCode"/>
      </w:pPr>
      <w:r>
        <w:t xml:space="preserve">    Web01 = server:create_server("web-01", production, 443, true),</w:t>
      </w:r>
    </w:p>
    <w:p w14:paraId="16935E8B" w14:textId="77777777" w:rsidR="00CD5F82" w:rsidRDefault="00CD5F82">
      <w:pPr>
        <w:pStyle w:val="SourceCode"/>
      </w:pPr>
    </w:p>
    <w:p w14:paraId="2E9EAC7A" w14:textId="77777777" w:rsidR="00CD5F82" w:rsidRDefault="007F03F1">
      <w:pPr>
        <w:pStyle w:val="SourceCode"/>
      </w:pPr>
      <w:r>
        <w:t xml:space="preserve">    %% print_server also comes from the module.</w:t>
      </w:r>
    </w:p>
    <w:p w14:paraId="184B7DB8" w14:textId="77777777" w:rsidR="00CD5F82" w:rsidRDefault="007F03F1">
      <w:pPr>
        <w:pStyle w:val="SourceCode"/>
      </w:pPr>
      <w:r>
        <w:t xml:space="preserve">    server:print_server(Web01),</w:t>
      </w:r>
    </w:p>
    <w:p w14:paraId="2322B491" w14:textId="77777777" w:rsidR="00CD5F82" w:rsidRDefault="00CD5F82">
      <w:pPr>
        <w:pStyle w:val="SourceCode"/>
      </w:pPr>
    </w:p>
    <w:p w14:paraId="0575E569" w14:textId="77777777" w:rsidR="00CD5F82" w:rsidRDefault="007F03F1">
      <w:pPr>
        <w:pStyle w:val="SourceCode"/>
      </w:pPr>
      <w:r>
        <w:t xml:space="preserve">    %% Reading fields works in main because it included server.hrl.</w:t>
      </w:r>
    </w:p>
    <w:p w14:paraId="16EEB29B" w14:textId="77777777" w:rsidR="00CD5F82" w:rsidRDefault="007F03F1">
      <w:pPr>
        <w:pStyle w:val="SourceCode"/>
      </w:pPr>
      <w:r>
        <w:t xml:space="preserve">    io:format("~s listens on port ~B~n",</w:t>
      </w:r>
    </w:p>
    <w:p w14:paraId="5E46A665" w14:textId="77777777" w:rsidR="00CD5F82" w:rsidRDefault="007F03F1">
      <w:pPr>
        <w:pStyle w:val="SourceCode"/>
      </w:pPr>
      <w:r>
        <w:t xml:space="preserve">              [Web01#server.hostname, Web01#server.port]),</w:t>
      </w:r>
    </w:p>
    <w:p w14:paraId="576A5279" w14:textId="77777777" w:rsidR="00CD5F82" w:rsidRDefault="00CD5F82">
      <w:pPr>
        <w:pStyle w:val="SourceCode"/>
      </w:pPr>
    </w:p>
    <w:p w14:paraId="24EAC75F" w14:textId="77777777" w:rsidR="00CD5F82" w:rsidRDefault="007F03F1">
      <w:pPr>
        <w:pStyle w:val="SourceCode"/>
      </w:pPr>
      <w:r>
        <w:t xml:space="preserve">    %% Remember, a record update returns a new record, so keep the result</w:t>
      </w:r>
    </w:p>
    <w:p w14:paraId="5DEF5210" w14:textId="77777777" w:rsidR="00CD5F82" w:rsidRDefault="007F03F1">
      <w:pPr>
        <w:pStyle w:val="SourceCode"/>
      </w:pPr>
      <w:r>
        <w:t xml:space="preserve">    %% under a new name: Web01 still holds port 443.</w:t>
      </w:r>
    </w:p>
    <w:p w14:paraId="412C25C0" w14:textId="77777777" w:rsidR="00CD5F82" w:rsidRDefault="007F03F1">
      <w:pPr>
        <w:pStyle w:val="SourceCode"/>
        <w:keepNext/>
      </w:pPr>
      <w:r>
        <w:t xml:space="preserve">    Updated = Web01#server{port = 8443, enabled = false},</w:t>
      </w:r>
    </w:p>
    <w:p w14:paraId="55B10CD7" w14:textId="77777777" w:rsidR="00CD5F82" w:rsidRDefault="00CD5F82">
      <w:pPr>
        <w:pStyle w:val="SourceCode"/>
        <w:keepNext/>
      </w:pPr>
    </w:p>
    <w:p w14:paraId="044688FF" w14:textId="77777777" w:rsidR="00CD5F82" w:rsidRDefault="007F03F1">
      <w:pPr>
        <w:pStyle w:val="SourceCode"/>
        <w:keepNext/>
      </w:pPr>
      <w:r>
        <w:t xml:space="preserve">    %% Printing again shows the updated record.</w:t>
      </w:r>
    </w:p>
    <w:p w14:paraId="21025FE7" w14:textId="77777777" w:rsidR="00CD5F82" w:rsidRDefault="007F03F1">
      <w:pPr>
        <w:pStyle w:val="SourceCode"/>
      </w:pPr>
      <w:r>
        <w:t xml:space="preserve">    server:print_server(Updated).</w:t>
      </w:r>
    </w:p>
    <w:p w14:paraId="7325DC69" w14:textId="77777777" w:rsidR="00CD5F82" w:rsidRDefault="00CD5F82">
      <w:pPr>
        <w:keepNext/>
      </w:pPr>
    </w:p>
    <w:p w14:paraId="0E858A87" w14:textId="77777777" w:rsidR="00CD5F82" w:rsidRDefault="007F03F1">
      <w:pPr>
        <w:pStyle w:val="Heading3"/>
      </w:pPr>
      <w:r>
        <w:t>Windows PowerShell Basic Build and Run</w:t>
      </w:r>
    </w:p>
    <w:p w14:paraId="3420238D" w14:textId="77777777" w:rsidR="00CD5F82" w:rsidRDefault="007F03F1">
      <w:pPr>
        <w:pStyle w:val="CommandBlock"/>
        <w:keepNext/>
      </w:pPr>
      <w:r>
        <w:t>erlc -o .\erlang\basic .\erlang\basic\server.erl .\erlang\basic\main.erl</w:t>
      </w:r>
    </w:p>
    <w:p w14:paraId="5000AF24" w14:textId="77777777" w:rsidR="00CD5F82" w:rsidRDefault="007F03F1">
      <w:pPr>
        <w:pStyle w:val="CommandBlock"/>
      </w:pPr>
      <w:r>
        <w:t>erl -noshell -pa .\erlang\basic -s main main -s init stop</w:t>
      </w:r>
    </w:p>
    <w:p w14:paraId="454BC687" w14:textId="77777777" w:rsidR="00CD5F82" w:rsidRDefault="00CD5F82">
      <w:pPr>
        <w:keepNext/>
      </w:pPr>
    </w:p>
    <w:p w14:paraId="070C09B4" w14:textId="77777777" w:rsidR="00CD5F82" w:rsidRDefault="007F03F1">
      <w:pPr>
        <w:pStyle w:val="Heading3"/>
      </w:pPr>
      <w:r>
        <w:t>Linux or macOS Basic Build and Run</w:t>
      </w:r>
    </w:p>
    <w:p w14:paraId="73DCFE00" w14:textId="77777777" w:rsidR="00CD5F82" w:rsidRDefault="007F03F1">
      <w:pPr>
        <w:pStyle w:val="CommandBlock"/>
        <w:keepNext/>
      </w:pPr>
      <w:r>
        <w:t>erlc -o ./erlang/basic ./erlang/basic/server.erl ./erlang/basic/main.erl</w:t>
      </w:r>
    </w:p>
    <w:p w14:paraId="00094E60" w14:textId="77777777" w:rsidR="00CD5F82" w:rsidRDefault="007F03F1">
      <w:pPr>
        <w:pStyle w:val="CommandBlock"/>
      </w:pPr>
      <w:r>
        <w:t>erl -noshell -pa ./erlang/basic -s main main -s init stop</w:t>
      </w:r>
    </w:p>
    <w:p w14:paraId="00105C78" w14:textId="77777777" w:rsidR="00CD5F82" w:rsidRDefault="00CD5F82">
      <w:pPr>
        <w:keepNext/>
      </w:pPr>
    </w:p>
    <w:p w14:paraId="0EB825CA" w14:textId="77777777" w:rsidR="00CD5F82" w:rsidRDefault="007F03F1">
      <w:pPr>
        <w:pStyle w:val="Heading3"/>
      </w:pPr>
      <w:r>
        <w:t>Check Your Results</w:t>
      </w:r>
    </w:p>
    <w:p w14:paraId="498E6E5F" w14:textId="77777777" w:rsidR="00CD5F82" w:rsidRDefault="007F03F1">
      <w:pPr>
        <w:keepNext/>
      </w:pPr>
      <w:r>
        <w:t>erlc prints nothing when the modules compile. The program reads no input. Your screen must show exactly these nine lines, with the same spelling, spacing, and capitalization.</w:t>
      </w:r>
    </w:p>
    <w:p w14:paraId="782D1A7E" w14:textId="77777777" w:rsidR="00CD5F82" w:rsidRDefault="00CD5F82">
      <w:pPr>
        <w:keepNext/>
      </w:pPr>
    </w:p>
    <w:p w14:paraId="755E39F9" w14:textId="77777777" w:rsidR="00CD5F82" w:rsidRDefault="007F03F1">
      <w:pPr>
        <w:pStyle w:val="RequiredOutput"/>
        <w:keepNext/>
      </w:pPr>
      <w:r>
        <w:t>Server: web-01</w:t>
      </w:r>
    </w:p>
    <w:p w14:paraId="3AE2FC5E" w14:textId="77777777" w:rsidR="00CD5F82" w:rsidRDefault="007F03F1">
      <w:pPr>
        <w:pStyle w:val="RequiredOutput"/>
        <w:keepNext/>
      </w:pPr>
      <w:r>
        <w:t>Environment: production</w:t>
      </w:r>
    </w:p>
    <w:p w14:paraId="30F8862E" w14:textId="77777777" w:rsidR="00CD5F82" w:rsidRDefault="007F03F1">
      <w:pPr>
        <w:pStyle w:val="RequiredOutput"/>
        <w:keepNext/>
      </w:pPr>
      <w:r>
        <w:t>Port: 443</w:t>
      </w:r>
    </w:p>
    <w:p w14:paraId="494058FE" w14:textId="77777777" w:rsidR="00CD5F82" w:rsidRDefault="007F03F1">
      <w:pPr>
        <w:pStyle w:val="RequiredOutput"/>
        <w:keepNext/>
      </w:pPr>
      <w:r>
        <w:t>Enabled: yes</w:t>
      </w:r>
    </w:p>
    <w:p w14:paraId="44A2F0A6" w14:textId="77777777" w:rsidR="00CD5F82" w:rsidRDefault="007F03F1">
      <w:pPr>
        <w:pStyle w:val="RequiredOutput"/>
        <w:keepNext/>
      </w:pPr>
      <w:r>
        <w:t>web-01 listens on port 443</w:t>
      </w:r>
    </w:p>
    <w:p w14:paraId="39F6EB1E" w14:textId="77777777" w:rsidR="00CD5F82" w:rsidRDefault="007F03F1">
      <w:pPr>
        <w:pStyle w:val="RequiredOutput"/>
        <w:keepNext/>
      </w:pPr>
      <w:r>
        <w:t>Server: web-01</w:t>
      </w:r>
    </w:p>
    <w:p w14:paraId="50A6BD6E" w14:textId="77777777" w:rsidR="00CD5F82" w:rsidRDefault="007F03F1">
      <w:pPr>
        <w:pStyle w:val="RequiredOutput"/>
        <w:keepNext/>
      </w:pPr>
      <w:r>
        <w:t>Environment: production</w:t>
      </w:r>
    </w:p>
    <w:p w14:paraId="27BE1581" w14:textId="77777777" w:rsidR="00CD5F82" w:rsidRDefault="007F03F1">
      <w:pPr>
        <w:pStyle w:val="RequiredOutput"/>
        <w:keepNext/>
      </w:pPr>
      <w:r>
        <w:t>Port: 8443</w:t>
      </w:r>
    </w:p>
    <w:p w14:paraId="424BC8F5" w14:textId="77777777" w:rsidR="00CD5F82" w:rsidRDefault="007F03F1">
      <w:pPr>
        <w:pStyle w:val="RequiredOutput"/>
      </w:pPr>
      <w:r>
        <w:t>Enabled: no</w:t>
      </w:r>
    </w:p>
    <w:p w14:paraId="706949B3" w14:textId="77777777" w:rsidR="00CD5F82" w:rsidRDefault="00CD5F82">
      <w:pPr>
        <w:keepNext/>
      </w:pPr>
    </w:p>
    <w:p w14:paraId="123D4B0C" w14:textId="77777777" w:rsidR="00CD5F82" w:rsidRDefault="007F03F1">
      <w:pPr>
        <w:pStyle w:val="ListBullet"/>
      </w:pPr>
      <w:r>
        <w:t>Server: web-01 through Enabled: yes prove that main created the record through the module and that server:print_server, from the module, printed every field.</w:t>
      </w:r>
    </w:p>
    <w:p w14:paraId="5474B7F1" w14:textId="77777777" w:rsidR="00CD5F82" w:rsidRDefault="007F03F1">
      <w:pPr>
        <w:pStyle w:val="ListBullet"/>
      </w:pPr>
      <w:r>
        <w:t>web-01 listens on port 443 proves main read two of the record's fields directly, so the module's definition of the record reached the entry file.</w:t>
      </w:r>
    </w:p>
    <w:p w14:paraId="1CC17551" w14:textId="77777777" w:rsidR="00CD5F82" w:rsidRDefault="007F03F1">
      <w:pPr>
        <w:pStyle w:val="ListBullet"/>
      </w:pPr>
      <w:r>
        <w:t>The second block proves main's update: Port: 8443 and Enabled: no changed, while Server and Environment kept their values.</w:t>
      </w:r>
    </w:p>
    <w:p w14:paraId="44BE52F5" w14:textId="77777777" w:rsidR="00CD5F82" w:rsidRDefault="007F03F1">
      <w:pPr>
        <w:pStyle w:val="ListBullet"/>
      </w:pPr>
      <w:r>
        <w:t>The nine lines are exactly Lesson 2.9a's. Moving code into a module changes where it lives, not what it does.</w:t>
      </w:r>
    </w:p>
    <w:p w14:paraId="54815320" w14:textId="77777777" w:rsidR="00CD5F82" w:rsidRDefault="007F03F1">
      <w:pPr>
        <w:pStyle w:val="ListBullet"/>
      </w:pPr>
      <w:r>
        <w:t>If erlc stops with record server undefined, the module lacks -include("server.hrl"), or server.hrl is not in the same folder. If the run stops with undef and server, create_server in the message, server.erl was left out of the erlc command or create_server/4 is missing from -export: Erlang finds the gap only when the call runs.</w:t>
      </w:r>
    </w:p>
    <w:p w14:paraId="005ECF77" w14:textId="77777777" w:rsidR="00CD5F82" w:rsidRDefault="007F03F1">
      <w:pPr>
        <w:pStyle w:val="ListBullet"/>
      </w:pPr>
      <w:r>
        <w:t>If the build fails with another message, read the first error: it names the file and line to fix.</w:t>
      </w:r>
    </w:p>
    <w:p w14:paraId="5049BDBB" w14:textId="77777777" w:rsidR="00CD5F82" w:rsidRDefault="00CD5F82">
      <w:pPr>
        <w:keepNext/>
      </w:pPr>
    </w:p>
    <w:p w14:paraId="38007CF0" w14:textId="77777777" w:rsidR="00CD5F82" w:rsidRDefault="00CD5F82">
      <w:pPr>
        <w:keepNext/>
      </w:pPr>
    </w:p>
    <w:p w14:paraId="05C5C86D" w14:textId="77777777" w:rsidR="00CD5F82" w:rsidRDefault="007F03F1">
      <w:pPr>
        <w:pStyle w:val="Heading2"/>
      </w:pPr>
      <w:r>
        <w:t>Production-Minded Implementation</w:t>
      </w:r>
    </w:p>
    <w:p w14:paraId="0FA6AAC8" w14:textId="77777777" w:rsidR="00CD5F82" w:rsidRDefault="007F03F1">
      <w:r>
        <w:t>The production-minded version prints the same nine lines. update_server moves into the module and returns the changed record, which main keeps as Updated. print_server now gets yes or no from enabled_text, a private helper: it is not in -export, so no other module can call it. main.erl uses only what the module makes public.</w:t>
      </w:r>
    </w:p>
    <w:p w14:paraId="07F28271" w14:textId="77777777" w:rsidR="00CD5F82" w:rsidRDefault="00CD5F82">
      <w:pPr>
        <w:keepNext/>
      </w:pPr>
    </w:p>
    <w:p w14:paraId="7D82DCF9" w14:textId="77777777" w:rsidR="00CD5F82" w:rsidRDefault="007F03F1">
      <w:pPr>
        <w:pStyle w:val="Heading3"/>
      </w:pPr>
      <w:r>
        <w:t>erlang/server.hrl</w:t>
      </w:r>
    </w:p>
    <w:p w14:paraId="206437F1" w14:textId="77777777" w:rsidR="00CD5F82" w:rsidRDefault="007F03F1">
      <w:pPr>
        <w:pStyle w:val="SourceCode"/>
        <w:keepNext/>
      </w:pPr>
      <w:r>
        <w:t>%% server.hrl is the server module's header file, as server.h is in C. A</w:t>
      </w:r>
    </w:p>
    <w:p w14:paraId="3FC2D937" w14:textId="77777777" w:rsidR="00CD5F82" w:rsidRDefault="007F03F1">
      <w:pPr>
        <w:pStyle w:val="SourceCode"/>
        <w:keepNext/>
      </w:pPr>
      <w:r>
        <w:t>%% record definition exists only while the compiler reads one module, so</w:t>
      </w:r>
    </w:p>
    <w:p w14:paraId="3113E374" w14:textId="77777777" w:rsidR="00CD5F82" w:rsidRDefault="007F03F1">
      <w:pPr>
        <w:pStyle w:val="SourceCode"/>
        <w:keepNext/>
      </w:pPr>
      <w:r>
        <w:t>%% every module that creates or reads a server record needs its own copy.</w:t>
      </w:r>
    </w:p>
    <w:p w14:paraId="6309B620" w14:textId="77777777" w:rsidR="00CD5F82" w:rsidRDefault="007F03F1">
      <w:pPr>
        <w:pStyle w:val="SourceCode"/>
        <w:keepNext/>
      </w:pPr>
      <w:r>
        <w:t>%% -include("server.hrl") copies these lines into each module that asks</w:t>
      </w:r>
    </w:p>
    <w:p w14:paraId="069CD36D" w14:textId="77777777" w:rsidR="00CD5F82" w:rsidRDefault="007F03F1">
      <w:pPr>
        <w:pStyle w:val="SourceCode"/>
        <w:keepNext/>
      </w:pPr>
      <w:r>
        <w:t>%% for it, so server.erl and main.erl use one definition, and a change here</w:t>
      </w:r>
    </w:p>
    <w:p w14:paraId="4967C25B" w14:textId="77777777" w:rsidR="00CD5F82" w:rsidRDefault="007F03F1">
      <w:pPr>
        <w:pStyle w:val="SourceCode"/>
        <w:keepNext/>
      </w:pPr>
      <w:r>
        <w:t>%% reaches both. Remember, S#server{port = V} returns a new record and</w:t>
      </w:r>
    </w:p>
    <w:p w14:paraId="2C97FB05" w14:textId="77777777" w:rsidR="00CD5F82" w:rsidRDefault="007F03F1">
      <w:pPr>
        <w:pStyle w:val="SourceCode"/>
        <w:keepNext/>
      </w:pPr>
      <w:r>
        <w:t>%% leaves S unchanged.</w:t>
      </w:r>
    </w:p>
    <w:p w14:paraId="5D85C01D" w14:textId="77777777" w:rsidR="00CD5F82" w:rsidRDefault="007F03F1">
      <w:pPr>
        <w:pStyle w:val="SourceCode"/>
        <w:keepNext/>
      </w:pPr>
      <w:r>
        <w:t>%% Remember, atoms serve as enum values, but nothing catches a misspelled</w:t>
      </w:r>
    </w:p>
    <w:p w14:paraId="6F27F572" w14:textId="77777777" w:rsidR="00CD5F82" w:rsidRDefault="007F03F1">
      <w:pPr>
        <w:pStyle w:val="SourceCode"/>
        <w:keepNext/>
      </w:pPr>
      <w:r>
        <w:t>%% one: environment holds production, staging, or development. An atom</w:t>
      </w:r>
    </w:p>
    <w:p w14:paraId="6AFFF93E" w14:textId="77777777" w:rsidR="00CD5F82" w:rsidRDefault="007F03F1">
      <w:pPr>
        <w:pStyle w:val="SourceCode"/>
        <w:keepNext/>
      </w:pPr>
      <w:r>
        <w:t>%% needs no definition, so main.erl writes production directly, and the</w:t>
      </w:r>
    </w:p>
    <w:p w14:paraId="7909AFD6" w14:textId="77777777" w:rsidR="00CD5F82" w:rsidRDefault="007F03F1">
      <w:pPr>
        <w:pStyle w:val="SourceCode"/>
        <w:keepNext/>
      </w:pPr>
      <w:r>
        <w:t>%% module has nothing to export for it.</w:t>
      </w:r>
    </w:p>
    <w:p w14:paraId="03ABAFBD" w14:textId="77777777" w:rsidR="00CD5F82" w:rsidRDefault="007F03F1">
      <w:pPr>
        <w:pStyle w:val="SourceCode"/>
      </w:pPr>
      <w:r>
        <w:t>-record(server, {hostname, environment, port, enabled}).</w:t>
      </w:r>
    </w:p>
    <w:p w14:paraId="6C819709" w14:textId="77777777" w:rsidR="00CD5F82" w:rsidRDefault="00CD5F82">
      <w:pPr>
        <w:keepNext/>
      </w:pPr>
    </w:p>
    <w:p w14:paraId="428C2902" w14:textId="77777777" w:rsidR="00CD5F82" w:rsidRDefault="007F03F1">
      <w:pPr>
        <w:pStyle w:val="Heading3"/>
      </w:pPr>
      <w:r>
        <w:t>erlang/server.erl</w:t>
      </w:r>
    </w:p>
    <w:p w14:paraId="160E0B92" w14:textId="77777777" w:rsidR="00CD5F82" w:rsidRDefault="007F03F1">
      <w:pPr>
        <w:pStyle w:val="SourceCode"/>
        <w:keepNext/>
      </w:pPr>
      <w:r>
        <w:t>%% The server module: the functions that create, change, and print a</w:t>
      </w:r>
    </w:p>
    <w:p w14:paraId="33DE8B59" w14:textId="77777777" w:rsidR="00CD5F82" w:rsidRDefault="007F03F1">
      <w:pPr>
        <w:pStyle w:val="SourceCode"/>
        <w:keepNext/>
      </w:pPr>
      <w:r>
        <w:t>%% server record. Only the functions in -export are public.</w:t>
      </w:r>
    </w:p>
    <w:p w14:paraId="7B94AEB8" w14:textId="77777777" w:rsidR="00CD5F82" w:rsidRDefault="007F03F1">
      <w:pPr>
        <w:pStyle w:val="SourceCode"/>
      </w:pPr>
      <w:r>
        <w:t>-module(server).</w:t>
      </w:r>
    </w:p>
    <w:p w14:paraId="11FFBD6F" w14:textId="77777777" w:rsidR="00CD5F82" w:rsidRDefault="007F03F1">
      <w:pPr>
        <w:pStyle w:val="SourceCode"/>
      </w:pPr>
      <w:r>
        <w:t>-export([create_server/4, update_server/3, print_server/1]).</w:t>
      </w:r>
    </w:p>
    <w:p w14:paraId="1B131714" w14:textId="77777777" w:rsidR="00CD5F82" w:rsidRDefault="007F03F1">
      <w:pPr>
        <w:pStyle w:val="SourceCode"/>
      </w:pPr>
      <w:r>
        <w:t>-include("server.hrl").</w:t>
      </w:r>
    </w:p>
    <w:p w14:paraId="4669263E" w14:textId="77777777" w:rsidR="00CD5F82" w:rsidRDefault="00CD5F82">
      <w:pPr>
        <w:pStyle w:val="SourceCode"/>
      </w:pPr>
    </w:p>
    <w:p w14:paraId="4AECF968" w14:textId="77777777" w:rsidR="00CD5F82" w:rsidRDefault="007F03F1">
      <w:pPr>
        <w:pStyle w:val="SourceCode"/>
      </w:pPr>
      <w:r>
        <w:t>%% A private helper: returns "yes" or "no" for the enabled field. It is</w:t>
      </w:r>
    </w:p>
    <w:p w14:paraId="0028DF4E" w14:textId="77777777" w:rsidR="00CD5F82" w:rsidRDefault="007F03F1">
      <w:pPr>
        <w:pStyle w:val="SourceCode"/>
      </w:pPr>
      <w:r>
        <w:t>%% not in -export, so only code in this module can call it. Erlang checks</w:t>
      </w:r>
    </w:p>
    <w:p w14:paraId="3B0B629E" w14:textId="77777777" w:rsidR="00CD5F82" w:rsidRDefault="007F03F1">
      <w:pPr>
        <w:pStyle w:val="SourceCode"/>
      </w:pPr>
      <w:r>
        <w:t>%% a call to another module only when it runs: a call from main.erl builds,</w:t>
      </w:r>
    </w:p>
    <w:p w14:paraId="3ED3127A" w14:textId="77777777" w:rsidR="00CD5F82" w:rsidRDefault="007F03F1">
      <w:pPr>
        <w:pStyle w:val="SourceCode"/>
      </w:pPr>
      <w:r>
        <w:t>%% then stops with undef when it is reached. A private helper can change</w:t>
      </w:r>
    </w:p>
    <w:p w14:paraId="4278BAB2" w14:textId="77777777" w:rsidR="00CD5F82" w:rsidRDefault="007F03F1">
      <w:pPr>
        <w:pStyle w:val="SourceCode"/>
      </w:pPr>
      <w:r>
        <w:t>%% later without breaking any module that uses this one.</w:t>
      </w:r>
    </w:p>
    <w:p w14:paraId="2C9F197B" w14:textId="77777777" w:rsidR="00CD5F82" w:rsidRDefault="007F03F1">
      <w:pPr>
        <w:pStyle w:val="SourceCode"/>
      </w:pPr>
      <w:r>
        <w:t>enabled_text(Enabled) -&gt;</w:t>
      </w:r>
    </w:p>
    <w:p w14:paraId="6EA13CDA" w14:textId="77777777" w:rsidR="00CD5F82" w:rsidRDefault="007F03F1">
      <w:pPr>
        <w:pStyle w:val="SourceCode"/>
      </w:pPr>
      <w:r>
        <w:t xml:space="preserve">    if</w:t>
      </w:r>
    </w:p>
    <w:p w14:paraId="3AA867BD" w14:textId="77777777" w:rsidR="00CD5F82" w:rsidRDefault="007F03F1">
      <w:pPr>
        <w:pStyle w:val="SourceCode"/>
      </w:pPr>
      <w:r>
        <w:t xml:space="preserve">        Enabled -&gt; "yes";</w:t>
      </w:r>
    </w:p>
    <w:p w14:paraId="69A090E7" w14:textId="77777777" w:rsidR="00CD5F82" w:rsidRDefault="007F03F1">
      <w:pPr>
        <w:pStyle w:val="SourceCode"/>
      </w:pPr>
      <w:r>
        <w:t xml:space="preserve">        true -&gt; "no"</w:t>
      </w:r>
    </w:p>
    <w:p w14:paraId="4FE3E68D" w14:textId="77777777" w:rsidR="00CD5F82" w:rsidRDefault="007F03F1">
      <w:pPr>
        <w:pStyle w:val="SourceCode"/>
      </w:pPr>
      <w:r>
        <w:t xml:space="preserve">    end.</w:t>
      </w:r>
    </w:p>
    <w:p w14:paraId="751099FE" w14:textId="77777777" w:rsidR="00CD5F82" w:rsidRDefault="00CD5F82">
      <w:pPr>
        <w:pStyle w:val="SourceCode"/>
      </w:pPr>
    </w:p>
    <w:p w14:paraId="18F09F42" w14:textId="77777777" w:rsidR="00CD5F82" w:rsidRDefault="007F03F1">
      <w:pPr>
        <w:pStyle w:val="SourceCode"/>
      </w:pPr>
      <w:r>
        <w:t>%% Returns a new server record with every field set.</w:t>
      </w:r>
    </w:p>
    <w:p w14:paraId="621A75B9" w14:textId="77777777" w:rsidR="00CD5F82" w:rsidRDefault="007F03F1">
      <w:pPr>
        <w:pStyle w:val="SourceCode"/>
      </w:pPr>
      <w:r>
        <w:t>create_server(Hostname, Environment, Port, Enabled) -&gt;</w:t>
      </w:r>
    </w:p>
    <w:p w14:paraId="2C2336BD" w14:textId="77777777" w:rsidR="00CD5F82" w:rsidRDefault="007F03F1">
      <w:pPr>
        <w:pStyle w:val="SourceCode"/>
      </w:pPr>
      <w:r>
        <w:t xml:space="preserve">    #server{hostname = Hostname, environment = Environment,</w:t>
      </w:r>
    </w:p>
    <w:p w14:paraId="5DF7C627" w14:textId="77777777" w:rsidR="00CD5F82" w:rsidRDefault="007F03F1">
      <w:pPr>
        <w:pStyle w:val="SourceCode"/>
      </w:pPr>
      <w:r>
        <w:t xml:space="preserve">            port = Port, enabled = Enabled}.</w:t>
      </w:r>
    </w:p>
    <w:p w14:paraId="0579A9AD" w14:textId="77777777" w:rsidR="00CD5F82" w:rsidRDefault="00CD5F82">
      <w:pPr>
        <w:pStyle w:val="SourceCode"/>
      </w:pPr>
    </w:p>
    <w:p w14:paraId="276F0DB8" w14:textId="77777777" w:rsidR="00CD5F82" w:rsidRDefault="007F03F1">
      <w:pPr>
        <w:pStyle w:val="SourceCode"/>
      </w:pPr>
      <w:r>
        <w:t>%% Returns a copy of Server with a new port and enabled state. Remember,</w:t>
      </w:r>
    </w:p>
    <w:p w14:paraId="6A6E0456" w14:textId="77777777" w:rsidR="00CD5F82" w:rsidRDefault="007F03F1">
      <w:pPr>
        <w:pStyle w:val="SourceCode"/>
      </w:pPr>
      <w:r>
        <w:t>%% each update returns a new record, so the caller keeps the result.</w:t>
      </w:r>
    </w:p>
    <w:p w14:paraId="19A955CC" w14:textId="77777777" w:rsidR="00CD5F82" w:rsidRDefault="007F03F1">
      <w:pPr>
        <w:pStyle w:val="SourceCode"/>
      </w:pPr>
      <w:r>
        <w:t>update_server(Server, Port, Enabled) -&gt;</w:t>
      </w:r>
    </w:p>
    <w:p w14:paraId="104D44EF" w14:textId="77777777" w:rsidR="00CD5F82" w:rsidRDefault="007F03F1">
      <w:pPr>
        <w:pStyle w:val="SourceCode"/>
      </w:pPr>
      <w:r>
        <w:t xml:space="preserve">    Server#server{port = Port, enabled = Enabled}.</w:t>
      </w:r>
    </w:p>
    <w:p w14:paraId="7F5A45C9" w14:textId="77777777" w:rsidR="00CD5F82" w:rsidRDefault="00CD5F82">
      <w:pPr>
        <w:pStyle w:val="SourceCode"/>
      </w:pPr>
    </w:p>
    <w:p w14:paraId="45341C5E" w14:textId="77777777" w:rsidR="00CD5F82" w:rsidRDefault="007F03F1">
      <w:pPr>
        <w:pStyle w:val="SourceCode"/>
      </w:pPr>
      <w:r>
        <w:t>%% Prints one server's four fields; enabled_text chooses yes or no.</w:t>
      </w:r>
    </w:p>
    <w:p w14:paraId="7B310ECC" w14:textId="77777777" w:rsidR="00CD5F82" w:rsidRDefault="007F03F1">
      <w:pPr>
        <w:pStyle w:val="SourceCode"/>
      </w:pPr>
      <w:r>
        <w:t>print_server(Server) -&gt;</w:t>
      </w:r>
    </w:p>
    <w:p w14:paraId="2411A158" w14:textId="77777777" w:rsidR="00CD5F82" w:rsidRDefault="007F03F1">
      <w:pPr>
        <w:pStyle w:val="SourceCode"/>
      </w:pPr>
      <w:r>
        <w:t xml:space="preserve">    io:format("Server: ~s~n", [Server#server.hostname]),</w:t>
      </w:r>
    </w:p>
    <w:p w14:paraId="536782E9" w14:textId="77777777" w:rsidR="00CD5F82" w:rsidRDefault="007F03F1">
      <w:pPr>
        <w:pStyle w:val="SourceCode"/>
        <w:keepNext/>
      </w:pPr>
      <w:r>
        <w:t xml:space="preserve">    io:format("Environment: ~s~n", [Server#server.environment]),</w:t>
      </w:r>
    </w:p>
    <w:p w14:paraId="45160B99" w14:textId="77777777" w:rsidR="00CD5F82" w:rsidRDefault="007F03F1">
      <w:pPr>
        <w:pStyle w:val="SourceCode"/>
        <w:keepNext/>
      </w:pPr>
      <w:r>
        <w:t xml:space="preserve">    io:format("Port: ~B~n", [Server#server.port]),</w:t>
      </w:r>
    </w:p>
    <w:p w14:paraId="79C7B615" w14:textId="77777777" w:rsidR="00CD5F82" w:rsidRDefault="007F03F1">
      <w:pPr>
        <w:pStyle w:val="SourceCode"/>
      </w:pPr>
      <w:r>
        <w:t xml:space="preserve">    io:format("Enabled: ~s~n", [enabled_text(Server#server.enabled)]).</w:t>
      </w:r>
    </w:p>
    <w:p w14:paraId="7DA14B19" w14:textId="77777777" w:rsidR="00CD5F82" w:rsidRDefault="00CD5F82">
      <w:pPr>
        <w:keepNext/>
      </w:pPr>
    </w:p>
    <w:p w14:paraId="2FCAE782" w14:textId="77777777" w:rsidR="00CD5F82" w:rsidRDefault="007F03F1">
      <w:pPr>
        <w:pStyle w:val="Heading3"/>
      </w:pPr>
      <w:r>
        <w:t>erlang/main.erl</w:t>
      </w:r>
    </w:p>
    <w:p w14:paraId="16202F96" w14:textId="77777777" w:rsidR="00CD5F82" w:rsidRDefault="007F03F1">
      <w:pPr>
        <w:pStyle w:val="SourceCode"/>
        <w:keepNext/>
      </w:pPr>
      <w:r>
        <w:t>%% The program's entry file. It uses the server module only through the</w:t>
      </w:r>
    </w:p>
    <w:p w14:paraId="6BCE3A4C" w14:textId="77777777" w:rsidR="00CD5F82" w:rsidRDefault="007F03F1">
      <w:pPr>
        <w:pStyle w:val="SourceCode"/>
        <w:keepNext/>
      </w:pPr>
      <w:r>
        <w:t>%% functions server.erl exports.</w:t>
      </w:r>
    </w:p>
    <w:p w14:paraId="619F6746" w14:textId="77777777" w:rsidR="00CD5F82" w:rsidRDefault="007F03F1">
      <w:pPr>
        <w:pStyle w:val="SourceCode"/>
      </w:pPr>
      <w:r>
        <w:t>-module(main).</w:t>
      </w:r>
    </w:p>
    <w:p w14:paraId="3B49D766" w14:textId="77777777" w:rsidR="00CD5F82" w:rsidRDefault="007F03F1">
      <w:pPr>
        <w:pStyle w:val="SourceCode"/>
      </w:pPr>
      <w:r>
        <w:t>-export([main/0]).</w:t>
      </w:r>
    </w:p>
    <w:p w14:paraId="1AD93E45" w14:textId="77777777" w:rsidR="00CD5F82" w:rsidRDefault="007F03F1">
      <w:pPr>
        <w:pStyle w:val="SourceCode"/>
      </w:pPr>
      <w:r>
        <w:t>-include("server.hrl").</w:t>
      </w:r>
    </w:p>
    <w:p w14:paraId="1B36AB38" w14:textId="77777777" w:rsidR="00CD5F82" w:rsidRDefault="00CD5F82">
      <w:pPr>
        <w:pStyle w:val="SourceCode"/>
      </w:pPr>
    </w:p>
    <w:p w14:paraId="1B534821" w14:textId="77777777" w:rsidR="00CD5F82" w:rsidRDefault="007F03F1">
      <w:pPr>
        <w:pStyle w:val="SourceCode"/>
      </w:pPr>
      <w:r>
        <w:t>%% Remember, erlc then erl -s module main.</w:t>
      </w:r>
    </w:p>
    <w:p w14:paraId="6502EA16" w14:textId="77777777" w:rsidR="00CD5F82" w:rsidRDefault="007F03F1">
      <w:pPr>
        <w:pStyle w:val="SourceCode"/>
      </w:pPr>
      <w:r>
        <w:t>main() -&gt;</w:t>
      </w:r>
    </w:p>
    <w:p w14:paraId="3BDB2E80" w14:textId="77777777" w:rsidR="00CD5F82" w:rsidRDefault="007F03F1">
      <w:pPr>
        <w:pStyle w:val="SourceCode"/>
      </w:pPr>
      <w:r>
        <w:t xml:space="preserve">    %% Every record is created by create_server and changed by</w:t>
      </w:r>
    </w:p>
    <w:p w14:paraId="6293BC8A" w14:textId="77777777" w:rsidR="00CD5F82" w:rsidRDefault="007F03F1">
      <w:pPr>
        <w:pStyle w:val="SourceCode"/>
      </w:pPr>
      <w:r>
        <w:t xml:space="preserve">    %% update_server, and both live in the module, so the rules for a server</w:t>
      </w:r>
    </w:p>
    <w:p w14:paraId="58B4E461" w14:textId="77777777" w:rsidR="00CD5F82" w:rsidRDefault="007F03F1">
      <w:pPr>
        <w:pStyle w:val="SourceCode"/>
      </w:pPr>
      <w:r>
        <w:t xml:space="preserve">    %% live in one file.</w:t>
      </w:r>
    </w:p>
    <w:p w14:paraId="2EAA4CCF" w14:textId="77777777" w:rsidR="00CD5F82" w:rsidRDefault="007F03F1">
      <w:pPr>
        <w:pStyle w:val="SourceCode"/>
      </w:pPr>
      <w:r>
        <w:t xml:space="preserve">    Web01 = server:create_server("web-01", production, 443, true),</w:t>
      </w:r>
    </w:p>
    <w:p w14:paraId="5651666F" w14:textId="77777777" w:rsidR="00CD5F82" w:rsidRDefault="007F03F1">
      <w:pPr>
        <w:pStyle w:val="SourceCode"/>
      </w:pPr>
      <w:r>
        <w:t xml:space="preserve">    server:print_server(Web01),</w:t>
      </w:r>
    </w:p>
    <w:p w14:paraId="0BD383DF" w14:textId="77777777" w:rsidR="00CD5F82" w:rsidRDefault="007F03F1">
      <w:pPr>
        <w:pStyle w:val="SourceCode"/>
      </w:pPr>
      <w:r>
        <w:t xml:space="preserve">    io:format("~s listens on port ~B~n",</w:t>
      </w:r>
    </w:p>
    <w:p w14:paraId="4C76C9CB" w14:textId="77777777" w:rsidR="00CD5F82" w:rsidRDefault="007F03F1">
      <w:pPr>
        <w:pStyle w:val="SourceCode"/>
      </w:pPr>
      <w:r>
        <w:t xml:space="preserve">              [Web01#server.hostname, Web01#server.port]),</w:t>
      </w:r>
    </w:p>
    <w:p w14:paraId="04284B0A" w14:textId="77777777" w:rsidR="00CD5F82" w:rsidRDefault="00CD5F82">
      <w:pPr>
        <w:pStyle w:val="SourceCode"/>
      </w:pPr>
    </w:p>
    <w:p w14:paraId="18D36D64" w14:textId="77777777" w:rsidR="00CD5F82" w:rsidRDefault="007F03F1">
      <w:pPr>
        <w:pStyle w:val="SourceCode"/>
      </w:pPr>
      <w:r>
        <w:t xml:space="preserve">    %% update_server returns the changed record, kept as Updated. Printing</w:t>
      </w:r>
    </w:p>
    <w:p w14:paraId="021855FF" w14:textId="77777777" w:rsidR="00CD5F82" w:rsidRDefault="007F03F1">
      <w:pPr>
        <w:pStyle w:val="SourceCode"/>
        <w:keepNext/>
      </w:pPr>
      <w:r>
        <w:t xml:space="preserve">    %% Updated, not Web01, shows the change.</w:t>
      </w:r>
    </w:p>
    <w:p w14:paraId="7AA7C1BE" w14:textId="77777777" w:rsidR="00CD5F82" w:rsidRDefault="007F03F1">
      <w:pPr>
        <w:pStyle w:val="SourceCode"/>
        <w:keepNext/>
      </w:pPr>
      <w:r>
        <w:t xml:space="preserve">    Updated = server:update_server(Web01, 8443, false),</w:t>
      </w:r>
    </w:p>
    <w:p w14:paraId="10C09961" w14:textId="77777777" w:rsidR="00CD5F82" w:rsidRDefault="007F03F1">
      <w:pPr>
        <w:pStyle w:val="SourceCode"/>
      </w:pPr>
      <w:r>
        <w:t xml:space="preserve">    server:print_server(Updated).</w:t>
      </w:r>
    </w:p>
    <w:p w14:paraId="47C8D250" w14:textId="77777777" w:rsidR="00CD5F82" w:rsidRDefault="00CD5F82">
      <w:pPr>
        <w:keepNext/>
      </w:pPr>
    </w:p>
    <w:p w14:paraId="7E392A1D" w14:textId="77777777" w:rsidR="00CD5F82" w:rsidRDefault="007F03F1">
      <w:pPr>
        <w:pStyle w:val="Heading3"/>
      </w:pPr>
      <w:r>
        <w:t>Windows PowerShell Build and Run</w:t>
      </w:r>
    </w:p>
    <w:p w14:paraId="72119FAE" w14:textId="77777777" w:rsidR="00CD5F82" w:rsidRDefault="007F03F1">
      <w:pPr>
        <w:pStyle w:val="CommandBlock"/>
        <w:keepNext/>
      </w:pPr>
      <w:r>
        <w:t>erlc -o .\erlang .\erlang\server.erl .\erlang\main.erl</w:t>
      </w:r>
    </w:p>
    <w:p w14:paraId="2927CDE0" w14:textId="77777777" w:rsidR="00CD5F82" w:rsidRDefault="007F03F1">
      <w:pPr>
        <w:pStyle w:val="CommandBlock"/>
      </w:pPr>
      <w:r>
        <w:t>erl -noshell -pa .\erlang -s main main -s init stop</w:t>
      </w:r>
    </w:p>
    <w:p w14:paraId="7711C0FF" w14:textId="77777777" w:rsidR="00CD5F82" w:rsidRDefault="00CD5F82">
      <w:pPr>
        <w:keepNext/>
      </w:pPr>
    </w:p>
    <w:p w14:paraId="7F25E06F" w14:textId="77777777" w:rsidR="00CD5F82" w:rsidRDefault="007F03F1">
      <w:pPr>
        <w:pStyle w:val="Heading3"/>
      </w:pPr>
      <w:r>
        <w:t>Linux or macOS Build and Run</w:t>
      </w:r>
    </w:p>
    <w:p w14:paraId="6B1FEE72" w14:textId="77777777" w:rsidR="00CD5F82" w:rsidRDefault="007F03F1">
      <w:pPr>
        <w:pStyle w:val="CommandBlock"/>
        <w:keepNext/>
      </w:pPr>
      <w:r>
        <w:t>erlc -o ./erlang ./erlang/server.erl ./erlang/main.erl</w:t>
      </w:r>
    </w:p>
    <w:p w14:paraId="430B6973" w14:textId="77777777" w:rsidR="00CD5F82" w:rsidRDefault="007F03F1">
      <w:pPr>
        <w:pStyle w:val="CommandBlock"/>
      </w:pPr>
      <w:r>
        <w:t>erl -noshell -pa ./erlang -s main main -s init stop</w:t>
      </w:r>
    </w:p>
    <w:p w14:paraId="27D9391F" w14:textId="77777777" w:rsidR="00CD5F82" w:rsidRDefault="00CD5F82">
      <w:pPr>
        <w:keepNext/>
      </w:pPr>
    </w:p>
    <w:p w14:paraId="537113A8" w14:textId="77777777" w:rsidR="00CD5F82" w:rsidRDefault="007F03F1">
      <w:pPr>
        <w:pStyle w:val="Heading3"/>
      </w:pPr>
      <w:r>
        <w:t>Check Your Results</w:t>
      </w:r>
    </w:p>
    <w:p w14:paraId="340BF31E" w14:textId="77777777" w:rsidR="00CD5F82" w:rsidRDefault="007F03F1">
      <w:pPr>
        <w:keepNext/>
      </w:pPr>
      <w:r>
        <w:t>erlc prints nothing when the modules compile. The program reads no input. Your screen must show exactly these nine lines, with the same spelling, spacing, and capitalization.</w:t>
      </w:r>
    </w:p>
    <w:p w14:paraId="497A8CA1" w14:textId="77777777" w:rsidR="00CD5F82" w:rsidRDefault="00CD5F82">
      <w:pPr>
        <w:keepNext/>
      </w:pPr>
    </w:p>
    <w:p w14:paraId="7D71E84F" w14:textId="77777777" w:rsidR="00CD5F82" w:rsidRDefault="007F03F1">
      <w:pPr>
        <w:pStyle w:val="RequiredOutput"/>
        <w:keepNext/>
      </w:pPr>
      <w:r>
        <w:t>Server: web-01</w:t>
      </w:r>
    </w:p>
    <w:p w14:paraId="15EA0727" w14:textId="77777777" w:rsidR="00CD5F82" w:rsidRDefault="007F03F1">
      <w:pPr>
        <w:pStyle w:val="RequiredOutput"/>
        <w:keepNext/>
      </w:pPr>
      <w:r>
        <w:t>Environment: production</w:t>
      </w:r>
    </w:p>
    <w:p w14:paraId="4E211EBC" w14:textId="77777777" w:rsidR="00CD5F82" w:rsidRDefault="007F03F1">
      <w:pPr>
        <w:pStyle w:val="RequiredOutput"/>
        <w:keepNext/>
      </w:pPr>
      <w:r>
        <w:t>Port: 443</w:t>
      </w:r>
    </w:p>
    <w:p w14:paraId="67A4FBA5" w14:textId="77777777" w:rsidR="00CD5F82" w:rsidRDefault="007F03F1">
      <w:pPr>
        <w:pStyle w:val="RequiredOutput"/>
        <w:keepNext/>
      </w:pPr>
      <w:r>
        <w:t>Enabled: yes</w:t>
      </w:r>
    </w:p>
    <w:p w14:paraId="3F56D19E" w14:textId="77777777" w:rsidR="00CD5F82" w:rsidRDefault="007F03F1">
      <w:pPr>
        <w:pStyle w:val="RequiredOutput"/>
        <w:keepNext/>
      </w:pPr>
      <w:r>
        <w:t>web-01 listens on port 443</w:t>
      </w:r>
    </w:p>
    <w:p w14:paraId="00B46ABA" w14:textId="77777777" w:rsidR="00CD5F82" w:rsidRDefault="007F03F1">
      <w:pPr>
        <w:pStyle w:val="RequiredOutput"/>
        <w:keepNext/>
      </w:pPr>
      <w:r>
        <w:t>Server: web-01</w:t>
      </w:r>
    </w:p>
    <w:p w14:paraId="246F0A42" w14:textId="77777777" w:rsidR="00CD5F82" w:rsidRDefault="007F03F1">
      <w:pPr>
        <w:pStyle w:val="RequiredOutput"/>
        <w:keepNext/>
      </w:pPr>
      <w:r>
        <w:t>Environment: production</w:t>
      </w:r>
    </w:p>
    <w:p w14:paraId="52E951A8" w14:textId="77777777" w:rsidR="00CD5F82" w:rsidRDefault="007F03F1">
      <w:pPr>
        <w:pStyle w:val="RequiredOutput"/>
        <w:keepNext/>
      </w:pPr>
      <w:r>
        <w:t>Port: 8443</w:t>
      </w:r>
    </w:p>
    <w:p w14:paraId="5BEE6A8A" w14:textId="77777777" w:rsidR="00CD5F82" w:rsidRDefault="007F03F1">
      <w:pPr>
        <w:pStyle w:val="RequiredOutput"/>
      </w:pPr>
      <w:r>
        <w:t>Enabled: no</w:t>
      </w:r>
    </w:p>
    <w:p w14:paraId="647A23D2" w14:textId="77777777" w:rsidR="00CD5F82" w:rsidRDefault="00CD5F82">
      <w:pPr>
        <w:keepNext/>
      </w:pPr>
    </w:p>
    <w:p w14:paraId="3CBD1A83" w14:textId="77777777" w:rsidR="00CD5F82" w:rsidRDefault="007F03F1">
      <w:pPr>
        <w:pStyle w:val="ListBullet"/>
      </w:pPr>
      <w:r>
        <w:t>Server: web-01 through Enabled: yes prove that main created the record through the module and that server:print_server, from the module, printed every field.</w:t>
      </w:r>
    </w:p>
    <w:p w14:paraId="3DAEEAA8" w14:textId="77777777" w:rsidR="00CD5F82" w:rsidRDefault="007F03F1">
      <w:pPr>
        <w:pStyle w:val="ListBullet"/>
      </w:pPr>
      <w:r>
        <w:t>web-01 listens on port 443 proves main read two of the record's fields directly, so the module's definition of the record reached the entry file.</w:t>
      </w:r>
    </w:p>
    <w:p w14:paraId="7A6D0B6A" w14:textId="77777777" w:rsidR="00CD5F82" w:rsidRDefault="007F03F1">
      <w:pPr>
        <w:pStyle w:val="ListBullet"/>
      </w:pPr>
      <w:r>
        <w:t>The second block proves server:update_server, from the module, gave main the changed record: Port: 8443 and Enabled: no changed, while Server and Environment kept their values.</w:t>
      </w:r>
    </w:p>
    <w:p w14:paraId="445BE049" w14:textId="77777777" w:rsidR="00CD5F82" w:rsidRDefault="007F03F1">
      <w:pPr>
        <w:pStyle w:val="ListBullet"/>
      </w:pPr>
      <w:r>
        <w:t>The nine lines are exactly Lesson 2.9a's. Moving code into a module changes where it lives, not what it does.</w:t>
      </w:r>
    </w:p>
    <w:p w14:paraId="13B83740" w14:textId="77777777" w:rsidR="00CD5F82" w:rsidRDefault="007F03F1">
      <w:pPr>
        <w:pStyle w:val="ListBullet"/>
      </w:pPr>
      <w:r>
        <w:t>If the run prints the nine lines and then stops with undef and server, enabled_text in the message, main called the private helper. The build did not catch it, because Erlang checks a call to another module only when it runs; enabled_text is not in -export, so no other module can call it. The crash also writes a file, erl_crash.dump, with details for experts; it is safe to delete.</w:t>
      </w:r>
    </w:p>
    <w:p w14:paraId="1D2C46DA" w14:textId="77777777" w:rsidR="00CD5F82" w:rsidRDefault="007F03F1">
      <w:pPr>
        <w:pStyle w:val="ListBullet"/>
      </w:pPr>
      <w:r>
        <w:t>If the build fails with another message, read the first error: it names the file and line to fix.</w:t>
      </w:r>
    </w:p>
    <w:p w14:paraId="46A6E04D" w14:textId="77777777" w:rsidR="00CD5F82" w:rsidRDefault="00CD5F82">
      <w:pPr>
        <w:keepNext/>
      </w:pPr>
    </w:p>
    <w:p w14:paraId="0AF7D247" w14:textId="77777777" w:rsidR="00CD5F82" w:rsidRDefault="00CD5F82">
      <w:pPr>
        <w:keepNext/>
      </w:pPr>
    </w:p>
    <w:p w14:paraId="604A9B46" w14:textId="77777777" w:rsidR="00CD5F82" w:rsidRDefault="007F03F1">
      <w:pPr>
        <w:pStyle w:val="Heading2"/>
      </w:pPr>
      <w:r>
        <w:t>What to Notice</w:t>
      </w:r>
    </w:p>
    <w:p w14:paraId="2933B016" w14:textId="77777777" w:rsidR="00CD5F82" w:rsidRDefault="007F03F1">
      <w:pPr>
        <w:pStyle w:val="ListBullet"/>
      </w:pPr>
      <w:r>
        <w:t>-export is the module's public list; a function not in it is private. create_server/4 names the function by its name and its number of parameters.</w:t>
      </w:r>
    </w:p>
    <w:p w14:paraId="3EF705CC" w14:textId="77777777" w:rsidR="00CD5F82" w:rsidRDefault="007F03F1">
      <w:pPr>
        <w:pStyle w:val="ListBullet"/>
      </w:pPr>
      <w:r>
        <w:t>server:create_server(...) calls a function in another module, in the same form as io:format.</w:t>
      </w:r>
    </w:p>
    <w:p w14:paraId="25A639BA" w14:textId="77777777" w:rsidR="00CD5F82" w:rsidRDefault="007F03F1">
      <w:pPr>
        <w:pStyle w:val="ListBullet"/>
      </w:pPr>
      <w:r>
        <w:t>server.hrl holds the -record definition, because a record exists only while one module is compiled; every module that uses the record includes it.</w:t>
      </w:r>
    </w:p>
    <w:p w14:paraId="75016D82" w14:textId="77777777" w:rsidR="00CD5F82" w:rsidRDefault="007F03F1">
      <w:pPr>
        <w:pStyle w:val="ListBullet"/>
      </w:pPr>
      <w:r>
        <w:t>Erlang checks a call to another module only when it runs: a missing export, or a module left out of erlc, compiles cleanly and stops with undef at the call.</w:t>
      </w:r>
    </w:p>
    <w:p w14:paraId="52D3055E" w14:textId="77777777" w:rsidR="00CD5F82" w:rsidRDefault="00CD5F82">
      <w:pPr>
        <w:keepNext/>
      </w:pPr>
    </w:p>
    <w:p w14:paraId="0481CBC8" w14:textId="77777777" w:rsidR="00CD5F82" w:rsidRDefault="007F03F1">
      <w:pPr>
        <w:pStyle w:val="Heading3"/>
      </w:pPr>
      <w:r>
        <w:t>Basic and Production-Minded Comparison</w:t>
      </w:r>
    </w:p>
    <w:p w14:paraId="027368F7" w14:textId="77777777" w:rsidR="00CD5F82" w:rsidRDefault="007F03F1">
      <w:r>
        <w:t>Both versions split the same program the same way and print the same nine lines. In the Basic version, main builds the updated record itself with Web01#server{port = 8443, enabled = false}, and the module offers only what main calls. The Production-Minded version moves the change into the module as well, so every rule about a server lives in server.erl and server.hrl, and it keeps a helper private: main.erl cannot call it, so the module can change or remove it without breaking any file that uses the module.</w:t>
      </w:r>
    </w:p>
    <w:p w14:paraId="208E6CC7" w14:textId="77777777" w:rsidR="00CD5F82" w:rsidRDefault="00CD5F82">
      <w:pPr>
        <w:keepNext/>
      </w:pPr>
    </w:p>
    <w:p w14:paraId="12EFC5BF" w14:textId="77777777" w:rsidR="00CD5F82" w:rsidRDefault="00CD5F82">
      <w:pPr>
        <w:keepNext/>
      </w:pPr>
    </w:p>
    <w:p w14:paraId="1381E464" w14:textId="77777777" w:rsidR="00CD5F82" w:rsidRDefault="00CD5F82">
      <w:pPr>
        <w:keepNext/>
      </w:pPr>
    </w:p>
    <w:p w14:paraId="7923860C" w14:textId="77777777" w:rsidR="00CD5F82" w:rsidRDefault="007F03F1">
      <w:pPr>
        <w:pStyle w:val="Heading1"/>
      </w:pPr>
      <w:r>
        <w:t>Solidity Implementation</w:t>
      </w:r>
    </w:p>
    <w:p w14:paraId="62DA83A0" w14:textId="77777777" w:rsidR="00CD5F82" w:rsidRDefault="007F03F1">
      <w:r>
        <w:t>A Solidity file is a unit that other files import. Server.sol declares the Environment enum and the Server struct at file level, outside any contract, and a library, ServerModule, holding the functions that create and print one. A library is Solidity's container for reusable functions: like a contract, but with no data of its own, and its internal functions are copied into each contract that calls them. The script imports all three names with import {Environment, Server, ServerModule} from "./basic/Server.s</w:t>
      </w:r>
      <w:r>
        <w:t>ol", where ./ means the script's own folder, and calls ServerModule.createServer(...): the library's name, a dot, and the function's name. internal lets an importing contract call a library function; private keeps it inside the library. forge build compiles every file under script, so the commands are the same as in Lesson 2.9a.</w:t>
      </w:r>
    </w:p>
    <w:p w14:paraId="73F88855" w14:textId="77777777" w:rsidR="00CD5F82" w:rsidRDefault="00CD5F82">
      <w:pPr>
        <w:keepNext/>
      </w:pPr>
    </w:p>
    <w:p w14:paraId="209324B5" w14:textId="77777777" w:rsidR="00CD5F82" w:rsidRDefault="00CD5F82">
      <w:pPr>
        <w:keepNext/>
      </w:pPr>
    </w:p>
    <w:p w14:paraId="47F40919" w14:textId="77777777" w:rsidR="00CD5F82" w:rsidRDefault="007F03F1">
      <w:pPr>
        <w:pStyle w:val="Heading2"/>
      </w:pPr>
      <w:r>
        <w:t>Basic Implementation</w:t>
      </w:r>
    </w:p>
    <w:p w14:paraId="780DD9A6" w14:textId="77777777" w:rsidR="00CD5F82" w:rsidRDefault="007F03F1">
      <w:r>
        <w:t>Start with the most direct version: Server.sol in the basic folder declares the Environment enum, the Server struct, and the ServerModule library with createServer, printServer, and the private environmentName, and the script imports them, creates web01 with ServerModule.createServer, reads and changes its fields, and prints it with ServerModule.printServer. Every step is commented, so read the comments as you type it, starting with the module.</w:t>
      </w:r>
    </w:p>
    <w:p w14:paraId="46639FC7" w14:textId="77777777" w:rsidR="00CD5F82" w:rsidRDefault="00CD5F82">
      <w:pPr>
        <w:keepNext/>
      </w:pPr>
    </w:p>
    <w:p w14:paraId="76F5737A" w14:textId="77777777" w:rsidR="00CD5F82" w:rsidRDefault="007F03F1">
      <w:pPr>
        <w:pStyle w:val="Heading3"/>
      </w:pPr>
      <w:r>
        <w:t>solidity/script/basic/Server.sol</w:t>
      </w:r>
    </w:p>
    <w:p w14:paraId="415BF586" w14:textId="77777777" w:rsidR="00CD5F82" w:rsidRDefault="007F03F1">
      <w:pPr>
        <w:pStyle w:val="SourceCode"/>
        <w:keepNext/>
      </w:pPr>
      <w:r>
        <w:t>// SPDX-License-Identifier: MIT</w:t>
      </w:r>
    </w:p>
    <w:p w14:paraId="7FE6E639" w14:textId="77777777" w:rsidR="00CD5F82" w:rsidRDefault="007F03F1">
      <w:pPr>
        <w:pStyle w:val="SourceCode"/>
        <w:keepNext/>
      </w:pPr>
      <w:r>
        <w:t>// Server.sol is the server module: a Solidity file that other files</w:t>
      </w:r>
    </w:p>
    <w:p w14:paraId="581B2306" w14:textId="77777777" w:rsidR="00CD5F82" w:rsidRDefault="007F03F1">
      <w:pPr>
        <w:pStyle w:val="SourceCode"/>
      </w:pPr>
      <w:r>
        <w:t>// import. It holds the Environment enum, the Server struct, and a library</w:t>
      </w:r>
    </w:p>
    <w:p w14:paraId="241B8302" w14:textId="77777777" w:rsidR="00CD5F82" w:rsidRDefault="007F03F1">
      <w:pPr>
        <w:pStyle w:val="SourceCode"/>
      </w:pPr>
      <w:r>
        <w:t>// of the functions that create and print one. Remember, every file starts</w:t>
      </w:r>
    </w:p>
    <w:p w14:paraId="4E7DB7CC" w14:textId="77777777" w:rsidR="00CD5F82" w:rsidRDefault="007F03F1">
      <w:pPr>
        <w:pStyle w:val="SourceCode"/>
      </w:pPr>
      <w:r>
        <w:t>// with a license line and pragma.</w:t>
      </w:r>
    </w:p>
    <w:p w14:paraId="4800DF4E" w14:textId="77777777" w:rsidR="00CD5F82" w:rsidRDefault="007F03F1">
      <w:pPr>
        <w:pStyle w:val="SourceCode"/>
      </w:pPr>
      <w:r>
        <w:t>pragma solidity ^0.8.20;</w:t>
      </w:r>
    </w:p>
    <w:p w14:paraId="64839723" w14:textId="77777777" w:rsidR="00CD5F82" w:rsidRDefault="00CD5F82">
      <w:pPr>
        <w:pStyle w:val="SourceCode"/>
      </w:pPr>
    </w:p>
    <w:p w14:paraId="274A17D2" w14:textId="77777777" w:rsidR="00CD5F82" w:rsidRDefault="007F03F1">
      <w:pPr>
        <w:pStyle w:val="SourceCode"/>
      </w:pPr>
      <w:r>
        <w:t>// console.log comes from forge-std, as in every lesson so far; this file</w:t>
      </w:r>
    </w:p>
    <w:p w14:paraId="6080A1AA" w14:textId="77777777" w:rsidR="00CD5F82" w:rsidRDefault="007F03F1">
      <w:pPr>
        <w:pStyle w:val="SourceCode"/>
      </w:pPr>
      <w:r>
        <w:t>// imports only console, because it runs no script itself.</w:t>
      </w:r>
    </w:p>
    <w:p w14:paraId="41C6D072" w14:textId="77777777" w:rsidR="00CD5F82" w:rsidRDefault="007F03F1">
      <w:pPr>
        <w:pStyle w:val="SourceCode"/>
      </w:pPr>
      <w:r>
        <w:t>import {console} from "forge-std/console.sol";</w:t>
      </w:r>
    </w:p>
    <w:p w14:paraId="03378F84" w14:textId="77777777" w:rsidR="00CD5F82" w:rsidRDefault="00CD5F82">
      <w:pPr>
        <w:pStyle w:val="SourceCode"/>
      </w:pPr>
    </w:p>
    <w:p w14:paraId="0589763A" w14:textId="77777777" w:rsidR="00CD5F82" w:rsidRDefault="007F03F1">
      <w:pPr>
        <w:pStyle w:val="SourceCode"/>
      </w:pPr>
      <w:r>
        <w:t>// Remember, an enum is a uint8 underneath, and environmentName turns it</w:t>
      </w:r>
    </w:p>
    <w:p w14:paraId="05893630" w14:textId="77777777" w:rsidR="00CD5F82" w:rsidRDefault="007F03F1">
      <w:pPr>
        <w:pStyle w:val="SourceCode"/>
      </w:pPr>
      <w:r>
        <w:t>// into text. Declared at file level, like the struct below, it can be</w:t>
      </w:r>
    </w:p>
    <w:p w14:paraId="7BF092DC" w14:textId="77777777" w:rsidR="00CD5F82" w:rsidRDefault="007F03F1">
      <w:pPr>
        <w:pStyle w:val="SourceCode"/>
      </w:pPr>
      <w:r>
        <w:t>// imported: the script writes Environment.Production.</w:t>
      </w:r>
    </w:p>
    <w:p w14:paraId="573F0526" w14:textId="77777777" w:rsidR="00CD5F82" w:rsidRDefault="007F03F1">
      <w:pPr>
        <w:pStyle w:val="SourceCode"/>
      </w:pPr>
      <w:r>
        <w:t>enum Environment {</w:t>
      </w:r>
    </w:p>
    <w:p w14:paraId="27B56616" w14:textId="77777777" w:rsidR="00CD5F82" w:rsidRDefault="007F03F1">
      <w:pPr>
        <w:pStyle w:val="SourceCode"/>
      </w:pPr>
      <w:r>
        <w:t xml:space="preserve">    Production,</w:t>
      </w:r>
    </w:p>
    <w:p w14:paraId="751A2751" w14:textId="77777777" w:rsidR="00CD5F82" w:rsidRDefault="007F03F1">
      <w:pPr>
        <w:pStyle w:val="SourceCode"/>
      </w:pPr>
      <w:r>
        <w:t xml:space="preserve">    Staging,</w:t>
      </w:r>
    </w:p>
    <w:p w14:paraId="076339A7" w14:textId="77777777" w:rsidR="00CD5F82" w:rsidRDefault="007F03F1">
      <w:pPr>
        <w:pStyle w:val="SourceCode"/>
      </w:pPr>
      <w:r>
        <w:t xml:space="preserve">    Development</w:t>
      </w:r>
    </w:p>
    <w:p w14:paraId="04A76C73" w14:textId="77777777" w:rsidR="00CD5F82" w:rsidRDefault="007F03F1">
      <w:pPr>
        <w:pStyle w:val="SourceCode"/>
      </w:pPr>
      <w:r>
        <w:t>}</w:t>
      </w:r>
    </w:p>
    <w:p w14:paraId="25F834C5" w14:textId="77777777" w:rsidR="00CD5F82" w:rsidRDefault="00CD5F82">
      <w:pPr>
        <w:pStyle w:val="SourceCode"/>
      </w:pPr>
    </w:p>
    <w:p w14:paraId="3E0D3DDC" w14:textId="77777777" w:rsidR="00CD5F82" w:rsidRDefault="007F03F1">
      <w:pPr>
        <w:pStyle w:val="SourceCode"/>
      </w:pPr>
      <w:r>
        <w:t>// Remember, a memory struct passed to an internal function is the caller's</w:t>
      </w:r>
    </w:p>
    <w:p w14:paraId="1D0B0807" w14:textId="77777777" w:rsidR="00CD5F82" w:rsidRDefault="007F03F1">
      <w:pPr>
        <w:pStyle w:val="SourceCode"/>
      </w:pPr>
      <w:r>
        <w:t>// own record. The struct is declared at file level, outside any contract,</w:t>
      </w:r>
    </w:p>
    <w:p w14:paraId="4B3FA59F" w14:textId="77777777" w:rsidR="00CD5F82" w:rsidRDefault="007F03F1">
      <w:pPr>
        <w:pStyle w:val="SourceCode"/>
      </w:pPr>
      <w:r>
        <w:t>// so every file that imports Server.sol can use the type.</w:t>
      </w:r>
    </w:p>
    <w:p w14:paraId="63C19DA0" w14:textId="77777777" w:rsidR="00CD5F82" w:rsidRDefault="007F03F1">
      <w:pPr>
        <w:pStyle w:val="SourceCode"/>
      </w:pPr>
      <w:r>
        <w:t>struct Server {</w:t>
      </w:r>
    </w:p>
    <w:p w14:paraId="15C8ED4D" w14:textId="77777777" w:rsidR="00CD5F82" w:rsidRDefault="007F03F1">
      <w:pPr>
        <w:pStyle w:val="SourceCode"/>
      </w:pPr>
      <w:r>
        <w:t xml:space="preserve">    string hostname;</w:t>
      </w:r>
    </w:p>
    <w:p w14:paraId="58446535" w14:textId="77777777" w:rsidR="00CD5F82" w:rsidRDefault="007F03F1">
      <w:pPr>
        <w:pStyle w:val="SourceCode"/>
      </w:pPr>
      <w:r>
        <w:t xml:space="preserve">    Environment environment;</w:t>
      </w:r>
    </w:p>
    <w:p w14:paraId="52EB91F9" w14:textId="77777777" w:rsidR="00CD5F82" w:rsidRDefault="007F03F1">
      <w:pPr>
        <w:pStyle w:val="SourceCode"/>
      </w:pPr>
      <w:r>
        <w:t xml:space="preserve">    uint16 port;</w:t>
      </w:r>
    </w:p>
    <w:p w14:paraId="324BD0A1" w14:textId="77777777" w:rsidR="00CD5F82" w:rsidRDefault="007F03F1">
      <w:pPr>
        <w:pStyle w:val="SourceCode"/>
      </w:pPr>
      <w:r>
        <w:t xml:space="preserve">    bool enabled;</w:t>
      </w:r>
    </w:p>
    <w:p w14:paraId="218F7BCB" w14:textId="77777777" w:rsidR="00CD5F82" w:rsidRDefault="007F03F1">
      <w:pPr>
        <w:pStyle w:val="SourceCode"/>
      </w:pPr>
      <w:r>
        <w:t>}</w:t>
      </w:r>
    </w:p>
    <w:p w14:paraId="188CE348" w14:textId="77777777" w:rsidR="00CD5F82" w:rsidRDefault="00CD5F82">
      <w:pPr>
        <w:pStyle w:val="SourceCode"/>
      </w:pPr>
    </w:p>
    <w:p w14:paraId="6FF7EE09" w14:textId="77777777" w:rsidR="00CD5F82" w:rsidRDefault="007F03F1">
      <w:pPr>
        <w:pStyle w:val="SourceCode"/>
      </w:pPr>
      <w:r>
        <w:t>// A library is Solidity's container for reusable functions: like a</w:t>
      </w:r>
    </w:p>
    <w:p w14:paraId="1573C7E8" w14:textId="77777777" w:rsidR="00CD5F82" w:rsidRDefault="007F03F1">
      <w:pPr>
        <w:pStyle w:val="SourceCode"/>
      </w:pPr>
      <w:r>
        <w:t>// contract, but it holds no data. Its internal functions are copied into</w:t>
      </w:r>
    </w:p>
    <w:p w14:paraId="15C8D3D8" w14:textId="77777777" w:rsidR="00CD5F82" w:rsidRDefault="007F03F1">
      <w:pPr>
        <w:pStyle w:val="SourceCode"/>
      </w:pPr>
      <w:r>
        <w:t>// each contract that calls them, and a caller names the library first:</w:t>
      </w:r>
    </w:p>
    <w:p w14:paraId="5473C0A9" w14:textId="77777777" w:rsidR="00CD5F82" w:rsidRDefault="007F03F1">
      <w:pPr>
        <w:pStyle w:val="SourceCode"/>
      </w:pPr>
      <w:r>
        <w:t>// ServerModule.printServer(web01). internal lets any contract that imports</w:t>
      </w:r>
    </w:p>
    <w:p w14:paraId="77B30043" w14:textId="77777777" w:rsidR="00CD5F82" w:rsidRDefault="007F03F1">
      <w:pPr>
        <w:pStyle w:val="SourceCode"/>
      </w:pPr>
      <w:r>
        <w:t>// the library call the function.</w:t>
      </w:r>
    </w:p>
    <w:p w14:paraId="291E079F" w14:textId="77777777" w:rsidR="00CD5F82" w:rsidRDefault="007F03F1">
      <w:pPr>
        <w:pStyle w:val="SourceCode"/>
      </w:pPr>
      <w:r>
        <w:t>library ServerModule {</w:t>
      </w:r>
    </w:p>
    <w:p w14:paraId="00172D37" w14:textId="77777777" w:rsidR="00CD5F82" w:rsidRDefault="007F03F1">
      <w:pPr>
        <w:pStyle w:val="SourceCode"/>
      </w:pPr>
      <w:r>
        <w:t xml:space="preserve">    // Returns the text for an environment. Remember, environmentName</w:t>
      </w:r>
    </w:p>
    <w:p w14:paraId="142E5147" w14:textId="77777777" w:rsidR="00CD5F82" w:rsidRDefault="007F03F1">
      <w:pPr>
        <w:pStyle w:val="SourceCode"/>
      </w:pPr>
      <w:r>
        <w:t xml:space="preserve">    // turns the enum into text. private: only printServer, inside the</w:t>
      </w:r>
    </w:p>
    <w:p w14:paraId="4FF0D068" w14:textId="77777777" w:rsidR="00CD5F82" w:rsidRDefault="007F03F1">
      <w:pPr>
        <w:pStyle w:val="SourceCode"/>
      </w:pPr>
      <w:r>
        <w:t xml:space="preserve">    // library, uses it, so the script cannot call it.</w:t>
      </w:r>
    </w:p>
    <w:p w14:paraId="64781571" w14:textId="77777777" w:rsidR="00CD5F82" w:rsidRDefault="007F03F1">
      <w:pPr>
        <w:pStyle w:val="SourceCode"/>
      </w:pPr>
      <w:r>
        <w:t xml:space="preserve">    function environmentName(Environment environment)</w:t>
      </w:r>
    </w:p>
    <w:p w14:paraId="6DDB7ABF" w14:textId="77777777" w:rsidR="00CD5F82" w:rsidRDefault="007F03F1">
      <w:pPr>
        <w:pStyle w:val="SourceCode"/>
      </w:pPr>
      <w:r>
        <w:t xml:space="preserve">        private</w:t>
      </w:r>
    </w:p>
    <w:p w14:paraId="1800E468" w14:textId="77777777" w:rsidR="00CD5F82" w:rsidRDefault="007F03F1">
      <w:pPr>
        <w:pStyle w:val="SourceCode"/>
      </w:pPr>
      <w:r>
        <w:t xml:space="preserve">        pure</w:t>
      </w:r>
    </w:p>
    <w:p w14:paraId="7547165C" w14:textId="77777777" w:rsidR="00CD5F82" w:rsidRDefault="007F03F1">
      <w:pPr>
        <w:pStyle w:val="SourceCode"/>
      </w:pPr>
      <w:r>
        <w:t xml:space="preserve">        returns (string memory)</w:t>
      </w:r>
    </w:p>
    <w:p w14:paraId="4331CA8C" w14:textId="77777777" w:rsidR="00CD5F82" w:rsidRDefault="007F03F1">
      <w:pPr>
        <w:pStyle w:val="SourceCode"/>
      </w:pPr>
      <w:r>
        <w:t xml:space="preserve">    {</w:t>
      </w:r>
    </w:p>
    <w:p w14:paraId="683431E7" w14:textId="77777777" w:rsidR="00CD5F82" w:rsidRDefault="007F03F1">
      <w:pPr>
        <w:pStyle w:val="SourceCode"/>
      </w:pPr>
      <w:r>
        <w:t xml:space="preserve">        if (environment == Environment.Production) {</w:t>
      </w:r>
    </w:p>
    <w:p w14:paraId="356B4AFA" w14:textId="77777777" w:rsidR="00CD5F82" w:rsidRDefault="007F03F1">
      <w:pPr>
        <w:pStyle w:val="SourceCode"/>
      </w:pPr>
      <w:r>
        <w:t xml:space="preserve">            return "production";</w:t>
      </w:r>
    </w:p>
    <w:p w14:paraId="70282D69" w14:textId="77777777" w:rsidR="00CD5F82" w:rsidRDefault="007F03F1">
      <w:pPr>
        <w:pStyle w:val="SourceCode"/>
      </w:pPr>
      <w:r>
        <w:t xml:space="preserve">        } else if (environment == Environment.Staging) {</w:t>
      </w:r>
    </w:p>
    <w:p w14:paraId="5063181E" w14:textId="77777777" w:rsidR="00CD5F82" w:rsidRDefault="007F03F1">
      <w:pPr>
        <w:pStyle w:val="SourceCode"/>
      </w:pPr>
      <w:r>
        <w:t xml:space="preserve">            return "staging";</w:t>
      </w:r>
    </w:p>
    <w:p w14:paraId="04A12439" w14:textId="77777777" w:rsidR="00CD5F82" w:rsidRDefault="007F03F1">
      <w:pPr>
        <w:pStyle w:val="SourceCode"/>
      </w:pPr>
      <w:r>
        <w:t xml:space="preserve">        } else {</w:t>
      </w:r>
    </w:p>
    <w:p w14:paraId="34F752B5" w14:textId="77777777" w:rsidR="00CD5F82" w:rsidRDefault="007F03F1">
      <w:pPr>
        <w:pStyle w:val="SourceCode"/>
      </w:pPr>
      <w:r>
        <w:t xml:space="preserve">            return "development";</w:t>
      </w:r>
    </w:p>
    <w:p w14:paraId="0F2CC5D8" w14:textId="77777777" w:rsidR="00CD5F82" w:rsidRDefault="007F03F1">
      <w:pPr>
        <w:pStyle w:val="SourceCode"/>
      </w:pPr>
      <w:r>
        <w:t xml:space="preserve">        }</w:t>
      </w:r>
    </w:p>
    <w:p w14:paraId="43AEAC03" w14:textId="77777777" w:rsidR="00CD5F82" w:rsidRDefault="007F03F1">
      <w:pPr>
        <w:pStyle w:val="SourceCode"/>
      </w:pPr>
      <w:r>
        <w:t xml:space="preserve">    }</w:t>
      </w:r>
    </w:p>
    <w:p w14:paraId="1F09BFF1" w14:textId="77777777" w:rsidR="00CD5F82" w:rsidRDefault="00CD5F82">
      <w:pPr>
        <w:pStyle w:val="SourceCode"/>
      </w:pPr>
    </w:p>
    <w:p w14:paraId="541533A7" w14:textId="77777777" w:rsidR="00CD5F82" w:rsidRDefault="007F03F1">
      <w:pPr>
        <w:pStyle w:val="SourceCode"/>
      </w:pPr>
      <w:r>
        <w:t xml:space="preserve">    // Returns a new Server with every field set. Remember, createServer</w:t>
      </w:r>
    </w:p>
    <w:p w14:paraId="4C6B62DC" w14:textId="77777777" w:rsidR="00CD5F82" w:rsidRDefault="007F03F1">
      <w:pPr>
        <w:pStyle w:val="SourceCode"/>
      </w:pPr>
      <w:r>
        <w:t xml:space="preserve">    // builds a complete record in one place; returns (type) gives the</w:t>
      </w:r>
    </w:p>
    <w:p w14:paraId="4EBC7FEB" w14:textId="77777777" w:rsidR="00CD5F82" w:rsidRDefault="007F03F1">
      <w:pPr>
        <w:pStyle w:val="SourceCode"/>
      </w:pPr>
      <w:r>
        <w:t xml:space="preserve">    // return type.</w:t>
      </w:r>
    </w:p>
    <w:p w14:paraId="308426B9" w14:textId="77777777" w:rsidR="00CD5F82" w:rsidRDefault="007F03F1">
      <w:pPr>
        <w:pStyle w:val="SourceCode"/>
      </w:pPr>
      <w:r>
        <w:t xml:space="preserve">    function createServer(</w:t>
      </w:r>
    </w:p>
    <w:p w14:paraId="58CE6491" w14:textId="77777777" w:rsidR="00CD5F82" w:rsidRDefault="007F03F1">
      <w:pPr>
        <w:pStyle w:val="SourceCode"/>
      </w:pPr>
      <w:r>
        <w:t xml:space="preserve">        string memory hostname,</w:t>
      </w:r>
    </w:p>
    <w:p w14:paraId="00F4F4F5" w14:textId="77777777" w:rsidR="00CD5F82" w:rsidRDefault="007F03F1">
      <w:pPr>
        <w:pStyle w:val="SourceCode"/>
      </w:pPr>
      <w:r>
        <w:t xml:space="preserve">        Environment environment,</w:t>
      </w:r>
    </w:p>
    <w:p w14:paraId="50660C28" w14:textId="77777777" w:rsidR="00CD5F82" w:rsidRDefault="007F03F1">
      <w:pPr>
        <w:pStyle w:val="SourceCode"/>
      </w:pPr>
      <w:r>
        <w:t xml:space="preserve">        uint16 port,</w:t>
      </w:r>
    </w:p>
    <w:p w14:paraId="75ED3A5D" w14:textId="77777777" w:rsidR="00CD5F82" w:rsidRDefault="007F03F1">
      <w:pPr>
        <w:pStyle w:val="SourceCode"/>
      </w:pPr>
      <w:r>
        <w:t xml:space="preserve">        bool enabled</w:t>
      </w:r>
    </w:p>
    <w:p w14:paraId="28E4F34E" w14:textId="77777777" w:rsidR="00CD5F82" w:rsidRDefault="007F03F1">
      <w:pPr>
        <w:pStyle w:val="SourceCode"/>
      </w:pPr>
      <w:r>
        <w:t xml:space="preserve">    ) internal pure returns (Server memory) {</w:t>
      </w:r>
    </w:p>
    <w:p w14:paraId="7256B201" w14:textId="77777777" w:rsidR="00CD5F82" w:rsidRDefault="007F03F1">
      <w:pPr>
        <w:pStyle w:val="SourceCode"/>
      </w:pPr>
      <w:r>
        <w:t xml:space="preserve">        return Server({</w:t>
      </w:r>
    </w:p>
    <w:p w14:paraId="02F7B2D3" w14:textId="77777777" w:rsidR="00CD5F82" w:rsidRDefault="007F03F1">
      <w:pPr>
        <w:pStyle w:val="SourceCode"/>
      </w:pPr>
      <w:r>
        <w:t xml:space="preserve">            hostname: hostname,</w:t>
      </w:r>
    </w:p>
    <w:p w14:paraId="7393EFD6" w14:textId="77777777" w:rsidR="00CD5F82" w:rsidRDefault="007F03F1">
      <w:pPr>
        <w:pStyle w:val="SourceCode"/>
      </w:pPr>
      <w:r>
        <w:t xml:space="preserve">            environment: environment,</w:t>
      </w:r>
    </w:p>
    <w:p w14:paraId="0D64E4E0" w14:textId="77777777" w:rsidR="00CD5F82" w:rsidRDefault="007F03F1">
      <w:pPr>
        <w:pStyle w:val="SourceCode"/>
      </w:pPr>
      <w:r>
        <w:t xml:space="preserve">            port: port,</w:t>
      </w:r>
    </w:p>
    <w:p w14:paraId="72AD20CA" w14:textId="77777777" w:rsidR="00CD5F82" w:rsidRDefault="007F03F1">
      <w:pPr>
        <w:pStyle w:val="SourceCode"/>
      </w:pPr>
      <w:r>
        <w:t xml:space="preserve">            enabled: enabled</w:t>
      </w:r>
    </w:p>
    <w:p w14:paraId="76CFE728" w14:textId="77777777" w:rsidR="00CD5F82" w:rsidRDefault="007F03F1">
      <w:pPr>
        <w:pStyle w:val="SourceCode"/>
      </w:pPr>
      <w:r>
        <w:t xml:space="preserve">        });</w:t>
      </w:r>
    </w:p>
    <w:p w14:paraId="20E3DA73" w14:textId="77777777" w:rsidR="00CD5F82" w:rsidRDefault="007F03F1">
      <w:pPr>
        <w:pStyle w:val="SourceCode"/>
      </w:pPr>
      <w:r>
        <w:t xml:space="preserve">    }</w:t>
      </w:r>
    </w:p>
    <w:p w14:paraId="60403D6D" w14:textId="77777777" w:rsidR="00CD5F82" w:rsidRDefault="00CD5F82">
      <w:pPr>
        <w:pStyle w:val="SourceCode"/>
      </w:pPr>
    </w:p>
    <w:p w14:paraId="1B815BA9" w14:textId="77777777" w:rsidR="00CD5F82" w:rsidRDefault="007F03F1">
      <w:pPr>
        <w:pStyle w:val="SourceCode"/>
      </w:pPr>
      <w:r>
        <w:t xml:space="preserve">    // Prints one server's four fields. Remember, the dot picks one field</w:t>
      </w:r>
    </w:p>
    <w:p w14:paraId="4CA62CCC" w14:textId="77777777" w:rsidR="00CD5F82" w:rsidRDefault="007F03F1">
      <w:pPr>
        <w:pStyle w:val="SourceCode"/>
      </w:pPr>
      <w:r>
        <w:t xml:space="preserve">    // out of a record, and console.log fills %s and %d.</w:t>
      </w:r>
    </w:p>
    <w:p w14:paraId="1E11761D" w14:textId="77777777" w:rsidR="00CD5F82" w:rsidRDefault="007F03F1">
      <w:pPr>
        <w:pStyle w:val="SourceCode"/>
      </w:pPr>
      <w:r>
        <w:t xml:space="preserve">    function printServer(Server memory server) internal pure {</w:t>
      </w:r>
    </w:p>
    <w:p w14:paraId="1EECEE82" w14:textId="77777777" w:rsidR="00CD5F82" w:rsidRDefault="007F03F1">
      <w:pPr>
        <w:pStyle w:val="SourceCode"/>
      </w:pPr>
      <w:r>
        <w:t xml:space="preserve">        console.log("Server: %s", server.hostname);</w:t>
      </w:r>
    </w:p>
    <w:p w14:paraId="0286BF02" w14:textId="77777777" w:rsidR="00CD5F82" w:rsidRDefault="007F03F1">
      <w:pPr>
        <w:pStyle w:val="SourceCode"/>
      </w:pPr>
      <w:r>
        <w:t xml:space="preserve">        console.log(</w:t>
      </w:r>
    </w:p>
    <w:p w14:paraId="065A51AC" w14:textId="77777777" w:rsidR="00CD5F82" w:rsidRDefault="007F03F1">
      <w:pPr>
        <w:pStyle w:val="SourceCode"/>
      </w:pPr>
      <w:r>
        <w:t xml:space="preserve">            "Environment: %s",</w:t>
      </w:r>
    </w:p>
    <w:p w14:paraId="51FBF1D4" w14:textId="77777777" w:rsidR="00CD5F82" w:rsidRDefault="007F03F1">
      <w:pPr>
        <w:pStyle w:val="SourceCode"/>
      </w:pPr>
      <w:r>
        <w:t xml:space="preserve">            environmentName(server.environment)</w:t>
      </w:r>
    </w:p>
    <w:p w14:paraId="49792148" w14:textId="77777777" w:rsidR="00CD5F82" w:rsidRDefault="007F03F1">
      <w:pPr>
        <w:pStyle w:val="SourceCode"/>
      </w:pPr>
      <w:r>
        <w:t xml:space="preserve">        );</w:t>
      </w:r>
    </w:p>
    <w:p w14:paraId="46FE9874" w14:textId="77777777" w:rsidR="00CD5F82" w:rsidRDefault="007F03F1">
      <w:pPr>
        <w:pStyle w:val="SourceCode"/>
      </w:pPr>
      <w:r>
        <w:t xml:space="preserve">        console.log("Port: %d", server.port);</w:t>
      </w:r>
    </w:p>
    <w:p w14:paraId="302B770E" w14:textId="77777777" w:rsidR="00CD5F82" w:rsidRDefault="00CD5F82">
      <w:pPr>
        <w:pStyle w:val="SourceCode"/>
      </w:pPr>
    </w:p>
    <w:p w14:paraId="0E83108E" w14:textId="77777777" w:rsidR="00CD5F82" w:rsidRDefault="007F03F1">
      <w:pPr>
        <w:pStyle w:val="SourceCode"/>
      </w:pPr>
      <w:r>
        <w:t xml:space="preserve">        // Remember, a real bool in if (...); console.log has no code for a</w:t>
      </w:r>
    </w:p>
    <w:p w14:paraId="551EE177" w14:textId="77777777" w:rsidR="00CD5F82" w:rsidRDefault="007F03F1">
      <w:pPr>
        <w:pStyle w:val="SourceCode"/>
      </w:pPr>
      <w:r>
        <w:t xml:space="preserve">        // bool, so the if chooses the text.</w:t>
      </w:r>
    </w:p>
    <w:p w14:paraId="1CBC6FD2" w14:textId="77777777" w:rsidR="00CD5F82" w:rsidRDefault="007F03F1">
      <w:pPr>
        <w:pStyle w:val="SourceCode"/>
      </w:pPr>
      <w:r>
        <w:t xml:space="preserve">        if (server.enabled) {</w:t>
      </w:r>
    </w:p>
    <w:p w14:paraId="041A79C0" w14:textId="77777777" w:rsidR="00CD5F82" w:rsidRDefault="007F03F1">
      <w:pPr>
        <w:pStyle w:val="SourceCode"/>
      </w:pPr>
      <w:r>
        <w:t xml:space="preserve">            console.log("Enabled: yes");</w:t>
      </w:r>
    </w:p>
    <w:p w14:paraId="06BD5F8B" w14:textId="77777777" w:rsidR="00CD5F82" w:rsidRDefault="007F03F1">
      <w:pPr>
        <w:pStyle w:val="SourceCode"/>
      </w:pPr>
      <w:r>
        <w:t xml:space="preserve">        } else {</w:t>
      </w:r>
    </w:p>
    <w:p w14:paraId="2A071217" w14:textId="77777777" w:rsidR="00CD5F82" w:rsidRDefault="007F03F1">
      <w:pPr>
        <w:pStyle w:val="SourceCode"/>
      </w:pPr>
      <w:r>
        <w:t xml:space="preserve">            console.log("Enabled: no");</w:t>
      </w:r>
    </w:p>
    <w:p w14:paraId="6C4DD7D7" w14:textId="77777777" w:rsidR="00CD5F82" w:rsidRDefault="007F03F1">
      <w:pPr>
        <w:pStyle w:val="SourceCode"/>
        <w:keepNext/>
      </w:pPr>
      <w:r>
        <w:t xml:space="preserve">        }</w:t>
      </w:r>
    </w:p>
    <w:p w14:paraId="015E4AFF" w14:textId="77777777" w:rsidR="00CD5F82" w:rsidRDefault="007F03F1">
      <w:pPr>
        <w:pStyle w:val="SourceCode"/>
        <w:keepNext/>
      </w:pPr>
      <w:r>
        <w:t xml:space="preserve">    }</w:t>
      </w:r>
    </w:p>
    <w:p w14:paraId="196FBDBB" w14:textId="77777777" w:rsidR="00CD5F82" w:rsidRDefault="007F03F1">
      <w:pPr>
        <w:pStyle w:val="SourceCode"/>
      </w:pPr>
      <w:r>
        <w:t>}</w:t>
      </w:r>
    </w:p>
    <w:p w14:paraId="6ECE5F09" w14:textId="77777777" w:rsidR="00CD5F82" w:rsidRDefault="00CD5F82">
      <w:pPr>
        <w:keepNext/>
      </w:pPr>
    </w:p>
    <w:p w14:paraId="7E20D922" w14:textId="77777777" w:rsidR="00CD5F82" w:rsidRDefault="007F03F1">
      <w:pPr>
        <w:pStyle w:val="Heading3"/>
      </w:pPr>
      <w:r>
        <w:t>solidity/script/BasicRecord.s.sol</w:t>
      </w:r>
    </w:p>
    <w:p w14:paraId="4D36F57F" w14:textId="77777777" w:rsidR="00CD5F82" w:rsidRDefault="007F03F1">
      <w:pPr>
        <w:pStyle w:val="SourceCode"/>
        <w:keepNext/>
      </w:pPr>
      <w:r>
        <w:t>// SPDX-License-Identifier: MIT</w:t>
      </w:r>
    </w:p>
    <w:p w14:paraId="5074E4A0" w14:textId="77777777" w:rsidR="00CD5F82" w:rsidRDefault="007F03F1">
      <w:pPr>
        <w:pStyle w:val="SourceCode"/>
        <w:keepNext/>
      </w:pPr>
      <w:r>
        <w:t>// BasicRecord.s.sol is the program's entry file: the script forge runs,</w:t>
      </w:r>
    </w:p>
    <w:p w14:paraId="2F739FA6" w14:textId="77777777" w:rsidR="00CD5F82" w:rsidRDefault="007F03F1">
      <w:pPr>
        <w:pStyle w:val="SourceCode"/>
      </w:pPr>
      <w:r>
        <w:t>// which uses the server module. Remember, contract ... is Script, and</w:t>
      </w:r>
    </w:p>
    <w:p w14:paraId="01C06EC3" w14:textId="77777777" w:rsidR="00CD5F82" w:rsidRDefault="007F03F1">
      <w:pPr>
        <w:pStyle w:val="SourceCode"/>
      </w:pPr>
      <w:r>
        <w:t>// forge script calls run().</w:t>
      </w:r>
    </w:p>
    <w:p w14:paraId="4E65DEF1" w14:textId="77777777" w:rsidR="00CD5F82" w:rsidRDefault="007F03F1">
      <w:pPr>
        <w:pStyle w:val="SourceCode"/>
      </w:pPr>
      <w:r>
        <w:t>pragma solidity ^0.8.20;</w:t>
      </w:r>
    </w:p>
    <w:p w14:paraId="3526B4EC" w14:textId="77777777" w:rsidR="00CD5F82" w:rsidRDefault="00CD5F82">
      <w:pPr>
        <w:pStyle w:val="SourceCode"/>
      </w:pPr>
    </w:p>
    <w:p w14:paraId="28F78565" w14:textId="77777777" w:rsidR="00CD5F82" w:rsidRDefault="007F03F1">
      <w:pPr>
        <w:pStyle w:val="SourceCode"/>
      </w:pPr>
      <w:r>
        <w:t>import {Script, console} from "forge-std/Script.sol";</w:t>
      </w:r>
    </w:p>
    <w:p w14:paraId="3AC54E5B" w14:textId="77777777" w:rsidR="00CD5F82" w:rsidRDefault="00CD5F82">
      <w:pPr>
        <w:pStyle w:val="SourceCode"/>
      </w:pPr>
    </w:p>
    <w:p w14:paraId="3E5BCAA8" w14:textId="77777777" w:rsidR="00CD5F82" w:rsidRDefault="007F03F1">
      <w:pPr>
        <w:pStyle w:val="SourceCode"/>
      </w:pPr>
      <w:r>
        <w:t>// The import names the three items this file uses, in braces, and the</w:t>
      </w:r>
    </w:p>
    <w:p w14:paraId="627A6173" w14:textId="77777777" w:rsidR="00CD5F82" w:rsidRDefault="007F03F1">
      <w:pPr>
        <w:pStyle w:val="SourceCode"/>
      </w:pPr>
      <w:r>
        <w:t>// file they come from. "./basic/Server.sol" starts with ./, so the path is</w:t>
      </w:r>
    </w:p>
    <w:p w14:paraId="0BF9717E" w14:textId="77777777" w:rsidR="00CD5F82" w:rsidRDefault="007F03F1">
      <w:pPr>
        <w:pStyle w:val="SourceCode"/>
      </w:pPr>
      <w:r>
        <w:t>// read from this file's own folder: Server.sol in the basic folder.</w:t>
      </w:r>
    </w:p>
    <w:p w14:paraId="7B8393C9" w14:textId="77777777" w:rsidR="00CD5F82" w:rsidRDefault="007F03F1">
      <w:pPr>
        <w:pStyle w:val="SourceCode"/>
      </w:pPr>
      <w:r>
        <w:t>import {Environment, Server, ServerModule} from "./basic/Server.sol";</w:t>
      </w:r>
    </w:p>
    <w:p w14:paraId="01C97BE3" w14:textId="77777777" w:rsidR="00CD5F82" w:rsidRDefault="00CD5F82">
      <w:pPr>
        <w:pStyle w:val="SourceCode"/>
      </w:pPr>
    </w:p>
    <w:p w14:paraId="29A25C4D" w14:textId="77777777" w:rsidR="00CD5F82" w:rsidRDefault="007F03F1">
      <w:pPr>
        <w:pStyle w:val="SourceCode"/>
      </w:pPr>
      <w:r>
        <w:t>contract BasicRecord is Script {</w:t>
      </w:r>
    </w:p>
    <w:p w14:paraId="54BBCF97" w14:textId="77777777" w:rsidR="00CD5F82" w:rsidRDefault="007F03F1">
      <w:pPr>
        <w:pStyle w:val="SourceCode"/>
      </w:pPr>
      <w:r>
        <w:t xml:space="preserve">    // Remember, forge script calls run(); pure, because nothing is stored.</w:t>
      </w:r>
    </w:p>
    <w:p w14:paraId="4417A7A0" w14:textId="77777777" w:rsidR="00CD5F82" w:rsidRDefault="007F03F1">
      <w:pPr>
        <w:pStyle w:val="SourceCode"/>
      </w:pPr>
      <w:r>
        <w:t xml:space="preserve">    function run() public pure {</w:t>
      </w:r>
    </w:p>
    <w:p w14:paraId="5A8681CF" w14:textId="77777777" w:rsidR="00CD5F82" w:rsidRDefault="007F03F1">
      <w:pPr>
        <w:pStyle w:val="SourceCode"/>
      </w:pPr>
      <w:r>
        <w:t xml:space="preserve">        // ServerModule.createServer is createServer from the imported</w:t>
      </w:r>
    </w:p>
    <w:p w14:paraId="752ED67C" w14:textId="77777777" w:rsidR="00CD5F82" w:rsidRDefault="007F03F1">
      <w:pPr>
        <w:pStyle w:val="SourceCode"/>
      </w:pPr>
      <w:r>
        <w:t xml:space="preserve">        // library: the library's name, a dot, and the function's name.</w:t>
      </w:r>
    </w:p>
    <w:p w14:paraId="20E74FA8" w14:textId="77777777" w:rsidR="00CD5F82" w:rsidRDefault="007F03F1">
      <w:pPr>
        <w:pStyle w:val="SourceCode"/>
      </w:pPr>
      <w:r>
        <w:t xml:space="preserve">        // Environment.Production comes from the imported enum.</w:t>
      </w:r>
    </w:p>
    <w:p w14:paraId="64E79634" w14:textId="77777777" w:rsidR="00CD5F82" w:rsidRDefault="007F03F1">
      <w:pPr>
        <w:pStyle w:val="SourceCode"/>
      </w:pPr>
      <w:r>
        <w:t xml:space="preserve">        Server memory web01 = ServerModule.createServer(</w:t>
      </w:r>
    </w:p>
    <w:p w14:paraId="237A2F3F" w14:textId="77777777" w:rsidR="00CD5F82" w:rsidRDefault="007F03F1">
      <w:pPr>
        <w:pStyle w:val="SourceCode"/>
      </w:pPr>
      <w:r>
        <w:t xml:space="preserve">            "web-01", Environment.Production, 443, true);</w:t>
      </w:r>
    </w:p>
    <w:p w14:paraId="21733C03" w14:textId="77777777" w:rsidR="00CD5F82" w:rsidRDefault="00CD5F82">
      <w:pPr>
        <w:pStyle w:val="SourceCode"/>
      </w:pPr>
    </w:p>
    <w:p w14:paraId="5CD1F470" w14:textId="77777777" w:rsidR="00CD5F82" w:rsidRDefault="007F03F1">
      <w:pPr>
        <w:pStyle w:val="SourceCode"/>
      </w:pPr>
      <w:r>
        <w:t xml:space="preserve">        // printServer also comes from the module.</w:t>
      </w:r>
    </w:p>
    <w:p w14:paraId="7D9B531C" w14:textId="77777777" w:rsidR="00CD5F82" w:rsidRDefault="007F03F1">
      <w:pPr>
        <w:pStyle w:val="SourceCode"/>
      </w:pPr>
      <w:r>
        <w:t xml:space="preserve">        ServerModule.printServer(web01);</w:t>
      </w:r>
    </w:p>
    <w:p w14:paraId="4AD064FD" w14:textId="77777777" w:rsidR="00CD5F82" w:rsidRDefault="00CD5F82">
      <w:pPr>
        <w:pStyle w:val="SourceCode"/>
      </w:pPr>
    </w:p>
    <w:p w14:paraId="37BF15A7" w14:textId="77777777" w:rsidR="00CD5F82" w:rsidRDefault="007F03F1">
      <w:pPr>
        <w:pStyle w:val="SourceCode"/>
      </w:pPr>
      <w:r>
        <w:t xml:space="preserve">        // Remember, the dot picks one field out of a record.</w:t>
      </w:r>
    </w:p>
    <w:p w14:paraId="38AE760B" w14:textId="77777777" w:rsidR="00CD5F82" w:rsidRDefault="007F03F1">
      <w:pPr>
        <w:pStyle w:val="SourceCode"/>
      </w:pPr>
      <w:r>
        <w:t xml:space="preserve">        console.log("%s listens on port %d", web01.hostname, web01.port);</w:t>
      </w:r>
    </w:p>
    <w:p w14:paraId="17F35DB0" w14:textId="77777777" w:rsidR="00CD5F82" w:rsidRDefault="00CD5F82">
      <w:pPr>
        <w:pStyle w:val="SourceCode"/>
      </w:pPr>
    </w:p>
    <w:p w14:paraId="6E5DECAC" w14:textId="77777777" w:rsidR="00CD5F82" w:rsidRDefault="007F03F1">
      <w:pPr>
        <w:pStyle w:val="SourceCode"/>
      </w:pPr>
      <w:r>
        <w:t xml:space="preserve">        // Remember, = changes only that field; the others keep their</w:t>
      </w:r>
    </w:p>
    <w:p w14:paraId="244D641E" w14:textId="77777777" w:rsidR="00CD5F82" w:rsidRDefault="007F03F1">
      <w:pPr>
        <w:pStyle w:val="SourceCode"/>
      </w:pPr>
      <w:r>
        <w:t xml:space="preserve">        // values.</w:t>
      </w:r>
    </w:p>
    <w:p w14:paraId="4806A073" w14:textId="77777777" w:rsidR="00CD5F82" w:rsidRDefault="007F03F1">
      <w:pPr>
        <w:pStyle w:val="SourceCode"/>
      </w:pPr>
      <w:r>
        <w:t xml:space="preserve">        web01.port = 8443;</w:t>
      </w:r>
    </w:p>
    <w:p w14:paraId="4146358B" w14:textId="77777777" w:rsidR="00CD5F82" w:rsidRDefault="007F03F1">
      <w:pPr>
        <w:pStyle w:val="SourceCode"/>
      </w:pPr>
      <w:r>
        <w:t xml:space="preserve">        web01.enabled = false;</w:t>
      </w:r>
    </w:p>
    <w:p w14:paraId="3D80E033" w14:textId="77777777" w:rsidR="00CD5F82" w:rsidRDefault="00CD5F82">
      <w:pPr>
        <w:pStyle w:val="SourceCode"/>
      </w:pPr>
    </w:p>
    <w:p w14:paraId="1425E20A" w14:textId="77777777" w:rsidR="00CD5F82" w:rsidRDefault="007F03F1">
      <w:pPr>
        <w:pStyle w:val="SourceCode"/>
      </w:pPr>
      <w:r>
        <w:t xml:space="preserve">        // Printing again shows the updated record.</w:t>
      </w:r>
    </w:p>
    <w:p w14:paraId="0C5D677D" w14:textId="77777777" w:rsidR="00CD5F82" w:rsidRDefault="007F03F1">
      <w:pPr>
        <w:pStyle w:val="SourceCode"/>
        <w:keepNext/>
      </w:pPr>
      <w:r>
        <w:t xml:space="preserve">        ServerModule.printServer(web01);</w:t>
      </w:r>
    </w:p>
    <w:p w14:paraId="7657CF51" w14:textId="77777777" w:rsidR="00CD5F82" w:rsidRDefault="007F03F1">
      <w:pPr>
        <w:pStyle w:val="SourceCode"/>
        <w:keepNext/>
      </w:pPr>
      <w:r>
        <w:t xml:space="preserve">    }</w:t>
      </w:r>
    </w:p>
    <w:p w14:paraId="21B95D60" w14:textId="77777777" w:rsidR="00CD5F82" w:rsidRDefault="007F03F1">
      <w:pPr>
        <w:pStyle w:val="SourceCode"/>
      </w:pPr>
      <w:r>
        <w:t>}</w:t>
      </w:r>
    </w:p>
    <w:p w14:paraId="5F3FE498" w14:textId="77777777" w:rsidR="00CD5F82" w:rsidRDefault="00CD5F82">
      <w:pPr>
        <w:keepNext/>
      </w:pPr>
    </w:p>
    <w:p w14:paraId="31318851" w14:textId="77777777" w:rsidR="00CD5F82" w:rsidRDefault="007F03F1">
      <w:pPr>
        <w:pStyle w:val="Heading3"/>
      </w:pPr>
      <w:r>
        <w:t>Windows PowerShell Basic Build and Run</w:t>
      </w:r>
    </w:p>
    <w:p w14:paraId="544750E2" w14:textId="77777777" w:rsidR="00CD5F82" w:rsidRDefault="007F03F1">
      <w:pPr>
        <w:pStyle w:val="CommandBlock"/>
        <w:keepNext/>
      </w:pPr>
      <w:r>
        <w:t>forge build --root .\solidity</w:t>
      </w:r>
    </w:p>
    <w:p w14:paraId="4EF6D68D" w14:textId="77777777" w:rsidR="00CD5F82" w:rsidRDefault="007F03F1">
      <w:pPr>
        <w:pStyle w:val="CommandBlock"/>
      </w:pPr>
      <w:r>
        <w:t>forge script --root .\solidity .\solidity\script\BasicRecord.s.sol</w:t>
      </w:r>
    </w:p>
    <w:p w14:paraId="6E91C100" w14:textId="77777777" w:rsidR="00CD5F82" w:rsidRDefault="00CD5F82">
      <w:pPr>
        <w:keepNext/>
      </w:pPr>
    </w:p>
    <w:p w14:paraId="68A61EC6" w14:textId="77777777" w:rsidR="00CD5F82" w:rsidRDefault="007F03F1">
      <w:pPr>
        <w:pStyle w:val="Heading3"/>
      </w:pPr>
      <w:r>
        <w:t>Linux or macOS Basic Build and Run</w:t>
      </w:r>
    </w:p>
    <w:p w14:paraId="47F782D9" w14:textId="77777777" w:rsidR="00CD5F82" w:rsidRDefault="007F03F1">
      <w:pPr>
        <w:pStyle w:val="CommandBlock"/>
        <w:keepNext/>
      </w:pPr>
      <w:r>
        <w:t>forge build --root ./solidity</w:t>
      </w:r>
    </w:p>
    <w:p w14:paraId="7D638E67" w14:textId="77777777" w:rsidR="00CD5F82" w:rsidRDefault="007F03F1">
      <w:pPr>
        <w:pStyle w:val="CommandBlock"/>
      </w:pPr>
      <w:r>
        <w:t>forge script --root ./solidity ./solidity/script/BasicRecord.s.sol</w:t>
      </w:r>
    </w:p>
    <w:p w14:paraId="6F5B01DF" w14:textId="77777777" w:rsidR="00CD5F82" w:rsidRDefault="00CD5F82">
      <w:pPr>
        <w:keepNext/>
      </w:pPr>
    </w:p>
    <w:p w14:paraId="1163BCFA" w14:textId="77777777" w:rsidR="00CD5F82" w:rsidRDefault="007F03F1">
      <w:pPr>
        <w:pStyle w:val="Heading3"/>
      </w:pPr>
      <w:r>
        <w:t>Check Your Results</w:t>
      </w:r>
    </w:p>
    <w:p w14:paraId="3A558B20" w14:textId="77777777" w:rsidR="00CD5F82" w:rsidRDefault="007F03F1">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7EC72F53" w14:textId="77777777" w:rsidR="00CD5F82" w:rsidRDefault="00CD5F82">
      <w:pPr>
        <w:keepNext/>
      </w:pPr>
    </w:p>
    <w:p w14:paraId="3A6F8827" w14:textId="77777777" w:rsidR="00CD5F82" w:rsidRDefault="007F03F1">
      <w:pPr>
        <w:pStyle w:val="RequiredOutput"/>
        <w:keepNext/>
      </w:pPr>
      <w:r>
        <w:t>Server: web-01</w:t>
      </w:r>
    </w:p>
    <w:p w14:paraId="63C70387" w14:textId="77777777" w:rsidR="00CD5F82" w:rsidRDefault="007F03F1">
      <w:pPr>
        <w:pStyle w:val="RequiredOutput"/>
        <w:keepNext/>
      </w:pPr>
      <w:r>
        <w:t>Environment: production</w:t>
      </w:r>
    </w:p>
    <w:p w14:paraId="64DF3732" w14:textId="77777777" w:rsidR="00CD5F82" w:rsidRDefault="007F03F1">
      <w:pPr>
        <w:pStyle w:val="RequiredOutput"/>
        <w:keepNext/>
      </w:pPr>
      <w:r>
        <w:t>Port: 443</w:t>
      </w:r>
    </w:p>
    <w:p w14:paraId="62555B3E" w14:textId="77777777" w:rsidR="00CD5F82" w:rsidRDefault="007F03F1">
      <w:pPr>
        <w:pStyle w:val="RequiredOutput"/>
        <w:keepNext/>
      </w:pPr>
      <w:r>
        <w:t>Enabled: yes</w:t>
      </w:r>
    </w:p>
    <w:p w14:paraId="7F9A50CE" w14:textId="77777777" w:rsidR="00CD5F82" w:rsidRDefault="007F03F1">
      <w:pPr>
        <w:pStyle w:val="RequiredOutput"/>
        <w:keepNext/>
      </w:pPr>
      <w:r>
        <w:t>web-01 listens on port 443</w:t>
      </w:r>
    </w:p>
    <w:p w14:paraId="5E1AF5A1" w14:textId="77777777" w:rsidR="00CD5F82" w:rsidRDefault="007F03F1">
      <w:pPr>
        <w:pStyle w:val="RequiredOutput"/>
        <w:keepNext/>
      </w:pPr>
      <w:r>
        <w:t>Server: web-01</w:t>
      </w:r>
    </w:p>
    <w:p w14:paraId="4B4E1900" w14:textId="77777777" w:rsidR="00CD5F82" w:rsidRDefault="007F03F1">
      <w:pPr>
        <w:pStyle w:val="RequiredOutput"/>
        <w:keepNext/>
      </w:pPr>
      <w:r>
        <w:t>Environment: production</w:t>
      </w:r>
    </w:p>
    <w:p w14:paraId="0E21E3FA" w14:textId="77777777" w:rsidR="00CD5F82" w:rsidRDefault="007F03F1">
      <w:pPr>
        <w:pStyle w:val="RequiredOutput"/>
        <w:keepNext/>
      </w:pPr>
      <w:r>
        <w:t>Port: 8443</w:t>
      </w:r>
    </w:p>
    <w:p w14:paraId="4533B288" w14:textId="77777777" w:rsidR="00CD5F82" w:rsidRDefault="007F03F1">
      <w:pPr>
        <w:pStyle w:val="RequiredOutput"/>
      </w:pPr>
      <w:r>
        <w:t>Enabled: no</w:t>
      </w:r>
    </w:p>
    <w:p w14:paraId="6B54D489" w14:textId="77777777" w:rsidR="00CD5F82" w:rsidRDefault="00CD5F82">
      <w:pPr>
        <w:keepNext/>
      </w:pPr>
    </w:p>
    <w:p w14:paraId="306A7066" w14:textId="77777777" w:rsidR="00CD5F82" w:rsidRDefault="007F03F1">
      <w:pPr>
        <w:pStyle w:val="ListBullet"/>
      </w:pPr>
      <w:r>
        <w:t>Server: web-01 through Enabled: yes prove that run created the record through the module and that ServerModule.printServer, from the module, printed every field.</w:t>
      </w:r>
    </w:p>
    <w:p w14:paraId="7E66D0CB" w14:textId="77777777" w:rsidR="00CD5F82" w:rsidRDefault="007F03F1">
      <w:pPr>
        <w:pStyle w:val="ListBullet"/>
      </w:pPr>
      <w:r>
        <w:t>web-01 listens on port 443 proves run read two of the record's fields directly, so the module's definition of the record reached the entry file.</w:t>
      </w:r>
    </w:p>
    <w:p w14:paraId="4964F07C" w14:textId="77777777" w:rsidR="00CD5F82" w:rsidRDefault="007F03F1">
      <w:pPr>
        <w:pStyle w:val="ListBullet"/>
      </w:pPr>
      <w:r>
        <w:t>The second block proves run's update: Port: 8443 and Enabled: no changed, while Server and Environment kept their values.</w:t>
      </w:r>
    </w:p>
    <w:p w14:paraId="406A9EE3" w14:textId="77777777" w:rsidR="00CD5F82" w:rsidRDefault="007F03F1">
      <w:pPr>
        <w:pStyle w:val="ListBullet"/>
      </w:pPr>
      <w:r>
        <w:t>The nine lines are exactly Lesson 2.9a's. Moving code into a module changes where it lives, not what it does.</w:t>
      </w:r>
    </w:p>
    <w:p w14:paraId="555E3C23" w14:textId="77777777" w:rsidR="00CD5F82" w:rsidRDefault="007F03F1">
      <w:pPr>
        <w:pStyle w:val="ListBullet"/>
      </w:pPr>
      <w:r>
        <w:t>If the build fails with Source "script/..." not found, the import path does not match where Server.sol is saved: ./ starts from the script's own folder, so the path is ./basic/Server.sol. If it fails with Declaration "..." not found in "script/basic/Server.sol", a name in the braces is spelled differently from the one in Server.sol.</w:t>
      </w:r>
    </w:p>
    <w:p w14:paraId="1B35E41B" w14:textId="77777777" w:rsidR="00CD5F82" w:rsidRDefault="007F03F1">
      <w:pPr>
        <w:pStyle w:val="ListBullet"/>
      </w:pPr>
      <w:r>
        <w:t>If the build fails with another message, read the first error: it names the file and line to fix.</w:t>
      </w:r>
    </w:p>
    <w:p w14:paraId="7D7CAE08" w14:textId="77777777" w:rsidR="00CD5F82" w:rsidRDefault="00CD5F82">
      <w:pPr>
        <w:keepNext/>
      </w:pPr>
    </w:p>
    <w:p w14:paraId="332D5B06" w14:textId="77777777" w:rsidR="00CD5F82" w:rsidRDefault="00CD5F82">
      <w:pPr>
        <w:keepNext/>
      </w:pPr>
    </w:p>
    <w:p w14:paraId="6E09C13B" w14:textId="77777777" w:rsidR="00CD5F82" w:rsidRDefault="007F03F1">
      <w:pPr>
        <w:pStyle w:val="Heading2"/>
      </w:pPr>
      <w:r>
        <w:t>Production-Minded Implementation</w:t>
      </w:r>
    </w:p>
    <w:p w14:paraId="0746DC4A" w14:textId="77777777" w:rsidR="00CD5F82" w:rsidRDefault="007F03F1">
      <w:r>
        <w:t>The production-minded version prints the same nine lines. updateServer moves into the library, so every change to a server goes through it. printServer now gets yes or no from enabledText, a private helper: private keeps it inside ServerModule. Record.s.sol uses only what the module makes public.</w:t>
      </w:r>
    </w:p>
    <w:p w14:paraId="447DAD11" w14:textId="77777777" w:rsidR="00CD5F82" w:rsidRDefault="00CD5F82">
      <w:pPr>
        <w:keepNext/>
      </w:pPr>
    </w:p>
    <w:p w14:paraId="24654922" w14:textId="77777777" w:rsidR="00CD5F82" w:rsidRDefault="007F03F1">
      <w:pPr>
        <w:pStyle w:val="Heading3"/>
      </w:pPr>
      <w:r>
        <w:t>solidity/script/Server.sol</w:t>
      </w:r>
    </w:p>
    <w:p w14:paraId="5CB35CAA" w14:textId="77777777" w:rsidR="00CD5F82" w:rsidRDefault="007F03F1">
      <w:pPr>
        <w:pStyle w:val="SourceCode"/>
        <w:keepNext/>
      </w:pPr>
      <w:r>
        <w:t>// SPDX-License-Identifier: MIT</w:t>
      </w:r>
    </w:p>
    <w:p w14:paraId="67F6D240" w14:textId="77777777" w:rsidR="00CD5F82" w:rsidRDefault="007F03F1">
      <w:pPr>
        <w:pStyle w:val="SourceCode"/>
        <w:keepNext/>
      </w:pPr>
      <w:r>
        <w:t>// The server module: the Environment enum, the Server struct, and a</w:t>
      </w:r>
    </w:p>
    <w:p w14:paraId="02ECE20E" w14:textId="77777777" w:rsidR="00CD5F82" w:rsidRDefault="007F03F1">
      <w:pPr>
        <w:pStyle w:val="SourceCode"/>
      </w:pPr>
      <w:r>
        <w:t>// library of the functions that create, change, and print one.</w:t>
      </w:r>
    </w:p>
    <w:p w14:paraId="54A8EFC7" w14:textId="77777777" w:rsidR="00CD5F82" w:rsidRDefault="007F03F1">
      <w:pPr>
        <w:pStyle w:val="SourceCode"/>
      </w:pPr>
      <w:r>
        <w:t>pragma solidity ^0.8.20;</w:t>
      </w:r>
    </w:p>
    <w:p w14:paraId="70038414" w14:textId="77777777" w:rsidR="00CD5F82" w:rsidRDefault="00CD5F82">
      <w:pPr>
        <w:pStyle w:val="SourceCode"/>
      </w:pPr>
    </w:p>
    <w:p w14:paraId="51EEDB7D" w14:textId="77777777" w:rsidR="00CD5F82" w:rsidRDefault="007F03F1">
      <w:pPr>
        <w:pStyle w:val="SourceCode"/>
      </w:pPr>
      <w:r>
        <w:t>import {console} from "forge-std/console.sol";</w:t>
      </w:r>
    </w:p>
    <w:p w14:paraId="53673DB9" w14:textId="77777777" w:rsidR="00CD5F82" w:rsidRDefault="00CD5F82">
      <w:pPr>
        <w:pStyle w:val="SourceCode"/>
      </w:pPr>
    </w:p>
    <w:p w14:paraId="3AB7D0F4" w14:textId="77777777" w:rsidR="00CD5F82" w:rsidRDefault="007F03F1">
      <w:pPr>
        <w:pStyle w:val="SourceCode"/>
      </w:pPr>
      <w:r>
        <w:t>// Remember, an enum is a uint8 underneath; declared at file level, it can</w:t>
      </w:r>
    </w:p>
    <w:p w14:paraId="38D7E5F3" w14:textId="77777777" w:rsidR="00CD5F82" w:rsidRDefault="007F03F1">
      <w:pPr>
        <w:pStyle w:val="SourceCode"/>
      </w:pPr>
      <w:r>
        <w:t>// be imported.</w:t>
      </w:r>
    </w:p>
    <w:p w14:paraId="4D9D75CA" w14:textId="77777777" w:rsidR="00CD5F82" w:rsidRDefault="007F03F1">
      <w:pPr>
        <w:pStyle w:val="SourceCode"/>
      </w:pPr>
      <w:r>
        <w:t>enum Environment {</w:t>
      </w:r>
    </w:p>
    <w:p w14:paraId="2CBCB068" w14:textId="77777777" w:rsidR="00CD5F82" w:rsidRDefault="007F03F1">
      <w:pPr>
        <w:pStyle w:val="SourceCode"/>
      </w:pPr>
      <w:r>
        <w:t xml:space="preserve">    Production,</w:t>
      </w:r>
    </w:p>
    <w:p w14:paraId="5DC86071" w14:textId="77777777" w:rsidR="00CD5F82" w:rsidRDefault="007F03F1">
      <w:pPr>
        <w:pStyle w:val="SourceCode"/>
      </w:pPr>
      <w:r>
        <w:t xml:space="preserve">    Staging,</w:t>
      </w:r>
    </w:p>
    <w:p w14:paraId="6B28C702" w14:textId="77777777" w:rsidR="00CD5F82" w:rsidRDefault="007F03F1">
      <w:pPr>
        <w:pStyle w:val="SourceCode"/>
      </w:pPr>
      <w:r>
        <w:t xml:space="preserve">    Development</w:t>
      </w:r>
    </w:p>
    <w:p w14:paraId="16679084" w14:textId="77777777" w:rsidR="00CD5F82" w:rsidRDefault="007F03F1">
      <w:pPr>
        <w:pStyle w:val="SourceCode"/>
      </w:pPr>
      <w:r>
        <w:t>}</w:t>
      </w:r>
    </w:p>
    <w:p w14:paraId="1E1FC3F0" w14:textId="77777777" w:rsidR="00CD5F82" w:rsidRDefault="00CD5F82">
      <w:pPr>
        <w:pStyle w:val="SourceCode"/>
      </w:pPr>
    </w:p>
    <w:p w14:paraId="43AC9991" w14:textId="77777777" w:rsidR="00CD5F82" w:rsidRDefault="007F03F1">
      <w:pPr>
        <w:pStyle w:val="SourceCode"/>
      </w:pPr>
      <w:r>
        <w:t>// One server record: its host name, environment, port, and enabled state.</w:t>
      </w:r>
    </w:p>
    <w:p w14:paraId="4F8C1F2D" w14:textId="77777777" w:rsidR="00CD5F82" w:rsidRDefault="007F03F1">
      <w:pPr>
        <w:pStyle w:val="SourceCode"/>
      </w:pPr>
      <w:r>
        <w:t>struct Server {</w:t>
      </w:r>
    </w:p>
    <w:p w14:paraId="4D94D079" w14:textId="77777777" w:rsidR="00CD5F82" w:rsidRDefault="007F03F1">
      <w:pPr>
        <w:pStyle w:val="SourceCode"/>
      </w:pPr>
      <w:r>
        <w:t xml:space="preserve">    string hostname;</w:t>
      </w:r>
    </w:p>
    <w:p w14:paraId="610E849A" w14:textId="77777777" w:rsidR="00CD5F82" w:rsidRDefault="007F03F1">
      <w:pPr>
        <w:pStyle w:val="SourceCode"/>
      </w:pPr>
      <w:r>
        <w:t xml:space="preserve">    Environment environment;</w:t>
      </w:r>
    </w:p>
    <w:p w14:paraId="0501EF33" w14:textId="77777777" w:rsidR="00CD5F82" w:rsidRDefault="007F03F1">
      <w:pPr>
        <w:pStyle w:val="SourceCode"/>
      </w:pPr>
      <w:r>
        <w:t xml:space="preserve">    uint16 port;</w:t>
      </w:r>
    </w:p>
    <w:p w14:paraId="3642368B" w14:textId="77777777" w:rsidR="00CD5F82" w:rsidRDefault="007F03F1">
      <w:pPr>
        <w:pStyle w:val="SourceCode"/>
      </w:pPr>
      <w:r>
        <w:t xml:space="preserve">    bool enabled;</w:t>
      </w:r>
    </w:p>
    <w:p w14:paraId="2533431F" w14:textId="77777777" w:rsidR="00CD5F82" w:rsidRDefault="007F03F1">
      <w:pPr>
        <w:pStyle w:val="SourceCode"/>
      </w:pPr>
      <w:r>
        <w:t>}</w:t>
      </w:r>
    </w:p>
    <w:p w14:paraId="3AA2C0D2" w14:textId="77777777" w:rsidR="00CD5F82" w:rsidRDefault="00CD5F82">
      <w:pPr>
        <w:pStyle w:val="SourceCode"/>
      </w:pPr>
    </w:p>
    <w:p w14:paraId="10CC19D9" w14:textId="77777777" w:rsidR="00CD5F82" w:rsidRDefault="007F03F1">
      <w:pPr>
        <w:pStyle w:val="SourceCode"/>
      </w:pPr>
      <w:r>
        <w:t>library ServerModule {</w:t>
      </w:r>
    </w:p>
    <w:p w14:paraId="01086058" w14:textId="77777777" w:rsidR="00CD5F82" w:rsidRDefault="007F03F1">
      <w:pPr>
        <w:pStyle w:val="SourceCode"/>
      </w:pPr>
      <w:r>
        <w:t xml:space="preserve">    // A private helper: returns "yes" or "no" for the enabled field.</w:t>
      </w:r>
    </w:p>
    <w:p w14:paraId="3964C086" w14:textId="77777777" w:rsidR="00CD5F82" w:rsidRDefault="007F03F1">
      <w:pPr>
        <w:pStyle w:val="SourceCode"/>
      </w:pPr>
      <w:r>
        <w:t xml:space="preserve">    // private means only code inside ServerModule can call it: a call from</w:t>
      </w:r>
    </w:p>
    <w:p w14:paraId="693AA321" w14:textId="77777777" w:rsidR="00CD5F82" w:rsidRDefault="007F03F1">
      <w:pPr>
        <w:pStyle w:val="SourceCode"/>
      </w:pPr>
      <w:r>
        <w:t xml:space="preserve">    // the script fails the build. A private helper can change later</w:t>
      </w:r>
    </w:p>
    <w:p w14:paraId="0991151D" w14:textId="77777777" w:rsidR="00CD5F82" w:rsidRDefault="007F03F1">
      <w:pPr>
        <w:pStyle w:val="SourceCode"/>
      </w:pPr>
      <w:r>
        <w:t xml:space="preserve">    // without breaking any file that uses the module.</w:t>
      </w:r>
    </w:p>
    <w:p w14:paraId="1DE3B122" w14:textId="77777777" w:rsidR="00CD5F82" w:rsidRDefault="007F03F1">
      <w:pPr>
        <w:pStyle w:val="SourceCode"/>
      </w:pPr>
      <w:r>
        <w:t xml:space="preserve">    function enabledText(bool enabled) private pure returns (string memory) {</w:t>
      </w:r>
    </w:p>
    <w:p w14:paraId="430F36A6" w14:textId="77777777" w:rsidR="00CD5F82" w:rsidRDefault="007F03F1">
      <w:pPr>
        <w:pStyle w:val="SourceCode"/>
      </w:pPr>
      <w:r>
        <w:t xml:space="preserve">        if (enabled) {</w:t>
      </w:r>
    </w:p>
    <w:p w14:paraId="39B05B37" w14:textId="77777777" w:rsidR="00CD5F82" w:rsidRDefault="007F03F1">
      <w:pPr>
        <w:pStyle w:val="SourceCode"/>
      </w:pPr>
      <w:r>
        <w:t xml:space="preserve">            return "yes";</w:t>
      </w:r>
    </w:p>
    <w:p w14:paraId="3DA82FD0" w14:textId="77777777" w:rsidR="00CD5F82" w:rsidRDefault="007F03F1">
      <w:pPr>
        <w:pStyle w:val="SourceCode"/>
      </w:pPr>
      <w:r>
        <w:t xml:space="preserve">        } else {</w:t>
      </w:r>
    </w:p>
    <w:p w14:paraId="783F0870" w14:textId="77777777" w:rsidR="00CD5F82" w:rsidRDefault="007F03F1">
      <w:pPr>
        <w:pStyle w:val="SourceCode"/>
      </w:pPr>
      <w:r>
        <w:t xml:space="preserve">            return "no";</w:t>
      </w:r>
    </w:p>
    <w:p w14:paraId="2533B4A3" w14:textId="77777777" w:rsidR="00CD5F82" w:rsidRDefault="007F03F1">
      <w:pPr>
        <w:pStyle w:val="SourceCode"/>
      </w:pPr>
      <w:r>
        <w:t xml:space="preserve">        }</w:t>
      </w:r>
    </w:p>
    <w:p w14:paraId="4BA5A61C" w14:textId="77777777" w:rsidR="00CD5F82" w:rsidRDefault="007F03F1">
      <w:pPr>
        <w:pStyle w:val="SourceCode"/>
      </w:pPr>
      <w:r>
        <w:t xml:space="preserve">    }</w:t>
      </w:r>
    </w:p>
    <w:p w14:paraId="2CE2524B" w14:textId="77777777" w:rsidR="00CD5F82" w:rsidRDefault="00CD5F82">
      <w:pPr>
        <w:pStyle w:val="SourceCode"/>
      </w:pPr>
    </w:p>
    <w:p w14:paraId="017BE416" w14:textId="77777777" w:rsidR="00CD5F82" w:rsidRDefault="007F03F1">
      <w:pPr>
        <w:pStyle w:val="SourceCode"/>
      </w:pPr>
      <w:r>
        <w:t xml:space="preserve">    // The second private helper, private for the same reason. Remember,</w:t>
      </w:r>
    </w:p>
    <w:p w14:paraId="08E9D57F" w14:textId="77777777" w:rsidR="00CD5F82" w:rsidRDefault="007F03F1">
      <w:pPr>
        <w:pStyle w:val="SourceCode"/>
      </w:pPr>
      <w:r>
        <w:t xml:space="preserve">    // environmentName turns the enum into text.</w:t>
      </w:r>
    </w:p>
    <w:p w14:paraId="0DB010C7" w14:textId="77777777" w:rsidR="00CD5F82" w:rsidRDefault="007F03F1">
      <w:pPr>
        <w:pStyle w:val="SourceCode"/>
      </w:pPr>
      <w:r>
        <w:t xml:space="preserve">    function environmentName(Environment environment)</w:t>
      </w:r>
    </w:p>
    <w:p w14:paraId="368064A5" w14:textId="77777777" w:rsidR="00CD5F82" w:rsidRDefault="007F03F1">
      <w:pPr>
        <w:pStyle w:val="SourceCode"/>
      </w:pPr>
      <w:r>
        <w:t xml:space="preserve">        private</w:t>
      </w:r>
    </w:p>
    <w:p w14:paraId="76A1CE90" w14:textId="77777777" w:rsidR="00CD5F82" w:rsidRDefault="007F03F1">
      <w:pPr>
        <w:pStyle w:val="SourceCode"/>
      </w:pPr>
      <w:r>
        <w:t xml:space="preserve">        pure</w:t>
      </w:r>
    </w:p>
    <w:p w14:paraId="387E70E2" w14:textId="77777777" w:rsidR="00CD5F82" w:rsidRDefault="007F03F1">
      <w:pPr>
        <w:pStyle w:val="SourceCode"/>
      </w:pPr>
      <w:r>
        <w:t xml:space="preserve">        returns (string memory)</w:t>
      </w:r>
    </w:p>
    <w:p w14:paraId="65BD70A1" w14:textId="77777777" w:rsidR="00CD5F82" w:rsidRDefault="007F03F1">
      <w:pPr>
        <w:pStyle w:val="SourceCode"/>
      </w:pPr>
      <w:r>
        <w:t xml:space="preserve">    {</w:t>
      </w:r>
    </w:p>
    <w:p w14:paraId="2F96CB39" w14:textId="77777777" w:rsidR="00CD5F82" w:rsidRDefault="007F03F1">
      <w:pPr>
        <w:pStyle w:val="SourceCode"/>
      </w:pPr>
      <w:r>
        <w:t xml:space="preserve">        if (environment == Environment.Production) {</w:t>
      </w:r>
    </w:p>
    <w:p w14:paraId="46FF116A" w14:textId="77777777" w:rsidR="00CD5F82" w:rsidRDefault="007F03F1">
      <w:pPr>
        <w:pStyle w:val="SourceCode"/>
      </w:pPr>
      <w:r>
        <w:t xml:space="preserve">            return "production";</w:t>
      </w:r>
    </w:p>
    <w:p w14:paraId="424BE2D4" w14:textId="77777777" w:rsidR="00CD5F82" w:rsidRDefault="007F03F1">
      <w:pPr>
        <w:pStyle w:val="SourceCode"/>
      </w:pPr>
      <w:r>
        <w:t xml:space="preserve">        } else if (environment == Environment.Staging) {</w:t>
      </w:r>
    </w:p>
    <w:p w14:paraId="7449B841" w14:textId="77777777" w:rsidR="00CD5F82" w:rsidRDefault="007F03F1">
      <w:pPr>
        <w:pStyle w:val="SourceCode"/>
      </w:pPr>
      <w:r>
        <w:t xml:space="preserve">            return "staging";</w:t>
      </w:r>
    </w:p>
    <w:p w14:paraId="4B2E7C44" w14:textId="77777777" w:rsidR="00CD5F82" w:rsidRDefault="007F03F1">
      <w:pPr>
        <w:pStyle w:val="SourceCode"/>
      </w:pPr>
      <w:r>
        <w:t xml:space="preserve">        } else {</w:t>
      </w:r>
    </w:p>
    <w:p w14:paraId="516210D9" w14:textId="77777777" w:rsidR="00CD5F82" w:rsidRDefault="007F03F1">
      <w:pPr>
        <w:pStyle w:val="SourceCode"/>
      </w:pPr>
      <w:r>
        <w:t xml:space="preserve">            return "development";</w:t>
      </w:r>
    </w:p>
    <w:p w14:paraId="3A2D2DFF" w14:textId="77777777" w:rsidR="00CD5F82" w:rsidRDefault="007F03F1">
      <w:pPr>
        <w:pStyle w:val="SourceCode"/>
      </w:pPr>
      <w:r>
        <w:t xml:space="preserve">        }</w:t>
      </w:r>
    </w:p>
    <w:p w14:paraId="724A6F51" w14:textId="77777777" w:rsidR="00CD5F82" w:rsidRDefault="007F03F1">
      <w:pPr>
        <w:pStyle w:val="SourceCode"/>
      </w:pPr>
      <w:r>
        <w:t xml:space="preserve">    }</w:t>
      </w:r>
    </w:p>
    <w:p w14:paraId="2C9D74E8" w14:textId="77777777" w:rsidR="00CD5F82" w:rsidRDefault="00CD5F82">
      <w:pPr>
        <w:pStyle w:val="SourceCode"/>
      </w:pPr>
    </w:p>
    <w:p w14:paraId="2F9AB323" w14:textId="77777777" w:rsidR="00CD5F82" w:rsidRDefault="007F03F1">
      <w:pPr>
        <w:pStyle w:val="SourceCode"/>
      </w:pPr>
      <w:r>
        <w:t xml:space="preserve">    // Returns a new Server with every field set.</w:t>
      </w:r>
    </w:p>
    <w:p w14:paraId="5CD70ACC" w14:textId="77777777" w:rsidR="00CD5F82" w:rsidRDefault="007F03F1">
      <w:pPr>
        <w:pStyle w:val="SourceCode"/>
      </w:pPr>
      <w:r>
        <w:t xml:space="preserve">    function createServer(</w:t>
      </w:r>
    </w:p>
    <w:p w14:paraId="40C62015" w14:textId="77777777" w:rsidR="00CD5F82" w:rsidRDefault="007F03F1">
      <w:pPr>
        <w:pStyle w:val="SourceCode"/>
      </w:pPr>
      <w:r>
        <w:t xml:space="preserve">        string memory hostname,</w:t>
      </w:r>
    </w:p>
    <w:p w14:paraId="0BC995A8" w14:textId="77777777" w:rsidR="00CD5F82" w:rsidRDefault="007F03F1">
      <w:pPr>
        <w:pStyle w:val="SourceCode"/>
      </w:pPr>
      <w:r>
        <w:t xml:space="preserve">        Environment environment,</w:t>
      </w:r>
    </w:p>
    <w:p w14:paraId="4F7F0135" w14:textId="77777777" w:rsidR="00CD5F82" w:rsidRDefault="007F03F1">
      <w:pPr>
        <w:pStyle w:val="SourceCode"/>
      </w:pPr>
      <w:r>
        <w:t xml:space="preserve">        uint16 port,</w:t>
      </w:r>
    </w:p>
    <w:p w14:paraId="565E2A6A" w14:textId="77777777" w:rsidR="00CD5F82" w:rsidRDefault="007F03F1">
      <w:pPr>
        <w:pStyle w:val="SourceCode"/>
      </w:pPr>
      <w:r>
        <w:t xml:space="preserve">        bool enabled</w:t>
      </w:r>
    </w:p>
    <w:p w14:paraId="758E0E61" w14:textId="77777777" w:rsidR="00CD5F82" w:rsidRDefault="007F03F1">
      <w:pPr>
        <w:pStyle w:val="SourceCode"/>
      </w:pPr>
      <w:r>
        <w:t xml:space="preserve">    ) internal pure returns (Server memory) {</w:t>
      </w:r>
    </w:p>
    <w:p w14:paraId="65CA9253" w14:textId="77777777" w:rsidR="00CD5F82" w:rsidRDefault="007F03F1">
      <w:pPr>
        <w:pStyle w:val="SourceCode"/>
      </w:pPr>
      <w:r>
        <w:t xml:space="preserve">        return Server({</w:t>
      </w:r>
    </w:p>
    <w:p w14:paraId="275C7A5B" w14:textId="77777777" w:rsidR="00CD5F82" w:rsidRDefault="007F03F1">
      <w:pPr>
        <w:pStyle w:val="SourceCode"/>
      </w:pPr>
      <w:r>
        <w:t xml:space="preserve">            hostname: hostname,</w:t>
      </w:r>
    </w:p>
    <w:p w14:paraId="21CEC6BC" w14:textId="77777777" w:rsidR="00CD5F82" w:rsidRDefault="007F03F1">
      <w:pPr>
        <w:pStyle w:val="SourceCode"/>
      </w:pPr>
      <w:r>
        <w:t xml:space="preserve">            environment: environment,</w:t>
      </w:r>
    </w:p>
    <w:p w14:paraId="14AACD53" w14:textId="77777777" w:rsidR="00CD5F82" w:rsidRDefault="007F03F1">
      <w:pPr>
        <w:pStyle w:val="SourceCode"/>
      </w:pPr>
      <w:r>
        <w:t xml:space="preserve">            port: port,</w:t>
      </w:r>
    </w:p>
    <w:p w14:paraId="7793B760" w14:textId="77777777" w:rsidR="00CD5F82" w:rsidRDefault="007F03F1">
      <w:pPr>
        <w:pStyle w:val="SourceCode"/>
      </w:pPr>
      <w:r>
        <w:t xml:space="preserve">            enabled: enabled</w:t>
      </w:r>
    </w:p>
    <w:p w14:paraId="78EECFFD" w14:textId="77777777" w:rsidR="00CD5F82" w:rsidRDefault="007F03F1">
      <w:pPr>
        <w:pStyle w:val="SourceCode"/>
      </w:pPr>
      <w:r>
        <w:t xml:space="preserve">        });</w:t>
      </w:r>
    </w:p>
    <w:p w14:paraId="7CAE0F53" w14:textId="77777777" w:rsidR="00CD5F82" w:rsidRDefault="007F03F1">
      <w:pPr>
        <w:pStyle w:val="SourceCode"/>
      </w:pPr>
      <w:r>
        <w:t xml:space="preserve">    }</w:t>
      </w:r>
    </w:p>
    <w:p w14:paraId="3C8ECB14" w14:textId="77777777" w:rsidR="00CD5F82" w:rsidRDefault="00CD5F82">
      <w:pPr>
        <w:pStyle w:val="SourceCode"/>
      </w:pPr>
    </w:p>
    <w:p w14:paraId="4D1195B5" w14:textId="77777777" w:rsidR="00CD5F82" w:rsidRDefault="007F03F1">
      <w:pPr>
        <w:pStyle w:val="SourceCode"/>
      </w:pPr>
      <w:r>
        <w:t xml:space="preserve">    // Changes the caller's own record. Remember, memory structs are shared</w:t>
      </w:r>
    </w:p>
    <w:p w14:paraId="36A9199F" w14:textId="77777777" w:rsidR="00CD5F82" w:rsidRDefault="007F03F1">
      <w:pPr>
        <w:pStyle w:val="SourceCode"/>
      </w:pPr>
      <w:r>
        <w:t xml:space="preserve">    // inside the contract, and the library's code is copied into it.</w:t>
      </w:r>
    </w:p>
    <w:p w14:paraId="1048AC93" w14:textId="77777777" w:rsidR="00CD5F82" w:rsidRDefault="007F03F1">
      <w:pPr>
        <w:pStyle w:val="SourceCode"/>
      </w:pPr>
      <w:r>
        <w:t xml:space="preserve">    function updateServer(Server memory server, uint16 port, bool enabled)</w:t>
      </w:r>
    </w:p>
    <w:p w14:paraId="4F1145A3" w14:textId="77777777" w:rsidR="00CD5F82" w:rsidRDefault="007F03F1">
      <w:pPr>
        <w:pStyle w:val="SourceCode"/>
      </w:pPr>
      <w:r>
        <w:t xml:space="preserve">        internal</w:t>
      </w:r>
    </w:p>
    <w:p w14:paraId="64A96DEE" w14:textId="77777777" w:rsidR="00CD5F82" w:rsidRDefault="007F03F1">
      <w:pPr>
        <w:pStyle w:val="SourceCode"/>
      </w:pPr>
      <w:r>
        <w:t xml:space="preserve">        pure</w:t>
      </w:r>
    </w:p>
    <w:p w14:paraId="52EB3CFE" w14:textId="77777777" w:rsidR="00CD5F82" w:rsidRDefault="007F03F1">
      <w:pPr>
        <w:pStyle w:val="SourceCode"/>
      </w:pPr>
      <w:r>
        <w:t xml:space="preserve">    {</w:t>
      </w:r>
    </w:p>
    <w:p w14:paraId="258FCDF1" w14:textId="77777777" w:rsidR="00CD5F82" w:rsidRDefault="007F03F1">
      <w:pPr>
        <w:pStyle w:val="SourceCode"/>
      </w:pPr>
      <w:r>
        <w:t xml:space="preserve">        server.port = port;</w:t>
      </w:r>
    </w:p>
    <w:p w14:paraId="18DC5F16" w14:textId="77777777" w:rsidR="00CD5F82" w:rsidRDefault="007F03F1">
      <w:pPr>
        <w:pStyle w:val="SourceCode"/>
      </w:pPr>
      <w:r>
        <w:t xml:space="preserve">        server.enabled = enabled;</w:t>
      </w:r>
    </w:p>
    <w:p w14:paraId="59387BDF" w14:textId="77777777" w:rsidR="00CD5F82" w:rsidRDefault="007F03F1">
      <w:pPr>
        <w:pStyle w:val="SourceCode"/>
      </w:pPr>
      <w:r>
        <w:t xml:space="preserve">    }</w:t>
      </w:r>
    </w:p>
    <w:p w14:paraId="66F512A5" w14:textId="77777777" w:rsidR="00CD5F82" w:rsidRDefault="00CD5F82">
      <w:pPr>
        <w:pStyle w:val="SourceCode"/>
      </w:pPr>
    </w:p>
    <w:p w14:paraId="62D92EB6" w14:textId="77777777" w:rsidR="00CD5F82" w:rsidRDefault="007F03F1">
      <w:pPr>
        <w:pStyle w:val="SourceCode"/>
      </w:pPr>
      <w:r>
        <w:t xml:space="preserve">    // Prints one server's four fields; the two helpers give the text.</w:t>
      </w:r>
    </w:p>
    <w:p w14:paraId="40E1F61A" w14:textId="77777777" w:rsidR="00CD5F82" w:rsidRDefault="007F03F1">
      <w:pPr>
        <w:pStyle w:val="SourceCode"/>
      </w:pPr>
      <w:r>
        <w:t xml:space="preserve">    function printServer(Server memory server) internal pure {</w:t>
      </w:r>
    </w:p>
    <w:p w14:paraId="37AB1232" w14:textId="77777777" w:rsidR="00CD5F82" w:rsidRDefault="007F03F1">
      <w:pPr>
        <w:pStyle w:val="SourceCode"/>
      </w:pPr>
      <w:r>
        <w:t xml:space="preserve">        console.log("Server: %s", server.hostname);</w:t>
      </w:r>
    </w:p>
    <w:p w14:paraId="38E5DE55" w14:textId="77777777" w:rsidR="00CD5F82" w:rsidRDefault="007F03F1">
      <w:pPr>
        <w:pStyle w:val="SourceCode"/>
      </w:pPr>
      <w:r>
        <w:t xml:space="preserve">        console.log(</w:t>
      </w:r>
    </w:p>
    <w:p w14:paraId="658F385F" w14:textId="77777777" w:rsidR="00CD5F82" w:rsidRDefault="007F03F1">
      <w:pPr>
        <w:pStyle w:val="SourceCode"/>
      </w:pPr>
      <w:r>
        <w:t xml:space="preserve">            "Environment: %s",</w:t>
      </w:r>
    </w:p>
    <w:p w14:paraId="42727804" w14:textId="77777777" w:rsidR="00CD5F82" w:rsidRDefault="007F03F1">
      <w:pPr>
        <w:pStyle w:val="SourceCode"/>
      </w:pPr>
      <w:r>
        <w:t xml:space="preserve">            environmentName(server.environment)</w:t>
      </w:r>
    </w:p>
    <w:p w14:paraId="3C7313AF" w14:textId="77777777" w:rsidR="00CD5F82" w:rsidRDefault="007F03F1">
      <w:pPr>
        <w:pStyle w:val="SourceCode"/>
      </w:pPr>
      <w:r>
        <w:t xml:space="preserve">        );</w:t>
      </w:r>
    </w:p>
    <w:p w14:paraId="25C6FF6F" w14:textId="77777777" w:rsidR="00CD5F82" w:rsidRDefault="007F03F1">
      <w:pPr>
        <w:pStyle w:val="SourceCode"/>
      </w:pPr>
      <w:r>
        <w:t xml:space="preserve">        console.log("Port: %d", server.port);</w:t>
      </w:r>
    </w:p>
    <w:p w14:paraId="5E421D83" w14:textId="77777777" w:rsidR="00CD5F82" w:rsidRDefault="007F03F1">
      <w:pPr>
        <w:pStyle w:val="SourceCode"/>
        <w:keepNext/>
      </w:pPr>
      <w:r>
        <w:t xml:space="preserve">        console.log("Enabled: %s", enabledText(server.enabled));</w:t>
      </w:r>
    </w:p>
    <w:p w14:paraId="297322C7" w14:textId="77777777" w:rsidR="00CD5F82" w:rsidRDefault="007F03F1">
      <w:pPr>
        <w:pStyle w:val="SourceCode"/>
        <w:keepNext/>
      </w:pPr>
      <w:r>
        <w:t xml:space="preserve">    }</w:t>
      </w:r>
    </w:p>
    <w:p w14:paraId="4109ED42" w14:textId="77777777" w:rsidR="00CD5F82" w:rsidRDefault="007F03F1">
      <w:pPr>
        <w:pStyle w:val="SourceCode"/>
      </w:pPr>
      <w:r>
        <w:t>}</w:t>
      </w:r>
    </w:p>
    <w:p w14:paraId="34DFC2F6" w14:textId="77777777" w:rsidR="00CD5F82" w:rsidRDefault="00CD5F82">
      <w:pPr>
        <w:keepNext/>
      </w:pPr>
    </w:p>
    <w:p w14:paraId="074723DF" w14:textId="77777777" w:rsidR="00CD5F82" w:rsidRDefault="007F03F1">
      <w:pPr>
        <w:pStyle w:val="Heading3"/>
      </w:pPr>
      <w:r>
        <w:t>solidity/script/Record.s.sol</w:t>
      </w:r>
    </w:p>
    <w:p w14:paraId="4F37E6F2" w14:textId="77777777" w:rsidR="00CD5F82" w:rsidRDefault="007F03F1">
      <w:pPr>
        <w:pStyle w:val="SourceCode"/>
        <w:keepNext/>
      </w:pPr>
      <w:r>
        <w:t>// SPDX-License-Identifier: MIT</w:t>
      </w:r>
    </w:p>
    <w:p w14:paraId="2EA3AFF3" w14:textId="77777777" w:rsidR="00CD5F82" w:rsidRDefault="007F03F1">
      <w:pPr>
        <w:pStyle w:val="SourceCode"/>
        <w:keepNext/>
      </w:pPr>
      <w:r>
        <w:t>// The program's entry file. It uses the server module only through the</w:t>
      </w:r>
    </w:p>
    <w:p w14:paraId="58A1D58B" w14:textId="77777777" w:rsidR="00CD5F82" w:rsidRDefault="007F03F1">
      <w:pPr>
        <w:pStyle w:val="SourceCode"/>
      </w:pPr>
      <w:r>
        <w:t>// library's internal functions. Remember, contract ... is Script.</w:t>
      </w:r>
    </w:p>
    <w:p w14:paraId="538A0E49" w14:textId="77777777" w:rsidR="00CD5F82" w:rsidRDefault="007F03F1">
      <w:pPr>
        <w:pStyle w:val="SourceCode"/>
      </w:pPr>
      <w:r>
        <w:t>pragma solidity ^0.8.20;</w:t>
      </w:r>
    </w:p>
    <w:p w14:paraId="7252E9B9" w14:textId="77777777" w:rsidR="00CD5F82" w:rsidRDefault="00CD5F82">
      <w:pPr>
        <w:pStyle w:val="SourceCode"/>
      </w:pPr>
    </w:p>
    <w:p w14:paraId="71DD4AED" w14:textId="77777777" w:rsidR="00CD5F82" w:rsidRDefault="007F03F1">
      <w:pPr>
        <w:pStyle w:val="SourceCode"/>
      </w:pPr>
      <w:r>
        <w:t>import {Script, console} from "forge-std/Script.sol";</w:t>
      </w:r>
    </w:p>
    <w:p w14:paraId="51905584" w14:textId="77777777" w:rsidR="00CD5F82" w:rsidRDefault="007F03F1">
      <w:pPr>
        <w:pStyle w:val="SourceCode"/>
      </w:pPr>
      <w:r>
        <w:t>import {Environment, Server, ServerModule} from "./Server.sol";</w:t>
      </w:r>
    </w:p>
    <w:p w14:paraId="292D86B1" w14:textId="77777777" w:rsidR="00CD5F82" w:rsidRDefault="00CD5F82">
      <w:pPr>
        <w:pStyle w:val="SourceCode"/>
      </w:pPr>
    </w:p>
    <w:p w14:paraId="5294F0B1" w14:textId="77777777" w:rsidR="00CD5F82" w:rsidRDefault="007F03F1">
      <w:pPr>
        <w:pStyle w:val="SourceCode"/>
      </w:pPr>
      <w:r>
        <w:t>contract Record is Script {</w:t>
      </w:r>
    </w:p>
    <w:p w14:paraId="36E29F93" w14:textId="77777777" w:rsidR="00CD5F82" w:rsidRDefault="007F03F1">
      <w:pPr>
        <w:pStyle w:val="SourceCode"/>
      </w:pPr>
      <w:r>
        <w:t xml:space="preserve">    // Remember, forge script calls run(); pure, because nothing is stored.</w:t>
      </w:r>
    </w:p>
    <w:p w14:paraId="2F10AC1C" w14:textId="77777777" w:rsidR="00CD5F82" w:rsidRDefault="007F03F1">
      <w:pPr>
        <w:pStyle w:val="SourceCode"/>
      </w:pPr>
      <w:r>
        <w:t xml:space="preserve">    function run() public pure {</w:t>
      </w:r>
    </w:p>
    <w:p w14:paraId="2DA7829E" w14:textId="77777777" w:rsidR="00CD5F82" w:rsidRDefault="007F03F1">
      <w:pPr>
        <w:pStyle w:val="SourceCode"/>
      </w:pPr>
      <w:r>
        <w:t xml:space="preserve">        // Every record is created by createServer and changed by</w:t>
      </w:r>
    </w:p>
    <w:p w14:paraId="0E4AB614" w14:textId="77777777" w:rsidR="00CD5F82" w:rsidRDefault="007F03F1">
      <w:pPr>
        <w:pStyle w:val="SourceCode"/>
      </w:pPr>
      <w:r>
        <w:t xml:space="preserve">        // updateServer, and both live in the module, so the rules for a</w:t>
      </w:r>
    </w:p>
    <w:p w14:paraId="6337C61A" w14:textId="77777777" w:rsidR="00CD5F82" w:rsidRDefault="007F03F1">
      <w:pPr>
        <w:pStyle w:val="SourceCode"/>
      </w:pPr>
      <w:r>
        <w:t xml:space="preserve">        // server live in one file. Environment is the imported enum.</w:t>
      </w:r>
    </w:p>
    <w:p w14:paraId="6DB7AD0F" w14:textId="77777777" w:rsidR="00CD5F82" w:rsidRDefault="007F03F1">
      <w:pPr>
        <w:pStyle w:val="SourceCode"/>
      </w:pPr>
      <w:r>
        <w:t xml:space="preserve">        Server memory web01 = ServerModule.createServer(</w:t>
      </w:r>
    </w:p>
    <w:p w14:paraId="3A76FB94" w14:textId="77777777" w:rsidR="00CD5F82" w:rsidRDefault="007F03F1">
      <w:pPr>
        <w:pStyle w:val="SourceCode"/>
      </w:pPr>
      <w:r>
        <w:t xml:space="preserve">            "web-01", Environment.Production, 443, true);</w:t>
      </w:r>
    </w:p>
    <w:p w14:paraId="019E4299" w14:textId="77777777" w:rsidR="00CD5F82" w:rsidRDefault="007F03F1">
      <w:pPr>
        <w:pStyle w:val="SourceCode"/>
      </w:pPr>
      <w:r>
        <w:t xml:space="preserve">        ServerModule.printServer(web01);</w:t>
      </w:r>
    </w:p>
    <w:p w14:paraId="2F6D954A" w14:textId="77777777" w:rsidR="00CD5F82" w:rsidRDefault="007F03F1">
      <w:pPr>
        <w:pStyle w:val="SourceCode"/>
      </w:pPr>
      <w:r>
        <w:t xml:space="preserve">        console.log("%s listens on port %d", web01.hostname, web01.port);</w:t>
      </w:r>
    </w:p>
    <w:p w14:paraId="1A050A15" w14:textId="77777777" w:rsidR="00CD5F82" w:rsidRDefault="00CD5F82">
      <w:pPr>
        <w:pStyle w:val="SourceCode"/>
      </w:pPr>
    </w:p>
    <w:p w14:paraId="4E609092" w14:textId="77777777" w:rsidR="00CD5F82" w:rsidRDefault="007F03F1">
      <w:pPr>
        <w:pStyle w:val="SourceCode"/>
      </w:pPr>
      <w:r>
        <w:t xml:space="preserve">        // updateServer receives web01 itself. The second print proves the</w:t>
      </w:r>
    </w:p>
    <w:p w14:paraId="6997176D" w14:textId="77777777" w:rsidR="00CD5F82" w:rsidRDefault="007F03F1">
      <w:pPr>
        <w:pStyle w:val="SourceCode"/>
      </w:pPr>
      <w:r>
        <w:t xml:space="preserve">        // change stayed.</w:t>
      </w:r>
    </w:p>
    <w:p w14:paraId="646AA5C9" w14:textId="77777777" w:rsidR="00CD5F82" w:rsidRDefault="007F03F1">
      <w:pPr>
        <w:pStyle w:val="SourceCode"/>
      </w:pPr>
      <w:r>
        <w:t xml:space="preserve">        ServerModule.updateServer(web01, 8443, false);</w:t>
      </w:r>
    </w:p>
    <w:p w14:paraId="6A66ED27" w14:textId="77777777" w:rsidR="00CD5F82" w:rsidRDefault="007F03F1">
      <w:pPr>
        <w:pStyle w:val="SourceCode"/>
        <w:keepNext/>
      </w:pPr>
      <w:r>
        <w:t xml:space="preserve">        ServerModule.printServer(web01);</w:t>
      </w:r>
    </w:p>
    <w:p w14:paraId="09A4E8E8" w14:textId="77777777" w:rsidR="00CD5F82" w:rsidRDefault="007F03F1">
      <w:pPr>
        <w:pStyle w:val="SourceCode"/>
        <w:keepNext/>
      </w:pPr>
      <w:r>
        <w:t xml:space="preserve">    }</w:t>
      </w:r>
    </w:p>
    <w:p w14:paraId="1687C9CD" w14:textId="77777777" w:rsidR="00CD5F82" w:rsidRDefault="007F03F1">
      <w:pPr>
        <w:pStyle w:val="SourceCode"/>
      </w:pPr>
      <w:r>
        <w:t>}</w:t>
      </w:r>
    </w:p>
    <w:p w14:paraId="725575D1" w14:textId="77777777" w:rsidR="00CD5F82" w:rsidRDefault="00CD5F82">
      <w:pPr>
        <w:keepNext/>
      </w:pPr>
    </w:p>
    <w:p w14:paraId="5395C38B" w14:textId="77777777" w:rsidR="00CD5F82" w:rsidRDefault="007F03F1">
      <w:pPr>
        <w:pStyle w:val="Heading3"/>
      </w:pPr>
      <w:r>
        <w:t>Windows PowerShell Build and Run</w:t>
      </w:r>
    </w:p>
    <w:p w14:paraId="337B85A3" w14:textId="77777777" w:rsidR="00CD5F82" w:rsidRDefault="007F03F1">
      <w:pPr>
        <w:pStyle w:val="CommandBlock"/>
        <w:keepNext/>
      </w:pPr>
      <w:r>
        <w:t>forge build --root .\solidity</w:t>
      </w:r>
    </w:p>
    <w:p w14:paraId="24C28566" w14:textId="77777777" w:rsidR="00CD5F82" w:rsidRDefault="007F03F1">
      <w:pPr>
        <w:pStyle w:val="CommandBlock"/>
      </w:pPr>
      <w:r>
        <w:t>forge script --root .\solidity .\solidity\script\Record.s.sol</w:t>
      </w:r>
    </w:p>
    <w:p w14:paraId="558462F5" w14:textId="77777777" w:rsidR="00CD5F82" w:rsidRDefault="00CD5F82">
      <w:pPr>
        <w:keepNext/>
      </w:pPr>
    </w:p>
    <w:p w14:paraId="52D54717" w14:textId="77777777" w:rsidR="00CD5F82" w:rsidRDefault="007F03F1">
      <w:pPr>
        <w:pStyle w:val="Heading3"/>
      </w:pPr>
      <w:r>
        <w:t>Linux or macOS Build and Run</w:t>
      </w:r>
    </w:p>
    <w:p w14:paraId="5B152162" w14:textId="77777777" w:rsidR="00CD5F82" w:rsidRDefault="007F03F1">
      <w:pPr>
        <w:pStyle w:val="CommandBlock"/>
        <w:keepNext/>
      </w:pPr>
      <w:r>
        <w:t>forge build --root ./solidity</w:t>
      </w:r>
    </w:p>
    <w:p w14:paraId="54AE993F" w14:textId="77777777" w:rsidR="00CD5F82" w:rsidRDefault="007F03F1">
      <w:pPr>
        <w:pStyle w:val="CommandBlock"/>
      </w:pPr>
      <w:r>
        <w:t>forge script --root ./solidity ./solidity/script/Record.s.sol</w:t>
      </w:r>
    </w:p>
    <w:p w14:paraId="4939EE43" w14:textId="77777777" w:rsidR="00CD5F82" w:rsidRDefault="00CD5F82">
      <w:pPr>
        <w:keepNext/>
      </w:pPr>
    </w:p>
    <w:p w14:paraId="4E765B27" w14:textId="77777777" w:rsidR="00CD5F82" w:rsidRDefault="007F03F1">
      <w:pPr>
        <w:pStyle w:val="Heading3"/>
      </w:pPr>
      <w:r>
        <w:t>Check Your Results</w:t>
      </w:r>
    </w:p>
    <w:p w14:paraId="2D93C6B4" w14:textId="77777777" w:rsidR="00CD5F82" w:rsidRDefault="007F03F1">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193AB193" w14:textId="77777777" w:rsidR="00CD5F82" w:rsidRDefault="00CD5F82">
      <w:pPr>
        <w:keepNext/>
      </w:pPr>
    </w:p>
    <w:p w14:paraId="7BBB0122" w14:textId="77777777" w:rsidR="00CD5F82" w:rsidRDefault="007F03F1">
      <w:pPr>
        <w:pStyle w:val="RequiredOutput"/>
        <w:keepNext/>
      </w:pPr>
      <w:r>
        <w:t>Server: web-01</w:t>
      </w:r>
    </w:p>
    <w:p w14:paraId="5027600C" w14:textId="77777777" w:rsidR="00CD5F82" w:rsidRDefault="007F03F1">
      <w:pPr>
        <w:pStyle w:val="RequiredOutput"/>
        <w:keepNext/>
      </w:pPr>
      <w:r>
        <w:t>Environment: production</w:t>
      </w:r>
    </w:p>
    <w:p w14:paraId="119C9F61" w14:textId="77777777" w:rsidR="00CD5F82" w:rsidRDefault="007F03F1">
      <w:pPr>
        <w:pStyle w:val="RequiredOutput"/>
        <w:keepNext/>
      </w:pPr>
      <w:r>
        <w:t>Port: 443</w:t>
      </w:r>
    </w:p>
    <w:p w14:paraId="409AF8BF" w14:textId="77777777" w:rsidR="00CD5F82" w:rsidRDefault="007F03F1">
      <w:pPr>
        <w:pStyle w:val="RequiredOutput"/>
        <w:keepNext/>
      </w:pPr>
      <w:r>
        <w:t>Enabled: yes</w:t>
      </w:r>
    </w:p>
    <w:p w14:paraId="14458D2F" w14:textId="77777777" w:rsidR="00CD5F82" w:rsidRDefault="007F03F1">
      <w:pPr>
        <w:pStyle w:val="RequiredOutput"/>
        <w:keepNext/>
      </w:pPr>
      <w:r>
        <w:t>web-01 listens on port 443</w:t>
      </w:r>
    </w:p>
    <w:p w14:paraId="4B45F6BA" w14:textId="77777777" w:rsidR="00CD5F82" w:rsidRDefault="007F03F1">
      <w:pPr>
        <w:pStyle w:val="RequiredOutput"/>
        <w:keepNext/>
      </w:pPr>
      <w:r>
        <w:t>Server: web-01</w:t>
      </w:r>
    </w:p>
    <w:p w14:paraId="56170F51" w14:textId="77777777" w:rsidR="00CD5F82" w:rsidRDefault="007F03F1">
      <w:pPr>
        <w:pStyle w:val="RequiredOutput"/>
        <w:keepNext/>
      </w:pPr>
      <w:r>
        <w:t>Environment: production</w:t>
      </w:r>
    </w:p>
    <w:p w14:paraId="4DB376C8" w14:textId="77777777" w:rsidR="00CD5F82" w:rsidRDefault="007F03F1">
      <w:pPr>
        <w:pStyle w:val="RequiredOutput"/>
        <w:keepNext/>
      </w:pPr>
      <w:r>
        <w:t>Port: 8443</w:t>
      </w:r>
    </w:p>
    <w:p w14:paraId="78E0C71F" w14:textId="77777777" w:rsidR="00CD5F82" w:rsidRDefault="007F03F1">
      <w:pPr>
        <w:pStyle w:val="RequiredOutput"/>
      </w:pPr>
      <w:r>
        <w:t>Enabled: no</w:t>
      </w:r>
    </w:p>
    <w:p w14:paraId="6243E2C0" w14:textId="77777777" w:rsidR="00CD5F82" w:rsidRDefault="00CD5F82">
      <w:pPr>
        <w:keepNext/>
      </w:pPr>
    </w:p>
    <w:p w14:paraId="615ECE91" w14:textId="77777777" w:rsidR="00CD5F82" w:rsidRDefault="007F03F1">
      <w:pPr>
        <w:pStyle w:val="ListBullet"/>
      </w:pPr>
      <w:r>
        <w:t>Server: web-01 through Enabled: yes prove that run created the record through the module and that ServerModule.printServer, from the module, printed every field.</w:t>
      </w:r>
    </w:p>
    <w:p w14:paraId="0D278352" w14:textId="77777777" w:rsidR="00CD5F82" w:rsidRDefault="007F03F1">
      <w:pPr>
        <w:pStyle w:val="ListBullet"/>
      </w:pPr>
      <w:r>
        <w:t>web-01 listens on port 443 proves run read two of the record's fields directly, so the module's definition of the record reached the entry file.</w:t>
      </w:r>
    </w:p>
    <w:p w14:paraId="3FE590D2" w14:textId="77777777" w:rsidR="00CD5F82" w:rsidRDefault="007F03F1">
      <w:pPr>
        <w:pStyle w:val="ListBullet"/>
      </w:pPr>
      <w:r>
        <w:t>The second block proves ServerModule.updateServer, from the module, gave run the changed record: Port: 8443 and Enabled: no changed, while Server and Environment kept their values.</w:t>
      </w:r>
    </w:p>
    <w:p w14:paraId="64F18C52" w14:textId="77777777" w:rsidR="00CD5F82" w:rsidRDefault="007F03F1">
      <w:pPr>
        <w:pStyle w:val="ListBullet"/>
      </w:pPr>
      <w:r>
        <w:t>The nine lines are exactly Lesson 2.9a's. Moving code into a module changes where it lives, not what it does.</w:t>
      </w:r>
    </w:p>
    <w:p w14:paraId="21A1234C" w14:textId="77777777" w:rsidR="00CD5F82" w:rsidRDefault="007F03F1">
      <w:pPr>
        <w:pStyle w:val="ListBullet"/>
      </w:pPr>
      <w:r>
        <w:t>If the build fails with Member "enabledText" not found or not visible, the script called the private helper: private keeps it inside ServerModule.</w:t>
      </w:r>
    </w:p>
    <w:p w14:paraId="3DD3D79A" w14:textId="77777777" w:rsidR="00CD5F82" w:rsidRDefault="007F03F1">
      <w:pPr>
        <w:pStyle w:val="ListBullet"/>
      </w:pPr>
      <w:r>
        <w:t>If the build fails with another message, read the first error: it names the file and line to fix.</w:t>
      </w:r>
    </w:p>
    <w:p w14:paraId="0303033E" w14:textId="77777777" w:rsidR="00CD5F82" w:rsidRDefault="00CD5F82">
      <w:pPr>
        <w:keepNext/>
      </w:pPr>
    </w:p>
    <w:p w14:paraId="25A02243" w14:textId="77777777" w:rsidR="00CD5F82" w:rsidRDefault="00CD5F82">
      <w:pPr>
        <w:keepNext/>
      </w:pPr>
    </w:p>
    <w:p w14:paraId="0B4F3BC9" w14:textId="77777777" w:rsidR="00CD5F82" w:rsidRDefault="007F03F1">
      <w:pPr>
        <w:pStyle w:val="Heading2"/>
      </w:pPr>
      <w:r>
        <w:t>What to Notice</w:t>
      </w:r>
    </w:p>
    <w:p w14:paraId="79B55785" w14:textId="77777777" w:rsidR="00CD5F82" w:rsidRDefault="007F03F1">
      <w:pPr>
        <w:pStyle w:val="ListBullet"/>
      </w:pPr>
      <w:r>
        <w:t>The struct is declared at file level, outside any contract, so every file that imports Server.sol can use the type.</w:t>
      </w:r>
    </w:p>
    <w:p w14:paraId="3CEB90CA" w14:textId="77777777" w:rsidR="00CD5F82" w:rsidRDefault="007F03F1">
      <w:pPr>
        <w:pStyle w:val="ListBullet"/>
      </w:pPr>
      <w:r>
        <w:t>A library holds reusable functions and no data. internal functions can be called by an importing contract, and their code is copied into it; private functions stay inside the library.</w:t>
      </w:r>
    </w:p>
    <w:p w14:paraId="341E5872" w14:textId="77777777" w:rsidR="00CD5F82" w:rsidRDefault="007F03F1">
      <w:pPr>
        <w:pStyle w:val="ListBullet"/>
      </w:pPr>
      <w:r>
        <w:t>import {Environment, Server, ServerModule} names exactly what the script uses, in braces, and the file it comes from. The enum and the struct are declared at file level so they can be imported.</w:t>
      </w:r>
    </w:p>
    <w:p w14:paraId="0B33D6B3" w14:textId="77777777" w:rsidR="00CD5F82" w:rsidRDefault="007F03F1">
      <w:pPr>
        <w:pStyle w:val="ListBullet"/>
      </w:pPr>
      <w:r>
        <w:t>A memory struct passed to a library's internal function is still the caller's own record, because the function's code runs inside the calling contract; that is why updateServer changes web01 in place.</w:t>
      </w:r>
    </w:p>
    <w:p w14:paraId="5EC036DD" w14:textId="77777777" w:rsidR="00CD5F82" w:rsidRDefault="00CD5F82">
      <w:pPr>
        <w:keepNext/>
      </w:pPr>
    </w:p>
    <w:p w14:paraId="0F05B213" w14:textId="77777777" w:rsidR="00CD5F82" w:rsidRDefault="007F03F1">
      <w:pPr>
        <w:pStyle w:val="Heading3"/>
      </w:pPr>
      <w:r>
        <w:t>Basic and Production-Minded Comparison</w:t>
      </w:r>
    </w:p>
    <w:p w14:paraId="688D4B0E" w14:textId="77777777" w:rsidR="00CD5F82" w:rsidRDefault="007F03F1">
      <w:r>
        <w:t>Both versions split the same program the same way and print the same nine lines. In the Basic version, run changes the record's fields directly, and the module offers only what run calls. The Production-Minded version moves the change into the module as well, so every rule about a server lives in Server.sol, and it keeps a helper private: Record.s.sol cannot call it, so the module can change or remove it without breaking any file that uses the module.</w:t>
      </w:r>
    </w:p>
    <w:p w14:paraId="0F855538" w14:textId="77777777" w:rsidR="00CD5F82" w:rsidRDefault="00CD5F82">
      <w:pPr>
        <w:keepNext/>
      </w:pPr>
    </w:p>
    <w:p w14:paraId="092305DC" w14:textId="77777777" w:rsidR="00CD5F82" w:rsidRDefault="00CD5F82">
      <w:pPr>
        <w:keepNext/>
      </w:pPr>
    </w:p>
    <w:p w14:paraId="1FA48B76" w14:textId="77777777" w:rsidR="00CD5F82" w:rsidRDefault="00CD5F82">
      <w:pPr>
        <w:keepNext/>
      </w:pPr>
    </w:p>
    <w:p w14:paraId="0686ECBC" w14:textId="77777777" w:rsidR="00CD5F82" w:rsidRDefault="007F03F1">
      <w:pPr>
        <w:pStyle w:val="Heading1"/>
      </w:pPr>
      <w:r>
        <w:t>Supporting Files</w:t>
      </w:r>
    </w:p>
    <w:p w14:paraId="0134AAFD" w14:textId="77777777" w:rsidR="00CD5F82" w:rsidRDefault="007F03F1">
      <w:r>
        <w:t>This is the Cargo.toml that cargo init wrote, shown here so you can check yours. The [package] lines match; yours also ends with an empty [dependencies] heading, and the lines that start with # are notes for you, not something cargo writes: each program is now a folder under .\rust\src\bin.</w:t>
      </w:r>
    </w:p>
    <w:p w14:paraId="5C905259" w14:textId="77777777" w:rsidR="00CD5F82" w:rsidRDefault="00CD5F82">
      <w:pPr>
        <w:keepNext/>
      </w:pPr>
    </w:p>
    <w:p w14:paraId="27B40124" w14:textId="77777777" w:rsidR="00CD5F82" w:rsidRDefault="00CD5F82">
      <w:pPr>
        <w:keepNext/>
      </w:pPr>
    </w:p>
    <w:p w14:paraId="3F9C9B18" w14:textId="77777777" w:rsidR="00CD5F82" w:rsidRDefault="007F03F1">
      <w:pPr>
        <w:pStyle w:val="Heading2"/>
      </w:pPr>
      <w:r>
        <w:t>rust/Cargo.toml</w:t>
      </w:r>
    </w:p>
    <w:p w14:paraId="75F6B976" w14:textId="77777777" w:rsidR="00CD5F82" w:rsidRDefault="007F03F1">
      <w:pPr>
        <w:pStyle w:val="SourceCode"/>
        <w:keepNext/>
      </w:pPr>
      <w:r>
        <w:t>[package]</w:t>
      </w:r>
    </w:p>
    <w:p w14:paraId="1535EA97" w14:textId="77777777" w:rsidR="00CD5F82" w:rsidRDefault="007F03F1">
      <w:pPr>
        <w:pStyle w:val="SourceCode"/>
        <w:keepNext/>
      </w:pPr>
      <w:r>
        <w:t>name = "record"</w:t>
      </w:r>
    </w:p>
    <w:p w14:paraId="50756D1C" w14:textId="77777777" w:rsidR="00CD5F82" w:rsidRDefault="007F03F1">
      <w:pPr>
        <w:pStyle w:val="SourceCode"/>
        <w:keepNext/>
      </w:pPr>
      <w:r>
        <w:t>version = "0.1.0"</w:t>
      </w:r>
    </w:p>
    <w:p w14:paraId="43E7A53C" w14:textId="77777777" w:rsidR="00CD5F82" w:rsidRDefault="007F03F1">
      <w:pPr>
        <w:pStyle w:val="SourceCode"/>
        <w:keepNext/>
      </w:pPr>
      <w:r>
        <w:t>edition = "2024"</w:t>
      </w:r>
    </w:p>
    <w:p w14:paraId="28BAD560" w14:textId="77777777" w:rsidR="00CD5F82" w:rsidRDefault="00CD5F82">
      <w:pPr>
        <w:pStyle w:val="SourceCode"/>
        <w:keepNext/>
      </w:pPr>
    </w:p>
    <w:p w14:paraId="229890E7" w14:textId="77777777" w:rsidR="00CD5F82" w:rsidRDefault="007F03F1">
      <w:pPr>
        <w:pStyle w:val="SourceCode"/>
        <w:keepNext/>
      </w:pPr>
      <w:r>
        <w:t># Each folder in src/bin/ with a main.rs becomes its own program, named</w:t>
      </w:r>
    </w:p>
    <w:p w14:paraId="51FBBD44" w14:textId="77777777" w:rsidR="00CD5F82" w:rsidRDefault="007F03F1">
      <w:pPr>
        <w:pStyle w:val="SourceCode"/>
        <w:keepNext/>
      </w:pPr>
      <w:r>
        <w:t># after the folder: basic_record and record. The other .rs files in the</w:t>
      </w:r>
    </w:p>
    <w:p w14:paraId="4198C141" w14:textId="77777777" w:rsidR="00CD5F82" w:rsidRDefault="007F03F1">
      <w:pPr>
        <w:pStyle w:val="SourceCode"/>
      </w:pPr>
      <w:r>
        <w:t># folder are that program's modules.</w:t>
      </w:r>
    </w:p>
    <w:p w14:paraId="1C3AB581" w14:textId="77777777" w:rsidR="00CD5F82" w:rsidRDefault="00CD5F82">
      <w:pPr>
        <w:keepNext/>
      </w:pPr>
    </w:p>
    <w:p w14:paraId="1351D601" w14:textId="77777777" w:rsidR="00CD5F82" w:rsidRDefault="00CD5F82">
      <w:pPr>
        <w:keepNext/>
      </w:pPr>
    </w:p>
    <w:p w14:paraId="458BAA6C" w14:textId="77777777" w:rsidR="00CD5F82" w:rsidRDefault="00CD5F82">
      <w:pPr>
        <w:keepNext/>
      </w:pPr>
    </w:p>
    <w:p w14:paraId="1A15C4B5" w14:textId="77777777" w:rsidR="00CD5F82" w:rsidRDefault="007F03F1">
      <w:pPr>
        <w:pStyle w:val="Heading1"/>
      </w:pPr>
      <w:r>
        <w:t>Validation Rules</w:t>
      </w:r>
    </w:p>
    <w:p w14:paraId="50281491" w14:textId="77777777" w:rsidR="00CD5F82" w:rsidRDefault="007F03F1">
      <w:r>
        <w:t>This lesson is checked by running each program and comparing its output with the required results by eye. No separate validator program is needed. Each language section ends each layer with a Check Your Results section.</w:t>
      </w:r>
    </w:p>
    <w:p w14:paraId="2CA9DD16" w14:textId="77777777" w:rsidR="00CD5F82" w:rsidRDefault="00CD5F82">
      <w:pPr>
        <w:keepNext/>
      </w:pPr>
    </w:p>
    <w:p w14:paraId="0B9369BD" w14:textId="77777777" w:rsidR="00CD5F82" w:rsidRDefault="007F03F1">
      <w:pPr>
        <w:pStyle w:val="ListBullet"/>
      </w:pPr>
      <w:r>
        <w:t>Run every command from the lesson-2.10-extended directory.</w:t>
      </w:r>
    </w:p>
    <w:p w14:paraId="314C3BD9" w14:textId="77777777" w:rsidR="00CD5F82" w:rsidRDefault="007F03F1">
      <w:pPr>
        <w:pStyle w:val="ListBullet"/>
      </w:pPr>
      <w:r>
        <w:t>Every line must match the expected lines exactly, in the same order, with nothing extra. For Solidity, compare the lines under == Logs ==.</w:t>
      </w:r>
    </w:p>
    <w:p w14:paraId="54A0B28C" w14:textId="77777777" w:rsidR="00CD5F82" w:rsidRDefault="007F03F1">
      <w:pPr>
        <w:pStyle w:val="ListBullet"/>
      </w:pPr>
      <w:r>
        <w:t>The entry file must contain no copy of the module's functions or of the record's definition: everything about a server comes from the module. A program that still defines them in the entry file prints the same lines, so check your code as well as your output.</w:t>
      </w:r>
    </w:p>
    <w:p w14:paraId="33EE7FF9" w14:textId="77777777" w:rsidR="00CD5F82" w:rsidRDefault="00CD5F82">
      <w:pPr>
        <w:keepNext/>
      </w:pPr>
    </w:p>
    <w:p w14:paraId="5FB04880" w14:textId="77777777" w:rsidR="00CD5F82" w:rsidRDefault="00CD5F82">
      <w:pPr>
        <w:keepNext/>
      </w:pPr>
    </w:p>
    <w:p w14:paraId="08DA3690" w14:textId="77777777" w:rsidR="00CD5F82" w:rsidRDefault="007F03F1">
      <w:pPr>
        <w:pStyle w:val="Heading2"/>
      </w:pPr>
      <w:r>
        <w:t>Expected Values</w:t>
      </w:r>
    </w:p>
    <w:p w14:paraId="366BE08B" w14:textId="77777777" w:rsidR="00CD5F82" w:rsidRDefault="007F03F1">
      <w:pPr>
        <w:keepNext/>
      </w:pPr>
      <w:r>
        <w:t>Every program works with these fixed values.</w:t>
      </w:r>
    </w:p>
    <w:p w14:paraId="6392111B" w14:textId="77777777" w:rsidR="00CD5F82" w:rsidRDefault="00CD5F82">
      <w:pPr>
        <w:keepNext/>
      </w:pPr>
    </w:p>
    <w:p w14:paraId="75A72620" w14:textId="77777777" w:rsidR="00CD5F82" w:rsidRDefault="007F03F1">
      <w:pPr>
        <w:pStyle w:val="RequiredOutput"/>
        <w:keepNext/>
      </w:pPr>
      <w:r>
        <w:t>Module: server; entry file: main</w:t>
      </w:r>
    </w:p>
    <w:p w14:paraId="286E9A5B" w14:textId="77777777" w:rsidR="00CD5F82" w:rsidRDefault="007F03F1">
      <w:pPr>
        <w:pStyle w:val="RequiredOutput"/>
        <w:keepNext/>
      </w:pPr>
      <w:r>
        <w:t>Record: web-01, production, port 443, enabled</w:t>
      </w:r>
    </w:p>
    <w:p w14:paraId="36244AEF" w14:textId="77777777" w:rsidR="00CD5F82" w:rsidRDefault="007F03F1">
      <w:pPr>
        <w:pStyle w:val="RequiredOutput"/>
        <w:keepNext/>
      </w:pPr>
      <w:r>
        <w:t>Read: hostname and port</w:t>
      </w:r>
    </w:p>
    <w:p w14:paraId="295B7D4E" w14:textId="77777777" w:rsidR="00CD5F82" w:rsidRDefault="007F03F1">
      <w:pPr>
        <w:pStyle w:val="RequiredOutput"/>
        <w:keepNext/>
      </w:pPr>
      <w:r>
        <w:t>Update: port 8443, enabled false</w:t>
      </w:r>
    </w:p>
    <w:p w14:paraId="35E2E1F1" w14:textId="77777777" w:rsidR="00CD5F82" w:rsidRDefault="007F03F1">
      <w:pPr>
        <w:pStyle w:val="RequiredOutput"/>
        <w:keepNext/>
      </w:pPr>
      <w:r>
        <w:t>Exercise record: db-01, staging, port 5432, enabled</w:t>
      </w:r>
    </w:p>
    <w:p w14:paraId="5C02B4C3" w14:textId="77777777" w:rsidR="00CD5F82" w:rsidRDefault="007F03F1">
      <w:pPr>
        <w:pStyle w:val="RequiredOutput"/>
      </w:pPr>
      <w:r>
        <w:t>Challenge line: Summary: web-01, port 8443, enabled no</w:t>
      </w:r>
    </w:p>
    <w:p w14:paraId="6EDD915A" w14:textId="77777777" w:rsidR="00CD5F82" w:rsidRDefault="00CD5F82">
      <w:pPr>
        <w:keepNext/>
      </w:pPr>
    </w:p>
    <w:p w14:paraId="451E14D8" w14:textId="77777777" w:rsidR="00CD5F82" w:rsidRDefault="00CD5F82">
      <w:pPr>
        <w:keepNext/>
      </w:pPr>
    </w:p>
    <w:p w14:paraId="2E1272B8" w14:textId="77777777" w:rsidR="00CD5F82" w:rsidRDefault="007F03F1">
      <w:pPr>
        <w:pStyle w:val="Heading2"/>
      </w:pPr>
      <w:r>
        <w:t>Required Clean-Run Output</w:t>
      </w:r>
    </w:p>
    <w:p w14:paraId="14C7C4ED" w14:textId="77777777" w:rsidR="00CD5F82" w:rsidRDefault="007F03F1">
      <w:pPr>
        <w:keepNext/>
      </w:pPr>
      <w:r>
        <w:t>The Basic and Production-Minded programs both print these nine lines.</w:t>
      </w:r>
    </w:p>
    <w:p w14:paraId="4EDA87E5" w14:textId="77777777" w:rsidR="00CD5F82" w:rsidRDefault="00CD5F82">
      <w:pPr>
        <w:keepNext/>
      </w:pPr>
    </w:p>
    <w:p w14:paraId="309C4731" w14:textId="77777777" w:rsidR="00CD5F82" w:rsidRDefault="007F03F1">
      <w:pPr>
        <w:pStyle w:val="RequiredOutput"/>
        <w:keepNext/>
      </w:pPr>
      <w:r>
        <w:t>Server: web-01</w:t>
      </w:r>
    </w:p>
    <w:p w14:paraId="7663E4F6" w14:textId="77777777" w:rsidR="00CD5F82" w:rsidRDefault="007F03F1">
      <w:pPr>
        <w:pStyle w:val="RequiredOutput"/>
        <w:keepNext/>
      </w:pPr>
      <w:r>
        <w:t>Environment: production</w:t>
      </w:r>
    </w:p>
    <w:p w14:paraId="71539A1D" w14:textId="77777777" w:rsidR="00CD5F82" w:rsidRDefault="007F03F1">
      <w:pPr>
        <w:pStyle w:val="RequiredOutput"/>
        <w:keepNext/>
      </w:pPr>
      <w:r>
        <w:t>Port: 443</w:t>
      </w:r>
    </w:p>
    <w:p w14:paraId="2F4C4857" w14:textId="77777777" w:rsidR="00CD5F82" w:rsidRDefault="007F03F1">
      <w:pPr>
        <w:pStyle w:val="RequiredOutput"/>
        <w:keepNext/>
      </w:pPr>
      <w:r>
        <w:t>Enabled: yes</w:t>
      </w:r>
    </w:p>
    <w:p w14:paraId="1C800A8C" w14:textId="77777777" w:rsidR="00CD5F82" w:rsidRDefault="007F03F1">
      <w:pPr>
        <w:pStyle w:val="RequiredOutput"/>
        <w:keepNext/>
      </w:pPr>
      <w:r>
        <w:t>web-01 listens on port 443</w:t>
      </w:r>
    </w:p>
    <w:p w14:paraId="772167A3" w14:textId="77777777" w:rsidR="00CD5F82" w:rsidRDefault="007F03F1">
      <w:pPr>
        <w:pStyle w:val="RequiredOutput"/>
        <w:keepNext/>
      </w:pPr>
      <w:r>
        <w:t>Server: web-01</w:t>
      </w:r>
    </w:p>
    <w:p w14:paraId="5791BCB1" w14:textId="77777777" w:rsidR="00CD5F82" w:rsidRDefault="007F03F1">
      <w:pPr>
        <w:pStyle w:val="RequiredOutput"/>
        <w:keepNext/>
      </w:pPr>
      <w:r>
        <w:t>Environment: production</w:t>
      </w:r>
    </w:p>
    <w:p w14:paraId="0D00C279" w14:textId="77777777" w:rsidR="00CD5F82" w:rsidRDefault="007F03F1">
      <w:pPr>
        <w:pStyle w:val="RequiredOutput"/>
        <w:keepNext/>
      </w:pPr>
      <w:r>
        <w:t>Port: 8443</w:t>
      </w:r>
    </w:p>
    <w:p w14:paraId="71314C35" w14:textId="77777777" w:rsidR="00CD5F82" w:rsidRDefault="007F03F1">
      <w:pPr>
        <w:pStyle w:val="RequiredOutput"/>
      </w:pPr>
      <w:r>
        <w:t>Enabled: no</w:t>
      </w:r>
    </w:p>
    <w:p w14:paraId="0B458C90" w14:textId="77777777" w:rsidR="00CD5F82" w:rsidRDefault="00CD5F82">
      <w:pPr>
        <w:keepNext/>
      </w:pPr>
    </w:p>
    <w:p w14:paraId="062E14CE" w14:textId="77777777" w:rsidR="00CD5F82" w:rsidRDefault="00CD5F82">
      <w:pPr>
        <w:keepNext/>
      </w:pPr>
    </w:p>
    <w:p w14:paraId="30E0E7EC" w14:textId="77777777" w:rsidR="00CD5F82" w:rsidRDefault="00CD5F82">
      <w:pPr>
        <w:keepNext/>
      </w:pPr>
    </w:p>
    <w:p w14:paraId="3F2E0E58" w14:textId="77777777" w:rsidR="00CD5F82" w:rsidRDefault="007F03F1">
      <w:pPr>
        <w:pStyle w:val="Heading1"/>
      </w:pPr>
      <w:r>
        <w:t>Common Mistakes</w:t>
      </w:r>
    </w:p>
    <w:p w14:paraId="64E915FE" w14:textId="77777777" w:rsidR="00CD5F82" w:rsidRDefault="007F03F1">
      <w:pPr>
        <w:pStyle w:val="ListBullet"/>
      </w:pPr>
      <w:r>
        <w:t>Assembly: leaving server.obj or server.o out of the gcc command, or forgetting global in server.asm or extern in main.asm. The link or the assembly step fails.</w:t>
      </w:r>
    </w:p>
    <w:p w14:paraId="5CFD8AD0" w14:textId="77777777" w:rsidR="00CD5F82" w:rsidRDefault="007F03F1">
      <w:pPr>
        <w:pStyle w:val="ListBullet"/>
      </w:pPr>
      <w:r>
        <w:t>Assembly: copying the equ offsets into each file instead of including server.inc. The copies drift apart, and nothing warns when a field is read at the wrong offset.</w:t>
      </w:r>
    </w:p>
    <w:p w14:paraId="05C329BA" w14:textId="77777777" w:rsidR="00CD5F82" w:rsidRDefault="007F03F1">
      <w:pPr>
        <w:pStyle w:val="ListBullet"/>
      </w:pPr>
      <w:r>
        <w:t>Rust: marking the struct pub but not its fields. The entry file can hold a Server but cannot read it.</w:t>
      </w:r>
    </w:p>
    <w:p w14:paraId="2B248815" w14:textId="77777777" w:rsidR="00CD5F82" w:rsidRDefault="007F03F1">
      <w:pPr>
        <w:pStyle w:val="ListBullet"/>
      </w:pPr>
      <w:r>
        <w:t>Erlang: leaving a function out of -export, or server.erl out of the erlc command. The build succeeds, and the run stops with undef when the call is reached.</w:t>
      </w:r>
    </w:p>
    <w:p w14:paraId="33855A5B" w14:textId="77777777" w:rsidR="00CD5F82" w:rsidRDefault="007F03F1">
      <w:pPr>
        <w:pStyle w:val="ListBullet"/>
      </w:pPr>
      <w:r>
        <w:t>Solidity: an import path that does not match where Server.sol is saved. ./ starts from the importing file's own folder.</w:t>
      </w:r>
    </w:p>
    <w:p w14:paraId="1DE82EE6" w14:textId="77777777" w:rsidR="00CD5F82" w:rsidRDefault="00CD5F82">
      <w:pPr>
        <w:keepNext/>
      </w:pPr>
    </w:p>
    <w:p w14:paraId="6F5BFF39" w14:textId="77777777" w:rsidR="00CD5F82" w:rsidRDefault="00CD5F82">
      <w:pPr>
        <w:keepNext/>
      </w:pPr>
    </w:p>
    <w:p w14:paraId="375B2D76" w14:textId="77777777" w:rsidR="00CD5F82" w:rsidRDefault="00CD5F82">
      <w:pPr>
        <w:keepNext/>
      </w:pPr>
    </w:p>
    <w:p w14:paraId="3FEBD62B" w14:textId="77777777" w:rsidR="00CD5F82" w:rsidRDefault="007F03F1">
      <w:pPr>
        <w:pStyle w:val="Heading1"/>
      </w:pPr>
      <w:r>
        <w:t>Project Connection</w:t>
      </w:r>
    </w:p>
    <w:p w14:paraId="55840257" w14:textId="77777777" w:rsidR="00CD5F82" w:rsidRDefault="007F03F1">
      <w:r>
        <w:t>Both Chapter 2 projects are built from modules, in the Extended languages too. The System Information Utility keeps each group of facts in its own module, a host record with its create and print functions like this lesson's server module, and later the readers from Lessons 2.14a through 2.16a, so its entry file only calls them in order and prints the report. The Command-Line Survey Application moves read_answer from Lesson 2.3a into an input module and its answer record into a record module, so its entry fi</w:t>
      </w:r>
      <w:r>
        <w:t>le reads as the questionnaire itself; in Solidity the answers still arrive as run's arguments and fill a record from the imported module. This lesson's server module is the pattern for both. Lesson 2.11a adds error handling, and its port check is one more function that belongs in the server module.</w:t>
      </w:r>
    </w:p>
    <w:p w14:paraId="445AB1D3" w14:textId="77777777" w:rsidR="00CD5F82" w:rsidRDefault="00CD5F82">
      <w:pPr>
        <w:keepNext/>
      </w:pPr>
    </w:p>
    <w:p w14:paraId="6664CCE8" w14:textId="77777777" w:rsidR="00CD5F82" w:rsidRDefault="00CD5F82">
      <w:pPr>
        <w:keepNext/>
      </w:pPr>
    </w:p>
    <w:p w14:paraId="4415D7A4" w14:textId="77777777" w:rsidR="00CD5F82" w:rsidRDefault="00CD5F82">
      <w:pPr>
        <w:keepNext/>
      </w:pPr>
    </w:p>
    <w:p w14:paraId="14FE95FB" w14:textId="77777777" w:rsidR="00CD5F82" w:rsidRDefault="007F03F1">
      <w:pPr>
        <w:pStyle w:val="Heading1"/>
      </w:pPr>
      <w:r>
        <w:t>Workbook Exercise</w:t>
      </w:r>
    </w:p>
    <w:p w14:paraId="05CC8B24" w14:textId="77777777" w:rsidR="00CD5F82" w:rsidRDefault="007F03F1">
      <w:r>
        <w:t>Create a second record from the entry file of each Production-Minded program. Change nothing in the module. Before you run it, predict which lines will change.</w:t>
      </w:r>
    </w:p>
    <w:p w14:paraId="13028619" w14:textId="77777777" w:rsidR="00CD5F82" w:rsidRDefault="00CD5F82">
      <w:pPr>
        <w:keepNext/>
      </w:pPr>
    </w:p>
    <w:p w14:paraId="62DF3264" w14:textId="77777777" w:rsidR="00CD5F82" w:rsidRDefault="007F03F1">
      <w:pPr>
        <w:pStyle w:val="ListBullet"/>
      </w:pPr>
      <w:r>
        <w:t>Assembly: in main.asm, add db_01 db "db-01", 0 after the web_01 text line and db_01_server resq 4 after web_01_server. Directly after the second call print_server, copy the lines that fill and print web_01_server, from lea rcx, [web_01_server] (Linux: lea rdi, [web_01_server]) through call print_server, and in the copy change web_01_server to db_01_server, web_01 to db_01, PRODUCTION to STAGING, and 443 to 5432.</w:t>
      </w:r>
    </w:p>
    <w:p w14:paraId="279D00D8" w14:textId="77777777" w:rsidR="00CD5F82" w:rsidRDefault="007F03F1">
      <w:pPr>
        <w:pStyle w:val="ListBullet"/>
      </w:pPr>
      <w:r>
        <w:t>Rust: directly after the second server::print_server call, add let db01 = server::create_server("db-01", server::Environment::Staging, 5432, true); and server::print_server(&amp;db01);. cargo build then warns only about Development.</w:t>
      </w:r>
    </w:p>
    <w:p w14:paraId="4D362221" w14:textId="77777777" w:rsidR="00CD5F82" w:rsidRDefault="007F03F1">
      <w:pPr>
        <w:pStyle w:val="ListBullet"/>
      </w:pPr>
      <w:r>
        <w:t>Erlang: change the final server:print_server(Updated). to end with a comma, then add Db01 = server:create_server("db-01", staging, 5432, true), and server:print_server(Db01). as the last lines of main.</w:t>
      </w:r>
    </w:p>
    <w:p w14:paraId="30C826A7" w14:textId="77777777" w:rsidR="00CD5F82" w:rsidRDefault="007F03F1">
      <w:pPr>
        <w:pStyle w:val="ListBullet"/>
      </w:pPr>
      <w:r>
        <w:t>Solidity: directly after the second ServerModule.printServer call, add Server memory db01 = ServerModule.createServer("db-01", Environment.Staging, 5432, true); and ServerModule.printServer(db01);.</w:t>
      </w:r>
    </w:p>
    <w:p w14:paraId="097FA645" w14:textId="77777777" w:rsidR="00CD5F82" w:rsidRDefault="00CD5F82">
      <w:pPr>
        <w:keepNext/>
      </w:pPr>
    </w:p>
    <w:p w14:paraId="011A5121" w14:textId="77777777" w:rsidR="00CD5F82" w:rsidRDefault="007F03F1">
      <w:r>
        <w:t>The output must match the Required Exercise Output below exactly: four new lines at the end, and web-01's lines unchanged. The module's public functions work for any server, so the entry file already has everything it needs.</w:t>
      </w:r>
    </w:p>
    <w:p w14:paraId="69A70AF8" w14:textId="77777777" w:rsidR="00CD5F82" w:rsidRDefault="00CD5F82">
      <w:pPr>
        <w:keepNext/>
      </w:pPr>
    </w:p>
    <w:p w14:paraId="485CBDD6" w14:textId="77777777" w:rsidR="00CD5F82" w:rsidRDefault="00CD5F82">
      <w:pPr>
        <w:keepNext/>
      </w:pPr>
    </w:p>
    <w:p w14:paraId="28EB95B5" w14:textId="77777777" w:rsidR="00CD5F82" w:rsidRDefault="007F03F1">
      <w:pPr>
        <w:pStyle w:val="Heading2"/>
      </w:pPr>
      <w:r>
        <w:t>Required Exercise Output</w:t>
      </w:r>
    </w:p>
    <w:p w14:paraId="70DB07DC" w14:textId="77777777" w:rsidR="00CD5F82" w:rsidRDefault="007F03F1">
      <w:pPr>
        <w:pStyle w:val="RequiredOutput"/>
        <w:keepNext/>
      </w:pPr>
      <w:r>
        <w:t>Server: web-01</w:t>
      </w:r>
    </w:p>
    <w:p w14:paraId="1DC96B39" w14:textId="77777777" w:rsidR="00CD5F82" w:rsidRDefault="007F03F1">
      <w:pPr>
        <w:pStyle w:val="RequiredOutput"/>
        <w:keepNext/>
      </w:pPr>
      <w:r>
        <w:t>Environment: production</w:t>
      </w:r>
    </w:p>
    <w:p w14:paraId="53233D8D" w14:textId="77777777" w:rsidR="00CD5F82" w:rsidRDefault="007F03F1">
      <w:pPr>
        <w:pStyle w:val="RequiredOutput"/>
        <w:keepNext/>
      </w:pPr>
      <w:r>
        <w:t>Port: 443</w:t>
      </w:r>
    </w:p>
    <w:p w14:paraId="09FD2DE2" w14:textId="77777777" w:rsidR="00CD5F82" w:rsidRDefault="007F03F1">
      <w:pPr>
        <w:pStyle w:val="RequiredOutput"/>
        <w:keepNext/>
      </w:pPr>
      <w:r>
        <w:t>Enabled: yes</w:t>
      </w:r>
    </w:p>
    <w:p w14:paraId="50D5DA8B" w14:textId="77777777" w:rsidR="00CD5F82" w:rsidRDefault="007F03F1">
      <w:pPr>
        <w:pStyle w:val="RequiredOutput"/>
        <w:keepNext/>
      </w:pPr>
      <w:r>
        <w:t>web-01 listens on port 443</w:t>
      </w:r>
    </w:p>
    <w:p w14:paraId="372DDD1D" w14:textId="77777777" w:rsidR="00CD5F82" w:rsidRDefault="007F03F1">
      <w:pPr>
        <w:pStyle w:val="RequiredOutput"/>
        <w:keepNext/>
      </w:pPr>
      <w:r>
        <w:t>Server: web-01</w:t>
      </w:r>
    </w:p>
    <w:p w14:paraId="75887A79" w14:textId="77777777" w:rsidR="00CD5F82" w:rsidRDefault="007F03F1">
      <w:pPr>
        <w:pStyle w:val="RequiredOutput"/>
        <w:keepNext/>
      </w:pPr>
      <w:r>
        <w:t>Environment: production</w:t>
      </w:r>
    </w:p>
    <w:p w14:paraId="0FCF651A" w14:textId="77777777" w:rsidR="00CD5F82" w:rsidRDefault="007F03F1">
      <w:pPr>
        <w:pStyle w:val="RequiredOutput"/>
        <w:keepNext/>
      </w:pPr>
      <w:r>
        <w:t>Port: 8443</w:t>
      </w:r>
    </w:p>
    <w:p w14:paraId="226654B6" w14:textId="77777777" w:rsidR="00CD5F82" w:rsidRDefault="007F03F1">
      <w:pPr>
        <w:pStyle w:val="RequiredOutput"/>
        <w:keepNext/>
      </w:pPr>
      <w:r>
        <w:t>Enabled: no</w:t>
      </w:r>
    </w:p>
    <w:p w14:paraId="4ACCA1C8" w14:textId="77777777" w:rsidR="00CD5F82" w:rsidRDefault="007F03F1">
      <w:pPr>
        <w:pStyle w:val="RequiredOutput"/>
        <w:keepNext/>
      </w:pPr>
      <w:r>
        <w:t>Server: db-01</w:t>
      </w:r>
    </w:p>
    <w:p w14:paraId="2767636E" w14:textId="77777777" w:rsidR="00CD5F82" w:rsidRDefault="007F03F1">
      <w:pPr>
        <w:pStyle w:val="RequiredOutput"/>
        <w:keepNext/>
      </w:pPr>
      <w:r>
        <w:t>Environment: staging</w:t>
      </w:r>
    </w:p>
    <w:p w14:paraId="445E2A68" w14:textId="77777777" w:rsidR="00CD5F82" w:rsidRDefault="007F03F1">
      <w:pPr>
        <w:pStyle w:val="RequiredOutput"/>
        <w:keepNext/>
      </w:pPr>
      <w:r>
        <w:t>Port: 5432</w:t>
      </w:r>
    </w:p>
    <w:p w14:paraId="6B8DC181" w14:textId="77777777" w:rsidR="00CD5F82" w:rsidRDefault="007F03F1">
      <w:pPr>
        <w:pStyle w:val="RequiredOutput"/>
      </w:pPr>
      <w:r>
        <w:t>Enabled: yes</w:t>
      </w:r>
    </w:p>
    <w:p w14:paraId="38455704" w14:textId="77777777" w:rsidR="00CD5F82" w:rsidRDefault="00CD5F82">
      <w:pPr>
        <w:keepNext/>
      </w:pPr>
    </w:p>
    <w:p w14:paraId="572816AF" w14:textId="77777777" w:rsidR="00CD5F82" w:rsidRDefault="00CD5F82">
      <w:pPr>
        <w:keepNext/>
      </w:pPr>
    </w:p>
    <w:p w14:paraId="37FB166F" w14:textId="77777777" w:rsidR="00CD5F82" w:rsidRDefault="00CD5F82">
      <w:pPr>
        <w:keepNext/>
      </w:pPr>
    </w:p>
    <w:p w14:paraId="36987884" w14:textId="77777777" w:rsidR="00CD5F82" w:rsidRDefault="007F03F1">
      <w:pPr>
        <w:pStyle w:val="Heading1"/>
      </w:pPr>
      <w:r>
        <w:t>Challenge</w:t>
      </w:r>
    </w:p>
    <w:p w14:paraId="125431C7" w14:textId="77777777" w:rsidR="00CD5F82" w:rsidRDefault="007F03F1">
      <w:r>
        <w:t>Add a public function to each Production-Minded module, print_summary (printSummary in Solidity), that prints one line about a server. For web-01 after its update it prints exactly Summary: web-01, port 8443, enabled no, with yes or no chosen by the private helper enabled_text (enabledText in Solidity).</w:t>
      </w:r>
    </w:p>
    <w:p w14:paraId="43066042" w14:textId="77777777" w:rsidR="00CD5F82" w:rsidRDefault="00CD5F82">
      <w:pPr>
        <w:keepNext/>
      </w:pPr>
    </w:p>
    <w:p w14:paraId="66A789F5" w14:textId="77777777" w:rsidR="00CD5F82" w:rsidRDefault="007F03F1">
      <w:pPr>
        <w:pStyle w:val="ListBullet"/>
      </w:pPr>
      <w:r>
        <w:t>Assembly: in server.asm, add global print_summary and the text summary_format db "Summary: %s, port %d, enabled %s", 10, 0. print_summary receives the record's address, keeps it in r12 like print_server, calls enabled_text with the enabled field, then calls printf with summary_format, the host name, the port, and enabled_text's result: on Windows in rcx, rdx, r8, and r9, after push r12 and sub rsp, 32; on Linux in rdi, rsi, rdx, and rcx, with eax set to 0, after push r12. In main.asm, add extern print_summa</w:t>
      </w:r>
      <w:r>
        <w:t>ry, and call it with web_01_server's address just before main's mov eax, 0.</w:t>
      </w:r>
    </w:p>
    <w:p w14:paraId="44646EDE" w14:textId="77777777" w:rsidR="00CD5F82" w:rsidRDefault="007F03F1">
      <w:pPr>
        <w:pStyle w:val="ListBullet"/>
      </w:pPr>
      <w:r>
        <w:t>Rust: add pub fn print_summary(server: &amp;Server) to server.rs, printing with println!("Summary: {}, port {}, enabled {}", ...), and call server::print_summary(&amp;web01); as main's last line.</w:t>
      </w:r>
    </w:p>
    <w:p w14:paraId="5BFE25F2" w14:textId="77777777" w:rsidR="00CD5F82" w:rsidRDefault="007F03F1">
      <w:pPr>
        <w:pStyle w:val="ListBullet"/>
      </w:pPr>
      <w:r>
        <w:t>Erlang: add print_summary/1 to -export and write print_summary(Server) in server.erl with io:format("Summary: ~s, port ~B, enabled ~s~n", [...]). End main with server:print_summary(Updated), because Updated holds the changed record.</w:t>
      </w:r>
    </w:p>
    <w:p w14:paraId="400292F3" w14:textId="77777777" w:rsidR="00CD5F82" w:rsidRDefault="007F03F1">
      <w:pPr>
        <w:pStyle w:val="ListBullet"/>
      </w:pPr>
      <w:r>
        <w:t>Solidity: add function printSummary(Server memory server) internal pure to ServerModule, logging "Summary: %s, port %d, enabled %s", and call ServerModule.printSummary(web01); as the last line of run.</w:t>
      </w:r>
    </w:p>
    <w:p w14:paraId="3DCC4C8B" w14:textId="77777777" w:rsidR="00CD5F82" w:rsidRDefault="00CD5F82">
      <w:pPr>
        <w:keepNext/>
      </w:pPr>
    </w:p>
    <w:p w14:paraId="61A14949" w14:textId="77777777" w:rsidR="00CD5F82" w:rsidRDefault="007F03F1">
      <w:r>
        <w:t>Run the program; it must match the Required Challenge Output below. With the Exercise as well, the summary still describes web-01 and comes last; the output must match the Required Combined Output after it.</w:t>
      </w:r>
    </w:p>
    <w:p w14:paraId="038558BB" w14:textId="77777777" w:rsidR="00CD5F82" w:rsidRDefault="00CD5F82">
      <w:pPr>
        <w:keepNext/>
      </w:pPr>
    </w:p>
    <w:p w14:paraId="2DA99DEE" w14:textId="77777777" w:rsidR="00CD5F82" w:rsidRDefault="00CD5F82">
      <w:pPr>
        <w:keepNext/>
      </w:pPr>
    </w:p>
    <w:p w14:paraId="5F1C7C71" w14:textId="77777777" w:rsidR="00CD5F82" w:rsidRDefault="007F03F1">
      <w:pPr>
        <w:pStyle w:val="Heading2"/>
      </w:pPr>
      <w:r>
        <w:t>Required Challenge Output</w:t>
      </w:r>
    </w:p>
    <w:p w14:paraId="62DED1BE" w14:textId="77777777" w:rsidR="00CD5F82" w:rsidRDefault="007F03F1">
      <w:pPr>
        <w:pStyle w:val="RequiredOutput"/>
        <w:keepNext/>
      </w:pPr>
      <w:r>
        <w:t>Server: web-01</w:t>
      </w:r>
    </w:p>
    <w:p w14:paraId="192145EF" w14:textId="77777777" w:rsidR="00CD5F82" w:rsidRDefault="007F03F1">
      <w:pPr>
        <w:pStyle w:val="RequiredOutput"/>
        <w:keepNext/>
      </w:pPr>
      <w:r>
        <w:t>Environment: production</w:t>
      </w:r>
    </w:p>
    <w:p w14:paraId="2C84A87C" w14:textId="77777777" w:rsidR="00CD5F82" w:rsidRDefault="007F03F1">
      <w:pPr>
        <w:pStyle w:val="RequiredOutput"/>
        <w:keepNext/>
      </w:pPr>
      <w:r>
        <w:t>Port: 443</w:t>
      </w:r>
    </w:p>
    <w:p w14:paraId="78405B89" w14:textId="77777777" w:rsidR="00CD5F82" w:rsidRDefault="007F03F1">
      <w:pPr>
        <w:pStyle w:val="RequiredOutput"/>
        <w:keepNext/>
      </w:pPr>
      <w:r>
        <w:t>Enabled: yes</w:t>
      </w:r>
    </w:p>
    <w:p w14:paraId="58048357" w14:textId="77777777" w:rsidR="00CD5F82" w:rsidRDefault="007F03F1">
      <w:pPr>
        <w:pStyle w:val="RequiredOutput"/>
        <w:keepNext/>
      </w:pPr>
      <w:r>
        <w:t>web-01 listens on port 443</w:t>
      </w:r>
    </w:p>
    <w:p w14:paraId="402F8216" w14:textId="77777777" w:rsidR="00CD5F82" w:rsidRDefault="007F03F1">
      <w:pPr>
        <w:pStyle w:val="RequiredOutput"/>
        <w:keepNext/>
      </w:pPr>
      <w:r>
        <w:t>Server: web-01</w:t>
      </w:r>
    </w:p>
    <w:p w14:paraId="799E6BE4" w14:textId="77777777" w:rsidR="00CD5F82" w:rsidRDefault="007F03F1">
      <w:pPr>
        <w:pStyle w:val="RequiredOutput"/>
        <w:keepNext/>
      </w:pPr>
      <w:r>
        <w:t>Environment: production</w:t>
      </w:r>
    </w:p>
    <w:p w14:paraId="4D9E0B3B" w14:textId="77777777" w:rsidR="00CD5F82" w:rsidRDefault="007F03F1">
      <w:pPr>
        <w:pStyle w:val="RequiredOutput"/>
        <w:keepNext/>
      </w:pPr>
      <w:r>
        <w:t>Port: 8443</w:t>
      </w:r>
    </w:p>
    <w:p w14:paraId="4321A495" w14:textId="77777777" w:rsidR="00CD5F82" w:rsidRDefault="007F03F1">
      <w:pPr>
        <w:pStyle w:val="RequiredOutput"/>
        <w:keepNext/>
      </w:pPr>
      <w:r>
        <w:t>Enabled: no</w:t>
      </w:r>
    </w:p>
    <w:p w14:paraId="7CB3D346" w14:textId="77777777" w:rsidR="00CD5F82" w:rsidRDefault="007F03F1">
      <w:pPr>
        <w:pStyle w:val="RequiredOutput"/>
      </w:pPr>
      <w:r>
        <w:t>Summary: web-01, port 8443, enabled no</w:t>
      </w:r>
    </w:p>
    <w:p w14:paraId="19BD1AE5" w14:textId="77777777" w:rsidR="00CD5F82" w:rsidRDefault="00CD5F82">
      <w:pPr>
        <w:keepNext/>
      </w:pPr>
    </w:p>
    <w:p w14:paraId="06BD7D6A" w14:textId="77777777" w:rsidR="00CD5F82" w:rsidRDefault="00CD5F82">
      <w:pPr>
        <w:keepNext/>
      </w:pPr>
    </w:p>
    <w:p w14:paraId="2E810428" w14:textId="77777777" w:rsidR="00CD5F82" w:rsidRDefault="007F03F1">
      <w:pPr>
        <w:pStyle w:val="Heading2"/>
      </w:pPr>
      <w:r>
        <w:t>Required Combined Output</w:t>
      </w:r>
    </w:p>
    <w:p w14:paraId="2689324C" w14:textId="77777777" w:rsidR="00CD5F82" w:rsidRDefault="007F03F1">
      <w:pPr>
        <w:pStyle w:val="RequiredOutput"/>
        <w:keepNext/>
      </w:pPr>
      <w:r>
        <w:t>Server: web-01</w:t>
      </w:r>
    </w:p>
    <w:p w14:paraId="785B5730" w14:textId="77777777" w:rsidR="00CD5F82" w:rsidRDefault="007F03F1">
      <w:pPr>
        <w:pStyle w:val="RequiredOutput"/>
        <w:keepNext/>
      </w:pPr>
      <w:r>
        <w:t>Environment: production</w:t>
      </w:r>
    </w:p>
    <w:p w14:paraId="632CB483" w14:textId="77777777" w:rsidR="00CD5F82" w:rsidRDefault="007F03F1">
      <w:pPr>
        <w:pStyle w:val="RequiredOutput"/>
        <w:keepNext/>
      </w:pPr>
      <w:r>
        <w:t>Port: 443</w:t>
      </w:r>
    </w:p>
    <w:p w14:paraId="4515EAF8" w14:textId="77777777" w:rsidR="00CD5F82" w:rsidRDefault="007F03F1">
      <w:pPr>
        <w:pStyle w:val="RequiredOutput"/>
        <w:keepNext/>
      </w:pPr>
      <w:r>
        <w:t>Enabled: yes</w:t>
      </w:r>
    </w:p>
    <w:p w14:paraId="74E3FCB7" w14:textId="77777777" w:rsidR="00CD5F82" w:rsidRDefault="007F03F1">
      <w:pPr>
        <w:pStyle w:val="RequiredOutput"/>
        <w:keepNext/>
      </w:pPr>
      <w:r>
        <w:t>web-01 listens on port 443</w:t>
      </w:r>
    </w:p>
    <w:p w14:paraId="6962E367" w14:textId="77777777" w:rsidR="00CD5F82" w:rsidRDefault="007F03F1">
      <w:pPr>
        <w:pStyle w:val="RequiredOutput"/>
        <w:keepNext/>
      </w:pPr>
      <w:r>
        <w:t>Server: web-01</w:t>
      </w:r>
    </w:p>
    <w:p w14:paraId="11BAC80D" w14:textId="77777777" w:rsidR="00CD5F82" w:rsidRDefault="007F03F1">
      <w:pPr>
        <w:pStyle w:val="RequiredOutput"/>
        <w:keepNext/>
      </w:pPr>
      <w:r>
        <w:t>Environment: production</w:t>
      </w:r>
    </w:p>
    <w:p w14:paraId="45996833" w14:textId="77777777" w:rsidR="00CD5F82" w:rsidRDefault="007F03F1">
      <w:pPr>
        <w:pStyle w:val="RequiredOutput"/>
        <w:keepNext/>
      </w:pPr>
      <w:r>
        <w:t>Port: 8443</w:t>
      </w:r>
    </w:p>
    <w:p w14:paraId="293F3F53" w14:textId="77777777" w:rsidR="00CD5F82" w:rsidRDefault="007F03F1">
      <w:pPr>
        <w:pStyle w:val="RequiredOutput"/>
        <w:keepNext/>
      </w:pPr>
      <w:r>
        <w:t>Enabled: no</w:t>
      </w:r>
    </w:p>
    <w:p w14:paraId="7A6D21F9" w14:textId="77777777" w:rsidR="00CD5F82" w:rsidRDefault="007F03F1">
      <w:pPr>
        <w:pStyle w:val="RequiredOutput"/>
        <w:keepNext/>
      </w:pPr>
      <w:r>
        <w:t>Server: db-01</w:t>
      </w:r>
    </w:p>
    <w:p w14:paraId="47BD50F5" w14:textId="77777777" w:rsidR="00CD5F82" w:rsidRDefault="007F03F1">
      <w:pPr>
        <w:pStyle w:val="RequiredOutput"/>
        <w:keepNext/>
      </w:pPr>
      <w:r>
        <w:t>Environment: staging</w:t>
      </w:r>
    </w:p>
    <w:p w14:paraId="44D79873" w14:textId="77777777" w:rsidR="00CD5F82" w:rsidRDefault="007F03F1">
      <w:pPr>
        <w:pStyle w:val="RequiredOutput"/>
        <w:keepNext/>
      </w:pPr>
      <w:r>
        <w:t>Port: 5432</w:t>
      </w:r>
    </w:p>
    <w:p w14:paraId="1E005EA1" w14:textId="77777777" w:rsidR="00CD5F82" w:rsidRDefault="007F03F1">
      <w:pPr>
        <w:pStyle w:val="RequiredOutput"/>
        <w:keepNext/>
      </w:pPr>
      <w:r>
        <w:t>Enabled: yes</w:t>
      </w:r>
    </w:p>
    <w:p w14:paraId="0F3AFAB7" w14:textId="77777777" w:rsidR="00CD5F82" w:rsidRDefault="007F03F1">
      <w:pPr>
        <w:pStyle w:val="RequiredOutput"/>
      </w:pPr>
      <w:r>
        <w:t>Summary: web-01, port 8443, enabled no</w:t>
      </w:r>
    </w:p>
    <w:p w14:paraId="64B1091B" w14:textId="77777777" w:rsidR="00CD5F82" w:rsidRDefault="00CD5F82">
      <w:pPr>
        <w:keepNext/>
      </w:pPr>
    </w:p>
    <w:p w14:paraId="76B74DB6" w14:textId="77777777" w:rsidR="00CD5F82" w:rsidRDefault="00CD5F82">
      <w:pPr>
        <w:keepNext/>
      </w:pPr>
    </w:p>
    <w:p w14:paraId="712D3773" w14:textId="77777777" w:rsidR="00CD5F82" w:rsidRDefault="00CD5F82">
      <w:pPr>
        <w:keepNext/>
      </w:pPr>
    </w:p>
    <w:p w14:paraId="6EB52C30" w14:textId="77777777" w:rsidR="00CD5F82" w:rsidRDefault="007F03F1">
      <w:pPr>
        <w:pStyle w:val="Heading1"/>
      </w:pPr>
      <w:r>
        <w:t>Completion Checklist</w:t>
      </w:r>
    </w:p>
    <w:p w14:paraId="376D1F8E" w14:textId="77777777" w:rsidR="00CD5F82" w:rsidRDefault="007F03F1">
      <w:pPr>
        <w:pStyle w:val="ListBullet"/>
      </w:pPr>
      <w:r>
        <w:t>I built and ran the Basic and Production-Minded programs in every language, including Assembly on both Windows and Linux.</w:t>
      </w:r>
    </w:p>
    <w:p w14:paraId="706056A3" w14:textId="77777777" w:rsidR="00CD5F82" w:rsidRDefault="007F03F1">
      <w:pPr>
        <w:pStyle w:val="ListBullet"/>
      </w:pPr>
      <w:r>
        <w:t>My output matched the Required Clean-Run Output (in Solidity, the lines under == Logs ==).</w:t>
      </w:r>
    </w:p>
    <w:p w14:paraId="3AE89311" w14:textId="77777777" w:rsidR="00CD5F82" w:rsidRDefault="007F03F1">
      <w:pPr>
        <w:pStyle w:val="ListBullet"/>
      </w:pPr>
      <w:r>
        <w:t>I can say how each of my languages makes a module member public or private, and how the entry file reaches the module.</w:t>
      </w:r>
    </w:p>
    <w:p w14:paraId="075EC3BA" w14:textId="77777777" w:rsidR="00CD5F82" w:rsidRDefault="007F03F1">
      <w:pPr>
        <w:pStyle w:val="ListBullet"/>
      </w:pPr>
      <w:r>
        <w:t>I can explain why Assembly and Erlang put shared definitions in an include file, and why Erlang finds a missing export only when the call runs.</w:t>
      </w:r>
    </w:p>
    <w:p w14:paraId="59877429" w14:textId="77777777" w:rsidR="00CD5F82" w:rsidRDefault="007F03F1">
      <w:pPr>
        <w:pStyle w:val="ListBullet"/>
      </w:pPr>
      <w:r>
        <w:t>I created db-01 and matched the Required Exercise Output.</w:t>
      </w:r>
    </w:p>
    <w:p w14:paraId="3C802E93" w14:textId="77777777" w:rsidR="00CD5F82" w:rsidRDefault="007F03F1">
      <w:pPr>
        <w:pStyle w:val="ListBullet"/>
      </w:pPr>
      <w:r>
        <w:t>I added print_summary to the module and matched the Required Challenge and Combined Output.</w:t>
      </w:r>
    </w:p>
    <w:p w14:paraId="1C87838A" w14:textId="77777777" w:rsidR="00CD5F82" w:rsidRDefault="00CD5F82">
      <w:pPr>
        <w:keepNext/>
      </w:pPr>
    </w:p>
    <w:p w14:paraId="15CDF936" w14:textId="77777777" w:rsidR="00CD5F82" w:rsidRDefault="00CD5F82">
      <w:pPr>
        <w:keepNext/>
      </w:pPr>
    </w:p>
    <w:p w14:paraId="19DE4950" w14:textId="77777777" w:rsidR="00CD5F82" w:rsidRDefault="00CD5F82">
      <w:pPr>
        <w:keepNext/>
      </w:pPr>
    </w:p>
    <w:p w14:paraId="7FAF3A7B" w14:textId="77777777" w:rsidR="00CD5F82" w:rsidRDefault="007F03F1">
      <w:pPr>
        <w:pStyle w:val="Heading1"/>
      </w:pPr>
      <w:r>
        <w:t>Lesson Wrap-Up</w:t>
      </w:r>
    </w:p>
    <w:p w14:paraId="00637846" w14:textId="77777777" w:rsidR="00CD5F82" w:rsidRDefault="007F03F1">
      <w:r>
        <w:t>Every language splits a program into modules the same way at heart: one purpose per file, a public list for other files, and private helpers behind it. Assembly shows the mechanism itself, a public label written into an object file for the linker, with an include file for the shared offsets. Rust keeps everything private until it is marked pub. Erlang's -export has always been the public list, and a missing export surfaces only when the call runs. Solidity imports a struct and a library from another file. T</w:t>
      </w:r>
      <w:r>
        <w:t>he programs printed exactly what Lesson 2.9a's did: only where the code lives changed. Lesson 2.11a turns to error handling: converting a port typed as text safely, and reporting either the port or a concise error.</w:t>
      </w:r>
    </w:p>
    <w:sectPr w:rsidR="00CD5F8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37B50"/>
    <w:rsid w:val="007B1825"/>
    <w:rsid w:val="007F03F1"/>
    <w:rsid w:val="00842A0F"/>
    <w:rsid w:val="00A9508F"/>
    <w:rsid w:val="00AA1D8D"/>
    <w:rsid w:val="00B47730"/>
    <w:rsid w:val="00BC05BD"/>
    <w:rsid w:val="00CB0664"/>
    <w:rsid w:val="00CD5F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B9A4C"/>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12902</Words>
  <Characters>70962</Characters>
  <Application>Microsoft Office Word</Application>
  <DocSecurity>0</DocSecurity>
  <Lines>2132</Lines>
  <Paragraphs>1565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2.10a Modules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