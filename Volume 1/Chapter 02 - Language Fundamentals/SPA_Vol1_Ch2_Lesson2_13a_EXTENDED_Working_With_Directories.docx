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9042" w14:textId="77777777" w:rsidR="00AA276E" w:rsidRDefault="00E52A84">
      <w:pPr>
        <w:pStyle w:val="AcademyTitle"/>
      </w:pPr>
      <w:r>
        <w:t>SYSTEMS PROGRAMMING ACADEMY</w:t>
      </w:r>
    </w:p>
    <w:p w14:paraId="44351FA6" w14:textId="77777777" w:rsidR="00AA276E" w:rsidRDefault="00E52A84">
      <w:pPr>
        <w:pStyle w:val="VolumeTitle"/>
      </w:pPr>
      <w:r>
        <w:t>Volume 1: Foundations of Systems Programming</w:t>
      </w:r>
    </w:p>
    <w:p w14:paraId="450BFDD1" w14:textId="77777777" w:rsidR="00AA276E" w:rsidRDefault="00E52A84">
      <w:pPr>
        <w:pStyle w:val="ChapterTitle"/>
      </w:pPr>
      <w:r>
        <w:t>Chapter 2: Language Fundamentals</w:t>
      </w:r>
    </w:p>
    <w:p w14:paraId="781524F2" w14:textId="77777777" w:rsidR="00AA276E" w:rsidRDefault="00E52A84">
      <w:pPr>
        <w:pStyle w:val="LessonTitle"/>
      </w:pPr>
      <w:r>
        <w:t>Lesson 2.13a: Working With Directories EXTENDED</w:t>
      </w:r>
    </w:p>
    <w:p w14:paraId="5E3758F0" w14:textId="77777777" w:rsidR="00AA276E" w:rsidRDefault="00E52A84">
      <w:pPr>
        <w:pStyle w:val="LessonSubtitle"/>
      </w:pPr>
      <w:r>
        <w:t>Assembly, Rust, Erlang, and Solidity Companion</w:t>
      </w:r>
    </w:p>
    <w:p w14:paraId="0C5BE74D" w14:textId="77777777" w:rsidR="00AA276E" w:rsidRDefault="00AA276E">
      <w:pPr>
        <w:keepNext/>
      </w:pPr>
    </w:p>
    <w:p w14:paraId="3CC52EF8" w14:textId="77777777" w:rsidR="00AA276E" w:rsidRDefault="00AA276E">
      <w:pPr>
        <w:keepNext/>
      </w:pPr>
    </w:p>
    <w:p w14:paraId="73A7AA32" w14:textId="77777777" w:rsidR="00AA276E" w:rsidRDefault="00AA276E">
      <w:pPr>
        <w:keepNext/>
      </w:pPr>
    </w:p>
    <w:p w14:paraId="023932A9" w14:textId="77777777" w:rsidR="00AA276E" w:rsidRDefault="00E52A84">
      <w:pPr>
        <w:pStyle w:val="Heading1"/>
      </w:pPr>
      <w:r>
        <w:t>Goal</w:t>
      </w:r>
    </w:p>
    <w:p w14:paraId="67591F7C" w14:textId="77777777" w:rsidR="00AA276E" w:rsidRDefault="00E52A84">
      <w:r>
        <w:t>Show the current working directory, create a sandbox directory, confirm that it exists, rename it, create two directories inside it with joined paths, list its immediate entries in sorted order, and remove every directory you created, as Lesson 2.13 does, in Assembly, Rust, Erlang, and Solidity. Refuse to start when a directory with either name is already there, so no program ever touches a directory it did not create.</w:t>
      </w:r>
    </w:p>
    <w:p w14:paraId="6119CAB0" w14:textId="77777777" w:rsidR="00AA276E" w:rsidRDefault="00AA276E">
      <w:pPr>
        <w:keepNext/>
      </w:pPr>
    </w:p>
    <w:p w14:paraId="3581AF55" w14:textId="77777777" w:rsidR="00AA276E" w:rsidRDefault="00AA276E">
      <w:pPr>
        <w:keepNext/>
      </w:pPr>
    </w:p>
    <w:p w14:paraId="4B303136" w14:textId="77777777" w:rsidR="00AA276E" w:rsidRDefault="00AA276E">
      <w:pPr>
        <w:keepNext/>
      </w:pPr>
    </w:p>
    <w:p w14:paraId="12DCBC96" w14:textId="77777777" w:rsidR="00AA276E" w:rsidRDefault="00E52A84">
      <w:pPr>
        <w:pStyle w:val="Heading1"/>
      </w:pPr>
      <w:r>
        <w:t>Why This Matters</w:t>
      </w:r>
    </w:p>
    <w:p w14:paraId="393B8369" w14:textId="77777777" w:rsidR="00AA276E" w:rsidRDefault="00E52A84">
      <w:r>
        <w:t>Lesson 2.13 explains why a program that changes the computer works in one clearly named place, checks before it changes anything, touches only what it created, and cleans up after itself. These four languages show what the directory tools of C#, Python, and the others do for you. Assembly calls the C library and reads the directory records byte by byte. Rust and Erlang have complete directory tools in their standard libraries. Solidity has none at all: a contract never sees a file system, and only Foundry's</w:t>
      </w:r>
      <w:r>
        <w:t xml:space="preserve"> test tools let a script create a directory. Read Lesson 2.13 first; this companion builds on it.</w:t>
      </w:r>
    </w:p>
    <w:p w14:paraId="3B2D2079" w14:textId="77777777" w:rsidR="00AA276E" w:rsidRDefault="00AA276E">
      <w:pPr>
        <w:keepNext/>
      </w:pPr>
    </w:p>
    <w:p w14:paraId="4D4386D1" w14:textId="77777777" w:rsidR="00AA276E" w:rsidRDefault="00AA276E">
      <w:pPr>
        <w:keepNext/>
      </w:pPr>
    </w:p>
    <w:p w14:paraId="3297D6FE" w14:textId="77777777" w:rsidR="00AA276E" w:rsidRDefault="00AA276E">
      <w:pPr>
        <w:keepNext/>
      </w:pPr>
    </w:p>
    <w:p w14:paraId="061FAAAA" w14:textId="77777777" w:rsidR="00AA276E" w:rsidRDefault="00E52A84">
      <w:pPr>
        <w:pStyle w:val="Heading1"/>
      </w:pPr>
      <w:r>
        <w:t>Concept</w:t>
      </w:r>
    </w:p>
    <w:p w14:paraId="07E2EDD0" w14:textId="77777777" w:rsidR="00AA276E" w:rsidRDefault="00E52A84">
      <w:pPr>
        <w:pStyle w:val="ListBullet"/>
      </w:pPr>
      <w:r>
        <w:t>A directory holds entries, and a path names one. A relative path starts from the current working directory, the directory the program was started in; a Solidity script's relative paths start from its project root instead.</w:t>
      </w:r>
    </w:p>
    <w:p w14:paraId="27CA04ED" w14:textId="77777777" w:rsidR="00AA276E" w:rsidRDefault="00E52A84">
      <w:pPr>
        <w:pStyle w:val="ListBullet"/>
      </w:pPr>
      <w:r>
        <w:t>Platform-safe path construction joins the parts with the system's separator: \ on Windows, / on Linux. Rust's join does it for you, Erlang joins with / and shows the result the system's way, Assembly writes the separator into its own snprintf pattern in each file, and Solidity uses /, which every system accepts.</w:t>
      </w:r>
    </w:p>
    <w:p w14:paraId="0C2BD310" w14:textId="77777777" w:rsidR="00AA276E" w:rsidRDefault="00E52A84">
      <w:pPr>
        <w:pStyle w:val="ListBullet"/>
      </w:pPr>
      <w:r>
        <w:t>Creating a directory makes one new, empty directory, and checking existence asks the system whether a path is there.</w:t>
      </w:r>
    </w:p>
    <w:p w14:paraId="084CD3EC" w14:textId="77777777" w:rsidR="00AA276E" w:rsidRDefault="00E52A84">
      <w:pPr>
        <w:pStyle w:val="ListBullet"/>
      </w:pPr>
      <w:r>
        <w:t>Renaming keeps the directory and gives it a new name. Foundry has no rename, so the Solidity script creates the new name and removes the old one, which gives the same result only for an empty directory.</w:t>
      </w:r>
    </w:p>
    <w:p w14:paraId="066AC6AD" w14:textId="77777777" w:rsidR="00AA276E" w:rsidRDefault="00E52A84">
      <w:pPr>
        <w:pStyle w:val="ListBullet"/>
      </w:pPr>
      <w:r>
        <w:t>Listing returns only the immediate entries, in no promised order, so every program sorts them before printing. The C library's readdir also lists . and .., which the Assembly program skips.</w:t>
      </w:r>
    </w:p>
    <w:p w14:paraId="49548854" w14:textId="77777777" w:rsidR="00AA276E" w:rsidRDefault="00E52A84">
      <w:pPr>
        <w:pStyle w:val="ListBullet"/>
      </w:pPr>
      <w:r>
        <w:t>Removing works only on an empty directory, so the directories inside go first. No program removes a directory that still holds anything.</w:t>
      </w:r>
    </w:p>
    <w:p w14:paraId="4AFEE22B" w14:textId="77777777" w:rsidR="00AA276E" w:rsidRDefault="00E52A84">
      <w:pPr>
        <w:pStyle w:val="ListBullet"/>
      </w:pPr>
      <w:r>
        <w:t>The safety rule of Lesson 2.13 holds in every language: create only new directories, never touch one that already existed, and remove only what the program created.</w:t>
      </w:r>
    </w:p>
    <w:p w14:paraId="2F377BCA" w14:textId="77777777" w:rsidR="00AA276E" w:rsidRDefault="00AA276E">
      <w:pPr>
        <w:keepNext/>
      </w:pPr>
    </w:p>
    <w:p w14:paraId="7E94CAFF" w14:textId="77777777" w:rsidR="00AA276E" w:rsidRDefault="00E52A84">
      <w:pPr>
        <w:keepNext/>
      </w:pPr>
      <w:r>
        <w:t>Each language has its own tools:</w:t>
      </w:r>
    </w:p>
    <w:p w14:paraId="2D3C97F1" w14:textId="77777777" w:rsidR="00AA276E" w:rsidRDefault="00AA276E">
      <w:pPr>
        <w:keepNext/>
      </w:pPr>
    </w:p>
    <w:p w14:paraId="089DC368" w14:textId="77777777" w:rsidR="00AA276E" w:rsidRDefault="00E52A84">
      <w:pPr>
        <w:pStyle w:val="RequiredOutput"/>
        <w:keepNext/>
      </w:pPr>
      <w:r>
        <w:t>Language  Join a path       List entries      Remove an empty directory</w:t>
      </w:r>
    </w:p>
    <w:p w14:paraId="275E31DE" w14:textId="77777777" w:rsidR="00AA276E" w:rsidRDefault="00E52A84">
      <w:pPr>
        <w:pStyle w:val="RequiredOutput"/>
        <w:keepNext/>
      </w:pPr>
      <w:r>
        <w:t>Assembly  snprintf, \ or /  opendir, readdir  _rmdir (Windows), rmdir</w:t>
      </w:r>
    </w:p>
    <w:p w14:paraId="63ABD741" w14:textId="77777777" w:rsidR="00AA276E" w:rsidRDefault="00E52A84">
      <w:pPr>
        <w:pStyle w:val="RequiredOutput"/>
        <w:keepNext/>
      </w:pPr>
      <w:r>
        <w:t>Rust      Path::join        fs::read_dir      fs::remove_dir</w:t>
      </w:r>
    </w:p>
    <w:p w14:paraId="526DCF00" w14:textId="77777777" w:rsidR="00AA276E" w:rsidRDefault="00E52A84">
      <w:pPr>
        <w:pStyle w:val="RequiredOutput"/>
        <w:keepNext/>
      </w:pPr>
      <w:r>
        <w:t>Erlang    filename:join     file:list_dir     file:del_dir</w:t>
      </w:r>
    </w:p>
    <w:p w14:paraId="59AB0C8A" w14:textId="77777777" w:rsidR="00AA276E" w:rsidRDefault="00E52A84">
      <w:pPr>
        <w:pStyle w:val="RequiredOutput"/>
      </w:pPr>
      <w:r>
        <w:t>Solidity  string.concat, /  vm.readDir        vm.removeDir(path, false)</w:t>
      </w:r>
    </w:p>
    <w:p w14:paraId="120CE64C" w14:textId="77777777" w:rsidR="00AA276E" w:rsidRDefault="00AA276E">
      <w:pPr>
        <w:keepNext/>
      </w:pPr>
    </w:p>
    <w:p w14:paraId="13EBB51F" w14:textId="77777777" w:rsidR="00AA276E" w:rsidRDefault="00AA276E">
      <w:pPr>
        <w:keepNext/>
      </w:pPr>
    </w:p>
    <w:p w14:paraId="549032FD" w14:textId="77777777" w:rsidR="00AA276E" w:rsidRDefault="00AA276E">
      <w:pPr>
        <w:keepNext/>
      </w:pPr>
    </w:p>
    <w:p w14:paraId="3B00EDC0" w14:textId="77777777" w:rsidR="00AA276E" w:rsidRDefault="00E52A84">
      <w:pPr>
        <w:pStyle w:val="Heading1"/>
      </w:pPr>
      <w:r>
        <w:t>Workflows</w:t>
      </w:r>
    </w:p>
    <w:p w14:paraId="2DADB06C" w14:textId="77777777" w:rsidR="00AA276E" w:rsidRDefault="00E52A84">
      <w:pPr>
        <w:pStyle w:val="WorkflowText"/>
        <w:keepNext/>
      </w:pPr>
      <w:r>
        <w:t>Check That spa-sandbox and spa-inventory Do Not Exist Yet</w:t>
      </w:r>
    </w:p>
    <w:p w14:paraId="7B55F89F" w14:textId="77777777" w:rsidR="00AA276E" w:rsidRDefault="00E52A84">
      <w:pPr>
        <w:pStyle w:val="WorkflowText"/>
        <w:keepNext/>
      </w:pPr>
      <w:r>
        <w:t>↓</w:t>
      </w:r>
    </w:p>
    <w:p w14:paraId="2C2FE05A" w14:textId="77777777" w:rsidR="00AA276E" w:rsidRDefault="00E52A84">
      <w:pPr>
        <w:pStyle w:val="WorkflowText"/>
        <w:keepNext/>
      </w:pPr>
      <w:r>
        <w:t>If Either Exists: One Error Line, Exit Code 1, Nothing Changed</w:t>
      </w:r>
    </w:p>
    <w:p w14:paraId="43BEA873" w14:textId="77777777" w:rsidR="00AA276E" w:rsidRDefault="00E52A84">
      <w:pPr>
        <w:pStyle w:val="WorkflowText"/>
        <w:keepNext/>
      </w:pPr>
      <w:r>
        <w:t>↓</w:t>
      </w:r>
    </w:p>
    <w:p w14:paraId="04510FC2" w14:textId="77777777" w:rsidR="00AA276E" w:rsidRDefault="00E52A84">
      <w:pPr>
        <w:pStyle w:val="WorkflowText"/>
        <w:keepNext/>
      </w:pPr>
      <w:r>
        <w:t>Show the Working Directory (Solidity: the Project Root)</w:t>
      </w:r>
    </w:p>
    <w:p w14:paraId="34D63FFF" w14:textId="77777777" w:rsidR="00AA276E" w:rsidRDefault="00E52A84">
      <w:pPr>
        <w:pStyle w:val="WorkflowText"/>
        <w:keepNext/>
      </w:pPr>
      <w:r>
        <w:t>↓</w:t>
      </w:r>
    </w:p>
    <w:p w14:paraId="1A61EE29" w14:textId="77777777" w:rsidR="00AA276E" w:rsidRDefault="00E52A84">
      <w:pPr>
        <w:pStyle w:val="WorkflowText"/>
        <w:keepNext/>
      </w:pPr>
      <w:r>
        <w:t>Create spa-sandbox and Confirm That It Exists</w:t>
      </w:r>
    </w:p>
    <w:p w14:paraId="39FA4A2D" w14:textId="77777777" w:rsidR="00AA276E" w:rsidRDefault="00E52A84">
      <w:pPr>
        <w:pStyle w:val="WorkflowText"/>
        <w:keepNext/>
      </w:pPr>
      <w:r>
        <w:t>↓</w:t>
      </w:r>
    </w:p>
    <w:p w14:paraId="51FC6B6D" w14:textId="77777777" w:rsidR="00AA276E" w:rsidRDefault="00E52A84">
      <w:pPr>
        <w:pStyle w:val="WorkflowText"/>
        <w:keepNext/>
      </w:pPr>
      <w:r>
        <w:t>Rename It to spa-inventory</w:t>
      </w:r>
    </w:p>
    <w:p w14:paraId="5BB20E96" w14:textId="77777777" w:rsidR="00AA276E" w:rsidRDefault="00E52A84">
      <w:pPr>
        <w:pStyle w:val="WorkflowText"/>
        <w:keepNext/>
      </w:pPr>
      <w:r>
        <w:t>↓</w:t>
      </w:r>
    </w:p>
    <w:p w14:paraId="58E67019" w14:textId="77777777" w:rsidR="00AA276E" w:rsidRDefault="00E52A84">
      <w:pPr>
        <w:pStyle w:val="WorkflowText"/>
        <w:keepNext/>
      </w:pPr>
      <w:r>
        <w:t>Create servers and backups Inside It, Using Joined Paths</w:t>
      </w:r>
    </w:p>
    <w:p w14:paraId="1B676698" w14:textId="77777777" w:rsidR="00AA276E" w:rsidRDefault="00E52A84">
      <w:pPr>
        <w:pStyle w:val="WorkflowText"/>
        <w:keepNext/>
      </w:pPr>
      <w:r>
        <w:t>↓</w:t>
      </w:r>
    </w:p>
    <w:p w14:paraId="68D7A431" w14:textId="77777777" w:rsidR="00AA276E" w:rsidRDefault="00E52A84">
      <w:pPr>
        <w:pStyle w:val="WorkflowText"/>
        <w:keepNext/>
      </w:pPr>
      <w:r>
        <w:t>List Its Immediate Entries, Sorted</w:t>
      </w:r>
    </w:p>
    <w:p w14:paraId="33C2D6E0" w14:textId="77777777" w:rsidR="00AA276E" w:rsidRDefault="00E52A84">
      <w:pPr>
        <w:pStyle w:val="WorkflowText"/>
        <w:keepNext/>
      </w:pPr>
      <w:r>
        <w:t>↓</w:t>
      </w:r>
    </w:p>
    <w:p w14:paraId="54BA1881" w14:textId="77777777" w:rsidR="00AA276E" w:rsidRDefault="00E52A84">
      <w:pPr>
        <w:pStyle w:val="WorkflowText"/>
      </w:pPr>
      <w:r>
        <w:t>Remove Each Directory, Innermost First, and Confirm It Is Gone</w:t>
      </w:r>
    </w:p>
    <w:p w14:paraId="024AF17F" w14:textId="77777777" w:rsidR="00AA276E" w:rsidRDefault="00AA276E">
      <w:pPr>
        <w:keepNext/>
      </w:pPr>
    </w:p>
    <w:p w14:paraId="101F4671" w14:textId="77777777" w:rsidR="00AA276E" w:rsidRDefault="00AA276E">
      <w:pPr>
        <w:keepNext/>
      </w:pPr>
    </w:p>
    <w:p w14:paraId="1ADE2476" w14:textId="77777777" w:rsidR="00AA276E" w:rsidRDefault="00AA276E">
      <w:pPr>
        <w:keepNext/>
      </w:pPr>
    </w:p>
    <w:p w14:paraId="57299151" w14:textId="77777777" w:rsidR="00AA276E" w:rsidRDefault="00E52A84">
      <w:pPr>
        <w:pStyle w:val="Heading1"/>
      </w:pPr>
      <w:r>
        <w:t>Shared Learning Contract</w:t>
      </w:r>
    </w:p>
    <w:p w14:paraId="70B8B115" w14:textId="77777777" w:rsidR="00AA276E" w:rsidRDefault="00E52A84">
      <w:pPr>
        <w:pStyle w:val="ListBullet"/>
      </w:pPr>
      <w:r>
        <w:t>Every implementation first checks that neither spa-sandbox nor spa-inventory exists. If either does, it reports one Error line on the error stream, changes nothing, and ends with exit code 1.</w:t>
      </w:r>
    </w:p>
    <w:p w14:paraId="786E589A" w14:textId="77777777" w:rsidR="00AA276E" w:rsidRDefault="00E52A84">
      <w:pPr>
        <w:pStyle w:val="ListBullet"/>
      </w:pPr>
      <w:r>
        <w:t>Every implementation prints the working directory (Solidity: its project root), creates spa-sandbox, confirms it exists, renames it to spa-inventory, creates servers and then backups inside it with joined paths, lists its immediate entries sorted, removes servers, backups, and spa-inventory, and confirms spa-inventory is gone.</w:t>
      </w:r>
    </w:p>
    <w:p w14:paraId="3C4A1464" w14:textId="77777777" w:rsidR="00AA276E" w:rsidRDefault="00E52A84">
      <w:pPr>
        <w:pStyle w:val="ListBullet"/>
      </w:pPr>
      <w:r>
        <w:t>Every change happens inside the lesson folder (Solidity: inside its solidity folder), and every directory a program creates is removed before it ends.</w:t>
      </w:r>
    </w:p>
    <w:p w14:paraId="00FD1154" w14:textId="77777777" w:rsidR="00AA276E" w:rsidRDefault="00E52A84">
      <w:pPr>
        <w:pStyle w:val="ListBullet"/>
      </w:pPr>
      <w:r>
        <w:t>The first path line is the only line that differs between computers. Joined paths show \ on Windows and / on Linux; Solidity always shows /.</w:t>
      </w:r>
    </w:p>
    <w:p w14:paraId="078E848F" w14:textId="77777777" w:rsidR="00AA276E" w:rsidRDefault="00E52A84">
      <w:pPr>
        <w:pStyle w:val="ListBullet"/>
      </w:pPr>
      <w:r>
        <w:t>The Production-Minded version keeps the subdirectory names in one list, lists entries with list_entries (listEntries in Solidity), and reports any failed directory operation as Lesson 2.11a did.</w:t>
      </w:r>
    </w:p>
    <w:p w14:paraId="0180088B" w14:textId="77777777" w:rsidR="00AA276E" w:rsidRDefault="00E52A84">
      <w:pPr>
        <w:pStyle w:val="ListBullet"/>
      </w:pPr>
      <w:r>
        <w:t>Solidity logs its lines under == Logs == and reports its refusal as Error: script failed:.</w:t>
      </w:r>
    </w:p>
    <w:p w14:paraId="27D46A04" w14:textId="77777777" w:rsidR="00AA276E" w:rsidRDefault="00E52A84">
      <w:pPr>
        <w:pStyle w:val="ListBullet"/>
      </w:pPr>
      <w:r>
        <w:t>No recursive traversal, recursive deletion, file reading or writing, permission management, symbolic links, or directory watching is introduced.</w:t>
      </w:r>
    </w:p>
    <w:p w14:paraId="1AF3EF6A" w14:textId="77777777" w:rsidR="00AA276E" w:rsidRDefault="00AA276E">
      <w:pPr>
        <w:keepNext/>
      </w:pPr>
    </w:p>
    <w:p w14:paraId="1B347593" w14:textId="77777777" w:rsidR="00AA276E" w:rsidRDefault="00AA276E">
      <w:pPr>
        <w:keepNext/>
      </w:pPr>
    </w:p>
    <w:p w14:paraId="468F477E" w14:textId="77777777" w:rsidR="00AA276E" w:rsidRDefault="00AA276E">
      <w:pPr>
        <w:keepNext/>
      </w:pPr>
    </w:p>
    <w:p w14:paraId="01B6845E" w14:textId="77777777" w:rsidR="00AA276E" w:rsidRDefault="00E52A84">
      <w:pPr>
        <w:pStyle w:val="Heading1"/>
      </w:pPr>
      <w:r>
        <w:t>Project Layout</w:t>
      </w:r>
    </w:p>
    <w:p w14:paraId="5200CA96" w14:textId="77777777" w:rsidR="00AA276E" w:rsidRDefault="00E52A84">
      <w:pPr>
        <w:pStyle w:val="CommandBlock"/>
        <w:keepNext/>
      </w:pPr>
      <w:r>
        <w:t>lesson-2.13-extended/</w:t>
      </w:r>
    </w:p>
    <w:p w14:paraId="0368BE6E" w14:textId="77777777" w:rsidR="00AA276E" w:rsidRDefault="00E52A84">
      <w:pPr>
        <w:pStyle w:val="CommandBlock"/>
        <w:keepNext/>
      </w:pPr>
      <w:r>
        <w:t xml:space="preserve">  assembly/windows/basic_sandbox.asm</w:t>
      </w:r>
    </w:p>
    <w:p w14:paraId="645E3596" w14:textId="77777777" w:rsidR="00AA276E" w:rsidRDefault="00E52A84">
      <w:pPr>
        <w:pStyle w:val="CommandBlock"/>
        <w:keepNext/>
      </w:pPr>
      <w:r>
        <w:t xml:space="preserve">  assembly/windows/sandbox.asm</w:t>
      </w:r>
    </w:p>
    <w:p w14:paraId="0D3A9B1B" w14:textId="77777777" w:rsidR="00AA276E" w:rsidRDefault="00E52A84">
      <w:pPr>
        <w:pStyle w:val="CommandBlock"/>
        <w:keepNext/>
      </w:pPr>
      <w:r>
        <w:t xml:space="preserve">  assembly/linux/basic_sandbox.asm</w:t>
      </w:r>
    </w:p>
    <w:p w14:paraId="1C5D0598" w14:textId="77777777" w:rsidR="00AA276E" w:rsidRDefault="00E52A84">
      <w:pPr>
        <w:pStyle w:val="CommandBlock"/>
        <w:keepNext/>
      </w:pPr>
      <w:r>
        <w:t xml:space="preserve">  assembly/linux/sandbox.asm</w:t>
      </w:r>
    </w:p>
    <w:p w14:paraId="37AC6732" w14:textId="77777777" w:rsidR="00AA276E" w:rsidRDefault="00E52A84">
      <w:pPr>
        <w:pStyle w:val="CommandBlock"/>
        <w:keepNext/>
      </w:pPr>
      <w:r>
        <w:t xml:space="preserve">  rust/Cargo.toml</w:t>
      </w:r>
    </w:p>
    <w:p w14:paraId="6BFFADDF" w14:textId="77777777" w:rsidR="00AA276E" w:rsidRDefault="00E52A84">
      <w:pPr>
        <w:pStyle w:val="CommandBlock"/>
        <w:keepNext/>
      </w:pPr>
      <w:r>
        <w:t xml:space="preserve">  rust/src/bin/basic_sandbox.rs</w:t>
      </w:r>
    </w:p>
    <w:p w14:paraId="4ABE3381" w14:textId="77777777" w:rsidR="00AA276E" w:rsidRDefault="00E52A84">
      <w:pPr>
        <w:pStyle w:val="CommandBlock"/>
        <w:keepNext/>
      </w:pPr>
      <w:r>
        <w:t xml:space="preserve">  rust/src/bin/sandbox.rs</w:t>
      </w:r>
    </w:p>
    <w:p w14:paraId="7DCAC07D" w14:textId="77777777" w:rsidR="00AA276E" w:rsidRDefault="00E52A84">
      <w:pPr>
        <w:pStyle w:val="CommandBlock"/>
        <w:keepNext/>
      </w:pPr>
      <w:r>
        <w:t xml:space="preserve">  erlang/basic_sandbox.erl</w:t>
      </w:r>
    </w:p>
    <w:p w14:paraId="66477970" w14:textId="77777777" w:rsidR="00AA276E" w:rsidRDefault="00E52A84">
      <w:pPr>
        <w:pStyle w:val="CommandBlock"/>
        <w:keepNext/>
      </w:pPr>
      <w:r>
        <w:t xml:space="preserve">  erlang/sandbox.erl</w:t>
      </w:r>
    </w:p>
    <w:p w14:paraId="5F0AAB9B" w14:textId="77777777" w:rsidR="00AA276E" w:rsidRDefault="00E52A84">
      <w:pPr>
        <w:pStyle w:val="CommandBlock"/>
        <w:keepNext/>
      </w:pPr>
      <w:r>
        <w:t xml:space="preserve">  solidity/foundry.toml</w:t>
      </w:r>
    </w:p>
    <w:p w14:paraId="3766450E" w14:textId="77777777" w:rsidR="00AA276E" w:rsidRDefault="00E52A84">
      <w:pPr>
        <w:pStyle w:val="CommandBlock"/>
        <w:keepNext/>
      </w:pPr>
      <w:r>
        <w:t xml:space="preserve">  solidity/script/BasicSandbox.s.sol</w:t>
      </w:r>
    </w:p>
    <w:p w14:paraId="69740B91" w14:textId="77777777" w:rsidR="00AA276E" w:rsidRDefault="00E52A84">
      <w:pPr>
        <w:pStyle w:val="CommandBlock"/>
      </w:pPr>
      <w:r>
        <w:t xml:space="preserve">  solidity/script/Sandbox.s.sol</w:t>
      </w:r>
    </w:p>
    <w:p w14:paraId="23EC9F95" w14:textId="77777777" w:rsidR="00AA276E" w:rsidRDefault="00AA276E">
      <w:pPr>
        <w:keepNext/>
      </w:pPr>
    </w:p>
    <w:p w14:paraId="47B2CBCE" w14:textId="77777777" w:rsidR="00AA276E" w:rsidRDefault="00AA276E">
      <w:pPr>
        <w:keepNext/>
      </w:pPr>
    </w:p>
    <w:p w14:paraId="31416BEA" w14:textId="77777777" w:rsidR="00AA276E" w:rsidRDefault="00AA276E">
      <w:pPr>
        <w:keepNext/>
      </w:pPr>
    </w:p>
    <w:p w14:paraId="35D5ADD3" w14:textId="77777777" w:rsidR="00AA276E" w:rsidRDefault="00E52A84">
      <w:pPr>
        <w:pStyle w:val="Heading1"/>
      </w:pPr>
      <w:r>
        <w:t>Project Setup</w:t>
      </w:r>
    </w:p>
    <w:p w14:paraId="617A4BDF" w14:textId="77777777" w:rsidR="00AA276E" w:rsidRDefault="00AA276E">
      <w:pPr>
        <w:keepNext/>
      </w:pPr>
    </w:p>
    <w:p w14:paraId="2BBD8A25" w14:textId="77777777" w:rsidR="00AA276E" w:rsidRDefault="00AA276E">
      <w:pPr>
        <w:keepNext/>
      </w:pPr>
    </w:p>
    <w:p w14:paraId="21698902" w14:textId="77777777" w:rsidR="00AA276E" w:rsidRDefault="00E52A84">
      <w:pPr>
        <w:pStyle w:val="Heading2"/>
      </w:pPr>
      <w:r>
        <w:t>Windows PowerShell Project Setup</w:t>
      </w:r>
    </w:p>
    <w:p w14:paraId="68B9C3DA" w14:textId="77777777" w:rsidR="00AA276E" w:rsidRDefault="00E52A8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lesson-2.13-extended sits beside the other lessons. Set-Location then moves into the lesson folder, where the rest of the lesson runs.</w:t>
      </w:r>
    </w:p>
    <w:p w14:paraId="399B6FE4" w14:textId="77777777" w:rsidR="00AA276E" w:rsidRDefault="00AA276E">
      <w:pPr>
        <w:keepNext/>
      </w:pPr>
    </w:p>
    <w:p w14:paraId="1B2054AC" w14:textId="77777777" w:rsidR="00AA276E" w:rsidRDefault="00E52A84">
      <w:pPr>
        <w:pStyle w:val="CommandBlock"/>
        <w:keepNext/>
      </w:pPr>
      <w:r>
        <w:t>New-Item -ItemType Directory -Force "$HOME\spa\lesson-2.13-extended" | Out-Null</w:t>
      </w:r>
    </w:p>
    <w:p w14:paraId="425D11F7" w14:textId="77777777" w:rsidR="00AA276E" w:rsidRDefault="00E52A84">
      <w:pPr>
        <w:pStyle w:val="CommandBlock"/>
        <w:keepNext/>
      </w:pPr>
      <w:r>
        <w:t>Set-Location "$HOME\spa\lesson-2.13-extended"</w:t>
      </w:r>
    </w:p>
    <w:p w14:paraId="07871583" w14:textId="77777777" w:rsidR="00AA276E" w:rsidRDefault="00E52A84">
      <w:pPr>
        <w:pStyle w:val="CommandBlock"/>
        <w:keepNext/>
      </w:pPr>
      <w:r>
        <w:t>New-Item -ItemType Directory -Force `</w:t>
      </w:r>
    </w:p>
    <w:p w14:paraId="645101D4" w14:textId="77777777" w:rsidR="00AA276E" w:rsidRDefault="00E52A84">
      <w:pPr>
        <w:pStyle w:val="CommandBlock"/>
        <w:keepNext/>
      </w:pPr>
      <w:r>
        <w:t xml:space="preserve">    "$HOME\spa\lesson-2.13-extended\assembly\windows" | Out-Null</w:t>
      </w:r>
    </w:p>
    <w:p w14:paraId="12C0078C" w14:textId="77777777" w:rsidR="00AA276E" w:rsidRDefault="00E52A84">
      <w:pPr>
        <w:pStyle w:val="CommandBlock"/>
        <w:keepNext/>
      </w:pPr>
      <w:r>
        <w:t>New-Item -ItemType Directory -Force `</w:t>
      </w:r>
    </w:p>
    <w:p w14:paraId="6BEE3E0E" w14:textId="77777777" w:rsidR="00AA276E" w:rsidRDefault="00E52A84">
      <w:pPr>
        <w:pStyle w:val="CommandBlock"/>
        <w:keepNext/>
      </w:pPr>
      <w:r>
        <w:t xml:space="preserve">    "$HOME\spa\lesson-2.13-extended\assembly\linux" | Out-Null</w:t>
      </w:r>
    </w:p>
    <w:p w14:paraId="2DCF81C5" w14:textId="77777777" w:rsidR="00AA276E" w:rsidRDefault="00E52A84">
      <w:pPr>
        <w:pStyle w:val="CommandBlock"/>
        <w:keepNext/>
      </w:pPr>
      <w:r>
        <w:t>New-Item -ItemType Directory -Force `</w:t>
      </w:r>
    </w:p>
    <w:p w14:paraId="0CB21E96" w14:textId="77777777" w:rsidR="00AA276E" w:rsidRDefault="00E52A84">
      <w:pPr>
        <w:pStyle w:val="CommandBlock"/>
        <w:keepNext/>
      </w:pPr>
      <w:r>
        <w:t xml:space="preserve">    "$HOME\spa\lesson-2.13-extended\rust\src\bin" | Out-Null</w:t>
      </w:r>
    </w:p>
    <w:p w14:paraId="284C26ED" w14:textId="77777777" w:rsidR="00AA276E" w:rsidRDefault="00E52A84">
      <w:pPr>
        <w:pStyle w:val="CommandBlock"/>
        <w:keepNext/>
      </w:pPr>
      <w:r>
        <w:t>New-Item -ItemType Directory -Force "$HOME\spa\lesson-2.13-extended\erlang" |</w:t>
      </w:r>
    </w:p>
    <w:p w14:paraId="0C7E220D" w14:textId="77777777" w:rsidR="00AA276E" w:rsidRDefault="00E52A84">
      <w:pPr>
        <w:pStyle w:val="CommandBlock"/>
      </w:pPr>
      <w:r>
        <w:t xml:space="preserve">    Out-Null</w:t>
      </w:r>
    </w:p>
    <w:p w14:paraId="5DECF8EE" w14:textId="77777777" w:rsidR="00AA276E" w:rsidRDefault="00AA276E">
      <w:pPr>
        <w:keepNext/>
      </w:pPr>
    </w:p>
    <w:p w14:paraId="6716A2BE" w14:textId="77777777" w:rsidR="00AA276E" w:rsidRDefault="00E52A84">
      <w:pPr>
        <w:keepNext/>
      </w:pPr>
      <w:r>
        <w:t>Next, let the tools create the Rust and Solidity projects: cargo init writes Cargo.toml, Remove-Item deletes the starter main.rs because the programs are in src\bin, and forge init --empty makes the Foundry project.</w:t>
      </w:r>
    </w:p>
    <w:p w14:paraId="6A6E3C85" w14:textId="77777777" w:rsidR="00AA276E" w:rsidRDefault="00AA276E">
      <w:pPr>
        <w:keepNext/>
      </w:pPr>
    </w:p>
    <w:p w14:paraId="2214B0EE" w14:textId="77777777" w:rsidR="00AA276E" w:rsidRDefault="00E52A84">
      <w:pPr>
        <w:pStyle w:val="CommandBlock"/>
        <w:keepNext/>
      </w:pPr>
      <w:r>
        <w:t>cargo init .\rust --name sandbox --vcs none</w:t>
      </w:r>
    </w:p>
    <w:p w14:paraId="0ED4628C" w14:textId="77777777" w:rsidR="00AA276E" w:rsidRDefault="00E52A84">
      <w:pPr>
        <w:pStyle w:val="CommandBlock"/>
        <w:keepNext/>
      </w:pPr>
      <w:r>
        <w:t>Remove-Item .\rust\src\main.rs</w:t>
      </w:r>
    </w:p>
    <w:p w14:paraId="04D53E4C" w14:textId="77777777" w:rsidR="00AA276E" w:rsidRDefault="00E52A84">
      <w:pPr>
        <w:pStyle w:val="CommandBlock"/>
      </w:pPr>
      <w:r>
        <w:t>forge init .\solidity --empty --no-git --offline</w:t>
      </w:r>
    </w:p>
    <w:p w14:paraId="03C3AE3F" w14:textId="77777777" w:rsidR="00AA276E" w:rsidRDefault="00AA276E">
      <w:pPr>
        <w:keepNext/>
      </w:pPr>
    </w:p>
    <w:p w14:paraId="0500690D" w14:textId="77777777" w:rsidR="00AA276E" w:rsidRDefault="00E52A84">
      <w:r>
        <w:t>Then replace the foundry.toml that forge init wrote with this lesson's settings. notepad .\solidity\foundry.toml opens it: select everything with Ctrl+A, type the file below in its place, save it with Ctrl+S, and close Notepad. Its fs_permissions line gives the scripts read and write access to the solidity folder, and nowhere else.</w:t>
      </w:r>
    </w:p>
    <w:p w14:paraId="7BCADA1B" w14:textId="77777777" w:rsidR="00AA276E" w:rsidRDefault="00AA276E">
      <w:pPr>
        <w:keepNext/>
      </w:pPr>
    </w:p>
    <w:p w14:paraId="301E3B77" w14:textId="77777777" w:rsidR="00AA276E" w:rsidRDefault="00E52A84">
      <w:pPr>
        <w:pStyle w:val="Heading3"/>
      </w:pPr>
      <w:r>
        <w:t>solidity/foundry.toml</w:t>
      </w:r>
    </w:p>
    <w:p w14:paraId="12DC0F3D" w14:textId="77777777" w:rsidR="00AA276E" w:rsidRDefault="00E52A84">
      <w:pPr>
        <w:pStyle w:val="SourceCode"/>
        <w:keepNext/>
      </w:pPr>
      <w:r>
        <w:t>[profile.default]  # Remember, the settings forge uses by default.</w:t>
      </w:r>
    </w:p>
    <w:p w14:paraId="1F4143D2" w14:textId="77777777" w:rsidR="00AA276E" w:rsidRDefault="00E52A84">
      <w:pPr>
        <w:pStyle w:val="SourceCode"/>
        <w:keepNext/>
      </w:pPr>
      <w:r>
        <w:t># The scripts in script/ are the only Solidity sources in this project.</w:t>
      </w:r>
    </w:p>
    <w:p w14:paraId="25D38CA8" w14:textId="77777777" w:rsidR="00AA276E" w:rsidRDefault="00E52A84">
      <w:pPr>
        <w:pStyle w:val="SourceCode"/>
        <w:keepNext/>
      </w:pPr>
      <w:r>
        <w:t>src = "script"</w:t>
      </w:r>
    </w:p>
    <w:p w14:paraId="3FC7D9CE" w14:textId="77777777" w:rsidR="00AA276E" w:rsidRDefault="00E52A84">
      <w:pPr>
        <w:pStyle w:val="SourceCode"/>
        <w:keepNext/>
      </w:pPr>
      <w:r>
        <w:t># forge install puts forge-std in lib/.</w:t>
      </w:r>
    </w:p>
    <w:p w14:paraId="70FB8654" w14:textId="77777777" w:rsidR="00AA276E" w:rsidRDefault="00E52A84">
      <w:pPr>
        <w:pStyle w:val="SourceCode"/>
        <w:keepNext/>
      </w:pPr>
      <w:r>
        <w:t>libs = ["lib"]</w:t>
      </w:r>
    </w:p>
    <w:p w14:paraId="7C5D4431" w14:textId="77777777" w:rsidR="00AA276E" w:rsidRDefault="00E52A84">
      <w:pPr>
        <w:pStyle w:val="SourceCode"/>
        <w:keepNext/>
      </w:pPr>
      <w:r>
        <w:t># The directory cheatcodes may read and write only inside this folder,</w:t>
      </w:r>
    </w:p>
    <w:p w14:paraId="210DF96C" w14:textId="77777777" w:rsidR="00AA276E" w:rsidRDefault="00E52A84">
      <w:pPr>
        <w:pStyle w:val="SourceCode"/>
        <w:keepNext/>
      </w:pPr>
      <w:r>
        <w:t># the project root, and nowhere else on the computer.</w:t>
      </w:r>
    </w:p>
    <w:p w14:paraId="3026742F" w14:textId="77777777" w:rsidR="00AA276E" w:rsidRDefault="00E52A84">
      <w:pPr>
        <w:pStyle w:val="SourceCode"/>
      </w:pPr>
      <w:r>
        <w:t>fs_permissions = [{ access = "read-write", path = "./" }]</w:t>
      </w:r>
    </w:p>
    <w:p w14:paraId="4E4401A5" w14:textId="77777777" w:rsidR="00AA276E" w:rsidRDefault="00AA276E">
      <w:pPr>
        <w:keepNext/>
      </w:pPr>
    </w:p>
    <w:p w14:paraId="21FFF73A" w14:textId="77777777" w:rsidR="00AA276E" w:rsidRDefault="00E52A84">
      <w:pPr>
        <w:keepNext/>
      </w:pPr>
      <w:r>
        <w:t>Then install forge-std, Foundry's standard library, into the Solidity project.</w:t>
      </w:r>
    </w:p>
    <w:p w14:paraId="73BC2F34" w14:textId="77777777" w:rsidR="00AA276E" w:rsidRDefault="00AA276E">
      <w:pPr>
        <w:keepNext/>
      </w:pPr>
    </w:p>
    <w:p w14:paraId="156BD481" w14:textId="77777777" w:rsidR="00AA276E" w:rsidRDefault="00E52A84">
      <w:pPr>
        <w:pStyle w:val="CommandBlock"/>
        <w:keepNext/>
      </w:pPr>
      <w:r>
        <w:t>Push-Location .\solidity</w:t>
      </w:r>
    </w:p>
    <w:p w14:paraId="64C42104" w14:textId="77777777" w:rsidR="00AA276E" w:rsidRDefault="00E52A84">
      <w:pPr>
        <w:pStyle w:val="CommandBlock"/>
        <w:keepNext/>
      </w:pPr>
      <w:r>
        <w:t>forge install foundry-rs/forge-std@v1.16.2 --no-git</w:t>
      </w:r>
    </w:p>
    <w:p w14:paraId="53339395" w14:textId="77777777" w:rsidR="00AA276E" w:rsidRDefault="00E52A84">
      <w:pPr>
        <w:pStyle w:val="CommandBlock"/>
      </w:pPr>
      <w:r>
        <w:t>Pop-Location</w:t>
      </w:r>
    </w:p>
    <w:p w14:paraId="7CB1A201" w14:textId="77777777" w:rsidR="00AA276E" w:rsidRDefault="00AA276E">
      <w:pPr>
        <w:keepNext/>
      </w:pPr>
    </w:p>
    <w:p w14:paraId="45A0E943" w14:textId="77777777" w:rsidR="00AA276E" w:rsidRDefault="00E52A84">
      <w:r>
        <w:t>You save each source file in its language's section below, as each is shown. As in Chapter 1, notepad .\rust\src\bin\basic_sandbox.rs creates and opens one: choose Yes, type the file, save it with Ctrl+S, and close Notepad. Linux Assembly runs in WSL or on a Linux computer.</w:t>
      </w:r>
    </w:p>
    <w:p w14:paraId="49219491" w14:textId="77777777" w:rsidR="00AA276E" w:rsidRDefault="00AA276E">
      <w:pPr>
        <w:keepNext/>
      </w:pPr>
    </w:p>
    <w:p w14:paraId="284D67BA" w14:textId="77777777" w:rsidR="00AA276E" w:rsidRDefault="00AA276E">
      <w:pPr>
        <w:keepNext/>
      </w:pPr>
    </w:p>
    <w:p w14:paraId="3C91175F" w14:textId="77777777" w:rsidR="00AA276E" w:rsidRDefault="00E52A84">
      <w:pPr>
        <w:pStyle w:val="Heading2"/>
      </w:pPr>
      <w:r>
        <w:t>Linux or macOS Project Setup</w:t>
      </w:r>
    </w:p>
    <w:p w14:paraId="253A7852" w14:textId="77777777" w:rsidR="00AA276E" w:rsidRDefault="00E52A84">
      <w:pPr>
        <w:keepNext/>
      </w:pPr>
      <w:r>
        <w:t>Each folder below is a full path that starts with $HOME/spa, your course folder from Chapter 1, so the commands work from any folder; cd then moves into the lesson folder.</w:t>
      </w:r>
    </w:p>
    <w:p w14:paraId="4F26AF57" w14:textId="77777777" w:rsidR="00AA276E" w:rsidRDefault="00AA276E">
      <w:pPr>
        <w:keepNext/>
      </w:pPr>
    </w:p>
    <w:p w14:paraId="1A21765F" w14:textId="77777777" w:rsidR="00AA276E" w:rsidRDefault="00E52A84">
      <w:pPr>
        <w:pStyle w:val="CommandBlock"/>
        <w:keepNext/>
      </w:pPr>
      <w:r>
        <w:t>mkdir -p "$HOME/spa/lesson-2.13-extended/assembly/"{windows,linux}</w:t>
      </w:r>
    </w:p>
    <w:p w14:paraId="10C6E538" w14:textId="77777777" w:rsidR="00AA276E" w:rsidRDefault="00E52A84">
      <w:pPr>
        <w:pStyle w:val="CommandBlock"/>
        <w:keepNext/>
      </w:pPr>
      <w:r>
        <w:t>mkdir -p "$HOME/spa/lesson-2.13-extended/"{rust/src/bin,erlang}</w:t>
      </w:r>
    </w:p>
    <w:p w14:paraId="39544C7E" w14:textId="77777777" w:rsidR="00AA276E" w:rsidRDefault="00E52A84">
      <w:pPr>
        <w:pStyle w:val="CommandBlock"/>
      </w:pPr>
      <w:r>
        <w:t>cd "$HOME/spa/lesson-2.13-extended"</w:t>
      </w:r>
    </w:p>
    <w:p w14:paraId="72074B9F" w14:textId="77777777" w:rsidR="00AA276E" w:rsidRDefault="00AA276E">
      <w:pPr>
        <w:keepNext/>
      </w:pPr>
    </w:p>
    <w:p w14:paraId="1CED0867" w14:textId="77777777" w:rsidR="00AA276E" w:rsidRDefault="00E52A84">
      <w:pPr>
        <w:keepNext/>
      </w:pPr>
      <w:r>
        <w:t>Then create the Rust and Solidity projects with the same commands as on Windows; rm deletes the starter main.rs.</w:t>
      </w:r>
    </w:p>
    <w:p w14:paraId="4C6811C9" w14:textId="77777777" w:rsidR="00AA276E" w:rsidRDefault="00AA276E">
      <w:pPr>
        <w:keepNext/>
      </w:pPr>
    </w:p>
    <w:p w14:paraId="4F7F38F7" w14:textId="77777777" w:rsidR="00AA276E" w:rsidRDefault="00E52A84">
      <w:pPr>
        <w:pStyle w:val="CommandBlock"/>
        <w:keepNext/>
      </w:pPr>
      <w:r>
        <w:t>cargo init ./rust --name sandbox --vcs none</w:t>
      </w:r>
    </w:p>
    <w:p w14:paraId="5EB9399D" w14:textId="77777777" w:rsidR="00AA276E" w:rsidRDefault="00E52A84">
      <w:pPr>
        <w:pStyle w:val="CommandBlock"/>
        <w:keepNext/>
      </w:pPr>
      <w:r>
        <w:t>rm ./rust/src/main.rs</w:t>
      </w:r>
    </w:p>
    <w:p w14:paraId="02E42CBB" w14:textId="77777777" w:rsidR="00AA276E" w:rsidRDefault="00E52A84">
      <w:pPr>
        <w:pStyle w:val="CommandBlock"/>
      </w:pPr>
      <w:r>
        <w:t>forge init ./solidity --empty --no-git --offline</w:t>
      </w:r>
    </w:p>
    <w:p w14:paraId="0694BC9B" w14:textId="77777777" w:rsidR="00AA276E" w:rsidRDefault="00AA276E">
      <w:pPr>
        <w:keepNext/>
      </w:pPr>
    </w:p>
    <w:p w14:paraId="13144268" w14:textId="77777777" w:rsidR="00AA276E" w:rsidRDefault="00E52A84">
      <w:pPr>
        <w:keepNext/>
      </w:pPr>
      <w:r>
        <w:t>Replace solidity/foundry.toml with the file shown in the Windows setup; nano ./solidity/foundry.toml opens it. Then install forge-std.</w:t>
      </w:r>
    </w:p>
    <w:p w14:paraId="0B444DD1" w14:textId="77777777" w:rsidR="00AA276E" w:rsidRDefault="00AA276E">
      <w:pPr>
        <w:keepNext/>
      </w:pPr>
    </w:p>
    <w:p w14:paraId="5669FE70" w14:textId="77777777" w:rsidR="00AA276E" w:rsidRDefault="00E52A84">
      <w:pPr>
        <w:pStyle w:val="CommandBlock"/>
      </w:pPr>
      <w:r>
        <w:t>(cd ./solidity &amp;&amp; forge install foundry-rs/forge-std@v1.16.2 --no-git)</w:t>
      </w:r>
    </w:p>
    <w:p w14:paraId="3B52F707" w14:textId="77777777" w:rsidR="00AA276E" w:rsidRDefault="00AA276E">
      <w:pPr>
        <w:keepNext/>
      </w:pPr>
    </w:p>
    <w:p w14:paraId="78DB8BB9" w14:textId="77777777" w:rsidR="00AA276E" w:rsidRDefault="00E52A84">
      <w:r>
        <w:t>You save each source file in its language's section below, as each is shown. As in Chapter 1, nano ./rust/src/bin/basic_sandbox.rs creates and opens one: type the file, then save and close it with Ctrl+O, Enter, then Ctrl+X.</w:t>
      </w:r>
    </w:p>
    <w:p w14:paraId="198C43A7" w14:textId="77777777" w:rsidR="00AA276E" w:rsidRDefault="00AA276E">
      <w:pPr>
        <w:keepNext/>
      </w:pPr>
    </w:p>
    <w:p w14:paraId="350C127E" w14:textId="77777777" w:rsidR="00AA276E" w:rsidRDefault="00AA276E">
      <w:pPr>
        <w:keepNext/>
      </w:pPr>
    </w:p>
    <w:p w14:paraId="2B2E47C9" w14:textId="77777777" w:rsidR="00AA276E" w:rsidRDefault="00E52A84">
      <w:pPr>
        <w:pStyle w:val="Heading2"/>
      </w:pPr>
      <w:r>
        <w:t>Before You Run: What Changes</w:t>
      </w:r>
    </w:p>
    <w:p w14:paraId="2984C5F5" w14:textId="77777777" w:rsidR="00AA276E" w:rsidRDefault="00E52A84">
      <w:r>
        <w:t>Every program in this lesson changes your computer, so here is exactly what happens before you run one.</w:t>
      </w:r>
    </w:p>
    <w:p w14:paraId="65AB1CF8" w14:textId="77777777" w:rsidR="00AA276E" w:rsidRDefault="00AA276E">
      <w:pPr>
        <w:keepNext/>
      </w:pPr>
    </w:p>
    <w:p w14:paraId="7083558B" w14:textId="77777777" w:rsidR="00AA276E" w:rsidRDefault="00E52A84">
      <w:pPr>
        <w:pStyle w:val="ListBullet"/>
      </w:pPr>
      <w:r>
        <w:t xml:space="preserve">What changes: inside the lesson-2.13-extended folder (for Solidity, inside its solidity folder), the program creates spa-sandbox, renames it to spa-inventory, creates servers and backups inside it (and logs, after the </w:t>
      </w:r>
      <w:r>
        <w:lastRenderedPageBreak/>
        <w:t>Exercise), and then removes all of them. When it ends, the folder is exactly as it was. Each Safety Check also has you create spa-sandbox by hand and remove it again.</w:t>
      </w:r>
    </w:p>
    <w:p w14:paraId="7975B492" w14:textId="77777777" w:rsidR="00AA276E" w:rsidRDefault="00E52A84">
      <w:pPr>
        <w:pStyle w:val="ListBullet"/>
      </w:pPr>
      <w:r>
        <w:t>What might stop working: nothing. No other folder, file, or program is touched.</w:t>
      </w:r>
    </w:p>
    <w:p w14:paraId="339D47A4" w14:textId="77777777" w:rsidR="00AA276E" w:rsidRDefault="00E52A84">
      <w:pPr>
        <w:pStyle w:val="ListBullet"/>
      </w:pPr>
      <w:r>
        <w:t>Administrator rights, restarts, or reconnecting: none are needed.</w:t>
      </w:r>
    </w:p>
    <w:p w14:paraId="33D22922" w14:textId="77777777" w:rsidR="00AA276E" w:rsidRDefault="00E52A84">
      <w:pPr>
        <w:pStyle w:val="ListBullet"/>
      </w:pPr>
      <w:r>
        <w:t>How the original state is recorded: the program checks that spa-sandbox and spa-inventory do not exist before it changes anything, so the original state is simply that neither is there. If either is there, the program refuses to start.</w:t>
      </w:r>
    </w:p>
    <w:p w14:paraId="2080CCED" w14:textId="77777777" w:rsidR="00AA276E" w:rsidRDefault="00E52A84">
      <w:pPr>
        <w:pStyle w:val="ListBullet"/>
      </w:pPr>
      <w:r>
        <w:t>How to verify: each program's last line, spa-inventory exists: no, confirms the cleanup, and Test-Path (ls on Linux or macOS), below, confirms it again.</w:t>
      </w:r>
    </w:p>
    <w:p w14:paraId="08427632" w14:textId="77777777" w:rsidR="00AA276E" w:rsidRDefault="00AA276E">
      <w:pPr>
        <w:keepNext/>
      </w:pPr>
    </w:p>
    <w:p w14:paraId="78BD0453" w14:textId="77777777" w:rsidR="00AA276E" w:rsidRDefault="00AA276E">
      <w:pPr>
        <w:keepNext/>
      </w:pPr>
    </w:p>
    <w:p w14:paraId="065BCBC8" w14:textId="77777777" w:rsidR="00AA276E" w:rsidRDefault="00E52A84">
      <w:pPr>
        <w:pStyle w:val="Heading2"/>
      </w:pPr>
      <w:r>
        <w:t>If a Run Stops Partway</w:t>
      </w:r>
    </w:p>
    <w:p w14:paraId="0AA5733A" w14:textId="77777777" w:rsidR="00AA276E" w:rsidRDefault="00E52A84">
      <w:r>
        <w:t>A run that stops with an error can leave some of its empty directories behind, and the next run then refuses to start. Run these commands from the lesson-2.13-extended folder to remove them, innermost first; each command skips a name that is not there. The programs never put a file in these directories, so they are empty, and removing an empty directory is safe. The Solidity script's directories are in the solidity folder, so the last lines check there.</w:t>
      </w:r>
    </w:p>
    <w:p w14:paraId="08423B0F" w14:textId="77777777" w:rsidR="00AA276E" w:rsidRDefault="00AA276E">
      <w:pPr>
        <w:keepNext/>
      </w:pPr>
    </w:p>
    <w:p w14:paraId="6FE070C2" w14:textId="77777777" w:rsidR="00AA276E" w:rsidRDefault="00E52A84">
      <w:pPr>
        <w:pStyle w:val="Heading3"/>
      </w:pPr>
      <w:r>
        <w:t>Windows PowerShell Undo Commands</w:t>
      </w:r>
    </w:p>
    <w:p w14:paraId="1052B92B" w14:textId="77777777" w:rsidR="00AA276E" w:rsidRDefault="00E52A84">
      <w:pPr>
        <w:pStyle w:val="CommandBlock"/>
        <w:keepNext/>
      </w:pPr>
      <w:r>
        <w:t>Remove-Item .\spa-inventory\servers, .\spa-inventory\backups -ErrorAction Ignore</w:t>
      </w:r>
    </w:p>
    <w:p w14:paraId="50964F4E" w14:textId="77777777" w:rsidR="00AA276E" w:rsidRDefault="00E52A84">
      <w:pPr>
        <w:pStyle w:val="CommandBlock"/>
        <w:keepNext/>
      </w:pPr>
      <w:r>
        <w:t>Remove-Item .\spa-inventory\logs -ErrorAction Ignore</w:t>
      </w:r>
    </w:p>
    <w:p w14:paraId="316D5561" w14:textId="77777777" w:rsidR="00AA276E" w:rsidRDefault="00E52A84">
      <w:pPr>
        <w:pStyle w:val="CommandBlock"/>
        <w:keepNext/>
      </w:pPr>
      <w:r>
        <w:t>Remove-Item spa-inventory, spa-sandbox -ErrorAction Ignore</w:t>
      </w:r>
    </w:p>
    <w:p w14:paraId="4A712F3F" w14:textId="77777777" w:rsidR="00AA276E" w:rsidRDefault="00E52A84">
      <w:pPr>
        <w:pStyle w:val="CommandBlock"/>
        <w:keepNext/>
      </w:pPr>
      <w:r>
        <w:t>Test-Path spa-sandbox, spa-inventory</w:t>
      </w:r>
    </w:p>
    <w:p w14:paraId="732E68E3" w14:textId="77777777" w:rsidR="00AA276E" w:rsidRDefault="00E52A84">
      <w:pPr>
        <w:pStyle w:val="CommandBlock"/>
        <w:keepNext/>
      </w:pPr>
      <w:r>
        <w:t>Set-Location .\solidity</w:t>
      </w:r>
    </w:p>
    <w:p w14:paraId="567AC6F9" w14:textId="77777777" w:rsidR="00AA276E" w:rsidRDefault="00E52A84">
      <w:pPr>
        <w:pStyle w:val="CommandBlock"/>
        <w:keepNext/>
      </w:pPr>
      <w:r>
        <w:t>Remove-Item .\spa-inventory\servers, .\spa-inventory\backups -ErrorAction Ignore</w:t>
      </w:r>
    </w:p>
    <w:p w14:paraId="3F3017B2" w14:textId="77777777" w:rsidR="00AA276E" w:rsidRDefault="00E52A84">
      <w:pPr>
        <w:pStyle w:val="CommandBlock"/>
        <w:keepNext/>
      </w:pPr>
      <w:r>
        <w:t>Remove-Item .\spa-inventory\logs -ErrorAction Ignore</w:t>
      </w:r>
    </w:p>
    <w:p w14:paraId="3309EE51" w14:textId="77777777" w:rsidR="00AA276E" w:rsidRDefault="00E52A84">
      <w:pPr>
        <w:pStyle w:val="CommandBlock"/>
        <w:keepNext/>
      </w:pPr>
      <w:r>
        <w:t>Remove-Item spa-inventory, spa-sandbox -ErrorAction Ignore</w:t>
      </w:r>
    </w:p>
    <w:p w14:paraId="1F086D6C" w14:textId="77777777" w:rsidR="00AA276E" w:rsidRDefault="00E52A84">
      <w:pPr>
        <w:pStyle w:val="CommandBlock"/>
        <w:keepNext/>
      </w:pPr>
      <w:r>
        <w:t>Set-Location ..</w:t>
      </w:r>
    </w:p>
    <w:p w14:paraId="215A9377" w14:textId="77777777" w:rsidR="00AA276E" w:rsidRDefault="00E52A84">
      <w:pPr>
        <w:pStyle w:val="CommandBlock"/>
      </w:pPr>
      <w:r>
        <w:t>Test-Path .\solidity\spa-sandbox, .\solidity\spa-inventory</w:t>
      </w:r>
    </w:p>
    <w:p w14:paraId="2AD7FDCB" w14:textId="77777777" w:rsidR="00AA276E" w:rsidRDefault="00AA276E">
      <w:pPr>
        <w:keepNext/>
      </w:pPr>
    </w:p>
    <w:p w14:paraId="3B302C1D" w14:textId="77777777" w:rsidR="00AA276E" w:rsidRDefault="00E52A84">
      <w:r>
        <w:t>The -ErrorAction Ignore option tells Remove-Item to skip, silently, a path that does not exist. Each Test-Path prints False twice when both names are gone.</w:t>
      </w:r>
    </w:p>
    <w:p w14:paraId="4219266F" w14:textId="77777777" w:rsidR="00AA276E" w:rsidRDefault="00AA276E">
      <w:pPr>
        <w:keepNext/>
      </w:pPr>
    </w:p>
    <w:p w14:paraId="59E43841" w14:textId="77777777" w:rsidR="00AA276E" w:rsidRDefault="00E52A84">
      <w:pPr>
        <w:pStyle w:val="Heading3"/>
      </w:pPr>
      <w:r>
        <w:t>Linux or macOS Undo Commands</w:t>
      </w:r>
    </w:p>
    <w:p w14:paraId="234EFDD7" w14:textId="77777777" w:rsidR="00AA276E" w:rsidRDefault="00E52A84">
      <w:pPr>
        <w:pStyle w:val="CommandBlock"/>
        <w:keepNext/>
      </w:pPr>
      <w:r>
        <w:t>rmdir ./spa-inventory/servers ./spa-inventory/backups 2&gt; /dev/null</w:t>
      </w:r>
    </w:p>
    <w:p w14:paraId="286CEDFC" w14:textId="77777777" w:rsidR="00AA276E" w:rsidRDefault="00E52A84">
      <w:pPr>
        <w:pStyle w:val="CommandBlock"/>
        <w:keepNext/>
      </w:pPr>
      <w:r>
        <w:t>rmdir ./spa-inventory/logs 2&gt; /dev/null</w:t>
      </w:r>
    </w:p>
    <w:p w14:paraId="75F29DF5" w14:textId="77777777" w:rsidR="00AA276E" w:rsidRDefault="00E52A84">
      <w:pPr>
        <w:pStyle w:val="CommandBlock"/>
        <w:keepNext/>
      </w:pPr>
      <w:r>
        <w:t>rmdir spa-inventory spa-sandbox 2&gt; /dev/null</w:t>
      </w:r>
    </w:p>
    <w:p w14:paraId="77A2AFCB" w14:textId="77777777" w:rsidR="00AA276E" w:rsidRDefault="00E52A84">
      <w:pPr>
        <w:pStyle w:val="CommandBlock"/>
        <w:keepNext/>
      </w:pPr>
      <w:r>
        <w:t>(cd ./solidity &amp;&amp; rmdir ./spa-inventory/servers 2&gt; /dev/null)</w:t>
      </w:r>
    </w:p>
    <w:p w14:paraId="373EFF40" w14:textId="77777777" w:rsidR="00AA276E" w:rsidRDefault="00E52A84">
      <w:pPr>
        <w:pStyle w:val="CommandBlock"/>
        <w:keepNext/>
      </w:pPr>
      <w:r>
        <w:t>(cd ./solidity &amp;&amp; rmdir ./spa-inventory/backups 2&gt; /dev/null)</w:t>
      </w:r>
    </w:p>
    <w:p w14:paraId="06D30183" w14:textId="77777777" w:rsidR="00AA276E" w:rsidRDefault="00E52A84">
      <w:pPr>
        <w:pStyle w:val="CommandBlock"/>
        <w:keepNext/>
      </w:pPr>
      <w:r>
        <w:t>(cd ./solidity &amp;&amp; rmdir ./spa-inventory/logs 2&gt; /dev/null)</w:t>
      </w:r>
    </w:p>
    <w:p w14:paraId="67EDA819" w14:textId="77777777" w:rsidR="00AA276E" w:rsidRDefault="00E52A84">
      <w:pPr>
        <w:pStyle w:val="CommandBlock"/>
        <w:keepNext/>
      </w:pPr>
      <w:r>
        <w:t>(cd ./solidity &amp;&amp; rmdir spa-inventory spa-sandbox 2&gt; /dev/null)</w:t>
      </w:r>
    </w:p>
    <w:p w14:paraId="2356B90D" w14:textId="77777777" w:rsidR="00AA276E" w:rsidRDefault="00E52A84">
      <w:pPr>
        <w:pStyle w:val="CommandBlock"/>
      </w:pPr>
      <w:r>
        <w:t>ls -d spa-sandbox spa-inventory ./solidity/spa-sandbox ./solidity/spa-inventory</w:t>
      </w:r>
    </w:p>
    <w:p w14:paraId="5105E5C3" w14:textId="77777777" w:rsidR="00AA276E" w:rsidRDefault="00AA276E">
      <w:pPr>
        <w:keepNext/>
      </w:pPr>
    </w:p>
    <w:p w14:paraId="6A4C52F6" w14:textId="77777777" w:rsidR="00AA276E" w:rsidRDefault="00E52A84">
      <w:r>
        <w:t>rmdir removes only empty directories, and 2&gt; /dev/null hides its message for a name that is not there. ls -d then reports No such file or directory for all four names when they are gone.</w:t>
      </w:r>
    </w:p>
    <w:p w14:paraId="0D17A181" w14:textId="77777777" w:rsidR="00AA276E" w:rsidRDefault="00AA276E">
      <w:pPr>
        <w:keepNext/>
      </w:pPr>
    </w:p>
    <w:p w14:paraId="5E9B882F" w14:textId="77777777" w:rsidR="00AA276E" w:rsidRDefault="00AA276E">
      <w:pPr>
        <w:keepNext/>
      </w:pPr>
    </w:p>
    <w:p w14:paraId="0FC4675E" w14:textId="77777777" w:rsidR="00AA276E" w:rsidRDefault="00AA276E">
      <w:pPr>
        <w:keepNext/>
      </w:pPr>
    </w:p>
    <w:p w14:paraId="7CBE3106" w14:textId="77777777" w:rsidR="00AA276E" w:rsidRDefault="00E52A84">
      <w:pPr>
        <w:pStyle w:val="Heading1"/>
      </w:pPr>
      <w:r>
        <w:t>Assembly Implementation</w:t>
      </w:r>
    </w:p>
    <w:p w14:paraId="276BB602" w14:textId="77777777" w:rsidR="00AA276E" w:rsidRDefault="00E52A84">
      <w:r>
        <w:t xml:space="preserve">Assembly has no directory tools of its own, so it makes the same C library calls as the C version of Lesson 2.13. Windows' C library names three of them _getcwd, _mkdir, and _rmdir; Linux calls them getcwd, mkdir, and </w:t>
      </w:r>
      <w:r>
        <w:lastRenderedPageBreak/>
        <w:t>rmdir. Both check existence with access (_access on Windows), which needs no record, and both use rename, opendir, readdir, and closedir. readdir returns the address of a struct dirent record whose d_name field holds the entry's name: 8 bytes into the record on Windows and 19 on Linux, so an equ names that offset in each file. Each name is copied into its own row with strcpy, and the program sorts a list of the rows' addresses with the C library's qsort and a compare_names function, as in Lesson 2.7a, movin</w:t>
      </w:r>
      <w:r>
        <w:t>g addresses rather than names.</w:t>
      </w:r>
    </w:p>
    <w:p w14:paraId="6A3223E5" w14:textId="77777777" w:rsidR="00AA276E" w:rsidRDefault="00AA276E">
      <w:pPr>
        <w:keepNext/>
      </w:pPr>
    </w:p>
    <w:p w14:paraId="2097F8BC" w14:textId="77777777" w:rsidR="00AA276E" w:rsidRDefault="00AA276E">
      <w:pPr>
        <w:keepNext/>
      </w:pPr>
    </w:p>
    <w:p w14:paraId="012E1766" w14:textId="77777777" w:rsidR="00AA276E" w:rsidRDefault="00E52A84">
      <w:pPr>
        <w:pStyle w:val="Heading2"/>
      </w:pPr>
      <w:r>
        <w:t>Basic Implementation</w:t>
      </w:r>
    </w:p>
    <w:p w14:paraId="60444206" w14:textId="77777777" w:rsidR="00AA276E" w:rsidRDefault="00E52A84">
      <w:r>
        <w:t>Start with the most direct version: main checks that both names are free with _access, prints the working directory from _getcwd, creates spa-sandbox with _mkdir, renames it, builds the two inner paths with snprintf, lists spa-inventory with opendir and readdir, sorts the name addresses with qsort and compare_names, and removes the three directories with _rmdir. Every step is commented, so read the comments as you type it.</w:t>
      </w:r>
    </w:p>
    <w:p w14:paraId="35A5D332" w14:textId="77777777" w:rsidR="00AA276E" w:rsidRDefault="00AA276E">
      <w:pPr>
        <w:keepNext/>
      </w:pPr>
    </w:p>
    <w:p w14:paraId="35A40380" w14:textId="77777777" w:rsidR="00AA276E" w:rsidRDefault="00E52A84">
      <w:pPr>
        <w:pStyle w:val="Heading3"/>
      </w:pPr>
      <w:r>
        <w:t>assembly/windows/basic_sandbox.asm</w:t>
      </w:r>
    </w:p>
    <w:p w14:paraId="70271346" w14:textId="77777777" w:rsidR="00AA276E" w:rsidRDefault="00E52A84">
      <w:pPr>
        <w:pStyle w:val="SourceCode"/>
        <w:keepNext/>
      </w:pPr>
      <w:r>
        <w:t>; Assembly for 64-bit Windows, written for NASM.</w:t>
      </w:r>
    </w:p>
    <w:p w14:paraId="261B531A" w14:textId="77777777" w:rsidR="00AA276E" w:rsidRDefault="00E52A84">
      <w:pPr>
        <w:pStyle w:val="SourceCode"/>
        <w:keepNext/>
      </w:pPr>
      <w:r>
        <w:t>; Assembly has no directory tools of its own, so it calls the same C</w:t>
      </w:r>
    </w:p>
    <w:p w14:paraId="014FCADD" w14:textId="77777777" w:rsidR="00AA276E" w:rsidRDefault="00E52A84">
      <w:pPr>
        <w:pStyle w:val="SourceCode"/>
      </w:pPr>
      <w:r>
        <w:t>; library functions as the C version of Lesson 2.13. Windows' C library</w:t>
      </w:r>
    </w:p>
    <w:p w14:paraId="6D263F86" w14:textId="77777777" w:rsidR="00AA276E" w:rsidRDefault="00E52A84">
      <w:pPr>
        <w:pStyle w:val="SourceCode"/>
      </w:pPr>
      <w:r>
        <w:t>; names three of them with a leading _: _getcwd, _mkdir, and _rmdir.</w:t>
      </w:r>
    </w:p>
    <w:p w14:paraId="6F5FDD35" w14:textId="77777777" w:rsidR="00AA276E" w:rsidRDefault="00E52A84">
      <w:pPr>
        <w:pStyle w:val="SourceCode"/>
      </w:pPr>
      <w:r>
        <w:t>; _access checks whether a path exists, rename renames, and opendir, readdir,</w:t>
      </w:r>
    </w:p>
    <w:p w14:paraId="4BB6246D" w14:textId="77777777" w:rsidR="00AA276E" w:rsidRDefault="00E52A84">
      <w:pPr>
        <w:pStyle w:val="SourceCode"/>
      </w:pPr>
      <w:r>
        <w:t>; and closedir list a directory. Remember, extern pulls in C functions.</w:t>
      </w:r>
    </w:p>
    <w:p w14:paraId="25A05246" w14:textId="77777777" w:rsidR="00AA276E" w:rsidRDefault="00E52A84">
      <w:pPr>
        <w:pStyle w:val="SourceCode"/>
      </w:pPr>
      <w:r>
        <w:t>default rel</w:t>
      </w:r>
    </w:p>
    <w:p w14:paraId="128117C2" w14:textId="77777777" w:rsidR="00AA276E" w:rsidRDefault="00E52A84">
      <w:pPr>
        <w:pStyle w:val="SourceCode"/>
      </w:pPr>
      <w:r>
        <w:t>global main</w:t>
      </w:r>
    </w:p>
    <w:p w14:paraId="7D791629" w14:textId="77777777" w:rsidR="00AA276E" w:rsidRDefault="00E52A84">
      <w:pPr>
        <w:pStyle w:val="SourceCode"/>
      </w:pPr>
      <w:r>
        <w:t>extern printf</w:t>
      </w:r>
    </w:p>
    <w:p w14:paraId="295414F0" w14:textId="77777777" w:rsidR="00AA276E" w:rsidRDefault="00E52A84">
      <w:pPr>
        <w:pStyle w:val="SourceCode"/>
      </w:pPr>
      <w:r>
        <w:t>extern fprintf</w:t>
      </w:r>
    </w:p>
    <w:p w14:paraId="19B40059" w14:textId="77777777" w:rsidR="00AA276E" w:rsidRDefault="00E52A84">
      <w:pPr>
        <w:pStyle w:val="SourceCode"/>
      </w:pPr>
      <w:r>
        <w:t>extern __acrt_iob_func</w:t>
      </w:r>
    </w:p>
    <w:p w14:paraId="297E22E9" w14:textId="77777777" w:rsidR="00AA276E" w:rsidRDefault="00E52A84">
      <w:pPr>
        <w:pStyle w:val="SourceCode"/>
      </w:pPr>
      <w:r>
        <w:t>extern _getcwd</w:t>
      </w:r>
    </w:p>
    <w:p w14:paraId="670E108B" w14:textId="77777777" w:rsidR="00AA276E" w:rsidRDefault="00E52A84">
      <w:pPr>
        <w:pStyle w:val="SourceCode"/>
      </w:pPr>
      <w:r>
        <w:t>extern _access</w:t>
      </w:r>
    </w:p>
    <w:p w14:paraId="219DA4C7" w14:textId="77777777" w:rsidR="00AA276E" w:rsidRDefault="00E52A84">
      <w:pPr>
        <w:pStyle w:val="SourceCode"/>
      </w:pPr>
      <w:r>
        <w:t>extern _mkdir</w:t>
      </w:r>
    </w:p>
    <w:p w14:paraId="37C71892" w14:textId="77777777" w:rsidR="00AA276E" w:rsidRDefault="00E52A84">
      <w:pPr>
        <w:pStyle w:val="SourceCode"/>
      </w:pPr>
      <w:r>
        <w:t>extern _rmdir</w:t>
      </w:r>
    </w:p>
    <w:p w14:paraId="6C066E4E" w14:textId="77777777" w:rsidR="00AA276E" w:rsidRDefault="00E52A84">
      <w:pPr>
        <w:pStyle w:val="SourceCode"/>
      </w:pPr>
      <w:r>
        <w:t>extern rename</w:t>
      </w:r>
    </w:p>
    <w:p w14:paraId="4DC29B4C" w14:textId="77777777" w:rsidR="00AA276E" w:rsidRDefault="00E52A84">
      <w:pPr>
        <w:pStyle w:val="SourceCode"/>
      </w:pPr>
      <w:r>
        <w:t>extern snprintf</w:t>
      </w:r>
    </w:p>
    <w:p w14:paraId="3DCCA147" w14:textId="77777777" w:rsidR="00AA276E" w:rsidRDefault="00E52A84">
      <w:pPr>
        <w:pStyle w:val="SourceCode"/>
      </w:pPr>
      <w:r>
        <w:t>extern opendir</w:t>
      </w:r>
    </w:p>
    <w:p w14:paraId="6E54057E" w14:textId="77777777" w:rsidR="00AA276E" w:rsidRDefault="00E52A84">
      <w:pPr>
        <w:pStyle w:val="SourceCode"/>
      </w:pPr>
      <w:r>
        <w:t>extern readdir</w:t>
      </w:r>
    </w:p>
    <w:p w14:paraId="2863B7C6" w14:textId="77777777" w:rsidR="00AA276E" w:rsidRDefault="00E52A84">
      <w:pPr>
        <w:pStyle w:val="SourceCode"/>
      </w:pPr>
      <w:r>
        <w:t>extern closedir</w:t>
      </w:r>
    </w:p>
    <w:p w14:paraId="148DEA4B" w14:textId="77777777" w:rsidR="00AA276E" w:rsidRDefault="00E52A84">
      <w:pPr>
        <w:pStyle w:val="SourceCode"/>
      </w:pPr>
      <w:r>
        <w:t>extern strcmp</w:t>
      </w:r>
    </w:p>
    <w:p w14:paraId="2361FE0A" w14:textId="77777777" w:rsidR="00AA276E" w:rsidRDefault="00E52A84">
      <w:pPr>
        <w:pStyle w:val="SourceCode"/>
      </w:pPr>
      <w:r>
        <w:t>extern strcpy</w:t>
      </w:r>
    </w:p>
    <w:p w14:paraId="015B815B" w14:textId="77777777" w:rsidR="00AA276E" w:rsidRDefault="00E52A84">
      <w:pPr>
        <w:pStyle w:val="SourceCode"/>
      </w:pPr>
      <w:r>
        <w:t>extern qsort</w:t>
      </w:r>
    </w:p>
    <w:p w14:paraId="2E7E2A9F" w14:textId="77777777" w:rsidR="00AA276E" w:rsidRDefault="00AA276E">
      <w:pPr>
        <w:pStyle w:val="SourceCode"/>
      </w:pPr>
    </w:p>
    <w:p w14:paraId="3935CFD5" w14:textId="77777777" w:rsidR="00AA276E" w:rsidRDefault="00E52A84">
      <w:pPr>
        <w:pStyle w:val="SourceCode"/>
      </w:pPr>
      <w:r>
        <w:t>; Remember, equ = constant; .rdata, below, holds text that never changes.</w:t>
      </w:r>
    </w:p>
    <w:p w14:paraId="6072FAF3" w14:textId="77777777" w:rsidR="00AA276E" w:rsidRDefault="00E52A84">
      <w:pPr>
        <w:pStyle w:val="SourceCode"/>
      </w:pPr>
      <w:r>
        <w:t>WORKING_SIZE        equ 1024</w:t>
      </w:r>
    </w:p>
    <w:p w14:paraId="36123942" w14:textId="77777777" w:rsidR="00AA276E" w:rsidRDefault="00E52A84">
      <w:pPr>
        <w:pStyle w:val="SourceCode"/>
      </w:pPr>
      <w:r>
        <w:t>PATH_SIZE           equ 256</w:t>
      </w:r>
    </w:p>
    <w:p w14:paraId="742B71EA" w14:textId="77777777" w:rsidR="00AA276E" w:rsidRDefault="00E52A84">
      <w:pPr>
        <w:pStyle w:val="SourceCode"/>
      </w:pPr>
      <w:r>
        <w:t>; readdir returns the address of a struct dirent record. On Windows the</w:t>
      </w:r>
    </w:p>
    <w:p w14:paraId="41BE0F26" w14:textId="77777777" w:rsidR="00AA276E" w:rsidRDefault="00E52A84">
      <w:pPr>
        <w:pStyle w:val="SourceCode"/>
      </w:pPr>
      <w:r>
        <w:t>; entry's name, d_name, starts 8 bytes into it and holds up to 260 bytes.</w:t>
      </w:r>
    </w:p>
    <w:p w14:paraId="3358096F" w14:textId="77777777" w:rsidR="00AA276E" w:rsidRDefault="00E52A84">
      <w:pPr>
        <w:pStyle w:val="SourceCode"/>
      </w:pPr>
      <w:r>
        <w:t>D_NAME              equ 8</w:t>
      </w:r>
    </w:p>
    <w:p w14:paraId="536EBEFD" w14:textId="77777777" w:rsidR="00AA276E" w:rsidRDefault="00E52A84">
      <w:pPr>
        <w:pStyle w:val="SourceCode"/>
      </w:pPr>
      <w:r>
        <w:t>NAME_SIZE           equ 260</w:t>
      </w:r>
    </w:p>
    <w:p w14:paraId="5AA1DDAE" w14:textId="77777777" w:rsidR="00AA276E" w:rsidRDefault="00E52A84">
      <w:pPr>
        <w:pStyle w:val="SourceCode"/>
      </w:pPr>
      <w:r>
        <w:t>MAX_ENTRIES         equ 8</w:t>
      </w:r>
    </w:p>
    <w:p w14:paraId="0EC23A06" w14:textId="77777777" w:rsidR="00AA276E" w:rsidRDefault="00AA276E">
      <w:pPr>
        <w:pStyle w:val="SourceCode"/>
      </w:pPr>
    </w:p>
    <w:p w14:paraId="4C38BB8A" w14:textId="77777777" w:rsidR="00AA276E" w:rsidRDefault="00E52A84">
      <w:pPr>
        <w:pStyle w:val="SourceCode"/>
      </w:pPr>
      <w:r>
        <w:t>section .rdata</w:t>
      </w:r>
    </w:p>
    <w:p w14:paraId="377F8249" w14:textId="77777777" w:rsidR="00AA276E" w:rsidRDefault="00E52A84">
      <w:pPr>
        <w:pStyle w:val="SourceCode"/>
      </w:pPr>
      <w:r>
        <w:t xml:space="preserve">    ; A directory (a folder) holds other entries: files and directories.</w:t>
      </w:r>
    </w:p>
    <w:p w14:paraId="31B60C9A" w14:textId="77777777" w:rsidR="00AA276E" w:rsidRDefault="00E52A84">
      <w:pPr>
        <w:pStyle w:val="SourceCode"/>
      </w:pPr>
      <w:r>
        <w:t xml:space="preserve">    ; A path names one entry. A relative path, such as spa-sandbox,</w:t>
      </w:r>
    </w:p>
    <w:p w14:paraId="300E40DF" w14:textId="77777777" w:rsidR="00AA276E" w:rsidRDefault="00E52A84">
      <w:pPr>
        <w:pStyle w:val="SourceCode"/>
      </w:pPr>
      <w:r>
        <w:t xml:space="preserve">    ; starts from the current working directory: the directory the</w:t>
      </w:r>
    </w:p>
    <w:p w14:paraId="2DDB6515" w14:textId="77777777" w:rsidR="00AA276E" w:rsidRDefault="00E52A84">
      <w:pPr>
        <w:pStyle w:val="SourceCode"/>
      </w:pPr>
      <w:r>
        <w:t xml:space="preserve">    ; program was started in. So every directory this program creates</w:t>
      </w:r>
    </w:p>
    <w:p w14:paraId="54C1A7B3" w14:textId="77777777" w:rsidR="00AA276E" w:rsidRDefault="00E52A84">
      <w:pPr>
        <w:pStyle w:val="SourceCode"/>
      </w:pPr>
      <w:r>
        <w:t xml:space="preserve">    ; lands inside the lesson folder you run it from.</w:t>
      </w:r>
    </w:p>
    <w:p w14:paraId="244B6C66" w14:textId="77777777" w:rsidR="00AA276E" w:rsidRDefault="00E52A84">
      <w:pPr>
        <w:pStyle w:val="SourceCode"/>
      </w:pPr>
      <w:r>
        <w:t xml:space="preserve">    sandbox             db "spa-sandbox", 0</w:t>
      </w:r>
    </w:p>
    <w:p w14:paraId="7C8A4DE2" w14:textId="77777777" w:rsidR="00AA276E" w:rsidRDefault="00E52A84">
      <w:pPr>
        <w:pStyle w:val="SourceCode"/>
      </w:pPr>
      <w:r>
        <w:t xml:space="preserve">    renamed             db "spa-inventory", 0</w:t>
      </w:r>
    </w:p>
    <w:p w14:paraId="60DAC638" w14:textId="77777777" w:rsidR="00AA276E" w:rsidRDefault="00E52A84">
      <w:pPr>
        <w:pStyle w:val="SourceCode"/>
      </w:pPr>
      <w:r>
        <w:t xml:space="preserve">    servers_name        db "servers", 0</w:t>
      </w:r>
    </w:p>
    <w:p w14:paraId="43F33A92" w14:textId="77777777" w:rsidR="00AA276E" w:rsidRDefault="00E52A84">
      <w:pPr>
        <w:pStyle w:val="SourceCode"/>
      </w:pPr>
      <w:r>
        <w:t xml:space="preserve">    backups_name        db "backups", 0</w:t>
      </w:r>
    </w:p>
    <w:p w14:paraId="651ABFEA" w14:textId="77777777" w:rsidR="00AA276E" w:rsidRDefault="00E52A84">
      <w:pPr>
        <w:pStyle w:val="SourceCode"/>
      </w:pPr>
      <w:r>
        <w:t xml:space="preserve">    ; Platform-safe path construction: the C library has no join</w:t>
      </w:r>
    </w:p>
    <w:p w14:paraId="4E415BC8" w14:textId="77777777" w:rsidR="00AA276E" w:rsidRDefault="00E52A84">
      <w:pPr>
        <w:pStyle w:val="SourceCode"/>
      </w:pPr>
      <w:r>
        <w:t xml:space="preserve">    ; function, so snprintf puts Windows' separator, \, between the two</w:t>
      </w:r>
    </w:p>
    <w:p w14:paraId="3C6AF773" w14:textId="77777777" w:rsidR="00AA276E" w:rsidRDefault="00E52A84">
      <w:pPr>
        <w:pStyle w:val="SourceCode"/>
      </w:pPr>
      <w:r>
        <w:t xml:space="preserve">    ; parts. Remember, NASM double quotes have no escapes, so "\" is one</w:t>
      </w:r>
    </w:p>
    <w:p w14:paraId="6EA3D0EA" w14:textId="77777777" w:rsidR="00AA276E" w:rsidRDefault="00E52A84">
      <w:pPr>
        <w:pStyle w:val="SourceCode"/>
      </w:pPr>
      <w:r>
        <w:t xml:space="preserve">    ; backslash. The Linux file uses / instead.</w:t>
      </w:r>
    </w:p>
    <w:p w14:paraId="1D928E8E" w14:textId="77777777" w:rsidR="00AA276E" w:rsidRDefault="00E52A84">
      <w:pPr>
        <w:pStyle w:val="SourceCode"/>
      </w:pPr>
      <w:r>
        <w:t xml:space="preserve">    join_format         db "%s\%s", 0</w:t>
      </w:r>
    </w:p>
    <w:p w14:paraId="1A73A6A5" w14:textId="77777777" w:rsidR="00AA276E" w:rsidRDefault="00E52A84">
      <w:pPr>
        <w:pStyle w:val="SourceCode"/>
      </w:pPr>
      <w:r>
        <w:t xml:space="preserve">    dot                 db ".", 0</w:t>
      </w:r>
    </w:p>
    <w:p w14:paraId="61CCBF3D" w14:textId="77777777" w:rsidR="00AA276E" w:rsidRDefault="00E52A84">
      <w:pPr>
        <w:pStyle w:val="SourceCode"/>
      </w:pPr>
      <w:r>
        <w:t xml:space="preserve">    dot_dot             db "..", 0</w:t>
      </w:r>
    </w:p>
    <w:p w14:paraId="06D162F3" w14:textId="77777777" w:rsidR="00AA276E" w:rsidRDefault="00E52A84">
      <w:pPr>
        <w:pStyle w:val="SourceCode"/>
      </w:pPr>
      <w:r>
        <w:t xml:space="preserve">    taken_error         db "Error: spa-sandbox or spa-inventory already "</w:t>
      </w:r>
    </w:p>
    <w:p w14:paraId="29CDCB50" w14:textId="77777777" w:rsidR="00AA276E" w:rsidRDefault="00E52A84">
      <w:pPr>
        <w:pStyle w:val="SourceCode"/>
      </w:pPr>
      <w:r>
        <w:t xml:space="preserve">                        db "exists; nothing was changed", 10, 0</w:t>
      </w:r>
    </w:p>
    <w:p w14:paraId="56FD7708" w14:textId="77777777" w:rsidR="00AA276E" w:rsidRDefault="00E52A84">
      <w:pPr>
        <w:pStyle w:val="SourceCode"/>
      </w:pPr>
      <w:r>
        <w:t xml:space="preserve">    title_line          db "Directory Sandbox", 10, 0</w:t>
      </w:r>
    </w:p>
    <w:p w14:paraId="54CC45DF" w14:textId="77777777" w:rsidR="00AA276E" w:rsidRDefault="00E52A84">
      <w:pPr>
        <w:pStyle w:val="SourceCode"/>
      </w:pPr>
      <w:r>
        <w:t xml:space="preserve">    working_line        db "Working directory: %s", 10, 0</w:t>
      </w:r>
    </w:p>
    <w:p w14:paraId="3BA15F4B" w14:textId="77777777" w:rsidR="00AA276E" w:rsidRDefault="00E52A84">
      <w:pPr>
        <w:pStyle w:val="SourceCode"/>
      </w:pPr>
      <w:r>
        <w:t xml:space="preserve">    created_line        db "Created: %s", 10, 0</w:t>
      </w:r>
    </w:p>
    <w:p w14:paraId="38D18D93" w14:textId="77777777" w:rsidR="00AA276E" w:rsidRDefault="00E52A84">
      <w:pPr>
        <w:pStyle w:val="SourceCode"/>
      </w:pPr>
      <w:r>
        <w:t xml:space="preserve">    sandbox_yes         db "spa-sandbox exists: yes", 10, 0</w:t>
      </w:r>
    </w:p>
    <w:p w14:paraId="5A310543" w14:textId="77777777" w:rsidR="00AA276E" w:rsidRDefault="00E52A84">
      <w:pPr>
        <w:pStyle w:val="SourceCode"/>
      </w:pPr>
      <w:r>
        <w:t xml:space="preserve">    sandbox_no          db "spa-sandbox exists: no", 10, 0</w:t>
      </w:r>
    </w:p>
    <w:p w14:paraId="25A3B269" w14:textId="77777777" w:rsidR="00AA276E" w:rsidRDefault="00E52A84">
      <w:pPr>
        <w:pStyle w:val="SourceCode"/>
      </w:pPr>
      <w:r>
        <w:t xml:space="preserve">    renamed_line        db "Renamed: %s -&gt; %s", 10, 0</w:t>
      </w:r>
    </w:p>
    <w:p w14:paraId="14001C2C" w14:textId="77777777" w:rsidR="00AA276E" w:rsidRDefault="00E52A84">
      <w:pPr>
        <w:pStyle w:val="SourceCode"/>
      </w:pPr>
      <w:r>
        <w:t xml:space="preserve">    entries_line        db "Entries in %s:", 10, 0</w:t>
      </w:r>
    </w:p>
    <w:p w14:paraId="63457609" w14:textId="77777777" w:rsidR="00AA276E" w:rsidRDefault="00E52A84">
      <w:pPr>
        <w:pStyle w:val="SourceCode"/>
      </w:pPr>
      <w:r>
        <w:t xml:space="preserve">    entry_line          db "  %s", 10, 0</w:t>
      </w:r>
    </w:p>
    <w:p w14:paraId="7ACE1DFE" w14:textId="77777777" w:rsidR="00AA276E" w:rsidRDefault="00E52A84">
      <w:pPr>
        <w:pStyle w:val="SourceCode"/>
      </w:pPr>
      <w:r>
        <w:t xml:space="preserve">    removed_line        db "Removed: %s", 10, 0</w:t>
      </w:r>
    </w:p>
    <w:p w14:paraId="50619A99" w14:textId="77777777" w:rsidR="00AA276E" w:rsidRDefault="00E52A84">
      <w:pPr>
        <w:pStyle w:val="SourceCode"/>
      </w:pPr>
      <w:r>
        <w:t xml:space="preserve">    inventory_yes       db "spa-inventory exists: yes", 10, 0</w:t>
      </w:r>
    </w:p>
    <w:p w14:paraId="4B74CD34" w14:textId="77777777" w:rsidR="00AA276E" w:rsidRDefault="00E52A84">
      <w:pPr>
        <w:pStyle w:val="SourceCode"/>
      </w:pPr>
      <w:r>
        <w:t xml:space="preserve">    inventory_no        db "spa-inventory exists: no", 10, 0</w:t>
      </w:r>
    </w:p>
    <w:p w14:paraId="5AF113C3" w14:textId="77777777" w:rsidR="00AA276E" w:rsidRDefault="00AA276E">
      <w:pPr>
        <w:pStyle w:val="SourceCode"/>
      </w:pPr>
    </w:p>
    <w:p w14:paraId="6D9011CE" w14:textId="77777777" w:rsidR="00AA276E" w:rsidRDefault="00E52A84">
      <w:pPr>
        <w:pStyle w:val="SourceCode"/>
      </w:pPr>
      <w:r>
        <w:t>; Remember, .bss reserves memory that starts as zeros.</w:t>
      </w:r>
    </w:p>
    <w:p w14:paraId="4B07F03D" w14:textId="77777777" w:rsidR="00AA276E" w:rsidRDefault="00E52A84">
      <w:pPr>
        <w:pStyle w:val="SourceCode"/>
      </w:pPr>
      <w:r>
        <w:t>section .bss</w:t>
      </w:r>
    </w:p>
    <w:p w14:paraId="0A983D4A" w14:textId="77777777" w:rsidR="00AA276E" w:rsidRDefault="00E52A84">
      <w:pPr>
        <w:pStyle w:val="SourceCode"/>
      </w:pPr>
      <w:r>
        <w:t xml:space="preserve">    working             resb WORKING_SIZE</w:t>
      </w:r>
    </w:p>
    <w:p w14:paraId="0D73ED4B" w14:textId="77777777" w:rsidR="00AA276E" w:rsidRDefault="00E52A84">
      <w:pPr>
        <w:pStyle w:val="SourceCode"/>
      </w:pPr>
      <w:r>
        <w:t xml:space="preserve">    servers_path        resb PATH_SIZE</w:t>
      </w:r>
    </w:p>
    <w:p w14:paraId="33630C92" w14:textId="77777777" w:rsidR="00AA276E" w:rsidRDefault="00E52A84">
      <w:pPr>
        <w:pStyle w:val="SourceCode"/>
      </w:pPr>
      <w:r>
        <w:t xml:space="preserve">    backups_path        resb PATH_SIZE</w:t>
      </w:r>
    </w:p>
    <w:p w14:paraId="79E60AF6" w14:textId="77777777" w:rsidR="00AA276E" w:rsidRDefault="00E52A84">
      <w:pPr>
        <w:pStyle w:val="SourceCode"/>
      </w:pPr>
      <w:r>
        <w:t xml:space="preserve">    ; readdir reuses its memory for the next entry, so each name is copied</w:t>
      </w:r>
    </w:p>
    <w:p w14:paraId="093F7BFA" w14:textId="77777777" w:rsidR="00AA276E" w:rsidRDefault="00E52A84">
      <w:pPr>
        <w:pStyle w:val="SourceCode"/>
      </w:pPr>
      <w:r>
        <w:t xml:space="preserve">    ; into its own 260-byte row here, and order holds each row's address.</w:t>
      </w:r>
    </w:p>
    <w:p w14:paraId="6383DBFE" w14:textId="77777777" w:rsidR="00AA276E" w:rsidRDefault="00E52A84">
      <w:pPr>
        <w:pStyle w:val="SourceCode"/>
      </w:pPr>
      <w:r>
        <w:t xml:space="preserve">    names               resb MAX_ENTRIES * NAME_SIZE</w:t>
      </w:r>
    </w:p>
    <w:p w14:paraId="549B85A0" w14:textId="77777777" w:rsidR="00AA276E" w:rsidRDefault="00E52A84">
      <w:pPr>
        <w:pStyle w:val="SourceCode"/>
      </w:pPr>
      <w:r>
        <w:t xml:space="preserve">    order               resq MAX_ENTRIES</w:t>
      </w:r>
    </w:p>
    <w:p w14:paraId="6D62299B" w14:textId="77777777" w:rsidR="00AA276E" w:rsidRDefault="00AA276E">
      <w:pPr>
        <w:pStyle w:val="SourceCode"/>
      </w:pPr>
    </w:p>
    <w:p w14:paraId="69E32162" w14:textId="77777777" w:rsidR="00AA276E" w:rsidRDefault="00E52A84">
      <w:pPr>
        <w:pStyle w:val="SourceCode"/>
      </w:pPr>
      <w:r>
        <w:t>section .text</w:t>
      </w:r>
    </w:p>
    <w:p w14:paraId="49849307" w14:textId="77777777" w:rsidR="00AA276E" w:rsidRDefault="00AA276E">
      <w:pPr>
        <w:pStyle w:val="SourceCode"/>
      </w:pPr>
    </w:p>
    <w:p w14:paraId="7E0958FE" w14:textId="77777777" w:rsidR="00AA276E" w:rsidRDefault="00E52A84">
      <w:pPr>
        <w:pStyle w:val="SourceCode"/>
      </w:pPr>
      <w:r>
        <w:t>; compare_names: the comparison qsort uses to put names in order.</w:t>
      </w:r>
    </w:p>
    <w:p w14:paraId="47A8063A" w14:textId="77777777" w:rsidR="00AA276E" w:rsidRDefault="00E52A84">
      <w:pPr>
        <w:pStyle w:val="SourceCode"/>
      </w:pPr>
      <w:r>
        <w:t>; Remember, qsort hands it the addresses of two items (Lesson 2.7a); each</w:t>
      </w:r>
    </w:p>
    <w:p w14:paraId="1403C5F3" w14:textId="77777777" w:rsidR="00AA276E" w:rsidRDefault="00E52A84">
      <w:pPr>
        <w:pStyle w:val="SourceCode"/>
      </w:pPr>
      <w:r>
        <w:t>; item holds a name's address, so [rcx] and [rdx] read the names'</w:t>
      </w:r>
    </w:p>
    <w:p w14:paraId="6FCDBDD0" w14:textId="77777777" w:rsidR="00AA276E" w:rsidRDefault="00E52A84">
      <w:pPr>
        <w:pStyle w:val="SourceCode"/>
      </w:pPr>
      <w:r>
        <w:t>; addresses before strcmp compares them. sub rsp, 40 gives strcmp its 32</w:t>
      </w:r>
    </w:p>
    <w:p w14:paraId="42F7B9CA" w14:textId="77777777" w:rsidR="00AA276E" w:rsidRDefault="00E52A84">
      <w:pPr>
        <w:pStyle w:val="SourceCode"/>
      </w:pPr>
      <w:r>
        <w:t>; bytes of scratch space plus 8 more to keep the stack aligned.</w:t>
      </w:r>
    </w:p>
    <w:p w14:paraId="349F6382" w14:textId="77777777" w:rsidR="00AA276E" w:rsidRDefault="00E52A84">
      <w:pPr>
        <w:pStyle w:val="SourceCode"/>
      </w:pPr>
      <w:r>
        <w:t>compare_names:</w:t>
      </w:r>
    </w:p>
    <w:p w14:paraId="61B945FF" w14:textId="77777777" w:rsidR="00AA276E" w:rsidRDefault="00E52A84">
      <w:pPr>
        <w:pStyle w:val="SourceCode"/>
      </w:pPr>
      <w:r>
        <w:t xml:space="preserve">    sub rsp, 40</w:t>
      </w:r>
    </w:p>
    <w:p w14:paraId="1BBF2453" w14:textId="77777777" w:rsidR="00AA276E" w:rsidRDefault="00E52A84">
      <w:pPr>
        <w:pStyle w:val="SourceCode"/>
      </w:pPr>
      <w:r>
        <w:t xml:space="preserve">    mov rcx, [rcx]</w:t>
      </w:r>
    </w:p>
    <w:p w14:paraId="0EE15215" w14:textId="77777777" w:rsidR="00AA276E" w:rsidRDefault="00E52A84">
      <w:pPr>
        <w:pStyle w:val="SourceCode"/>
      </w:pPr>
      <w:r>
        <w:t xml:space="preserve">    mov rdx, [rdx]</w:t>
      </w:r>
    </w:p>
    <w:p w14:paraId="75169F81" w14:textId="77777777" w:rsidR="00AA276E" w:rsidRDefault="00E52A84">
      <w:pPr>
        <w:pStyle w:val="SourceCode"/>
      </w:pPr>
      <w:r>
        <w:t xml:space="preserve">    call strcmp</w:t>
      </w:r>
    </w:p>
    <w:p w14:paraId="7FF21AAF" w14:textId="77777777" w:rsidR="00AA276E" w:rsidRDefault="00E52A84">
      <w:pPr>
        <w:pStyle w:val="SourceCode"/>
      </w:pPr>
      <w:r>
        <w:t xml:space="preserve">    add rsp, 40</w:t>
      </w:r>
    </w:p>
    <w:p w14:paraId="05F6B17A" w14:textId="77777777" w:rsidR="00AA276E" w:rsidRDefault="00E52A84">
      <w:pPr>
        <w:pStyle w:val="SourceCode"/>
      </w:pPr>
      <w:r>
        <w:t xml:space="preserve">    ret</w:t>
      </w:r>
    </w:p>
    <w:p w14:paraId="64033936" w14:textId="77777777" w:rsidR="00AA276E" w:rsidRDefault="00AA276E">
      <w:pPr>
        <w:pStyle w:val="SourceCode"/>
      </w:pPr>
    </w:p>
    <w:p w14:paraId="6AB6A6AE" w14:textId="77777777" w:rsidR="00AA276E" w:rsidRDefault="00E52A84">
      <w:pPr>
        <w:pStyle w:val="SourceCode"/>
      </w:pPr>
      <w:r>
        <w:t>; Remember, the program starts at main; eax = 0 means success. rbx, r12,</w:t>
      </w:r>
    </w:p>
    <w:p w14:paraId="7C2547C9" w14:textId="77777777" w:rsidR="00AA276E" w:rsidRDefault="00E52A84">
      <w:pPr>
        <w:pStyle w:val="SourceCode"/>
      </w:pPr>
      <w:r>
        <w:t>; and r13 hold values across calls, so main pushes them first. Three</w:t>
      </w:r>
    </w:p>
    <w:p w14:paraId="3D3FDD69" w14:textId="77777777" w:rsidR="00AA276E" w:rsidRDefault="00E52A84">
      <w:pPr>
        <w:pStyle w:val="SourceCode"/>
      </w:pPr>
      <w:r>
        <w:t>; pushes plus sub rsp, 48 keep the stack aligned and leave room for</w:t>
      </w:r>
    </w:p>
    <w:p w14:paraId="561DD47E" w14:textId="77777777" w:rsidR="00AA276E" w:rsidRDefault="00E52A84">
      <w:pPr>
        <w:pStyle w:val="SourceCode"/>
      </w:pPr>
      <w:r>
        <w:t>; snprintf's fifth value at [rsp + 32].</w:t>
      </w:r>
    </w:p>
    <w:p w14:paraId="516DCD53" w14:textId="77777777" w:rsidR="00AA276E" w:rsidRDefault="00E52A84">
      <w:pPr>
        <w:pStyle w:val="SourceCode"/>
      </w:pPr>
      <w:r>
        <w:t>main:</w:t>
      </w:r>
    </w:p>
    <w:p w14:paraId="7C6AC409" w14:textId="77777777" w:rsidR="00AA276E" w:rsidRDefault="00E52A84">
      <w:pPr>
        <w:pStyle w:val="SourceCode"/>
      </w:pPr>
      <w:r>
        <w:t xml:space="preserve">    push rbx</w:t>
      </w:r>
    </w:p>
    <w:p w14:paraId="26EF9A23" w14:textId="77777777" w:rsidR="00AA276E" w:rsidRDefault="00E52A84">
      <w:pPr>
        <w:pStyle w:val="SourceCode"/>
      </w:pPr>
      <w:r>
        <w:t xml:space="preserve">    push r12</w:t>
      </w:r>
    </w:p>
    <w:p w14:paraId="50F8F6C6" w14:textId="77777777" w:rsidR="00AA276E" w:rsidRDefault="00E52A84">
      <w:pPr>
        <w:pStyle w:val="SourceCode"/>
      </w:pPr>
      <w:r>
        <w:t xml:space="preserve">    push r13</w:t>
      </w:r>
    </w:p>
    <w:p w14:paraId="7A1FDD66" w14:textId="77777777" w:rsidR="00AA276E" w:rsidRDefault="00E52A84">
      <w:pPr>
        <w:pStyle w:val="SourceCode"/>
      </w:pPr>
      <w:r>
        <w:t xml:space="preserve">    sub rsp, 48</w:t>
      </w:r>
    </w:p>
    <w:p w14:paraId="337D793B" w14:textId="77777777" w:rsidR="00AA276E" w:rsidRDefault="00AA276E">
      <w:pPr>
        <w:pStyle w:val="SourceCode"/>
      </w:pPr>
    </w:p>
    <w:p w14:paraId="6FA0AAEA" w14:textId="77777777" w:rsidR="00AA276E" w:rsidRDefault="00E52A84">
      <w:pPr>
        <w:pStyle w:val="SourceCode"/>
      </w:pPr>
      <w:r>
        <w:t xml:space="preserve">    ; _access(path, 0) returns 0 when the path exists (mode 0 asks only</w:t>
      </w:r>
    </w:p>
    <w:p w14:paraId="01C9D516" w14:textId="77777777" w:rsidR="00AA276E" w:rsidRDefault="00E52A84">
      <w:pPr>
        <w:pStyle w:val="SourceCode"/>
      </w:pPr>
      <w:r>
        <w:t xml:space="preserve">    ; whether it is there). Safety first: the program must never touch a</w:t>
      </w:r>
    </w:p>
    <w:p w14:paraId="37006D0F" w14:textId="77777777" w:rsidR="00AA276E" w:rsidRDefault="00E52A84">
      <w:pPr>
        <w:pStyle w:val="SourceCode"/>
      </w:pPr>
      <w:r>
        <w:t xml:space="preserve">    ; directory it did not create, so if either name is already taken it</w:t>
      </w:r>
    </w:p>
    <w:p w14:paraId="2664978B" w14:textId="77777777" w:rsidR="00AA276E" w:rsidRDefault="00E52A84">
      <w:pPr>
        <w:pStyle w:val="SourceCode"/>
      </w:pPr>
      <w:r>
        <w:t xml:space="preserve">    ; stops before changing anything. Remember, cmp, then jump.</w:t>
      </w:r>
    </w:p>
    <w:p w14:paraId="7C1677B9" w14:textId="77777777" w:rsidR="00AA276E" w:rsidRDefault="00E52A84">
      <w:pPr>
        <w:pStyle w:val="SourceCode"/>
      </w:pPr>
      <w:r>
        <w:t xml:space="preserve">    lea rcx, [sandbox]</w:t>
      </w:r>
    </w:p>
    <w:p w14:paraId="04FBF84F" w14:textId="77777777" w:rsidR="00AA276E" w:rsidRDefault="00E52A84">
      <w:pPr>
        <w:pStyle w:val="SourceCode"/>
      </w:pPr>
      <w:r>
        <w:t xml:space="preserve">    xor edx, edx</w:t>
      </w:r>
    </w:p>
    <w:p w14:paraId="5171AB2A" w14:textId="77777777" w:rsidR="00AA276E" w:rsidRDefault="00E52A84">
      <w:pPr>
        <w:pStyle w:val="SourceCode"/>
      </w:pPr>
      <w:r>
        <w:t xml:space="preserve">    call _access</w:t>
      </w:r>
    </w:p>
    <w:p w14:paraId="10C05A81" w14:textId="77777777" w:rsidR="00AA276E" w:rsidRDefault="00E52A84">
      <w:pPr>
        <w:pStyle w:val="SourceCode"/>
      </w:pPr>
      <w:r>
        <w:t xml:space="preserve">    cmp eax, 0</w:t>
      </w:r>
    </w:p>
    <w:p w14:paraId="3E5CBE16" w14:textId="77777777" w:rsidR="00AA276E" w:rsidRDefault="00E52A84">
      <w:pPr>
        <w:pStyle w:val="SourceCode"/>
      </w:pPr>
      <w:r>
        <w:t xml:space="preserve">    je .taken</w:t>
      </w:r>
    </w:p>
    <w:p w14:paraId="06F526D1" w14:textId="77777777" w:rsidR="00AA276E" w:rsidRDefault="00E52A84">
      <w:pPr>
        <w:pStyle w:val="SourceCode"/>
      </w:pPr>
      <w:r>
        <w:t xml:space="preserve">    lea rcx, [renamed]</w:t>
      </w:r>
    </w:p>
    <w:p w14:paraId="05DEC4B8" w14:textId="77777777" w:rsidR="00AA276E" w:rsidRDefault="00E52A84">
      <w:pPr>
        <w:pStyle w:val="SourceCode"/>
      </w:pPr>
      <w:r>
        <w:t xml:space="preserve">    xor edx, edx</w:t>
      </w:r>
    </w:p>
    <w:p w14:paraId="4E2D8170" w14:textId="77777777" w:rsidR="00AA276E" w:rsidRDefault="00E52A84">
      <w:pPr>
        <w:pStyle w:val="SourceCode"/>
      </w:pPr>
      <w:r>
        <w:t xml:space="preserve">    call _access</w:t>
      </w:r>
    </w:p>
    <w:p w14:paraId="42CB812D" w14:textId="77777777" w:rsidR="00AA276E" w:rsidRDefault="00E52A84">
      <w:pPr>
        <w:pStyle w:val="SourceCode"/>
      </w:pPr>
      <w:r>
        <w:t xml:space="preserve">    cmp eax, 0</w:t>
      </w:r>
    </w:p>
    <w:p w14:paraId="14276CDF" w14:textId="77777777" w:rsidR="00AA276E" w:rsidRDefault="00E52A84">
      <w:pPr>
        <w:pStyle w:val="SourceCode"/>
      </w:pPr>
      <w:r>
        <w:t xml:space="preserve">    je .taken</w:t>
      </w:r>
    </w:p>
    <w:p w14:paraId="47887277" w14:textId="77777777" w:rsidR="00AA276E" w:rsidRDefault="00AA276E">
      <w:pPr>
        <w:pStyle w:val="SourceCode"/>
      </w:pPr>
    </w:p>
    <w:p w14:paraId="589C15B2" w14:textId="77777777" w:rsidR="00AA276E" w:rsidRDefault="00E52A84">
      <w:pPr>
        <w:pStyle w:val="SourceCode"/>
      </w:pPr>
      <w:r>
        <w:t xml:space="preserve">    ; _getcwd writes the working directory's absolute path (from the top of</w:t>
      </w:r>
    </w:p>
    <w:p w14:paraId="76F93F07" w14:textId="77777777" w:rsidR="00AA276E" w:rsidRDefault="00E52A84">
      <w:pPr>
        <w:pStyle w:val="SourceCode"/>
      </w:pPr>
      <w:r>
        <w:t xml:space="preserve">    ; the drive) into working; WORKING_SIZE tells it how many bytes fit.</w:t>
      </w:r>
    </w:p>
    <w:p w14:paraId="52F3E8ED" w14:textId="77777777" w:rsidR="00AA276E" w:rsidRDefault="00E52A84">
      <w:pPr>
        <w:pStyle w:val="SourceCode"/>
      </w:pPr>
      <w:r>
        <w:t xml:space="preserve">    lea rcx, [working]</w:t>
      </w:r>
    </w:p>
    <w:p w14:paraId="723BAFD3" w14:textId="77777777" w:rsidR="00AA276E" w:rsidRDefault="00E52A84">
      <w:pPr>
        <w:pStyle w:val="SourceCode"/>
      </w:pPr>
      <w:r>
        <w:t xml:space="preserve">    mov edx, WORKING_SIZE</w:t>
      </w:r>
    </w:p>
    <w:p w14:paraId="76D528C9" w14:textId="77777777" w:rsidR="00AA276E" w:rsidRDefault="00E52A84">
      <w:pPr>
        <w:pStyle w:val="SourceCode"/>
      </w:pPr>
      <w:r>
        <w:t xml:space="preserve">    call _getcwd</w:t>
      </w:r>
    </w:p>
    <w:p w14:paraId="6A8AA007" w14:textId="77777777" w:rsidR="00AA276E" w:rsidRDefault="00E52A84">
      <w:pPr>
        <w:pStyle w:val="SourceCode"/>
      </w:pPr>
      <w:r>
        <w:t xml:space="preserve">    lea rcx, [title_line]</w:t>
      </w:r>
    </w:p>
    <w:p w14:paraId="632A13DE" w14:textId="77777777" w:rsidR="00AA276E" w:rsidRDefault="00E52A84">
      <w:pPr>
        <w:pStyle w:val="SourceCode"/>
      </w:pPr>
      <w:r>
        <w:t xml:space="preserve">    call printf</w:t>
      </w:r>
    </w:p>
    <w:p w14:paraId="604917FE" w14:textId="77777777" w:rsidR="00AA276E" w:rsidRDefault="00E52A84">
      <w:pPr>
        <w:pStyle w:val="SourceCode"/>
      </w:pPr>
      <w:r>
        <w:t xml:space="preserve">    lea rcx, [working_line]</w:t>
      </w:r>
    </w:p>
    <w:p w14:paraId="6F2A5E23" w14:textId="77777777" w:rsidR="00AA276E" w:rsidRDefault="00E52A84">
      <w:pPr>
        <w:pStyle w:val="SourceCode"/>
      </w:pPr>
      <w:r>
        <w:t xml:space="preserve">    lea rdx, [working]</w:t>
      </w:r>
    </w:p>
    <w:p w14:paraId="476A5003" w14:textId="77777777" w:rsidR="00AA276E" w:rsidRDefault="00E52A84">
      <w:pPr>
        <w:pStyle w:val="SourceCode"/>
      </w:pPr>
      <w:r>
        <w:t xml:space="preserve">    call printf</w:t>
      </w:r>
    </w:p>
    <w:p w14:paraId="548C6120" w14:textId="77777777" w:rsidR="00AA276E" w:rsidRDefault="00AA276E">
      <w:pPr>
        <w:pStyle w:val="SourceCode"/>
      </w:pPr>
    </w:p>
    <w:p w14:paraId="2876E0E4" w14:textId="77777777" w:rsidR="00AA276E" w:rsidRDefault="00E52A84">
      <w:pPr>
        <w:pStyle w:val="SourceCode"/>
      </w:pPr>
      <w:r>
        <w:t xml:space="preserve">    ; Create a directory: _mkdir makes one new, empty directory. Each</w:t>
      </w:r>
    </w:p>
    <w:p w14:paraId="739E639E" w14:textId="77777777" w:rsidR="00AA276E" w:rsidRDefault="00E52A84">
      <w:pPr>
        <w:pStyle w:val="SourceCode"/>
      </w:pPr>
      <w:r>
        <w:t xml:space="preserve">    ; directory function returns 0 when it worked; this Basic version</w:t>
      </w:r>
    </w:p>
    <w:p w14:paraId="1E60879B" w14:textId="77777777" w:rsidR="00AA276E" w:rsidRDefault="00E52A84">
      <w:pPr>
        <w:pStyle w:val="SourceCode"/>
      </w:pPr>
      <w:r>
        <w:t xml:space="preserve">    ; trusts them, and the Production-Minded version checks every one.</w:t>
      </w:r>
    </w:p>
    <w:p w14:paraId="783F0BAA" w14:textId="77777777" w:rsidR="00AA276E" w:rsidRDefault="00E52A84">
      <w:pPr>
        <w:pStyle w:val="SourceCode"/>
      </w:pPr>
      <w:r>
        <w:t xml:space="preserve">    lea rcx, [sandbox]</w:t>
      </w:r>
    </w:p>
    <w:p w14:paraId="25AF681A" w14:textId="77777777" w:rsidR="00AA276E" w:rsidRDefault="00E52A84">
      <w:pPr>
        <w:pStyle w:val="SourceCode"/>
      </w:pPr>
      <w:r>
        <w:t xml:space="preserve">    call _mkdir</w:t>
      </w:r>
    </w:p>
    <w:p w14:paraId="55398449" w14:textId="77777777" w:rsidR="00AA276E" w:rsidRDefault="00E52A84">
      <w:pPr>
        <w:pStyle w:val="SourceCode"/>
      </w:pPr>
      <w:r>
        <w:t xml:space="preserve">    lea rcx, [created_line]</w:t>
      </w:r>
    </w:p>
    <w:p w14:paraId="1A94D25E" w14:textId="77777777" w:rsidR="00AA276E" w:rsidRDefault="00E52A84">
      <w:pPr>
        <w:pStyle w:val="SourceCode"/>
      </w:pPr>
      <w:r>
        <w:t xml:space="preserve">    lea rdx, [sandbox]</w:t>
      </w:r>
    </w:p>
    <w:p w14:paraId="5A571E90" w14:textId="77777777" w:rsidR="00AA276E" w:rsidRDefault="00E52A84">
      <w:pPr>
        <w:pStyle w:val="SourceCode"/>
      </w:pPr>
      <w:r>
        <w:t xml:space="preserve">    call printf</w:t>
      </w:r>
    </w:p>
    <w:p w14:paraId="5B3C5FEA" w14:textId="77777777" w:rsidR="00AA276E" w:rsidRDefault="00AA276E">
      <w:pPr>
        <w:pStyle w:val="SourceCode"/>
      </w:pPr>
    </w:p>
    <w:p w14:paraId="36387989" w14:textId="77777777" w:rsidR="00AA276E" w:rsidRDefault="00E52A84">
      <w:pPr>
        <w:pStyle w:val="SourceCode"/>
      </w:pPr>
      <w:r>
        <w:t xml:space="preserve">    ; Check existence: the same _access check, now expecting 0.</w:t>
      </w:r>
    </w:p>
    <w:p w14:paraId="2F9B5B55" w14:textId="77777777" w:rsidR="00AA276E" w:rsidRDefault="00E52A84">
      <w:pPr>
        <w:pStyle w:val="SourceCode"/>
      </w:pPr>
      <w:r>
        <w:t xml:space="preserve">    lea rcx, [sandbox]</w:t>
      </w:r>
    </w:p>
    <w:p w14:paraId="760B8831" w14:textId="77777777" w:rsidR="00AA276E" w:rsidRDefault="00E52A84">
      <w:pPr>
        <w:pStyle w:val="SourceCode"/>
      </w:pPr>
      <w:r>
        <w:t xml:space="preserve">    xor edx, edx</w:t>
      </w:r>
    </w:p>
    <w:p w14:paraId="3374C879" w14:textId="77777777" w:rsidR="00AA276E" w:rsidRDefault="00E52A84">
      <w:pPr>
        <w:pStyle w:val="SourceCode"/>
      </w:pPr>
      <w:r>
        <w:t xml:space="preserve">    call _access</w:t>
      </w:r>
    </w:p>
    <w:p w14:paraId="223B896C" w14:textId="77777777" w:rsidR="00AA276E" w:rsidRDefault="00E52A84">
      <w:pPr>
        <w:pStyle w:val="SourceCode"/>
      </w:pPr>
      <w:r>
        <w:t xml:space="preserve">    lea rcx, [sandbox_yes]</w:t>
      </w:r>
    </w:p>
    <w:p w14:paraId="6113C84D" w14:textId="77777777" w:rsidR="00AA276E" w:rsidRDefault="00E52A84">
      <w:pPr>
        <w:pStyle w:val="SourceCode"/>
      </w:pPr>
      <w:r>
        <w:t xml:space="preserve">    cmp eax, 0</w:t>
      </w:r>
    </w:p>
    <w:p w14:paraId="4EF82A88" w14:textId="77777777" w:rsidR="00AA276E" w:rsidRDefault="00E52A84">
      <w:pPr>
        <w:pStyle w:val="SourceCode"/>
      </w:pPr>
      <w:r>
        <w:t xml:space="preserve">    je .print_sandbox</w:t>
      </w:r>
    </w:p>
    <w:p w14:paraId="21848737" w14:textId="77777777" w:rsidR="00AA276E" w:rsidRDefault="00E52A84">
      <w:pPr>
        <w:pStyle w:val="SourceCode"/>
      </w:pPr>
      <w:r>
        <w:t xml:space="preserve">    lea rcx, [sandbox_no]</w:t>
      </w:r>
    </w:p>
    <w:p w14:paraId="7443FA5B" w14:textId="77777777" w:rsidR="00AA276E" w:rsidRDefault="00E52A84">
      <w:pPr>
        <w:pStyle w:val="SourceCode"/>
      </w:pPr>
      <w:r>
        <w:t>.print_sandbox:</w:t>
      </w:r>
    </w:p>
    <w:p w14:paraId="6EE869CB" w14:textId="77777777" w:rsidR="00AA276E" w:rsidRDefault="00E52A84">
      <w:pPr>
        <w:pStyle w:val="SourceCode"/>
      </w:pPr>
      <w:r>
        <w:t xml:space="preserve">    call printf</w:t>
      </w:r>
    </w:p>
    <w:p w14:paraId="652F90F2" w14:textId="77777777" w:rsidR="00AA276E" w:rsidRDefault="00AA276E">
      <w:pPr>
        <w:pStyle w:val="SourceCode"/>
      </w:pPr>
    </w:p>
    <w:p w14:paraId="6CD88C06" w14:textId="77777777" w:rsidR="00AA276E" w:rsidRDefault="00E52A84">
      <w:pPr>
        <w:pStyle w:val="SourceCode"/>
      </w:pPr>
      <w:r>
        <w:t xml:space="preserve">    ; Rename a directory: rename gives it a new name. It is the same</w:t>
      </w:r>
    </w:p>
    <w:p w14:paraId="4A80A28A" w14:textId="77777777" w:rsidR="00AA276E" w:rsidRDefault="00E52A84">
      <w:pPr>
        <w:pStyle w:val="SourceCode"/>
      </w:pPr>
      <w:r>
        <w:t xml:space="preserve">    ; directory, so anything inside it moves with it.</w:t>
      </w:r>
    </w:p>
    <w:p w14:paraId="43E85263" w14:textId="77777777" w:rsidR="00AA276E" w:rsidRDefault="00E52A84">
      <w:pPr>
        <w:pStyle w:val="SourceCode"/>
      </w:pPr>
      <w:r>
        <w:t xml:space="preserve">    lea rcx, [sandbox]</w:t>
      </w:r>
    </w:p>
    <w:p w14:paraId="42AD7A07" w14:textId="77777777" w:rsidR="00AA276E" w:rsidRDefault="00E52A84">
      <w:pPr>
        <w:pStyle w:val="SourceCode"/>
      </w:pPr>
      <w:r>
        <w:t xml:space="preserve">    lea rdx, [renamed]</w:t>
      </w:r>
    </w:p>
    <w:p w14:paraId="142F451F" w14:textId="77777777" w:rsidR="00AA276E" w:rsidRDefault="00E52A84">
      <w:pPr>
        <w:pStyle w:val="SourceCode"/>
      </w:pPr>
      <w:r>
        <w:t xml:space="preserve">    call rename</w:t>
      </w:r>
    </w:p>
    <w:p w14:paraId="747B8349" w14:textId="77777777" w:rsidR="00AA276E" w:rsidRDefault="00E52A84">
      <w:pPr>
        <w:pStyle w:val="SourceCode"/>
      </w:pPr>
      <w:r>
        <w:t xml:space="preserve">    lea rcx, [renamed_line]</w:t>
      </w:r>
    </w:p>
    <w:p w14:paraId="41687D3B" w14:textId="77777777" w:rsidR="00AA276E" w:rsidRDefault="00E52A84">
      <w:pPr>
        <w:pStyle w:val="SourceCode"/>
      </w:pPr>
      <w:r>
        <w:t xml:space="preserve">    lea rdx, [sandbox]</w:t>
      </w:r>
    </w:p>
    <w:p w14:paraId="6099280F" w14:textId="77777777" w:rsidR="00AA276E" w:rsidRDefault="00E52A84">
      <w:pPr>
        <w:pStyle w:val="SourceCode"/>
      </w:pPr>
      <w:r>
        <w:t xml:space="preserve">    lea r8, [renamed]</w:t>
      </w:r>
    </w:p>
    <w:p w14:paraId="6EA2A94E" w14:textId="77777777" w:rsidR="00AA276E" w:rsidRDefault="00E52A84">
      <w:pPr>
        <w:pStyle w:val="SourceCode"/>
      </w:pPr>
      <w:r>
        <w:t xml:space="preserve">    call printf</w:t>
      </w:r>
    </w:p>
    <w:p w14:paraId="7145F7B7" w14:textId="77777777" w:rsidR="00AA276E" w:rsidRDefault="00AA276E">
      <w:pPr>
        <w:pStyle w:val="SourceCode"/>
      </w:pPr>
    </w:p>
    <w:p w14:paraId="243D145A" w14:textId="77777777" w:rsidR="00AA276E" w:rsidRDefault="00E52A84">
      <w:pPr>
        <w:pStyle w:val="SourceCode"/>
      </w:pPr>
      <w:r>
        <w:t xml:space="preserve">    ; snprintf(path, size, "%s\%s", renamed, name): the fifth value goes</w:t>
      </w:r>
    </w:p>
    <w:p w14:paraId="564297B0" w14:textId="77777777" w:rsidR="00AA276E" w:rsidRDefault="00E52A84">
      <w:pPr>
        <w:pStyle w:val="SourceCode"/>
      </w:pPr>
      <w:r>
        <w:t xml:space="preserve">    ; at [rsp + 32]. Remember, lea loads an address.</w:t>
      </w:r>
    </w:p>
    <w:p w14:paraId="53C2105B" w14:textId="77777777" w:rsidR="00AA276E" w:rsidRDefault="00E52A84">
      <w:pPr>
        <w:pStyle w:val="SourceCode"/>
      </w:pPr>
      <w:r>
        <w:t xml:space="preserve">    lea rax, [servers_name]</w:t>
      </w:r>
    </w:p>
    <w:p w14:paraId="56FA4F98" w14:textId="77777777" w:rsidR="00AA276E" w:rsidRDefault="00E52A84">
      <w:pPr>
        <w:pStyle w:val="SourceCode"/>
      </w:pPr>
      <w:r>
        <w:t xml:space="preserve">    mov [rsp + 32], rax</w:t>
      </w:r>
    </w:p>
    <w:p w14:paraId="5BCC6092" w14:textId="77777777" w:rsidR="00AA276E" w:rsidRDefault="00E52A84">
      <w:pPr>
        <w:pStyle w:val="SourceCode"/>
      </w:pPr>
      <w:r>
        <w:t xml:space="preserve">    lea rcx, [servers_path]</w:t>
      </w:r>
    </w:p>
    <w:p w14:paraId="4AA19F86" w14:textId="77777777" w:rsidR="00AA276E" w:rsidRDefault="00E52A84">
      <w:pPr>
        <w:pStyle w:val="SourceCode"/>
      </w:pPr>
      <w:r>
        <w:t xml:space="preserve">    mov edx, PATH_SIZE</w:t>
      </w:r>
    </w:p>
    <w:p w14:paraId="3571B365" w14:textId="77777777" w:rsidR="00AA276E" w:rsidRDefault="00E52A84">
      <w:pPr>
        <w:pStyle w:val="SourceCode"/>
      </w:pPr>
      <w:r>
        <w:t xml:space="preserve">    lea r8, [join_format]</w:t>
      </w:r>
    </w:p>
    <w:p w14:paraId="65FBE9C1" w14:textId="77777777" w:rsidR="00AA276E" w:rsidRDefault="00E52A84">
      <w:pPr>
        <w:pStyle w:val="SourceCode"/>
      </w:pPr>
      <w:r>
        <w:t xml:space="preserve">    lea r9, [renamed]</w:t>
      </w:r>
    </w:p>
    <w:p w14:paraId="0C437692" w14:textId="77777777" w:rsidR="00AA276E" w:rsidRDefault="00E52A84">
      <w:pPr>
        <w:pStyle w:val="SourceCode"/>
      </w:pPr>
      <w:r>
        <w:t xml:space="preserve">    call snprintf</w:t>
      </w:r>
    </w:p>
    <w:p w14:paraId="13287045" w14:textId="77777777" w:rsidR="00AA276E" w:rsidRDefault="00E52A84">
      <w:pPr>
        <w:pStyle w:val="SourceCode"/>
      </w:pPr>
      <w:r>
        <w:t xml:space="preserve">    lea rax, [backups_name]</w:t>
      </w:r>
    </w:p>
    <w:p w14:paraId="1167C782" w14:textId="77777777" w:rsidR="00AA276E" w:rsidRDefault="00E52A84">
      <w:pPr>
        <w:pStyle w:val="SourceCode"/>
      </w:pPr>
      <w:r>
        <w:t xml:space="preserve">    mov [rsp + 32], rax</w:t>
      </w:r>
    </w:p>
    <w:p w14:paraId="555D81CB" w14:textId="77777777" w:rsidR="00AA276E" w:rsidRDefault="00E52A84">
      <w:pPr>
        <w:pStyle w:val="SourceCode"/>
      </w:pPr>
      <w:r>
        <w:t xml:space="preserve">    lea rcx, [backups_path]</w:t>
      </w:r>
    </w:p>
    <w:p w14:paraId="7F493217" w14:textId="77777777" w:rsidR="00AA276E" w:rsidRDefault="00E52A84">
      <w:pPr>
        <w:pStyle w:val="SourceCode"/>
      </w:pPr>
      <w:r>
        <w:t xml:space="preserve">    mov edx, PATH_SIZE</w:t>
      </w:r>
    </w:p>
    <w:p w14:paraId="3613AB65" w14:textId="77777777" w:rsidR="00AA276E" w:rsidRDefault="00E52A84">
      <w:pPr>
        <w:pStyle w:val="SourceCode"/>
      </w:pPr>
      <w:r>
        <w:t xml:space="preserve">    lea r8, [join_format]</w:t>
      </w:r>
    </w:p>
    <w:p w14:paraId="2BA31217" w14:textId="77777777" w:rsidR="00AA276E" w:rsidRDefault="00E52A84">
      <w:pPr>
        <w:pStyle w:val="SourceCode"/>
      </w:pPr>
      <w:r>
        <w:t xml:space="preserve">    lea r9, [renamed]</w:t>
      </w:r>
    </w:p>
    <w:p w14:paraId="29F9D260" w14:textId="77777777" w:rsidR="00AA276E" w:rsidRDefault="00E52A84">
      <w:pPr>
        <w:pStyle w:val="SourceCode"/>
      </w:pPr>
      <w:r>
        <w:t xml:space="preserve">    call snprintf</w:t>
      </w:r>
    </w:p>
    <w:p w14:paraId="7008746E" w14:textId="77777777" w:rsidR="00AA276E" w:rsidRDefault="00E52A84">
      <w:pPr>
        <w:pStyle w:val="SourceCode"/>
      </w:pPr>
      <w:r>
        <w:t xml:space="preserve">    lea rcx, [servers_path]</w:t>
      </w:r>
    </w:p>
    <w:p w14:paraId="0F678BB6" w14:textId="77777777" w:rsidR="00AA276E" w:rsidRDefault="00E52A84">
      <w:pPr>
        <w:pStyle w:val="SourceCode"/>
      </w:pPr>
      <w:r>
        <w:t xml:space="preserve">    call _mkdir</w:t>
      </w:r>
    </w:p>
    <w:p w14:paraId="12678063" w14:textId="77777777" w:rsidR="00AA276E" w:rsidRDefault="00E52A84">
      <w:pPr>
        <w:pStyle w:val="SourceCode"/>
      </w:pPr>
      <w:r>
        <w:t xml:space="preserve">    lea rcx, [created_line]</w:t>
      </w:r>
    </w:p>
    <w:p w14:paraId="27B52371" w14:textId="77777777" w:rsidR="00AA276E" w:rsidRDefault="00E52A84">
      <w:pPr>
        <w:pStyle w:val="SourceCode"/>
      </w:pPr>
      <w:r>
        <w:t xml:space="preserve">    lea rdx, [servers_path]</w:t>
      </w:r>
    </w:p>
    <w:p w14:paraId="6B1D78D8" w14:textId="77777777" w:rsidR="00AA276E" w:rsidRDefault="00E52A84">
      <w:pPr>
        <w:pStyle w:val="SourceCode"/>
      </w:pPr>
      <w:r>
        <w:t xml:space="preserve">    call printf</w:t>
      </w:r>
    </w:p>
    <w:p w14:paraId="64B1EBA8" w14:textId="77777777" w:rsidR="00AA276E" w:rsidRDefault="00E52A84">
      <w:pPr>
        <w:pStyle w:val="SourceCode"/>
      </w:pPr>
      <w:r>
        <w:t xml:space="preserve">    lea rcx, [backups_path]</w:t>
      </w:r>
    </w:p>
    <w:p w14:paraId="18AA692B" w14:textId="77777777" w:rsidR="00AA276E" w:rsidRDefault="00E52A84">
      <w:pPr>
        <w:pStyle w:val="SourceCode"/>
      </w:pPr>
      <w:r>
        <w:t xml:space="preserve">    call _mkdir</w:t>
      </w:r>
    </w:p>
    <w:p w14:paraId="5C9167FE" w14:textId="77777777" w:rsidR="00AA276E" w:rsidRDefault="00E52A84">
      <w:pPr>
        <w:pStyle w:val="SourceCode"/>
      </w:pPr>
      <w:r>
        <w:t xml:space="preserve">    lea rcx, [created_line]</w:t>
      </w:r>
    </w:p>
    <w:p w14:paraId="514F5F27" w14:textId="77777777" w:rsidR="00AA276E" w:rsidRDefault="00E52A84">
      <w:pPr>
        <w:pStyle w:val="SourceCode"/>
      </w:pPr>
      <w:r>
        <w:t xml:space="preserve">    lea rdx, [backups_path]</w:t>
      </w:r>
    </w:p>
    <w:p w14:paraId="6D0239E0" w14:textId="77777777" w:rsidR="00AA276E" w:rsidRDefault="00E52A84">
      <w:pPr>
        <w:pStyle w:val="SourceCode"/>
      </w:pPr>
      <w:r>
        <w:t xml:space="preserve">    call printf</w:t>
      </w:r>
    </w:p>
    <w:p w14:paraId="097336FF" w14:textId="77777777" w:rsidR="00AA276E" w:rsidRDefault="00AA276E">
      <w:pPr>
        <w:pStyle w:val="SourceCode"/>
      </w:pPr>
    </w:p>
    <w:p w14:paraId="2411886A" w14:textId="77777777" w:rsidR="00AA276E" w:rsidRDefault="00E52A84">
      <w:pPr>
        <w:pStyle w:val="SourceCode"/>
      </w:pPr>
      <w:r>
        <w:t xml:space="preserve">    ; List immediate entries: opendir opens the directory and returns the</w:t>
      </w:r>
    </w:p>
    <w:p w14:paraId="4FAB11B0" w14:textId="77777777" w:rsidR="00AA276E" w:rsidRDefault="00E52A84">
      <w:pPr>
        <w:pStyle w:val="SourceCode"/>
      </w:pPr>
      <w:r>
        <w:t xml:space="preserve">    ; address of its listing; each readdir call returns the address of the</w:t>
      </w:r>
    </w:p>
    <w:p w14:paraId="70D27C34" w14:textId="77777777" w:rsidR="00AA276E" w:rsidRDefault="00E52A84">
      <w:pPr>
        <w:pStyle w:val="SourceCode"/>
      </w:pPr>
      <w:r>
        <w:t xml:space="preserve">    ; next entry's record, 0 after the last; strcmp skips . (this directory)</w:t>
      </w:r>
    </w:p>
    <w:p w14:paraId="55F3CCFA" w14:textId="77777777" w:rsidR="00AA276E" w:rsidRDefault="00E52A84">
      <w:pPr>
        <w:pStyle w:val="SourceCode"/>
      </w:pPr>
      <w:r>
        <w:t xml:space="preserve">    ; and .. (its parent). r12 keeps the listing, rbx the count, and r13</w:t>
      </w:r>
    </w:p>
    <w:p w14:paraId="050B76DA" w14:textId="77777777" w:rsidR="00AA276E" w:rsidRDefault="00E52A84">
      <w:pPr>
        <w:pStyle w:val="SourceCode"/>
      </w:pPr>
      <w:r>
        <w:t xml:space="preserve">    ; the name's address: lea adds D_NAME to the record's, reading nothing.</w:t>
      </w:r>
    </w:p>
    <w:p w14:paraId="23DB4F7B" w14:textId="77777777" w:rsidR="00AA276E" w:rsidRDefault="00E52A84">
      <w:pPr>
        <w:pStyle w:val="SourceCode"/>
      </w:pPr>
      <w:r>
        <w:t xml:space="preserve">    lea rcx, [renamed]</w:t>
      </w:r>
    </w:p>
    <w:p w14:paraId="2F84E3B2" w14:textId="77777777" w:rsidR="00AA276E" w:rsidRDefault="00E52A84">
      <w:pPr>
        <w:pStyle w:val="SourceCode"/>
      </w:pPr>
      <w:r>
        <w:t xml:space="preserve">    call opendir</w:t>
      </w:r>
    </w:p>
    <w:p w14:paraId="181FFE7B" w14:textId="77777777" w:rsidR="00AA276E" w:rsidRDefault="00E52A84">
      <w:pPr>
        <w:pStyle w:val="SourceCode"/>
      </w:pPr>
      <w:r>
        <w:t xml:space="preserve">    mov r12, rax</w:t>
      </w:r>
    </w:p>
    <w:p w14:paraId="1E726DDB" w14:textId="77777777" w:rsidR="00AA276E" w:rsidRDefault="00E52A84">
      <w:pPr>
        <w:pStyle w:val="SourceCode"/>
      </w:pPr>
      <w:r>
        <w:t xml:space="preserve">    xor ebx, ebx</w:t>
      </w:r>
    </w:p>
    <w:p w14:paraId="26ED34BD" w14:textId="77777777" w:rsidR="00AA276E" w:rsidRDefault="00E52A84">
      <w:pPr>
        <w:pStyle w:val="SourceCode"/>
      </w:pPr>
      <w:r>
        <w:t>.read_next:</w:t>
      </w:r>
    </w:p>
    <w:p w14:paraId="750D09C1" w14:textId="77777777" w:rsidR="00AA276E" w:rsidRDefault="00E52A84">
      <w:pPr>
        <w:pStyle w:val="SourceCode"/>
      </w:pPr>
      <w:r>
        <w:t xml:space="preserve">    mov rcx, r12</w:t>
      </w:r>
    </w:p>
    <w:p w14:paraId="103C1BD0" w14:textId="77777777" w:rsidR="00AA276E" w:rsidRDefault="00E52A84">
      <w:pPr>
        <w:pStyle w:val="SourceCode"/>
      </w:pPr>
      <w:r>
        <w:t xml:space="preserve">    call readdir</w:t>
      </w:r>
    </w:p>
    <w:p w14:paraId="6D03C736" w14:textId="77777777" w:rsidR="00AA276E" w:rsidRDefault="00E52A84">
      <w:pPr>
        <w:pStyle w:val="SourceCode"/>
      </w:pPr>
      <w:r>
        <w:t xml:space="preserve">    cmp rax, 0</w:t>
      </w:r>
    </w:p>
    <w:p w14:paraId="44FE5BDA" w14:textId="77777777" w:rsidR="00AA276E" w:rsidRDefault="00E52A84">
      <w:pPr>
        <w:pStyle w:val="SourceCode"/>
      </w:pPr>
      <w:r>
        <w:t xml:space="preserve">    je .read_done</w:t>
      </w:r>
    </w:p>
    <w:p w14:paraId="6D169023" w14:textId="77777777" w:rsidR="00AA276E" w:rsidRDefault="00E52A84">
      <w:pPr>
        <w:pStyle w:val="SourceCode"/>
      </w:pPr>
      <w:r>
        <w:t xml:space="preserve">    lea r13, [rax + D_NAME]</w:t>
      </w:r>
    </w:p>
    <w:p w14:paraId="15A475AB" w14:textId="77777777" w:rsidR="00AA276E" w:rsidRDefault="00E52A84">
      <w:pPr>
        <w:pStyle w:val="SourceCode"/>
      </w:pPr>
      <w:r>
        <w:t xml:space="preserve">    mov rcx, r13</w:t>
      </w:r>
    </w:p>
    <w:p w14:paraId="6142EAC6" w14:textId="77777777" w:rsidR="00AA276E" w:rsidRDefault="00E52A84">
      <w:pPr>
        <w:pStyle w:val="SourceCode"/>
      </w:pPr>
      <w:r>
        <w:t xml:space="preserve">    lea rdx, [dot]</w:t>
      </w:r>
    </w:p>
    <w:p w14:paraId="5F359CF9" w14:textId="77777777" w:rsidR="00AA276E" w:rsidRDefault="00E52A84">
      <w:pPr>
        <w:pStyle w:val="SourceCode"/>
      </w:pPr>
      <w:r>
        <w:t xml:space="preserve">    call strcmp</w:t>
      </w:r>
    </w:p>
    <w:p w14:paraId="26D3DDA4" w14:textId="77777777" w:rsidR="00AA276E" w:rsidRDefault="00E52A84">
      <w:pPr>
        <w:pStyle w:val="SourceCode"/>
      </w:pPr>
      <w:r>
        <w:t xml:space="preserve">    cmp eax, 0</w:t>
      </w:r>
    </w:p>
    <w:p w14:paraId="28EAA69C" w14:textId="77777777" w:rsidR="00AA276E" w:rsidRDefault="00E52A84">
      <w:pPr>
        <w:pStyle w:val="SourceCode"/>
      </w:pPr>
      <w:r>
        <w:t xml:space="preserve">    je .read_next</w:t>
      </w:r>
    </w:p>
    <w:p w14:paraId="4D0673D5" w14:textId="77777777" w:rsidR="00AA276E" w:rsidRDefault="00E52A84">
      <w:pPr>
        <w:pStyle w:val="SourceCode"/>
      </w:pPr>
      <w:r>
        <w:t xml:space="preserve">    mov rcx, r13</w:t>
      </w:r>
    </w:p>
    <w:p w14:paraId="0B967EF6" w14:textId="77777777" w:rsidR="00AA276E" w:rsidRDefault="00E52A84">
      <w:pPr>
        <w:pStyle w:val="SourceCode"/>
      </w:pPr>
      <w:r>
        <w:t xml:space="preserve">    lea rdx, [dot_dot]</w:t>
      </w:r>
    </w:p>
    <w:p w14:paraId="279148E8" w14:textId="77777777" w:rsidR="00AA276E" w:rsidRDefault="00E52A84">
      <w:pPr>
        <w:pStyle w:val="SourceCode"/>
      </w:pPr>
      <w:r>
        <w:t xml:space="preserve">    call strcmp</w:t>
      </w:r>
    </w:p>
    <w:p w14:paraId="0BA6C633" w14:textId="77777777" w:rsidR="00AA276E" w:rsidRDefault="00E52A84">
      <w:pPr>
        <w:pStyle w:val="SourceCode"/>
      </w:pPr>
      <w:r>
        <w:t xml:space="preserve">    cmp eax, 0</w:t>
      </w:r>
    </w:p>
    <w:p w14:paraId="180E44CF" w14:textId="77777777" w:rsidR="00AA276E" w:rsidRDefault="00E52A84">
      <w:pPr>
        <w:pStyle w:val="SourceCode"/>
      </w:pPr>
      <w:r>
        <w:t xml:space="preserve">    je .read_next</w:t>
      </w:r>
    </w:p>
    <w:p w14:paraId="7672681A" w14:textId="77777777" w:rsidR="00AA276E" w:rsidRDefault="00E52A84">
      <w:pPr>
        <w:pStyle w:val="SourceCode"/>
      </w:pPr>
      <w:r>
        <w:t xml:space="preserve">    cmp rbx, MAX_ENTRIES</w:t>
      </w:r>
    </w:p>
    <w:p w14:paraId="1E10A269" w14:textId="77777777" w:rsidR="00AA276E" w:rsidRDefault="00E52A84">
      <w:pPr>
        <w:pStyle w:val="SourceCode"/>
      </w:pPr>
      <w:r>
        <w:t xml:space="preserve">    jge .read_next</w:t>
      </w:r>
    </w:p>
    <w:p w14:paraId="7F335E72" w14:textId="77777777" w:rsidR="00AA276E" w:rsidRDefault="00E52A84">
      <w:pPr>
        <w:pStyle w:val="SourceCode"/>
      </w:pPr>
      <w:r>
        <w:t xml:space="preserve">    ; names has rows for only MAX_ENTRIES names, so the jge above skips any</w:t>
      </w:r>
    </w:p>
    <w:p w14:paraId="70BB467A" w14:textId="77777777" w:rsidR="00AA276E" w:rsidRDefault="00E52A84">
      <w:pPr>
        <w:pStyle w:val="SourceCode"/>
      </w:pPr>
      <w:r>
        <w:t xml:space="preserve">    ; more. Row rbx starts rbx * NAME_SIZE bytes into names; its address goes</w:t>
      </w:r>
    </w:p>
    <w:p w14:paraId="5B8BBB51" w14:textId="77777777" w:rsidR="00AA276E" w:rsidRDefault="00E52A84">
      <w:pPr>
        <w:pStyle w:val="SourceCode"/>
      </w:pPr>
      <w:r>
        <w:t xml:space="preserve">    ; into order at item rbx ([rax + rbx*8]), then strcpy copies the name.</w:t>
      </w:r>
    </w:p>
    <w:p w14:paraId="1A9DFC27" w14:textId="77777777" w:rsidR="00AA276E" w:rsidRDefault="00E52A84">
      <w:pPr>
        <w:pStyle w:val="SourceCode"/>
      </w:pPr>
      <w:r>
        <w:t xml:space="preserve">    imul rax, rbx, NAME_SIZE</w:t>
      </w:r>
    </w:p>
    <w:p w14:paraId="39DF22F5" w14:textId="77777777" w:rsidR="00AA276E" w:rsidRDefault="00E52A84">
      <w:pPr>
        <w:pStyle w:val="SourceCode"/>
      </w:pPr>
      <w:r>
        <w:t xml:space="preserve">    lea rcx, [names]</w:t>
      </w:r>
    </w:p>
    <w:p w14:paraId="404CF316" w14:textId="77777777" w:rsidR="00AA276E" w:rsidRDefault="00E52A84">
      <w:pPr>
        <w:pStyle w:val="SourceCode"/>
      </w:pPr>
      <w:r>
        <w:t xml:space="preserve">    add rcx, rax</w:t>
      </w:r>
    </w:p>
    <w:p w14:paraId="631663EA" w14:textId="77777777" w:rsidR="00AA276E" w:rsidRDefault="00E52A84">
      <w:pPr>
        <w:pStyle w:val="SourceCode"/>
      </w:pPr>
      <w:r>
        <w:t xml:space="preserve">    lea rax, [order]</w:t>
      </w:r>
    </w:p>
    <w:p w14:paraId="6D03E870" w14:textId="77777777" w:rsidR="00AA276E" w:rsidRDefault="00E52A84">
      <w:pPr>
        <w:pStyle w:val="SourceCode"/>
      </w:pPr>
      <w:r>
        <w:t xml:space="preserve">    mov [rax + rbx*8], rcx</w:t>
      </w:r>
    </w:p>
    <w:p w14:paraId="49F9081F" w14:textId="77777777" w:rsidR="00AA276E" w:rsidRDefault="00E52A84">
      <w:pPr>
        <w:pStyle w:val="SourceCode"/>
      </w:pPr>
      <w:r>
        <w:t xml:space="preserve">    mov rdx, r13</w:t>
      </w:r>
    </w:p>
    <w:p w14:paraId="71B97BC7" w14:textId="77777777" w:rsidR="00AA276E" w:rsidRDefault="00E52A84">
      <w:pPr>
        <w:pStyle w:val="SourceCode"/>
      </w:pPr>
      <w:r>
        <w:t xml:space="preserve">    call strcpy</w:t>
      </w:r>
    </w:p>
    <w:p w14:paraId="73CE7E6C" w14:textId="77777777" w:rsidR="00AA276E" w:rsidRDefault="00E52A84">
      <w:pPr>
        <w:pStyle w:val="SourceCode"/>
      </w:pPr>
      <w:r>
        <w:t xml:space="preserve">    add rbx, 1</w:t>
      </w:r>
    </w:p>
    <w:p w14:paraId="53D4DC43" w14:textId="77777777" w:rsidR="00AA276E" w:rsidRDefault="00E52A84">
      <w:pPr>
        <w:pStyle w:val="SourceCode"/>
      </w:pPr>
      <w:r>
        <w:t xml:space="preserve">    jmp .read_next</w:t>
      </w:r>
    </w:p>
    <w:p w14:paraId="2812C6E4" w14:textId="77777777" w:rsidR="00AA276E" w:rsidRDefault="00E52A84">
      <w:pPr>
        <w:pStyle w:val="SourceCode"/>
      </w:pPr>
      <w:r>
        <w:t>.read_done:</w:t>
      </w:r>
    </w:p>
    <w:p w14:paraId="7364D66B" w14:textId="77777777" w:rsidR="00AA276E" w:rsidRDefault="00E52A84">
      <w:pPr>
        <w:pStyle w:val="SourceCode"/>
      </w:pPr>
      <w:r>
        <w:t xml:space="preserve">    mov rcx, r12</w:t>
      </w:r>
    </w:p>
    <w:p w14:paraId="7E82AC8C" w14:textId="77777777" w:rsidR="00AA276E" w:rsidRDefault="00E52A84">
      <w:pPr>
        <w:pStyle w:val="SourceCode"/>
      </w:pPr>
      <w:r>
        <w:t xml:space="preserve">    call closedir</w:t>
      </w:r>
    </w:p>
    <w:p w14:paraId="7622636D" w14:textId="77777777" w:rsidR="00AA276E" w:rsidRDefault="00AA276E">
      <w:pPr>
        <w:pStyle w:val="SourceCode"/>
      </w:pPr>
    </w:p>
    <w:p w14:paraId="204D5472" w14:textId="77777777" w:rsidR="00AA276E" w:rsidRDefault="00E52A84">
      <w:pPr>
        <w:pStyle w:val="SourceCode"/>
      </w:pPr>
      <w:r>
        <w:t xml:space="preserve">    ; The system returns entries in no promised order, so sort them before</w:t>
      </w:r>
    </w:p>
    <w:p w14:paraId="51AD5907" w14:textId="77777777" w:rsidR="00AA276E" w:rsidRDefault="00E52A84">
      <w:pPr>
        <w:pStyle w:val="SourceCode"/>
      </w:pPr>
      <w:r>
        <w:t xml:space="preserve">    ; printing. Remember, qsort, the C library's sort, sorts order in</w:t>
      </w:r>
    </w:p>
    <w:p w14:paraId="023D438E" w14:textId="77777777" w:rsidR="00AA276E" w:rsidRDefault="00E52A84">
      <w:pPr>
        <w:pStyle w:val="SourceCode"/>
      </w:pPr>
      <w:r>
        <w:t xml:space="preserve">    ; place (Lesson 2.7a): it takes the array's address, the number of</w:t>
      </w:r>
    </w:p>
    <w:p w14:paraId="0355422E" w14:textId="77777777" w:rsidR="00AA276E" w:rsidRDefault="00E52A84">
      <w:pPr>
        <w:pStyle w:val="SourceCode"/>
      </w:pPr>
      <w:r>
        <w:t xml:space="preserve">    ; items (rbx), the size of one item (8 bytes, one address), and the</w:t>
      </w:r>
    </w:p>
    <w:p w14:paraId="78D89CE7" w14:textId="77777777" w:rsidR="00AA276E" w:rsidRDefault="00E52A84">
      <w:pPr>
        <w:pStyle w:val="SourceCode"/>
      </w:pPr>
      <w:r>
        <w:t xml:space="preserve">    ; comparison's address, loaded with lea. Only the addresses move; the</w:t>
      </w:r>
    </w:p>
    <w:p w14:paraId="2908319E" w14:textId="77777777" w:rsidR="00AA276E" w:rsidRDefault="00E52A84">
      <w:pPr>
        <w:pStyle w:val="SourceCode"/>
      </w:pPr>
      <w:r>
        <w:t xml:space="preserve">    ; names stay where strcpy put them.</w:t>
      </w:r>
    </w:p>
    <w:p w14:paraId="3A64355E" w14:textId="77777777" w:rsidR="00AA276E" w:rsidRDefault="00E52A84">
      <w:pPr>
        <w:pStyle w:val="SourceCode"/>
      </w:pPr>
      <w:r>
        <w:t xml:space="preserve">    lea rcx, [order]</w:t>
      </w:r>
    </w:p>
    <w:p w14:paraId="31602F1E" w14:textId="77777777" w:rsidR="00AA276E" w:rsidRDefault="00E52A84">
      <w:pPr>
        <w:pStyle w:val="SourceCode"/>
      </w:pPr>
      <w:r>
        <w:t xml:space="preserve">    mov rdx, rbx</w:t>
      </w:r>
    </w:p>
    <w:p w14:paraId="51FC4ED0" w14:textId="77777777" w:rsidR="00AA276E" w:rsidRDefault="00E52A84">
      <w:pPr>
        <w:pStyle w:val="SourceCode"/>
      </w:pPr>
      <w:r>
        <w:t xml:space="preserve">    mov r8, 8</w:t>
      </w:r>
    </w:p>
    <w:p w14:paraId="57687540" w14:textId="77777777" w:rsidR="00AA276E" w:rsidRDefault="00E52A84">
      <w:pPr>
        <w:pStyle w:val="SourceCode"/>
      </w:pPr>
      <w:r>
        <w:t xml:space="preserve">    lea r9, [compare_names]</w:t>
      </w:r>
    </w:p>
    <w:p w14:paraId="5D670379" w14:textId="77777777" w:rsidR="00AA276E" w:rsidRDefault="00E52A84">
      <w:pPr>
        <w:pStyle w:val="SourceCode"/>
      </w:pPr>
      <w:r>
        <w:t xml:space="preserve">    call qsort</w:t>
      </w:r>
    </w:p>
    <w:p w14:paraId="53FD1006" w14:textId="77777777" w:rsidR="00AA276E" w:rsidRDefault="00E52A84">
      <w:pPr>
        <w:pStyle w:val="SourceCode"/>
      </w:pPr>
      <w:r>
        <w:t xml:space="preserve">    lea rcx, [entries_line]</w:t>
      </w:r>
    </w:p>
    <w:p w14:paraId="2E5C9291" w14:textId="77777777" w:rsidR="00AA276E" w:rsidRDefault="00E52A84">
      <w:pPr>
        <w:pStyle w:val="SourceCode"/>
      </w:pPr>
      <w:r>
        <w:t xml:space="preserve">    lea rdx, [renamed]</w:t>
      </w:r>
    </w:p>
    <w:p w14:paraId="306F9D18" w14:textId="77777777" w:rsidR="00AA276E" w:rsidRDefault="00E52A84">
      <w:pPr>
        <w:pStyle w:val="SourceCode"/>
      </w:pPr>
      <w:r>
        <w:t xml:space="preserve">    call printf</w:t>
      </w:r>
    </w:p>
    <w:p w14:paraId="44EA6215" w14:textId="77777777" w:rsidR="00AA276E" w:rsidRDefault="00E52A84">
      <w:pPr>
        <w:pStyle w:val="SourceCode"/>
      </w:pPr>
      <w:r>
        <w:t xml:space="preserve">    mov r12, 0</w:t>
      </w:r>
    </w:p>
    <w:p w14:paraId="6EC19A97" w14:textId="77777777" w:rsidR="00AA276E" w:rsidRDefault="00E52A84">
      <w:pPr>
        <w:pStyle w:val="SourceCode"/>
      </w:pPr>
      <w:r>
        <w:t>.print_next:</w:t>
      </w:r>
    </w:p>
    <w:p w14:paraId="14548054" w14:textId="77777777" w:rsidR="00AA276E" w:rsidRDefault="00E52A84">
      <w:pPr>
        <w:pStyle w:val="SourceCode"/>
      </w:pPr>
      <w:r>
        <w:t xml:space="preserve">    cmp r12, rbx</w:t>
      </w:r>
    </w:p>
    <w:p w14:paraId="08CBD888" w14:textId="77777777" w:rsidR="00AA276E" w:rsidRDefault="00E52A84">
      <w:pPr>
        <w:pStyle w:val="SourceCode"/>
      </w:pPr>
      <w:r>
        <w:t xml:space="preserve">    jge .printed</w:t>
      </w:r>
    </w:p>
    <w:p w14:paraId="0F3E8DDC" w14:textId="77777777" w:rsidR="00AA276E" w:rsidRDefault="00E52A84">
      <w:pPr>
        <w:pStyle w:val="SourceCode"/>
      </w:pPr>
      <w:r>
        <w:t xml:space="preserve">    lea rax, [order]</w:t>
      </w:r>
    </w:p>
    <w:p w14:paraId="6DD4EA17" w14:textId="77777777" w:rsidR="00AA276E" w:rsidRDefault="00E52A84">
      <w:pPr>
        <w:pStyle w:val="SourceCode"/>
      </w:pPr>
      <w:r>
        <w:t xml:space="preserve">    mov rdx, [rax + r12*8]</w:t>
      </w:r>
    </w:p>
    <w:p w14:paraId="1C2564E6" w14:textId="77777777" w:rsidR="00AA276E" w:rsidRDefault="00E52A84">
      <w:pPr>
        <w:pStyle w:val="SourceCode"/>
      </w:pPr>
      <w:r>
        <w:t xml:space="preserve">    lea rcx, [entry_line]</w:t>
      </w:r>
    </w:p>
    <w:p w14:paraId="619C9ECC" w14:textId="77777777" w:rsidR="00AA276E" w:rsidRDefault="00E52A84">
      <w:pPr>
        <w:pStyle w:val="SourceCode"/>
      </w:pPr>
      <w:r>
        <w:t xml:space="preserve">    call printf</w:t>
      </w:r>
    </w:p>
    <w:p w14:paraId="5084F0BE" w14:textId="77777777" w:rsidR="00AA276E" w:rsidRDefault="00E52A84">
      <w:pPr>
        <w:pStyle w:val="SourceCode"/>
      </w:pPr>
      <w:r>
        <w:t xml:space="preserve">    add r12, 1</w:t>
      </w:r>
    </w:p>
    <w:p w14:paraId="171493CD" w14:textId="77777777" w:rsidR="00AA276E" w:rsidRDefault="00E52A84">
      <w:pPr>
        <w:pStyle w:val="SourceCode"/>
      </w:pPr>
      <w:r>
        <w:t xml:space="preserve">    jmp .print_next</w:t>
      </w:r>
    </w:p>
    <w:p w14:paraId="0B76CCBC" w14:textId="77777777" w:rsidR="00AA276E" w:rsidRDefault="00E52A84">
      <w:pPr>
        <w:pStyle w:val="SourceCode"/>
      </w:pPr>
      <w:r>
        <w:t>.printed:</w:t>
      </w:r>
    </w:p>
    <w:p w14:paraId="6798F0AE" w14:textId="77777777" w:rsidR="00AA276E" w:rsidRDefault="00AA276E">
      <w:pPr>
        <w:pStyle w:val="SourceCode"/>
      </w:pPr>
    </w:p>
    <w:p w14:paraId="71563FBD" w14:textId="77777777" w:rsidR="00AA276E" w:rsidRDefault="00E52A84">
      <w:pPr>
        <w:pStyle w:val="SourceCode"/>
      </w:pPr>
      <w:r>
        <w:t xml:space="preserve">    ; Delete an empty directory: _rmdir removes a directory only when it</w:t>
      </w:r>
    </w:p>
    <w:p w14:paraId="14D83185" w14:textId="77777777" w:rsidR="00AA276E" w:rsidRDefault="00E52A84">
      <w:pPr>
        <w:pStyle w:val="SourceCode"/>
      </w:pPr>
      <w:r>
        <w:t xml:space="preserve">    ; is empty, so the two inner directories go first.</w:t>
      </w:r>
    </w:p>
    <w:p w14:paraId="44F07888" w14:textId="77777777" w:rsidR="00AA276E" w:rsidRDefault="00E52A84">
      <w:pPr>
        <w:pStyle w:val="SourceCode"/>
      </w:pPr>
      <w:r>
        <w:t xml:space="preserve">    lea rcx, [servers_path]</w:t>
      </w:r>
    </w:p>
    <w:p w14:paraId="584CE29B" w14:textId="77777777" w:rsidR="00AA276E" w:rsidRDefault="00E52A84">
      <w:pPr>
        <w:pStyle w:val="SourceCode"/>
      </w:pPr>
      <w:r>
        <w:t xml:space="preserve">    call _rmdir</w:t>
      </w:r>
    </w:p>
    <w:p w14:paraId="189E2F0D" w14:textId="77777777" w:rsidR="00AA276E" w:rsidRDefault="00E52A84">
      <w:pPr>
        <w:pStyle w:val="SourceCode"/>
      </w:pPr>
      <w:r>
        <w:t xml:space="preserve">    lea rcx, [removed_line]</w:t>
      </w:r>
    </w:p>
    <w:p w14:paraId="077FB7EE" w14:textId="77777777" w:rsidR="00AA276E" w:rsidRDefault="00E52A84">
      <w:pPr>
        <w:pStyle w:val="SourceCode"/>
      </w:pPr>
      <w:r>
        <w:t xml:space="preserve">    lea rdx, [servers_path]</w:t>
      </w:r>
    </w:p>
    <w:p w14:paraId="49BFCD66" w14:textId="77777777" w:rsidR="00AA276E" w:rsidRDefault="00E52A84">
      <w:pPr>
        <w:pStyle w:val="SourceCode"/>
      </w:pPr>
      <w:r>
        <w:t xml:space="preserve">    call printf</w:t>
      </w:r>
    </w:p>
    <w:p w14:paraId="5E3794C6" w14:textId="77777777" w:rsidR="00AA276E" w:rsidRDefault="00E52A84">
      <w:pPr>
        <w:pStyle w:val="SourceCode"/>
      </w:pPr>
      <w:r>
        <w:t xml:space="preserve">    lea rcx, [backups_path]</w:t>
      </w:r>
    </w:p>
    <w:p w14:paraId="15535E27" w14:textId="77777777" w:rsidR="00AA276E" w:rsidRDefault="00E52A84">
      <w:pPr>
        <w:pStyle w:val="SourceCode"/>
      </w:pPr>
      <w:r>
        <w:t xml:space="preserve">    call _rmdir</w:t>
      </w:r>
    </w:p>
    <w:p w14:paraId="3A4FB910" w14:textId="77777777" w:rsidR="00AA276E" w:rsidRDefault="00E52A84">
      <w:pPr>
        <w:pStyle w:val="SourceCode"/>
      </w:pPr>
      <w:r>
        <w:t xml:space="preserve">    lea rcx, [removed_line]</w:t>
      </w:r>
    </w:p>
    <w:p w14:paraId="1F7B6BD0" w14:textId="77777777" w:rsidR="00AA276E" w:rsidRDefault="00E52A84">
      <w:pPr>
        <w:pStyle w:val="SourceCode"/>
      </w:pPr>
      <w:r>
        <w:t xml:space="preserve">    lea rdx, [backups_path]</w:t>
      </w:r>
    </w:p>
    <w:p w14:paraId="5CE3CB99" w14:textId="77777777" w:rsidR="00AA276E" w:rsidRDefault="00E52A84">
      <w:pPr>
        <w:pStyle w:val="SourceCode"/>
      </w:pPr>
      <w:r>
        <w:t xml:space="preserve">    call printf</w:t>
      </w:r>
    </w:p>
    <w:p w14:paraId="2A069FE6" w14:textId="77777777" w:rsidR="00AA276E" w:rsidRDefault="00E52A84">
      <w:pPr>
        <w:pStyle w:val="SourceCode"/>
      </w:pPr>
      <w:r>
        <w:t xml:space="preserve">    lea rcx, [renamed]</w:t>
      </w:r>
    </w:p>
    <w:p w14:paraId="5B3102EF" w14:textId="77777777" w:rsidR="00AA276E" w:rsidRDefault="00E52A84">
      <w:pPr>
        <w:pStyle w:val="SourceCode"/>
      </w:pPr>
      <w:r>
        <w:t xml:space="preserve">    call _rmdir</w:t>
      </w:r>
    </w:p>
    <w:p w14:paraId="024A7680" w14:textId="77777777" w:rsidR="00AA276E" w:rsidRDefault="00E52A84">
      <w:pPr>
        <w:pStyle w:val="SourceCode"/>
      </w:pPr>
      <w:r>
        <w:t xml:space="preserve">    lea rcx, [removed_line]</w:t>
      </w:r>
    </w:p>
    <w:p w14:paraId="7DB0C0A6" w14:textId="77777777" w:rsidR="00AA276E" w:rsidRDefault="00E52A84">
      <w:pPr>
        <w:pStyle w:val="SourceCode"/>
      </w:pPr>
      <w:r>
        <w:t xml:space="preserve">    lea rdx, [renamed]</w:t>
      </w:r>
    </w:p>
    <w:p w14:paraId="00DB8A56" w14:textId="77777777" w:rsidR="00AA276E" w:rsidRDefault="00E52A84">
      <w:pPr>
        <w:pStyle w:val="SourceCode"/>
      </w:pPr>
      <w:r>
        <w:t xml:space="preserve">    call printf</w:t>
      </w:r>
    </w:p>
    <w:p w14:paraId="0156AA30" w14:textId="77777777" w:rsidR="00AA276E" w:rsidRDefault="00AA276E">
      <w:pPr>
        <w:pStyle w:val="SourceCode"/>
      </w:pPr>
    </w:p>
    <w:p w14:paraId="74CB959A" w14:textId="77777777" w:rsidR="00AA276E" w:rsidRDefault="00E52A84">
      <w:pPr>
        <w:pStyle w:val="SourceCode"/>
      </w:pPr>
      <w:r>
        <w:t xml:space="preserve">    ; The _access check once more: the sandbox is gone.</w:t>
      </w:r>
    </w:p>
    <w:p w14:paraId="41373A0E" w14:textId="77777777" w:rsidR="00AA276E" w:rsidRDefault="00E52A84">
      <w:pPr>
        <w:pStyle w:val="SourceCode"/>
      </w:pPr>
      <w:r>
        <w:t xml:space="preserve">    lea rcx, [renamed]</w:t>
      </w:r>
    </w:p>
    <w:p w14:paraId="7EBAF509" w14:textId="77777777" w:rsidR="00AA276E" w:rsidRDefault="00E52A84">
      <w:pPr>
        <w:pStyle w:val="SourceCode"/>
      </w:pPr>
      <w:r>
        <w:t xml:space="preserve">    xor edx, edx</w:t>
      </w:r>
    </w:p>
    <w:p w14:paraId="6557652F" w14:textId="77777777" w:rsidR="00AA276E" w:rsidRDefault="00E52A84">
      <w:pPr>
        <w:pStyle w:val="SourceCode"/>
      </w:pPr>
      <w:r>
        <w:t xml:space="preserve">    call _access</w:t>
      </w:r>
    </w:p>
    <w:p w14:paraId="64D1B349" w14:textId="77777777" w:rsidR="00AA276E" w:rsidRDefault="00E52A84">
      <w:pPr>
        <w:pStyle w:val="SourceCode"/>
      </w:pPr>
      <w:r>
        <w:t xml:space="preserve">    lea rcx, [inventory_yes]</w:t>
      </w:r>
    </w:p>
    <w:p w14:paraId="5BD7D0FC" w14:textId="77777777" w:rsidR="00AA276E" w:rsidRDefault="00E52A84">
      <w:pPr>
        <w:pStyle w:val="SourceCode"/>
      </w:pPr>
      <w:r>
        <w:t xml:space="preserve">    cmp eax, 0</w:t>
      </w:r>
    </w:p>
    <w:p w14:paraId="017928BF" w14:textId="77777777" w:rsidR="00AA276E" w:rsidRDefault="00E52A84">
      <w:pPr>
        <w:pStyle w:val="SourceCode"/>
      </w:pPr>
      <w:r>
        <w:t xml:space="preserve">    je .print_inventory</w:t>
      </w:r>
    </w:p>
    <w:p w14:paraId="201CC8A8" w14:textId="77777777" w:rsidR="00AA276E" w:rsidRDefault="00E52A84">
      <w:pPr>
        <w:pStyle w:val="SourceCode"/>
      </w:pPr>
      <w:r>
        <w:t xml:space="preserve">    lea rcx, [inventory_no]</w:t>
      </w:r>
    </w:p>
    <w:p w14:paraId="0B4AA163" w14:textId="77777777" w:rsidR="00AA276E" w:rsidRDefault="00E52A84">
      <w:pPr>
        <w:pStyle w:val="SourceCode"/>
      </w:pPr>
      <w:r>
        <w:t>.print_inventory:</w:t>
      </w:r>
    </w:p>
    <w:p w14:paraId="491E1577" w14:textId="77777777" w:rsidR="00AA276E" w:rsidRDefault="00E52A84">
      <w:pPr>
        <w:pStyle w:val="SourceCode"/>
      </w:pPr>
      <w:r>
        <w:t xml:space="preserve">    call printf</w:t>
      </w:r>
    </w:p>
    <w:p w14:paraId="222A44CC" w14:textId="77777777" w:rsidR="00AA276E" w:rsidRDefault="00E52A84">
      <w:pPr>
        <w:pStyle w:val="SourceCode"/>
      </w:pPr>
      <w:r>
        <w:t xml:space="preserve">    xor eax, eax</w:t>
      </w:r>
    </w:p>
    <w:p w14:paraId="4A9DF7B6" w14:textId="77777777" w:rsidR="00AA276E" w:rsidRDefault="00E52A84">
      <w:pPr>
        <w:pStyle w:val="SourceCode"/>
      </w:pPr>
      <w:r>
        <w:t xml:space="preserve">    jmp .done</w:t>
      </w:r>
    </w:p>
    <w:p w14:paraId="2934E466" w14:textId="77777777" w:rsidR="00AA276E" w:rsidRDefault="00AA276E">
      <w:pPr>
        <w:pStyle w:val="SourceCode"/>
      </w:pPr>
    </w:p>
    <w:p w14:paraId="6D2AEA61" w14:textId="77777777" w:rsidR="00AA276E" w:rsidRDefault="00E52A84">
      <w:pPr>
        <w:pStyle w:val="SourceCode"/>
      </w:pPr>
      <w:r>
        <w:t xml:space="preserve">    ; Remember, __acrt_iob_func(2) gives stderr, fprintf takes the stream</w:t>
      </w:r>
    </w:p>
    <w:p w14:paraId="226E7676" w14:textId="77777777" w:rsidR="00AA276E" w:rsidRDefault="00E52A84">
      <w:pPr>
        <w:pStyle w:val="SourceCode"/>
      </w:pPr>
      <w:r>
        <w:t xml:space="preserve">    ; first, and eax = 1 means failure.</w:t>
      </w:r>
    </w:p>
    <w:p w14:paraId="02C36403" w14:textId="77777777" w:rsidR="00AA276E" w:rsidRDefault="00E52A84">
      <w:pPr>
        <w:pStyle w:val="SourceCode"/>
      </w:pPr>
      <w:r>
        <w:t>.taken:</w:t>
      </w:r>
    </w:p>
    <w:p w14:paraId="1CE08415" w14:textId="77777777" w:rsidR="00AA276E" w:rsidRDefault="00E52A84">
      <w:pPr>
        <w:pStyle w:val="SourceCode"/>
      </w:pPr>
      <w:r>
        <w:t xml:space="preserve">    mov ecx, 2</w:t>
      </w:r>
    </w:p>
    <w:p w14:paraId="6C37EDEC" w14:textId="77777777" w:rsidR="00AA276E" w:rsidRDefault="00E52A84">
      <w:pPr>
        <w:pStyle w:val="SourceCode"/>
      </w:pPr>
      <w:r>
        <w:t xml:space="preserve">    call __acrt_iob_func</w:t>
      </w:r>
    </w:p>
    <w:p w14:paraId="38AF74D7" w14:textId="77777777" w:rsidR="00AA276E" w:rsidRDefault="00E52A84">
      <w:pPr>
        <w:pStyle w:val="SourceCode"/>
      </w:pPr>
      <w:r>
        <w:t xml:space="preserve">    mov rcx, rax</w:t>
      </w:r>
    </w:p>
    <w:p w14:paraId="3E222A8E" w14:textId="77777777" w:rsidR="00AA276E" w:rsidRDefault="00E52A84">
      <w:pPr>
        <w:pStyle w:val="SourceCode"/>
      </w:pPr>
      <w:r>
        <w:t xml:space="preserve">    lea rdx, [taken_error]</w:t>
      </w:r>
    </w:p>
    <w:p w14:paraId="3FC76A3E" w14:textId="77777777" w:rsidR="00AA276E" w:rsidRDefault="00E52A84">
      <w:pPr>
        <w:pStyle w:val="SourceCode"/>
      </w:pPr>
      <w:r>
        <w:t xml:space="preserve">    call fprintf</w:t>
      </w:r>
    </w:p>
    <w:p w14:paraId="6043B280" w14:textId="77777777" w:rsidR="00AA276E" w:rsidRDefault="00E52A84">
      <w:pPr>
        <w:pStyle w:val="SourceCode"/>
      </w:pPr>
      <w:r>
        <w:t xml:space="preserve">    mov eax, 1</w:t>
      </w:r>
    </w:p>
    <w:p w14:paraId="2023BA82" w14:textId="77777777" w:rsidR="00AA276E" w:rsidRDefault="00E52A84">
      <w:pPr>
        <w:pStyle w:val="SourceCode"/>
      </w:pPr>
      <w:r>
        <w:t>.done:</w:t>
      </w:r>
    </w:p>
    <w:p w14:paraId="15B6D72F" w14:textId="77777777" w:rsidR="00AA276E" w:rsidRDefault="00E52A84">
      <w:pPr>
        <w:pStyle w:val="SourceCode"/>
      </w:pPr>
      <w:r>
        <w:t xml:space="preserve">    add rsp, 48</w:t>
      </w:r>
    </w:p>
    <w:p w14:paraId="2269E444" w14:textId="77777777" w:rsidR="00AA276E" w:rsidRDefault="00E52A84">
      <w:pPr>
        <w:pStyle w:val="SourceCode"/>
      </w:pPr>
      <w:r>
        <w:t xml:space="preserve">    pop r13</w:t>
      </w:r>
    </w:p>
    <w:p w14:paraId="5366D566" w14:textId="77777777" w:rsidR="00AA276E" w:rsidRDefault="00E52A84">
      <w:pPr>
        <w:pStyle w:val="SourceCode"/>
        <w:keepNext/>
      </w:pPr>
      <w:r>
        <w:t xml:space="preserve">    pop r12</w:t>
      </w:r>
    </w:p>
    <w:p w14:paraId="2B159BF3" w14:textId="77777777" w:rsidR="00AA276E" w:rsidRDefault="00E52A84">
      <w:pPr>
        <w:pStyle w:val="SourceCode"/>
        <w:keepNext/>
      </w:pPr>
      <w:r>
        <w:t xml:space="preserve">    pop rbx</w:t>
      </w:r>
    </w:p>
    <w:p w14:paraId="770C7059" w14:textId="77777777" w:rsidR="00AA276E" w:rsidRDefault="00E52A84">
      <w:pPr>
        <w:pStyle w:val="SourceCode"/>
      </w:pPr>
      <w:r>
        <w:t xml:space="preserve">    ret</w:t>
      </w:r>
    </w:p>
    <w:p w14:paraId="333EF394" w14:textId="77777777" w:rsidR="00AA276E" w:rsidRDefault="00AA276E">
      <w:pPr>
        <w:keepNext/>
      </w:pPr>
    </w:p>
    <w:p w14:paraId="11134850" w14:textId="77777777" w:rsidR="00AA276E" w:rsidRDefault="00E52A84">
      <w:pPr>
        <w:pStyle w:val="Heading3"/>
      </w:pPr>
      <w:r>
        <w:t>Windows PowerShell Basic Build and Run</w:t>
      </w:r>
    </w:p>
    <w:p w14:paraId="2BC9ECD8" w14:textId="77777777" w:rsidR="00AA276E" w:rsidRDefault="00E52A84">
      <w:pPr>
        <w:keepNext/>
      </w:pPr>
      <w:r>
        <w:t>Run the program once.</w:t>
      </w:r>
    </w:p>
    <w:p w14:paraId="7C8FF4C1" w14:textId="77777777" w:rsidR="00AA276E" w:rsidRDefault="00AA276E">
      <w:pPr>
        <w:keepNext/>
      </w:pPr>
    </w:p>
    <w:p w14:paraId="39AD8B99" w14:textId="77777777" w:rsidR="00AA276E" w:rsidRDefault="00E52A84">
      <w:pPr>
        <w:pStyle w:val="CommandBlock"/>
        <w:keepNext/>
      </w:pPr>
      <w:r>
        <w:t>nasm -f win64 .\assembly\windows\basic_sandbox.asm `</w:t>
      </w:r>
    </w:p>
    <w:p w14:paraId="51D12D3F" w14:textId="77777777" w:rsidR="00AA276E" w:rsidRDefault="00E52A84">
      <w:pPr>
        <w:pStyle w:val="CommandBlock"/>
        <w:keepNext/>
      </w:pPr>
      <w:r>
        <w:t xml:space="preserve">    -o .\assembly\windows\basic_sandbox.obj</w:t>
      </w:r>
    </w:p>
    <w:p w14:paraId="60C19A5C" w14:textId="77777777" w:rsidR="00AA276E" w:rsidRDefault="00E52A84">
      <w:pPr>
        <w:pStyle w:val="CommandBlock"/>
        <w:keepNext/>
      </w:pPr>
      <w:r>
        <w:t>gcc .\assembly\windows\basic_sandbox.obj `</w:t>
      </w:r>
    </w:p>
    <w:p w14:paraId="7E4B9868" w14:textId="77777777" w:rsidR="00AA276E" w:rsidRDefault="00E52A84">
      <w:pPr>
        <w:pStyle w:val="CommandBlock"/>
        <w:keepNext/>
      </w:pPr>
      <w:r>
        <w:t xml:space="preserve">    -o .\assembly\windows\basic_sandbox.exe</w:t>
      </w:r>
    </w:p>
    <w:p w14:paraId="3522B795" w14:textId="77777777" w:rsidR="00AA276E" w:rsidRDefault="00E52A84">
      <w:pPr>
        <w:pStyle w:val="CommandBlock"/>
      </w:pPr>
      <w:r>
        <w:t>.\assembly\windows\basic_sandbox.exe</w:t>
      </w:r>
    </w:p>
    <w:p w14:paraId="0FE994E4" w14:textId="77777777" w:rsidR="00AA276E" w:rsidRDefault="00AA276E">
      <w:pPr>
        <w:keepNext/>
      </w:pPr>
    </w:p>
    <w:p w14:paraId="0F01A66E" w14:textId="77777777" w:rsidR="00AA276E" w:rsidRDefault="00E52A84">
      <w:pPr>
        <w:pStyle w:val="Heading3"/>
      </w:pPr>
      <w:r>
        <w:t>assembly/linux/basic_sandbox.asm</w:t>
      </w:r>
    </w:p>
    <w:p w14:paraId="4D5A74E5" w14:textId="77777777" w:rsidR="00AA276E" w:rsidRDefault="00E52A84">
      <w:pPr>
        <w:pStyle w:val="SourceCode"/>
        <w:keepNext/>
      </w:pPr>
      <w:r>
        <w:t>; Assembly for 64-bit Linux, written for NASM.</w:t>
      </w:r>
    </w:p>
    <w:p w14:paraId="2243521B" w14:textId="77777777" w:rsidR="00AA276E" w:rsidRDefault="00E52A84">
      <w:pPr>
        <w:pStyle w:val="SourceCode"/>
        <w:keepNext/>
      </w:pPr>
      <w:r>
        <w:t>; Assembly has no directory tools, so it calls the C library functions the</w:t>
      </w:r>
    </w:p>
    <w:p w14:paraId="0BB19247" w14:textId="77777777" w:rsidR="00AA276E" w:rsidRDefault="00E52A84">
      <w:pPr>
        <w:pStyle w:val="SourceCode"/>
      </w:pPr>
      <w:r>
        <w:t>; C version of Lesson 2.13 uses: getcwd, access, mkdir, rename, opendir,</w:t>
      </w:r>
    </w:p>
    <w:p w14:paraId="364577AC" w14:textId="77777777" w:rsidR="00AA276E" w:rsidRDefault="00E52A84">
      <w:pPr>
        <w:pStyle w:val="SourceCode"/>
      </w:pPr>
      <w:r>
        <w:t>; readdir, closedir, and rmdir. Remember, extern pulls in C functions.</w:t>
      </w:r>
    </w:p>
    <w:p w14:paraId="220CDF12" w14:textId="77777777" w:rsidR="00AA276E" w:rsidRDefault="00E52A84">
      <w:pPr>
        <w:pStyle w:val="SourceCode"/>
      </w:pPr>
      <w:r>
        <w:t>default rel</w:t>
      </w:r>
    </w:p>
    <w:p w14:paraId="62D68A5B" w14:textId="77777777" w:rsidR="00AA276E" w:rsidRDefault="00E52A84">
      <w:pPr>
        <w:pStyle w:val="SourceCode"/>
      </w:pPr>
      <w:r>
        <w:t>global main</w:t>
      </w:r>
    </w:p>
    <w:p w14:paraId="5B86B693" w14:textId="77777777" w:rsidR="00AA276E" w:rsidRDefault="00E52A84">
      <w:pPr>
        <w:pStyle w:val="SourceCode"/>
      </w:pPr>
      <w:r>
        <w:t>extern printf</w:t>
      </w:r>
    </w:p>
    <w:p w14:paraId="5A17065C" w14:textId="77777777" w:rsidR="00AA276E" w:rsidRDefault="00E52A84">
      <w:pPr>
        <w:pStyle w:val="SourceCode"/>
      </w:pPr>
      <w:r>
        <w:t>extern fprintf</w:t>
      </w:r>
    </w:p>
    <w:p w14:paraId="405BD2E9" w14:textId="77777777" w:rsidR="00AA276E" w:rsidRDefault="00E52A84">
      <w:pPr>
        <w:pStyle w:val="SourceCode"/>
      </w:pPr>
      <w:r>
        <w:t>extern stderr</w:t>
      </w:r>
    </w:p>
    <w:p w14:paraId="1DB7062B" w14:textId="77777777" w:rsidR="00AA276E" w:rsidRDefault="00E52A84">
      <w:pPr>
        <w:pStyle w:val="SourceCode"/>
      </w:pPr>
      <w:r>
        <w:t>extern getcwd</w:t>
      </w:r>
    </w:p>
    <w:p w14:paraId="11746B14" w14:textId="77777777" w:rsidR="00AA276E" w:rsidRDefault="00E52A84">
      <w:pPr>
        <w:pStyle w:val="SourceCode"/>
      </w:pPr>
      <w:r>
        <w:t>extern access</w:t>
      </w:r>
    </w:p>
    <w:p w14:paraId="3A3C8E5F" w14:textId="77777777" w:rsidR="00AA276E" w:rsidRDefault="00E52A84">
      <w:pPr>
        <w:pStyle w:val="SourceCode"/>
      </w:pPr>
      <w:r>
        <w:t>extern mkdir</w:t>
      </w:r>
    </w:p>
    <w:p w14:paraId="402E9D84" w14:textId="77777777" w:rsidR="00AA276E" w:rsidRDefault="00E52A84">
      <w:pPr>
        <w:pStyle w:val="SourceCode"/>
      </w:pPr>
      <w:r>
        <w:t>extern rmdir</w:t>
      </w:r>
    </w:p>
    <w:p w14:paraId="575DA3F9" w14:textId="77777777" w:rsidR="00AA276E" w:rsidRDefault="00E52A84">
      <w:pPr>
        <w:pStyle w:val="SourceCode"/>
      </w:pPr>
      <w:r>
        <w:t>extern rename</w:t>
      </w:r>
    </w:p>
    <w:p w14:paraId="3E686B30" w14:textId="77777777" w:rsidR="00AA276E" w:rsidRDefault="00E52A84">
      <w:pPr>
        <w:pStyle w:val="SourceCode"/>
      </w:pPr>
      <w:r>
        <w:t>extern snprintf</w:t>
      </w:r>
    </w:p>
    <w:p w14:paraId="46E4E136" w14:textId="77777777" w:rsidR="00AA276E" w:rsidRDefault="00E52A84">
      <w:pPr>
        <w:pStyle w:val="SourceCode"/>
      </w:pPr>
      <w:r>
        <w:t>extern opendir</w:t>
      </w:r>
    </w:p>
    <w:p w14:paraId="55A0A71D" w14:textId="77777777" w:rsidR="00AA276E" w:rsidRDefault="00E52A84">
      <w:pPr>
        <w:pStyle w:val="SourceCode"/>
      </w:pPr>
      <w:r>
        <w:t>extern readdir</w:t>
      </w:r>
    </w:p>
    <w:p w14:paraId="0F37DCDA" w14:textId="77777777" w:rsidR="00AA276E" w:rsidRDefault="00E52A84">
      <w:pPr>
        <w:pStyle w:val="SourceCode"/>
      </w:pPr>
      <w:r>
        <w:t>extern closedir</w:t>
      </w:r>
    </w:p>
    <w:p w14:paraId="6D205E73" w14:textId="77777777" w:rsidR="00AA276E" w:rsidRDefault="00E52A84">
      <w:pPr>
        <w:pStyle w:val="SourceCode"/>
      </w:pPr>
      <w:r>
        <w:t>extern strcmp</w:t>
      </w:r>
    </w:p>
    <w:p w14:paraId="0DD45805" w14:textId="77777777" w:rsidR="00AA276E" w:rsidRDefault="00E52A84">
      <w:pPr>
        <w:pStyle w:val="SourceCode"/>
      </w:pPr>
      <w:r>
        <w:t>extern strcpy</w:t>
      </w:r>
    </w:p>
    <w:p w14:paraId="26415D35" w14:textId="77777777" w:rsidR="00AA276E" w:rsidRDefault="00E52A84">
      <w:pPr>
        <w:pStyle w:val="SourceCode"/>
      </w:pPr>
      <w:r>
        <w:t>extern qsort</w:t>
      </w:r>
    </w:p>
    <w:p w14:paraId="34A1863B" w14:textId="77777777" w:rsidR="00AA276E" w:rsidRDefault="00AA276E">
      <w:pPr>
        <w:pStyle w:val="SourceCode"/>
      </w:pPr>
    </w:p>
    <w:p w14:paraId="33A76651" w14:textId="77777777" w:rsidR="00AA276E" w:rsidRDefault="00E52A84">
      <w:pPr>
        <w:pStyle w:val="SourceCode"/>
      </w:pPr>
      <w:r>
        <w:t>; Remember, equ = constant; .rodata, below, holds text that never changes.</w:t>
      </w:r>
    </w:p>
    <w:p w14:paraId="380D05F2" w14:textId="77777777" w:rsidR="00AA276E" w:rsidRDefault="00E52A84">
      <w:pPr>
        <w:pStyle w:val="SourceCode"/>
      </w:pPr>
      <w:r>
        <w:t>WORKING_SIZE        equ 1024</w:t>
      </w:r>
    </w:p>
    <w:p w14:paraId="66A9EA8E" w14:textId="77777777" w:rsidR="00AA276E" w:rsidRDefault="00E52A84">
      <w:pPr>
        <w:pStyle w:val="SourceCode"/>
      </w:pPr>
      <w:r>
        <w:t>PATH_SIZE           equ 256</w:t>
      </w:r>
    </w:p>
    <w:p w14:paraId="1F983B08" w14:textId="77777777" w:rsidR="00AA276E" w:rsidRDefault="00E52A84">
      <w:pPr>
        <w:pStyle w:val="SourceCode"/>
      </w:pPr>
      <w:r>
        <w:t>; readdir returns the address of a struct dirent record. On Linux the</w:t>
      </w:r>
    </w:p>
    <w:p w14:paraId="2E1D5589" w14:textId="77777777" w:rsidR="00AA276E" w:rsidRDefault="00E52A84">
      <w:pPr>
        <w:pStyle w:val="SourceCode"/>
      </w:pPr>
      <w:r>
        <w:t>; entry's name, d_name, starts 19 bytes into it and holds up to 256 bytes.</w:t>
      </w:r>
    </w:p>
    <w:p w14:paraId="36672204" w14:textId="77777777" w:rsidR="00AA276E" w:rsidRDefault="00E52A84">
      <w:pPr>
        <w:pStyle w:val="SourceCode"/>
      </w:pPr>
      <w:r>
        <w:t>D_NAME              equ 19</w:t>
      </w:r>
    </w:p>
    <w:p w14:paraId="2D90C49A" w14:textId="77777777" w:rsidR="00AA276E" w:rsidRDefault="00E52A84">
      <w:pPr>
        <w:pStyle w:val="SourceCode"/>
      </w:pPr>
      <w:r>
        <w:t>NAME_SIZE           equ 256</w:t>
      </w:r>
    </w:p>
    <w:p w14:paraId="25D316EC" w14:textId="77777777" w:rsidR="00AA276E" w:rsidRDefault="00E52A84">
      <w:pPr>
        <w:pStyle w:val="SourceCode"/>
      </w:pPr>
      <w:r>
        <w:t>MAX_ENTRIES         equ 8</w:t>
      </w:r>
    </w:p>
    <w:p w14:paraId="2E232072" w14:textId="77777777" w:rsidR="00AA276E" w:rsidRDefault="00E52A84">
      <w:pPr>
        <w:pStyle w:val="SourceCode"/>
      </w:pPr>
      <w:r>
        <w:t>; Linux permissions for a new directory: the owner may change it, and</w:t>
      </w:r>
    </w:p>
    <w:p w14:paraId="14A07E8C" w14:textId="77777777" w:rsidR="00AA276E" w:rsidRDefault="00E52A84">
      <w:pPr>
        <w:pStyle w:val="SourceCode"/>
      </w:pPr>
      <w:r>
        <w:t>; everyone may open it. 755q is the octal number 755, the form Linux</w:t>
      </w:r>
    </w:p>
    <w:p w14:paraId="6C237F1F" w14:textId="77777777" w:rsidR="00AA276E" w:rsidRDefault="00E52A84">
      <w:pPr>
        <w:pStyle w:val="SourceCode"/>
      </w:pPr>
      <w:r>
        <w:t>; permissions are written in.</w:t>
      </w:r>
    </w:p>
    <w:p w14:paraId="28D0C64B" w14:textId="77777777" w:rsidR="00AA276E" w:rsidRDefault="00E52A84">
      <w:pPr>
        <w:pStyle w:val="SourceCode"/>
      </w:pPr>
      <w:r>
        <w:t>DIRECTORY_MODE      equ 755q</w:t>
      </w:r>
    </w:p>
    <w:p w14:paraId="6C53F2CD" w14:textId="77777777" w:rsidR="00AA276E" w:rsidRDefault="00AA276E">
      <w:pPr>
        <w:pStyle w:val="SourceCode"/>
      </w:pPr>
    </w:p>
    <w:p w14:paraId="6B968E38" w14:textId="77777777" w:rsidR="00AA276E" w:rsidRDefault="00E52A84">
      <w:pPr>
        <w:pStyle w:val="SourceCode"/>
      </w:pPr>
      <w:r>
        <w:t>section .rodata</w:t>
      </w:r>
    </w:p>
    <w:p w14:paraId="09DADBFB" w14:textId="77777777" w:rsidR="00AA276E" w:rsidRDefault="00E52A84">
      <w:pPr>
        <w:pStyle w:val="SourceCode"/>
      </w:pPr>
      <w:r>
        <w:t xml:space="preserve">    ; A directory (a folder) holds other entries: files and directories.</w:t>
      </w:r>
    </w:p>
    <w:p w14:paraId="2C35D35F" w14:textId="77777777" w:rsidR="00AA276E" w:rsidRDefault="00E52A84">
      <w:pPr>
        <w:pStyle w:val="SourceCode"/>
      </w:pPr>
      <w:r>
        <w:t xml:space="preserve">    ; A path names one entry. A relative path, such as spa-sandbox,</w:t>
      </w:r>
    </w:p>
    <w:p w14:paraId="27FABD47" w14:textId="77777777" w:rsidR="00AA276E" w:rsidRDefault="00E52A84">
      <w:pPr>
        <w:pStyle w:val="SourceCode"/>
      </w:pPr>
      <w:r>
        <w:t xml:space="preserve">    ; starts from the current working directory: the directory the</w:t>
      </w:r>
    </w:p>
    <w:p w14:paraId="593C177F" w14:textId="77777777" w:rsidR="00AA276E" w:rsidRDefault="00E52A84">
      <w:pPr>
        <w:pStyle w:val="SourceCode"/>
      </w:pPr>
      <w:r>
        <w:t xml:space="preserve">    ; program was started in. So every directory this program creates</w:t>
      </w:r>
    </w:p>
    <w:p w14:paraId="715E40A5" w14:textId="77777777" w:rsidR="00AA276E" w:rsidRDefault="00E52A84">
      <w:pPr>
        <w:pStyle w:val="SourceCode"/>
      </w:pPr>
      <w:r>
        <w:t xml:space="preserve">    ; lands inside the lesson folder you run it from.</w:t>
      </w:r>
    </w:p>
    <w:p w14:paraId="47E2EE28" w14:textId="77777777" w:rsidR="00AA276E" w:rsidRDefault="00E52A84">
      <w:pPr>
        <w:pStyle w:val="SourceCode"/>
      </w:pPr>
      <w:r>
        <w:t xml:space="preserve">    sandbox             db "spa-sandbox", 0</w:t>
      </w:r>
    </w:p>
    <w:p w14:paraId="67D743E1" w14:textId="77777777" w:rsidR="00AA276E" w:rsidRDefault="00E52A84">
      <w:pPr>
        <w:pStyle w:val="SourceCode"/>
      </w:pPr>
      <w:r>
        <w:t xml:space="preserve">    renamed             db "spa-inventory", 0</w:t>
      </w:r>
    </w:p>
    <w:p w14:paraId="4853F64A" w14:textId="77777777" w:rsidR="00AA276E" w:rsidRDefault="00E52A84">
      <w:pPr>
        <w:pStyle w:val="SourceCode"/>
      </w:pPr>
      <w:r>
        <w:t xml:space="preserve">    servers_name        db "servers", 0</w:t>
      </w:r>
    </w:p>
    <w:p w14:paraId="581C4FC5" w14:textId="77777777" w:rsidR="00AA276E" w:rsidRDefault="00E52A84">
      <w:pPr>
        <w:pStyle w:val="SourceCode"/>
      </w:pPr>
      <w:r>
        <w:t xml:space="preserve">    backups_name        db "backups", 0</w:t>
      </w:r>
    </w:p>
    <w:p w14:paraId="512D1F11" w14:textId="77777777" w:rsidR="00AA276E" w:rsidRDefault="00E52A84">
      <w:pPr>
        <w:pStyle w:val="SourceCode"/>
      </w:pPr>
      <w:r>
        <w:t xml:space="preserve">    ; Platform-safe path construction: the C library has no join</w:t>
      </w:r>
    </w:p>
    <w:p w14:paraId="4B0DBB99" w14:textId="77777777" w:rsidR="00AA276E" w:rsidRDefault="00E52A84">
      <w:pPr>
        <w:pStyle w:val="SourceCode"/>
      </w:pPr>
      <w:r>
        <w:t xml:space="preserve">    ; function, so snprintf puts Linux's separator, /, between the two</w:t>
      </w:r>
    </w:p>
    <w:p w14:paraId="68E2B00D" w14:textId="77777777" w:rsidR="00AA276E" w:rsidRDefault="00E52A84">
      <w:pPr>
        <w:pStyle w:val="SourceCode"/>
      </w:pPr>
      <w:r>
        <w:t xml:space="preserve">    ; parts. The Windows file uses \ instead.</w:t>
      </w:r>
    </w:p>
    <w:p w14:paraId="5B88C9E6" w14:textId="77777777" w:rsidR="00AA276E" w:rsidRDefault="00E52A84">
      <w:pPr>
        <w:pStyle w:val="SourceCode"/>
      </w:pPr>
      <w:r>
        <w:t xml:space="preserve">    join_format         db "%s/%s", 0</w:t>
      </w:r>
    </w:p>
    <w:p w14:paraId="29B65AF7" w14:textId="77777777" w:rsidR="00AA276E" w:rsidRDefault="00E52A84">
      <w:pPr>
        <w:pStyle w:val="SourceCode"/>
      </w:pPr>
      <w:r>
        <w:t xml:space="preserve">    dot                 db ".", 0</w:t>
      </w:r>
    </w:p>
    <w:p w14:paraId="53CC8A79" w14:textId="77777777" w:rsidR="00AA276E" w:rsidRDefault="00E52A84">
      <w:pPr>
        <w:pStyle w:val="SourceCode"/>
      </w:pPr>
      <w:r>
        <w:t xml:space="preserve">    dot_dot             db "..", 0</w:t>
      </w:r>
    </w:p>
    <w:p w14:paraId="68E92E81" w14:textId="77777777" w:rsidR="00AA276E" w:rsidRDefault="00E52A84">
      <w:pPr>
        <w:pStyle w:val="SourceCode"/>
      </w:pPr>
      <w:r>
        <w:t xml:space="preserve">    taken_error         db "Error: spa-sandbox or spa-inventory already "</w:t>
      </w:r>
    </w:p>
    <w:p w14:paraId="54A9EFF1" w14:textId="77777777" w:rsidR="00AA276E" w:rsidRDefault="00E52A84">
      <w:pPr>
        <w:pStyle w:val="SourceCode"/>
      </w:pPr>
      <w:r>
        <w:t xml:space="preserve">                        db "exists; nothing was changed", 10, 0</w:t>
      </w:r>
    </w:p>
    <w:p w14:paraId="1666CBAB" w14:textId="77777777" w:rsidR="00AA276E" w:rsidRDefault="00E52A84">
      <w:pPr>
        <w:pStyle w:val="SourceCode"/>
      </w:pPr>
      <w:r>
        <w:t xml:space="preserve">    title_line          db "Directory Sandbox", 10, 0</w:t>
      </w:r>
    </w:p>
    <w:p w14:paraId="00A00DCE" w14:textId="77777777" w:rsidR="00AA276E" w:rsidRDefault="00E52A84">
      <w:pPr>
        <w:pStyle w:val="SourceCode"/>
      </w:pPr>
      <w:r>
        <w:t xml:space="preserve">    working_line        db "Working directory: %s", 10, 0</w:t>
      </w:r>
    </w:p>
    <w:p w14:paraId="173E5189" w14:textId="77777777" w:rsidR="00AA276E" w:rsidRDefault="00E52A84">
      <w:pPr>
        <w:pStyle w:val="SourceCode"/>
      </w:pPr>
      <w:r>
        <w:t xml:space="preserve">    created_line        db "Created: %s", 10, 0</w:t>
      </w:r>
    </w:p>
    <w:p w14:paraId="4CCAA300" w14:textId="77777777" w:rsidR="00AA276E" w:rsidRDefault="00E52A84">
      <w:pPr>
        <w:pStyle w:val="SourceCode"/>
      </w:pPr>
      <w:r>
        <w:t xml:space="preserve">    sandbox_yes         db "spa-sandbox exists: yes", 10, 0</w:t>
      </w:r>
    </w:p>
    <w:p w14:paraId="14DC1F1E" w14:textId="77777777" w:rsidR="00AA276E" w:rsidRDefault="00E52A84">
      <w:pPr>
        <w:pStyle w:val="SourceCode"/>
      </w:pPr>
      <w:r>
        <w:t xml:space="preserve">    sandbox_no          db "spa-sandbox exists: no", 10, 0</w:t>
      </w:r>
    </w:p>
    <w:p w14:paraId="5BA2711A" w14:textId="77777777" w:rsidR="00AA276E" w:rsidRDefault="00E52A84">
      <w:pPr>
        <w:pStyle w:val="SourceCode"/>
      </w:pPr>
      <w:r>
        <w:t xml:space="preserve">    renamed_line        db "Renamed: %s -&gt; %s", 10, 0</w:t>
      </w:r>
    </w:p>
    <w:p w14:paraId="01D9DCEC" w14:textId="77777777" w:rsidR="00AA276E" w:rsidRDefault="00E52A84">
      <w:pPr>
        <w:pStyle w:val="SourceCode"/>
      </w:pPr>
      <w:r>
        <w:t xml:space="preserve">    entries_line        db "Entries in %s:", 10, 0</w:t>
      </w:r>
    </w:p>
    <w:p w14:paraId="1DFD017C" w14:textId="77777777" w:rsidR="00AA276E" w:rsidRDefault="00E52A84">
      <w:pPr>
        <w:pStyle w:val="SourceCode"/>
      </w:pPr>
      <w:r>
        <w:t xml:space="preserve">    entry_line          db "  %s", 10, 0</w:t>
      </w:r>
    </w:p>
    <w:p w14:paraId="0E2EAAEC" w14:textId="77777777" w:rsidR="00AA276E" w:rsidRDefault="00E52A84">
      <w:pPr>
        <w:pStyle w:val="SourceCode"/>
      </w:pPr>
      <w:r>
        <w:t xml:space="preserve">    removed_line        db "Removed: %s", 10, 0</w:t>
      </w:r>
    </w:p>
    <w:p w14:paraId="2F5FE50B" w14:textId="77777777" w:rsidR="00AA276E" w:rsidRDefault="00E52A84">
      <w:pPr>
        <w:pStyle w:val="SourceCode"/>
      </w:pPr>
      <w:r>
        <w:t xml:space="preserve">    inventory_yes       db "spa-inventory exists: yes", 10, 0</w:t>
      </w:r>
    </w:p>
    <w:p w14:paraId="0CE2B183" w14:textId="77777777" w:rsidR="00AA276E" w:rsidRDefault="00E52A84">
      <w:pPr>
        <w:pStyle w:val="SourceCode"/>
      </w:pPr>
      <w:r>
        <w:t xml:space="preserve">    inventory_no        db "spa-inventory exists: no", 10, 0</w:t>
      </w:r>
    </w:p>
    <w:p w14:paraId="6FC0B23F" w14:textId="77777777" w:rsidR="00AA276E" w:rsidRDefault="00AA276E">
      <w:pPr>
        <w:pStyle w:val="SourceCode"/>
      </w:pPr>
    </w:p>
    <w:p w14:paraId="4E831BEA" w14:textId="77777777" w:rsidR="00AA276E" w:rsidRDefault="00E52A84">
      <w:pPr>
        <w:pStyle w:val="SourceCode"/>
      </w:pPr>
      <w:r>
        <w:t>; Remember, .bss reserves memory that starts as zeros.</w:t>
      </w:r>
    </w:p>
    <w:p w14:paraId="16D2B1C2" w14:textId="77777777" w:rsidR="00AA276E" w:rsidRDefault="00E52A84">
      <w:pPr>
        <w:pStyle w:val="SourceCode"/>
      </w:pPr>
      <w:r>
        <w:t>section .bss</w:t>
      </w:r>
    </w:p>
    <w:p w14:paraId="2BFA1979" w14:textId="77777777" w:rsidR="00AA276E" w:rsidRDefault="00E52A84">
      <w:pPr>
        <w:pStyle w:val="SourceCode"/>
      </w:pPr>
      <w:r>
        <w:t xml:space="preserve">    working             resb WORKING_SIZE</w:t>
      </w:r>
    </w:p>
    <w:p w14:paraId="34B00110" w14:textId="77777777" w:rsidR="00AA276E" w:rsidRDefault="00E52A84">
      <w:pPr>
        <w:pStyle w:val="SourceCode"/>
      </w:pPr>
      <w:r>
        <w:t xml:space="preserve">    servers_path        resb PATH_SIZE</w:t>
      </w:r>
    </w:p>
    <w:p w14:paraId="5F258EF0" w14:textId="77777777" w:rsidR="00AA276E" w:rsidRDefault="00E52A84">
      <w:pPr>
        <w:pStyle w:val="SourceCode"/>
      </w:pPr>
      <w:r>
        <w:t xml:space="preserve">    backups_path        resb PATH_SIZE</w:t>
      </w:r>
    </w:p>
    <w:p w14:paraId="3EE97C02" w14:textId="77777777" w:rsidR="00AA276E" w:rsidRDefault="00E52A84">
      <w:pPr>
        <w:pStyle w:val="SourceCode"/>
      </w:pPr>
      <w:r>
        <w:t xml:space="preserve">    ; readdir reuses its memory for the next entry, so each name is copied</w:t>
      </w:r>
    </w:p>
    <w:p w14:paraId="1E472502" w14:textId="77777777" w:rsidR="00AA276E" w:rsidRDefault="00E52A84">
      <w:pPr>
        <w:pStyle w:val="SourceCode"/>
      </w:pPr>
      <w:r>
        <w:t xml:space="preserve">    ; into its own 256-byte row here, and order holds each row's address.</w:t>
      </w:r>
    </w:p>
    <w:p w14:paraId="2A636DC2" w14:textId="77777777" w:rsidR="00AA276E" w:rsidRDefault="00E52A84">
      <w:pPr>
        <w:pStyle w:val="SourceCode"/>
      </w:pPr>
      <w:r>
        <w:t xml:space="preserve">    names               resb MAX_ENTRIES * NAME_SIZE</w:t>
      </w:r>
    </w:p>
    <w:p w14:paraId="43766F83" w14:textId="77777777" w:rsidR="00AA276E" w:rsidRDefault="00E52A84">
      <w:pPr>
        <w:pStyle w:val="SourceCode"/>
      </w:pPr>
      <w:r>
        <w:t xml:space="preserve">    order               resq MAX_ENTRIES</w:t>
      </w:r>
    </w:p>
    <w:p w14:paraId="31A0CBBC" w14:textId="77777777" w:rsidR="00AA276E" w:rsidRDefault="00AA276E">
      <w:pPr>
        <w:pStyle w:val="SourceCode"/>
      </w:pPr>
    </w:p>
    <w:p w14:paraId="00B4A84B" w14:textId="77777777" w:rsidR="00AA276E" w:rsidRDefault="00E52A84">
      <w:pPr>
        <w:pStyle w:val="SourceCode"/>
      </w:pPr>
      <w:r>
        <w:t>section .text</w:t>
      </w:r>
    </w:p>
    <w:p w14:paraId="2DA8F32E" w14:textId="77777777" w:rsidR="00AA276E" w:rsidRDefault="00AA276E">
      <w:pPr>
        <w:pStyle w:val="SourceCode"/>
      </w:pPr>
    </w:p>
    <w:p w14:paraId="4585EC73" w14:textId="77777777" w:rsidR="00AA276E" w:rsidRDefault="00E52A84">
      <w:pPr>
        <w:pStyle w:val="SourceCode"/>
      </w:pPr>
      <w:r>
        <w:t>; compare_names: the comparison qsort uses to put names in order.</w:t>
      </w:r>
    </w:p>
    <w:p w14:paraId="3DCCDAB8" w14:textId="77777777" w:rsidR="00AA276E" w:rsidRDefault="00E52A84">
      <w:pPr>
        <w:pStyle w:val="SourceCode"/>
      </w:pPr>
      <w:r>
        <w:t>; Remember, qsort hands it the addresses of two items (Lesson 2.7a); each</w:t>
      </w:r>
    </w:p>
    <w:p w14:paraId="76EFAC64" w14:textId="77777777" w:rsidR="00AA276E" w:rsidRDefault="00E52A84">
      <w:pPr>
        <w:pStyle w:val="SourceCode"/>
      </w:pPr>
      <w:r>
        <w:t>; item holds a name's address, so [rdi] and [rsi] read the names'</w:t>
      </w:r>
    </w:p>
    <w:p w14:paraId="63B57994" w14:textId="77777777" w:rsidR="00AA276E" w:rsidRDefault="00E52A84">
      <w:pPr>
        <w:pStyle w:val="SourceCode"/>
      </w:pPr>
      <w:r>
        <w:t>; addresses before strcmp compares them. sub rsp, 8 keeps the stack</w:t>
      </w:r>
    </w:p>
    <w:p w14:paraId="44060958" w14:textId="77777777" w:rsidR="00AA276E" w:rsidRDefault="00E52A84">
      <w:pPr>
        <w:pStyle w:val="SourceCode"/>
      </w:pPr>
      <w:r>
        <w:t>; aligned for the call.</w:t>
      </w:r>
    </w:p>
    <w:p w14:paraId="36A141FF" w14:textId="77777777" w:rsidR="00AA276E" w:rsidRDefault="00E52A84">
      <w:pPr>
        <w:pStyle w:val="SourceCode"/>
      </w:pPr>
      <w:r>
        <w:t>compare_names:</w:t>
      </w:r>
    </w:p>
    <w:p w14:paraId="636DA2FC" w14:textId="77777777" w:rsidR="00AA276E" w:rsidRDefault="00E52A84">
      <w:pPr>
        <w:pStyle w:val="SourceCode"/>
      </w:pPr>
      <w:r>
        <w:t xml:space="preserve">    sub rsp, 8</w:t>
      </w:r>
    </w:p>
    <w:p w14:paraId="0012851A" w14:textId="77777777" w:rsidR="00AA276E" w:rsidRDefault="00E52A84">
      <w:pPr>
        <w:pStyle w:val="SourceCode"/>
      </w:pPr>
      <w:r>
        <w:t xml:space="preserve">    mov rdi, [rdi]</w:t>
      </w:r>
    </w:p>
    <w:p w14:paraId="6188EAF8" w14:textId="77777777" w:rsidR="00AA276E" w:rsidRDefault="00E52A84">
      <w:pPr>
        <w:pStyle w:val="SourceCode"/>
      </w:pPr>
      <w:r>
        <w:t xml:space="preserve">    mov rsi, [rsi]</w:t>
      </w:r>
    </w:p>
    <w:p w14:paraId="5CAB1298" w14:textId="77777777" w:rsidR="00AA276E" w:rsidRDefault="00E52A84">
      <w:pPr>
        <w:pStyle w:val="SourceCode"/>
      </w:pPr>
      <w:r>
        <w:t xml:space="preserve">    call strcmp</w:t>
      </w:r>
    </w:p>
    <w:p w14:paraId="29F54B47" w14:textId="77777777" w:rsidR="00AA276E" w:rsidRDefault="00E52A84">
      <w:pPr>
        <w:pStyle w:val="SourceCode"/>
      </w:pPr>
      <w:r>
        <w:t xml:space="preserve">    add rsp, 8</w:t>
      </w:r>
    </w:p>
    <w:p w14:paraId="4255B883" w14:textId="77777777" w:rsidR="00AA276E" w:rsidRDefault="00E52A84">
      <w:pPr>
        <w:pStyle w:val="SourceCode"/>
      </w:pPr>
      <w:r>
        <w:t xml:space="preserve">    ret</w:t>
      </w:r>
    </w:p>
    <w:p w14:paraId="6D944BA2" w14:textId="77777777" w:rsidR="00AA276E" w:rsidRDefault="00AA276E">
      <w:pPr>
        <w:pStyle w:val="SourceCode"/>
      </w:pPr>
    </w:p>
    <w:p w14:paraId="6D268215" w14:textId="77777777" w:rsidR="00AA276E" w:rsidRDefault="00E52A84">
      <w:pPr>
        <w:pStyle w:val="SourceCode"/>
      </w:pPr>
      <w:r>
        <w:t>; Remember, the program starts at main; eax = 0 means success. rbx, r12,</w:t>
      </w:r>
    </w:p>
    <w:p w14:paraId="79593FC2" w14:textId="77777777" w:rsidR="00AA276E" w:rsidRDefault="00E52A84">
      <w:pPr>
        <w:pStyle w:val="SourceCode"/>
      </w:pPr>
      <w:r>
        <w:t>; and r13 hold values across calls, so main pushes them first; the three</w:t>
      </w:r>
    </w:p>
    <w:p w14:paraId="6FEFF779" w14:textId="77777777" w:rsidR="00AA276E" w:rsidRDefault="00E52A84">
      <w:pPr>
        <w:pStyle w:val="SourceCode"/>
      </w:pPr>
      <w:r>
        <w:t>; pushes also keep the stack aligned.</w:t>
      </w:r>
    </w:p>
    <w:p w14:paraId="63F5E2DA" w14:textId="77777777" w:rsidR="00AA276E" w:rsidRDefault="00E52A84">
      <w:pPr>
        <w:pStyle w:val="SourceCode"/>
      </w:pPr>
      <w:r>
        <w:t>main:</w:t>
      </w:r>
    </w:p>
    <w:p w14:paraId="6B0CB5CF" w14:textId="77777777" w:rsidR="00AA276E" w:rsidRDefault="00E52A84">
      <w:pPr>
        <w:pStyle w:val="SourceCode"/>
      </w:pPr>
      <w:r>
        <w:t xml:space="preserve">    push rbx</w:t>
      </w:r>
    </w:p>
    <w:p w14:paraId="61A7C6A0" w14:textId="77777777" w:rsidR="00AA276E" w:rsidRDefault="00E52A84">
      <w:pPr>
        <w:pStyle w:val="SourceCode"/>
      </w:pPr>
      <w:r>
        <w:t xml:space="preserve">    push r12</w:t>
      </w:r>
    </w:p>
    <w:p w14:paraId="7C7BCED9" w14:textId="77777777" w:rsidR="00AA276E" w:rsidRDefault="00E52A84">
      <w:pPr>
        <w:pStyle w:val="SourceCode"/>
      </w:pPr>
      <w:r>
        <w:t xml:space="preserve">    push r13</w:t>
      </w:r>
    </w:p>
    <w:p w14:paraId="34BB5C29" w14:textId="77777777" w:rsidR="00AA276E" w:rsidRDefault="00AA276E">
      <w:pPr>
        <w:pStyle w:val="SourceCode"/>
      </w:pPr>
    </w:p>
    <w:p w14:paraId="12CB5828" w14:textId="77777777" w:rsidR="00AA276E" w:rsidRDefault="00E52A84">
      <w:pPr>
        <w:pStyle w:val="SourceCode"/>
      </w:pPr>
      <w:r>
        <w:t xml:space="preserve">    ; access(path, 0) returns 0 when the path exists (mode 0 asks only</w:t>
      </w:r>
    </w:p>
    <w:p w14:paraId="1E01A00B" w14:textId="77777777" w:rsidR="00AA276E" w:rsidRDefault="00E52A84">
      <w:pPr>
        <w:pStyle w:val="SourceCode"/>
      </w:pPr>
      <w:r>
        <w:t xml:space="preserve">    ; whether it is there). Safety first: the program must never touch a</w:t>
      </w:r>
    </w:p>
    <w:p w14:paraId="3F659199" w14:textId="77777777" w:rsidR="00AA276E" w:rsidRDefault="00E52A84">
      <w:pPr>
        <w:pStyle w:val="SourceCode"/>
      </w:pPr>
      <w:r>
        <w:t xml:space="preserve">    ; directory it did not create, so if either name is already taken it</w:t>
      </w:r>
    </w:p>
    <w:p w14:paraId="368F7EFD" w14:textId="77777777" w:rsidR="00AA276E" w:rsidRDefault="00E52A84">
      <w:pPr>
        <w:pStyle w:val="SourceCode"/>
      </w:pPr>
      <w:r>
        <w:t xml:space="preserve">    ; stops before changing anything. Remember, cmp, then jump.</w:t>
      </w:r>
    </w:p>
    <w:p w14:paraId="3A0772AC" w14:textId="77777777" w:rsidR="00AA276E" w:rsidRDefault="00E52A84">
      <w:pPr>
        <w:pStyle w:val="SourceCode"/>
      </w:pPr>
      <w:r>
        <w:t xml:space="preserve">    lea rdi, [sandbox]</w:t>
      </w:r>
    </w:p>
    <w:p w14:paraId="4AC70441" w14:textId="77777777" w:rsidR="00AA276E" w:rsidRDefault="00E52A84">
      <w:pPr>
        <w:pStyle w:val="SourceCode"/>
      </w:pPr>
      <w:r>
        <w:t xml:space="preserve">    xor esi, esi</w:t>
      </w:r>
    </w:p>
    <w:p w14:paraId="4FFB0E4D" w14:textId="77777777" w:rsidR="00AA276E" w:rsidRDefault="00E52A84">
      <w:pPr>
        <w:pStyle w:val="SourceCode"/>
      </w:pPr>
      <w:r>
        <w:t xml:space="preserve">    call access</w:t>
      </w:r>
    </w:p>
    <w:p w14:paraId="6D606DE5" w14:textId="77777777" w:rsidR="00AA276E" w:rsidRDefault="00E52A84">
      <w:pPr>
        <w:pStyle w:val="SourceCode"/>
      </w:pPr>
      <w:r>
        <w:t xml:space="preserve">    cmp eax, 0</w:t>
      </w:r>
    </w:p>
    <w:p w14:paraId="2764E6CD" w14:textId="77777777" w:rsidR="00AA276E" w:rsidRDefault="00E52A84">
      <w:pPr>
        <w:pStyle w:val="SourceCode"/>
      </w:pPr>
      <w:r>
        <w:t xml:space="preserve">    je .taken</w:t>
      </w:r>
    </w:p>
    <w:p w14:paraId="64F6FCA5" w14:textId="77777777" w:rsidR="00AA276E" w:rsidRDefault="00E52A84">
      <w:pPr>
        <w:pStyle w:val="SourceCode"/>
      </w:pPr>
      <w:r>
        <w:t xml:space="preserve">    lea rdi, [renamed]</w:t>
      </w:r>
    </w:p>
    <w:p w14:paraId="72472C4A" w14:textId="77777777" w:rsidR="00AA276E" w:rsidRDefault="00E52A84">
      <w:pPr>
        <w:pStyle w:val="SourceCode"/>
      </w:pPr>
      <w:r>
        <w:t xml:space="preserve">    xor esi, esi</w:t>
      </w:r>
    </w:p>
    <w:p w14:paraId="2F7B17BB" w14:textId="77777777" w:rsidR="00AA276E" w:rsidRDefault="00E52A84">
      <w:pPr>
        <w:pStyle w:val="SourceCode"/>
      </w:pPr>
      <w:r>
        <w:t xml:space="preserve">    call access</w:t>
      </w:r>
    </w:p>
    <w:p w14:paraId="204A3CB9" w14:textId="77777777" w:rsidR="00AA276E" w:rsidRDefault="00E52A84">
      <w:pPr>
        <w:pStyle w:val="SourceCode"/>
      </w:pPr>
      <w:r>
        <w:t xml:space="preserve">    cmp eax, 0</w:t>
      </w:r>
    </w:p>
    <w:p w14:paraId="5B084C3D" w14:textId="77777777" w:rsidR="00AA276E" w:rsidRDefault="00E52A84">
      <w:pPr>
        <w:pStyle w:val="SourceCode"/>
      </w:pPr>
      <w:r>
        <w:t xml:space="preserve">    je .taken</w:t>
      </w:r>
    </w:p>
    <w:p w14:paraId="6861A17D" w14:textId="77777777" w:rsidR="00AA276E" w:rsidRDefault="00AA276E">
      <w:pPr>
        <w:pStyle w:val="SourceCode"/>
      </w:pPr>
    </w:p>
    <w:p w14:paraId="047D36BE" w14:textId="77777777" w:rsidR="00AA276E" w:rsidRDefault="00E52A84">
      <w:pPr>
        <w:pStyle w:val="SourceCode"/>
      </w:pPr>
      <w:r>
        <w:t xml:space="preserve">    ; getcwd writes the working directory's absolute path (it starts at /)</w:t>
      </w:r>
    </w:p>
    <w:p w14:paraId="52A9D3F0" w14:textId="77777777" w:rsidR="00AA276E" w:rsidRDefault="00E52A84">
      <w:pPr>
        <w:pStyle w:val="SourceCode"/>
      </w:pPr>
      <w:r>
        <w:t xml:space="preserve">    ; into working; WORKING_SIZE tells it how many bytes fit. Remember,</w:t>
      </w:r>
    </w:p>
    <w:p w14:paraId="583491E0" w14:textId="77777777" w:rsidR="00AA276E" w:rsidRDefault="00E52A84">
      <w:pPr>
        <w:pStyle w:val="SourceCode"/>
      </w:pPr>
      <w:r>
        <w:t xml:space="preserve">    ; eax = 0 tells printf no xmm registers are used.</w:t>
      </w:r>
    </w:p>
    <w:p w14:paraId="73CD2998" w14:textId="77777777" w:rsidR="00AA276E" w:rsidRDefault="00E52A84">
      <w:pPr>
        <w:pStyle w:val="SourceCode"/>
      </w:pPr>
      <w:r>
        <w:t xml:space="preserve">    lea rdi, [working]</w:t>
      </w:r>
    </w:p>
    <w:p w14:paraId="20C1A9A7" w14:textId="77777777" w:rsidR="00AA276E" w:rsidRDefault="00E52A84">
      <w:pPr>
        <w:pStyle w:val="SourceCode"/>
      </w:pPr>
      <w:r>
        <w:t xml:space="preserve">    mov esi, WORKING_SIZE</w:t>
      </w:r>
    </w:p>
    <w:p w14:paraId="409621D7" w14:textId="77777777" w:rsidR="00AA276E" w:rsidRDefault="00E52A84">
      <w:pPr>
        <w:pStyle w:val="SourceCode"/>
      </w:pPr>
      <w:r>
        <w:t xml:space="preserve">    call getcwd</w:t>
      </w:r>
    </w:p>
    <w:p w14:paraId="5A9D1B75" w14:textId="77777777" w:rsidR="00AA276E" w:rsidRDefault="00E52A84">
      <w:pPr>
        <w:pStyle w:val="SourceCode"/>
      </w:pPr>
      <w:r>
        <w:t xml:space="preserve">    lea rdi, [title_line]</w:t>
      </w:r>
    </w:p>
    <w:p w14:paraId="583335FD" w14:textId="77777777" w:rsidR="00AA276E" w:rsidRDefault="00E52A84">
      <w:pPr>
        <w:pStyle w:val="SourceCode"/>
      </w:pPr>
      <w:r>
        <w:t xml:space="preserve">    xor eax, eax</w:t>
      </w:r>
    </w:p>
    <w:p w14:paraId="3FAB069F" w14:textId="77777777" w:rsidR="00AA276E" w:rsidRDefault="00E52A84">
      <w:pPr>
        <w:pStyle w:val="SourceCode"/>
      </w:pPr>
      <w:r>
        <w:t xml:space="preserve">    call printf</w:t>
      </w:r>
    </w:p>
    <w:p w14:paraId="1F29E831" w14:textId="77777777" w:rsidR="00AA276E" w:rsidRDefault="00E52A84">
      <w:pPr>
        <w:pStyle w:val="SourceCode"/>
      </w:pPr>
      <w:r>
        <w:t xml:space="preserve">    lea rdi, [working_line]</w:t>
      </w:r>
    </w:p>
    <w:p w14:paraId="25BD5EE4" w14:textId="77777777" w:rsidR="00AA276E" w:rsidRDefault="00E52A84">
      <w:pPr>
        <w:pStyle w:val="SourceCode"/>
      </w:pPr>
      <w:r>
        <w:t xml:space="preserve">    lea rsi, [working]</w:t>
      </w:r>
    </w:p>
    <w:p w14:paraId="6CEE286B" w14:textId="77777777" w:rsidR="00AA276E" w:rsidRDefault="00E52A84">
      <w:pPr>
        <w:pStyle w:val="SourceCode"/>
      </w:pPr>
      <w:r>
        <w:t xml:space="preserve">    xor eax, eax</w:t>
      </w:r>
    </w:p>
    <w:p w14:paraId="079177AD" w14:textId="77777777" w:rsidR="00AA276E" w:rsidRDefault="00E52A84">
      <w:pPr>
        <w:pStyle w:val="SourceCode"/>
      </w:pPr>
      <w:r>
        <w:t xml:space="preserve">    call printf</w:t>
      </w:r>
    </w:p>
    <w:p w14:paraId="72A8E36A" w14:textId="77777777" w:rsidR="00AA276E" w:rsidRDefault="00AA276E">
      <w:pPr>
        <w:pStyle w:val="SourceCode"/>
      </w:pPr>
    </w:p>
    <w:p w14:paraId="542942DB" w14:textId="77777777" w:rsidR="00AA276E" w:rsidRDefault="00E52A84">
      <w:pPr>
        <w:pStyle w:val="SourceCode"/>
      </w:pPr>
      <w:r>
        <w:t xml:space="preserve">    ; Create a directory: mkdir makes one new, empty directory with the</w:t>
      </w:r>
    </w:p>
    <w:p w14:paraId="4DF6B462" w14:textId="77777777" w:rsidR="00AA276E" w:rsidRDefault="00E52A84">
      <w:pPr>
        <w:pStyle w:val="SourceCode"/>
      </w:pPr>
      <w:r>
        <w:t xml:space="preserve">    ; permissions in esi. Each directory function returns 0 when it</w:t>
      </w:r>
    </w:p>
    <w:p w14:paraId="0C72F1DD" w14:textId="77777777" w:rsidR="00AA276E" w:rsidRDefault="00E52A84">
      <w:pPr>
        <w:pStyle w:val="SourceCode"/>
      </w:pPr>
      <w:r>
        <w:t xml:space="preserve">    ; worked; this Basic version trusts them, and the Production-Minded</w:t>
      </w:r>
    </w:p>
    <w:p w14:paraId="30B57218" w14:textId="77777777" w:rsidR="00AA276E" w:rsidRDefault="00E52A84">
      <w:pPr>
        <w:pStyle w:val="SourceCode"/>
      </w:pPr>
      <w:r>
        <w:t xml:space="preserve">    ; version checks every one.</w:t>
      </w:r>
    </w:p>
    <w:p w14:paraId="3BE6CF25" w14:textId="77777777" w:rsidR="00AA276E" w:rsidRDefault="00E52A84">
      <w:pPr>
        <w:pStyle w:val="SourceCode"/>
      </w:pPr>
      <w:r>
        <w:t xml:space="preserve">    lea rdi, [sandbox]</w:t>
      </w:r>
    </w:p>
    <w:p w14:paraId="20A5A2C6" w14:textId="77777777" w:rsidR="00AA276E" w:rsidRDefault="00E52A84">
      <w:pPr>
        <w:pStyle w:val="SourceCode"/>
      </w:pPr>
      <w:r>
        <w:t xml:space="preserve">    mov esi, DIRECTORY_MODE</w:t>
      </w:r>
    </w:p>
    <w:p w14:paraId="0D6241BA" w14:textId="77777777" w:rsidR="00AA276E" w:rsidRDefault="00E52A84">
      <w:pPr>
        <w:pStyle w:val="SourceCode"/>
      </w:pPr>
      <w:r>
        <w:t xml:space="preserve">    call mkdir</w:t>
      </w:r>
    </w:p>
    <w:p w14:paraId="0D802E1A" w14:textId="77777777" w:rsidR="00AA276E" w:rsidRDefault="00E52A84">
      <w:pPr>
        <w:pStyle w:val="SourceCode"/>
      </w:pPr>
      <w:r>
        <w:t xml:space="preserve">    lea rdi, [created_line]</w:t>
      </w:r>
    </w:p>
    <w:p w14:paraId="09755166" w14:textId="77777777" w:rsidR="00AA276E" w:rsidRDefault="00E52A84">
      <w:pPr>
        <w:pStyle w:val="SourceCode"/>
      </w:pPr>
      <w:r>
        <w:t xml:space="preserve">    lea rsi, [sandbox]</w:t>
      </w:r>
    </w:p>
    <w:p w14:paraId="74C06123" w14:textId="77777777" w:rsidR="00AA276E" w:rsidRDefault="00E52A84">
      <w:pPr>
        <w:pStyle w:val="SourceCode"/>
      </w:pPr>
      <w:r>
        <w:t xml:space="preserve">    xor eax, eax</w:t>
      </w:r>
    </w:p>
    <w:p w14:paraId="135B6691" w14:textId="77777777" w:rsidR="00AA276E" w:rsidRDefault="00E52A84">
      <w:pPr>
        <w:pStyle w:val="SourceCode"/>
      </w:pPr>
      <w:r>
        <w:t xml:space="preserve">    call printf</w:t>
      </w:r>
    </w:p>
    <w:p w14:paraId="347A7D0D" w14:textId="77777777" w:rsidR="00AA276E" w:rsidRDefault="00AA276E">
      <w:pPr>
        <w:pStyle w:val="SourceCode"/>
      </w:pPr>
    </w:p>
    <w:p w14:paraId="5A1C3449" w14:textId="77777777" w:rsidR="00AA276E" w:rsidRDefault="00E52A84">
      <w:pPr>
        <w:pStyle w:val="SourceCode"/>
      </w:pPr>
      <w:r>
        <w:t xml:space="preserve">    ; Check existence: the same access check, now expecting 0.</w:t>
      </w:r>
    </w:p>
    <w:p w14:paraId="070EC930" w14:textId="77777777" w:rsidR="00AA276E" w:rsidRDefault="00E52A84">
      <w:pPr>
        <w:pStyle w:val="SourceCode"/>
      </w:pPr>
      <w:r>
        <w:t xml:space="preserve">    lea rdi, [sandbox]</w:t>
      </w:r>
    </w:p>
    <w:p w14:paraId="5D48E2CB" w14:textId="77777777" w:rsidR="00AA276E" w:rsidRDefault="00E52A84">
      <w:pPr>
        <w:pStyle w:val="SourceCode"/>
      </w:pPr>
      <w:r>
        <w:t xml:space="preserve">    xor esi, esi</w:t>
      </w:r>
    </w:p>
    <w:p w14:paraId="503173F7" w14:textId="77777777" w:rsidR="00AA276E" w:rsidRDefault="00E52A84">
      <w:pPr>
        <w:pStyle w:val="SourceCode"/>
      </w:pPr>
      <w:r>
        <w:t xml:space="preserve">    call access</w:t>
      </w:r>
    </w:p>
    <w:p w14:paraId="143AABFE" w14:textId="77777777" w:rsidR="00AA276E" w:rsidRDefault="00E52A84">
      <w:pPr>
        <w:pStyle w:val="SourceCode"/>
      </w:pPr>
      <w:r>
        <w:t xml:space="preserve">    lea rdi, [sandbox_yes]</w:t>
      </w:r>
    </w:p>
    <w:p w14:paraId="29E4D9E9" w14:textId="77777777" w:rsidR="00AA276E" w:rsidRDefault="00E52A84">
      <w:pPr>
        <w:pStyle w:val="SourceCode"/>
      </w:pPr>
      <w:r>
        <w:t xml:space="preserve">    cmp eax, 0</w:t>
      </w:r>
    </w:p>
    <w:p w14:paraId="4B8880AF" w14:textId="77777777" w:rsidR="00AA276E" w:rsidRDefault="00E52A84">
      <w:pPr>
        <w:pStyle w:val="SourceCode"/>
      </w:pPr>
      <w:r>
        <w:t xml:space="preserve">    je .print_sandbox</w:t>
      </w:r>
    </w:p>
    <w:p w14:paraId="4EBD8686" w14:textId="77777777" w:rsidR="00AA276E" w:rsidRDefault="00E52A84">
      <w:pPr>
        <w:pStyle w:val="SourceCode"/>
      </w:pPr>
      <w:r>
        <w:t xml:space="preserve">    lea rdi, [sandbox_no]</w:t>
      </w:r>
    </w:p>
    <w:p w14:paraId="57DEB16C" w14:textId="77777777" w:rsidR="00AA276E" w:rsidRDefault="00E52A84">
      <w:pPr>
        <w:pStyle w:val="SourceCode"/>
      </w:pPr>
      <w:r>
        <w:t>.print_sandbox:</w:t>
      </w:r>
    </w:p>
    <w:p w14:paraId="154967E9" w14:textId="77777777" w:rsidR="00AA276E" w:rsidRDefault="00E52A84">
      <w:pPr>
        <w:pStyle w:val="SourceCode"/>
      </w:pPr>
      <w:r>
        <w:t xml:space="preserve">    xor eax, eax</w:t>
      </w:r>
    </w:p>
    <w:p w14:paraId="3C2409CC" w14:textId="77777777" w:rsidR="00AA276E" w:rsidRDefault="00E52A84">
      <w:pPr>
        <w:pStyle w:val="SourceCode"/>
      </w:pPr>
      <w:r>
        <w:t xml:space="preserve">    call printf</w:t>
      </w:r>
    </w:p>
    <w:p w14:paraId="4D989AC5" w14:textId="77777777" w:rsidR="00AA276E" w:rsidRDefault="00AA276E">
      <w:pPr>
        <w:pStyle w:val="SourceCode"/>
      </w:pPr>
    </w:p>
    <w:p w14:paraId="7276523A" w14:textId="77777777" w:rsidR="00AA276E" w:rsidRDefault="00E52A84">
      <w:pPr>
        <w:pStyle w:val="SourceCode"/>
      </w:pPr>
      <w:r>
        <w:t xml:space="preserve">    ; Rename a directory: rename gives it a new name. It is the same</w:t>
      </w:r>
    </w:p>
    <w:p w14:paraId="403D7308" w14:textId="77777777" w:rsidR="00AA276E" w:rsidRDefault="00E52A84">
      <w:pPr>
        <w:pStyle w:val="SourceCode"/>
      </w:pPr>
      <w:r>
        <w:t xml:space="preserve">    ; directory, so anything inside it moves with it.</w:t>
      </w:r>
    </w:p>
    <w:p w14:paraId="1072CC68" w14:textId="77777777" w:rsidR="00AA276E" w:rsidRDefault="00E52A84">
      <w:pPr>
        <w:pStyle w:val="SourceCode"/>
      </w:pPr>
      <w:r>
        <w:t xml:space="preserve">    lea rdi, [sandbox]</w:t>
      </w:r>
    </w:p>
    <w:p w14:paraId="1F1864BC" w14:textId="77777777" w:rsidR="00AA276E" w:rsidRDefault="00E52A84">
      <w:pPr>
        <w:pStyle w:val="SourceCode"/>
      </w:pPr>
      <w:r>
        <w:t xml:space="preserve">    lea rsi, [renamed]</w:t>
      </w:r>
    </w:p>
    <w:p w14:paraId="05DD478F" w14:textId="77777777" w:rsidR="00AA276E" w:rsidRDefault="00E52A84">
      <w:pPr>
        <w:pStyle w:val="SourceCode"/>
      </w:pPr>
      <w:r>
        <w:t xml:space="preserve">    call rename</w:t>
      </w:r>
    </w:p>
    <w:p w14:paraId="150EE276" w14:textId="77777777" w:rsidR="00AA276E" w:rsidRDefault="00E52A84">
      <w:pPr>
        <w:pStyle w:val="SourceCode"/>
      </w:pPr>
      <w:r>
        <w:t xml:space="preserve">    lea rdi, [renamed_line]</w:t>
      </w:r>
    </w:p>
    <w:p w14:paraId="77129478" w14:textId="77777777" w:rsidR="00AA276E" w:rsidRDefault="00E52A84">
      <w:pPr>
        <w:pStyle w:val="SourceCode"/>
      </w:pPr>
      <w:r>
        <w:t xml:space="preserve">    lea rsi, [sandbox]</w:t>
      </w:r>
    </w:p>
    <w:p w14:paraId="1ED6A400" w14:textId="77777777" w:rsidR="00AA276E" w:rsidRDefault="00E52A84">
      <w:pPr>
        <w:pStyle w:val="SourceCode"/>
      </w:pPr>
      <w:r>
        <w:t xml:space="preserve">    lea rdx, [renamed]</w:t>
      </w:r>
    </w:p>
    <w:p w14:paraId="2B5E56C3" w14:textId="77777777" w:rsidR="00AA276E" w:rsidRDefault="00E52A84">
      <w:pPr>
        <w:pStyle w:val="SourceCode"/>
      </w:pPr>
      <w:r>
        <w:t xml:space="preserve">    xor eax, eax</w:t>
      </w:r>
    </w:p>
    <w:p w14:paraId="5D334A9C" w14:textId="77777777" w:rsidR="00AA276E" w:rsidRDefault="00E52A84">
      <w:pPr>
        <w:pStyle w:val="SourceCode"/>
      </w:pPr>
      <w:r>
        <w:t xml:space="preserve">    call printf</w:t>
      </w:r>
    </w:p>
    <w:p w14:paraId="13C21F5C" w14:textId="77777777" w:rsidR="00AA276E" w:rsidRDefault="00AA276E">
      <w:pPr>
        <w:pStyle w:val="SourceCode"/>
      </w:pPr>
    </w:p>
    <w:p w14:paraId="1939DA5A" w14:textId="77777777" w:rsidR="00AA276E" w:rsidRDefault="00E52A84">
      <w:pPr>
        <w:pStyle w:val="SourceCode"/>
      </w:pPr>
      <w:r>
        <w:t xml:space="preserve">    ; snprintf(path, size, "%s/%s", renamed, name): Linux passes the fifth</w:t>
      </w:r>
    </w:p>
    <w:p w14:paraId="5B7A5E93" w14:textId="77777777" w:rsidR="00AA276E" w:rsidRDefault="00E52A84">
      <w:pPr>
        <w:pStyle w:val="SourceCode"/>
      </w:pPr>
      <w:r>
        <w:t xml:space="preserve">    ; value in r8.</w:t>
      </w:r>
    </w:p>
    <w:p w14:paraId="008B09DE" w14:textId="77777777" w:rsidR="00AA276E" w:rsidRDefault="00E52A84">
      <w:pPr>
        <w:pStyle w:val="SourceCode"/>
      </w:pPr>
      <w:r>
        <w:t xml:space="preserve">    lea rdi, [servers_path]</w:t>
      </w:r>
    </w:p>
    <w:p w14:paraId="710642AB" w14:textId="77777777" w:rsidR="00AA276E" w:rsidRDefault="00E52A84">
      <w:pPr>
        <w:pStyle w:val="SourceCode"/>
      </w:pPr>
      <w:r>
        <w:t xml:space="preserve">    mov esi, PATH_SIZE</w:t>
      </w:r>
    </w:p>
    <w:p w14:paraId="18387CBB" w14:textId="77777777" w:rsidR="00AA276E" w:rsidRDefault="00E52A84">
      <w:pPr>
        <w:pStyle w:val="SourceCode"/>
      </w:pPr>
      <w:r>
        <w:t xml:space="preserve">    lea rdx, [join_format]</w:t>
      </w:r>
    </w:p>
    <w:p w14:paraId="4A15D272" w14:textId="77777777" w:rsidR="00AA276E" w:rsidRDefault="00E52A84">
      <w:pPr>
        <w:pStyle w:val="SourceCode"/>
      </w:pPr>
      <w:r>
        <w:t xml:space="preserve">    lea rcx, [renamed]</w:t>
      </w:r>
    </w:p>
    <w:p w14:paraId="42374850" w14:textId="77777777" w:rsidR="00AA276E" w:rsidRDefault="00E52A84">
      <w:pPr>
        <w:pStyle w:val="SourceCode"/>
      </w:pPr>
      <w:r>
        <w:t xml:space="preserve">    lea r8, [servers_name]</w:t>
      </w:r>
    </w:p>
    <w:p w14:paraId="5DDE0A4A" w14:textId="77777777" w:rsidR="00AA276E" w:rsidRDefault="00E52A84">
      <w:pPr>
        <w:pStyle w:val="SourceCode"/>
      </w:pPr>
      <w:r>
        <w:t xml:space="preserve">    xor eax, eax</w:t>
      </w:r>
    </w:p>
    <w:p w14:paraId="2A3DA1EF" w14:textId="77777777" w:rsidR="00AA276E" w:rsidRDefault="00E52A84">
      <w:pPr>
        <w:pStyle w:val="SourceCode"/>
      </w:pPr>
      <w:r>
        <w:t xml:space="preserve">    call snprintf</w:t>
      </w:r>
    </w:p>
    <w:p w14:paraId="197A1AA1" w14:textId="77777777" w:rsidR="00AA276E" w:rsidRDefault="00E52A84">
      <w:pPr>
        <w:pStyle w:val="SourceCode"/>
      </w:pPr>
      <w:r>
        <w:t xml:space="preserve">    lea rdi, [backups_path]</w:t>
      </w:r>
    </w:p>
    <w:p w14:paraId="7C5C4CEE" w14:textId="77777777" w:rsidR="00AA276E" w:rsidRDefault="00E52A84">
      <w:pPr>
        <w:pStyle w:val="SourceCode"/>
      </w:pPr>
      <w:r>
        <w:t xml:space="preserve">    mov esi, PATH_SIZE</w:t>
      </w:r>
    </w:p>
    <w:p w14:paraId="7C003A5F" w14:textId="77777777" w:rsidR="00AA276E" w:rsidRDefault="00E52A84">
      <w:pPr>
        <w:pStyle w:val="SourceCode"/>
      </w:pPr>
      <w:r>
        <w:t xml:space="preserve">    lea rdx, [join_format]</w:t>
      </w:r>
    </w:p>
    <w:p w14:paraId="2FCC4EB7" w14:textId="77777777" w:rsidR="00AA276E" w:rsidRDefault="00E52A84">
      <w:pPr>
        <w:pStyle w:val="SourceCode"/>
      </w:pPr>
      <w:r>
        <w:t xml:space="preserve">    lea rcx, [renamed]</w:t>
      </w:r>
    </w:p>
    <w:p w14:paraId="4BF4943A" w14:textId="77777777" w:rsidR="00AA276E" w:rsidRDefault="00E52A84">
      <w:pPr>
        <w:pStyle w:val="SourceCode"/>
      </w:pPr>
      <w:r>
        <w:t xml:space="preserve">    lea r8, [backups_name]</w:t>
      </w:r>
    </w:p>
    <w:p w14:paraId="00E7556F" w14:textId="77777777" w:rsidR="00AA276E" w:rsidRDefault="00E52A84">
      <w:pPr>
        <w:pStyle w:val="SourceCode"/>
      </w:pPr>
      <w:r>
        <w:t xml:space="preserve">    xor eax, eax</w:t>
      </w:r>
    </w:p>
    <w:p w14:paraId="45C52711" w14:textId="77777777" w:rsidR="00AA276E" w:rsidRDefault="00E52A84">
      <w:pPr>
        <w:pStyle w:val="SourceCode"/>
      </w:pPr>
      <w:r>
        <w:t xml:space="preserve">    call snprintf</w:t>
      </w:r>
    </w:p>
    <w:p w14:paraId="3778834E" w14:textId="77777777" w:rsidR="00AA276E" w:rsidRDefault="00E52A84">
      <w:pPr>
        <w:pStyle w:val="SourceCode"/>
      </w:pPr>
      <w:r>
        <w:t xml:space="preserve">    lea rdi, [servers_path]</w:t>
      </w:r>
    </w:p>
    <w:p w14:paraId="25521B42" w14:textId="77777777" w:rsidR="00AA276E" w:rsidRDefault="00E52A84">
      <w:pPr>
        <w:pStyle w:val="SourceCode"/>
      </w:pPr>
      <w:r>
        <w:t xml:space="preserve">    mov esi, DIRECTORY_MODE</w:t>
      </w:r>
    </w:p>
    <w:p w14:paraId="59EC773C" w14:textId="77777777" w:rsidR="00AA276E" w:rsidRDefault="00E52A84">
      <w:pPr>
        <w:pStyle w:val="SourceCode"/>
      </w:pPr>
      <w:r>
        <w:t xml:space="preserve">    call mkdir</w:t>
      </w:r>
    </w:p>
    <w:p w14:paraId="5FA724D8" w14:textId="77777777" w:rsidR="00AA276E" w:rsidRDefault="00E52A84">
      <w:pPr>
        <w:pStyle w:val="SourceCode"/>
      </w:pPr>
      <w:r>
        <w:t xml:space="preserve">    lea rdi, [created_line]</w:t>
      </w:r>
    </w:p>
    <w:p w14:paraId="2A3D4976" w14:textId="77777777" w:rsidR="00AA276E" w:rsidRDefault="00E52A84">
      <w:pPr>
        <w:pStyle w:val="SourceCode"/>
      </w:pPr>
      <w:r>
        <w:t xml:space="preserve">    lea rsi, [servers_path]</w:t>
      </w:r>
    </w:p>
    <w:p w14:paraId="0C38094A" w14:textId="77777777" w:rsidR="00AA276E" w:rsidRDefault="00E52A84">
      <w:pPr>
        <w:pStyle w:val="SourceCode"/>
      </w:pPr>
      <w:r>
        <w:t xml:space="preserve">    xor eax, eax</w:t>
      </w:r>
    </w:p>
    <w:p w14:paraId="5CC9120E" w14:textId="77777777" w:rsidR="00AA276E" w:rsidRDefault="00E52A84">
      <w:pPr>
        <w:pStyle w:val="SourceCode"/>
      </w:pPr>
      <w:r>
        <w:t xml:space="preserve">    call printf</w:t>
      </w:r>
    </w:p>
    <w:p w14:paraId="28C68971" w14:textId="77777777" w:rsidR="00AA276E" w:rsidRDefault="00E52A84">
      <w:pPr>
        <w:pStyle w:val="SourceCode"/>
      </w:pPr>
      <w:r>
        <w:t xml:space="preserve">    lea rdi, [backups_path]</w:t>
      </w:r>
    </w:p>
    <w:p w14:paraId="63936C2C" w14:textId="77777777" w:rsidR="00AA276E" w:rsidRDefault="00E52A84">
      <w:pPr>
        <w:pStyle w:val="SourceCode"/>
      </w:pPr>
      <w:r>
        <w:t xml:space="preserve">    mov esi, DIRECTORY_MODE</w:t>
      </w:r>
    </w:p>
    <w:p w14:paraId="29A9AFB3" w14:textId="77777777" w:rsidR="00AA276E" w:rsidRDefault="00E52A84">
      <w:pPr>
        <w:pStyle w:val="SourceCode"/>
      </w:pPr>
      <w:r>
        <w:t xml:space="preserve">    call mkdir</w:t>
      </w:r>
    </w:p>
    <w:p w14:paraId="6DC62617" w14:textId="77777777" w:rsidR="00AA276E" w:rsidRDefault="00E52A84">
      <w:pPr>
        <w:pStyle w:val="SourceCode"/>
      </w:pPr>
      <w:r>
        <w:t xml:space="preserve">    lea rdi, [created_line]</w:t>
      </w:r>
    </w:p>
    <w:p w14:paraId="65B025CE" w14:textId="77777777" w:rsidR="00AA276E" w:rsidRDefault="00E52A84">
      <w:pPr>
        <w:pStyle w:val="SourceCode"/>
      </w:pPr>
      <w:r>
        <w:t xml:space="preserve">    lea rsi, [backups_path]</w:t>
      </w:r>
    </w:p>
    <w:p w14:paraId="31A74DF1" w14:textId="77777777" w:rsidR="00AA276E" w:rsidRDefault="00E52A84">
      <w:pPr>
        <w:pStyle w:val="SourceCode"/>
      </w:pPr>
      <w:r>
        <w:t xml:space="preserve">    xor eax, eax</w:t>
      </w:r>
    </w:p>
    <w:p w14:paraId="7A65E4EC" w14:textId="77777777" w:rsidR="00AA276E" w:rsidRDefault="00E52A84">
      <w:pPr>
        <w:pStyle w:val="SourceCode"/>
      </w:pPr>
      <w:r>
        <w:t xml:space="preserve">    call printf</w:t>
      </w:r>
    </w:p>
    <w:p w14:paraId="320C31CA" w14:textId="77777777" w:rsidR="00AA276E" w:rsidRDefault="00AA276E">
      <w:pPr>
        <w:pStyle w:val="SourceCode"/>
      </w:pPr>
    </w:p>
    <w:p w14:paraId="18DED632" w14:textId="77777777" w:rsidR="00AA276E" w:rsidRDefault="00E52A84">
      <w:pPr>
        <w:pStyle w:val="SourceCode"/>
      </w:pPr>
      <w:r>
        <w:t xml:space="preserve">    ; List immediate entries: opendir opens the directory and returns the</w:t>
      </w:r>
    </w:p>
    <w:p w14:paraId="37CBFE67" w14:textId="77777777" w:rsidR="00AA276E" w:rsidRDefault="00E52A84">
      <w:pPr>
        <w:pStyle w:val="SourceCode"/>
      </w:pPr>
      <w:r>
        <w:t xml:space="preserve">    ; address of its listing; each readdir call returns the address of the</w:t>
      </w:r>
    </w:p>
    <w:p w14:paraId="27EB7EC6" w14:textId="77777777" w:rsidR="00AA276E" w:rsidRDefault="00E52A84">
      <w:pPr>
        <w:pStyle w:val="SourceCode"/>
      </w:pPr>
      <w:r>
        <w:t xml:space="preserve">    ; next entry's record, 0 after the last; strcmp skips . (this directory)</w:t>
      </w:r>
    </w:p>
    <w:p w14:paraId="106B451A" w14:textId="77777777" w:rsidR="00AA276E" w:rsidRDefault="00E52A84">
      <w:pPr>
        <w:pStyle w:val="SourceCode"/>
      </w:pPr>
      <w:r>
        <w:t xml:space="preserve">    ; and .. (its parent). r12 keeps the listing, rbx the count, and r13</w:t>
      </w:r>
    </w:p>
    <w:p w14:paraId="7E46C1BF" w14:textId="77777777" w:rsidR="00AA276E" w:rsidRDefault="00E52A84">
      <w:pPr>
        <w:pStyle w:val="SourceCode"/>
      </w:pPr>
      <w:r>
        <w:t xml:space="preserve">    ; the name's address: lea adds D_NAME to the record's, reading nothing.</w:t>
      </w:r>
    </w:p>
    <w:p w14:paraId="7B83AB47" w14:textId="77777777" w:rsidR="00AA276E" w:rsidRDefault="00E52A84">
      <w:pPr>
        <w:pStyle w:val="SourceCode"/>
      </w:pPr>
      <w:r>
        <w:t xml:space="preserve">    lea rdi, [renamed]</w:t>
      </w:r>
    </w:p>
    <w:p w14:paraId="054EBC68" w14:textId="77777777" w:rsidR="00AA276E" w:rsidRDefault="00E52A84">
      <w:pPr>
        <w:pStyle w:val="SourceCode"/>
      </w:pPr>
      <w:r>
        <w:t xml:space="preserve">    call opendir</w:t>
      </w:r>
    </w:p>
    <w:p w14:paraId="389E8DC4" w14:textId="77777777" w:rsidR="00AA276E" w:rsidRDefault="00E52A84">
      <w:pPr>
        <w:pStyle w:val="SourceCode"/>
      </w:pPr>
      <w:r>
        <w:t xml:space="preserve">    mov r12, rax</w:t>
      </w:r>
    </w:p>
    <w:p w14:paraId="35B16395" w14:textId="77777777" w:rsidR="00AA276E" w:rsidRDefault="00E52A84">
      <w:pPr>
        <w:pStyle w:val="SourceCode"/>
      </w:pPr>
      <w:r>
        <w:t xml:space="preserve">    xor ebx, ebx</w:t>
      </w:r>
    </w:p>
    <w:p w14:paraId="71461AA0" w14:textId="77777777" w:rsidR="00AA276E" w:rsidRDefault="00E52A84">
      <w:pPr>
        <w:pStyle w:val="SourceCode"/>
      </w:pPr>
      <w:r>
        <w:t>.read_next:</w:t>
      </w:r>
    </w:p>
    <w:p w14:paraId="2978619D" w14:textId="77777777" w:rsidR="00AA276E" w:rsidRDefault="00E52A84">
      <w:pPr>
        <w:pStyle w:val="SourceCode"/>
      </w:pPr>
      <w:r>
        <w:t xml:space="preserve">    mov rdi, r12</w:t>
      </w:r>
    </w:p>
    <w:p w14:paraId="0A4596AF" w14:textId="77777777" w:rsidR="00AA276E" w:rsidRDefault="00E52A84">
      <w:pPr>
        <w:pStyle w:val="SourceCode"/>
      </w:pPr>
      <w:r>
        <w:t xml:space="preserve">    call readdir</w:t>
      </w:r>
    </w:p>
    <w:p w14:paraId="2AB27877" w14:textId="77777777" w:rsidR="00AA276E" w:rsidRDefault="00E52A84">
      <w:pPr>
        <w:pStyle w:val="SourceCode"/>
      </w:pPr>
      <w:r>
        <w:t xml:space="preserve">    cmp rax, 0</w:t>
      </w:r>
    </w:p>
    <w:p w14:paraId="1BC42C3F" w14:textId="77777777" w:rsidR="00AA276E" w:rsidRDefault="00E52A84">
      <w:pPr>
        <w:pStyle w:val="SourceCode"/>
      </w:pPr>
      <w:r>
        <w:t xml:space="preserve">    je .read_done</w:t>
      </w:r>
    </w:p>
    <w:p w14:paraId="4FE23D82" w14:textId="77777777" w:rsidR="00AA276E" w:rsidRDefault="00E52A84">
      <w:pPr>
        <w:pStyle w:val="SourceCode"/>
      </w:pPr>
      <w:r>
        <w:t xml:space="preserve">    lea r13, [rax + D_NAME]</w:t>
      </w:r>
    </w:p>
    <w:p w14:paraId="355E8F26" w14:textId="77777777" w:rsidR="00AA276E" w:rsidRDefault="00E52A84">
      <w:pPr>
        <w:pStyle w:val="SourceCode"/>
      </w:pPr>
      <w:r>
        <w:t xml:space="preserve">    mov rdi, r13</w:t>
      </w:r>
    </w:p>
    <w:p w14:paraId="07A6865D" w14:textId="77777777" w:rsidR="00AA276E" w:rsidRDefault="00E52A84">
      <w:pPr>
        <w:pStyle w:val="SourceCode"/>
      </w:pPr>
      <w:r>
        <w:t xml:space="preserve">    lea rsi, [dot]</w:t>
      </w:r>
    </w:p>
    <w:p w14:paraId="1A7D644C" w14:textId="77777777" w:rsidR="00AA276E" w:rsidRDefault="00E52A84">
      <w:pPr>
        <w:pStyle w:val="SourceCode"/>
      </w:pPr>
      <w:r>
        <w:t xml:space="preserve">    call strcmp</w:t>
      </w:r>
    </w:p>
    <w:p w14:paraId="577D6829" w14:textId="77777777" w:rsidR="00AA276E" w:rsidRDefault="00E52A84">
      <w:pPr>
        <w:pStyle w:val="SourceCode"/>
      </w:pPr>
      <w:r>
        <w:t xml:space="preserve">    cmp eax, 0</w:t>
      </w:r>
    </w:p>
    <w:p w14:paraId="0111E1B6" w14:textId="77777777" w:rsidR="00AA276E" w:rsidRDefault="00E52A84">
      <w:pPr>
        <w:pStyle w:val="SourceCode"/>
      </w:pPr>
      <w:r>
        <w:t xml:space="preserve">    je .read_next</w:t>
      </w:r>
    </w:p>
    <w:p w14:paraId="260CBD6A" w14:textId="77777777" w:rsidR="00AA276E" w:rsidRDefault="00E52A84">
      <w:pPr>
        <w:pStyle w:val="SourceCode"/>
      </w:pPr>
      <w:r>
        <w:t xml:space="preserve">    mov rdi, r13</w:t>
      </w:r>
    </w:p>
    <w:p w14:paraId="51CB4B1F" w14:textId="77777777" w:rsidR="00AA276E" w:rsidRDefault="00E52A84">
      <w:pPr>
        <w:pStyle w:val="SourceCode"/>
      </w:pPr>
      <w:r>
        <w:t xml:space="preserve">    lea rsi, [dot_dot]</w:t>
      </w:r>
    </w:p>
    <w:p w14:paraId="7F0DD1C4" w14:textId="77777777" w:rsidR="00AA276E" w:rsidRDefault="00E52A84">
      <w:pPr>
        <w:pStyle w:val="SourceCode"/>
      </w:pPr>
      <w:r>
        <w:t xml:space="preserve">    call strcmp</w:t>
      </w:r>
    </w:p>
    <w:p w14:paraId="50354B22" w14:textId="77777777" w:rsidR="00AA276E" w:rsidRDefault="00E52A84">
      <w:pPr>
        <w:pStyle w:val="SourceCode"/>
      </w:pPr>
      <w:r>
        <w:t xml:space="preserve">    cmp eax, 0</w:t>
      </w:r>
    </w:p>
    <w:p w14:paraId="279025CE" w14:textId="77777777" w:rsidR="00AA276E" w:rsidRDefault="00E52A84">
      <w:pPr>
        <w:pStyle w:val="SourceCode"/>
      </w:pPr>
      <w:r>
        <w:t xml:space="preserve">    je .read_next</w:t>
      </w:r>
    </w:p>
    <w:p w14:paraId="60070A21" w14:textId="77777777" w:rsidR="00AA276E" w:rsidRDefault="00E52A84">
      <w:pPr>
        <w:pStyle w:val="SourceCode"/>
      </w:pPr>
      <w:r>
        <w:t xml:space="preserve">    cmp rbx, MAX_ENTRIES</w:t>
      </w:r>
    </w:p>
    <w:p w14:paraId="091C79F8" w14:textId="77777777" w:rsidR="00AA276E" w:rsidRDefault="00E52A84">
      <w:pPr>
        <w:pStyle w:val="SourceCode"/>
      </w:pPr>
      <w:r>
        <w:t xml:space="preserve">    jge .read_next</w:t>
      </w:r>
    </w:p>
    <w:p w14:paraId="247FDABD" w14:textId="77777777" w:rsidR="00AA276E" w:rsidRDefault="00E52A84">
      <w:pPr>
        <w:pStyle w:val="SourceCode"/>
      </w:pPr>
      <w:r>
        <w:t xml:space="preserve">    ; names has rows for only MAX_ENTRIES names, so the jge above skips any</w:t>
      </w:r>
    </w:p>
    <w:p w14:paraId="57F74E9D" w14:textId="77777777" w:rsidR="00AA276E" w:rsidRDefault="00E52A84">
      <w:pPr>
        <w:pStyle w:val="SourceCode"/>
      </w:pPr>
      <w:r>
        <w:t xml:space="preserve">    ; more. Row rbx starts rbx * NAME_SIZE bytes into names; its address goes</w:t>
      </w:r>
    </w:p>
    <w:p w14:paraId="458FC197" w14:textId="77777777" w:rsidR="00AA276E" w:rsidRDefault="00E52A84">
      <w:pPr>
        <w:pStyle w:val="SourceCode"/>
      </w:pPr>
      <w:r>
        <w:t xml:space="preserve">    ; into order at item rbx ([rax + rbx*8]), then strcpy copies the name.</w:t>
      </w:r>
    </w:p>
    <w:p w14:paraId="37028E8E" w14:textId="77777777" w:rsidR="00AA276E" w:rsidRDefault="00E52A84">
      <w:pPr>
        <w:pStyle w:val="SourceCode"/>
      </w:pPr>
      <w:r>
        <w:t xml:space="preserve">    imul rax, rbx, NAME_SIZE</w:t>
      </w:r>
    </w:p>
    <w:p w14:paraId="7823A91C" w14:textId="77777777" w:rsidR="00AA276E" w:rsidRDefault="00E52A84">
      <w:pPr>
        <w:pStyle w:val="SourceCode"/>
      </w:pPr>
      <w:r>
        <w:t xml:space="preserve">    lea rdi, [names]</w:t>
      </w:r>
    </w:p>
    <w:p w14:paraId="0B1B9AF9" w14:textId="77777777" w:rsidR="00AA276E" w:rsidRDefault="00E52A84">
      <w:pPr>
        <w:pStyle w:val="SourceCode"/>
      </w:pPr>
      <w:r>
        <w:t xml:space="preserve">    add rdi, rax</w:t>
      </w:r>
    </w:p>
    <w:p w14:paraId="3D15096A" w14:textId="77777777" w:rsidR="00AA276E" w:rsidRDefault="00E52A84">
      <w:pPr>
        <w:pStyle w:val="SourceCode"/>
      </w:pPr>
      <w:r>
        <w:t xml:space="preserve">    lea rax, [order]</w:t>
      </w:r>
    </w:p>
    <w:p w14:paraId="6B1701DE" w14:textId="77777777" w:rsidR="00AA276E" w:rsidRDefault="00E52A84">
      <w:pPr>
        <w:pStyle w:val="SourceCode"/>
      </w:pPr>
      <w:r>
        <w:t xml:space="preserve">    mov [rax + rbx*8], rdi</w:t>
      </w:r>
    </w:p>
    <w:p w14:paraId="6CAFA419" w14:textId="77777777" w:rsidR="00AA276E" w:rsidRDefault="00E52A84">
      <w:pPr>
        <w:pStyle w:val="SourceCode"/>
      </w:pPr>
      <w:r>
        <w:t xml:space="preserve">    mov rsi, r13</w:t>
      </w:r>
    </w:p>
    <w:p w14:paraId="29373610" w14:textId="77777777" w:rsidR="00AA276E" w:rsidRDefault="00E52A84">
      <w:pPr>
        <w:pStyle w:val="SourceCode"/>
      </w:pPr>
      <w:r>
        <w:t xml:space="preserve">    call strcpy</w:t>
      </w:r>
    </w:p>
    <w:p w14:paraId="4621DBB4" w14:textId="77777777" w:rsidR="00AA276E" w:rsidRDefault="00E52A84">
      <w:pPr>
        <w:pStyle w:val="SourceCode"/>
      </w:pPr>
      <w:r>
        <w:t xml:space="preserve">    add rbx, 1</w:t>
      </w:r>
    </w:p>
    <w:p w14:paraId="1BF664B4" w14:textId="77777777" w:rsidR="00AA276E" w:rsidRDefault="00E52A84">
      <w:pPr>
        <w:pStyle w:val="SourceCode"/>
      </w:pPr>
      <w:r>
        <w:t xml:space="preserve">    jmp .read_next</w:t>
      </w:r>
    </w:p>
    <w:p w14:paraId="56821ED6" w14:textId="77777777" w:rsidR="00AA276E" w:rsidRDefault="00E52A84">
      <w:pPr>
        <w:pStyle w:val="SourceCode"/>
      </w:pPr>
      <w:r>
        <w:t>.read_done:</w:t>
      </w:r>
    </w:p>
    <w:p w14:paraId="58E5E297" w14:textId="77777777" w:rsidR="00AA276E" w:rsidRDefault="00E52A84">
      <w:pPr>
        <w:pStyle w:val="SourceCode"/>
      </w:pPr>
      <w:r>
        <w:t xml:space="preserve">    mov rdi, r12</w:t>
      </w:r>
    </w:p>
    <w:p w14:paraId="06329573" w14:textId="77777777" w:rsidR="00AA276E" w:rsidRDefault="00E52A84">
      <w:pPr>
        <w:pStyle w:val="SourceCode"/>
      </w:pPr>
      <w:r>
        <w:t xml:space="preserve">    call closedir</w:t>
      </w:r>
    </w:p>
    <w:p w14:paraId="5D9C010B" w14:textId="77777777" w:rsidR="00AA276E" w:rsidRDefault="00AA276E">
      <w:pPr>
        <w:pStyle w:val="SourceCode"/>
      </w:pPr>
    </w:p>
    <w:p w14:paraId="44E0D98A" w14:textId="77777777" w:rsidR="00AA276E" w:rsidRDefault="00E52A84">
      <w:pPr>
        <w:pStyle w:val="SourceCode"/>
      </w:pPr>
      <w:r>
        <w:t xml:space="preserve">    ; The system returns entries in no promised order, so sort them before</w:t>
      </w:r>
    </w:p>
    <w:p w14:paraId="0106551C" w14:textId="77777777" w:rsidR="00AA276E" w:rsidRDefault="00E52A84">
      <w:pPr>
        <w:pStyle w:val="SourceCode"/>
      </w:pPr>
      <w:r>
        <w:t xml:space="preserve">    ; printing. Remember, qsort, the C library's sort, sorts order in</w:t>
      </w:r>
    </w:p>
    <w:p w14:paraId="6AFBBBB5" w14:textId="77777777" w:rsidR="00AA276E" w:rsidRDefault="00E52A84">
      <w:pPr>
        <w:pStyle w:val="SourceCode"/>
      </w:pPr>
      <w:r>
        <w:t xml:space="preserve">    ; place (Lesson 2.7a): it takes the array's address, the number of</w:t>
      </w:r>
    </w:p>
    <w:p w14:paraId="565CF2DC" w14:textId="77777777" w:rsidR="00AA276E" w:rsidRDefault="00E52A84">
      <w:pPr>
        <w:pStyle w:val="SourceCode"/>
      </w:pPr>
      <w:r>
        <w:t xml:space="preserve">    ; items (rbx), the size of one item (8 bytes, one address), and the</w:t>
      </w:r>
    </w:p>
    <w:p w14:paraId="46DDBAB6" w14:textId="77777777" w:rsidR="00AA276E" w:rsidRDefault="00E52A84">
      <w:pPr>
        <w:pStyle w:val="SourceCode"/>
      </w:pPr>
      <w:r>
        <w:t xml:space="preserve">    ; comparison's address, loaded with lea. Only the addresses move; the</w:t>
      </w:r>
    </w:p>
    <w:p w14:paraId="4350BB53" w14:textId="77777777" w:rsidR="00AA276E" w:rsidRDefault="00E52A84">
      <w:pPr>
        <w:pStyle w:val="SourceCode"/>
      </w:pPr>
      <w:r>
        <w:t xml:space="preserve">    ; names stay where strcpy put them.</w:t>
      </w:r>
    </w:p>
    <w:p w14:paraId="0B2F2583" w14:textId="77777777" w:rsidR="00AA276E" w:rsidRDefault="00E52A84">
      <w:pPr>
        <w:pStyle w:val="SourceCode"/>
      </w:pPr>
      <w:r>
        <w:t xml:space="preserve">    lea rdi, [order]</w:t>
      </w:r>
    </w:p>
    <w:p w14:paraId="2ABEDB92" w14:textId="77777777" w:rsidR="00AA276E" w:rsidRDefault="00E52A84">
      <w:pPr>
        <w:pStyle w:val="SourceCode"/>
      </w:pPr>
      <w:r>
        <w:t xml:space="preserve">    mov rsi, rbx</w:t>
      </w:r>
    </w:p>
    <w:p w14:paraId="76FA46BA" w14:textId="77777777" w:rsidR="00AA276E" w:rsidRDefault="00E52A84">
      <w:pPr>
        <w:pStyle w:val="SourceCode"/>
      </w:pPr>
      <w:r>
        <w:t xml:space="preserve">    mov rdx, 8</w:t>
      </w:r>
    </w:p>
    <w:p w14:paraId="7A7853D7" w14:textId="77777777" w:rsidR="00AA276E" w:rsidRDefault="00E52A84">
      <w:pPr>
        <w:pStyle w:val="SourceCode"/>
      </w:pPr>
      <w:r>
        <w:t xml:space="preserve">    lea rcx, [compare_names]</w:t>
      </w:r>
    </w:p>
    <w:p w14:paraId="75354C20" w14:textId="77777777" w:rsidR="00AA276E" w:rsidRDefault="00E52A84">
      <w:pPr>
        <w:pStyle w:val="SourceCode"/>
      </w:pPr>
      <w:r>
        <w:t xml:space="preserve">    call qsort</w:t>
      </w:r>
    </w:p>
    <w:p w14:paraId="18B64C8E" w14:textId="77777777" w:rsidR="00AA276E" w:rsidRDefault="00E52A84">
      <w:pPr>
        <w:pStyle w:val="SourceCode"/>
      </w:pPr>
      <w:r>
        <w:t xml:space="preserve">    lea rdi, [entries_line]</w:t>
      </w:r>
    </w:p>
    <w:p w14:paraId="24A3B0D7" w14:textId="77777777" w:rsidR="00AA276E" w:rsidRDefault="00E52A84">
      <w:pPr>
        <w:pStyle w:val="SourceCode"/>
      </w:pPr>
      <w:r>
        <w:t xml:space="preserve">    lea rsi, [renamed]</w:t>
      </w:r>
    </w:p>
    <w:p w14:paraId="36C3E5FF" w14:textId="77777777" w:rsidR="00AA276E" w:rsidRDefault="00E52A84">
      <w:pPr>
        <w:pStyle w:val="SourceCode"/>
      </w:pPr>
      <w:r>
        <w:t xml:space="preserve">    xor eax, eax</w:t>
      </w:r>
    </w:p>
    <w:p w14:paraId="145B42D4" w14:textId="77777777" w:rsidR="00AA276E" w:rsidRDefault="00E52A84">
      <w:pPr>
        <w:pStyle w:val="SourceCode"/>
      </w:pPr>
      <w:r>
        <w:t xml:space="preserve">    call printf</w:t>
      </w:r>
    </w:p>
    <w:p w14:paraId="0C1F74AB" w14:textId="77777777" w:rsidR="00AA276E" w:rsidRDefault="00E52A84">
      <w:pPr>
        <w:pStyle w:val="SourceCode"/>
      </w:pPr>
      <w:r>
        <w:t xml:space="preserve">    mov r12, 0</w:t>
      </w:r>
    </w:p>
    <w:p w14:paraId="2DCB79B2" w14:textId="77777777" w:rsidR="00AA276E" w:rsidRDefault="00E52A84">
      <w:pPr>
        <w:pStyle w:val="SourceCode"/>
      </w:pPr>
      <w:r>
        <w:t>.print_next:</w:t>
      </w:r>
    </w:p>
    <w:p w14:paraId="720876A1" w14:textId="77777777" w:rsidR="00AA276E" w:rsidRDefault="00E52A84">
      <w:pPr>
        <w:pStyle w:val="SourceCode"/>
      </w:pPr>
      <w:r>
        <w:t xml:space="preserve">    cmp r12, rbx</w:t>
      </w:r>
    </w:p>
    <w:p w14:paraId="49BBFDF1" w14:textId="77777777" w:rsidR="00AA276E" w:rsidRDefault="00E52A84">
      <w:pPr>
        <w:pStyle w:val="SourceCode"/>
      </w:pPr>
      <w:r>
        <w:t xml:space="preserve">    jge .printed</w:t>
      </w:r>
    </w:p>
    <w:p w14:paraId="4C09DF57" w14:textId="77777777" w:rsidR="00AA276E" w:rsidRDefault="00E52A84">
      <w:pPr>
        <w:pStyle w:val="SourceCode"/>
      </w:pPr>
      <w:r>
        <w:t xml:space="preserve">    lea rax, [order]</w:t>
      </w:r>
    </w:p>
    <w:p w14:paraId="31C9EFD0" w14:textId="77777777" w:rsidR="00AA276E" w:rsidRDefault="00E52A84">
      <w:pPr>
        <w:pStyle w:val="SourceCode"/>
      </w:pPr>
      <w:r>
        <w:t xml:space="preserve">    mov rsi, [rax + r12*8]</w:t>
      </w:r>
    </w:p>
    <w:p w14:paraId="2B01C4EC" w14:textId="77777777" w:rsidR="00AA276E" w:rsidRDefault="00E52A84">
      <w:pPr>
        <w:pStyle w:val="SourceCode"/>
      </w:pPr>
      <w:r>
        <w:t xml:space="preserve">    lea rdi, [entry_line]</w:t>
      </w:r>
    </w:p>
    <w:p w14:paraId="7DEC5AB6" w14:textId="77777777" w:rsidR="00AA276E" w:rsidRDefault="00E52A84">
      <w:pPr>
        <w:pStyle w:val="SourceCode"/>
      </w:pPr>
      <w:r>
        <w:t xml:space="preserve">    xor eax, eax</w:t>
      </w:r>
    </w:p>
    <w:p w14:paraId="6F60F52C" w14:textId="77777777" w:rsidR="00AA276E" w:rsidRDefault="00E52A84">
      <w:pPr>
        <w:pStyle w:val="SourceCode"/>
      </w:pPr>
      <w:r>
        <w:t xml:space="preserve">    call printf</w:t>
      </w:r>
    </w:p>
    <w:p w14:paraId="75AA78F7" w14:textId="77777777" w:rsidR="00AA276E" w:rsidRDefault="00E52A84">
      <w:pPr>
        <w:pStyle w:val="SourceCode"/>
      </w:pPr>
      <w:r>
        <w:t xml:space="preserve">    add r12, 1</w:t>
      </w:r>
    </w:p>
    <w:p w14:paraId="27EF8FCC" w14:textId="77777777" w:rsidR="00AA276E" w:rsidRDefault="00E52A84">
      <w:pPr>
        <w:pStyle w:val="SourceCode"/>
      </w:pPr>
      <w:r>
        <w:t xml:space="preserve">    jmp .print_next</w:t>
      </w:r>
    </w:p>
    <w:p w14:paraId="2C6C4686" w14:textId="77777777" w:rsidR="00AA276E" w:rsidRDefault="00E52A84">
      <w:pPr>
        <w:pStyle w:val="SourceCode"/>
      </w:pPr>
      <w:r>
        <w:t>.printed:</w:t>
      </w:r>
    </w:p>
    <w:p w14:paraId="50DA4C1C" w14:textId="77777777" w:rsidR="00AA276E" w:rsidRDefault="00AA276E">
      <w:pPr>
        <w:pStyle w:val="SourceCode"/>
      </w:pPr>
    </w:p>
    <w:p w14:paraId="61A6A84F" w14:textId="77777777" w:rsidR="00AA276E" w:rsidRDefault="00E52A84">
      <w:pPr>
        <w:pStyle w:val="SourceCode"/>
      </w:pPr>
      <w:r>
        <w:t xml:space="preserve">    ; Delete an empty directory: rmdir removes a directory only when it is</w:t>
      </w:r>
    </w:p>
    <w:p w14:paraId="5193CC3E" w14:textId="77777777" w:rsidR="00AA276E" w:rsidRDefault="00E52A84">
      <w:pPr>
        <w:pStyle w:val="SourceCode"/>
      </w:pPr>
      <w:r>
        <w:t xml:space="preserve">    ; empty, so the two inner directories go first.</w:t>
      </w:r>
    </w:p>
    <w:p w14:paraId="2E0F55CB" w14:textId="77777777" w:rsidR="00AA276E" w:rsidRDefault="00E52A84">
      <w:pPr>
        <w:pStyle w:val="SourceCode"/>
      </w:pPr>
      <w:r>
        <w:t xml:space="preserve">    lea rdi, [servers_path]</w:t>
      </w:r>
    </w:p>
    <w:p w14:paraId="1D5B1C79" w14:textId="77777777" w:rsidR="00AA276E" w:rsidRDefault="00E52A84">
      <w:pPr>
        <w:pStyle w:val="SourceCode"/>
      </w:pPr>
      <w:r>
        <w:t xml:space="preserve">    call rmdir</w:t>
      </w:r>
    </w:p>
    <w:p w14:paraId="4B600B9F" w14:textId="77777777" w:rsidR="00AA276E" w:rsidRDefault="00E52A84">
      <w:pPr>
        <w:pStyle w:val="SourceCode"/>
      </w:pPr>
      <w:r>
        <w:t xml:space="preserve">    lea rdi, [removed_line]</w:t>
      </w:r>
    </w:p>
    <w:p w14:paraId="3EAABF68" w14:textId="77777777" w:rsidR="00AA276E" w:rsidRDefault="00E52A84">
      <w:pPr>
        <w:pStyle w:val="SourceCode"/>
      </w:pPr>
      <w:r>
        <w:t xml:space="preserve">    lea rsi, [servers_path]</w:t>
      </w:r>
    </w:p>
    <w:p w14:paraId="377DE128" w14:textId="77777777" w:rsidR="00AA276E" w:rsidRDefault="00E52A84">
      <w:pPr>
        <w:pStyle w:val="SourceCode"/>
      </w:pPr>
      <w:r>
        <w:t xml:space="preserve">    xor eax, eax</w:t>
      </w:r>
    </w:p>
    <w:p w14:paraId="73339657" w14:textId="77777777" w:rsidR="00AA276E" w:rsidRDefault="00E52A84">
      <w:pPr>
        <w:pStyle w:val="SourceCode"/>
      </w:pPr>
      <w:r>
        <w:t xml:space="preserve">    call printf</w:t>
      </w:r>
    </w:p>
    <w:p w14:paraId="1D1B8D81" w14:textId="77777777" w:rsidR="00AA276E" w:rsidRDefault="00E52A84">
      <w:pPr>
        <w:pStyle w:val="SourceCode"/>
      </w:pPr>
      <w:r>
        <w:t xml:space="preserve">    lea rdi, [backups_path]</w:t>
      </w:r>
    </w:p>
    <w:p w14:paraId="4510581E" w14:textId="77777777" w:rsidR="00AA276E" w:rsidRDefault="00E52A84">
      <w:pPr>
        <w:pStyle w:val="SourceCode"/>
      </w:pPr>
      <w:r>
        <w:t xml:space="preserve">    call rmdir</w:t>
      </w:r>
    </w:p>
    <w:p w14:paraId="1F1150F7" w14:textId="77777777" w:rsidR="00AA276E" w:rsidRDefault="00E52A84">
      <w:pPr>
        <w:pStyle w:val="SourceCode"/>
      </w:pPr>
      <w:r>
        <w:t xml:space="preserve">    lea rdi, [removed_line]</w:t>
      </w:r>
    </w:p>
    <w:p w14:paraId="765BD3F1" w14:textId="77777777" w:rsidR="00AA276E" w:rsidRDefault="00E52A84">
      <w:pPr>
        <w:pStyle w:val="SourceCode"/>
      </w:pPr>
      <w:r>
        <w:t xml:space="preserve">    lea rsi, [backups_path]</w:t>
      </w:r>
    </w:p>
    <w:p w14:paraId="3BDEB7F1" w14:textId="77777777" w:rsidR="00AA276E" w:rsidRDefault="00E52A84">
      <w:pPr>
        <w:pStyle w:val="SourceCode"/>
      </w:pPr>
      <w:r>
        <w:t xml:space="preserve">    xor eax, eax</w:t>
      </w:r>
    </w:p>
    <w:p w14:paraId="6A4367E6" w14:textId="77777777" w:rsidR="00AA276E" w:rsidRDefault="00E52A84">
      <w:pPr>
        <w:pStyle w:val="SourceCode"/>
      </w:pPr>
      <w:r>
        <w:t xml:space="preserve">    call printf</w:t>
      </w:r>
    </w:p>
    <w:p w14:paraId="36F5CA1B" w14:textId="77777777" w:rsidR="00AA276E" w:rsidRDefault="00E52A84">
      <w:pPr>
        <w:pStyle w:val="SourceCode"/>
      </w:pPr>
      <w:r>
        <w:t xml:space="preserve">    lea rdi, [renamed]</w:t>
      </w:r>
    </w:p>
    <w:p w14:paraId="0E5748B3" w14:textId="77777777" w:rsidR="00AA276E" w:rsidRDefault="00E52A84">
      <w:pPr>
        <w:pStyle w:val="SourceCode"/>
      </w:pPr>
      <w:r>
        <w:t xml:space="preserve">    call rmdir</w:t>
      </w:r>
    </w:p>
    <w:p w14:paraId="458CBB2A" w14:textId="77777777" w:rsidR="00AA276E" w:rsidRDefault="00E52A84">
      <w:pPr>
        <w:pStyle w:val="SourceCode"/>
      </w:pPr>
      <w:r>
        <w:t xml:space="preserve">    lea rdi, [removed_line]</w:t>
      </w:r>
    </w:p>
    <w:p w14:paraId="42F526AE" w14:textId="77777777" w:rsidR="00AA276E" w:rsidRDefault="00E52A84">
      <w:pPr>
        <w:pStyle w:val="SourceCode"/>
      </w:pPr>
      <w:r>
        <w:t xml:space="preserve">    lea rsi, [renamed]</w:t>
      </w:r>
    </w:p>
    <w:p w14:paraId="51D9B4AE" w14:textId="77777777" w:rsidR="00AA276E" w:rsidRDefault="00E52A84">
      <w:pPr>
        <w:pStyle w:val="SourceCode"/>
      </w:pPr>
      <w:r>
        <w:t xml:space="preserve">    xor eax, eax</w:t>
      </w:r>
    </w:p>
    <w:p w14:paraId="27F55E64" w14:textId="77777777" w:rsidR="00AA276E" w:rsidRDefault="00E52A84">
      <w:pPr>
        <w:pStyle w:val="SourceCode"/>
      </w:pPr>
      <w:r>
        <w:t xml:space="preserve">    call printf</w:t>
      </w:r>
    </w:p>
    <w:p w14:paraId="0B32DA61" w14:textId="77777777" w:rsidR="00AA276E" w:rsidRDefault="00AA276E">
      <w:pPr>
        <w:pStyle w:val="SourceCode"/>
      </w:pPr>
    </w:p>
    <w:p w14:paraId="38F0699F" w14:textId="77777777" w:rsidR="00AA276E" w:rsidRDefault="00E52A84">
      <w:pPr>
        <w:pStyle w:val="SourceCode"/>
      </w:pPr>
      <w:r>
        <w:t xml:space="preserve">    ; The access check once more: the sandbox is gone.</w:t>
      </w:r>
    </w:p>
    <w:p w14:paraId="7A10BCF1" w14:textId="77777777" w:rsidR="00AA276E" w:rsidRDefault="00E52A84">
      <w:pPr>
        <w:pStyle w:val="SourceCode"/>
      </w:pPr>
      <w:r>
        <w:t xml:space="preserve">    lea rdi, [renamed]</w:t>
      </w:r>
    </w:p>
    <w:p w14:paraId="6F2D74FD" w14:textId="77777777" w:rsidR="00AA276E" w:rsidRDefault="00E52A84">
      <w:pPr>
        <w:pStyle w:val="SourceCode"/>
      </w:pPr>
      <w:r>
        <w:t xml:space="preserve">    xor esi, esi</w:t>
      </w:r>
    </w:p>
    <w:p w14:paraId="3DEE0F76" w14:textId="77777777" w:rsidR="00AA276E" w:rsidRDefault="00E52A84">
      <w:pPr>
        <w:pStyle w:val="SourceCode"/>
      </w:pPr>
      <w:r>
        <w:t xml:space="preserve">    call access</w:t>
      </w:r>
    </w:p>
    <w:p w14:paraId="70D3FDF4" w14:textId="77777777" w:rsidR="00AA276E" w:rsidRDefault="00E52A84">
      <w:pPr>
        <w:pStyle w:val="SourceCode"/>
      </w:pPr>
      <w:r>
        <w:t xml:space="preserve">    lea rdi, [inventory_yes]</w:t>
      </w:r>
    </w:p>
    <w:p w14:paraId="0FC25C8D" w14:textId="77777777" w:rsidR="00AA276E" w:rsidRDefault="00E52A84">
      <w:pPr>
        <w:pStyle w:val="SourceCode"/>
      </w:pPr>
      <w:r>
        <w:t xml:space="preserve">    cmp eax, 0</w:t>
      </w:r>
    </w:p>
    <w:p w14:paraId="2E6537B5" w14:textId="77777777" w:rsidR="00AA276E" w:rsidRDefault="00E52A84">
      <w:pPr>
        <w:pStyle w:val="SourceCode"/>
      </w:pPr>
      <w:r>
        <w:t xml:space="preserve">    je .print_inventory</w:t>
      </w:r>
    </w:p>
    <w:p w14:paraId="7C16F437" w14:textId="77777777" w:rsidR="00AA276E" w:rsidRDefault="00E52A84">
      <w:pPr>
        <w:pStyle w:val="SourceCode"/>
      </w:pPr>
      <w:r>
        <w:t xml:space="preserve">    lea rdi, [inventory_no]</w:t>
      </w:r>
    </w:p>
    <w:p w14:paraId="17A3DD8A" w14:textId="77777777" w:rsidR="00AA276E" w:rsidRDefault="00E52A84">
      <w:pPr>
        <w:pStyle w:val="SourceCode"/>
      </w:pPr>
      <w:r>
        <w:t>.print_inventory:</w:t>
      </w:r>
    </w:p>
    <w:p w14:paraId="0476BED8" w14:textId="77777777" w:rsidR="00AA276E" w:rsidRDefault="00E52A84">
      <w:pPr>
        <w:pStyle w:val="SourceCode"/>
      </w:pPr>
      <w:r>
        <w:t xml:space="preserve">    xor eax, eax</w:t>
      </w:r>
    </w:p>
    <w:p w14:paraId="5A84116D" w14:textId="77777777" w:rsidR="00AA276E" w:rsidRDefault="00E52A84">
      <w:pPr>
        <w:pStyle w:val="SourceCode"/>
      </w:pPr>
      <w:r>
        <w:t xml:space="preserve">    call printf</w:t>
      </w:r>
    </w:p>
    <w:p w14:paraId="179D5BD7" w14:textId="77777777" w:rsidR="00AA276E" w:rsidRDefault="00E52A84">
      <w:pPr>
        <w:pStyle w:val="SourceCode"/>
      </w:pPr>
      <w:r>
        <w:t xml:space="preserve">    xor eax, eax</w:t>
      </w:r>
    </w:p>
    <w:p w14:paraId="0AD90766" w14:textId="77777777" w:rsidR="00AA276E" w:rsidRDefault="00E52A84">
      <w:pPr>
        <w:pStyle w:val="SourceCode"/>
      </w:pPr>
      <w:r>
        <w:t xml:space="preserve">    jmp .done</w:t>
      </w:r>
    </w:p>
    <w:p w14:paraId="42FD81B0" w14:textId="77777777" w:rsidR="00AA276E" w:rsidRDefault="00AA276E">
      <w:pPr>
        <w:pStyle w:val="SourceCode"/>
      </w:pPr>
    </w:p>
    <w:p w14:paraId="1265082B" w14:textId="77777777" w:rsidR="00AA276E" w:rsidRDefault="00E52A84">
      <w:pPr>
        <w:pStyle w:val="SourceCode"/>
      </w:pPr>
      <w:r>
        <w:t xml:space="preserve">    ; Remember, [stderr] is the C library's error stream, fprintf takes</w:t>
      </w:r>
    </w:p>
    <w:p w14:paraId="48F71B2F" w14:textId="77777777" w:rsidR="00AA276E" w:rsidRDefault="00E52A84">
      <w:pPr>
        <w:pStyle w:val="SourceCode"/>
      </w:pPr>
      <w:r>
        <w:t xml:space="preserve">    ; the stream first, and eax = 1 means failure.</w:t>
      </w:r>
    </w:p>
    <w:p w14:paraId="4ADAB171" w14:textId="77777777" w:rsidR="00AA276E" w:rsidRDefault="00E52A84">
      <w:pPr>
        <w:pStyle w:val="SourceCode"/>
      </w:pPr>
      <w:r>
        <w:t>.taken:</w:t>
      </w:r>
    </w:p>
    <w:p w14:paraId="42D60DF3" w14:textId="77777777" w:rsidR="00AA276E" w:rsidRDefault="00E52A84">
      <w:pPr>
        <w:pStyle w:val="SourceCode"/>
      </w:pPr>
      <w:r>
        <w:t xml:space="preserve">    mov rdi, [stderr]</w:t>
      </w:r>
    </w:p>
    <w:p w14:paraId="28E1EB36" w14:textId="77777777" w:rsidR="00AA276E" w:rsidRDefault="00E52A84">
      <w:pPr>
        <w:pStyle w:val="SourceCode"/>
      </w:pPr>
      <w:r>
        <w:t xml:space="preserve">    lea rsi, [taken_error]</w:t>
      </w:r>
    </w:p>
    <w:p w14:paraId="7E09387A" w14:textId="77777777" w:rsidR="00AA276E" w:rsidRDefault="00E52A84">
      <w:pPr>
        <w:pStyle w:val="SourceCode"/>
      </w:pPr>
      <w:r>
        <w:t xml:space="preserve">    xor eax, eax</w:t>
      </w:r>
    </w:p>
    <w:p w14:paraId="42C8938F" w14:textId="77777777" w:rsidR="00AA276E" w:rsidRDefault="00E52A84">
      <w:pPr>
        <w:pStyle w:val="SourceCode"/>
      </w:pPr>
      <w:r>
        <w:t xml:space="preserve">    call fprintf</w:t>
      </w:r>
    </w:p>
    <w:p w14:paraId="23D1BCE0" w14:textId="77777777" w:rsidR="00AA276E" w:rsidRDefault="00E52A84">
      <w:pPr>
        <w:pStyle w:val="SourceCode"/>
      </w:pPr>
      <w:r>
        <w:t xml:space="preserve">    mov eax, 1</w:t>
      </w:r>
    </w:p>
    <w:p w14:paraId="4047B4BE" w14:textId="77777777" w:rsidR="00AA276E" w:rsidRDefault="00E52A84">
      <w:pPr>
        <w:pStyle w:val="SourceCode"/>
      </w:pPr>
      <w:r>
        <w:t>.done:</w:t>
      </w:r>
    </w:p>
    <w:p w14:paraId="19EDAEEC" w14:textId="77777777" w:rsidR="00AA276E" w:rsidRDefault="00E52A84">
      <w:pPr>
        <w:pStyle w:val="SourceCode"/>
      </w:pPr>
      <w:r>
        <w:t xml:space="preserve">    pop r13</w:t>
      </w:r>
    </w:p>
    <w:p w14:paraId="4E5C5BAA" w14:textId="77777777" w:rsidR="00AA276E" w:rsidRDefault="00E52A84">
      <w:pPr>
        <w:pStyle w:val="SourceCode"/>
      </w:pPr>
      <w:r>
        <w:t xml:space="preserve">    pop r12</w:t>
      </w:r>
    </w:p>
    <w:p w14:paraId="483570FC" w14:textId="77777777" w:rsidR="00AA276E" w:rsidRDefault="00E52A84">
      <w:pPr>
        <w:pStyle w:val="SourceCode"/>
      </w:pPr>
      <w:r>
        <w:t xml:space="preserve">    pop rbx</w:t>
      </w:r>
    </w:p>
    <w:p w14:paraId="453C406C" w14:textId="77777777" w:rsidR="00AA276E" w:rsidRDefault="00E52A84">
      <w:pPr>
        <w:pStyle w:val="SourceCode"/>
        <w:keepNext/>
      </w:pPr>
      <w:r>
        <w:t xml:space="preserve">    ret</w:t>
      </w:r>
    </w:p>
    <w:p w14:paraId="33805703" w14:textId="77777777" w:rsidR="00AA276E" w:rsidRDefault="00AA276E">
      <w:pPr>
        <w:pStyle w:val="SourceCode"/>
        <w:keepNext/>
      </w:pPr>
    </w:p>
    <w:p w14:paraId="5D96D785" w14:textId="77777777" w:rsidR="00AA276E" w:rsidRDefault="00E52A84">
      <w:pPr>
        <w:pStyle w:val="SourceCode"/>
        <w:keepNext/>
      </w:pPr>
      <w:r>
        <w:t>; Remember, this marks the stack as not executable, as Linux linkers expect.</w:t>
      </w:r>
    </w:p>
    <w:p w14:paraId="7ED6E374" w14:textId="77777777" w:rsidR="00AA276E" w:rsidRDefault="00E52A84">
      <w:pPr>
        <w:pStyle w:val="SourceCode"/>
      </w:pPr>
      <w:r>
        <w:t>section .note.GNU-stack noalloc noexec nowrite progbits</w:t>
      </w:r>
    </w:p>
    <w:p w14:paraId="14E0C6B0" w14:textId="77777777" w:rsidR="00AA276E" w:rsidRDefault="00AA276E">
      <w:pPr>
        <w:keepNext/>
      </w:pPr>
    </w:p>
    <w:p w14:paraId="0E3316FF" w14:textId="77777777" w:rsidR="00AA276E" w:rsidRDefault="00E52A84">
      <w:pPr>
        <w:pStyle w:val="Heading3"/>
      </w:pPr>
      <w:r>
        <w:t>Linux Basic Build and Run</w:t>
      </w:r>
    </w:p>
    <w:p w14:paraId="5905EBEF" w14:textId="77777777" w:rsidR="00AA276E" w:rsidRDefault="00E52A84">
      <w:pPr>
        <w:keepNext/>
      </w:pPr>
      <w:r>
        <w:t>The Linux version runs on 64-bit Linux, including WSL on Windows. It passes values in rdi, rsi, rdx, rcx, and r8, calls getcwd, access, mkdir, and rmdir without the leading _, gives mkdir the new directory's permissions, 755q, reads d_name 19 bytes into each record, and joins paths with /.</w:t>
      </w:r>
    </w:p>
    <w:p w14:paraId="53390B9C" w14:textId="77777777" w:rsidR="00AA276E" w:rsidRDefault="00AA276E">
      <w:pPr>
        <w:keepNext/>
      </w:pPr>
    </w:p>
    <w:p w14:paraId="4E7F4D11" w14:textId="77777777" w:rsidR="00AA276E" w:rsidRDefault="00E52A84">
      <w:pPr>
        <w:pStyle w:val="CommandBlock"/>
        <w:keepNext/>
      </w:pPr>
      <w:r>
        <w:t>nasm -f elf64 ./assembly/linux/basic_sandbox.asm \</w:t>
      </w:r>
    </w:p>
    <w:p w14:paraId="04BC6683" w14:textId="77777777" w:rsidR="00AA276E" w:rsidRDefault="00E52A84">
      <w:pPr>
        <w:pStyle w:val="CommandBlock"/>
        <w:keepNext/>
      </w:pPr>
      <w:r>
        <w:t xml:space="preserve">    -o ./assembly/linux/basic_sandbox.o</w:t>
      </w:r>
    </w:p>
    <w:p w14:paraId="4AB56131" w14:textId="77777777" w:rsidR="00AA276E" w:rsidRDefault="00E52A84">
      <w:pPr>
        <w:pStyle w:val="CommandBlock"/>
        <w:keepNext/>
      </w:pPr>
      <w:r>
        <w:t>gcc -no-pie ./assembly/linux/basic_sandbox.o \</w:t>
      </w:r>
    </w:p>
    <w:p w14:paraId="2B5E7815" w14:textId="77777777" w:rsidR="00AA276E" w:rsidRDefault="00E52A84">
      <w:pPr>
        <w:pStyle w:val="CommandBlock"/>
        <w:keepNext/>
      </w:pPr>
      <w:r>
        <w:t xml:space="preserve">    -o ./assembly/linux/basic_sandbox</w:t>
      </w:r>
    </w:p>
    <w:p w14:paraId="62318AF4" w14:textId="77777777" w:rsidR="00AA276E" w:rsidRDefault="00E52A84">
      <w:pPr>
        <w:pStyle w:val="CommandBlock"/>
      </w:pPr>
      <w:r>
        <w:t>./assembly/linux/basic_sandbox</w:t>
      </w:r>
    </w:p>
    <w:p w14:paraId="21AC9DDD" w14:textId="77777777" w:rsidR="00AA276E" w:rsidRDefault="00AA276E">
      <w:pPr>
        <w:keepNext/>
      </w:pPr>
    </w:p>
    <w:p w14:paraId="7630FE59" w14:textId="77777777" w:rsidR="00AA276E" w:rsidRDefault="00E52A84">
      <w:pPr>
        <w:pStyle w:val="Heading3"/>
      </w:pPr>
      <w:r>
        <w:t>Check Your Results</w:t>
      </w:r>
    </w:p>
    <w:p w14:paraId="509A9F15" w14:textId="77777777" w:rsidR="00AA276E" w:rsidRDefault="00E52A84">
      <w:pPr>
        <w:keepNext/>
      </w:pPr>
      <w:r>
        <w:t>The Windows and Linux programs show the same lines, apart from the separator.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w:t>
      </w:r>
    </w:p>
    <w:p w14:paraId="56D5C11E" w14:textId="77777777" w:rsidR="00AA276E" w:rsidRDefault="00AA276E">
      <w:pPr>
        <w:keepNext/>
      </w:pPr>
    </w:p>
    <w:p w14:paraId="615E8997" w14:textId="77777777" w:rsidR="00AA276E" w:rsidRDefault="00E52A84">
      <w:pPr>
        <w:pStyle w:val="RequiredOutput"/>
        <w:keepNext/>
      </w:pPr>
      <w:r>
        <w:t>Directory Sandbox</w:t>
      </w:r>
    </w:p>
    <w:p w14:paraId="02D16311" w14:textId="77777777" w:rsidR="00AA276E" w:rsidRDefault="00E52A84">
      <w:pPr>
        <w:pStyle w:val="RequiredOutput"/>
        <w:keepNext/>
      </w:pPr>
      <w:r>
        <w:t>Working directory: C:\Users\</w:t>
      </w:r>
      <w:r>
        <w:rPr>
          <w:b/>
        </w:rPr>
        <w:t>&lt;&lt;&lt;your $env:USERNAME&gt;&gt;&gt;</w:t>
      </w:r>
      <w:r>
        <w:t>\spa\lesson-2.13-extended</w:t>
      </w:r>
    </w:p>
    <w:p w14:paraId="35D2244C" w14:textId="77777777" w:rsidR="00AA276E" w:rsidRDefault="00E52A84">
      <w:pPr>
        <w:pStyle w:val="RequiredOutput"/>
        <w:keepNext/>
      </w:pPr>
      <w:r>
        <w:t>Created: spa-sandbox</w:t>
      </w:r>
    </w:p>
    <w:p w14:paraId="59C73607" w14:textId="77777777" w:rsidR="00AA276E" w:rsidRDefault="00E52A84">
      <w:pPr>
        <w:pStyle w:val="RequiredOutput"/>
        <w:keepNext/>
      </w:pPr>
      <w:r>
        <w:t>spa-sandbox exists: yes</w:t>
      </w:r>
    </w:p>
    <w:p w14:paraId="4A7080C9" w14:textId="77777777" w:rsidR="00AA276E" w:rsidRDefault="00E52A84">
      <w:pPr>
        <w:pStyle w:val="RequiredOutput"/>
        <w:keepNext/>
      </w:pPr>
      <w:r>
        <w:t>Renamed: spa-sandbox -&gt; spa-inventory</w:t>
      </w:r>
    </w:p>
    <w:p w14:paraId="59097B7B" w14:textId="77777777" w:rsidR="00AA276E" w:rsidRDefault="00E52A84">
      <w:pPr>
        <w:pStyle w:val="RequiredOutput"/>
        <w:keepNext/>
      </w:pPr>
      <w:r>
        <w:t>Created: spa-inventory\servers</w:t>
      </w:r>
    </w:p>
    <w:p w14:paraId="5BD2FD11" w14:textId="77777777" w:rsidR="00AA276E" w:rsidRDefault="00E52A84">
      <w:pPr>
        <w:pStyle w:val="RequiredOutput"/>
        <w:keepNext/>
      </w:pPr>
      <w:r>
        <w:t>Created: spa-inventory\backups</w:t>
      </w:r>
    </w:p>
    <w:p w14:paraId="484357C8" w14:textId="77777777" w:rsidR="00AA276E" w:rsidRDefault="00E52A84">
      <w:pPr>
        <w:pStyle w:val="RequiredOutput"/>
        <w:keepNext/>
      </w:pPr>
      <w:r>
        <w:t>Entries in spa-inventory:</w:t>
      </w:r>
    </w:p>
    <w:p w14:paraId="5A8B6EFE" w14:textId="77777777" w:rsidR="00AA276E" w:rsidRDefault="00E52A84">
      <w:pPr>
        <w:pStyle w:val="RequiredOutput"/>
        <w:keepNext/>
      </w:pPr>
      <w:r>
        <w:t xml:space="preserve">  backups</w:t>
      </w:r>
    </w:p>
    <w:p w14:paraId="322DF039" w14:textId="77777777" w:rsidR="00AA276E" w:rsidRDefault="00E52A84">
      <w:pPr>
        <w:pStyle w:val="RequiredOutput"/>
        <w:keepNext/>
      </w:pPr>
      <w:r>
        <w:t xml:space="preserve">  servers</w:t>
      </w:r>
    </w:p>
    <w:p w14:paraId="27658E67" w14:textId="77777777" w:rsidR="00AA276E" w:rsidRDefault="00E52A84">
      <w:pPr>
        <w:pStyle w:val="RequiredOutput"/>
        <w:keepNext/>
      </w:pPr>
      <w:r>
        <w:t>Removed: spa-inventory\servers</w:t>
      </w:r>
    </w:p>
    <w:p w14:paraId="7E14DB22" w14:textId="77777777" w:rsidR="00AA276E" w:rsidRDefault="00E52A84">
      <w:pPr>
        <w:pStyle w:val="RequiredOutput"/>
        <w:keepNext/>
      </w:pPr>
      <w:r>
        <w:t>Removed: spa-inventory\backups</w:t>
      </w:r>
    </w:p>
    <w:p w14:paraId="01279FC4" w14:textId="77777777" w:rsidR="00AA276E" w:rsidRDefault="00E52A84">
      <w:pPr>
        <w:pStyle w:val="RequiredOutput"/>
        <w:keepNext/>
      </w:pPr>
      <w:r>
        <w:t>Removed: spa-inventory</w:t>
      </w:r>
    </w:p>
    <w:p w14:paraId="6828D1C8" w14:textId="77777777" w:rsidR="00AA276E" w:rsidRDefault="00E52A84">
      <w:pPr>
        <w:pStyle w:val="RequiredOutput"/>
      </w:pPr>
      <w:r>
        <w:t>spa-inventory exists: no</w:t>
      </w:r>
    </w:p>
    <w:p w14:paraId="0104CC9D" w14:textId="77777777" w:rsidR="00AA276E" w:rsidRDefault="00AA276E">
      <w:pPr>
        <w:keepNext/>
      </w:pPr>
    </w:p>
    <w:p w14:paraId="302A51A4" w14:textId="77777777" w:rsidR="00AA276E" w:rsidRDefault="00E52A84">
      <w:pPr>
        <w:pStyle w:val="ListBullet"/>
      </w:pPr>
      <w:r>
        <w:t>Working directory proves the program found the folder its relative paths start from.</w:t>
      </w:r>
    </w:p>
    <w:p w14:paraId="628AD9AB" w14:textId="77777777" w:rsidR="00AA276E" w:rsidRDefault="00E52A84">
      <w:pPr>
        <w:pStyle w:val="ListBullet"/>
      </w:pPr>
      <w:r>
        <w:t>Created and spa-sandbox exists: yes prove a new directory was made and then checked.</w:t>
      </w:r>
    </w:p>
    <w:p w14:paraId="03CD5957" w14:textId="77777777" w:rsidR="00AA276E" w:rsidRDefault="00E52A84">
      <w:pPr>
        <w:pStyle w:val="ListBullet"/>
      </w:pPr>
      <w:r>
        <w:t>The Entries lines prove the rename and the two creations worked: listing spa-inventory finds exactly the two new directories, sorted, although backups was created second.</w:t>
      </w:r>
    </w:p>
    <w:p w14:paraId="77E92316" w14:textId="77777777" w:rsidR="00AA276E" w:rsidRDefault="00E52A84">
      <w:pPr>
        <w:pStyle w:val="ListBullet"/>
      </w:pPr>
      <w:r>
        <w:t>The three Removed lines and spa-inventory exists: no prove every directory the program created is gone, innermost first. Your folder is exactly as it was.</w:t>
      </w:r>
    </w:p>
    <w:p w14:paraId="45F403F2" w14:textId="77777777" w:rsidR="00AA276E" w:rsidRDefault="00E52A84">
      <w:pPr>
        <w:pStyle w:val="ListBullet"/>
      </w:pPr>
      <w:r>
        <w:t>If the entries print as garbage or the program crashes in the listing, D_NAME is wrong for the system: 8 on Windows, 19 on Linux. If . and .. are listed, the two strcmp checks are missing. If the entries print in another order or the program crashes in qsort, compare_names is missing the two reads [rcx] and [rdx] ([rdi] and [rsi] on Linux): qsort hands it the addresses of two items, and each item holds a name's address.</w:t>
      </w:r>
    </w:p>
    <w:p w14:paraId="3D48259E"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13D7FBE9" w14:textId="77777777" w:rsidR="00AA276E" w:rsidRDefault="00E52A84">
      <w:pPr>
        <w:pStyle w:val="ListBullet"/>
      </w:pPr>
      <w:r>
        <w:t>If the build fails with another message, read the first error: it names the file and line to fix.</w:t>
      </w:r>
    </w:p>
    <w:p w14:paraId="5FE7E77E" w14:textId="77777777" w:rsidR="00AA276E" w:rsidRDefault="00AA276E">
      <w:pPr>
        <w:keepNext/>
      </w:pPr>
    </w:p>
    <w:p w14:paraId="5EA8C269" w14:textId="77777777" w:rsidR="00AA276E" w:rsidRDefault="00AA276E">
      <w:pPr>
        <w:keepNext/>
      </w:pPr>
    </w:p>
    <w:p w14:paraId="0B3716BB" w14:textId="77777777" w:rsidR="00AA276E" w:rsidRDefault="00E52A84">
      <w:pPr>
        <w:pStyle w:val="Heading2"/>
      </w:pPr>
      <w:r>
        <w:t>Production-Minded Implementation</w:t>
      </w:r>
    </w:p>
    <w:p w14:paraId="5B6FBC94" w14:textId="77777777" w:rsidR="00AA276E" w:rsidRDefault="00E52A84">
      <w:r>
        <w:t>The production-minded version prints the same lines. The subdirectory names live in one dq list, subdirectories, whose count equ works out, so the program creates and removes them with loops. directory_exists wraps _access, join_path wraps snprintf, report_failure prints an Error line on stderr, and list_entries lists and sorts a directory and returns the count in rax, or -1 when it cannot open the directory. main checks every return code and, on a failure, reports it and returns 1, as parse_port's caller d</w:t>
      </w:r>
      <w:r>
        <w:t>id in Lesson 2.11a.</w:t>
      </w:r>
    </w:p>
    <w:p w14:paraId="68A25FE4" w14:textId="77777777" w:rsidR="00AA276E" w:rsidRDefault="00AA276E">
      <w:pPr>
        <w:keepNext/>
      </w:pPr>
    </w:p>
    <w:p w14:paraId="38459DC6" w14:textId="77777777" w:rsidR="00AA276E" w:rsidRDefault="00E52A84">
      <w:pPr>
        <w:pStyle w:val="Heading3"/>
      </w:pPr>
      <w:r>
        <w:t>assembly/windows/sandbox.asm</w:t>
      </w:r>
    </w:p>
    <w:p w14:paraId="61C276A4" w14:textId="77777777" w:rsidR="00AA276E" w:rsidRDefault="00E52A84">
      <w:pPr>
        <w:pStyle w:val="SourceCode"/>
        <w:keepNext/>
      </w:pPr>
      <w:r>
        <w:t>; Assembly for 64-bit Windows, written for NASM.</w:t>
      </w:r>
    </w:p>
    <w:p w14:paraId="7C4E56E1" w14:textId="77777777" w:rsidR="00AA276E" w:rsidRDefault="00E52A84">
      <w:pPr>
        <w:pStyle w:val="SourceCode"/>
        <w:keepNext/>
      </w:pPr>
      <w:r>
        <w:t>; Remember, Assembly calls the C library for directories (extern pulls each</w:t>
      </w:r>
    </w:p>
    <w:p w14:paraId="6467E5C1" w14:textId="77777777" w:rsidR="00AA276E" w:rsidRDefault="00E52A84">
      <w:pPr>
        <w:pStyle w:val="SourceCode"/>
      </w:pPr>
      <w:r>
        <w:t>; in); Windows names three of them _getcwd, _mkdir, and _rmdir.</w:t>
      </w:r>
    </w:p>
    <w:p w14:paraId="00E60C3C" w14:textId="77777777" w:rsidR="00AA276E" w:rsidRDefault="00E52A84">
      <w:pPr>
        <w:pStyle w:val="SourceCode"/>
      </w:pPr>
      <w:r>
        <w:t>default rel</w:t>
      </w:r>
    </w:p>
    <w:p w14:paraId="14701B96" w14:textId="77777777" w:rsidR="00AA276E" w:rsidRDefault="00E52A84">
      <w:pPr>
        <w:pStyle w:val="SourceCode"/>
      </w:pPr>
      <w:r>
        <w:t>global main</w:t>
      </w:r>
    </w:p>
    <w:p w14:paraId="2BDF0F67" w14:textId="77777777" w:rsidR="00AA276E" w:rsidRDefault="00E52A84">
      <w:pPr>
        <w:pStyle w:val="SourceCode"/>
      </w:pPr>
      <w:r>
        <w:t>extern printf</w:t>
      </w:r>
    </w:p>
    <w:p w14:paraId="275EB374" w14:textId="77777777" w:rsidR="00AA276E" w:rsidRDefault="00E52A84">
      <w:pPr>
        <w:pStyle w:val="SourceCode"/>
      </w:pPr>
      <w:r>
        <w:t>extern fprintf</w:t>
      </w:r>
    </w:p>
    <w:p w14:paraId="771740D7" w14:textId="77777777" w:rsidR="00AA276E" w:rsidRDefault="00E52A84">
      <w:pPr>
        <w:pStyle w:val="SourceCode"/>
      </w:pPr>
      <w:r>
        <w:t>extern __acrt_iob_func</w:t>
      </w:r>
    </w:p>
    <w:p w14:paraId="521F7C8A" w14:textId="77777777" w:rsidR="00AA276E" w:rsidRDefault="00E52A84">
      <w:pPr>
        <w:pStyle w:val="SourceCode"/>
      </w:pPr>
      <w:r>
        <w:t>extern _getcwd</w:t>
      </w:r>
    </w:p>
    <w:p w14:paraId="1CF9A91B" w14:textId="77777777" w:rsidR="00AA276E" w:rsidRDefault="00E52A84">
      <w:pPr>
        <w:pStyle w:val="SourceCode"/>
      </w:pPr>
      <w:r>
        <w:t>extern _access</w:t>
      </w:r>
    </w:p>
    <w:p w14:paraId="30D924A9" w14:textId="77777777" w:rsidR="00AA276E" w:rsidRDefault="00E52A84">
      <w:pPr>
        <w:pStyle w:val="SourceCode"/>
      </w:pPr>
      <w:r>
        <w:t>extern _mkdir</w:t>
      </w:r>
    </w:p>
    <w:p w14:paraId="1560358C" w14:textId="77777777" w:rsidR="00AA276E" w:rsidRDefault="00E52A84">
      <w:pPr>
        <w:pStyle w:val="SourceCode"/>
      </w:pPr>
      <w:r>
        <w:t>extern _rmdir</w:t>
      </w:r>
    </w:p>
    <w:p w14:paraId="26F300A5" w14:textId="77777777" w:rsidR="00AA276E" w:rsidRDefault="00E52A84">
      <w:pPr>
        <w:pStyle w:val="SourceCode"/>
      </w:pPr>
      <w:r>
        <w:t>extern rename</w:t>
      </w:r>
    </w:p>
    <w:p w14:paraId="536C8A0A" w14:textId="77777777" w:rsidR="00AA276E" w:rsidRDefault="00E52A84">
      <w:pPr>
        <w:pStyle w:val="SourceCode"/>
      </w:pPr>
      <w:r>
        <w:t>extern snprintf</w:t>
      </w:r>
    </w:p>
    <w:p w14:paraId="05F88225" w14:textId="77777777" w:rsidR="00AA276E" w:rsidRDefault="00E52A84">
      <w:pPr>
        <w:pStyle w:val="SourceCode"/>
      </w:pPr>
      <w:r>
        <w:t>extern opendir</w:t>
      </w:r>
    </w:p>
    <w:p w14:paraId="29A5771F" w14:textId="77777777" w:rsidR="00AA276E" w:rsidRDefault="00E52A84">
      <w:pPr>
        <w:pStyle w:val="SourceCode"/>
      </w:pPr>
      <w:r>
        <w:t>extern readdir</w:t>
      </w:r>
    </w:p>
    <w:p w14:paraId="4BD7A425" w14:textId="77777777" w:rsidR="00AA276E" w:rsidRDefault="00E52A84">
      <w:pPr>
        <w:pStyle w:val="SourceCode"/>
      </w:pPr>
      <w:r>
        <w:t>extern closedir</w:t>
      </w:r>
    </w:p>
    <w:p w14:paraId="2AC10F03" w14:textId="77777777" w:rsidR="00AA276E" w:rsidRDefault="00E52A84">
      <w:pPr>
        <w:pStyle w:val="SourceCode"/>
      </w:pPr>
      <w:r>
        <w:t>extern strcmp</w:t>
      </w:r>
    </w:p>
    <w:p w14:paraId="4B69AB53" w14:textId="77777777" w:rsidR="00AA276E" w:rsidRDefault="00E52A84">
      <w:pPr>
        <w:pStyle w:val="SourceCode"/>
      </w:pPr>
      <w:r>
        <w:t>extern strcpy</w:t>
      </w:r>
    </w:p>
    <w:p w14:paraId="2FDE62B3" w14:textId="77777777" w:rsidR="00AA276E" w:rsidRDefault="00E52A84">
      <w:pPr>
        <w:pStyle w:val="SourceCode"/>
      </w:pPr>
      <w:r>
        <w:t>extern qsort</w:t>
      </w:r>
    </w:p>
    <w:p w14:paraId="017D34D0" w14:textId="77777777" w:rsidR="00AA276E" w:rsidRDefault="00AA276E">
      <w:pPr>
        <w:pStyle w:val="SourceCode"/>
      </w:pPr>
    </w:p>
    <w:p w14:paraId="3B5FC37D" w14:textId="77777777" w:rsidR="00AA276E" w:rsidRDefault="00E52A84">
      <w:pPr>
        <w:pStyle w:val="SourceCode"/>
      </w:pPr>
      <w:r>
        <w:t>; Remember, equ = constant; on Windows d_name starts 8 bytes into a struct</w:t>
      </w:r>
    </w:p>
    <w:p w14:paraId="63DB6787" w14:textId="77777777" w:rsidR="00AA276E" w:rsidRDefault="00E52A84">
      <w:pPr>
        <w:pStyle w:val="SourceCode"/>
      </w:pPr>
      <w:r>
        <w:t>; dirent record and holds up to 260 bytes. .rdata's text never changes.</w:t>
      </w:r>
    </w:p>
    <w:p w14:paraId="731F9888" w14:textId="77777777" w:rsidR="00AA276E" w:rsidRDefault="00E52A84">
      <w:pPr>
        <w:pStyle w:val="SourceCode"/>
      </w:pPr>
      <w:r>
        <w:t>WORKING_SIZE        equ 1024</w:t>
      </w:r>
    </w:p>
    <w:p w14:paraId="1E2B883A" w14:textId="77777777" w:rsidR="00AA276E" w:rsidRDefault="00E52A84">
      <w:pPr>
        <w:pStyle w:val="SourceCode"/>
      </w:pPr>
      <w:r>
        <w:t>PATH_SIZE           equ 256</w:t>
      </w:r>
    </w:p>
    <w:p w14:paraId="0715E56D" w14:textId="77777777" w:rsidR="00AA276E" w:rsidRDefault="00E52A84">
      <w:pPr>
        <w:pStyle w:val="SourceCode"/>
      </w:pPr>
      <w:r>
        <w:t>D_NAME              equ 8</w:t>
      </w:r>
    </w:p>
    <w:p w14:paraId="6E0F3D98" w14:textId="77777777" w:rsidR="00AA276E" w:rsidRDefault="00E52A84">
      <w:pPr>
        <w:pStyle w:val="SourceCode"/>
      </w:pPr>
      <w:r>
        <w:t>NAME_SIZE           equ 260</w:t>
      </w:r>
    </w:p>
    <w:p w14:paraId="59BAD67F" w14:textId="77777777" w:rsidR="00AA276E" w:rsidRDefault="00E52A84">
      <w:pPr>
        <w:pStyle w:val="SourceCode"/>
      </w:pPr>
      <w:r>
        <w:t>MAX_ENTRIES         equ 8</w:t>
      </w:r>
    </w:p>
    <w:p w14:paraId="6FC39DBA" w14:textId="77777777" w:rsidR="00AA276E" w:rsidRDefault="00AA276E">
      <w:pPr>
        <w:pStyle w:val="SourceCode"/>
      </w:pPr>
    </w:p>
    <w:p w14:paraId="3E86CF5F" w14:textId="77777777" w:rsidR="00AA276E" w:rsidRDefault="00E52A84">
      <w:pPr>
        <w:pStyle w:val="SourceCode"/>
      </w:pPr>
      <w:r>
        <w:t>section .rdata</w:t>
      </w:r>
    </w:p>
    <w:p w14:paraId="54CE5171" w14:textId="77777777" w:rsidR="00AA276E" w:rsidRDefault="00E52A84">
      <w:pPr>
        <w:pStyle w:val="SourceCode"/>
      </w:pPr>
      <w:r>
        <w:t xml:space="preserve">    sandbox             db "spa-sandbox", 0</w:t>
      </w:r>
    </w:p>
    <w:p w14:paraId="0A174567" w14:textId="77777777" w:rsidR="00AA276E" w:rsidRDefault="00E52A84">
      <w:pPr>
        <w:pStyle w:val="SourceCode"/>
      </w:pPr>
      <w:r>
        <w:t xml:space="preserve">    renamed             db "spa-inventory", 0</w:t>
      </w:r>
    </w:p>
    <w:p w14:paraId="39CE42BB" w14:textId="77777777" w:rsidR="00AA276E" w:rsidRDefault="00E52A84">
      <w:pPr>
        <w:pStyle w:val="SourceCode"/>
      </w:pPr>
      <w:r>
        <w:t xml:space="preserve">    servers_name        db "servers", 0</w:t>
      </w:r>
    </w:p>
    <w:p w14:paraId="38E2D042" w14:textId="77777777" w:rsidR="00AA276E" w:rsidRDefault="00E52A84">
      <w:pPr>
        <w:pStyle w:val="SourceCode"/>
      </w:pPr>
      <w:r>
        <w:t xml:space="preserve">    backups_name        db "backups", 0</w:t>
      </w:r>
    </w:p>
    <w:p w14:paraId="705C4306" w14:textId="77777777" w:rsidR="00AA276E" w:rsidRDefault="00E52A84">
      <w:pPr>
        <w:pStyle w:val="SourceCode"/>
      </w:pPr>
      <w:r>
        <w:t xml:space="preserve">    ; Remember, "\" is one backslash: Windows' separator.</w:t>
      </w:r>
    </w:p>
    <w:p w14:paraId="1E842F39" w14:textId="77777777" w:rsidR="00AA276E" w:rsidRDefault="00E52A84">
      <w:pPr>
        <w:pStyle w:val="SourceCode"/>
      </w:pPr>
      <w:r>
        <w:t xml:space="preserve">    join_format         db "%s\%s", 0</w:t>
      </w:r>
    </w:p>
    <w:p w14:paraId="501462DD" w14:textId="77777777" w:rsidR="00AA276E" w:rsidRDefault="00E52A84">
      <w:pPr>
        <w:pStyle w:val="SourceCode"/>
      </w:pPr>
      <w:r>
        <w:t xml:space="preserve">    dot                 db ".", 0</w:t>
      </w:r>
    </w:p>
    <w:p w14:paraId="3921AB3A" w14:textId="77777777" w:rsidR="00AA276E" w:rsidRDefault="00E52A84">
      <w:pPr>
        <w:pStyle w:val="SourceCode"/>
      </w:pPr>
      <w:r>
        <w:t xml:space="preserve">    dot_dot             db "..", 0</w:t>
      </w:r>
    </w:p>
    <w:p w14:paraId="5BB29BF9" w14:textId="77777777" w:rsidR="00AA276E" w:rsidRDefault="00E52A84">
      <w:pPr>
        <w:pStyle w:val="SourceCode"/>
      </w:pPr>
      <w:r>
        <w:t xml:space="preserve">    taken_error         db "Error: spa-sandbox or spa-inventory already "</w:t>
      </w:r>
    </w:p>
    <w:p w14:paraId="6E16795E" w14:textId="77777777" w:rsidR="00AA276E" w:rsidRDefault="00E52A84">
      <w:pPr>
        <w:pStyle w:val="SourceCode"/>
      </w:pPr>
      <w:r>
        <w:t xml:space="preserve">                        db "exists; nothing was changed", 10, 0</w:t>
      </w:r>
    </w:p>
    <w:p w14:paraId="6F3B0A26" w14:textId="77777777" w:rsidR="00AA276E" w:rsidRDefault="00E52A84">
      <w:pPr>
        <w:pStyle w:val="SourceCode"/>
      </w:pPr>
      <w:r>
        <w:t xml:space="preserve">    working_error       db "Error: could not read the working directory"</w:t>
      </w:r>
    </w:p>
    <w:p w14:paraId="47014F83" w14:textId="77777777" w:rsidR="00AA276E" w:rsidRDefault="00E52A84">
      <w:pPr>
        <w:pStyle w:val="SourceCode"/>
      </w:pPr>
      <w:r>
        <w:t xml:space="preserve">                        db 10, 0</w:t>
      </w:r>
    </w:p>
    <w:p w14:paraId="18542A3C" w14:textId="77777777" w:rsidR="00AA276E" w:rsidRDefault="00E52A84">
      <w:pPr>
        <w:pStyle w:val="SourceCode"/>
      </w:pPr>
      <w:r>
        <w:t xml:space="preserve">    create_error        db "Error: could not create %s", 10, 0</w:t>
      </w:r>
    </w:p>
    <w:p w14:paraId="6FE50ADF" w14:textId="77777777" w:rsidR="00AA276E" w:rsidRDefault="00E52A84">
      <w:pPr>
        <w:pStyle w:val="SourceCode"/>
      </w:pPr>
      <w:r>
        <w:t xml:space="preserve">    rename_error        db "Error: could not rename %s", 10, 0</w:t>
      </w:r>
    </w:p>
    <w:p w14:paraId="40DF0D5D" w14:textId="77777777" w:rsidR="00AA276E" w:rsidRDefault="00E52A84">
      <w:pPr>
        <w:pStyle w:val="SourceCode"/>
      </w:pPr>
      <w:r>
        <w:t xml:space="preserve">    list_error          db "Error: could not list %s", 10, 0</w:t>
      </w:r>
    </w:p>
    <w:p w14:paraId="48108878" w14:textId="77777777" w:rsidR="00AA276E" w:rsidRDefault="00E52A84">
      <w:pPr>
        <w:pStyle w:val="SourceCode"/>
      </w:pPr>
      <w:r>
        <w:t xml:space="preserve">    remove_error        db "Error: could not remove %s", 10, 0</w:t>
      </w:r>
    </w:p>
    <w:p w14:paraId="3D503BB6" w14:textId="77777777" w:rsidR="00AA276E" w:rsidRDefault="00E52A84">
      <w:pPr>
        <w:pStyle w:val="SourceCode"/>
      </w:pPr>
      <w:r>
        <w:t xml:space="preserve">    title_line          db "Directory Sandbox", 10, 0</w:t>
      </w:r>
    </w:p>
    <w:p w14:paraId="4A0F7FF8" w14:textId="77777777" w:rsidR="00AA276E" w:rsidRDefault="00E52A84">
      <w:pPr>
        <w:pStyle w:val="SourceCode"/>
      </w:pPr>
      <w:r>
        <w:t xml:space="preserve">    working_line        db "Working directory: %s", 10, 0</w:t>
      </w:r>
    </w:p>
    <w:p w14:paraId="4FAD388A" w14:textId="77777777" w:rsidR="00AA276E" w:rsidRDefault="00E52A84">
      <w:pPr>
        <w:pStyle w:val="SourceCode"/>
      </w:pPr>
      <w:r>
        <w:t xml:space="preserve">    created_line        db "Created: %s", 10, 0</w:t>
      </w:r>
    </w:p>
    <w:p w14:paraId="435EF21B" w14:textId="77777777" w:rsidR="00AA276E" w:rsidRDefault="00E52A84">
      <w:pPr>
        <w:pStyle w:val="SourceCode"/>
      </w:pPr>
      <w:r>
        <w:t xml:space="preserve">    sandbox_yes         db "spa-sandbox exists: yes", 10, 0</w:t>
      </w:r>
    </w:p>
    <w:p w14:paraId="2C7AC5D5" w14:textId="77777777" w:rsidR="00AA276E" w:rsidRDefault="00E52A84">
      <w:pPr>
        <w:pStyle w:val="SourceCode"/>
      </w:pPr>
      <w:r>
        <w:t xml:space="preserve">    sandbox_no          db "spa-sandbox exists: no", 10, 0</w:t>
      </w:r>
    </w:p>
    <w:p w14:paraId="7D0455EA" w14:textId="77777777" w:rsidR="00AA276E" w:rsidRDefault="00E52A84">
      <w:pPr>
        <w:pStyle w:val="SourceCode"/>
      </w:pPr>
      <w:r>
        <w:t xml:space="preserve">    renamed_line        db "Renamed: %s -&gt; %s", 10, 0</w:t>
      </w:r>
    </w:p>
    <w:p w14:paraId="2A60F489" w14:textId="77777777" w:rsidR="00AA276E" w:rsidRDefault="00E52A84">
      <w:pPr>
        <w:pStyle w:val="SourceCode"/>
      </w:pPr>
      <w:r>
        <w:t xml:space="preserve">    entries_line        db "Entries in %s:", 10, 0</w:t>
      </w:r>
    </w:p>
    <w:p w14:paraId="6491EF6E" w14:textId="77777777" w:rsidR="00AA276E" w:rsidRDefault="00E52A84">
      <w:pPr>
        <w:pStyle w:val="SourceCode"/>
      </w:pPr>
      <w:r>
        <w:t xml:space="preserve">    entry_line          db "  %s", 10, 0</w:t>
      </w:r>
    </w:p>
    <w:p w14:paraId="4D9B29A0" w14:textId="77777777" w:rsidR="00AA276E" w:rsidRDefault="00E52A84">
      <w:pPr>
        <w:pStyle w:val="SourceCode"/>
      </w:pPr>
      <w:r>
        <w:t xml:space="preserve">    removed_line        db "Removed: %s", 10, 0</w:t>
      </w:r>
    </w:p>
    <w:p w14:paraId="5498B0B9" w14:textId="77777777" w:rsidR="00AA276E" w:rsidRDefault="00E52A84">
      <w:pPr>
        <w:pStyle w:val="SourceCode"/>
      </w:pPr>
      <w:r>
        <w:t xml:space="preserve">    inventory_yes       db "spa-inventory exists: yes", 10, 0</w:t>
      </w:r>
    </w:p>
    <w:p w14:paraId="00C07BA2" w14:textId="77777777" w:rsidR="00AA276E" w:rsidRDefault="00E52A84">
      <w:pPr>
        <w:pStyle w:val="SourceCode"/>
      </w:pPr>
      <w:r>
        <w:t xml:space="preserve">    inventory_no        db "spa-inventory exists: no", 10, 0</w:t>
      </w:r>
    </w:p>
    <w:p w14:paraId="7353A1D5" w14:textId="77777777" w:rsidR="00AA276E" w:rsidRDefault="00AA276E">
      <w:pPr>
        <w:pStyle w:val="SourceCode"/>
      </w:pPr>
    </w:p>
    <w:p w14:paraId="6A745A1E" w14:textId="77777777" w:rsidR="00AA276E" w:rsidRDefault="00E52A84">
      <w:pPr>
        <w:pStyle w:val="SourceCode"/>
      </w:pPr>
      <w:r>
        <w:t>section .data</w:t>
      </w:r>
    </w:p>
    <w:p w14:paraId="0CB2324E" w14:textId="77777777" w:rsidR="00AA276E" w:rsidRDefault="00E52A84">
      <w:pPr>
        <w:pStyle w:val="SourceCode"/>
      </w:pPr>
      <w:r>
        <w:t xml:space="preserve">    ; The directories to create inside the sandbox, in the order they are</w:t>
      </w:r>
    </w:p>
    <w:p w14:paraId="2B40820D" w14:textId="77777777" w:rsidR="00AA276E" w:rsidRDefault="00E52A84">
      <w:pPr>
        <w:pStyle w:val="SourceCode"/>
      </w:pPr>
      <w:r>
        <w:t xml:space="preserve">    ; created: a list of text addresses. Remember, each address takes 8</w:t>
      </w:r>
    </w:p>
    <w:p w14:paraId="64C9EA89" w14:textId="77777777" w:rsidR="00AA276E" w:rsidRDefault="00E52A84">
      <w:pPr>
        <w:pStyle w:val="SourceCode"/>
      </w:pPr>
      <w:r>
        <w:t xml:space="preserve">    ; bytes, so the count is the list's size in bytes / 8.</w:t>
      </w:r>
    </w:p>
    <w:p w14:paraId="3137845A" w14:textId="77777777" w:rsidR="00AA276E" w:rsidRDefault="00E52A84">
      <w:pPr>
        <w:pStyle w:val="SourceCode"/>
      </w:pPr>
      <w:r>
        <w:t xml:space="preserve">    subdirectories      dq servers_name, backups_name</w:t>
      </w:r>
    </w:p>
    <w:p w14:paraId="39DD50D4" w14:textId="77777777" w:rsidR="00AA276E" w:rsidRDefault="00E52A84">
      <w:pPr>
        <w:pStyle w:val="SourceCode"/>
      </w:pPr>
      <w:r>
        <w:t xml:space="preserve">    SUBDIRECTORY_COUNT  equ ($ - subdirectories) / 8</w:t>
      </w:r>
    </w:p>
    <w:p w14:paraId="7A72B093" w14:textId="77777777" w:rsidR="00AA276E" w:rsidRDefault="00AA276E">
      <w:pPr>
        <w:pStyle w:val="SourceCode"/>
      </w:pPr>
    </w:p>
    <w:p w14:paraId="1CECF642" w14:textId="77777777" w:rsidR="00AA276E" w:rsidRDefault="00E52A84">
      <w:pPr>
        <w:pStyle w:val="SourceCode"/>
      </w:pPr>
      <w:r>
        <w:t>section .bss</w:t>
      </w:r>
    </w:p>
    <w:p w14:paraId="49B00962" w14:textId="77777777" w:rsidR="00AA276E" w:rsidRDefault="00E52A84">
      <w:pPr>
        <w:pStyle w:val="SourceCode"/>
      </w:pPr>
      <w:r>
        <w:t xml:space="preserve">    working             resb WORKING_SIZE</w:t>
      </w:r>
    </w:p>
    <w:p w14:paraId="0164D26A" w14:textId="77777777" w:rsidR="00AA276E" w:rsidRDefault="00E52A84">
      <w:pPr>
        <w:pStyle w:val="SourceCode"/>
      </w:pPr>
      <w:r>
        <w:t xml:space="preserve">    path                resb PATH_SIZE</w:t>
      </w:r>
    </w:p>
    <w:p w14:paraId="13E8EFDF" w14:textId="77777777" w:rsidR="00AA276E" w:rsidRDefault="00E52A84">
      <w:pPr>
        <w:pStyle w:val="SourceCode"/>
      </w:pPr>
      <w:r>
        <w:t xml:space="preserve">    ; Remember, each name is copied into its own row, and order holds each</w:t>
      </w:r>
    </w:p>
    <w:p w14:paraId="6A46FCCD" w14:textId="77777777" w:rsidR="00AA276E" w:rsidRDefault="00E52A84">
      <w:pPr>
        <w:pStyle w:val="SourceCode"/>
      </w:pPr>
      <w:r>
        <w:t xml:space="preserve">    ; row's address.</w:t>
      </w:r>
    </w:p>
    <w:p w14:paraId="405D320E" w14:textId="77777777" w:rsidR="00AA276E" w:rsidRDefault="00E52A84">
      <w:pPr>
        <w:pStyle w:val="SourceCode"/>
      </w:pPr>
      <w:r>
        <w:t xml:space="preserve">    names               resb MAX_ENTRIES * NAME_SIZE</w:t>
      </w:r>
    </w:p>
    <w:p w14:paraId="525622B2" w14:textId="77777777" w:rsidR="00AA276E" w:rsidRDefault="00E52A84">
      <w:pPr>
        <w:pStyle w:val="SourceCode"/>
      </w:pPr>
      <w:r>
        <w:t xml:space="preserve">    order               resq MAX_ENTRIES</w:t>
      </w:r>
    </w:p>
    <w:p w14:paraId="4D7DD7D0" w14:textId="77777777" w:rsidR="00AA276E" w:rsidRDefault="00AA276E">
      <w:pPr>
        <w:pStyle w:val="SourceCode"/>
      </w:pPr>
    </w:p>
    <w:p w14:paraId="6FCD1589" w14:textId="77777777" w:rsidR="00AA276E" w:rsidRDefault="00E52A84">
      <w:pPr>
        <w:pStyle w:val="SourceCode"/>
      </w:pPr>
      <w:r>
        <w:t>section .text</w:t>
      </w:r>
    </w:p>
    <w:p w14:paraId="29C013D8" w14:textId="77777777" w:rsidR="00AA276E" w:rsidRDefault="00AA276E">
      <w:pPr>
        <w:pStyle w:val="SourceCode"/>
      </w:pPr>
    </w:p>
    <w:p w14:paraId="48C60EAC" w14:textId="77777777" w:rsidR="00AA276E" w:rsidRDefault="00E52A84">
      <w:pPr>
        <w:pStyle w:val="SourceCode"/>
      </w:pPr>
      <w:r>
        <w:t>; directory_exists: checks whether a path exists.</w:t>
      </w:r>
    </w:p>
    <w:p w14:paraId="712DC814" w14:textId="77777777" w:rsidR="00AA276E" w:rsidRDefault="00E52A84">
      <w:pPr>
        <w:pStyle w:val="SourceCode"/>
      </w:pPr>
      <w:r>
        <w:t>;   in:      rcx = address of the path</w:t>
      </w:r>
    </w:p>
    <w:p w14:paraId="0461A12E" w14:textId="77777777" w:rsidR="00AA276E" w:rsidRDefault="00E52A84">
      <w:pPr>
        <w:pStyle w:val="SourceCode"/>
      </w:pPr>
      <w:r>
        <w:t>;   out:     eax = 1 when it exists, 0 when it does not</w:t>
      </w:r>
    </w:p>
    <w:p w14:paraId="30710335" w14:textId="77777777" w:rsidR="00AA276E" w:rsidRDefault="00E52A84">
      <w:pPr>
        <w:pStyle w:val="SourceCode"/>
      </w:pPr>
      <w:r>
        <w:t>;   changes: rax, rcx, rdx, r8-r11</w:t>
      </w:r>
    </w:p>
    <w:p w14:paraId="7A94C325" w14:textId="77777777" w:rsidR="00AA276E" w:rsidRDefault="00E52A84">
      <w:pPr>
        <w:pStyle w:val="SourceCode"/>
      </w:pPr>
      <w:r>
        <w:t>; Remember, _access(path, 0) returns 0 when the path exists.</w:t>
      </w:r>
    </w:p>
    <w:p w14:paraId="380F59CE" w14:textId="77777777" w:rsidR="00AA276E" w:rsidRDefault="00E52A84">
      <w:pPr>
        <w:pStyle w:val="SourceCode"/>
      </w:pPr>
      <w:r>
        <w:t>directory_exists:</w:t>
      </w:r>
    </w:p>
    <w:p w14:paraId="3FF4F4F3" w14:textId="77777777" w:rsidR="00AA276E" w:rsidRDefault="00E52A84">
      <w:pPr>
        <w:pStyle w:val="SourceCode"/>
      </w:pPr>
      <w:r>
        <w:t xml:space="preserve">    sub rsp, 40</w:t>
      </w:r>
    </w:p>
    <w:p w14:paraId="3365E233" w14:textId="77777777" w:rsidR="00AA276E" w:rsidRDefault="00E52A84">
      <w:pPr>
        <w:pStyle w:val="SourceCode"/>
      </w:pPr>
      <w:r>
        <w:t xml:space="preserve">    xor edx, edx</w:t>
      </w:r>
    </w:p>
    <w:p w14:paraId="66A382C9" w14:textId="77777777" w:rsidR="00AA276E" w:rsidRDefault="00E52A84">
      <w:pPr>
        <w:pStyle w:val="SourceCode"/>
      </w:pPr>
      <w:r>
        <w:t xml:space="preserve">    call _access</w:t>
      </w:r>
    </w:p>
    <w:p w14:paraId="29DD4511" w14:textId="77777777" w:rsidR="00AA276E" w:rsidRDefault="00E52A84">
      <w:pPr>
        <w:pStyle w:val="SourceCode"/>
      </w:pPr>
      <w:r>
        <w:t xml:space="preserve">    cmp eax, 0</w:t>
      </w:r>
    </w:p>
    <w:p w14:paraId="28AF742B" w14:textId="77777777" w:rsidR="00AA276E" w:rsidRDefault="00E52A84">
      <w:pPr>
        <w:pStyle w:val="SourceCode"/>
      </w:pPr>
      <w:r>
        <w:t xml:space="preserve">    je .exists</w:t>
      </w:r>
    </w:p>
    <w:p w14:paraId="6E086B09" w14:textId="77777777" w:rsidR="00AA276E" w:rsidRDefault="00E52A84">
      <w:pPr>
        <w:pStyle w:val="SourceCode"/>
      </w:pPr>
      <w:r>
        <w:t xml:space="preserve">    mov eax, 0</w:t>
      </w:r>
    </w:p>
    <w:p w14:paraId="53FF3B2B" w14:textId="77777777" w:rsidR="00AA276E" w:rsidRDefault="00E52A84">
      <w:pPr>
        <w:pStyle w:val="SourceCode"/>
      </w:pPr>
      <w:r>
        <w:t xml:space="preserve">    jmp .done</w:t>
      </w:r>
    </w:p>
    <w:p w14:paraId="018DC70D" w14:textId="77777777" w:rsidR="00AA276E" w:rsidRDefault="00E52A84">
      <w:pPr>
        <w:pStyle w:val="SourceCode"/>
      </w:pPr>
      <w:r>
        <w:t>.exists:</w:t>
      </w:r>
    </w:p>
    <w:p w14:paraId="3719FCD0" w14:textId="77777777" w:rsidR="00AA276E" w:rsidRDefault="00E52A84">
      <w:pPr>
        <w:pStyle w:val="SourceCode"/>
      </w:pPr>
      <w:r>
        <w:t xml:space="preserve">    mov eax, 1</w:t>
      </w:r>
    </w:p>
    <w:p w14:paraId="7B048F27" w14:textId="77777777" w:rsidR="00AA276E" w:rsidRDefault="00E52A84">
      <w:pPr>
        <w:pStyle w:val="SourceCode"/>
      </w:pPr>
      <w:r>
        <w:t>.done:</w:t>
      </w:r>
    </w:p>
    <w:p w14:paraId="78F4BD6E" w14:textId="77777777" w:rsidR="00AA276E" w:rsidRDefault="00E52A84">
      <w:pPr>
        <w:pStyle w:val="SourceCode"/>
      </w:pPr>
      <w:r>
        <w:t xml:space="preserve">    add rsp, 40</w:t>
      </w:r>
    </w:p>
    <w:p w14:paraId="60142550" w14:textId="77777777" w:rsidR="00AA276E" w:rsidRDefault="00E52A84">
      <w:pPr>
        <w:pStyle w:val="SourceCode"/>
      </w:pPr>
      <w:r>
        <w:t xml:space="preserve">    ret</w:t>
      </w:r>
    </w:p>
    <w:p w14:paraId="7FE84DBE" w14:textId="77777777" w:rsidR="00AA276E" w:rsidRDefault="00AA276E">
      <w:pPr>
        <w:pStyle w:val="SourceCode"/>
      </w:pPr>
    </w:p>
    <w:p w14:paraId="0DFB7081" w14:textId="77777777" w:rsidR="00AA276E" w:rsidRDefault="00E52A84">
      <w:pPr>
        <w:pStyle w:val="SourceCode"/>
      </w:pPr>
      <w:r>
        <w:t>; join_path: platform-safe path construction, parent\child.</w:t>
      </w:r>
    </w:p>
    <w:p w14:paraId="0217CFB9" w14:textId="77777777" w:rsidR="00AA276E" w:rsidRDefault="00E52A84">
      <w:pPr>
        <w:pStyle w:val="SourceCode"/>
      </w:pPr>
      <w:r>
        <w:t>;   in:      rcx = address to write the path to, rdx = parent, r8 = child</w:t>
      </w:r>
    </w:p>
    <w:p w14:paraId="66888AED" w14:textId="77777777" w:rsidR="00AA276E" w:rsidRDefault="00E52A84">
      <w:pPr>
        <w:pStyle w:val="SourceCode"/>
      </w:pPr>
      <w:r>
        <w:t>;   changes: rax, rcx, rdx, r8-r11</w:t>
      </w:r>
    </w:p>
    <w:p w14:paraId="1F469213" w14:textId="77777777" w:rsidR="00AA276E" w:rsidRDefault="00E52A84">
      <w:pPr>
        <w:pStyle w:val="SourceCode"/>
      </w:pPr>
      <w:r>
        <w:t>; sub rsp, 56: scratch space, the fifth value at [rsp + 32], and 16 spare bytes.</w:t>
      </w:r>
    </w:p>
    <w:p w14:paraId="715EA390" w14:textId="77777777" w:rsidR="00AA276E" w:rsidRDefault="00E52A84">
      <w:pPr>
        <w:pStyle w:val="SourceCode"/>
      </w:pPr>
      <w:r>
        <w:t>join_path:</w:t>
      </w:r>
    </w:p>
    <w:p w14:paraId="56B5C226" w14:textId="77777777" w:rsidR="00AA276E" w:rsidRDefault="00E52A84">
      <w:pPr>
        <w:pStyle w:val="SourceCode"/>
      </w:pPr>
      <w:r>
        <w:t xml:space="preserve">    sub rsp, 56</w:t>
      </w:r>
    </w:p>
    <w:p w14:paraId="15E608F2" w14:textId="77777777" w:rsidR="00AA276E" w:rsidRDefault="00E52A84">
      <w:pPr>
        <w:pStyle w:val="SourceCode"/>
      </w:pPr>
      <w:r>
        <w:t xml:space="preserve">    mov [rsp + 32], r8</w:t>
      </w:r>
    </w:p>
    <w:p w14:paraId="34F1D6ED" w14:textId="77777777" w:rsidR="00AA276E" w:rsidRDefault="00E52A84">
      <w:pPr>
        <w:pStyle w:val="SourceCode"/>
      </w:pPr>
      <w:r>
        <w:t xml:space="preserve">    mov r9, rdx</w:t>
      </w:r>
    </w:p>
    <w:p w14:paraId="3CCEFF9D" w14:textId="77777777" w:rsidR="00AA276E" w:rsidRDefault="00E52A84">
      <w:pPr>
        <w:pStyle w:val="SourceCode"/>
      </w:pPr>
      <w:r>
        <w:t xml:space="preserve">    mov edx, PATH_SIZE</w:t>
      </w:r>
    </w:p>
    <w:p w14:paraId="6C3108BE" w14:textId="77777777" w:rsidR="00AA276E" w:rsidRDefault="00E52A84">
      <w:pPr>
        <w:pStyle w:val="SourceCode"/>
      </w:pPr>
      <w:r>
        <w:t xml:space="preserve">    lea r8, [join_format]</w:t>
      </w:r>
    </w:p>
    <w:p w14:paraId="302951A4" w14:textId="77777777" w:rsidR="00AA276E" w:rsidRDefault="00E52A84">
      <w:pPr>
        <w:pStyle w:val="SourceCode"/>
      </w:pPr>
      <w:r>
        <w:t xml:space="preserve">    call snprintf</w:t>
      </w:r>
    </w:p>
    <w:p w14:paraId="3C2DDAB8" w14:textId="77777777" w:rsidR="00AA276E" w:rsidRDefault="00E52A84">
      <w:pPr>
        <w:pStyle w:val="SourceCode"/>
      </w:pPr>
      <w:r>
        <w:t xml:space="preserve">    add rsp, 56</w:t>
      </w:r>
    </w:p>
    <w:p w14:paraId="462C8C07" w14:textId="77777777" w:rsidR="00AA276E" w:rsidRDefault="00E52A84">
      <w:pPr>
        <w:pStyle w:val="SourceCode"/>
      </w:pPr>
      <w:r>
        <w:t xml:space="preserve">    ret</w:t>
      </w:r>
    </w:p>
    <w:p w14:paraId="3604B173" w14:textId="77777777" w:rsidR="00AA276E" w:rsidRDefault="00AA276E">
      <w:pPr>
        <w:pStyle w:val="SourceCode"/>
      </w:pPr>
    </w:p>
    <w:p w14:paraId="6D185880" w14:textId="77777777" w:rsidR="00AA276E" w:rsidRDefault="00E52A84">
      <w:pPr>
        <w:pStyle w:val="SourceCode"/>
      </w:pPr>
      <w:r>
        <w:t>; report_failure: prints one Error line on stderr.</w:t>
      </w:r>
    </w:p>
    <w:p w14:paraId="5A080A87" w14:textId="77777777" w:rsidR="00AA276E" w:rsidRDefault="00E52A84">
      <w:pPr>
        <w:pStyle w:val="SourceCode"/>
      </w:pPr>
      <w:r>
        <w:t>;   in:      rcx = address of the Error format, rdx = the path it names</w:t>
      </w:r>
    </w:p>
    <w:p w14:paraId="0188C9C5" w14:textId="77777777" w:rsidR="00AA276E" w:rsidRDefault="00E52A84">
      <w:pPr>
        <w:pStyle w:val="SourceCode"/>
      </w:pPr>
      <w:r>
        <w:t>;   changes: rax, rcx, rdx, r8-r11</w:t>
      </w:r>
    </w:p>
    <w:p w14:paraId="77B12D2E" w14:textId="77777777" w:rsidR="00AA276E" w:rsidRDefault="00E52A84">
      <w:pPr>
        <w:pStyle w:val="SourceCode"/>
      </w:pPr>
      <w:r>
        <w:t>; Remember, __acrt_iob_func(2) gives stderr, fprintf takes it first; rbx and</w:t>
      </w:r>
    </w:p>
    <w:p w14:paraId="631F3AC4" w14:textId="77777777" w:rsidR="00AA276E" w:rsidRDefault="00E52A84">
      <w:pPr>
        <w:pStyle w:val="SourceCode"/>
      </w:pPr>
      <w:r>
        <w:t>; r12 keep the format and path across the call (pushed, popped in reverse).</w:t>
      </w:r>
    </w:p>
    <w:p w14:paraId="401E5CBA" w14:textId="77777777" w:rsidR="00AA276E" w:rsidRDefault="00E52A84">
      <w:pPr>
        <w:pStyle w:val="SourceCode"/>
      </w:pPr>
      <w:r>
        <w:t>report_failure:</w:t>
      </w:r>
    </w:p>
    <w:p w14:paraId="67D81825" w14:textId="77777777" w:rsidR="00AA276E" w:rsidRDefault="00E52A84">
      <w:pPr>
        <w:pStyle w:val="SourceCode"/>
      </w:pPr>
      <w:r>
        <w:t xml:space="preserve">    push rbx</w:t>
      </w:r>
    </w:p>
    <w:p w14:paraId="682335B4" w14:textId="77777777" w:rsidR="00AA276E" w:rsidRDefault="00E52A84">
      <w:pPr>
        <w:pStyle w:val="SourceCode"/>
      </w:pPr>
      <w:r>
        <w:t xml:space="preserve">    push r12</w:t>
      </w:r>
    </w:p>
    <w:p w14:paraId="29D03AAB" w14:textId="77777777" w:rsidR="00AA276E" w:rsidRDefault="00E52A84">
      <w:pPr>
        <w:pStyle w:val="SourceCode"/>
      </w:pPr>
      <w:r>
        <w:t xml:space="preserve">    sub rsp, 40</w:t>
      </w:r>
    </w:p>
    <w:p w14:paraId="34678AC3" w14:textId="77777777" w:rsidR="00AA276E" w:rsidRDefault="00E52A84">
      <w:pPr>
        <w:pStyle w:val="SourceCode"/>
      </w:pPr>
      <w:r>
        <w:t xml:space="preserve">    mov rbx, rcx</w:t>
      </w:r>
    </w:p>
    <w:p w14:paraId="0343301D" w14:textId="77777777" w:rsidR="00AA276E" w:rsidRDefault="00E52A84">
      <w:pPr>
        <w:pStyle w:val="SourceCode"/>
      </w:pPr>
      <w:r>
        <w:t xml:space="preserve">    mov r12, rdx</w:t>
      </w:r>
    </w:p>
    <w:p w14:paraId="439970C6" w14:textId="77777777" w:rsidR="00AA276E" w:rsidRDefault="00E52A84">
      <w:pPr>
        <w:pStyle w:val="SourceCode"/>
      </w:pPr>
      <w:r>
        <w:t xml:space="preserve">    mov ecx, 2</w:t>
      </w:r>
    </w:p>
    <w:p w14:paraId="70882429" w14:textId="77777777" w:rsidR="00AA276E" w:rsidRDefault="00E52A84">
      <w:pPr>
        <w:pStyle w:val="SourceCode"/>
      </w:pPr>
      <w:r>
        <w:t xml:space="preserve">    call __acrt_iob_func</w:t>
      </w:r>
    </w:p>
    <w:p w14:paraId="31E02DA2" w14:textId="77777777" w:rsidR="00AA276E" w:rsidRDefault="00E52A84">
      <w:pPr>
        <w:pStyle w:val="SourceCode"/>
      </w:pPr>
      <w:r>
        <w:t xml:space="preserve">    mov rcx, rax</w:t>
      </w:r>
    </w:p>
    <w:p w14:paraId="004379B2" w14:textId="77777777" w:rsidR="00AA276E" w:rsidRDefault="00E52A84">
      <w:pPr>
        <w:pStyle w:val="SourceCode"/>
      </w:pPr>
      <w:r>
        <w:t xml:space="preserve">    mov rdx, rbx</w:t>
      </w:r>
    </w:p>
    <w:p w14:paraId="37A04CF9" w14:textId="77777777" w:rsidR="00AA276E" w:rsidRDefault="00E52A84">
      <w:pPr>
        <w:pStyle w:val="SourceCode"/>
      </w:pPr>
      <w:r>
        <w:t xml:space="preserve">    mov r8, r12</w:t>
      </w:r>
    </w:p>
    <w:p w14:paraId="1BB5C5DA" w14:textId="77777777" w:rsidR="00AA276E" w:rsidRDefault="00E52A84">
      <w:pPr>
        <w:pStyle w:val="SourceCode"/>
      </w:pPr>
      <w:r>
        <w:t xml:space="preserve">    call fprintf</w:t>
      </w:r>
    </w:p>
    <w:p w14:paraId="2773F272" w14:textId="77777777" w:rsidR="00AA276E" w:rsidRDefault="00E52A84">
      <w:pPr>
        <w:pStyle w:val="SourceCode"/>
      </w:pPr>
      <w:r>
        <w:t xml:space="preserve">    add rsp, 40</w:t>
      </w:r>
    </w:p>
    <w:p w14:paraId="2628C660" w14:textId="77777777" w:rsidR="00AA276E" w:rsidRDefault="00E52A84">
      <w:pPr>
        <w:pStyle w:val="SourceCode"/>
      </w:pPr>
      <w:r>
        <w:t xml:space="preserve">    pop r12</w:t>
      </w:r>
    </w:p>
    <w:p w14:paraId="054F04E1" w14:textId="77777777" w:rsidR="00AA276E" w:rsidRDefault="00E52A84">
      <w:pPr>
        <w:pStyle w:val="SourceCode"/>
      </w:pPr>
      <w:r>
        <w:t xml:space="preserve">    pop rbx</w:t>
      </w:r>
    </w:p>
    <w:p w14:paraId="437AE176" w14:textId="77777777" w:rsidR="00AA276E" w:rsidRDefault="00E52A84">
      <w:pPr>
        <w:pStyle w:val="SourceCode"/>
      </w:pPr>
      <w:r>
        <w:t xml:space="preserve">    ret</w:t>
      </w:r>
    </w:p>
    <w:p w14:paraId="5C284EC5" w14:textId="77777777" w:rsidR="00AA276E" w:rsidRDefault="00AA276E">
      <w:pPr>
        <w:pStyle w:val="SourceCode"/>
      </w:pPr>
    </w:p>
    <w:p w14:paraId="1162D2C8" w14:textId="77777777" w:rsidR="00AA276E" w:rsidRDefault="00E52A84">
      <w:pPr>
        <w:pStyle w:val="SourceCode"/>
      </w:pPr>
      <w:r>
        <w:t>; compare_names: the comparison qsort uses to put names in order.</w:t>
      </w:r>
    </w:p>
    <w:p w14:paraId="173CF5C3" w14:textId="77777777" w:rsidR="00AA276E" w:rsidRDefault="00E52A84">
      <w:pPr>
        <w:pStyle w:val="SourceCode"/>
      </w:pPr>
      <w:r>
        <w:t>; Remember, qsort hands it the addresses of two items (Lesson 2.7a); each</w:t>
      </w:r>
    </w:p>
    <w:p w14:paraId="18ACE8AC" w14:textId="77777777" w:rsidR="00AA276E" w:rsidRDefault="00E52A84">
      <w:pPr>
        <w:pStyle w:val="SourceCode"/>
      </w:pPr>
      <w:r>
        <w:t>; item holds a name's address, so [rcx] and [rdx] read the names'</w:t>
      </w:r>
    </w:p>
    <w:p w14:paraId="3C66D61E" w14:textId="77777777" w:rsidR="00AA276E" w:rsidRDefault="00E52A84">
      <w:pPr>
        <w:pStyle w:val="SourceCode"/>
      </w:pPr>
      <w:r>
        <w:t>; addresses before strcmp compares them. sub rsp, 40 gives strcmp its 32</w:t>
      </w:r>
    </w:p>
    <w:p w14:paraId="50310940" w14:textId="77777777" w:rsidR="00AA276E" w:rsidRDefault="00E52A84">
      <w:pPr>
        <w:pStyle w:val="SourceCode"/>
      </w:pPr>
      <w:r>
        <w:t>; bytes of scratch space plus 8 more to keep the stack aligned.</w:t>
      </w:r>
    </w:p>
    <w:p w14:paraId="043CB99D" w14:textId="77777777" w:rsidR="00AA276E" w:rsidRDefault="00E52A84">
      <w:pPr>
        <w:pStyle w:val="SourceCode"/>
      </w:pPr>
      <w:r>
        <w:t>compare_names:</w:t>
      </w:r>
    </w:p>
    <w:p w14:paraId="28A97BF3" w14:textId="77777777" w:rsidR="00AA276E" w:rsidRDefault="00E52A84">
      <w:pPr>
        <w:pStyle w:val="SourceCode"/>
      </w:pPr>
      <w:r>
        <w:t xml:space="preserve">    sub rsp, 40</w:t>
      </w:r>
    </w:p>
    <w:p w14:paraId="0904F0CC" w14:textId="77777777" w:rsidR="00AA276E" w:rsidRDefault="00E52A84">
      <w:pPr>
        <w:pStyle w:val="SourceCode"/>
      </w:pPr>
      <w:r>
        <w:t xml:space="preserve">    mov rcx, [rcx]</w:t>
      </w:r>
    </w:p>
    <w:p w14:paraId="1D967B95" w14:textId="77777777" w:rsidR="00AA276E" w:rsidRDefault="00E52A84">
      <w:pPr>
        <w:pStyle w:val="SourceCode"/>
      </w:pPr>
      <w:r>
        <w:t xml:space="preserve">    mov rdx, [rdx]</w:t>
      </w:r>
    </w:p>
    <w:p w14:paraId="310FC2D2" w14:textId="77777777" w:rsidR="00AA276E" w:rsidRDefault="00E52A84">
      <w:pPr>
        <w:pStyle w:val="SourceCode"/>
      </w:pPr>
      <w:r>
        <w:t xml:space="preserve">    call strcmp</w:t>
      </w:r>
    </w:p>
    <w:p w14:paraId="44B1B4E6" w14:textId="77777777" w:rsidR="00AA276E" w:rsidRDefault="00E52A84">
      <w:pPr>
        <w:pStyle w:val="SourceCode"/>
      </w:pPr>
      <w:r>
        <w:t xml:space="preserve">    add rsp, 40</w:t>
      </w:r>
    </w:p>
    <w:p w14:paraId="7075C7C0" w14:textId="77777777" w:rsidR="00AA276E" w:rsidRDefault="00E52A84">
      <w:pPr>
        <w:pStyle w:val="SourceCode"/>
      </w:pPr>
      <w:r>
        <w:t xml:space="preserve">    ret</w:t>
      </w:r>
    </w:p>
    <w:p w14:paraId="717CF5AD" w14:textId="77777777" w:rsidR="00AA276E" w:rsidRDefault="00AA276E">
      <w:pPr>
        <w:pStyle w:val="SourceCode"/>
      </w:pPr>
    </w:p>
    <w:p w14:paraId="61E9E176" w14:textId="77777777" w:rsidR="00AA276E" w:rsidRDefault="00E52A84">
      <w:pPr>
        <w:pStyle w:val="SourceCode"/>
      </w:pPr>
      <w:r>
        <w:t>; list_entries: lists the immediate entries of a directory, sorted.</w:t>
      </w:r>
    </w:p>
    <w:p w14:paraId="647B5032" w14:textId="77777777" w:rsidR="00AA276E" w:rsidRDefault="00E52A84">
      <w:pPr>
        <w:pStyle w:val="SourceCode"/>
      </w:pPr>
      <w:r>
        <w:t>;   in:      rcx = address of the directory's path</w:t>
      </w:r>
    </w:p>
    <w:p w14:paraId="69C07051" w14:textId="77777777" w:rsidR="00AA276E" w:rsidRDefault="00E52A84">
      <w:pPr>
        <w:pStyle w:val="SourceCode"/>
      </w:pPr>
      <w:r>
        <w:t>;   out:     rax = how many names, or -1 when it cannot be opened; order</w:t>
      </w:r>
    </w:p>
    <w:p w14:paraId="16A1D1AF" w14:textId="77777777" w:rsidR="00AA276E" w:rsidRDefault="00E52A84">
      <w:pPr>
        <w:pStyle w:val="SourceCode"/>
      </w:pPr>
      <w:r>
        <w:t>;            holds the address of each name, in character-code order</w:t>
      </w:r>
    </w:p>
    <w:p w14:paraId="58F5DC85" w14:textId="77777777" w:rsidR="00AA276E" w:rsidRDefault="00E52A84">
      <w:pPr>
        <w:pStyle w:val="SourceCode"/>
      </w:pPr>
      <w:r>
        <w:t>;   changes: rax, rcx, rdx, r8-r11</w:t>
      </w:r>
    </w:p>
    <w:p w14:paraId="6B19D220" w14:textId="77777777" w:rsidR="00AA276E" w:rsidRDefault="00E52A84">
      <w:pPr>
        <w:pStyle w:val="SourceCode"/>
      </w:pPr>
      <w:r>
        <w:t>; Remember, readdir returns 0 after the last entry; . and .., and names past</w:t>
      </w:r>
    </w:p>
    <w:p w14:paraId="589F0079" w14:textId="77777777" w:rsidR="00AA276E" w:rsidRDefault="00E52A84">
      <w:pPr>
        <w:pStyle w:val="SourceCode"/>
      </w:pPr>
      <w:r>
        <w:t>; the MAX_ENTRIES rows, are skipped; qsort sorts order (Lesson 2.7a).</w:t>
      </w:r>
    </w:p>
    <w:p w14:paraId="66E1FCB1" w14:textId="77777777" w:rsidR="00AA276E" w:rsidRDefault="00E52A84">
      <w:pPr>
        <w:pStyle w:val="SourceCode"/>
      </w:pPr>
      <w:r>
        <w:t>list_entries:</w:t>
      </w:r>
    </w:p>
    <w:p w14:paraId="06A8113C" w14:textId="77777777" w:rsidR="00AA276E" w:rsidRDefault="00E52A84">
      <w:pPr>
        <w:pStyle w:val="SourceCode"/>
      </w:pPr>
      <w:r>
        <w:t xml:space="preserve">    push rbx</w:t>
      </w:r>
    </w:p>
    <w:p w14:paraId="78A9D2BB" w14:textId="77777777" w:rsidR="00AA276E" w:rsidRDefault="00E52A84">
      <w:pPr>
        <w:pStyle w:val="SourceCode"/>
      </w:pPr>
      <w:r>
        <w:t xml:space="preserve">    push r12</w:t>
      </w:r>
    </w:p>
    <w:p w14:paraId="26064905" w14:textId="77777777" w:rsidR="00AA276E" w:rsidRDefault="00E52A84">
      <w:pPr>
        <w:pStyle w:val="SourceCode"/>
      </w:pPr>
      <w:r>
        <w:t xml:space="preserve">    push r13</w:t>
      </w:r>
    </w:p>
    <w:p w14:paraId="5A2C0CAC" w14:textId="77777777" w:rsidR="00AA276E" w:rsidRDefault="00E52A84">
      <w:pPr>
        <w:pStyle w:val="SourceCode"/>
      </w:pPr>
      <w:r>
        <w:t xml:space="preserve">    sub rsp, 32</w:t>
      </w:r>
    </w:p>
    <w:p w14:paraId="66EF03BD" w14:textId="77777777" w:rsidR="00AA276E" w:rsidRDefault="00E52A84">
      <w:pPr>
        <w:pStyle w:val="SourceCode"/>
      </w:pPr>
      <w:r>
        <w:t xml:space="preserve">    call opendir</w:t>
      </w:r>
    </w:p>
    <w:p w14:paraId="7A6F6105" w14:textId="77777777" w:rsidR="00AA276E" w:rsidRDefault="00E52A84">
      <w:pPr>
        <w:pStyle w:val="SourceCode"/>
      </w:pPr>
      <w:r>
        <w:t xml:space="preserve">    cmp rax, 0</w:t>
      </w:r>
    </w:p>
    <w:p w14:paraId="1DE9E438" w14:textId="77777777" w:rsidR="00AA276E" w:rsidRDefault="00E52A84">
      <w:pPr>
        <w:pStyle w:val="SourceCode"/>
      </w:pPr>
      <w:r>
        <w:t xml:space="preserve">    je .cannot_open</w:t>
      </w:r>
    </w:p>
    <w:p w14:paraId="30E5054C" w14:textId="77777777" w:rsidR="00AA276E" w:rsidRDefault="00E52A84">
      <w:pPr>
        <w:pStyle w:val="SourceCode"/>
      </w:pPr>
      <w:r>
        <w:t xml:space="preserve">    mov r12, rax</w:t>
      </w:r>
    </w:p>
    <w:p w14:paraId="5D08FCFD" w14:textId="77777777" w:rsidR="00AA276E" w:rsidRDefault="00E52A84">
      <w:pPr>
        <w:pStyle w:val="SourceCode"/>
      </w:pPr>
      <w:r>
        <w:t xml:space="preserve">    xor ebx, ebx</w:t>
      </w:r>
    </w:p>
    <w:p w14:paraId="3CDE6195" w14:textId="77777777" w:rsidR="00AA276E" w:rsidRDefault="00E52A84">
      <w:pPr>
        <w:pStyle w:val="SourceCode"/>
      </w:pPr>
      <w:r>
        <w:t>.read_next:</w:t>
      </w:r>
    </w:p>
    <w:p w14:paraId="3A526BA5" w14:textId="77777777" w:rsidR="00AA276E" w:rsidRDefault="00E52A84">
      <w:pPr>
        <w:pStyle w:val="SourceCode"/>
      </w:pPr>
      <w:r>
        <w:t xml:space="preserve">    mov rcx, r12</w:t>
      </w:r>
    </w:p>
    <w:p w14:paraId="06F85C9B" w14:textId="77777777" w:rsidR="00AA276E" w:rsidRDefault="00E52A84">
      <w:pPr>
        <w:pStyle w:val="SourceCode"/>
      </w:pPr>
      <w:r>
        <w:t xml:space="preserve">    call readdir</w:t>
      </w:r>
    </w:p>
    <w:p w14:paraId="01055A9D" w14:textId="77777777" w:rsidR="00AA276E" w:rsidRDefault="00E52A84">
      <w:pPr>
        <w:pStyle w:val="SourceCode"/>
      </w:pPr>
      <w:r>
        <w:t xml:space="preserve">    cmp rax, 0</w:t>
      </w:r>
    </w:p>
    <w:p w14:paraId="4571E445" w14:textId="77777777" w:rsidR="00AA276E" w:rsidRDefault="00E52A84">
      <w:pPr>
        <w:pStyle w:val="SourceCode"/>
      </w:pPr>
      <w:r>
        <w:t xml:space="preserve">    je .read_done</w:t>
      </w:r>
    </w:p>
    <w:p w14:paraId="3D4EFD7D" w14:textId="77777777" w:rsidR="00AA276E" w:rsidRDefault="00E52A84">
      <w:pPr>
        <w:pStyle w:val="SourceCode"/>
      </w:pPr>
      <w:r>
        <w:t xml:space="preserve">    lea r13, [rax + D_NAME]</w:t>
      </w:r>
    </w:p>
    <w:p w14:paraId="1A5F8239" w14:textId="77777777" w:rsidR="00AA276E" w:rsidRDefault="00E52A84">
      <w:pPr>
        <w:pStyle w:val="SourceCode"/>
      </w:pPr>
      <w:r>
        <w:t xml:space="preserve">    mov rcx, r13</w:t>
      </w:r>
    </w:p>
    <w:p w14:paraId="5D138811" w14:textId="77777777" w:rsidR="00AA276E" w:rsidRDefault="00E52A84">
      <w:pPr>
        <w:pStyle w:val="SourceCode"/>
      </w:pPr>
      <w:r>
        <w:t xml:space="preserve">    lea rdx, [dot]</w:t>
      </w:r>
    </w:p>
    <w:p w14:paraId="5157D954" w14:textId="77777777" w:rsidR="00AA276E" w:rsidRDefault="00E52A84">
      <w:pPr>
        <w:pStyle w:val="SourceCode"/>
      </w:pPr>
      <w:r>
        <w:t xml:space="preserve">    call strcmp</w:t>
      </w:r>
    </w:p>
    <w:p w14:paraId="32394D99" w14:textId="77777777" w:rsidR="00AA276E" w:rsidRDefault="00E52A84">
      <w:pPr>
        <w:pStyle w:val="SourceCode"/>
      </w:pPr>
      <w:r>
        <w:t xml:space="preserve">    cmp eax, 0</w:t>
      </w:r>
    </w:p>
    <w:p w14:paraId="5B62B781" w14:textId="77777777" w:rsidR="00AA276E" w:rsidRDefault="00E52A84">
      <w:pPr>
        <w:pStyle w:val="SourceCode"/>
      </w:pPr>
      <w:r>
        <w:t xml:space="preserve">    je .read_next</w:t>
      </w:r>
    </w:p>
    <w:p w14:paraId="7526B04B" w14:textId="77777777" w:rsidR="00AA276E" w:rsidRDefault="00E52A84">
      <w:pPr>
        <w:pStyle w:val="SourceCode"/>
      </w:pPr>
      <w:r>
        <w:t xml:space="preserve">    mov rcx, r13</w:t>
      </w:r>
    </w:p>
    <w:p w14:paraId="684624AE" w14:textId="77777777" w:rsidR="00AA276E" w:rsidRDefault="00E52A84">
      <w:pPr>
        <w:pStyle w:val="SourceCode"/>
      </w:pPr>
      <w:r>
        <w:t xml:space="preserve">    lea rdx, [dot_dot]</w:t>
      </w:r>
    </w:p>
    <w:p w14:paraId="65FA15BA" w14:textId="77777777" w:rsidR="00AA276E" w:rsidRDefault="00E52A84">
      <w:pPr>
        <w:pStyle w:val="SourceCode"/>
      </w:pPr>
      <w:r>
        <w:t xml:space="preserve">    call strcmp</w:t>
      </w:r>
    </w:p>
    <w:p w14:paraId="46207DB3" w14:textId="77777777" w:rsidR="00AA276E" w:rsidRDefault="00E52A84">
      <w:pPr>
        <w:pStyle w:val="SourceCode"/>
      </w:pPr>
      <w:r>
        <w:t xml:space="preserve">    cmp eax, 0</w:t>
      </w:r>
    </w:p>
    <w:p w14:paraId="678322E7" w14:textId="77777777" w:rsidR="00AA276E" w:rsidRDefault="00E52A84">
      <w:pPr>
        <w:pStyle w:val="SourceCode"/>
      </w:pPr>
      <w:r>
        <w:t xml:space="preserve">    je .read_next</w:t>
      </w:r>
    </w:p>
    <w:p w14:paraId="2CDEE0D2" w14:textId="77777777" w:rsidR="00AA276E" w:rsidRDefault="00E52A84">
      <w:pPr>
        <w:pStyle w:val="SourceCode"/>
      </w:pPr>
      <w:r>
        <w:t xml:space="preserve">    cmp rbx, MAX_ENTRIES</w:t>
      </w:r>
    </w:p>
    <w:p w14:paraId="7D639727" w14:textId="77777777" w:rsidR="00AA276E" w:rsidRDefault="00E52A84">
      <w:pPr>
        <w:pStyle w:val="SourceCode"/>
      </w:pPr>
      <w:r>
        <w:t xml:space="preserve">    jge .read_next</w:t>
      </w:r>
    </w:p>
    <w:p w14:paraId="70AA9C37" w14:textId="77777777" w:rsidR="00AA276E" w:rsidRDefault="00E52A84">
      <w:pPr>
        <w:pStyle w:val="SourceCode"/>
      </w:pPr>
      <w:r>
        <w:t xml:space="preserve">    imul rax, rbx, NAME_SIZE</w:t>
      </w:r>
    </w:p>
    <w:p w14:paraId="5C37DD4B" w14:textId="77777777" w:rsidR="00AA276E" w:rsidRDefault="00E52A84">
      <w:pPr>
        <w:pStyle w:val="SourceCode"/>
      </w:pPr>
      <w:r>
        <w:t xml:space="preserve">    lea rcx, [names]</w:t>
      </w:r>
    </w:p>
    <w:p w14:paraId="66317510" w14:textId="77777777" w:rsidR="00AA276E" w:rsidRDefault="00E52A84">
      <w:pPr>
        <w:pStyle w:val="SourceCode"/>
      </w:pPr>
      <w:r>
        <w:t xml:space="preserve">    add rcx, rax</w:t>
      </w:r>
    </w:p>
    <w:p w14:paraId="1264D975" w14:textId="77777777" w:rsidR="00AA276E" w:rsidRDefault="00E52A84">
      <w:pPr>
        <w:pStyle w:val="SourceCode"/>
      </w:pPr>
      <w:r>
        <w:t xml:space="preserve">    lea rax, [order]</w:t>
      </w:r>
    </w:p>
    <w:p w14:paraId="41F70D88" w14:textId="77777777" w:rsidR="00AA276E" w:rsidRDefault="00E52A84">
      <w:pPr>
        <w:pStyle w:val="SourceCode"/>
      </w:pPr>
      <w:r>
        <w:t xml:space="preserve">    mov [rax + rbx*8], rcx</w:t>
      </w:r>
    </w:p>
    <w:p w14:paraId="3DCF04CE" w14:textId="77777777" w:rsidR="00AA276E" w:rsidRDefault="00E52A84">
      <w:pPr>
        <w:pStyle w:val="SourceCode"/>
      </w:pPr>
      <w:r>
        <w:t xml:space="preserve">    mov rdx, r13</w:t>
      </w:r>
    </w:p>
    <w:p w14:paraId="49F829FA" w14:textId="77777777" w:rsidR="00AA276E" w:rsidRDefault="00E52A84">
      <w:pPr>
        <w:pStyle w:val="SourceCode"/>
      </w:pPr>
      <w:r>
        <w:t xml:space="preserve">    call strcpy</w:t>
      </w:r>
    </w:p>
    <w:p w14:paraId="506F3F2D" w14:textId="77777777" w:rsidR="00AA276E" w:rsidRDefault="00E52A84">
      <w:pPr>
        <w:pStyle w:val="SourceCode"/>
      </w:pPr>
      <w:r>
        <w:t xml:space="preserve">    add rbx, 1</w:t>
      </w:r>
    </w:p>
    <w:p w14:paraId="56D775A4" w14:textId="77777777" w:rsidR="00AA276E" w:rsidRDefault="00E52A84">
      <w:pPr>
        <w:pStyle w:val="SourceCode"/>
      </w:pPr>
      <w:r>
        <w:t xml:space="preserve">    jmp .read_next</w:t>
      </w:r>
    </w:p>
    <w:p w14:paraId="22C8FBAE" w14:textId="77777777" w:rsidR="00AA276E" w:rsidRDefault="00E52A84">
      <w:pPr>
        <w:pStyle w:val="SourceCode"/>
      </w:pPr>
      <w:r>
        <w:t>.read_done:</w:t>
      </w:r>
    </w:p>
    <w:p w14:paraId="136C19A8" w14:textId="77777777" w:rsidR="00AA276E" w:rsidRDefault="00E52A84">
      <w:pPr>
        <w:pStyle w:val="SourceCode"/>
      </w:pPr>
      <w:r>
        <w:t xml:space="preserve">    mov rcx, r12</w:t>
      </w:r>
    </w:p>
    <w:p w14:paraId="3520F489" w14:textId="77777777" w:rsidR="00AA276E" w:rsidRDefault="00E52A84">
      <w:pPr>
        <w:pStyle w:val="SourceCode"/>
      </w:pPr>
      <w:r>
        <w:t xml:space="preserve">    call closedir</w:t>
      </w:r>
    </w:p>
    <w:p w14:paraId="4C51EF94" w14:textId="77777777" w:rsidR="00AA276E" w:rsidRDefault="00E52A84">
      <w:pPr>
        <w:pStyle w:val="SourceCode"/>
      </w:pPr>
      <w:r>
        <w:t xml:space="preserve">    lea rcx, [order]</w:t>
      </w:r>
    </w:p>
    <w:p w14:paraId="7E60E95D" w14:textId="77777777" w:rsidR="00AA276E" w:rsidRDefault="00E52A84">
      <w:pPr>
        <w:pStyle w:val="SourceCode"/>
      </w:pPr>
      <w:r>
        <w:t xml:space="preserve">    mov rdx, rbx</w:t>
      </w:r>
    </w:p>
    <w:p w14:paraId="66E58480" w14:textId="77777777" w:rsidR="00AA276E" w:rsidRDefault="00E52A84">
      <w:pPr>
        <w:pStyle w:val="SourceCode"/>
      </w:pPr>
      <w:r>
        <w:t xml:space="preserve">    mov r8, 8</w:t>
      </w:r>
    </w:p>
    <w:p w14:paraId="0E191C1D" w14:textId="77777777" w:rsidR="00AA276E" w:rsidRDefault="00E52A84">
      <w:pPr>
        <w:pStyle w:val="SourceCode"/>
      </w:pPr>
      <w:r>
        <w:t xml:space="preserve">    lea r9, [compare_names]</w:t>
      </w:r>
    </w:p>
    <w:p w14:paraId="74583071" w14:textId="77777777" w:rsidR="00AA276E" w:rsidRDefault="00E52A84">
      <w:pPr>
        <w:pStyle w:val="SourceCode"/>
      </w:pPr>
      <w:r>
        <w:t xml:space="preserve">    call qsort</w:t>
      </w:r>
    </w:p>
    <w:p w14:paraId="764749D2" w14:textId="77777777" w:rsidR="00AA276E" w:rsidRDefault="00E52A84">
      <w:pPr>
        <w:pStyle w:val="SourceCode"/>
      </w:pPr>
      <w:r>
        <w:t xml:space="preserve">    mov rax, rbx</w:t>
      </w:r>
    </w:p>
    <w:p w14:paraId="27E7F759" w14:textId="77777777" w:rsidR="00AA276E" w:rsidRDefault="00E52A84">
      <w:pPr>
        <w:pStyle w:val="SourceCode"/>
      </w:pPr>
      <w:r>
        <w:t xml:space="preserve">    jmp .done</w:t>
      </w:r>
    </w:p>
    <w:p w14:paraId="0908E721" w14:textId="77777777" w:rsidR="00AA276E" w:rsidRDefault="00E52A84">
      <w:pPr>
        <w:pStyle w:val="SourceCode"/>
      </w:pPr>
      <w:r>
        <w:t>.cannot_open:</w:t>
      </w:r>
    </w:p>
    <w:p w14:paraId="35978FA4" w14:textId="77777777" w:rsidR="00AA276E" w:rsidRDefault="00E52A84">
      <w:pPr>
        <w:pStyle w:val="SourceCode"/>
      </w:pPr>
      <w:r>
        <w:t xml:space="preserve">    mov rax, -1</w:t>
      </w:r>
    </w:p>
    <w:p w14:paraId="126E5854" w14:textId="77777777" w:rsidR="00AA276E" w:rsidRDefault="00E52A84">
      <w:pPr>
        <w:pStyle w:val="SourceCode"/>
      </w:pPr>
      <w:r>
        <w:t>.done:</w:t>
      </w:r>
    </w:p>
    <w:p w14:paraId="2E3F4883" w14:textId="77777777" w:rsidR="00AA276E" w:rsidRDefault="00E52A84">
      <w:pPr>
        <w:pStyle w:val="SourceCode"/>
      </w:pPr>
      <w:r>
        <w:t xml:space="preserve">    add rsp, 32</w:t>
      </w:r>
    </w:p>
    <w:p w14:paraId="4CCD93B2" w14:textId="77777777" w:rsidR="00AA276E" w:rsidRDefault="00E52A84">
      <w:pPr>
        <w:pStyle w:val="SourceCode"/>
      </w:pPr>
      <w:r>
        <w:t xml:space="preserve">    pop r13</w:t>
      </w:r>
    </w:p>
    <w:p w14:paraId="05A7DFCC" w14:textId="77777777" w:rsidR="00AA276E" w:rsidRDefault="00E52A84">
      <w:pPr>
        <w:pStyle w:val="SourceCode"/>
      </w:pPr>
      <w:r>
        <w:t xml:space="preserve">    pop r12</w:t>
      </w:r>
    </w:p>
    <w:p w14:paraId="14413734" w14:textId="77777777" w:rsidR="00AA276E" w:rsidRDefault="00E52A84">
      <w:pPr>
        <w:pStyle w:val="SourceCode"/>
      </w:pPr>
      <w:r>
        <w:t xml:space="preserve">    pop rbx</w:t>
      </w:r>
    </w:p>
    <w:p w14:paraId="24EF922B" w14:textId="77777777" w:rsidR="00AA276E" w:rsidRDefault="00E52A84">
      <w:pPr>
        <w:pStyle w:val="SourceCode"/>
      </w:pPr>
      <w:r>
        <w:t xml:space="preserve">    ret</w:t>
      </w:r>
    </w:p>
    <w:p w14:paraId="15C75204" w14:textId="77777777" w:rsidR="00AA276E" w:rsidRDefault="00AA276E">
      <w:pPr>
        <w:pStyle w:val="SourceCode"/>
      </w:pPr>
    </w:p>
    <w:p w14:paraId="1AA2277E" w14:textId="77777777" w:rsidR="00AA276E" w:rsidRDefault="00E52A84">
      <w:pPr>
        <w:pStyle w:val="SourceCode"/>
      </w:pPr>
      <w:r>
        <w:t>; Remember, the program starts at main; eax = 0 means success, 1 failure.</w:t>
      </w:r>
    </w:p>
    <w:p w14:paraId="59D1BD8D" w14:textId="77777777" w:rsidR="00AA276E" w:rsidRDefault="00E52A84">
      <w:pPr>
        <w:pStyle w:val="SourceCode"/>
      </w:pPr>
      <w:r>
        <w:t>main:</w:t>
      </w:r>
    </w:p>
    <w:p w14:paraId="5E61AD93" w14:textId="77777777" w:rsidR="00AA276E" w:rsidRDefault="00E52A84">
      <w:pPr>
        <w:pStyle w:val="SourceCode"/>
      </w:pPr>
      <w:r>
        <w:t xml:space="preserve">    push rbx</w:t>
      </w:r>
    </w:p>
    <w:p w14:paraId="644CDB0F" w14:textId="77777777" w:rsidR="00AA276E" w:rsidRDefault="00E52A84">
      <w:pPr>
        <w:pStyle w:val="SourceCode"/>
      </w:pPr>
      <w:r>
        <w:t xml:space="preserve">    push r12</w:t>
      </w:r>
    </w:p>
    <w:p w14:paraId="737CB58C" w14:textId="77777777" w:rsidR="00AA276E" w:rsidRDefault="00E52A84">
      <w:pPr>
        <w:pStyle w:val="SourceCode"/>
      </w:pPr>
      <w:r>
        <w:t xml:space="preserve">    push r13</w:t>
      </w:r>
    </w:p>
    <w:p w14:paraId="124DB9AB" w14:textId="77777777" w:rsidR="00AA276E" w:rsidRDefault="00E52A84">
      <w:pPr>
        <w:pStyle w:val="SourceCode"/>
      </w:pPr>
      <w:r>
        <w:t xml:space="preserve">    sub rsp, 48</w:t>
      </w:r>
    </w:p>
    <w:p w14:paraId="4AD887B3" w14:textId="77777777" w:rsidR="00AA276E" w:rsidRDefault="00AA276E">
      <w:pPr>
        <w:pStyle w:val="SourceCode"/>
      </w:pPr>
    </w:p>
    <w:p w14:paraId="6FDAA8CE" w14:textId="77777777" w:rsidR="00AA276E" w:rsidRDefault="00E52A84">
      <w:pPr>
        <w:pStyle w:val="SourceCode"/>
      </w:pPr>
      <w:r>
        <w:t xml:space="preserve">    ; Safety first: never touch a directory this program did not create.</w:t>
      </w:r>
    </w:p>
    <w:p w14:paraId="328ACB51" w14:textId="77777777" w:rsidR="00AA276E" w:rsidRDefault="00E52A84">
      <w:pPr>
        <w:pStyle w:val="SourceCode"/>
      </w:pPr>
      <w:r>
        <w:t xml:space="preserve">    lea rcx, [sandbox]</w:t>
      </w:r>
    </w:p>
    <w:p w14:paraId="11A6AC3C" w14:textId="77777777" w:rsidR="00AA276E" w:rsidRDefault="00E52A84">
      <w:pPr>
        <w:pStyle w:val="SourceCode"/>
      </w:pPr>
      <w:r>
        <w:t xml:space="preserve">    call directory_exists</w:t>
      </w:r>
    </w:p>
    <w:p w14:paraId="422A2A0D" w14:textId="77777777" w:rsidR="00AA276E" w:rsidRDefault="00E52A84">
      <w:pPr>
        <w:pStyle w:val="SourceCode"/>
      </w:pPr>
      <w:r>
        <w:t xml:space="preserve">    cmp eax, 1</w:t>
      </w:r>
    </w:p>
    <w:p w14:paraId="669C0DA9" w14:textId="77777777" w:rsidR="00AA276E" w:rsidRDefault="00E52A84">
      <w:pPr>
        <w:pStyle w:val="SourceCode"/>
      </w:pPr>
      <w:r>
        <w:t xml:space="preserve">    je .taken</w:t>
      </w:r>
    </w:p>
    <w:p w14:paraId="0BC4FD8A" w14:textId="77777777" w:rsidR="00AA276E" w:rsidRDefault="00E52A84">
      <w:pPr>
        <w:pStyle w:val="SourceCode"/>
      </w:pPr>
      <w:r>
        <w:t xml:space="preserve">    lea rcx, [renamed]</w:t>
      </w:r>
    </w:p>
    <w:p w14:paraId="1F3F5540" w14:textId="77777777" w:rsidR="00AA276E" w:rsidRDefault="00E52A84">
      <w:pPr>
        <w:pStyle w:val="SourceCode"/>
      </w:pPr>
      <w:r>
        <w:t xml:space="preserve">    call directory_exists</w:t>
      </w:r>
    </w:p>
    <w:p w14:paraId="5BB641FA" w14:textId="77777777" w:rsidR="00AA276E" w:rsidRDefault="00E52A84">
      <w:pPr>
        <w:pStyle w:val="SourceCode"/>
      </w:pPr>
      <w:r>
        <w:t xml:space="preserve">    cmp eax, 1</w:t>
      </w:r>
    </w:p>
    <w:p w14:paraId="7A0E09D4" w14:textId="77777777" w:rsidR="00AA276E" w:rsidRDefault="00E52A84">
      <w:pPr>
        <w:pStyle w:val="SourceCode"/>
      </w:pPr>
      <w:r>
        <w:t xml:space="preserve">    je .taken</w:t>
      </w:r>
    </w:p>
    <w:p w14:paraId="079C0D72" w14:textId="77777777" w:rsidR="00AA276E" w:rsidRDefault="00AA276E">
      <w:pPr>
        <w:pStyle w:val="SourceCode"/>
      </w:pPr>
    </w:p>
    <w:p w14:paraId="08BC729C" w14:textId="77777777" w:rsidR="00AA276E" w:rsidRDefault="00E52A84">
      <w:pPr>
        <w:pStyle w:val="SourceCode"/>
      </w:pPr>
      <w:r>
        <w:t xml:space="preserve">    ; Every directory operation below can fail, for example when the</w:t>
      </w:r>
    </w:p>
    <w:p w14:paraId="408573E2" w14:textId="77777777" w:rsidR="00AA276E" w:rsidRDefault="00E52A84">
      <w:pPr>
        <w:pStyle w:val="SourceCode"/>
      </w:pPr>
      <w:r>
        <w:t xml:space="preserve">    ; folder may not be changed. Each returns 0 for success (_getcwd</w:t>
      </w:r>
    </w:p>
    <w:p w14:paraId="5ABB7B31" w14:textId="77777777" w:rsidR="00AA276E" w:rsidRDefault="00E52A84">
      <w:pPr>
        <w:pStyle w:val="SourceCode"/>
      </w:pPr>
      <w:r>
        <w:t xml:space="preserve">    ; returns 0 for a failure instead), so each is checked: on a failure,</w:t>
      </w:r>
    </w:p>
    <w:p w14:paraId="6571FBB0" w14:textId="77777777" w:rsidR="00AA276E" w:rsidRDefault="00E52A84">
      <w:pPr>
        <w:pStyle w:val="SourceCode"/>
      </w:pPr>
      <w:r>
        <w:t xml:space="preserve">    ; rcx gets the Error format and rdx the path, and .fail reports it.</w:t>
      </w:r>
    </w:p>
    <w:p w14:paraId="60D17690" w14:textId="77777777" w:rsidR="00AA276E" w:rsidRDefault="00E52A84">
      <w:pPr>
        <w:pStyle w:val="SourceCode"/>
      </w:pPr>
      <w:r>
        <w:t xml:space="preserve">    ; Remember, a return code must be checked before trusting the result.</w:t>
      </w:r>
    </w:p>
    <w:p w14:paraId="5EBE542B" w14:textId="77777777" w:rsidR="00AA276E" w:rsidRDefault="00E52A84">
      <w:pPr>
        <w:pStyle w:val="SourceCode"/>
      </w:pPr>
      <w:r>
        <w:t xml:space="preserve">    lea rcx, [working]</w:t>
      </w:r>
    </w:p>
    <w:p w14:paraId="46AFD800" w14:textId="77777777" w:rsidR="00AA276E" w:rsidRDefault="00E52A84">
      <w:pPr>
        <w:pStyle w:val="SourceCode"/>
      </w:pPr>
      <w:r>
        <w:t xml:space="preserve">    mov edx, WORKING_SIZE</w:t>
      </w:r>
    </w:p>
    <w:p w14:paraId="62FE64CB" w14:textId="77777777" w:rsidR="00AA276E" w:rsidRDefault="00E52A84">
      <w:pPr>
        <w:pStyle w:val="SourceCode"/>
      </w:pPr>
      <w:r>
        <w:t xml:space="preserve">    call _getcwd</w:t>
      </w:r>
    </w:p>
    <w:p w14:paraId="546DB60F" w14:textId="77777777" w:rsidR="00AA276E" w:rsidRDefault="00E52A84">
      <w:pPr>
        <w:pStyle w:val="SourceCode"/>
      </w:pPr>
      <w:r>
        <w:t xml:space="preserve">    cmp rax, 0</w:t>
      </w:r>
    </w:p>
    <w:p w14:paraId="0FEE3006" w14:textId="77777777" w:rsidR="00AA276E" w:rsidRDefault="00E52A84">
      <w:pPr>
        <w:pStyle w:val="SourceCode"/>
      </w:pPr>
      <w:r>
        <w:t xml:space="preserve">    jne .have_working</w:t>
      </w:r>
    </w:p>
    <w:p w14:paraId="3FB51019" w14:textId="77777777" w:rsidR="00AA276E" w:rsidRDefault="00E52A84">
      <w:pPr>
        <w:pStyle w:val="SourceCode"/>
      </w:pPr>
      <w:r>
        <w:t xml:space="preserve">    lea rcx, [working_error]</w:t>
      </w:r>
    </w:p>
    <w:p w14:paraId="20377895" w14:textId="77777777" w:rsidR="00AA276E" w:rsidRDefault="00E52A84">
      <w:pPr>
        <w:pStyle w:val="SourceCode"/>
      </w:pPr>
      <w:r>
        <w:t xml:space="preserve">    lea rdx, [working]</w:t>
      </w:r>
    </w:p>
    <w:p w14:paraId="0B19BC61" w14:textId="77777777" w:rsidR="00AA276E" w:rsidRDefault="00E52A84">
      <w:pPr>
        <w:pStyle w:val="SourceCode"/>
      </w:pPr>
      <w:r>
        <w:t xml:space="preserve">    jmp .fail</w:t>
      </w:r>
    </w:p>
    <w:p w14:paraId="755C9D51" w14:textId="77777777" w:rsidR="00AA276E" w:rsidRDefault="00E52A84">
      <w:pPr>
        <w:pStyle w:val="SourceCode"/>
      </w:pPr>
      <w:r>
        <w:t>.have_working:</w:t>
      </w:r>
    </w:p>
    <w:p w14:paraId="7D0C2296" w14:textId="77777777" w:rsidR="00AA276E" w:rsidRDefault="00E52A84">
      <w:pPr>
        <w:pStyle w:val="SourceCode"/>
      </w:pPr>
      <w:r>
        <w:t xml:space="preserve">    lea rcx, [title_line]</w:t>
      </w:r>
    </w:p>
    <w:p w14:paraId="5597BF90" w14:textId="77777777" w:rsidR="00AA276E" w:rsidRDefault="00E52A84">
      <w:pPr>
        <w:pStyle w:val="SourceCode"/>
      </w:pPr>
      <w:r>
        <w:t xml:space="preserve">    call printf</w:t>
      </w:r>
    </w:p>
    <w:p w14:paraId="399CE6E2" w14:textId="77777777" w:rsidR="00AA276E" w:rsidRDefault="00E52A84">
      <w:pPr>
        <w:pStyle w:val="SourceCode"/>
      </w:pPr>
      <w:r>
        <w:t xml:space="preserve">    lea rcx, [working_line]</w:t>
      </w:r>
    </w:p>
    <w:p w14:paraId="53523156" w14:textId="77777777" w:rsidR="00AA276E" w:rsidRDefault="00E52A84">
      <w:pPr>
        <w:pStyle w:val="SourceCode"/>
      </w:pPr>
      <w:r>
        <w:t xml:space="preserve">    lea rdx, [working]</w:t>
      </w:r>
    </w:p>
    <w:p w14:paraId="133B83CA" w14:textId="77777777" w:rsidR="00AA276E" w:rsidRDefault="00E52A84">
      <w:pPr>
        <w:pStyle w:val="SourceCode"/>
      </w:pPr>
      <w:r>
        <w:t xml:space="preserve">    call printf</w:t>
      </w:r>
    </w:p>
    <w:p w14:paraId="6D3BA429" w14:textId="77777777" w:rsidR="00AA276E" w:rsidRDefault="00AA276E">
      <w:pPr>
        <w:pStyle w:val="SourceCode"/>
      </w:pPr>
    </w:p>
    <w:p w14:paraId="2415B98C" w14:textId="77777777" w:rsidR="00AA276E" w:rsidRDefault="00E52A84">
      <w:pPr>
        <w:pStyle w:val="SourceCode"/>
      </w:pPr>
      <w:r>
        <w:t xml:space="preserve">    lea rcx, [sandbox]</w:t>
      </w:r>
    </w:p>
    <w:p w14:paraId="707C050D" w14:textId="77777777" w:rsidR="00AA276E" w:rsidRDefault="00E52A84">
      <w:pPr>
        <w:pStyle w:val="SourceCode"/>
      </w:pPr>
      <w:r>
        <w:t xml:space="preserve">    call _mkdir</w:t>
      </w:r>
    </w:p>
    <w:p w14:paraId="60DAB1B7" w14:textId="77777777" w:rsidR="00AA276E" w:rsidRDefault="00E52A84">
      <w:pPr>
        <w:pStyle w:val="SourceCode"/>
      </w:pPr>
      <w:r>
        <w:t xml:space="preserve">    cmp eax, 0</w:t>
      </w:r>
    </w:p>
    <w:p w14:paraId="40E0AC32" w14:textId="77777777" w:rsidR="00AA276E" w:rsidRDefault="00E52A84">
      <w:pPr>
        <w:pStyle w:val="SourceCode"/>
      </w:pPr>
      <w:r>
        <w:t xml:space="preserve">    je .created_sandbox</w:t>
      </w:r>
    </w:p>
    <w:p w14:paraId="063AD787" w14:textId="77777777" w:rsidR="00AA276E" w:rsidRDefault="00E52A84">
      <w:pPr>
        <w:pStyle w:val="SourceCode"/>
      </w:pPr>
      <w:r>
        <w:t xml:space="preserve">    lea rcx, [create_error]</w:t>
      </w:r>
    </w:p>
    <w:p w14:paraId="1A6B15F6" w14:textId="77777777" w:rsidR="00AA276E" w:rsidRDefault="00E52A84">
      <w:pPr>
        <w:pStyle w:val="SourceCode"/>
      </w:pPr>
      <w:r>
        <w:t xml:space="preserve">    lea rdx, [sandbox]</w:t>
      </w:r>
    </w:p>
    <w:p w14:paraId="19362F86" w14:textId="77777777" w:rsidR="00AA276E" w:rsidRDefault="00E52A84">
      <w:pPr>
        <w:pStyle w:val="SourceCode"/>
      </w:pPr>
      <w:r>
        <w:t xml:space="preserve">    jmp .fail</w:t>
      </w:r>
    </w:p>
    <w:p w14:paraId="4EC9E126" w14:textId="77777777" w:rsidR="00AA276E" w:rsidRDefault="00E52A84">
      <w:pPr>
        <w:pStyle w:val="SourceCode"/>
      </w:pPr>
      <w:r>
        <w:t>.created_sandbox:</w:t>
      </w:r>
    </w:p>
    <w:p w14:paraId="31CF54DC" w14:textId="77777777" w:rsidR="00AA276E" w:rsidRDefault="00E52A84">
      <w:pPr>
        <w:pStyle w:val="SourceCode"/>
      </w:pPr>
      <w:r>
        <w:t xml:space="preserve">    lea rcx, [created_line]</w:t>
      </w:r>
    </w:p>
    <w:p w14:paraId="79F73E88" w14:textId="77777777" w:rsidR="00AA276E" w:rsidRDefault="00E52A84">
      <w:pPr>
        <w:pStyle w:val="SourceCode"/>
      </w:pPr>
      <w:r>
        <w:t xml:space="preserve">    lea rdx, [sandbox]</w:t>
      </w:r>
    </w:p>
    <w:p w14:paraId="1D26D39B" w14:textId="77777777" w:rsidR="00AA276E" w:rsidRDefault="00E52A84">
      <w:pPr>
        <w:pStyle w:val="SourceCode"/>
      </w:pPr>
      <w:r>
        <w:t xml:space="preserve">    call printf</w:t>
      </w:r>
    </w:p>
    <w:p w14:paraId="75909FDF" w14:textId="77777777" w:rsidR="00AA276E" w:rsidRDefault="00E52A84">
      <w:pPr>
        <w:pStyle w:val="SourceCode"/>
      </w:pPr>
      <w:r>
        <w:t xml:space="preserve">    lea rcx, [sandbox]</w:t>
      </w:r>
    </w:p>
    <w:p w14:paraId="4852218D" w14:textId="77777777" w:rsidR="00AA276E" w:rsidRDefault="00E52A84">
      <w:pPr>
        <w:pStyle w:val="SourceCode"/>
      </w:pPr>
      <w:r>
        <w:t xml:space="preserve">    call directory_exists</w:t>
      </w:r>
    </w:p>
    <w:p w14:paraId="11DDFBA9" w14:textId="77777777" w:rsidR="00AA276E" w:rsidRDefault="00E52A84">
      <w:pPr>
        <w:pStyle w:val="SourceCode"/>
      </w:pPr>
      <w:r>
        <w:t xml:space="preserve">    lea rcx, [sandbox_yes]</w:t>
      </w:r>
    </w:p>
    <w:p w14:paraId="0C0C4948" w14:textId="77777777" w:rsidR="00AA276E" w:rsidRDefault="00E52A84">
      <w:pPr>
        <w:pStyle w:val="SourceCode"/>
      </w:pPr>
      <w:r>
        <w:t xml:space="preserve">    cmp eax, 1</w:t>
      </w:r>
    </w:p>
    <w:p w14:paraId="4E63FC30" w14:textId="77777777" w:rsidR="00AA276E" w:rsidRDefault="00E52A84">
      <w:pPr>
        <w:pStyle w:val="SourceCode"/>
      </w:pPr>
      <w:r>
        <w:t xml:space="preserve">    je .print_sandbox</w:t>
      </w:r>
    </w:p>
    <w:p w14:paraId="6CCE9DA5" w14:textId="77777777" w:rsidR="00AA276E" w:rsidRDefault="00E52A84">
      <w:pPr>
        <w:pStyle w:val="SourceCode"/>
      </w:pPr>
      <w:r>
        <w:t xml:space="preserve">    lea rcx, [sandbox_no]</w:t>
      </w:r>
    </w:p>
    <w:p w14:paraId="4D82A579" w14:textId="77777777" w:rsidR="00AA276E" w:rsidRDefault="00E52A84">
      <w:pPr>
        <w:pStyle w:val="SourceCode"/>
      </w:pPr>
      <w:r>
        <w:t>.print_sandbox:</w:t>
      </w:r>
    </w:p>
    <w:p w14:paraId="2812E767" w14:textId="77777777" w:rsidR="00AA276E" w:rsidRDefault="00E52A84">
      <w:pPr>
        <w:pStyle w:val="SourceCode"/>
      </w:pPr>
      <w:r>
        <w:t xml:space="preserve">    call printf</w:t>
      </w:r>
    </w:p>
    <w:p w14:paraId="78442917" w14:textId="77777777" w:rsidR="00AA276E" w:rsidRDefault="00AA276E">
      <w:pPr>
        <w:pStyle w:val="SourceCode"/>
      </w:pPr>
    </w:p>
    <w:p w14:paraId="69E94CEA" w14:textId="77777777" w:rsidR="00AA276E" w:rsidRDefault="00E52A84">
      <w:pPr>
        <w:pStyle w:val="SourceCode"/>
      </w:pPr>
      <w:r>
        <w:t xml:space="preserve">    lea rcx, [sandbox]</w:t>
      </w:r>
    </w:p>
    <w:p w14:paraId="3638AD10" w14:textId="77777777" w:rsidR="00AA276E" w:rsidRDefault="00E52A84">
      <w:pPr>
        <w:pStyle w:val="SourceCode"/>
      </w:pPr>
      <w:r>
        <w:t xml:space="preserve">    lea rdx, [renamed]</w:t>
      </w:r>
    </w:p>
    <w:p w14:paraId="3754028C" w14:textId="77777777" w:rsidR="00AA276E" w:rsidRDefault="00E52A84">
      <w:pPr>
        <w:pStyle w:val="SourceCode"/>
      </w:pPr>
      <w:r>
        <w:t xml:space="preserve">    call rename</w:t>
      </w:r>
    </w:p>
    <w:p w14:paraId="2CF2967E" w14:textId="77777777" w:rsidR="00AA276E" w:rsidRDefault="00E52A84">
      <w:pPr>
        <w:pStyle w:val="SourceCode"/>
      </w:pPr>
      <w:r>
        <w:t xml:space="preserve">    cmp eax, 0</w:t>
      </w:r>
    </w:p>
    <w:p w14:paraId="71842D3F" w14:textId="77777777" w:rsidR="00AA276E" w:rsidRDefault="00E52A84">
      <w:pPr>
        <w:pStyle w:val="SourceCode"/>
      </w:pPr>
      <w:r>
        <w:t xml:space="preserve">    je .renamed</w:t>
      </w:r>
    </w:p>
    <w:p w14:paraId="76C8C30B" w14:textId="77777777" w:rsidR="00AA276E" w:rsidRDefault="00E52A84">
      <w:pPr>
        <w:pStyle w:val="SourceCode"/>
      </w:pPr>
      <w:r>
        <w:t xml:space="preserve">    lea rcx, [rename_error]</w:t>
      </w:r>
    </w:p>
    <w:p w14:paraId="0EEF7243" w14:textId="77777777" w:rsidR="00AA276E" w:rsidRDefault="00E52A84">
      <w:pPr>
        <w:pStyle w:val="SourceCode"/>
      </w:pPr>
      <w:r>
        <w:t xml:space="preserve">    lea rdx, [sandbox]</w:t>
      </w:r>
    </w:p>
    <w:p w14:paraId="12FF3229" w14:textId="77777777" w:rsidR="00AA276E" w:rsidRDefault="00E52A84">
      <w:pPr>
        <w:pStyle w:val="SourceCode"/>
      </w:pPr>
      <w:r>
        <w:t xml:space="preserve">    jmp .fail</w:t>
      </w:r>
    </w:p>
    <w:p w14:paraId="6333FCC0" w14:textId="77777777" w:rsidR="00AA276E" w:rsidRDefault="00E52A84">
      <w:pPr>
        <w:pStyle w:val="SourceCode"/>
      </w:pPr>
      <w:r>
        <w:t>.renamed:</w:t>
      </w:r>
    </w:p>
    <w:p w14:paraId="5C7431E2" w14:textId="77777777" w:rsidR="00AA276E" w:rsidRDefault="00E52A84">
      <w:pPr>
        <w:pStyle w:val="SourceCode"/>
      </w:pPr>
      <w:r>
        <w:t xml:space="preserve">    lea rcx, [renamed_line]</w:t>
      </w:r>
    </w:p>
    <w:p w14:paraId="70AA86A9" w14:textId="77777777" w:rsidR="00AA276E" w:rsidRDefault="00E52A84">
      <w:pPr>
        <w:pStyle w:val="SourceCode"/>
      </w:pPr>
      <w:r>
        <w:t xml:space="preserve">    lea rdx, [sandbox]</w:t>
      </w:r>
    </w:p>
    <w:p w14:paraId="58FD003F" w14:textId="77777777" w:rsidR="00AA276E" w:rsidRDefault="00E52A84">
      <w:pPr>
        <w:pStyle w:val="SourceCode"/>
      </w:pPr>
      <w:r>
        <w:t xml:space="preserve">    lea r8, [renamed]</w:t>
      </w:r>
    </w:p>
    <w:p w14:paraId="7CFF5EA7" w14:textId="77777777" w:rsidR="00AA276E" w:rsidRDefault="00E52A84">
      <w:pPr>
        <w:pStyle w:val="SourceCode"/>
      </w:pPr>
      <w:r>
        <w:t xml:space="preserve">    call printf</w:t>
      </w:r>
    </w:p>
    <w:p w14:paraId="6BDF30D7" w14:textId="77777777" w:rsidR="00AA276E" w:rsidRDefault="00AA276E">
      <w:pPr>
        <w:pStyle w:val="SourceCode"/>
      </w:pPr>
    </w:p>
    <w:p w14:paraId="6C6191D4" w14:textId="77777777" w:rsidR="00AA276E" w:rsidRDefault="00E52A84">
      <w:pPr>
        <w:pStyle w:val="SourceCode"/>
      </w:pPr>
      <w:r>
        <w:t xml:space="preserve">    ; Create each subdirectory inside the renamed sandbox; r12 counts the</w:t>
      </w:r>
    </w:p>
    <w:p w14:paraId="7624573E" w14:textId="77777777" w:rsidR="00AA276E" w:rsidRDefault="00E52A84">
      <w:pPr>
        <w:pStyle w:val="SourceCode"/>
      </w:pPr>
      <w:r>
        <w:t xml:space="preserve">    ; position in subdirectories.</w:t>
      </w:r>
    </w:p>
    <w:p w14:paraId="6B33CEA5" w14:textId="77777777" w:rsidR="00AA276E" w:rsidRDefault="00E52A84">
      <w:pPr>
        <w:pStyle w:val="SourceCode"/>
      </w:pPr>
      <w:r>
        <w:t xml:space="preserve">    mov r12, 0</w:t>
      </w:r>
    </w:p>
    <w:p w14:paraId="3D8B8A26" w14:textId="77777777" w:rsidR="00AA276E" w:rsidRDefault="00E52A84">
      <w:pPr>
        <w:pStyle w:val="SourceCode"/>
      </w:pPr>
      <w:r>
        <w:t>.create_next:</w:t>
      </w:r>
    </w:p>
    <w:p w14:paraId="2D3FB789" w14:textId="77777777" w:rsidR="00AA276E" w:rsidRDefault="00E52A84">
      <w:pPr>
        <w:pStyle w:val="SourceCode"/>
      </w:pPr>
      <w:r>
        <w:t xml:space="preserve">    cmp r12, SUBDIRECTORY_COUNT</w:t>
      </w:r>
    </w:p>
    <w:p w14:paraId="0070D38C" w14:textId="77777777" w:rsidR="00AA276E" w:rsidRDefault="00E52A84">
      <w:pPr>
        <w:pStyle w:val="SourceCode"/>
      </w:pPr>
      <w:r>
        <w:t xml:space="preserve">    jge .created_all</w:t>
      </w:r>
    </w:p>
    <w:p w14:paraId="03704DFF" w14:textId="77777777" w:rsidR="00AA276E" w:rsidRDefault="00E52A84">
      <w:pPr>
        <w:pStyle w:val="SourceCode"/>
      </w:pPr>
      <w:r>
        <w:t xml:space="preserve">    lea rax, [subdirectories]</w:t>
      </w:r>
    </w:p>
    <w:p w14:paraId="066CE298" w14:textId="77777777" w:rsidR="00AA276E" w:rsidRDefault="00E52A84">
      <w:pPr>
        <w:pStyle w:val="SourceCode"/>
      </w:pPr>
      <w:r>
        <w:t xml:space="preserve">    mov r8, [rax + r12*8]</w:t>
      </w:r>
    </w:p>
    <w:p w14:paraId="1A3D8D9D" w14:textId="77777777" w:rsidR="00AA276E" w:rsidRDefault="00E52A84">
      <w:pPr>
        <w:pStyle w:val="SourceCode"/>
      </w:pPr>
      <w:r>
        <w:t xml:space="preserve">    lea rcx, [path]</w:t>
      </w:r>
    </w:p>
    <w:p w14:paraId="466E7091" w14:textId="77777777" w:rsidR="00AA276E" w:rsidRDefault="00E52A84">
      <w:pPr>
        <w:pStyle w:val="SourceCode"/>
      </w:pPr>
      <w:r>
        <w:t xml:space="preserve">    lea rdx, [renamed]</w:t>
      </w:r>
    </w:p>
    <w:p w14:paraId="15E1395A" w14:textId="77777777" w:rsidR="00AA276E" w:rsidRDefault="00E52A84">
      <w:pPr>
        <w:pStyle w:val="SourceCode"/>
      </w:pPr>
      <w:r>
        <w:t xml:space="preserve">    call join_path</w:t>
      </w:r>
    </w:p>
    <w:p w14:paraId="7C6200E4" w14:textId="77777777" w:rsidR="00AA276E" w:rsidRDefault="00E52A84">
      <w:pPr>
        <w:pStyle w:val="SourceCode"/>
      </w:pPr>
      <w:r>
        <w:t xml:space="preserve">    lea rcx, [path]</w:t>
      </w:r>
    </w:p>
    <w:p w14:paraId="56C92ACE" w14:textId="77777777" w:rsidR="00AA276E" w:rsidRDefault="00E52A84">
      <w:pPr>
        <w:pStyle w:val="SourceCode"/>
      </w:pPr>
      <w:r>
        <w:t xml:space="preserve">    call _mkdir</w:t>
      </w:r>
    </w:p>
    <w:p w14:paraId="7E7C03F6" w14:textId="77777777" w:rsidR="00AA276E" w:rsidRDefault="00E52A84">
      <w:pPr>
        <w:pStyle w:val="SourceCode"/>
      </w:pPr>
      <w:r>
        <w:t xml:space="preserve">    cmp eax, 0</w:t>
      </w:r>
    </w:p>
    <w:p w14:paraId="76B1007B" w14:textId="77777777" w:rsidR="00AA276E" w:rsidRDefault="00E52A84">
      <w:pPr>
        <w:pStyle w:val="SourceCode"/>
      </w:pPr>
      <w:r>
        <w:t xml:space="preserve">    je .created_one</w:t>
      </w:r>
    </w:p>
    <w:p w14:paraId="7F6C624B" w14:textId="77777777" w:rsidR="00AA276E" w:rsidRDefault="00E52A84">
      <w:pPr>
        <w:pStyle w:val="SourceCode"/>
      </w:pPr>
      <w:r>
        <w:t xml:space="preserve">    lea rcx, [create_error]</w:t>
      </w:r>
    </w:p>
    <w:p w14:paraId="7C03E1EF" w14:textId="77777777" w:rsidR="00AA276E" w:rsidRDefault="00E52A84">
      <w:pPr>
        <w:pStyle w:val="SourceCode"/>
      </w:pPr>
      <w:r>
        <w:t xml:space="preserve">    lea rdx, [path]</w:t>
      </w:r>
    </w:p>
    <w:p w14:paraId="3BFF966B" w14:textId="77777777" w:rsidR="00AA276E" w:rsidRDefault="00E52A84">
      <w:pPr>
        <w:pStyle w:val="SourceCode"/>
      </w:pPr>
      <w:r>
        <w:t xml:space="preserve">    jmp .fail</w:t>
      </w:r>
    </w:p>
    <w:p w14:paraId="573A65CE" w14:textId="77777777" w:rsidR="00AA276E" w:rsidRDefault="00E52A84">
      <w:pPr>
        <w:pStyle w:val="SourceCode"/>
      </w:pPr>
      <w:r>
        <w:t>.created_one:</w:t>
      </w:r>
    </w:p>
    <w:p w14:paraId="76606EFE" w14:textId="77777777" w:rsidR="00AA276E" w:rsidRDefault="00E52A84">
      <w:pPr>
        <w:pStyle w:val="SourceCode"/>
      </w:pPr>
      <w:r>
        <w:t xml:space="preserve">    lea rcx, [created_line]</w:t>
      </w:r>
    </w:p>
    <w:p w14:paraId="6C8EFA56" w14:textId="77777777" w:rsidR="00AA276E" w:rsidRDefault="00E52A84">
      <w:pPr>
        <w:pStyle w:val="SourceCode"/>
      </w:pPr>
      <w:r>
        <w:t xml:space="preserve">    lea rdx, [path]</w:t>
      </w:r>
    </w:p>
    <w:p w14:paraId="44269D05" w14:textId="77777777" w:rsidR="00AA276E" w:rsidRDefault="00E52A84">
      <w:pPr>
        <w:pStyle w:val="SourceCode"/>
      </w:pPr>
      <w:r>
        <w:t xml:space="preserve">    call printf</w:t>
      </w:r>
    </w:p>
    <w:p w14:paraId="18629253" w14:textId="77777777" w:rsidR="00AA276E" w:rsidRDefault="00E52A84">
      <w:pPr>
        <w:pStyle w:val="SourceCode"/>
      </w:pPr>
      <w:r>
        <w:t xml:space="preserve">    add r12, 1</w:t>
      </w:r>
    </w:p>
    <w:p w14:paraId="189434E6" w14:textId="77777777" w:rsidR="00AA276E" w:rsidRDefault="00E52A84">
      <w:pPr>
        <w:pStyle w:val="SourceCode"/>
      </w:pPr>
      <w:r>
        <w:t xml:space="preserve">    jmp .create_next</w:t>
      </w:r>
    </w:p>
    <w:p w14:paraId="08BE1E9F" w14:textId="77777777" w:rsidR="00AA276E" w:rsidRDefault="00E52A84">
      <w:pPr>
        <w:pStyle w:val="SourceCode"/>
      </w:pPr>
      <w:r>
        <w:t>.created_all:</w:t>
      </w:r>
    </w:p>
    <w:p w14:paraId="00A95CAF" w14:textId="77777777" w:rsidR="00AA276E" w:rsidRDefault="00AA276E">
      <w:pPr>
        <w:pStyle w:val="SourceCode"/>
      </w:pPr>
    </w:p>
    <w:p w14:paraId="7C554B69" w14:textId="77777777" w:rsidR="00AA276E" w:rsidRDefault="00E52A84">
      <w:pPr>
        <w:pStyle w:val="SourceCode"/>
      </w:pPr>
      <w:r>
        <w:t xml:space="preserve">    ; The sandbox is new, so its entries are exactly the ones created</w:t>
      </w:r>
    </w:p>
    <w:p w14:paraId="6F3AF0EE" w14:textId="77777777" w:rsidR="00AA276E" w:rsidRDefault="00E52A84">
      <w:pPr>
        <w:pStyle w:val="SourceCode"/>
      </w:pPr>
      <w:r>
        <w:t xml:space="preserve">    ; above. rbx keeps the count.</w:t>
      </w:r>
    </w:p>
    <w:p w14:paraId="4339D485" w14:textId="77777777" w:rsidR="00AA276E" w:rsidRDefault="00E52A84">
      <w:pPr>
        <w:pStyle w:val="SourceCode"/>
      </w:pPr>
      <w:r>
        <w:t xml:space="preserve">    lea rcx, [renamed]</w:t>
      </w:r>
    </w:p>
    <w:p w14:paraId="1C9AC81D" w14:textId="77777777" w:rsidR="00AA276E" w:rsidRDefault="00E52A84">
      <w:pPr>
        <w:pStyle w:val="SourceCode"/>
      </w:pPr>
      <w:r>
        <w:t xml:space="preserve">    call list_entries</w:t>
      </w:r>
    </w:p>
    <w:p w14:paraId="78FBB32F" w14:textId="77777777" w:rsidR="00AA276E" w:rsidRDefault="00E52A84">
      <w:pPr>
        <w:pStyle w:val="SourceCode"/>
      </w:pPr>
      <w:r>
        <w:t xml:space="preserve">    cmp rax, -1</w:t>
      </w:r>
    </w:p>
    <w:p w14:paraId="6B160A2F" w14:textId="77777777" w:rsidR="00AA276E" w:rsidRDefault="00E52A84">
      <w:pPr>
        <w:pStyle w:val="SourceCode"/>
      </w:pPr>
      <w:r>
        <w:t xml:space="preserve">    jne .listed</w:t>
      </w:r>
    </w:p>
    <w:p w14:paraId="47918D82" w14:textId="77777777" w:rsidR="00AA276E" w:rsidRDefault="00E52A84">
      <w:pPr>
        <w:pStyle w:val="SourceCode"/>
      </w:pPr>
      <w:r>
        <w:t xml:space="preserve">    lea rcx, [list_error]</w:t>
      </w:r>
    </w:p>
    <w:p w14:paraId="35EE8560" w14:textId="77777777" w:rsidR="00AA276E" w:rsidRDefault="00E52A84">
      <w:pPr>
        <w:pStyle w:val="SourceCode"/>
      </w:pPr>
      <w:r>
        <w:t xml:space="preserve">    lea rdx, [renamed]</w:t>
      </w:r>
    </w:p>
    <w:p w14:paraId="1A7F82DA" w14:textId="77777777" w:rsidR="00AA276E" w:rsidRDefault="00E52A84">
      <w:pPr>
        <w:pStyle w:val="SourceCode"/>
      </w:pPr>
      <w:r>
        <w:t xml:space="preserve">    jmp .fail</w:t>
      </w:r>
    </w:p>
    <w:p w14:paraId="28CBA9E8" w14:textId="77777777" w:rsidR="00AA276E" w:rsidRDefault="00E52A84">
      <w:pPr>
        <w:pStyle w:val="SourceCode"/>
      </w:pPr>
      <w:r>
        <w:t>.listed:</w:t>
      </w:r>
    </w:p>
    <w:p w14:paraId="2841F26A" w14:textId="77777777" w:rsidR="00AA276E" w:rsidRDefault="00E52A84">
      <w:pPr>
        <w:pStyle w:val="SourceCode"/>
      </w:pPr>
      <w:r>
        <w:t xml:space="preserve">    mov rbx, rax</w:t>
      </w:r>
    </w:p>
    <w:p w14:paraId="04FD8AC7" w14:textId="77777777" w:rsidR="00AA276E" w:rsidRDefault="00E52A84">
      <w:pPr>
        <w:pStyle w:val="SourceCode"/>
      </w:pPr>
      <w:r>
        <w:t xml:space="preserve">    lea rcx, [entries_line]</w:t>
      </w:r>
    </w:p>
    <w:p w14:paraId="0DC1A599" w14:textId="77777777" w:rsidR="00AA276E" w:rsidRDefault="00E52A84">
      <w:pPr>
        <w:pStyle w:val="SourceCode"/>
      </w:pPr>
      <w:r>
        <w:t xml:space="preserve">    lea rdx, [renamed]</w:t>
      </w:r>
    </w:p>
    <w:p w14:paraId="58FAA5FD" w14:textId="77777777" w:rsidR="00AA276E" w:rsidRDefault="00E52A84">
      <w:pPr>
        <w:pStyle w:val="SourceCode"/>
      </w:pPr>
      <w:r>
        <w:t xml:space="preserve">    call printf</w:t>
      </w:r>
    </w:p>
    <w:p w14:paraId="22BEB8B9" w14:textId="77777777" w:rsidR="00AA276E" w:rsidRDefault="00E52A84">
      <w:pPr>
        <w:pStyle w:val="SourceCode"/>
      </w:pPr>
      <w:r>
        <w:t xml:space="preserve">    mov r12, 0</w:t>
      </w:r>
    </w:p>
    <w:p w14:paraId="09C15492" w14:textId="77777777" w:rsidR="00AA276E" w:rsidRDefault="00E52A84">
      <w:pPr>
        <w:pStyle w:val="SourceCode"/>
      </w:pPr>
      <w:r>
        <w:t>.print_next:</w:t>
      </w:r>
    </w:p>
    <w:p w14:paraId="58D623D4" w14:textId="77777777" w:rsidR="00AA276E" w:rsidRDefault="00E52A84">
      <w:pPr>
        <w:pStyle w:val="SourceCode"/>
      </w:pPr>
      <w:r>
        <w:t xml:space="preserve">    cmp r12, rbx</w:t>
      </w:r>
    </w:p>
    <w:p w14:paraId="2A295E19" w14:textId="77777777" w:rsidR="00AA276E" w:rsidRDefault="00E52A84">
      <w:pPr>
        <w:pStyle w:val="SourceCode"/>
      </w:pPr>
      <w:r>
        <w:t xml:space="preserve">    jge .printed</w:t>
      </w:r>
    </w:p>
    <w:p w14:paraId="100BB602" w14:textId="77777777" w:rsidR="00AA276E" w:rsidRDefault="00E52A84">
      <w:pPr>
        <w:pStyle w:val="SourceCode"/>
      </w:pPr>
      <w:r>
        <w:t xml:space="preserve">    lea rax, [order]</w:t>
      </w:r>
    </w:p>
    <w:p w14:paraId="2C5224CC" w14:textId="77777777" w:rsidR="00AA276E" w:rsidRDefault="00E52A84">
      <w:pPr>
        <w:pStyle w:val="SourceCode"/>
      </w:pPr>
      <w:r>
        <w:t xml:space="preserve">    mov rdx, [rax + r12*8]</w:t>
      </w:r>
    </w:p>
    <w:p w14:paraId="665A772E" w14:textId="77777777" w:rsidR="00AA276E" w:rsidRDefault="00E52A84">
      <w:pPr>
        <w:pStyle w:val="SourceCode"/>
      </w:pPr>
      <w:r>
        <w:t xml:space="preserve">    lea rcx, [entry_line]</w:t>
      </w:r>
    </w:p>
    <w:p w14:paraId="379B0E15" w14:textId="77777777" w:rsidR="00AA276E" w:rsidRDefault="00E52A84">
      <w:pPr>
        <w:pStyle w:val="SourceCode"/>
      </w:pPr>
      <w:r>
        <w:t xml:space="preserve">    call printf</w:t>
      </w:r>
    </w:p>
    <w:p w14:paraId="52780475" w14:textId="77777777" w:rsidR="00AA276E" w:rsidRDefault="00E52A84">
      <w:pPr>
        <w:pStyle w:val="SourceCode"/>
      </w:pPr>
      <w:r>
        <w:t xml:space="preserve">    add r12, 1</w:t>
      </w:r>
    </w:p>
    <w:p w14:paraId="614FEB9F" w14:textId="77777777" w:rsidR="00AA276E" w:rsidRDefault="00E52A84">
      <w:pPr>
        <w:pStyle w:val="SourceCode"/>
      </w:pPr>
      <w:r>
        <w:t xml:space="preserve">    jmp .print_next</w:t>
      </w:r>
    </w:p>
    <w:p w14:paraId="520F1AE9" w14:textId="77777777" w:rsidR="00AA276E" w:rsidRDefault="00E52A84">
      <w:pPr>
        <w:pStyle w:val="SourceCode"/>
      </w:pPr>
      <w:r>
        <w:t>.printed:</w:t>
      </w:r>
    </w:p>
    <w:p w14:paraId="288848EB" w14:textId="77777777" w:rsidR="00AA276E" w:rsidRDefault="00AA276E">
      <w:pPr>
        <w:pStyle w:val="SourceCode"/>
      </w:pPr>
    </w:p>
    <w:p w14:paraId="0F6224E8" w14:textId="77777777" w:rsidR="00AA276E" w:rsidRDefault="00E52A84">
      <w:pPr>
        <w:pStyle w:val="SourceCode"/>
      </w:pPr>
      <w:r>
        <w:t xml:space="preserve">    ; Remove only what this program created: each subdirectory, then the</w:t>
      </w:r>
    </w:p>
    <w:p w14:paraId="432EA156" w14:textId="77777777" w:rsidR="00AA276E" w:rsidRDefault="00E52A84">
      <w:pPr>
        <w:pStyle w:val="SourceCode"/>
      </w:pPr>
      <w:r>
        <w:t xml:space="preserve">    ; sandbox, which is empty by then.</w:t>
      </w:r>
    </w:p>
    <w:p w14:paraId="6EF03DE6" w14:textId="77777777" w:rsidR="00AA276E" w:rsidRDefault="00E52A84">
      <w:pPr>
        <w:pStyle w:val="SourceCode"/>
      </w:pPr>
      <w:r>
        <w:t xml:space="preserve">    mov r12, 0</w:t>
      </w:r>
    </w:p>
    <w:p w14:paraId="1183A2B5" w14:textId="77777777" w:rsidR="00AA276E" w:rsidRDefault="00E52A84">
      <w:pPr>
        <w:pStyle w:val="SourceCode"/>
      </w:pPr>
      <w:r>
        <w:t>.remove_next:</w:t>
      </w:r>
    </w:p>
    <w:p w14:paraId="0205C0DD" w14:textId="77777777" w:rsidR="00AA276E" w:rsidRDefault="00E52A84">
      <w:pPr>
        <w:pStyle w:val="SourceCode"/>
      </w:pPr>
      <w:r>
        <w:t xml:space="preserve">    cmp r12, SUBDIRECTORY_COUNT</w:t>
      </w:r>
    </w:p>
    <w:p w14:paraId="31C4A039" w14:textId="77777777" w:rsidR="00AA276E" w:rsidRDefault="00E52A84">
      <w:pPr>
        <w:pStyle w:val="SourceCode"/>
      </w:pPr>
      <w:r>
        <w:t xml:space="preserve">    jge .removed_all</w:t>
      </w:r>
    </w:p>
    <w:p w14:paraId="5F437E8D" w14:textId="77777777" w:rsidR="00AA276E" w:rsidRDefault="00E52A84">
      <w:pPr>
        <w:pStyle w:val="SourceCode"/>
      </w:pPr>
      <w:r>
        <w:t xml:space="preserve">    lea rax, [subdirectories]</w:t>
      </w:r>
    </w:p>
    <w:p w14:paraId="3B5AE1E2" w14:textId="77777777" w:rsidR="00AA276E" w:rsidRDefault="00E52A84">
      <w:pPr>
        <w:pStyle w:val="SourceCode"/>
      </w:pPr>
      <w:r>
        <w:t xml:space="preserve">    mov r8, [rax + r12*8]</w:t>
      </w:r>
    </w:p>
    <w:p w14:paraId="28985BD7" w14:textId="77777777" w:rsidR="00AA276E" w:rsidRDefault="00E52A84">
      <w:pPr>
        <w:pStyle w:val="SourceCode"/>
      </w:pPr>
      <w:r>
        <w:t xml:space="preserve">    lea rcx, [path]</w:t>
      </w:r>
    </w:p>
    <w:p w14:paraId="78081E8B" w14:textId="77777777" w:rsidR="00AA276E" w:rsidRDefault="00E52A84">
      <w:pPr>
        <w:pStyle w:val="SourceCode"/>
      </w:pPr>
      <w:r>
        <w:t xml:space="preserve">    lea rdx, [renamed]</w:t>
      </w:r>
    </w:p>
    <w:p w14:paraId="6A88B9B9" w14:textId="77777777" w:rsidR="00AA276E" w:rsidRDefault="00E52A84">
      <w:pPr>
        <w:pStyle w:val="SourceCode"/>
      </w:pPr>
      <w:r>
        <w:t xml:space="preserve">    call join_path</w:t>
      </w:r>
    </w:p>
    <w:p w14:paraId="1A49D888" w14:textId="77777777" w:rsidR="00AA276E" w:rsidRDefault="00E52A84">
      <w:pPr>
        <w:pStyle w:val="SourceCode"/>
      </w:pPr>
      <w:r>
        <w:t xml:space="preserve">    lea rcx, [path]</w:t>
      </w:r>
    </w:p>
    <w:p w14:paraId="1E04A995" w14:textId="77777777" w:rsidR="00AA276E" w:rsidRDefault="00E52A84">
      <w:pPr>
        <w:pStyle w:val="SourceCode"/>
      </w:pPr>
      <w:r>
        <w:t xml:space="preserve">    call _rmdir</w:t>
      </w:r>
    </w:p>
    <w:p w14:paraId="33EA7A3E" w14:textId="77777777" w:rsidR="00AA276E" w:rsidRDefault="00E52A84">
      <w:pPr>
        <w:pStyle w:val="SourceCode"/>
      </w:pPr>
      <w:r>
        <w:t xml:space="preserve">    cmp eax, 0</w:t>
      </w:r>
    </w:p>
    <w:p w14:paraId="45607071" w14:textId="77777777" w:rsidR="00AA276E" w:rsidRDefault="00E52A84">
      <w:pPr>
        <w:pStyle w:val="SourceCode"/>
      </w:pPr>
      <w:r>
        <w:t xml:space="preserve">    je .removed_one</w:t>
      </w:r>
    </w:p>
    <w:p w14:paraId="1FC689AD" w14:textId="77777777" w:rsidR="00AA276E" w:rsidRDefault="00E52A84">
      <w:pPr>
        <w:pStyle w:val="SourceCode"/>
      </w:pPr>
      <w:r>
        <w:t xml:space="preserve">    lea rcx, [remove_error]</w:t>
      </w:r>
    </w:p>
    <w:p w14:paraId="1E9C7789" w14:textId="77777777" w:rsidR="00AA276E" w:rsidRDefault="00E52A84">
      <w:pPr>
        <w:pStyle w:val="SourceCode"/>
      </w:pPr>
      <w:r>
        <w:t xml:space="preserve">    lea rdx, [path]</w:t>
      </w:r>
    </w:p>
    <w:p w14:paraId="73A27365" w14:textId="77777777" w:rsidR="00AA276E" w:rsidRDefault="00E52A84">
      <w:pPr>
        <w:pStyle w:val="SourceCode"/>
      </w:pPr>
      <w:r>
        <w:t xml:space="preserve">    jmp .fail</w:t>
      </w:r>
    </w:p>
    <w:p w14:paraId="3A31E579" w14:textId="77777777" w:rsidR="00AA276E" w:rsidRDefault="00E52A84">
      <w:pPr>
        <w:pStyle w:val="SourceCode"/>
      </w:pPr>
      <w:r>
        <w:t>.removed_one:</w:t>
      </w:r>
    </w:p>
    <w:p w14:paraId="273D2F7F" w14:textId="77777777" w:rsidR="00AA276E" w:rsidRDefault="00E52A84">
      <w:pPr>
        <w:pStyle w:val="SourceCode"/>
      </w:pPr>
      <w:r>
        <w:t xml:space="preserve">    lea rcx, [removed_line]</w:t>
      </w:r>
    </w:p>
    <w:p w14:paraId="7153DB1F" w14:textId="77777777" w:rsidR="00AA276E" w:rsidRDefault="00E52A84">
      <w:pPr>
        <w:pStyle w:val="SourceCode"/>
      </w:pPr>
      <w:r>
        <w:t xml:space="preserve">    lea rdx, [path]</w:t>
      </w:r>
    </w:p>
    <w:p w14:paraId="390A391C" w14:textId="77777777" w:rsidR="00AA276E" w:rsidRDefault="00E52A84">
      <w:pPr>
        <w:pStyle w:val="SourceCode"/>
      </w:pPr>
      <w:r>
        <w:t xml:space="preserve">    call printf</w:t>
      </w:r>
    </w:p>
    <w:p w14:paraId="583DC2F5" w14:textId="77777777" w:rsidR="00AA276E" w:rsidRDefault="00E52A84">
      <w:pPr>
        <w:pStyle w:val="SourceCode"/>
      </w:pPr>
      <w:r>
        <w:t xml:space="preserve">    add r12, 1</w:t>
      </w:r>
    </w:p>
    <w:p w14:paraId="546D1E66" w14:textId="77777777" w:rsidR="00AA276E" w:rsidRDefault="00E52A84">
      <w:pPr>
        <w:pStyle w:val="SourceCode"/>
      </w:pPr>
      <w:r>
        <w:t xml:space="preserve">    jmp .remove_next</w:t>
      </w:r>
    </w:p>
    <w:p w14:paraId="79341062" w14:textId="77777777" w:rsidR="00AA276E" w:rsidRDefault="00E52A84">
      <w:pPr>
        <w:pStyle w:val="SourceCode"/>
      </w:pPr>
      <w:r>
        <w:t>.removed_all:</w:t>
      </w:r>
    </w:p>
    <w:p w14:paraId="5D657DEE" w14:textId="77777777" w:rsidR="00AA276E" w:rsidRDefault="00E52A84">
      <w:pPr>
        <w:pStyle w:val="SourceCode"/>
      </w:pPr>
      <w:r>
        <w:t xml:space="preserve">    lea rcx, [renamed]</w:t>
      </w:r>
    </w:p>
    <w:p w14:paraId="199CF6E5" w14:textId="77777777" w:rsidR="00AA276E" w:rsidRDefault="00E52A84">
      <w:pPr>
        <w:pStyle w:val="SourceCode"/>
      </w:pPr>
      <w:r>
        <w:t xml:space="preserve">    call _rmdir</w:t>
      </w:r>
    </w:p>
    <w:p w14:paraId="35B86417" w14:textId="77777777" w:rsidR="00AA276E" w:rsidRDefault="00E52A84">
      <w:pPr>
        <w:pStyle w:val="SourceCode"/>
      </w:pPr>
      <w:r>
        <w:t xml:space="preserve">    cmp eax, 0</w:t>
      </w:r>
    </w:p>
    <w:p w14:paraId="7DE4A955" w14:textId="77777777" w:rsidR="00AA276E" w:rsidRDefault="00E52A84">
      <w:pPr>
        <w:pStyle w:val="SourceCode"/>
      </w:pPr>
      <w:r>
        <w:t xml:space="preserve">    je .removed_sandbox</w:t>
      </w:r>
    </w:p>
    <w:p w14:paraId="4841200F" w14:textId="77777777" w:rsidR="00AA276E" w:rsidRDefault="00E52A84">
      <w:pPr>
        <w:pStyle w:val="SourceCode"/>
      </w:pPr>
      <w:r>
        <w:t xml:space="preserve">    lea rcx, [remove_error]</w:t>
      </w:r>
    </w:p>
    <w:p w14:paraId="0577B4CC" w14:textId="77777777" w:rsidR="00AA276E" w:rsidRDefault="00E52A84">
      <w:pPr>
        <w:pStyle w:val="SourceCode"/>
      </w:pPr>
      <w:r>
        <w:t xml:space="preserve">    lea rdx, [renamed]</w:t>
      </w:r>
    </w:p>
    <w:p w14:paraId="5C5FA550" w14:textId="77777777" w:rsidR="00AA276E" w:rsidRDefault="00E52A84">
      <w:pPr>
        <w:pStyle w:val="SourceCode"/>
      </w:pPr>
      <w:r>
        <w:t xml:space="preserve">    jmp .fail</w:t>
      </w:r>
    </w:p>
    <w:p w14:paraId="5C55D889" w14:textId="77777777" w:rsidR="00AA276E" w:rsidRDefault="00E52A84">
      <w:pPr>
        <w:pStyle w:val="SourceCode"/>
      </w:pPr>
      <w:r>
        <w:t>.removed_sandbox:</w:t>
      </w:r>
    </w:p>
    <w:p w14:paraId="6460DDE1" w14:textId="77777777" w:rsidR="00AA276E" w:rsidRDefault="00E52A84">
      <w:pPr>
        <w:pStyle w:val="SourceCode"/>
      </w:pPr>
      <w:r>
        <w:t xml:space="preserve">    lea rcx, [removed_line]</w:t>
      </w:r>
    </w:p>
    <w:p w14:paraId="732CDFF8" w14:textId="77777777" w:rsidR="00AA276E" w:rsidRDefault="00E52A84">
      <w:pPr>
        <w:pStyle w:val="SourceCode"/>
      </w:pPr>
      <w:r>
        <w:t xml:space="preserve">    lea rdx, [renamed]</w:t>
      </w:r>
    </w:p>
    <w:p w14:paraId="1B992821" w14:textId="77777777" w:rsidR="00AA276E" w:rsidRDefault="00E52A84">
      <w:pPr>
        <w:pStyle w:val="SourceCode"/>
      </w:pPr>
      <w:r>
        <w:t xml:space="preserve">    call printf</w:t>
      </w:r>
    </w:p>
    <w:p w14:paraId="5DA5375A" w14:textId="77777777" w:rsidR="00AA276E" w:rsidRDefault="00E52A84">
      <w:pPr>
        <w:pStyle w:val="SourceCode"/>
      </w:pPr>
      <w:r>
        <w:t xml:space="preserve">    lea rcx, [renamed]</w:t>
      </w:r>
    </w:p>
    <w:p w14:paraId="26496ED5" w14:textId="77777777" w:rsidR="00AA276E" w:rsidRDefault="00E52A84">
      <w:pPr>
        <w:pStyle w:val="SourceCode"/>
      </w:pPr>
      <w:r>
        <w:t xml:space="preserve">    call directory_exists</w:t>
      </w:r>
    </w:p>
    <w:p w14:paraId="6A2DB3DF" w14:textId="77777777" w:rsidR="00AA276E" w:rsidRDefault="00E52A84">
      <w:pPr>
        <w:pStyle w:val="SourceCode"/>
      </w:pPr>
      <w:r>
        <w:t xml:space="preserve">    lea rcx, [inventory_yes]</w:t>
      </w:r>
    </w:p>
    <w:p w14:paraId="765A71B0" w14:textId="77777777" w:rsidR="00AA276E" w:rsidRDefault="00E52A84">
      <w:pPr>
        <w:pStyle w:val="SourceCode"/>
      </w:pPr>
      <w:r>
        <w:t xml:space="preserve">    cmp eax, 1</w:t>
      </w:r>
    </w:p>
    <w:p w14:paraId="06C85A90" w14:textId="77777777" w:rsidR="00AA276E" w:rsidRDefault="00E52A84">
      <w:pPr>
        <w:pStyle w:val="SourceCode"/>
      </w:pPr>
      <w:r>
        <w:t xml:space="preserve">    je .print_inventory</w:t>
      </w:r>
    </w:p>
    <w:p w14:paraId="4F46EFE6" w14:textId="77777777" w:rsidR="00AA276E" w:rsidRDefault="00E52A84">
      <w:pPr>
        <w:pStyle w:val="SourceCode"/>
      </w:pPr>
      <w:r>
        <w:t xml:space="preserve">    lea rcx, [inventory_no]</w:t>
      </w:r>
    </w:p>
    <w:p w14:paraId="6F6E1D20" w14:textId="77777777" w:rsidR="00AA276E" w:rsidRDefault="00E52A84">
      <w:pPr>
        <w:pStyle w:val="SourceCode"/>
      </w:pPr>
      <w:r>
        <w:t>.print_inventory:</w:t>
      </w:r>
    </w:p>
    <w:p w14:paraId="6E6034E8" w14:textId="77777777" w:rsidR="00AA276E" w:rsidRDefault="00E52A84">
      <w:pPr>
        <w:pStyle w:val="SourceCode"/>
      </w:pPr>
      <w:r>
        <w:t xml:space="preserve">    call printf</w:t>
      </w:r>
    </w:p>
    <w:p w14:paraId="7BDA91DA" w14:textId="77777777" w:rsidR="00AA276E" w:rsidRDefault="00E52A84">
      <w:pPr>
        <w:pStyle w:val="SourceCode"/>
      </w:pPr>
      <w:r>
        <w:t xml:space="preserve">    xor eax, eax</w:t>
      </w:r>
    </w:p>
    <w:p w14:paraId="0B1A55DB" w14:textId="77777777" w:rsidR="00AA276E" w:rsidRDefault="00E52A84">
      <w:pPr>
        <w:pStyle w:val="SourceCode"/>
      </w:pPr>
      <w:r>
        <w:t xml:space="preserve">    jmp .done</w:t>
      </w:r>
    </w:p>
    <w:p w14:paraId="0C5C5734" w14:textId="77777777" w:rsidR="00AA276E" w:rsidRDefault="00AA276E">
      <w:pPr>
        <w:pStyle w:val="SourceCode"/>
      </w:pPr>
    </w:p>
    <w:p w14:paraId="4D8A128C" w14:textId="77777777" w:rsidR="00AA276E" w:rsidRDefault="00E52A84">
      <w:pPr>
        <w:pStyle w:val="SourceCode"/>
      </w:pPr>
      <w:r>
        <w:t>.taken:</w:t>
      </w:r>
    </w:p>
    <w:p w14:paraId="44F66897" w14:textId="77777777" w:rsidR="00AA276E" w:rsidRDefault="00E52A84">
      <w:pPr>
        <w:pStyle w:val="SourceCode"/>
      </w:pPr>
      <w:r>
        <w:t xml:space="preserve">    lea rcx, [taken_error]</w:t>
      </w:r>
    </w:p>
    <w:p w14:paraId="3C1739A1" w14:textId="77777777" w:rsidR="00AA276E" w:rsidRDefault="00E52A84">
      <w:pPr>
        <w:pStyle w:val="SourceCode"/>
      </w:pPr>
      <w:r>
        <w:t xml:space="preserve">    lea rdx, [sandbox]</w:t>
      </w:r>
    </w:p>
    <w:p w14:paraId="620AA7FC" w14:textId="77777777" w:rsidR="00AA276E" w:rsidRDefault="00E52A84">
      <w:pPr>
        <w:pStyle w:val="SourceCode"/>
      </w:pPr>
      <w:r>
        <w:t>.fail:</w:t>
      </w:r>
    </w:p>
    <w:p w14:paraId="4DDB47DC" w14:textId="77777777" w:rsidR="00AA276E" w:rsidRDefault="00E52A84">
      <w:pPr>
        <w:pStyle w:val="SourceCode"/>
      </w:pPr>
      <w:r>
        <w:t xml:space="preserve">    call report_failure</w:t>
      </w:r>
    </w:p>
    <w:p w14:paraId="7060B08A" w14:textId="77777777" w:rsidR="00AA276E" w:rsidRDefault="00E52A84">
      <w:pPr>
        <w:pStyle w:val="SourceCode"/>
      </w:pPr>
      <w:r>
        <w:t xml:space="preserve">    mov eax, 1</w:t>
      </w:r>
    </w:p>
    <w:p w14:paraId="4861945F" w14:textId="77777777" w:rsidR="00AA276E" w:rsidRDefault="00E52A84">
      <w:pPr>
        <w:pStyle w:val="SourceCode"/>
      </w:pPr>
      <w:r>
        <w:t>.done:</w:t>
      </w:r>
    </w:p>
    <w:p w14:paraId="6285CC43" w14:textId="77777777" w:rsidR="00AA276E" w:rsidRDefault="00E52A84">
      <w:pPr>
        <w:pStyle w:val="SourceCode"/>
      </w:pPr>
      <w:r>
        <w:t xml:space="preserve">    add rsp, 48</w:t>
      </w:r>
    </w:p>
    <w:p w14:paraId="41FA18AE" w14:textId="77777777" w:rsidR="00AA276E" w:rsidRDefault="00E52A84">
      <w:pPr>
        <w:pStyle w:val="SourceCode"/>
      </w:pPr>
      <w:r>
        <w:t xml:space="preserve">    pop r13</w:t>
      </w:r>
    </w:p>
    <w:p w14:paraId="3291AC18" w14:textId="77777777" w:rsidR="00AA276E" w:rsidRDefault="00E52A84">
      <w:pPr>
        <w:pStyle w:val="SourceCode"/>
        <w:keepNext/>
      </w:pPr>
      <w:r>
        <w:t xml:space="preserve">    pop r12</w:t>
      </w:r>
    </w:p>
    <w:p w14:paraId="1983E93E" w14:textId="77777777" w:rsidR="00AA276E" w:rsidRDefault="00E52A84">
      <w:pPr>
        <w:pStyle w:val="SourceCode"/>
        <w:keepNext/>
      </w:pPr>
      <w:r>
        <w:t xml:space="preserve">    pop rbx</w:t>
      </w:r>
    </w:p>
    <w:p w14:paraId="74979ECD" w14:textId="77777777" w:rsidR="00AA276E" w:rsidRDefault="00E52A84">
      <w:pPr>
        <w:pStyle w:val="SourceCode"/>
      </w:pPr>
      <w:r>
        <w:t xml:space="preserve">    ret</w:t>
      </w:r>
    </w:p>
    <w:p w14:paraId="77B40FE9" w14:textId="77777777" w:rsidR="00AA276E" w:rsidRDefault="00AA276E">
      <w:pPr>
        <w:keepNext/>
      </w:pPr>
    </w:p>
    <w:p w14:paraId="51D35E25" w14:textId="77777777" w:rsidR="00AA276E" w:rsidRDefault="00E52A84">
      <w:pPr>
        <w:pStyle w:val="Heading3"/>
      </w:pPr>
      <w:r>
        <w:t>Windows PowerShell Build and Run</w:t>
      </w:r>
    </w:p>
    <w:p w14:paraId="34CF9F10" w14:textId="77777777" w:rsidR="00AA276E" w:rsidRDefault="00E52A84">
      <w:pPr>
        <w:keepNext/>
      </w:pPr>
      <w:r>
        <w:t>Run the program once, then show its exit code.</w:t>
      </w:r>
    </w:p>
    <w:p w14:paraId="1C15F8B0" w14:textId="77777777" w:rsidR="00AA276E" w:rsidRDefault="00AA276E">
      <w:pPr>
        <w:keepNext/>
      </w:pPr>
    </w:p>
    <w:p w14:paraId="11F2438B" w14:textId="77777777" w:rsidR="00AA276E" w:rsidRDefault="00E52A84">
      <w:pPr>
        <w:pStyle w:val="CommandBlock"/>
        <w:keepNext/>
      </w:pPr>
      <w:r>
        <w:t>nasm -f win64 .\assembly\windows\sandbox.asm -o .\assembly\windows\sandbox.obj</w:t>
      </w:r>
    </w:p>
    <w:p w14:paraId="1615E98A" w14:textId="77777777" w:rsidR="00AA276E" w:rsidRDefault="00E52A84">
      <w:pPr>
        <w:pStyle w:val="CommandBlock"/>
        <w:keepNext/>
      </w:pPr>
      <w:r>
        <w:t>gcc .\assembly\windows\sandbox.obj -o .\assembly\windows\sandbox.exe</w:t>
      </w:r>
    </w:p>
    <w:p w14:paraId="61AD15E4" w14:textId="77777777" w:rsidR="00AA276E" w:rsidRDefault="00E52A84">
      <w:pPr>
        <w:pStyle w:val="CommandBlock"/>
        <w:keepNext/>
      </w:pPr>
      <w:r>
        <w:t>.\assembly\windows\sandbox.exe</w:t>
      </w:r>
    </w:p>
    <w:p w14:paraId="482DC5F6" w14:textId="77777777" w:rsidR="00AA276E" w:rsidRDefault="00E52A84">
      <w:pPr>
        <w:pStyle w:val="CommandBlock"/>
      </w:pPr>
      <w:r>
        <w:t>$LASTEXITCODE</w:t>
      </w:r>
    </w:p>
    <w:p w14:paraId="1F104B0E" w14:textId="77777777" w:rsidR="00AA276E" w:rsidRDefault="00AA276E">
      <w:pPr>
        <w:keepNext/>
      </w:pPr>
    </w:p>
    <w:p w14:paraId="4F1C2603" w14:textId="77777777" w:rsidR="00AA276E" w:rsidRDefault="00E52A84">
      <w:pPr>
        <w:pStyle w:val="Heading3"/>
      </w:pPr>
      <w:r>
        <w:t>assembly/linux/sandbox.asm</w:t>
      </w:r>
    </w:p>
    <w:p w14:paraId="05EB1756" w14:textId="77777777" w:rsidR="00AA276E" w:rsidRDefault="00E52A84">
      <w:pPr>
        <w:pStyle w:val="SourceCode"/>
        <w:keepNext/>
      </w:pPr>
      <w:r>
        <w:t>; Assembly for 64-bit Linux, written for NASM.</w:t>
      </w:r>
    </w:p>
    <w:p w14:paraId="26EAF458" w14:textId="77777777" w:rsidR="00AA276E" w:rsidRDefault="00E52A84">
      <w:pPr>
        <w:pStyle w:val="SourceCode"/>
        <w:keepNext/>
      </w:pPr>
      <w:r>
        <w:t>; Remember, Assembly calls the C library for directories, pulled in with</w:t>
      </w:r>
    </w:p>
    <w:p w14:paraId="1EAC8CFE" w14:textId="77777777" w:rsidR="00AA276E" w:rsidRDefault="00E52A84">
      <w:pPr>
        <w:pStyle w:val="SourceCode"/>
      </w:pPr>
      <w:r>
        <w:t>; extern: getcwd, access, mkdir, rename, opendir, readdir, closedir, rmdir.</w:t>
      </w:r>
    </w:p>
    <w:p w14:paraId="5CA9A884" w14:textId="77777777" w:rsidR="00AA276E" w:rsidRDefault="00E52A84">
      <w:pPr>
        <w:pStyle w:val="SourceCode"/>
      </w:pPr>
      <w:r>
        <w:t>default rel</w:t>
      </w:r>
    </w:p>
    <w:p w14:paraId="73B2AB4A" w14:textId="77777777" w:rsidR="00AA276E" w:rsidRDefault="00E52A84">
      <w:pPr>
        <w:pStyle w:val="SourceCode"/>
      </w:pPr>
      <w:r>
        <w:t>global main</w:t>
      </w:r>
    </w:p>
    <w:p w14:paraId="28621FD5" w14:textId="77777777" w:rsidR="00AA276E" w:rsidRDefault="00E52A84">
      <w:pPr>
        <w:pStyle w:val="SourceCode"/>
      </w:pPr>
      <w:r>
        <w:t>extern printf</w:t>
      </w:r>
    </w:p>
    <w:p w14:paraId="576C0239" w14:textId="77777777" w:rsidR="00AA276E" w:rsidRDefault="00E52A84">
      <w:pPr>
        <w:pStyle w:val="SourceCode"/>
      </w:pPr>
      <w:r>
        <w:t>extern fprintf</w:t>
      </w:r>
    </w:p>
    <w:p w14:paraId="659E285C" w14:textId="77777777" w:rsidR="00AA276E" w:rsidRDefault="00E52A84">
      <w:pPr>
        <w:pStyle w:val="SourceCode"/>
      </w:pPr>
      <w:r>
        <w:t>extern stderr</w:t>
      </w:r>
    </w:p>
    <w:p w14:paraId="7F7F4196" w14:textId="77777777" w:rsidR="00AA276E" w:rsidRDefault="00E52A84">
      <w:pPr>
        <w:pStyle w:val="SourceCode"/>
      </w:pPr>
      <w:r>
        <w:t>extern getcwd</w:t>
      </w:r>
    </w:p>
    <w:p w14:paraId="50041479" w14:textId="77777777" w:rsidR="00AA276E" w:rsidRDefault="00E52A84">
      <w:pPr>
        <w:pStyle w:val="SourceCode"/>
      </w:pPr>
      <w:r>
        <w:t>extern access</w:t>
      </w:r>
    </w:p>
    <w:p w14:paraId="47923EE6" w14:textId="77777777" w:rsidR="00AA276E" w:rsidRDefault="00E52A84">
      <w:pPr>
        <w:pStyle w:val="SourceCode"/>
      </w:pPr>
      <w:r>
        <w:t>extern mkdir</w:t>
      </w:r>
    </w:p>
    <w:p w14:paraId="5083C855" w14:textId="77777777" w:rsidR="00AA276E" w:rsidRDefault="00E52A84">
      <w:pPr>
        <w:pStyle w:val="SourceCode"/>
      </w:pPr>
      <w:r>
        <w:t>extern rmdir</w:t>
      </w:r>
    </w:p>
    <w:p w14:paraId="6AA9495B" w14:textId="77777777" w:rsidR="00AA276E" w:rsidRDefault="00E52A84">
      <w:pPr>
        <w:pStyle w:val="SourceCode"/>
      </w:pPr>
      <w:r>
        <w:t>extern rename</w:t>
      </w:r>
    </w:p>
    <w:p w14:paraId="7B701826" w14:textId="77777777" w:rsidR="00AA276E" w:rsidRDefault="00E52A84">
      <w:pPr>
        <w:pStyle w:val="SourceCode"/>
      </w:pPr>
      <w:r>
        <w:t>extern snprintf</w:t>
      </w:r>
    </w:p>
    <w:p w14:paraId="165B5FD2" w14:textId="77777777" w:rsidR="00AA276E" w:rsidRDefault="00E52A84">
      <w:pPr>
        <w:pStyle w:val="SourceCode"/>
      </w:pPr>
      <w:r>
        <w:t>extern opendir</w:t>
      </w:r>
    </w:p>
    <w:p w14:paraId="4A77B210" w14:textId="77777777" w:rsidR="00AA276E" w:rsidRDefault="00E52A84">
      <w:pPr>
        <w:pStyle w:val="SourceCode"/>
      </w:pPr>
      <w:r>
        <w:t>extern readdir</w:t>
      </w:r>
    </w:p>
    <w:p w14:paraId="6CF6E12F" w14:textId="77777777" w:rsidR="00AA276E" w:rsidRDefault="00E52A84">
      <w:pPr>
        <w:pStyle w:val="SourceCode"/>
      </w:pPr>
      <w:r>
        <w:t>extern closedir</w:t>
      </w:r>
    </w:p>
    <w:p w14:paraId="5629ABF4" w14:textId="77777777" w:rsidR="00AA276E" w:rsidRDefault="00E52A84">
      <w:pPr>
        <w:pStyle w:val="SourceCode"/>
      </w:pPr>
      <w:r>
        <w:t>extern strcmp</w:t>
      </w:r>
    </w:p>
    <w:p w14:paraId="17B68E6D" w14:textId="77777777" w:rsidR="00AA276E" w:rsidRDefault="00E52A84">
      <w:pPr>
        <w:pStyle w:val="SourceCode"/>
      </w:pPr>
      <w:r>
        <w:t>extern strcpy</w:t>
      </w:r>
    </w:p>
    <w:p w14:paraId="5182BCD2" w14:textId="77777777" w:rsidR="00AA276E" w:rsidRDefault="00E52A84">
      <w:pPr>
        <w:pStyle w:val="SourceCode"/>
      </w:pPr>
      <w:r>
        <w:t>extern qsort</w:t>
      </w:r>
    </w:p>
    <w:p w14:paraId="1F929A3C" w14:textId="77777777" w:rsidR="00AA276E" w:rsidRDefault="00AA276E">
      <w:pPr>
        <w:pStyle w:val="SourceCode"/>
      </w:pPr>
    </w:p>
    <w:p w14:paraId="5633B062" w14:textId="77777777" w:rsidR="00AA276E" w:rsidRDefault="00E52A84">
      <w:pPr>
        <w:pStyle w:val="SourceCode"/>
      </w:pPr>
      <w:r>
        <w:t>; Remember, equ = constant; on Linux d_name starts 19 bytes into a</w:t>
      </w:r>
    </w:p>
    <w:p w14:paraId="18028F79" w14:textId="77777777" w:rsidR="00AA276E" w:rsidRDefault="00E52A84">
      <w:pPr>
        <w:pStyle w:val="SourceCode"/>
      </w:pPr>
      <w:r>
        <w:t>; struct dirent record and holds up to 256 bytes, and 755q is octal 755.</w:t>
      </w:r>
    </w:p>
    <w:p w14:paraId="3546CFB4" w14:textId="77777777" w:rsidR="00AA276E" w:rsidRDefault="00E52A84">
      <w:pPr>
        <w:pStyle w:val="SourceCode"/>
      </w:pPr>
      <w:r>
        <w:t>WORKING_SIZE        equ 1024</w:t>
      </w:r>
    </w:p>
    <w:p w14:paraId="789AEF73" w14:textId="77777777" w:rsidR="00AA276E" w:rsidRDefault="00E52A84">
      <w:pPr>
        <w:pStyle w:val="SourceCode"/>
      </w:pPr>
      <w:r>
        <w:t>PATH_SIZE           equ 256</w:t>
      </w:r>
    </w:p>
    <w:p w14:paraId="6AE0FE6B" w14:textId="77777777" w:rsidR="00AA276E" w:rsidRDefault="00E52A84">
      <w:pPr>
        <w:pStyle w:val="SourceCode"/>
      </w:pPr>
      <w:r>
        <w:t>D_NAME              equ 19</w:t>
      </w:r>
    </w:p>
    <w:p w14:paraId="548D4196" w14:textId="77777777" w:rsidR="00AA276E" w:rsidRDefault="00E52A84">
      <w:pPr>
        <w:pStyle w:val="SourceCode"/>
      </w:pPr>
      <w:r>
        <w:t>NAME_SIZE           equ 256</w:t>
      </w:r>
    </w:p>
    <w:p w14:paraId="4A19F4ED" w14:textId="77777777" w:rsidR="00AA276E" w:rsidRDefault="00E52A84">
      <w:pPr>
        <w:pStyle w:val="SourceCode"/>
      </w:pPr>
      <w:r>
        <w:t>MAX_ENTRIES         equ 8</w:t>
      </w:r>
    </w:p>
    <w:p w14:paraId="60D61557" w14:textId="77777777" w:rsidR="00AA276E" w:rsidRDefault="00E52A84">
      <w:pPr>
        <w:pStyle w:val="SourceCode"/>
      </w:pPr>
      <w:r>
        <w:t>DIRECTORY_MODE      equ 755q</w:t>
      </w:r>
    </w:p>
    <w:p w14:paraId="0FFDA45E" w14:textId="77777777" w:rsidR="00AA276E" w:rsidRDefault="00AA276E">
      <w:pPr>
        <w:pStyle w:val="SourceCode"/>
      </w:pPr>
    </w:p>
    <w:p w14:paraId="109763FF" w14:textId="77777777" w:rsidR="00AA276E" w:rsidRDefault="00E52A84">
      <w:pPr>
        <w:pStyle w:val="SourceCode"/>
      </w:pPr>
      <w:r>
        <w:t>section .rodata</w:t>
      </w:r>
    </w:p>
    <w:p w14:paraId="1AE3E9CF" w14:textId="77777777" w:rsidR="00AA276E" w:rsidRDefault="00E52A84">
      <w:pPr>
        <w:pStyle w:val="SourceCode"/>
      </w:pPr>
      <w:r>
        <w:t xml:space="preserve">    sandbox             db "spa-sandbox", 0</w:t>
      </w:r>
    </w:p>
    <w:p w14:paraId="348D5835" w14:textId="77777777" w:rsidR="00AA276E" w:rsidRDefault="00E52A84">
      <w:pPr>
        <w:pStyle w:val="SourceCode"/>
      </w:pPr>
      <w:r>
        <w:t xml:space="preserve">    renamed             db "spa-inventory", 0</w:t>
      </w:r>
    </w:p>
    <w:p w14:paraId="2D7DB0F6" w14:textId="77777777" w:rsidR="00AA276E" w:rsidRDefault="00E52A84">
      <w:pPr>
        <w:pStyle w:val="SourceCode"/>
      </w:pPr>
      <w:r>
        <w:t xml:space="preserve">    servers_name        db "servers", 0</w:t>
      </w:r>
    </w:p>
    <w:p w14:paraId="49FAA0B0" w14:textId="77777777" w:rsidR="00AA276E" w:rsidRDefault="00E52A84">
      <w:pPr>
        <w:pStyle w:val="SourceCode"/>
      </w:pPr>
      <w:r>
        <w:t xml:space="preserve">    backups_name        db "backups", 0</w:t>
      </w:r>
    </w:p>
    <w:p w14:paraId="2EF3592E" w14:textId="77777777" w:rsidR="00AA276E" w:rsidRDefault="00E52A84">
      <w:pPr>
        <w:pStyle w:val="SourceCode"/>
      </w:pPr>
      <w:r>
        <w:t xml:space="preserve">    ; Remember, .rodata holds text that never changes; Linux's separator is /.</w:t>
      </w:r>
    </w:p>
    <w:p w14:paraId="48B0FA00" w14:textId="77777777" w:rsidR="00AA276E" w:rsidRDefault="00E52A84">
      <w:pPr>
        <w:pStyle w:val="SourceCode"/>
      </w:pPr>
      <w:r>
        <w:t xml:space="preserve">    join_format         db "%s/%s", 0</w:t>
      </w:r>
    </w:p>
    <w:p w14:paraId="4873A5FF" w14:textId="77777777" w:rsidR="00AA276E" w:rsidRDefault="00E52A84">
      <w:pPr>
        <w:pStyle w:val="SourceCode"/>
      </w:pPr>
      <w:r>
        <w:t xml:space="preserve">    dot                 db ".", 0</w:t>
      </w:r>
    </w:p>
    <w:p w14:paraId="17B3F2DE" w14:textId="77777777" w:rsidR="00AA276E" w:rsidRDefault="00E52A84">
      <w:pPr>
        <w:pStyle w:val="SourceCode"/>
      </w:pPr>
      <w:r>
        <w:t xml:space="preserve">    dot_dot             db "..", 0</w:t>
      </w:r>
    </w:p>
    <w:p w14:paraId="6D78F035" w14:textId="77777777" w:rsidR="00AA276E" w:rsidRDefault="00E52A84">
      <w:pPr>
        <w:pStyle w:val="SourceCode"/>
      </w:pPr>
      <w:r>
        <w:t xml:space="preserve">    taken_error         db "Error: spa-sandbox or spa-inventory already "</w:t>
      </w:r>
    </w:p>
    <w:p w14:paraId="53A41EFC" w14:textId="77777777" w:rsidR="00AA276E" w:rsidRDefault="00E52A84">
      <w:pPr>
        <w:pStyle w:val="SourceCode"/>
      </w:pPr>
      <w:r>
        <w:t xml:space="preserve">                        db "exists; nothing was changed", 10, 0</w:t>
      </w:r>
    </w:p>
    <w:p w14:paraId="5A457B98" w14:textId="77777777" w:rsidR="00AA276E" w:rsidRDefault="00E52A84">
      <w:pPr>
        <w:pStyle w:val="SourceCode"/>
      </w:pPr>
      <w:r>
        <w:t xml:space="preserve">    working_error       db "Error: could not read the working directory"</w:t>
      </w:r>
    </w:p>
    <w:p w14:paraId="36A34C16" w14:textId="77777777" w:rsidR="00AA276E" w:rsidRDefault="00E52A84">
      <w:pPr>
        <w:pStyle w:val="SourceCode"/>
      </w:pPr>
      <w:r>
        <w:t xml:space="preserve">                        db 10, 0</w:t>
      </w:r>
    </w:p>
    <w:p w14:paraId="31AAC7FA" w14:textId="77777777" w:rsidR="00AA276E" w:rsidRDefault="00E52A84">
      <w:pPr>
        <w:pStyle w:val="SourceCode"/>
      </w:pPr>
      <w:r>
        <w:t xml:space="preserve">    create_error        db "Error: could not create %s", 10, 0</w:t>
      </w:r>
    </w:p>
    <w:p w14:paraId="7FC68F71" w14:textId="77777777" w:rsidR="00AA276E" w:rsidRDefault="00E52A84">
      <w:pPr>
        <w:pStyle w:val="SourceCode"/>
      </w:pPr>
      <w:r>
        <w:t xml:space="preserve">    rename_error        db "Error: could not rename %s", 10, 0</w:t>
      </w:r>
    </w:p>
    <w:p w14:paraId="7F79E925" w14:textId="77777777" w:rsidR="00AA276E" w:rsidRDefault="00E52A84">
      <w:pPr>
        <w:pStyle w:val="SourceCode"/>
      </w:pPr>
      <w:r>
        <w:t xml:space="preserve">    list_error          db "Error: could not list %s", 10, 0</w:t>
      </w:r>
    </w:p>
    <w:p w14:paraId="02F21D77" w14:textId="77777777" w:rsidR="00AA276E" w:rsidRDefault="00E52A84">
      <w:pPr>
        <w:pStyle w:val="SourceCode"/>
      </w:pPr>
      <w:r>
        <w:t xml:space="preserve">    remove_error        db "Error: could not remove %s", 10, 0</w:t>
      </w:r>
    </w:p>
    <w:p w14:paraId="1D611CCC" w14:textId="77777777" w:rsidR="00AA276E" w:rsidRDefault="00E52A84">
      <w:pPr>
        <w:pStyle w:val="SourceCode"/>
      </w:pPr>
      <w:r>
        <w:t xml:space="preserve">    title_line          db "Directory Sandbox", 10, 0</w:t>
      </w:r>
    </w:p>
    <w:p w14:paraId="319A8B4A" w14:textId="77777777" w:rsidR="00AA276E" w:rsidRDefault="00E52A84">
      <w:pPr>
        <w:pStyle w:val="SourceCode"/>
      </w:pPr>
      <w:r>
        <w:t xml:space="preserve">    working_line        db "Working directory: %s", 10, 0</w:t>
      </w:r>
    </w:p>
    <w:p w14:paraId="10DE63D0" w14:textId="77777777" w:rsidR="00AA276E" w:rsidRDefault="00E52A84">
      <w:pPr>
        <w:pStyle w:val="SourceCode"/>
      </w:pPr>
      <w:r>
        <w:t xml:space="preserve">    created_line        db "Created: %s", 10, 0</w:t>
      </w:r>
    </w:p>
    <w:p w14:paraId="3EA7D271" w14:textId="77777777" w:rsidR="00AA276E" w:rsidRDefault="00E52A84">
      <w:pPr>
        <w:pStyle w:val="SourceCode"/>
      </w:pPr>
      <w:r>
        <w:t xml:space="preserve">    sandbox_yes         db "spa-sandbox exists: yes", 10, 0</w:t>
      </w:r>
    </w:p>
    <w:p w14:paraId="47411583" w14:textId="77777777" w:rsidR="00AA276E" w:rsidRDefault="00E52A84">
      <w:pPr>
        <w:pStyle w:val="SourceCode"/>
      </w:pPr>
      <w:r>
        <w:t xml:space="preserve">    sandbox_no          db "spa-sandbox exists: no", 10, 0</w:t>
      </w:r>
    </w:p>
    <w:p w14:paraId="26E321FA" w14:textId="77777777" w:rsidR="00AA276E" w:rsidRDefault="00E52A84">
      <w:pPr>
        <w:pStyle w:val="SourceCode"/>
      </w:pPr>
      <w:r>
        <w:t xml:space="preserve">    renamed_line        db "Renamed: %s -&gt; %s", 10, 0</w:t>
      </w:r>
    </w:p>
    <w:p w14:paraId="729B300F" w14:textId="77777777" w:rsidR="00AA276E" w:rsidRDefault="00E52A84">
      <w:pPr>
        <w:pStyle w:val="SourceCode"/>
      </w:pPr>
      <w:r>
        <w:t xml:space="preserve">    entries_line        db "Entries in %s:", 10, 0</w:t>
      </w:r>
    </w:p>
    <w:p w14:paraId="468FB126" w14:textId="77777777" w:rsidR="00AA276E" w:rsidRDefault="00E52A84">
      <w:pPr>
        <w:pStyle w:val="SourceCode"/>
      </w:pPr>
      <w:r>
        <w:t xml:space="preserve">    entry_line          db "  %s", 10, 0</w:t>
      </w:r>
    </w:p>
    <w:p w14:paraId="118BE8D5" w14:textId="77777777" w:rsidR="00AA276E" w:rsidRDefault="00E52A84">
      <w:pPr>
        <w:pStyle w:val="SourceCode"/>
      </w:pPr>
      <w:r>
        <w:t xml:space="preserve">    removed_line        db "Removed: %s", 10, 0</w:t>
      </w:r>
    </w:p>
    <w:p w14:paraId="3F6FE7AE" w14:textId="77777777" w:rsidR="00AA276E" w:rsidRDefault="00E52A84">
      <w:pPr>
        <w:pStyle w:val="SourceCode"/>
      </w:pPr>
      <w:r>
        <w:t xml:space="preserve">    inventory_yes       db "spa-inventory exists: yes", 10, 0</w:t>
      </w:r>
    </w:p>
    <w:p w14:paraId="4317CFCF" w14:textId="77777777" w:rsidR="00AA276E" w:rsidRDefault="00E52A84">
      <w:pPr>
        <w:pStyle w:val="SourceCode"/>
      </w:pPr>
      <w:r>
        <w:t xml:space="preserve">    inventory_no        db "spa-inventory exists: no", 10, 0</w:t>
      </w:r>
    </w:p>
    <w:p w14:paraId="038C0AA0" w14:textId="77777777" w:rsidR="00AA276E" w:rsidRDefault="00AA276E">
      <w:pPr>
        <w:pStyle w:val="SourceCode"/>
      </w:pPr>
    </w:p>
    <w:p w14:paraId="2E80481C" w14:textId="77777777" w:rsidR="00AA276E" w:rsidRDefault="00E52A84">
      <w:pPr>
        <w:pStyle w:val="SourceCode"/>
      </w:pPr>
      <w:r>
        <w:t>section .data</w:t>
      </w:r>
    </w:p>
    <w:p w14:paraId="0A5B258E" w14:textId="77777777" w:rsidR="00AA276E" w:rsidRDefault="00E52A84">
      <w:pPr>
        <w:pStyle w:val="SourceCode"/>
      </w:pPr>
      <w:r>
        <w:t xml:space="preserve">    ; The directories to create inside the sandbox, in the order they are</w:t>
      </w:r>
    </w:p>
    <w:p w14:paraId="65BC61B8" w14:textId="77777777" w:rsidR="00AA276E" w:rsidRDefault="00E52A84">
      <w:pPr>
        <w:pStyle w:val="SourceCode"/>
      </w:pPr>
      <w:r>
        <w:t xml:space="preserve">    ; created: a list of text addresses. Remember, each address takes 8</w:t>
      </w:r>
    </w:p>
    <w:p w14:paraId="06FDC556" w14:textId="77777777" w:rsidR="00AA276E" w:rsidRDefault="00E52A84">
      <w:pPr>
        <w:pStyle w:val="SourceCode"/>
      </w:pPr>
      <w:r>
        <w:t xml:space="preserve">    ; bytes, so the count is the list's size in bytes / 8.</w:t>
      </w:r>
    </w:p>
    <w:p w14:paraId="50882086" w14:textId="77777777" w:rsidR="00AA276E" w:rsidRDefault="00E52A84">
      <w:pPr>
        <w:pStyle w:val="SourceCode"/>
      </w:pPr>
      <w:r>
        <w:t xml:space="preserve">    subdirectories      dq servers_name, backups_name</w:t>
      </w:r>
    </w:p>
    <w:p w14:paraId="11549BEF" w14:textId="77777777" w:rsidR="00AA276E" w:rsidRDefault="00E52A84">
      <w:pPr>
        <w:pStyle w:val="SourceCode"/>
      </w:pPr>
      <w:r>
        <w:t xml:space="preserve">    SUBDIRECTORY_COUNT  equ ($ - subdirectories) / 8</w:t>
      </w:r>
    </w:p>
    <w:p w14:paraId="75EEDED6" w14:textId="77777777" w:rsidR="00AA276E" w:rsidRDefault="00AA276E">
      <w:pPr>
        <w:pStyle w:val="SourceCode"/>
      </w:pPr>
    </w:p>
    <w:p w14:paraId="67E7AEBA" w14:textId="77777777" w:rsidR="00AA276E" w:rsidRDefault="00E52A84">
      <w:pPr>
        <w:pStyle w:val="SourceCode"/>
      </w:pPr>
      <w:r>
        <w:t>section .bss</w:t>
      </w:r>
    </w:p>
    <w:p w14:paraId="3E27007E" w14:textId="77777777" w:rsidR="00AA276E" w:rsidRDefault="00E52A84">
      <w:pPr>
        <w:pStyle w:val="SourceCode"/>
      </w:pPr>
      <w:r>
        <w:t xml:space="preserve">    working             resb WORKING_SIZE</w:t>
      </w:r>
    </w:p>
    <w:p w14:paraId="794AC354" w14:textId="77777777" w:rsidR="00AA276E" w:rsidRDefault="00E52A84">
      <w:pPr>
        <w:pStyle w:val="SourceCode"/>
      </w:pPr>
      <w:r>
        <w:t xml:space="preserve">    path                resb PATH_SIZE</w:t>
      </w:r>
    </w:p>
    <w:p w14:paraId="44345A63" w14:textId="77777777" w:rsidR="00AA276E" w:rsidRDefault="00E52A84">
      <w:pPr>
        <w:pStyle w:val="SourceCode"/>
      </w:pPr>
      <w:r>
        <w:t xml:space="preserve">    ; Remember, each name is copied into its own row, and order holds each</w:t>
      </w:r>
    </w:p>
    <w:p w14:paraId="277C5EF5" w14:textId="77777777" w:rsidR="00AA276E" w:rsidRDefault="00E52A84">
      <w:pPr>
        <w:pStyle w:val="SourceCode"/>
      </w:pPr>
      <w:r>
        <w:t xml:space="preserve">    ; row's address.</w:t>
      </w:r>
    </w:p>
    <w:p w14:paraId="6953B26C" w14:textId="77777777" w:rsidR="00AA276E" w:rsidRDefault="00E52A84">
      <w:pPr>
        <w:pStyle w:val="SourceCode"/>
      </w:pPr>
      <w:r>
        <w:t xml:space="preserve">    names               resb MAX_ENTRIES * NAME_SIZE</w:t>
      </w:r>
    </w:p>
    <w:p w14:paraId="4AF0B5C5" w14:textId="77777777" w:rsidR="00AA276E" w:rsidRDefault="00E52A84">
      <w:pPr>
        <w:pStyle w:val="SourceCode"/>
      </w:pPr>
      <w:r>
        <w:t xml:space="preserve">    order               resq MAX_ENTRIES</w:t>
      </w:r>
    </w:p>
    <w:p w14:paraId="0F7A2CEC" w14:textId="77777777" w:rsidR="00AA276E" w:rsidRDefault="00AA276E">
      <w:pPr>
        <w:pStyle w:val="SourceCode"/>
      </w:pPr>
    </w:p>
    <w:p w14:paraId="5D1A11DB" w14:textId="77777777" w:rsidR="00AA276E" w:rsidRDefault="00E52A84">
      <w:pPr>
        <w:pStyle w:val="SourceCode"/>
      </w:pPr>
      <w:r>
        <w:t>section .text</w:t>
      </w:r>
    </w:p>
    <w:p w14:paraId="4C2BDA45" w14:textId="77777777" w:rsidR="00AA276E" w:rsidRDefault="00AA276E">
      <w:pPr>
        <w:pStyle w:val="SourceCode"/>
      </w:pPr>
    </w:p>
    <w:p w14:paraId="49616F7E" w14:textId="77777777" w:rsidR="00AA276E" w:rsidRDefault="00E52A84">
      <w:pPr>
        <w:pStyle w:val="SourceCode"/>
      </w:pPr>
      <w:r>
        <w:t>; directory_exists: checks whether a path exists.</w:t>
      </w:r>
    </w:p>
    <w:p w14:paraId="39FF1A3A" w14:textId="77777777" w:rsidR="00AA276E" w:rsidRDefault="00E52A84">
      <w:pPr>
        <w:pStyle w:val="SourceCode"/>
      </w:pPr>
      <w:r>
        <w:t>;   in:      rdi = address of the path</w:t>
      </w:r>
    </w:p>
    <w:p w14:paraId="0A9DFAAA" w14:textId="77777777" w:rsidR="00AA276E" w:rsidRDefault="00E52A84">
      <w:pPr>
        <w:pStyle w:val="SourceCode"/>
      </w:pPr>
      <w:r>
        <w:t>;   out:     eax = 1 when it exists, 0 when it does not</w:t>
      </w:r>
    </w:p>
    <w:p w14:paraId="69A60C32" w14:textId="77777777" w:rsidR="00AA276E" w:rsidRDefault="00E52A84">
      <w:pPr>
        <w:pStyle w:val="SourceCode"/>
      </w:pPr>
      <w:r>
        <w:t>; Remember, access(path, 0) returns 0 when the path exists. One push keeps</w:t>
      </w:r>
    </w:p>
    <w:p w14:paraId="222EBC19" w14:textId="77777777" w:rsidR="00AA276E" w:rsidRDefault="00E52A84">
      <w:pPr>
        <w:pStyle w:val="SourceCode"/>
      </w:pPr>
      <w:r>
        <w:t>; the stack aligned for the call.</w:t>
      </w:r>
    </w:p>
    <w:p w14:paraId="75F2CE11" w14:textId="77777777" w:rsidR="00AA276E" w:rsidRDefault="00E52A84">
      <w:pPr>
        <w:pStyle w:val="SourceCode"/>
      </w:pPr>
      <w:r>
        <w:t>directory_exists:</w:t>
      </w:r>
    </w:p>
    <w:p w14:paraId="7ED84AD9" w14:textId="77777777" w:rsidR="00AA276E" w:rsidRDefault="00E52A84">
      <w:pPr>
        <w:pStyle w:val="SourceCode"/>
      </w:pPr>
      <w:r>
        <w:t xml:space="preserve">    push rbx</w:t>
      </w:r>
    </w:p>
    <w:p w14:paraId="4ABC5D98" w14:textId="77777777" w:rsidR="00AA276E" w:rsidRDefault="00E52A84">
      <w:pPr>
        <w:pStyle w:val="SourceCode"/>
      </w:pPr>
      <w:r>
        <w:t xml:space="preserve">    xor esi, esi</w:t>
      </w:r>
    </w:p>
    <w:p w14:paraId="375F6650" w14:textId="77777777" w:rsidR="00AA276E" w:rsidRDefault="00E52A84">
      <w:pPr>
        <w:pStyle w:val="SourceCode"/>
      </w:pPr>
      <w:r>
        <w:t xml:space="preserve">    call access</w:t>
      </w:r>
    </w:p>
    <w:p w14:paraId="61E4D996" w14:textId="77777777" w:rsidR="00AA276E" w:rsidRDefault="00E52A84">
      <w:pPr>
        <w:pStyle w:val="SourceCode"/>
      </w:pPr>
      <w:r>
        <w:t xml:space="preserve">    cmp eax, 0</w:t>
      </w:r>
    </w:p>
    <w:p w14:paraId="237C371F" w14:textId="77777777" w:rsidR="00AA276E" w:rsidRDefault="00E52A84">
      <w:pPr>
        <w:pStyle w:val="SourceCode"/>
      </w:pPr>
      <w:r>
        <w:t xml:space="preserve">    je .exists</w:t>
      </w:r>
    </w:p>
    <w:p w14:paraId="6F5B5BC1" w14:textId="77777777" w:rsidR="00AA276E" w:rsidRDefault="00E52A84">
      <w:pPr>
        <w:pStyle w:val="SourceCode"/>
      </w:pPr>
      <w:r>
        <w:t xml:space="preserve">    mov eax, 0</w:t>
      </w:r>
    </w:p>
    <w:p w14:paraId="1EDBDD7F" w14:textId="77777777" w:rsidR="00AA276E" w:rsidRDefault="00E52A84">
      <w:pPr>
        <w:pStyle w:val="SourceCode"/>
      </w:pPr>
      <w:r>
        <w:t xml:space="preserve">    jmp .done</w:t>
      </w:r>
    </w:p>
    <w:p w14:paraId="73CD17A4" w14:textId="77777777" w:rsidR="00AA276E" w:rsidRDefault="00E52A84">
      <w:pPr>
        <w:pStyle w:val="SourceCode"/>
      </w:pPr>
      <w:r>
        <w:t>.exists:</w:t>
      </w:r>
    </w:p>
    <w:p w14:paraId="1E10EBDC" w14:textId="77777777" w:rsidR="00AA276E" w:rsidRDefault="00E52A84">
      <w:pPr>
        <w:pStyle w:val="SourceCode"/>
      </w:pPr>
      <w:r>
        <w:t xml:space="preserve">    mov eax, 1</w:t>
      </w:r>
    </w:p>
    <w:p w14:paraId="0A352560" w14:textId="77777777" w:rsidR="00AA276E" w:rsidRDefault="00E52A84">
      <w:pPr>
        <w:pStyle w:val="SourceCode"/>
      </w:pPr>
      <w:r>
        <w:t>.done:</w:t>
      </w:r>
    </w:p>
    <w:p w14:paraId="33E78E2C" w14:textId="77777777" w:rsidR="00AA276E" w:rsidRDefault="00E52A84">
      <w:pPr>
        <w:pStyle w:val="SourceCode"/>
      </w:pPr>
      <w:r>
        <w:t xml:space="preserve">    pop rbx</w:t>
      </w:r>
    </w:p>
    <w:p w14:paraId="5545ED99" w14:textId="77777777" w:rsidR="00AA276E" w:rsidRDefault="00E52A84">
      <w:pPr>
        <w:pStyle w:val="SourceCode"/>
      </w:pPr>
      <w:r>
        <w:t xml:space="preserve">    ret</w:t>
      </w:r>
    </w:p>
    <w:p w14:paraId="76B8E896" w14:textId="77777777" w:rsidR="00AA276E" w:rsidRDefault="00AA276E">
      <w:pPr>
        <w:pStyle w:val="SourceCode"/>
      </w:pPr>
    </w:p>
    <w:p w14:paraId="2EBFB2D0" w14:textId="77777777" w:rsidR="00AA276E" w:rsidRDefault="00E52A84">
      <w:pPr>
        <w:pStyle w:val="SourceCode"/>
      </w:pPr>
      <w:r>
        <w:t>; join_path: platform-safe path construction, parent/child.</w:t>
      </w:r>
    </w:p>
    <w:p w14:paraId="0B3B93D5" w14:textId="77777777" w:rsidR="00AA276E" w:rsidRDefault="00E52A84">
      <w:pPr>
        <w:pStyle w:val="SourceCode"/>
      </w:pPr>
      <w:r>
        <w:t>;   in:      rdi = address to write the path to, rsi = parent, rdx = child</w:t>
      </w:r>
    </w:p>
    <w:p w14:paraId="07A303AF" w14:textId="77777777" w:rsidR="00AA276E" w:rsidRDefault="00E52A84">
      <w:pPr>
        <w:pStyle w:val="SourceCode"/>
      </w:pPr>
      <w:r>
        <w:t>; Remember, Linux passes the fifth value in r8, and eax = 0: no xmm registers.</w:t>
      </w:r>
    </w:p>
    <w:p w14:paraId="13D117FC" w14:textId="77777777" w:rsidR="00AA276E" w:rsidRDefault="00E52A84">
      <w:pPr>
        <w:pStyle w:val="SourceCode"/>
      </w:pPr>
      <w:r>
        <w:t>join_path:</w:t>
      </w:r>
    </w:p>
    <w:p w14:paraId="5791D5FE" w14:textId="77777777" w:rsidR="00AA276E" w:rsidRDefault="00E52A84">
      <w:pPr>
        <w:pStyle w:val="SourceCode"/>
      </w:pPr>
      <w:r>
        <w:t xml:space="preserve">    push rbx</w:t>
      </w:r>
    </w:p>
    <w:p w14:paraId="10CB5B00" w14:textId="77777777" w:rsidR="00AA276E" w:rsidRDefault="00E52A84">
      <w:pPr>
        <w:pStyle w:val="SourceCode"/>
      </w:pPr>
      <w:r>
        <w:t xml:space="preserve">    mov r8, rdx</w:t>
      </w:r>
    </w:p>
    <w:p w14:paraId="646ECDCA" w14:textId="77777777" w:rsidR="00AA276E" w:rsidRDefault="00E52A84">
      <w:pPr>
        <w:pStyle w:val="SourceCode"/>
      </w:pPr>
      <w:r>
        <w:t xml:space="preserve">    mov rcx, rsi</w:t>
      </w:r>
    </w:p>
    <w:p w14:paraId="09D9A078" w14:textId="77777777" w:rsidR="00AA276E" w:rsidRDefault="00E52A84">
      <w:pPr>
        <w:pStyle w:val="SourceCode"/>
      </w:pPr>
      <w:r>
        <w:t xml:space="preserve">    mov esi, PATH_SIZE</w:t>
      </w:r>
    </w:p>
    <w:p w14:paraId="7CEDC626" w14:textId="77777777" w:rsidR="00AA276E" w:rsidRDefault="00E52A84">
      <w:pPr>
        <w:pStyle w:val="SourceCode"/>
      </w:pPr>
      <w:r>
        <w:t xml:space="preserve">    lea rdx, [join_format]</w:t>
      </w:r>
    </w:p>
    <w:p w14:paraId="48D7A69A" w14:textId="77777777" w:rsidR="00AA276E" w:rsidRDefault="00E52A84">
      <w:pPr>
        <w:pStyle w:val="SourceCode"/>
      </w:pPr>
      <w:r>
        <w:t xml:space="preserve">    xor eax, eax</w:t>
      </w:r>
    </w:p>
    <w:p w14:paraId="141F3318" w14:textId="77777777" w:rsidR="00AA276E" w:rsidRDefault="00E52A84">
      <w:pPr>
        <w:pStyle w:val="SourceCode"/>
      </w:pPr>
      <w:r>
        <w:t xml:space="preserve">    call snprintf</w:t>
      </w:r>
    </w:p>
    <w:p w14:paraId="0BF7EEB2" w14:textId="77777777" w:rsidR="00AA276E" w:rsidRDefault="00E52A84">
      <w:pPr>
        <w:pStyle w:val="SourceCode"/>
      </w:pPr>
      <w:r>
        <w:t xml:space="preserve">    pop rbx</w:t>
      </w:r>
    </w:p>
    <w:p w14:paraId="418CE760" w14:textId="77777777" w:rsidR="00AA276E" w:rsidRDefault="00E52A84">
      <w:pPr>
        <w:pStyle w:val="SourceCode"/>
      </w:pPr>
      <w:r>
        <w:t xml:space="preserve">    ret</w:t>
      </w:r>
    </w:p>
    <w:p w14:paraId="55951701" w14:textId="77777777" w:rsidR="00AA276E" w:rsidRDefault="00AA276E">
      <w:pPr>
        <w:pStyle w:val="SourceCode"/>
      </w:pPr>
    </w:p>
    <w:p w14:paraId="53A065FE" w14:textId="77777777" w:rsidR="00AA276E" w:rsidRDefault="00E52A84">
      <w:pPr>
        <w:pStyle w:val="SourceCode"/>
      </w:pPr>
      <w:r>
        <w:t>; report_failure: prints one Error line on stderr.</w:t>
      </w:r>
    </w:p>
    <w:p w14:paraId="4B7598F0" w14:textId="77777777" w:rsidR="00AA276E" w:rsidRDefault="00E52A84">
      <w:pPr>
        <w:pStyle w:val="SourceCode"/>
      </w:pPr>
      <w:r>
        <w:t>;   in:      rdi = address of the Error format, rsi = the path it names</w:t>
      </w:r>
    </w:p>
    <w:p w14:paraId="79791CF4" w14:textId="77777777" w:rsidR="00AA276E" w:rsidRDefault="00E52A84">
      <w:pPr>
        <w:pStyle w:val="SourceCode"/>
      </w:pPr>
      <w:r>
        <w:t>; Remember, [stderr] is the error stream, and fprintf takes it first.</w:t>
      </w:r>
    </w:p>
    <w:p w14:paraId="3658C0D1" w14:textId="77777777" w:rsidR="00AA276E" w:rsidRDefault="00E52A84">
      <w:pPr>
        <w:pStyle w:val="SourceCode"/>
      </w:pPr>
      <w:r>
        <w:t>report_failure:</w:t>
      </w:r>
    </w:p>
    <w:p w14:paraId="05E9D54A" w14:textId="77777777" w:rsidR="00AA276E" w:rsidRDefault="00E52A84">
      <w:pPr>
        <w:pStyle w:val="SourceCode"/>
      </w:pPr>
      <w:r>
        <w:t xml:space="preserve">    push rbx</w:t>
      </w:r>
    </w:p>
    <w:p w14:paraId="76A836AB" w14:textId="77777777" w:rsidR="00AA276E" w:rsidRDefault="00E52A84">
      <w:pPr>
        <w:pStyle w:val="SourceCode"/>
      </w:pPr>
      <w:r>
        <w:t xml:space="preserve">    mov rdx, rsi</w:t>
      </w:r>
    </w:p>
    <w:p w14:paraId="2E464691" w14:textId="77777777" w:rsidR="00AA276E" w:rsidRDefault="00E52A84">
      <w:pPr>
        <w:pStyle w:val="SourceCode"/>
      </w:pPr>
      <w:r>
        <w:t xml:space="preserve">    mov rsi, rdi</w:t>
      </w:r>
    </w:p>
    <w:p w14:paraId="590DF9AC" w14:textId="77777777" w:rsidR="00AA276E" w:rsidRDefault="00E52A84">
      <w:pPr>
        <w:pStyle w:val="SourceCode"/>
      </w:pPr>
      <w:r>
        <w:t xml:space="preserve">    mov rdi, [stderr]</w:t>
      </w:r>
    </w:p>
    <w:p w14:paraId="083022E4" w14:textId="77777777" w:rsidR="00AA276E" w:rsidRDefault="00E52A84">
      <w:pPr>
        <w:pStyle w:val="SourceCode"/>
      </w:pPr>
      <w:r>
        <w:t xml:space="preserve">    xor eax, eax</w:t>
      </w:r>
    </w:p>
    <w:p w14:paraId="39B72B6B" w14:textId="77777777" w:rsidR="00AA276E" w:rsidRDefault="00E52A84">
      <w:pPr>
        <w:pStyle w:val="SourceCode"/>
      </w:pPr>
      <w:r>
        <w:t xml:space="preserve">    call fprintf</w:t>
      </w:r>
    </w:p>
    <w:p w14:paraId="43097041" w14:textId="77777777" w:rsidR="00AA276E" w:rsidRDefault="00E52A84">
      <w:pPr>
        <w:pStyle w:val="SourceCode"/>
      </w:pPr>
      <w:r>
        <w:t xml:space="preserve">    pop rbx</w:t>
      </w:r>
    </w:p>
    <w:p w14:paraId="5C2432EC" w14:textId="77777777" w:rsidR="00AA276E" w:rsidRDefault="00E52A84">
      <w:pPr>
        <w:pStyle w:val="SourceCode"/>
      </w:pPr>
      <w:r>
        <w:t xml:space="preserve">    ret</w:t>
      </w:r>
    </w:p>
    <w:p w14:paraId="73C2623F" w14:textId="77777777" w:rsidR="00AA276E" w:rsidRDefault="00AA276E">
      <w:pPr>
        <w:pStyle w:val="SourceCode"/>
      </w:pPr>
    </w:p>
    <w:p w14:paraId="033FF4EA" w14:textId="77777777" w:rsidR="00AA276E" w:rsidRDefault="00E52A84">
      <w:pPr>
        <w:pStyle w:val="SourceCode"/>
      </w:pPr>
      <w:r>
        <w:t>; compare_names: the comparison qsort uses to put names in order.</w:t>
      </w:r>
    </w:p>
    <w:p w14:paraId="47A36962" w14:textId="77777777" w:rsidR="00AA276E" w:rsidRDefault="00E52A84">
      <w:pPr>
        <w:pStyle w:val="SourceCode"/>
      </w:pPr>
      <w:r>
        <w:t>; Remember, qsort hands it the addresses of two items (Lesson 2.7a); each</w:t>
      </w:r>
    </w:p>
    <w:p w14:paraId="630EAD2B" w14:textId="77777777" w:rsidR="00AA276E" w:rsidRDefault="00E52A84">
      <w:pPr>
        <w:pStyle w:val="SourceCode"/>
      </w:pPr>
      <w:r>
        <w:t>; item holds a name's address, so [rdi] and [rsi] read the names'</w:t>
      </w:r>
    </w:p>
    <w:p w14:paraId="45162FED" w14:textId="77777777" w:rsidR="00AA276E" w:rsidRDefault="00E52A84">
      <w:pPr>
        <w:pStyle w:val="SourceCode"/>
      </w:pPr>
      <w:r>
        <w:t>; addresses before strcmp compares them. sub rsp, 8 keeps the stack</w:t>
      </w:r>
    </w:p>
    <w:p w14:paraId="7F3960C0" w14:textId="77777777" w:rsidR="00AA276E" w:rsidRDefault="00E52A84">
      <w:pPr>
        <w:pStyle w:val="SourceCode"/>
      </w:pPr>
      <w:r>
        <w:t>; aligned for the call.</w:t>
      </w:r>
    </w:p>
    <w:p w14:paraId="574194CB" w14:textId="77777777" w:rsidR="00AA276E" w:rsidRDefault="00E52A84">
      <w:pPr>
        <w:pStyle w:val="SourceCode"/>
      </w:pPr>
      <w:r>
        <w:t>compare_names:</w:t>
      </w:r>
    </w:p>
    <w:p w14:paraId="09F61115" w14:textId="77777777" w:rsidR="00AA276E" w:rsidRDefault="00E52A84">
      <w:pPr>
        <w:pStyle w:val="SourceCode"/>
      </w:pPr>
      <w:r>
        <w:t xml:space="preserve">    sub rsp, 8</w:t>
      </w:r>
    </w:p>
    <w:p w14:paraId="3FFA043B" w14:textId="77777777" w:rsidR="00AA276E" w:rsidRDefault="00E52A84">
      <w:pPr>
        <w:pStyle w:val="SourceCode"/>
      </w:pPr>
      <w:r>
        <w:t xml:space="preserve">    mov rdi, [rdi]</w:t>
      </w:r>
    </w:p>
    <w:p w14:paraId="75812EB6" w14:textId="77777777" w:rsidR="00AA276E" w:rsidRDefault="00E52A84">
      <w:pPr>
        <w:pStyle w:val="SourceCode"/>
      </w:pPr>
      <w:r>
        <w:t xml:space="preserve">    mov rsi, [rsi]</w:t>
      </w:r>
    </w:p>
    <w:p w14:paraId="77E9EFCE" w14:textId="77777777" w:rsidR="00AA276E" w:rsidRDefault="00E52A84">
      <w:pPr>
        <w:pStyle w:val="SourceCode"/>
      </w:pPr>
      <w:r>
        <w:t xml:space="preserve">    call strcmp</w:t>
      </w:r>
    </w:p>
    <w:p w14:paraId="64A19D0E" w14:textId="77777777" w:rsidR="00AA276E" w:rsidRDefault="00E52A84">
      <w:pPr>
        <w:pStyle w:val="SourceCode"/>
      </w:pPr>
      <w:r>
        <w:t xml:space="preserve">    add rsp, 8</w:t>
      </w:r>
    </w:p>
    <w:p w14:paraId="27131F98" w14:textId="77777777" w:rsidR="00AA276E" w:rsidRDefault="00E52A84">
      <w:pPr>
        <w:pStyle w:val="SourceCode"/>
      </w:pPr>
      <w:r>
        <w:t xml:space="preserve">    ret</w:t>
      </w:r>
    </w:p>
    <w:p w14:paraId="23AFC736" w14:textId="77777777" w:rsidR="00AA276E" w:rsidRDefault="00AA276E">
      <w:pPr>
        <w:pStyle w:val="SourceCode"/>
      </w:pPr>
    </w:p>
    <w:p w14:paraId="297A36EA" w14:textId="77777777" w:rsidR="00AA276E" w:rsidRDefault="00E52A84">
      <w:pPr>
        <w:pStyle w:val="SourceCode"/>
      </w:pPr>
      <w:r>
        <w:t>; list_entries: lists the immediate entries of a directory, sorted.</w:t>
      </w:r>
    </w:p>
    <w:p w14:paraId="50996FBF" w14:textId="77777777" w:rsidR="00AA276E" w:rsidRDefault="00E52A84">
      <w:pPr>
        <w:pStyle w:val="SourceCode"/>
      </w:pPr>
      <w:r>
        <w:t>;   in:      rdi = address of the directory's path</w:t>
      </w:r>
    </w:p>
    <w:p w14:paraId="2960C9D4" w14:textId="77777777" w:rsidR="00AA276E" w:rsidRDefault="00E52A84">
      <w:pPr>
        <w:pStyle w:val="SourceCode"/>
      </w:pPr>
      <w:r>
        <w:t>;   out:     rax = how many names, or -1 when it cannot be opened; order</w:t>
      </w:r>
    </w:p>
    <w:p w14:paraId="012BA2E2" w14:textId="77777777" w:rsidR="00AA276E" w:rsidRDefault="00E52A84">
      <w:pPr>
        <w:pStyle w:val="SourceCode"/>
      </w:pPr>
      <w:r>
        <w:t>;            holds the address of each name, in character-code order</w:t>
      </w:r>
    </w:p>
    <w:p w14:paraId="02147BEA" w14:textId="77777777" w:rsidR="00AA276E" w:rsidRDefault="00E52A84">
      <w:pPr>
        <w:pStyle w:val="SourceCode"/>
      </w:pPr>
      <w:r>
        <w:t>; Remember, readdir returns 0 after the last entry; . and .., and names past</w:t>
      </w:r>
    </w:p>
    <w:p w14:paraId="66E2823E" w14:textId="77777777" w:rsidR="00AA276E" w:rsidRDefault="00E52A84">
      <w:pPr>
        <w:pStyle w:val="SourceCode"/>
      </w:pPr>
      <w:r>
        <w:t>; the MAX_ENTRIES rows, are skipped; qsort sorts order (Lesson 2.7a). The</w:t>
      </w:r>
    </w:p>
    <w:p w14:paraId="1AAB7FBE" w14:textId="77777777" w:rsidR="00AA276E" w:rsidRDefault="00E52A84">
      <w:pPr>
        <w:pStyle w:val="SourceCode"/>
      </w:pPr>
      <w:r>
        <w:t>; three pushes keep rbx, r12, r13 for the caller and the stack aligned.</w:t>
      </w:r>
    </w:p>
    <w:p w14:paraId="405066E1" w14:textId="77777777" w:rsidR="00AA276E" w:rsidRDefault="00E52A84">
      <w:pPr>
        <w:pStyle w:val="SourceCode"/>
      </w:pPr>
      <w:r>
        <w:t>list_entries:</w:t>
      </w:r>
    </w:p>
    <w:p w14:paraId="67878AD2" w14:textId="77777777" w:rsidR="00AA276E" w:rsidRDefault="00E52A84">
      <w:pPr>
        <w:pStyle w:val="SourceCode"/>
      </w:pPr>
      <w:r>
        <w:t xml:space="preserve">    push rbx</w:t>
      </w:r>
    </w:p>
    <w:p w14:paraId="55E58642" w14:textId="77777777" w:rsidR="00AA276E" w:rsidRDefault="00E52A84">
      <w:pPr>
        <w:pStyle w:val="SourceCode"/>
      </w:pPr>
      <w:r>
        <w:t xml:space="preserve">    push r12</w:t>
      </w:r>
    </w:p>
    <w:p w14:paraId="615C885D" w14:textId="77777777" w:rsidR="00AA276E" w:rsidRDefault="00E52A84">
      <w:pPr>
        <w:pStyle w:val="SourceCode"/>
      </w:pPr>
      <w:r>
        <w:t xml:space="preserve">    push r13</w:t>
      </w:r>
    </w:p>
    <w:p w14:paraId="35E83153" w14:textId="77777777" w:rsidR="00AA276E" w:rsidRDefault="00E52A84">
      <w:pPr>
        <w:pStyle w:val="SourceCode"/>
      </w:pPr>
      <w:r>
        <w:t xml:space="preserve">    call opendir</w:t>
      </w:r>
    </w:p>
    <w:p w14:paraId="27B91951" w14:textId="77777777" w:rsidR="00AA276E" w:rsidRDefault="00E52A84">
      <w:pPr>
        <w:pStyle w:val="SourceCode"/>
      </w:pPr>
      <w:r>
        <w:t xml:space="preserve">    cmp rax, 0</w:t>
      </w:r>
    </w:p>
    <w:p w14:paraId="030CFBF1" w14:textId="77777777" w:rsidR="00AA276E" w:rsidRDefault="00E52A84">
      <w:pPr>
        <w:pStyle w:val="SourceCode"/>
      </w:pPr>
      <w:r>
        <w:t xml:space="preserve">    je .cannot_open</w:t>
      </w:r>
    </w:p>
    <w:p w14:paraId="2429F2EB" w14:textId="77777777" w:rsidR="00AA276E" w:rsidRDefault="00E52A84">
      <w:pPr>
        <w:pStyle w:val="SourceCode"/>
      </w:pPr>
      <w:r>
        <w:t xml:space="preserve">    mov r12, rax</w:t>
      </w:r>
    </w:p>
    <w:p w14:paraId="7858D4D9" w14:textId="77777777" w:rsidR="00AA276E" w:rsidRDefault="00E52A84">
      <w:pPr>
        <w:pStyle w:val="SourceCode"/>
      </w:pPr>
      <w:r>
        <w:t xml:space="preserve">    xor ebx, ebx</w:t>
      </w:r>
    </w:p>
    <w:p w14:paraId="02EA7183" w14:textId="77777777" w:rsidR="00AA276E" w:rsidRDefault="00E52A84">
      <w:pPr>
        <w:pStyle w:val="SourceCode"/>
      </w:pPr>
      <w:r>
        <w:t>.read_next:</w:t>
      </w:r>
    </w:p>
    <w:p w14:paraId="7711589F" w14:textId="77777777" w:rsidR="00AA276E" w:rsidRDefault="00E52A84">
      <w:pPr>
        <w:pStyle w:val="SourceCode"/>
      </w:pPr>
      <w:r>
        <w:t xml:space="preserve">    mov rdi, r12</w:t>
      </w:r>
    </w:p>
    <w:p w14:paraId="6F81C824" w14:textId="77777777" w:rsidR="00AA276E" w:rsidRDefault="00E52A84">
      <w:pPr>
        <w:pStyle w:val="SourceCode"/>
      </w:pPr>
      <w:r>
        <w:t xml:space="preserve">    call readdir</w:t>
      </w:r>
    </w:p>
    <w:p w14:paraId="60E81213" w14:textId="77777777" w:rsidR="00AA276E" w:rsidRDefault="00E52A84">
      <w:pPr>
        <w:pStyle w:val="SourceCode"/>
      </w:pPr>
      <w:r>
        <w:t xml:space="preserve">    cmp rax, 0</w:t>
      </w:r>
    </w:p>
    <w:p w14:paraId="420A4CA0" w14:textId="77777777" w:rsidR="00AA276E" w:rsidRDefault="00E52A84">
      <w:pPr>
        <w:pStyle w:val="SourceCode"/>
      </w:pPr>
      <w:r>
        <w:t xml:space="preserve">    je .read_done</w:t>
      </w:r>
    </w:p>
    <w:p w14:paraId="202A7B48" w14:textId="77777777" w:rsidR="00AA276E" w:rsidRDefault="00E52A84">
      <w:pPr>
        <w:pStyle w:val="SourceCode"/>
      </w:pPr>
      <w:r>
        <w:t xml:space="preserve">    lea r13, [rax + D_NAME]</w:t>
      </w:r>
    </w:p>
    <w:p w14:paraId="18C834E0" w14:textId="77777777" w:rsidR="00AA276E" w:rsidRDefault="00E52A84">
      <w:pPr>
        <w:pStyle w:val="SourceCode"/>
      </w:pPr>
      <w:r>
        <w:t xml:space="preserve">    mov rdi, r13</w:t>
      </w:r>
    </w:p>
    <w:p w14:paraId="53A1464C" w14:textId="77777777" w:rsidR="00AA276E" w:rsidRDefault="00E52A84">
      <w:pPr>
        <w:pStyle w:val="SourceCode"/>
      </w:pPr>
      <w:r>
        <w:t xml:space="preserve">    lea rsi, [dot]</w:t>
      </w:r>
    </w:p>
    <w:p w14:paraId="6D12B20A" w14:textId="77777777" w:rsidR="00AA276E" w:rsidRDefault="00E52A84">
      <w:pPr>
        <w:pStyle w:val="SourceCode"/>
      </w:pPr>
      <w:r>
        <w:t xml:space="preserve">    call strcmp</w:t>
      </w:r>
    </w:p>
    <w:p w14:paraId="01452113" w14:textId="77777777" w:rsidR="00AA276E" w:rsidRDefault="00E52A84">
      <w:pPr>
        <w:pStyle w:val="SourceCode"/>
      </w:pPr>
      <w:r>
        <w:t xml:space="preserve">    cmp eax, 0</w:t>
      </w:r>
    </w:p>
    <w:p w14:paraId="541277B2" w14:textId="77777777" w:rsidR="00AA276E" w:rsidRDefault="00E52A84">
      <w:pPr>
        <w:pStyle w:val="SourceCode"/>
      </w:pPr>
      <w:r>
        <w:t xml:space="preserve">    je .read_next</w:t>
      </w:r>
    </w:p>
    <w:p w14:paraId="6386BE6E" w14:textId="77777777" w:rsidR="00AA276E" w:rsidRDefault="00E52A84">
      <w:pPr>
        <w:pStyle w:val="SourceCode"/>
      </w:pPr>
      <w:r>
        <w:t xml:space="preserve">    mov rdi, r13</w:t>
      </w:r>
    </w:p>
    <w:p w14:paraId="4344744D" w14:textId="77777777" w:rsidR="00AA276E" w:rsidRDefault="00E52A84">
      <w:pPr>
        <w:pStyle w:val="SourceCode"/>
      </w:pPr>
      <w:r>
        <w:t xml:space="preserve">    lea rsi, [dot_dot]</w:t>
      </w:r>
    </w:p>
    <w:p w14:paraId="342E8EDB" w14:textId="77777777" w:rsidR="00AA276E" w:rsidRDefault="00E52A84">
      <w:pPr>
        <w:pStyle w:val="SourceCode"/>
      </w:pPr>
      <w:r>
        <w:t xml:space="preserve">    call strcmp</w:t>
      </w:r>
    </w:p>
    <w:p w14:paraId="792B3C13" w14:textId="77777777" w:rsidR="00AA276E" w:rsidRDefault="00E52A84">
      <w:pPr>
        <w:pStyle w:val="SourceCode"/>
      </w:pPr>
      <w:r>
        <w:t xml:space="preserve">    cmp eax, 0</w:t>
      </w:r>
    </w:p>
    <w:p w14:paraId="0AACA0EA" w14:textId="77777777" w:rsidR="00AA276E" w:rsidRDefault="00E52A84">
      <w:pPr>
        <w:pStyle w:val="SourceCode"/>
      </w:pPr>
      <w:r>
        <w:t xml:space="preserve">    je .read_next</w:t>
      </w:r>
    </w:p>
    <w:p w14:paraId="1BA5D5CD" w14:textId="77777777" w:rsidR="00AA276E" w:rsidRDefault="00E52A84">
      <w:pPr>
        <w:pStyle w:val="SourceCode"/>
      </w:pPr>
      <w:r>
        <w:t xml:space="preserve">    cmp rbx, MAX_ENTRIES</w:t>
      </w:r>
    </w:p>
    <w:p w14:paraId="4407D411" w14:textId="77777777" w:rsidR="00AA276E" w:rsidRDefault="00E52A84">
      <w:pPr>
        <w:pStyle w:val="SourceCode"/>
      </w:pPr>
      <w:r>
        <w:t xml:space="preserve">    jge .read_next</w:t>
      </w:r>
    </w:p>
    <w:p w14:paraId="7B5F6BA9" w14:textId="77777777" w:rsidR="00AA276E" w:rsidRDefault="00E52A84">
      <w:pPr>
        <w:pStyle w:val="SourceCode"/>
      </w:pPr>
      <w:r>
        <w:t xml:space="preserve">    imul rax, rbx, NAME_SIZE</w:t>
      </w:r>
    </w:p>
    <w:p w14:paraId="16B22A48" w14:textId="77777777" w:rsidR="00AA276E" w:rsidRDefault="00E52A84">
      <w:pPr>
        <w:pStyle w:val="SourceCode"/>
      </w:pPr>
      <w:r>
        <w:t xml:space="preserve">    lea rdi, [names]</w:t>
      </w:r>
    </w:p>
    <w:p w14:paraId="4C0CD79C" w14:textId="77777777" w:rsidR="00AA276E" w:rsidRDefault="00E52A84">
      <w:pPr>
        <w:pStyle w:val="SourceCode"/>
      </w:pPr>
      <w:r>
        <w:t xml:space="preserve">    add rdi, rax</w:t>
      </w:r>
    </w:p>
    <w:p w14:paraId="23B85224" w14:textId="77777777" w:rsidR="00AA276E" w:rsidRDefault="00E52A84">
      <w:pPr>
        <w:pStyle w:val="SourceCode"/>
      </w:pPr>
      <w:r>
        <w:t xml:space="preserve">    lea rax, [order]</w:t>
      </w:r>
    </w:p>
    <w:p w14:paraId="7133FA14" w14:textId="77777777" w:rsidR="00AA276E" w:rsidRDefault="00E52A84">
      <w:pPr>
        <w:pStyle w:val="SourceCode"/>
      </w:pPr>
      <w:r>
        <w:t xml:space="preserve">    mov [rax + rbx*8], rdi</w:t>
      </w:r>
    </w:p>
    <w:p w14:paraId="720DCAA6" w14:textId="77777777" w:rsidR="00AA276E" w:rsidRDefault="00E52A84">
      <w:pPr>
        <w:pStyle w:val="SourceCode"/>
      </w:pPr>
      <w:r>
        <w:t xml:space="preserve">    mov rsi, r13</w:t>
      </w:r>
    </w:p>
    <w:p w14:paraId="1624260A" w14:textId="77777777" w:rsidR="00AA276E" w:rsidRDefault="00E52A84">
      <w:pPr>
        <w:pStyle w:val="SourceCode"/>
      </w:pPr>
      <w:r>
        <w:t xml:space="preserve">    call strcpy</w:t>
      </w:r>
    </w:p>
    <w:p w14:paraId="03D3F81F" w14:textId="77777777" w:rsidR="00AA276E" w:rsidRDefault="00E52A84">
      <w:pPr>
        <w:pStyle w:val="SourceCode"/>
      </w:pPr>
      <w:r>
        <w:t xml:space="preserve">    add rbx, 1</w:t>
      </w:r>
    </w:p>
    <w:p w14:paraId="75E2705C" w14:textId="77777777" w:rsidR="00AA276E" w:rsidRDefault="00E52A84">
      <w:pPr>
        <w:pStyle w:val="SourceCode"/>
      </w:pPr>
      <w:r>
        <w:t xml:space="preserve">    jmp .read_next</w:t>
      </w:r>
    </w:p>
    <w:p w14:paraId="0AFD74FB" w14:textId="77777777" w:rsidR="00AA276E" w:rsidRDefault="00E52A84">
      <w:pPr>
        <w:pStyle w:val="SourceCode"/>
      </w:pPr>
      <w:r>
        <w:t>.read_done:</w:t>
      </w:r>
    </w:p>
    <w:p w14:paraId="387D88E4" w14:textId="77777777" w:rsidR="00AA276E" w:rsidRDefault="00E52A84">
      <w:pPr>
        <w:pStyle w:val="SourceCode"/>
      </w:pPr>
      <w:r>
        <w:t xml:space="preserve">    mov rdi, r12</w:t>
      </w:r>
    </w:p>
    <w:p w14:paraId="42F96626" w14:textId="77777777" w:rsidR="00AA276E" w:rsidRDefault="00E52A84">
      <w:pPr>
        <w:pStyle w:val="SourceCode"/>
      </w:pPr>
      <w:r>
        <w:t xml:space="preserve">    call closedir</w:t>
      </w:r>
    </w:p>
    <w:p w14:paraId="74D0990B" w14:textId="77777777" w:rsidR="00AA276E" w:rsidRDefault="00E52A84">
      <w:pPr>
        <w:pStyle w:val="SourceCode"/>
      </w:pPr>
      <w:r>
        <w:t xml:space="preserve">    lea rdi, [order]</w:t>
      </w:r>
    </w:p>
    <w:p w14:paraId="018C21A7" w14:textId="77777777" w:rsidR="00AA276E" w:rsidRDefault="00E52A84">
      <w:pPr>
        <w:pStyle w:val="SourceCode"/>
      </w:pPr>
      <w:r>
        <w:t xml:space="preserve">    mov rsi, rbx</w:t>
      </w:r>
    </w:p>
    <w:p w14:paraId="77F3B172" w14:textId="77777777" w:rsidR="00AA276E" w:rsidRDefault="00E52A84">
      <w:pPr>
        <w:pStyle w:val="SourceCode"/>
      </w:pPr>
      <w:r>
        <w:t xml:space="preserve">    mov rdx, 8</w:t>
      </w:r>
    </w:p>
    <w:p w14:paraId="5AEB61F1" w14:textId="77777777" w:rsidR="00AA276E" w:rsidRDefault="00E52A84">
      <w:pPr>
        <w:pStyle w:val="SourceCode"/>
      </w:pPr>
      <w:r>
        <w:t xml:space="preserve">    lea rcx, [compare_names]</w:t>
      </w:r>
    </w:p>
    <w:p w14:paraId="131945C7" w14:textId="77777777" w:rsidR="00AA276E" w:rsidRDefault="00E52A84">
      <w:pPr>
        <w:pStyle w:val="SourceCode"/>
      </w:pPr>
      <w:r>
        <w:t xml:space="preserve">    call qsort</w:t>
      </w:r>
    </w:p>
    <w:p w14:paraId="4B9693FF" w14:textId="77777777" w:rsidR="00AA276E" w:rsidRDefault="00E52A84">
      <w:pPr>
        <w:pStyle w:val="SourceCode"/>
      </w:pPr>
      <w:r>
        <w:t xml:space="preserve">    mov rax, rbx</w:t>
      </w:r>
    </w:p>
    <w:p w14:paraId="6AB87A05" w14:textId="77777777" w:rsidR="00AA276E" w:rsidRDefault="00E52A84">
      <w:pPr>
        <w:pStyle w:val="SourceCode"/>
      </w:pPr>
      <w:r>
        <w:t xml:space="preserve">    jmp .done</w:t>
      </w:r>
    </w:p>
    <w:p w14:paraId="422E1098" w14:textId="77777777" w:rsidR="00AA276E" w:rsidRDefault="00E52A84">
      <w:pPr>
        <w:pStyle w:val="SourceCode"/>
      </w:pPr>
      <w:r>
        <w:t>.cannot_open:</w:t>
      </w:r>
    </w:p>
    <w:p w14:paraId="7C3F7DF1" w14:textId="77777777" w:rsidR="00AA276E" w:rsidRDefault="00E52A84">
      <w:pPr>
        <w:pStyle w:val="SourceCode"/>
      </w:pPr>
      <w:r>
        <w:t xml:space="preserve">    mov rax, -1</w:t>
      </w:r>
    </w:p>
    <w:p w14:paraId="2ACF87E1" w14:textId="77777777" w:rsidR="00AA276E" w:rsidRDefault="00E52A84">
      <w:pPr>
        <w:pStyle w:val="SourceCode"/>
      </w:pPr>
      <w:r>
        <w:t>.done:</w:t>
      </w:r>
    </w:p>
    <w:p w14:paraId="769C89FE" w14:textId="77777777" w:rsidR="00AA276E" w:rsidRDefault="00E52A84">
      <w:pPr>
        <w:pStyle w:val="SourceCode"/>
      </w:pPr>
      <w:r>
        <w:t xml:space="preserve">    pop r13</w:t>
      </w:r>
    </w:p>
    <w:p w14:paraId="6E66CB82" w14:textId="77777777" w:rsidR="00AA276E" w:rsidRDefault="00E52A84">
      <w:pPr>
        <w:pStyle w:val="SourceCode"/>
      </w:pPr>
      <w:r>
        <w:t xml:space="preserve">    pop r12</w:t>
      </w:r>
    </w:p>
    <w:p w14:paraId="789A2C57" w14:textId="77777777" w:rsidR="00AA276E" w:rsidRDefault="00E52A84">
      <w:pPr>
        <w:pStyle w:val="SourceCode"/>
      </w:pPr>
      <w:r>
        <w:t xml:space="preserve">    pop rbx</w:t>
      </w:r>
    </w:p>
    <w:p w14:paraId="4DA3F805" w14:textId="77777777" w:rsidR="00AA276E" w:rsidRDefault="00E52A84">
      <w:pPr>
        <w:pStyle w:val="SourceCode"/>
      </w:pPr>
      <w:r>
        <w:t xml:space="preserve">    ret</w:t>
      </w:r>
    </w:p>
    <w:p w14:paraId="266EBFBE" w14:textId="77777777" w:rsidR="00AA276E" w:rsidRDefault="00AA276E">
      <w:pPr>
        <w:pStyle w:val="SourceCode"/>
      </w:pPr>
    </w:p>
    <w:p w14:paraId="01BEB365" w14:textId="77777777" w:rsidR="00AA276E" w:rsidRDefault="00E52A84">
      <w:pPr>
        <w:pStyle w:val="SourceCode"/>
      </w:pPr>
      <w:r>
        <w:t>; Remember, the program starts at main; eax = 0 means success, 1 failure.</w:t>
      </w:r>
    </w:p>
    <w:p w14:paraId="0BF4D53A" w14:textId="77777777" w:rsidR="00AA276E" w:rsidRDefault="00E52A84">
      <w:pPr>
        <w:pStyle w:val="SourceCode"/>
      </w:pPr>
      <w:r>
        <w:t>main:</w:t>
      </w:r>
    </w:p>
    <w:p w14:paraId="4AA4DA01" w14:textId="77777777" w:rsidR="00AA276E" w:rsidRDefault="00E52A84">
      <w:pPr>
        <w:pStyle w:val="SourceCode"/>
      </w:pPr>
      <w:r>
        <w:t xml:space="preserve">    push rbx</w:t>
      </w:r>
    </w:p>
    <w:p w14:paraId="314C3138" w14:textId="77777777" w:rsidR="00AA276E" w:rsidRDefault="00E52A84">
      <w:pPr>
        <w:pStyle w:val="SourceCode"/>
      </w:pPr>
      <w:r>
        <w:t xml:space="preserve">    push r12</w:t>
      </w:r>
    </w:p>
    <w:p w14:paraId="53090C3B" w14:textId="77777777" w:rsidR="00AA276E" w:rsidRDefault="00E52A84">
      <w:pPr>
        <w:pStyle w:val="SourceCode"/>
      </w:pPr>
      <w:r>
        <w:t xml:space="preserve">    push r13</w:t>
      </w:r>
    </w:p>
    <w:p w14:paraId="1D2719F0" w14:textId="77777777" w:rsidR="00AA276E" w:rsidRDefault="00AA276E">
      <w:pPr>
        <w:pStyle w:val="SourceCode"/>
      </w:pPr>
    </w:p>
    <w:p w14:paraId="001AD240" w14:textId="77777777" w:rsidR="00AA276E" w:rsidRDefault="00E52A84">
      <w:pPr>
        <w:pStyle w:val="SourceCode"/>
      </w:pPr>
      <w:r>
        <w:t xml:space="preserve">    ; Safety first: never touch a directory this program did not create.</w:t>
      </w:r>
    </w:p>
    <w:p w14:paraId="20008E5C" w14:textId="77777777" w:rsidR="00AA276E" w:rsidRDefault="00E52A84">
      <w:pPr>
        <w:pStyle w:val="SourceCode"/>
      </w:pPr>
      <w:r>
        <w:t xml:space="preserve">    lea rdi, [sandbox]</w:t>
      </w:r>
    </w:p>
    <w:p w14:paraId="5062203C" w14:textId="77777777" w:rsidR="00AA276E" w:rsidRDefault="00E52A84">
      <w:pPr>
        <w:pStyle w:val="SourceCode"/>
      </w:pPr>
      <w:r>
        <w:t xml:space="preserve">    call directory_exists</w:t>
      </w:r>
    </w:p>
    <w:p w14:paraId="5F7B8A97" w14:textId="77777777" w:rsidR="00AA276E" w:rsidRDefault="00E52A84">
      <w:pPr>
        <w:pStyle w:val="SourceCode"/>
      </w:pPr>
      <w:r>
        <w:t xml:space="preserve">    cmp eax, 1</w:t>
      </w:r>
    </w:p>
    <w:p w14:paraId="2180B92B" w14:textId="77777777" w:rsidR="00AA276E" w:rsidRDefault="00E52A84">
      <w:pPr>
        <w:pStyle w:val="SourceCode"/>
      </w:pPr>
      <w:r>
        <w:t xml:space="preserve">    je .taken</w:t>
      </w:r>
    </w:p>
    <w:p w14:paraId="624C7931" w14:textId="77777777" w:rsidR="00AA276E" w:rsidRDefault="00E52A84">
      <w:pPr>
        <w:pStyle w:val="SourceCode"/>
      </w:pPr>
      <w:r>
        <w:t xml:space="preserve">    lea rdi, [renamed]</w:t>
      </w:r>
    </w:p>
    <w:p w14:paraId="2AD22D16" w14:textId="77777777" w:rsidR="00AA276E" w:rsidRDefault="00E52A84">
      <w:pPr>
        <w:pStyle w:val="SourceCode"/>
      </w:pPr>
      <w:r>
        <w:t xml:space="preserve">    call directory_exists</w:t>
      </w:r>
    </w:p>
    <w:p w14:paraId="5C186820" w14:textId="77777777" w:rsidR="00AA276E" w:rsidRDefault="00E52A84">
      <w:pPr>
        <w:pStyle w:val="SourceCode"/>
      </w:pPr>
      <w:r>
        <w:t xml:space="preserve">    cmp eax, 1</w:t>
      </w:r>
    </w:p>
    <w:p w14:paraId="2F5F8A3D" w14:textId="77777777" w:rsidR="00AA276E" w:rsidRDefault="00E52A84">
      <w:pPr>
        <w:pStyle w:val="SourceCode"/>
      </w:pPr>
      <w:r>
        <w:t xml:space="preserve">    je .taken</w:t>
      </w:r>
    </w:p>
    <w:p w14:paraId="7F470E3D" w14:textId="77777777" w:rsidR="00AA276E" w:rsidRDefault="00AA276E">
      <w:pPr>
        <w:pStyle w:val="SourceCode"/>
      </w:pPr>
    </w:p>
    <w:p w14:paraId="63FA3052" w14:textId="77777777" w:rsidR="00AA276E" w:rsidRDefault="00E52A84">
      <w:pPr>
        <w:pStyle w:val="SourceCode"/>
      </w:pPr>
      <w:r>
        <w:t xml:space="preserve">    ; Every directory operation below can fail, for example when the</w:t>
      </w:r>
    </w:p>
    <w:p w14:paraId="101CA4DD" w14:textId="77777777" w:rsidR="00AA276E" w:rsidRDefault="00E52A84">
      <w:pPr>
        <w:pStyle w:val="SourceCode"/>
      </w:pPr>
      <w:r>
        <w:t xml:space="preserve">    ; folder may not be changed. Each returns 0 for success (getcwd</w:t>
      </w:r>
    </w:p>
    <w:p w14:paraId="35ED7B6B" w14:textId="77777777" w:rsidR="00AA276E" w:rsidRDefault="00E52A84">
      <w:pPr>
        <w:pStyle w:val="SourceCode"/>
      </w:pPr>
      <w:r>
        <w:t xml:space="preserve">    ; returns 0 for a failure instead), so each is checked: on a failure,</w:t>
      </w:r>
    </w:p>
    <w:p w14:paraId="72A47622" w14:textId="77777777" w:rsidR="00AA276E" w:rsidRDefault="00E52A84">
      <w:pPr>
        <w:pStyle w:val="SourceCode"/>
      </w:pPr>
      <w:r>
        <w:t xml:space="preserve">    ; rdi gets the Error format and rsi the path, and .fail reports it.</w:t>
      </w:r>
    </w:p>
    <w:p w14:paraId="2A54F462" w14:textId="77777777" w:rsidR="00AA276E" w:rsidRDefault="00E52A84">
      <w:pPr>
        <w:pStyle w:val="SourceCode"/>
      </w:pPr>
      <w:r>
        <w:t xml:space="preserve">    ; Remember, a return code must be checked before trusting the result.</w:t>
      </w:r>
    </w:p>
    <w:p w14:paraId="18301B29" w14:textId="77777777" w:rsidR="00AA276E" w:rsidRDefault="00E52A84">
      <w:pPr>
        <w:pStyle w:val="SourceCode"/>
      </w:pPr>
      <w:r>
        <w:t xml:space="preserve">    lea rdi, [working]</w:t>
      </w:r>
    </w:p>
    <w:p w14:paraId="088EB948" w14:textId="77777777" w:rsidR="00AA276E" w:rsidRDefault="00E52A84">
      <w:pPr>
        <w:pStyle w:val="SourceCode"/>
      </w:pPr>
      <w:r>
        <w:t xml:space="preserve">    mov esi, WORKING_SIZE</w:t>
      </w:r>
    </w:p>
    <w:p w14:paraId="6666BA46" w14:textId="77777777" w:rsidR="00AA276E" w:rsidRDefault="00E52A84">
      <w:pPr>
        <w:pStyle w:val="SourceCode"/>
      </w:pPr>
      <w:r>
        <w:t xml:space="preserve">    call getcwd</w:t>
      </w:r>
    </w:p>
    <w:p w14:paraId="0E04F556" w14:textId="77777777" w:rsidR="00AA276E" w:rsidRDefault="00E52A84">
      <w:pPr>
        <w:pStyle w:val="SourceCode"/>
      </w:pPr>
      <w:r>
        <w:t xml:space="preserve">    cmp rax, 0</w:t>
      </w:r>
    </w:p>
    <w:p w14:paraId="6F4498EA" w14:textId="77777777" w:rsidR="00AA276E" w:rsidRDefault="00E52A84">
      <w:pPr>
        <w:pStyle w:val="SourceCode"/>
      </w:pPr>
      <w:r>
        <w:t xml:space="preserve">    jne .have_working</w:t>
      </w:r>
    </w:p>
    <w:p w14:paraId="35AB3D73" w14:textId="77777777" w:rsidR="00AA276E" w:rsidRDefault="00E52A84">
      <w:pPr>
        <w:pStyle w:val="SourceCode"/>
      </w:pPr>
      <w:r>
        <w:t xml:space="preserve">    lea rdi, [working_error]</w:t>
      </w:r>
    </w:p>
    <w:p w14:paraId="056122BF" w14:textId="77777777" w:rsidR="00AA276E" w:rsidRDefault="00E52A84">
      <w:pPr>
        <w:pStyle w:val="SourceCode"/>
      </w:pPr>
      <w:r>
        <w:t xml:space="preserve">    lea rsi, [working]</w:t>
      </w:r>
    </w:p>
    <w:p w14:paraId="7A7EB52D" w14:textId="77777777" w:rsidR="00AA276E" w:rsidRDefault="00E52A84">
      <w:pPr>
        <w:pStyle w:val="SourceCode"/>
      </w:pPr>
      <w:r>
        <w:t xml:space="preserve">    jmp .fail</w:t>
      </w:r>
    </w:p>
    <w:p w14:paraId="69F97D99" w14:textId="77777777" w:rsidR="00AA276E" w:rsidRDefault="00E52A84">
      <w:pPr>
        <w:pStyle w:val="SourceCode"/>
      </w:pPr>
      <w:r>
        <w:t>.have_working:</w:t>
      </w:r>
    </w:p>
    <w:p w14:paraId="23545955" w14:textId="77777777" w:rsidR="00AA276E" w:rsidRDefault="00E52A84">
      <w:pPr>
        <w:pStyle w:val="SourceCode"/>
      </w:pPr>
      <w:r>
        <w:t xml:space="preserve">    lea rdi, [title_line]</w:t>
      </w:r>
    </w:p>
    <w:p w14:paraId="75F3EA4B" w14:textId="77777777" w:rsidR="00AA276E" w:rsidRDefault="00E52A84">
      <w:pPr>
        <w:pStyle w:val="SourceCode"/>
      </w:pPr>
      <w:r>
        <w:t xml:space="preserve">    xor eax, eax</w:t>
      </w:r>
    </w:p>
    <w:p w14:paraId="297025F9" w14:textId="77777777" w:rsidR="00AA276E" w:rsidRDefault="00E52A84">
      <w:pPr>
        <w:pStyle w:val="SourceCode"/>
      </w:pPr>
      <w:r>
        <w:t xml:space="preserve">    call printf</w:t>
      </w:r>
    </w:p>
    <w:p w14:paraId="4E6D9C7F" w14:textId="77777777" w:rsidR="00AA276E" w:rsidRDefault="00E52A84">
      <w:pPr>
        <w:pStyle w:val="SourceCode"/>
      </w:pPr>
      <w:r>
        <w:t xml:space="preserve">    lea rdi, [working_line]</w:t>
      </w:r>
    </w:p>
    <w:p w14:paraId="5E198236" w14:textId="77777777" w:rsidR="00AA276E" w:rsidRDefault="00E52A84">
      <w:pPr>
        <w:pStyle w:val="SourceCode"/>
      </w:pPr>
      <w:r>
        <w:t xml:space="preserve">    lea rsi, [working]</w:t>
      </w:r>
    </w:p>
    <w:p w14:paraId="13A535CD" w14:textId="77777777" w:rsidR="00AA276E" w:rsidRDefault="00E52A84">
      <w:pPr>
        <w:pStyle w:val="SourceCode"/>
      </w:pPr>
      <w:r>
        <w:t xml:space="preserve">    xor eax, eax</w:t>
      </w:r>
    </w:p>
    <w:p w14:paraId="440DA754" w14:textId="77777777" w:rsidR="00AA276E" w:rsidRDefault="00E52A84">
      <w:pPr>
        <w:pStyle w:val="SourceCode"/>
      </w:pPr>
      <w:r>
        <w:t xml:space="preserve">    call printf</w:t>
      </w:r>
    </w:p>
    <w:p w14:paraId="5AD921A6" w14:textId="77777777" w:rsidR="00AA276E" w:rsidRDefault="00AA276E">
      <w:pPr>
        <w:pStyle w:val="SourceCode"/>
      </w:pPr>
    </w:p>
    <w:p w14:paraId="56ECB8DE" w14:textId="77777777" w:rsidR="00AA276E" w:rsidRDefault="00E52A84">
      <w:pPr>
        <w:pStyle w:val="SourceCode"/>
      </w:pPr>
      <w:r>
        <w:t xml:space="preserve">    lea rdi, [sandbox]</w:t>
      </w:r>
    </w:p>
    <w:p w14:paraId="527CF523" w14:textId="77777777" w:rsidR="00AA276E" w:rsidRDefault="00E52A84">
      <w:pPr>
        <w:pStyle w:val="SourceCode"/>
      </w:pPr>
      <w:r>
        <w:t xml:space="preserve">    mov esi, DIRECTORY_MODE</w:t>
      </w:r>
    </w:p>
    <w:p w14:paraId="1ED52D6A" w14:textId="77777777" w:rsidR="00AA276E" w:rsidRDefault="00E52A84">
      <w:pPr>
        <w:pStyle w:val="SourceCode"/>
      </w:pPr>
      <w:r>
        <w:t xml:space="preserve">    call mkdir</w:t>
      </w:r>
    </w:p>
    <w:p w14:paraId="733BEBFC" w14:textId="77777777" w:rsidR="00AA276E" w:rsidRDefault="00E52A84">
      <w:pPr>
        <w:pStyle w:val="SourceCode"/>
      </w:pPr>
      <w:r>
        <w:t xml:space="preserve">    cmp eax, 0</w:t>
      </w:r>
    </w:p>
    <w:p w14:paraId="5CD91064" w14:textId="77777777" w:rsidR="00AA276E" w:rsidRDefault="00E52A84">
      <w:pPr>
        <w:pStyle w:val="SourceCode"/>
      </w:pPr>
      <w:r>
        <w:t xml:space="preserve">    je .created_sandbox</w:t>
      </w:r>
    </w:p>
    <w:p w14:paraId="0E56B143" w14:textId="77777777" w:rsidR="00AA276E" w:rsidRDefault="00E52A84">
      <w:pPr>
        <w:pStyle w:val="SourceCode"/>
      </w:pPr>
      <w:r>
        <w:t xml:space="preserve">    lea rdi, [create_error]</w:t>
      </w:r>
    </w:p>
    <w:p w14:paraId="2EDAFE27" w14:textId="77777777" w:rsidR="00AA276E" w:rsidRDefault="00E52A84">
      <w:pPr>
        <w:pStyle w:val="SourceCode"/>
      </w:pPr>
      <w:r>
        <w:t xml:space="preserve">    lea rsi, [sandbox]</w:t>
      </w:r>
    </w:p>
    <w:p w14:paraId="2254FB75" w14:textId="77777777" w:rsidR="00AA276E" w:rsidRDefault="00E52A84">
      <w:pPr>
        <w:pStyle w:val="SourceCode"/>
      </w:pPr>
      <w:r>
        <w:t xml:space="preserve">    jmp .fail</w:t>
      </w:r>
    </w:p>
    <w:p w14:paraId="313F7073" w14:textId="77777777" w:rsidR="00AA276E" w:rsidRDefault="00E52A84">
      <w:pPr>
        <w:pStyle w:val="SourceCode"/>
      </w:pPr>
      <w:r>
        <w:t>.created_sandbox:</w:t>
      </w:r>
    </w:p>
    <w:p w14:paraId="69C9C76A" w14:textId="77777777" w:rsidR="00AA276E" w:rsidRDefault="00E52A84">
      <w:pPr>
        <w:pStyle w:val="SourceCode"/>
      </w:pPr>
      <w:r>
        <w:t xml:space="preserve">    lea rdi, [created_line]</w:t>
      </w:r>
    </w:p>
    <w:p w14:paraId="7CF40CF7" w14:textId="77777777" w:rsidR="00AA276E" w:rsidRDefault="00E52A84">
      <w:pPr>
        <w:pStyle w:val="SourceCode"/>
      </w:pPr>
      <w:r>
        <w:t xml:space="preserve">    lea rsi, [sandbox]</w:t>
      </w:r>
    </w:p>
    <w:p w14:paraId="39A2494E" w14:textId="77777777" w:rsidR="00AA276E" w:rsidRDefault="00E52A84">
      <w:pPr>
        <w:pStyle w:val="SourceCode"/>
      </w:pPr>
      <w:r>
        <w:t xml:space="preserve">    xor eax, eax</w:t>
      </w:r>
    </w:p>
    <w:p w14:paraId="21E30CA1" w14:textId="77777777" w:rsidR="00AA276E" w:rsidRDefault="00E52A84">
      <w:pPr>
        <w:pStyle w:val="SourceCode"/>
      </w:pPr>
      <w:r>
        <w:t xml:space="preserve">    call printf</w:t>
      </w:r>
    </w:p>
    <w:p w14:paraId="1E68476B" w14:textId="77777777" w:rsidR="00AA276E" w:rsidRDefault="00E52A84">
      <w:pPr>
        <w:pStyle w:val="SourceCode"/>
      </w:pPr>
      <w:r>
        <w:t xml:space="preserve">    lea rdi, [sandbox]</w:t>
      </w:r>
    </w:p>
    <w:p w14:paraId="21889FED" w14:textId="77777777" w:rsidR="00AA276E" w:rsidRDefault="00E52A84">
      <w:pPr>
        <w:pStyle w:val="SourceCode"/>
      </w:pPr>
      <w:r>
        <w:t xml:space="preserve">    call directory_exists</w:t>
      </w:r>
    </w:p>
    <w:p w14:paraId="116C0897" w14:textId="77777777" w:rsidR="00AA276E" w:rsidRDefault="00E52A84">
      <w:pPr>
        <w:pStyle w:val="SourceCode"/>
      </w:pPr>
      <w:r>
        <w:t xml:space="preserve">    lea rdi, [sandbox_yes]</w:t>
      </w:r>
    </w:p>
    <w:p w14:paraId="789232E3" w14:textId="77777777" w:rsidR="00AA276E" w:rsidRDefault="00E52A84">
      <w:pPr>
        <w:pStyle w:val="SourceCode"/>
      </w:pPr>
      <w:r>
        <w:t xml:space="preserve">    cmp eax, 1</w:t>
      </w:r>
    </w:p>
    <w:p w14:paraId="1BB72AD9" w14:textId="77777777" w:rsidR="00AA276E" w:rsidRDefault="00E52A84">
      <w:pPr>
        <w:pStyle w:val="SourceCode"/>
      </w:pPr>
      <w:r>
        <w:t xml:space="preserve">    je .print_sandbox</w:t>
      </w:r>
    </w:p>
    <w:p w14:paraId="5CF38E63" w14:textId="77777777" w:rsidR="00AA276E" w:rsidRDefault="00E52A84">
      <w:pPr>
        <w:pStyle w:val="SourceCode"/>
      </w:pPr>
      <w:r>
        <w:t xml:space="preserve">    lea rdi, [sandbox_no]</w:t>
      </w:r>
    </w:p>
    <w:p w14:paraId="06AA57B7" w14:textId="77777777" w:rsidR="00AA276E" w:rsidRDefault="00E52A84">
      <w:pPr>
        <w:pStyle w:val="SourceCode"/>
      </w:pPr>
      <w:r>
        <w:t>.print_sandbox:</w:t>
      </w:r>
    </w:p>
    <w:p w14:paraId="4FF3C299" w14:textId="77777777" w:rsidR="00AA276E" w:rsidRDefault="00E52A84">
      <w:pPr>
        <w:pStyle w:val="SourceCode"/>
      </w:pPr>
      <w:r>
        <w:t xml:space="preserve">    xor eax, eax</w:t>
      </w:r>
    </w:p>
    <w:p w14:paraId="557D4D7C" w14:textId="77777777" w:rsidR="00AA276E" w:rsidRDefault="00E52A84">
      <w:pPr>
        <w:pStyle w:val="SourceCode"/>
      </w:pPr>
      <w:r>
        <w:t xml:space="preserve">    call printf</w:t>
      </w:r>
    </w:p>
    <w:p w14:paraId="43126916" w14:textId="77777777" w:rsidR="00AA276E" w:rsidRDefault="00AA276E">
      <w:pPr>
        <w:pStyle w:val="SourceCode"/>
      </w:pPr>
    </w:p>
    <w:p w14:paraId="34563F12" w14:textId="77777777" w:rsidR="00AA276E" w:rsidRDefault="00E52A84">
      <w:pPr>
        <w:pStyle w:val="SourceCode"/>
      </w:pPr>
      <w:r>
        <w:t xml:space="preserve">    lea rdi, [sandbox]</w:t>
      </w:r>
    </w:p>
    <w:p w14:paraId="6BBE535A" w14:textId="77777777" w:rsidR="00AA276E" w:rsidRDefault="00E52A84">
      <w:pPr>
        <w:pStyle w:val="SourceCode"/>
      </w:pPr>
      <w:r>
        <w:t xml:space="preserve">    lea rsi, [renamed]</w:t>
      </w:r>
    </w:p>
    <w:p w14:paraId="7F909E46" w14:textId="77777777" w:rsidR="00AA276E" w:rsidRDefault="00E52A84">
      <w:pPr>
        <w:pStyle w:val="SourceCode"/>
      </w:pPr>
      <w:r>
        <w:t xml:space="preserve">    call rename</w:t>
      </w:r>
    </w:p>
    <w:p w14:paraId="6A14E9EC" w14:textId="77777777" w:rsidR="00AA276E" w:rsidRDefault="00E52A84">
      <w:pPr>
        <w:pStyle w:val="SourceCode"/>
      </w:pPr>
      <w:r>
        <w:t xml:space="preserve">    cmp eax, 0</w:t>
      </w:r>
    </w:p>
    <w:p w14:paraId="3F5F04BC" w14:textId="77777777" w:rsidR="00AA276E" w:rsidRDefault="00E52A84">
      <w:pPr>
        <w:pStyle w:val="SourceCode"/>
      </w:pPr>
      <w:r>
        <w:t xml:space="preserve">    je .renamed</w:t>
      </w:r>
    </w:p>
    <w:p w14:paraId="3B457FC2" w14:textId="77777777" w:rsidR="00AA276E" w:rsidRDefault="00E52A84">
      <w:pPr>
        <w:pStyle w:val="SourceCode"/>
      </w:pPr>
      <w:r>
        <w:t xml:space="preserve">    lea rdi, [rename_error]</w:t>
      </w:r>
    </w:p>
    <w:p w14:paraId="7442F8AF" w14:textId="77777777" w:rsidR="00AA276E" w:rsidRDefault="00E52A84">
      <w:pPr>
        <w:pStyle w:val="SourceCode"/>
      </w:pPr>
      <w:r>
        <w:t xml:space="preserve">    lea rsi, [sandbox]</w:t>
      </w:r>
    </w:p>
    <w:p w14:paraId="484B4F27" w14:textId="77777777" w:rsidR="00AA276E" w:rsidRDefault="00E52A84">
      <w:pPr>
        <w:pStyle w:val="SourceCode"/>
      </w:pPr>
      <w:r>
        <w:t xml:space="preserve">    jmp .fail</w:t>
      </w:r>
    </w:p>
    <w:p w14:paraId="0C28757F" w14:textId="77777777" w:rsidR="00AA276E" w:rsidRDefault="00E52A84">
      <w:pPr>
        <w:pStyle w:val="SourceCode"/>
      </w:pPr>
      <w:r>
        <w:t>.renamed:</w:t>
      </w:r>
    </w:p>
    <w:p w14:paraId="073032F3" w14:textId="77777777" w:rsidR="00AA276E" w:rsidRDefault="00E52A84">
      <w:pPr>
        <w:pStyle w:val="SourceCode"/>
      </w:pPr>
      <w:r>
        <w:t xml:space="preserve">    lea rdi, [renamed_line]</w:t>
      </w:r>
    </w:p>
    <w:p w14:paraId="5F1F5563" w14:textId="77777777" w:rsidR="00AA276E" w:rsidRDefault="00E52A84">
      <w:pPr>
        <w:pStyle w:val="SourceCode"/>
      </w:pPr>
      <w:r>
        <w:t xml:space="preserve">    lea rsi, [sandbox]</w:t>
      </w:r>
    </w:p>
    <w:p w14:paraId="501BB13F" w14:textId="77777777" w:rsidR="00AA276E" w:rsidRDefault="00E52A84">
      <w:pPr>
        <w:pStyle w:val="SourceCode"/>
      </w:pPr>
      <w:r>
        <w:t xml:space="preserve">    lea rdx, [renamed]</w:t>
      </w:r>
    </w:p>
    <w:p w14:paraId="516BA882" w14:textId="77777777" w:rsidR="00AA276E" w:rsidRDefault="00E52A84">
      <w:pPr>
        <w:pStyle w:val="SourceCode"/>
      </w:pPr>
      <w:r>
        <w:t xml:space="preserve">    xor eax, eax</w:t>
      </w:r>
    </w:p>
    <w:p w14:paraId="2A2C6F46" w14:textId="77777777" w:rsidR="00AA276E" w:rsidRDefault="00E52A84">
      <w:pPr>
        <w:pStyle w:val="SourceCode"/>
      </w:pPr>
      <w:r>
        <w:t xml:space="preserve">    call printf</w:t>
      </w:r>
    </w:p>
    <w:p w14:paraId="05B5A76D" w14:textId="77777777" w:rsidR="00AA276E" w:rsidRDefault="00AA276E">
      <w:pPr>
        <w:pStyle w:val="SourceCode"/>
      </w:pPr>
    </w:p>
    <w:p w14:paraId="24E4AFA8" w14:textId="77777777" w:rsidR="00AA276E" w:rsidRDefault="00E52A84">
      <w:pPr>
        <w:pStyle w:val="SourceCode"/>
      </w:pPr>
      <w:r>
        <w:t xml:space="preserve">    ; Create each subdirectory inside the renamed sandbox; r12 counts the</w:t>
      </w:r>
    </w:p>
    <w:p w14:paraId="74337634" w14:textId="77777777" w:rsidR="00AA276E" w:rsidRDefault="00E52A84">
      <w:pPr>
        <w:pStyle w:val="SourceCode"/>
      </w:pPr>
      <w:r>
        <w:t xml:space="preserve">    ; position in subdirectories.</w:t>
      </w:r>
    </w:p>
    <w:p w14:paraId="754A8F3D" w14:textId="77777777" w:rsidR="00AA276E" w:rsidRDefault="00E52A84">
      <w:pPr>
        <w:pStyle w:val="SourceCode"/>
      </w:pPr>
      <w:r>
        <w:t xml:space="preserve">    mov r12, 0</w:t>
      </w:r>
    </w:p>
    <w:p w14:paraId="48661C28" w14:textId="77777777" w:rsidR="00AA276E" w:rsidRDefault="00E52A84">
      <w:pPr>
        <w:pStyle w:val="SourceCode"/>
      </w:pPr>
      <w:r>
        <w:t>.create_next:</w:t>
      </w:r>
    </w:p>
    <w:p w14:paraId="10531442" w14:textId="77777777" w:rsidR="00AA276E" w:rsidRDefault="00E52A84">
      <w:pPr>
        <w:pStyle w:val="SourceCode"/>
      </w:pPr>
      <w:r>
        <w:t xml:space="preserve">    cmp r12, SUBDIRECTORY_COUNT</w:t>
      </w:r>
    </w:p>
    <w:p w14:paraId="5E3CE6C4" w14:textId="77777777" w:rsidR="00AA276E" w:rsidRDefault="00E52A84">
      <w:pPr>
        <w:pStyle w:val="SourceCode"/>
      </w:pPr>
      <w:r>
        <w:t xml:space="preserve">    jge .created_all</w:t>
      </w:r>
    </w:p>
    <w:p w14:paraId="616DCF48" w14:textId="77777777" w:rsidR="00AA276E" w:rsidRDefault="00E52A84">
      <w:pPr>
        <w:pStyle w:val="SourceCode"/>
      </w:pPr>
      <w:r>
        <w:t xml:space="preserve">    lea rax, [subdirectories]</w:t>
      </w:r>
    </w:p>
    <w:p w14:paraId="4CB5F471" w14:textId="77777777" w:rsidR="00AA276E" w:rsidRDefault="00E52A84">
      <w:pPr>
        <w:pStyle w:val="SourceCode"/>
      </w:pPr>
      <w:r>
        <w:t xml:space="preserve">    mov rdx, [rax + r12*8]</w:t>
      </w:r>
    </w:p>
    <w:p w14:paraId="7B6F737B" w14:textId="77777777" w:rsidR="00AA276E" w:rsidRDefault="00E52A84">
      <w:pPr>
        <w:pStyle w:val="SourceCode"/>
      </w:pPr>
      <w:r>
        <w:t xml:space="preserve">    lea rdi, [path]</w:t>
      </w:r>
    </w:p>
    <w:p w14:paraId="7DAE2D1E" w14:textId="77777777" w:rsidR="00AA276E" w:rsidRDefault="00E52A84">
      <w:pPr>
        <w:pStyle w:val="SourceCode"/>
      </w:pPr>
      <w:r>
        <w:t xml:space="preserve">    lea rsi, [renamed]</w:t>
      </w:r>
    </w:p>
    <w:p w14:paraId="1E05C66C" w14:textId="77777777" w:rsidR="00AA276E" w:rsidRDefault="00E52A84">
      <w:pPr>
        <w:pStyle w:val="SourceCode"/>
      </w:pPr>
      <w:r>
        <w:t xml:space="preserve">    call join_path</w:t>
      </w:r>
    </w:p>
    <w:p w14:paraId="5E99CDB6" w14:textId="77777777" w:rsidR="00AA276E" w:rsidRDefault="00E52A84">
      <w:pPr>
        <w:pStyle w:val="SourceCode"/>
      </w:pPr>
      <w:r>
        <w:t xml:space="preserve">    lea rdi, [path]</w:t>
      </w:r>
    </w:p>
    <w:p w14:paraId="4D75ACF6" w14:textId="77777777" w:rsidR="00AA276E" w:rsidRDefault="00E52A84">
      <w:pPr>
        <w:pStyle w:val="SourceCode"/>
      </w:pPr>
      <w:r>
        <w:t xml:space="preserve">    mov esi, DIRECTORY_MODE</w:t>
      </w:r>
    </w:p>
    <w:p w14:paraId="36793E26" w14:textId="77777777" w:rsidR="00AA276E" w:rsidRDefault="00E52A84">
      <w:pPr>
        <w:pStyle w:val="SourceCode"/>
      </w:pPr>
      <w:r>
        <w:t xml:space="preserve">    call mkdir</w:t>
      </w:r>
    </w:p>
    <w:p w14:paraId="6451F70B" w14:textId="77777777" w:rsidR="00AA276E" w:rsidRDefault="00E52A84">
      <w:pPr>
        <w:pStyle w:val="SourceCode"/>
      </w:pPr>
      <w:r>
        <w:t xml:space="preserve">    cmp eax, 0</w:t>
      </w:r>
    </w:p>
    <w:p w14:paraId="377F4686" w14:textId="77777777" w:rsidR="00AA276E" w:rsidRDefault="00E52A84">
      <w:pPr>
        <w:pStyle w:val="SourceCode"/>
      </w:pPr>
      <w:r>
        <w:t xml:space="preserve">    je .created_one</w:t>
      </w:r>
    </w:p>
    <w:p w14:paraId="28C1613E" w14:textId="77777777" w:rsidR="00AA276E" w:rsidRDefault="00E52A84">
      <w:pPr>
        <w:pStyle w:val="SourceCode"/>
      </w:pPr>
      <w:r>
        <w:t xml:space="preserve">    lea rdi, [create_error]</w:t>
      </w:r>
    </w:p>
    <w:p w14:paraId="1DBC43D8" w14:textId="77777777" w:rsidR="00AA276E" w:rsidRDefault="00E52A84">
      <w:pPr>
        <w:pStyle w:val="SourceCode"/>
      </w:pPr>
      <w:r>
        <w:t xml:space="preserve">    lea rsi, [path]</w:t>
      </w:r>
    </w:p>
    <w:p w14:paraId="5A837169" w14:textId="77777777" w:rsidR="00AA276E" w:rsidRDefault="00E52A84">
      <w:pPr>
        <w:pStyle w:val="SourceCode"/>
      </w:pPr>
      <w:r>
        <w:t xml:space="preserve">    jmp .fail</w:t>
      </w:r>
    </w:p>
    <w:p w14:paraId="7FA2AEF8" w14:textId="77777777" w:rsidR="00AA276E" w:rsidRDefault="00E52A84">
      <w:pPr>
        <w:pStyle w:val="SourceCode"/>
      </w:pPr>
      <w:r>
        <w:t>.created_one:</w:t>
      </w:r>
    </w:p>
    <w:p w14:paraId="1F1F5A87" w14:textId="77777777" w:rsidR="00AA276E" w:rsidRDefault="00E52A84">
      <w:pPr>
        <w:pStyle w:val="SourceCode"/>
      </w:pPr>
      <w:r>
        <w:t xml:space="preserve">    lea rdi, [created_line]</w:t>
      </w:r>
    </w:p>
    <w:p w14:paraId="10E0BF64" w14:textId="77777777" w:rsidR="00AA276E" w:rsidRDefault="00E52A84">
      <w:pPr>
        <w:pStyle w:val="SourceCode"/>
      </w:pPr>
      <w:r>
        <w:t xml:space="preserve">    lea rsi, [path]</w:t>
      </w:r>
    </w:p>
    <w:p w14:paraId="191B2AB5" w14:textId="77777777" w:rsidR="00AA276E" w:rsidRDefault="00E52A84">
      <w:pPr>
        <w:pStyle w:val="SourceCode"/>
      </w:pPr>
      <w:r>
        <w:t xml:space="preserve">    xor eax, eax</w:t>
      </w:r>
    </w:p>
    <w:p w14:paraId="42423141" w14:textId="77777777" w:rsidR="00AA276E" w:rsidRDefault="00E52A84">
      <w:pPr>
        <w:pStyle w:val="SourceCode"/>
      </w:pPr>
      <w:r>
        <w:t xml:space="preserve">    call printf</w:t>
      </w:r>
    </w:p>
    <w:p w14:paraId="006859BE" w14:textId="77777777" w:rsidR="00AA276E" w:rsidRDefault="00E52A84">
      <w:pPr>
        <w:pStyle w:val="SourceCode"/>
      </w:pPr>
      <w:r>
        <w:t xml:space="preserve">    add r12, 1</w:t>
      </w:r>
    </w:p>
    <w:p w14:paraId="3E477A4E" w14:textId="77777777" w:rsidR="00AA276E" w:rsidRDefault="00E52A84">
      <w:pPr>
        <w:pStyle w:val="SourceCode"/>
      </w:pPr>
      <w:r>
        <w:t xml:space="preserve">    jmp .create_next</w:t>
      </w:r>
    </w:p>
    <w:p w14:paraId="572BE996" w14:textId="77777777" w:rsidR="00AA276E" w:rsidRDefault="00E52A84">
      <w:pPr>
        <w:pStyle w:val="SourceCode"/>
      </w:pPr>
      <w:r>
        <w:t>.created_all:</w:t>
      </w:r>
    </w:p>
    <w:p w14:paraId="4AAD1342" w14:textId="77777777" w:rsidR="00AA276E" w:rsidRDefault="00AA276E">
      <w:pPr>
        <w:pStyle w:val="SourceCode"/>
      </w:pPr>
    </w:p>
    <w:p w14:paraId="6CC896CD" w14:textId="77777777" w:rsidR="00AA276E" w:rsidRDefault="00E52A84">
      <w:pPr>
        <w:pStyle w:val="SourceCode"/>
      </w:pPr>
      <w:r>
        <w:t xml:space="preserve">    ; The sandbox is new, so its entries are exactly the ones created</w:t>
      </w:r>
    </w:p>
    <w:p w14:paraId="664E2FC8" w14:textId="77777777" w:rsidR="00AA276E" w:rsidRDefault="00E52A84">
      <w:pPr>
        <w:pStyle w:val="SourceCode"/>
      </w:pPr>
      <w:r>
        <w:t xml:space="preserve">    ; above. rbx keeps the count.</w:t>
      </w:r>
    </w:p>
    <w:p w14:paraId="608BE87E" w14:textId="77777777" w:rsidR="00AA276E" w:rsidRDefault="00E52A84">
      <w:pPr>
        <w:pStyle w:val="SourceCode"/>
      </w:pPr>
      <w:r>
        <w:t xml:space="preserve">    lea rdi, [renamed]</w:t>
      </w:r>
    </w:p>
    <w:p w14:paraId="726305A2" w14:textId="77777777" w:rsidR="00AA276E" w:rsidRDefault="00E52A84">
      <w:pPr>
        <w:pStyle w:val="SourceCode"/>
      </w:pPr>
      <w:r>
        <w:t xml:space="preserve">    call list_entries</w:t>
      </w:r>
    </w:p>
    <w:p w14:paraId="5BDC0C37" w14:textId="77777777" w:rsidR="00AA276E" w:rsidRDefault="00E52A84">
      <w:pPr>
        <w:pStyle w:val="SourceCode"/>
      </w:pPr>
      <w:r>
        <w:t xml:space="preserve">    cmp rax, -1</w:t>
      </w:r>
    </w:p>
    <w:p w14:paraId="23CD7745" w14:textId="77777777" w:rsidR="00AA276E" w:rsidRDefault="00E52A84">
      <w:pPr>
        <w:pStyle w:val="SourceCode"/>
      </w:pPr>
      <w:r>
        <w:t xml:space="preserve">    jne .listed</w:t>
      </w:r>
    </w:p>
    <w:p w14:paraId="1C654B04" w14:textId="77777777" w:rsidR="00AA276E" w:rsidRDefault="00E52A84">
      <w:pPr>
        <w:pStyle w:val="SourceCode"/>
      </w:pPr>
      <w:r>
        <w:t xml:space="preserve">    lea rdi, [list_error]</w:t>
      </w:r>
    </w:p>
    <w:p w14:paraId="74FB8DB9" w14:textId="77777777" w:rsidR="00AA276E" w:rsidRDefault="00E52A84">
      <w:pPr>
        <w:pStyle w:val="SourceCode"/>
      </w:pPr>
      <w:r>
        <w:t xml:space="preserve">    lea rsi, [renamed]</w:t>
      </w:r>
    </w:p>
    <w:p w14:paraId="7178F807" w14:textId="77777777" w:rsidR="00AA276E" w:rsidRDefault="00E52A84">
      <w:pPr>
        <w:pStyle w:val="SourceCode"/>
      </w:pPr>
      <w:r>
        <w:t xml:space="preserve">    jmp .fail</w:t>
      </w:r>
    </w:p>
    <w:p w14:paraId="48D00E44" w14:textId="77777777" w:rsidR="00AA276E" w:rsidRDefault="00E52A84">
      <w:pPr>
        <w:pStyle w:val="SourceCode"/>
      </w:pPr>
      <w:r>
        <w:t>.listed:</w:t>
      </w:r>
    </w:p>
    <w:p w14:paraId="70C02BEE" w14:textId="77777777" w:rsidR="00AA276E" w:rsidRDefault="00E52A84">
      <w:pPr>
        <w:pStyle w:val="SourceCode"/>
      </w:pPr>
      <w:r>
        <w:t xml:space="preserve">    mov rbx, rax</w:t>
      </w:r>
    </w:p>
    <w:p w14:paraId="17623283" w14:textId="77777777" w:rsidR="00AA276E" w:rsidRDefault="00E52A84">
      <w:pPr>
        <w:pStyle w:val="SourceCode"/>
      </w:pPr>
      <w:r>
        <w:t xml:space="preserve">    lea rdi, [entries_line]</w:t>
      </w:r>
    </w:p>
    <w:p w14:paraId="2D38988B" w14:textId="77777777" w:rsidR="00AA276E" w:rsidRDefault="00E52A84">
      <w:pPr>
        <w:pStyle w:val="SourceCode"/>
      </w:pPr>
      <w:r>
        <w:t xml:space="preserve">    lea rsi, [renamed]</w:t>
      </w:r>
    </w:p>
    <w:p w14:paraId="6F40D4E0" w14:textId="77777777" w:rsidR="00AA276E" w:rsidRDefault="00E52A84">
      <w:pPr>
        <w:pStyle w:val="SourceCode"/>
      </w:pPr>
      <w:r>
        <w:t xml:space="preserve">    xor eax, eax</w:t>
      </w:r>
    </w:p>
    <w:p w14:paraId="2533810D" w14:textId="77777777" w:rsidR="00AA276E" w:rsidRDefault="00E52A84">
      <w:pPr>
        <w:pStyle w:val="SourceCode"/>
      </w:pPr>
      <w:r>
        <w:t xml:space="preserve">    call printf</w:t>
      </w:r>
    </w:p>
    <w:p w14:paraId="43EA83F3" w14:textId="77777777" w:rsidR="00AA276E" w:rsidRDefault="00E52A84">
      <w:pPr>
        <w:pStyle w:val="SourceCode"/>
      </w:pPr>
      <w:r>
        <w:t xml:space="preserve">    mov r12, 0</w:t>
      </w:r>
    </w:p>
    <w:p w14:paraId="16D4CBE9" w14:textId="77777777" w:rsidR="00AA276E" w:rsidRDefault="00E52A84">
      <w:pPr>
        <w:pStyle w:val="SourceCode"/>
      </w:pPr>
      <w:r>
        <w:t>.print_next:</w:t>
      </w:r>
    </w:p>
    <w:p w14:paraId="7C9F59D2" w14:textId="77777777" w:rsidR="00AA276E" w:rsidRDefault="00E52A84">
      <w:pPr>
        <w:pStyle w:val="SourceCode"/>
      </w:pPr>
      <w:r>
        <w:t xml:space="preserve">    cmp r12, rbx</w:t>
      </w:r>
    </w:p>
    <w:p w14:paraId="0845C5A1" w14:textId="77777777" w:rsidR="00AA276E" w:rsidRDefault="00E52A84">
      <w:pPr>
        <w:pStyle w:val="SourceCode"/>
      </w:pPr>
      <w:r>
        <w:t xml:space="preserve">    jge .printed</w:t>
      </w:r>
    </w:p>
    <w:p w14:paraId="77BB5A2C" w14:textId="77777777" w:rsidR="00AA276E" w:rsidRDefault="00E52A84">
      <w:pPr>
        <w:pStyle w:val="SourceCode"/>
      </w:pPr>
      <w:r>
        <w:t xml:space="preserve">    lea rax, [order]</w:t>
      </w:r>
    </w:p>
    <w:p w14:paraId="697F3C06" w14:textId="77777777" w:rsidR="00AA276E" w:rsidRDefault="00E52A84">
      <w:pPr>
        <w:pStyle w:val="SourceCode"/>
      </w:pPr>
      <w:r>
        <w:t xml:space="preserve">    mov rsi, [rax + r12*8]</w:t>
      </w:r>
    </w:p>
    <w:p w14:paraId="512E9DB3" w14:textId="77777777" w:rsidR="00AA276E" w:rsidRDefault="00E52A84">
      <w:pPr>
        <w:pStyle w:val="SourceCode"/>
      </w:pPr>
      <w:r>
        <w:t xml:space="preserve">    lea rdi, [entry_line]</w:t>
      </w:r>
    </w:p>
    <w:p w14:paraId="0464CEF9" w14:textId="77777777" w:rsidR="00AA276E" w:rsidRDefault="00E52A84">
      <w:pPr>
        <w:pStyle w:val="SourceCode"/>
      </w:pPr>
      <w:r>
        <w:t xml:space="preserve">    xor eax, eax</w:t>
      </w:r>
    </w:p>
    <w:p w14:paraId="2A64CBFF" w14:textId="77777777" w:rsidR="00AA276E" w:rsidRDefault="00E52A84">
      <w:pPr>
        <w:pStyle w:val="SourceCode"/>
      </w:pPr>
      <w:r>
        <w:t xml:space="preserve">    call printf</w:t>
      </w:r>
    </w:p>
    <w:p w14:paraId="77F2CF8C" w14:textId="77777777" w:rsidR="00AA276E" w:rsidRDefault="00E52A84">
      <w:pPr>
        <w:pStyle w:val="SourceCode"/>
      </w:pPr>
      <w:r>
        <w:t xml:space="preserve">    add r12, 1</w:t>
      </w:r>
    </w:p>
    <w:p w14:paraId="39112CDD" w14:textId="77777777" w:rsidR="00AA276E" w:rsidRDefault="00E52A84">
      <w:pPr>
        <w:pStyle w:val="SourceCode"/>
      </w:pPr>
      <w:r>
        <w:t xml:space="preserve">    jmp .print_next</w:t>
      </w:r>
    </w:p>
    <w:p w14:paraId="62F2EFA0" w14:textId="77777777" w:rsidR="00AA276E" w:rsidRDefault="00E52A84">
      <w:pPr>
        <w:pStyle w:val="SourceCode"/>
      </w:pPr>
      <w:r>
        <w:t>.printed:</w:t>
      </w:r>
    </w:p>
    <w:p w14:paraId="1CDFC90F" w14:textId="77777777" w:rsidR="00AA276E" w:rsidRDefault="00AA276E">
      <w:pPr>
        <w:pStyle w:val="SourceCode"/>
      </w:pPr>
    </w:p>
    <w:p w14:paraId="5031088F" w14:textId="77777777" w:rsidR="00AA276E" w:rsidRDefault="00E52A84">
      <w:pPr>
        <w:pStyle w:val="SourceCode"/>
      </w:pPr>
      <w:r>
        <w:t xml:space="preserve">    ; Remove only what this program created: each subdirectory, then the</w:t>
      </w:r>
    </w:p>
    <w:p w14:paraId="04223410" w14:textId="77777777" w:rsidR="00AA276E" w:rsidRDefault="00E52A84">
      <w:pPr>
        <w:pStyle w:val="SourceCode"/>
      </w:pPr>
      <w:r>
        <w:t xml:space="preserve">    ; sandbox, which is empty by then.</w:t>
      </w:r>
    </w:p>
    <w:p w14:paraId="2F3402AF" w14:textId="77777777" w:rsidR="00AA276E" w:rsidRDefault="00E52A84">
      <w:pPr>
        <w:pStyle w:val="SourceCode"/>
      </w:pPr>
      <w:r>
        <w:t xml:space="preserve">    mov r12, 0</w:t>
      </w:r>
    </w:p>
    <w:p w14:paraId="7957C83D" w14:textId="77777777" w:rsidR="00AA276E" w:rsidRDefault="00E52A84">
      <w:pPr>
        <w:pStyle w:val="SourceCode"/>
      </w:pPr>
      <w:r>
        <w:t>.remove_next:</w:t>
      </w:r>
    </w:p>
    <w:p w14:paraId="37A9D61B" w14:textId="77777777" w:rsidR="00AA276E" w:rsidRDefault="00E52A84">
      <w:pPr>
        <w:pStyle w:val="SourceCode"/>
      </w:pPr>
      <w:r>
        <w:t xml:space="preserve">    cmp r12, SUBDIRECTORY_COUNT</w:t>
      </w:r>
    </w:p>
    <w:p w14:paraId="09878CB9" w14:textId="77777777" w:rsidR="00AA276E" w:rsidRDefault="00E52A84">
      <w:pPr>
        <w:pStyle w:val="SourceCode"/>
      </w:pPr>
      <w:r>
        <w:t xml:space="preserve">    jge .removed_all</w:t>
      </w:r>
    </w:p>
    <w:p w14:paraId="302E508D" w14:textId="77777777" w:rsidR="00AA276E" w:rsidRDefault="00E52A84">
      <w:pPr>
        <w:pStyle w:val="SourceCode"/>
      </w:pPr>
      <w:r>
        <w:t xml:space="preserve">    lea rax, [subdirectories]</w:t>
      </w:r>
    </w:p>
    <w:p w14:paraId="7BD505AA" w14:textId="77777777" w:rsidR="00AA276E" w:rsidRDefault="00E52A84">
      <w:pPr>
        <w:pStyle w:val="SourceCode"/>
      </w:pPr>
      <w:r>
        <w:t xml:space="preserve">    mov rdx, [rax + r12*8]</w:t>
      </w:r>
    </w:p>
    <w:p w14:paraId="36473FCC" w14:textId="77777777" w:rsidR="00AA276E" w:rsidRDefault="00E52A84">
      <w:pPr>
        <w:pStyle w:val="SourceCode"/>
      </w:pPr>
      <w:r>
        <w:t xml:space="preserve">    lea rdi, [path]</w:t>
      </w:r>
    </w:p>
    <w:p w14:paraId="66674475" w14:textId="77777777" w:rsidR="00AA276E" w:rsidRDefault="00E52A84">
      <w:pPr>
        <w:pStyle w:val="SourceCode"/>
      </w:pPr>
      <w:r>
        <w:t xml:space="preserve">    lea rsi, [renamed]</w:t>
      </w:r>
    </w:p>
    <w:p w14:paraId="22BA240F" w14:textId="77777777" w:rsidR="00AA276E" w:rsidRDefault="00E52A84">
      <w:pPr>
        <w:pStyle w:val="SourceCode"/>
      </w:pPr>
      <w:r>
        <w:t xml:space="preserve">    call join_path</w:t>
      </w:r>
    </w:p>
    <w:p w14:paraId="5A0607F9" w14:textId="77777777" w:rsidR="00AA276E" w:rsidRDefault="00E52A84">
      <w:pPr>
        <w:pStyle w:val="SourceCode"/>
      </w:pPr>
      <w:r>
        <w:t xml:space="preserve">    lea rdi, [path]</w:t>
      </w:r>
    </w:p>
    <w:p w14:paraId="346CC1F6" w14:textId="77777777" w:rsidR="00AA276E" w:rsidRDefault="00E52A84">
      <w:pPr>
        <w:pStyle w:val="SourceCode"/>
      </w:pPr>
      <w:r>
        <w:t xml:space="preserve">    call rmdir</w:t>
      </w:r>
    </w:p>
    <w:p w14:paraId="4B59C06D" w14:textId="77777777" w:rsidR="00AA276E" w:rsidRDefault="00E52A84">
      <w:pPr>
        <w:pStyle w:val="SourceCode"/>
      </w:pPr>
      <w:r>
        <w:t xml:space="preserve">    cmp eax, 0</w:t>
      </w:r>
    </w:p>
    <w:p w14:paraId="4D37E911" w14:textId="77777777" w:rsidR="00AA276E" w:rsidRDefault="00E52A84">
      <w:pPr>
        <w:pStyle w:val="SourceCode"/>
      </w:pPr>
      <w:r>
        <w:t xml:space="preserve">    je .removed_one</w:t>
      </w:r>
    </w:p>
    <w:p w14:paraId="74F51859" w14:textId="77777777" w:rsidR="00AA276E" w:rsidRDefault="00E52A84">
      <w:pPr>
        <w:pStyle w:val="SourceCode"/>
      </w:pPr>
      <w:r>
        <w:t xml:space="preserve">    lea rdi, [remove_error]</w:t>
      </w:r>
    </w:p>
    <w:p w14:paraId="79B4131A" w14:textId="77777777" w:rsidR="00AA276E" w:rsidRDefault="00E52A84">
      <w:pPr>
        <w:pStyle w:val="SourceCode"/>
      </w:pPr>
      <w:r>
        <w:t xml:space="preserve">    lea rsi, [path]</w:t>
      </w:r>
    </w:p>
    <w:p w14:paraId="0C4DC78E" w14:textId="77777777" w:rsidR="00AA276E" w:rsidRDefault="00E52A84">
      <w:pPr>
        <w:pStyle w:val="SourceCode"/>
      </w:pPr>
      <w:r>
        <w:t xml:space="preserve">    jmp .fail</w:t>
      </w:r>
    </w:p>
    <w:p w14:paraId="1EED56D9" w14:textId="77777777" w:rsidR="00AA276E" w:rsidRDefault="00E52A84">
      <w:pPr>
        <w:pStyle w:val="SourceCode"/>
      </w:pPr>
      <w:r>
        <w:t>.removed_one:</w:t>
      </w:r>
    </w:p>
    <w:p w14:paraId="12298885" w14:textId="77777777" w:rsidR="00AA276E" w:rsidRDefault="00E52A84">
      <w:pPr>
        <w:pStyle w:val="SourceCode"/>
      </w:pPr>
      <w:r>
        <w:t xml:space="preserve">    lea rdi, [removed_line]</w:t>
      </w:r>
    </w:p>
    <w:p w14:paraId="5E6706F1" w14:textId="77777777" w:rsidR="00AA276E" w:rsidRDefault="00E52A84">
      <w:pPr>
        <w:pStyle w:val="SourceCode"/>
      </w:pPr>
      <w:r>
        <w:t xml:space="preserve">    lea rsi, [path]</w:t>
      </w:r>
    </w:p>
    <w:p w14:paraId="31824755" w14:textId="77777777" w:rsidR="00AA276E" w:rsidRDefault="00E52A84">
      <w:pPr>
        <w:pStyle w:val="SourceCode"/>
      </w:pPr>
      <w:r>
        <w:t xml:space="preserve">    xor eax, eax</w:t>
      </w:r>
    </w:p>
    <w:p w14:paraId="6DF7646A" w14:textId="77777777" w:rsidR="00AA276E" w:rsidRDefault="00E52A84">
      <w:pPr>
        <w:pStyle w:val="SourceCode"/>
      </w:pPr>
      <w:r>
        <w:t xml:space="preserve">    call printf</w:t>
      </w:r>
    </w:p>
    <w:p w14:paraId="46D41CDC" w14:textId="77777777" w:rsidR="00AA276E" w:rsidRDefault="00E52A84">
      <w:pPr>
        <w:pStyle w:val="SourceCode"/>
      </w:pPr>
      <w:r>
        <w:t xml:space="preserve">    add r12, 1</w:t>
      </w:r>
    </w:p>
    <w:p w14:paraId="5264028E" w14:textId="77777777" w:rsidR="00AA276E" w:rsidRDefault="00E52A84">
      <w:pPr>
        <w:pStyle w:val="SourceCode"/>
      </w:pPr>
      <w:r>
        <w:t xml:space="preserve">    jmp .remove_next</w:t>
      </w:r>
    </w:p>
    <w:p w14:paraId="61C2EB3C" w14:textId="77777777" w:rsidR="00AA276E" w:rsidRDefault="00E52A84">
      <w:pPr>
        <w:pStyle w:val="SourceCode"/>
      </w:pPr>
      <w:r>
        <w:t>.removed_all:</w:t>
      </w:r>
    </w:p>
    <w:p w14:paraId="0DC73AFC" w14:textId="77777777" w:rsidR="00AA276E" w:rsidRDefault="00E52A84">
      <w:pPr>
        <w:pStyle w:val="SourceCode"/>
      </w:pPr>
      <w:r>
        <w:t xml:space="preserve">    lea rdi, [renamed]</w:t>
      </w:r>
    </w:p>
    <w:p w14:paraId="2F2E9563" w14:textId="77777777" w:rsidR="00AA276E" w:rsidRDefault="00E52A84">
      <w:pPr>
        <w:pStyle w:val="SourceCode"/>
      </w:pPr>
      <w:r>
        <w:t xml:space="preserve">    call rmdir</w:t>
      </w:r>
    </w:p>
    <w:p w14:paraId="2925C784" w14:textId="77777777" w:rsidR="00AA276E" w:rsidRDefault="00E52A84">
      <w:pPr>
        <w:pStyle w:val="SourceCode"/>
      </w:pPr>
      <w:r>
        <w:t xml:space="preserve">    cmp eax, 0</w:t>
      </w:r>
    </w:p>
    <w:p w14:paraId="2963D08C" w14:textId="77777777" w:rsidR="00AA276E" w:rsidRDefault="00E52A84">
      <w:pPr>
        <w:pStyle w:val="SourceCode"/>
      </w:pPr>
      <w:r>
        <w:t xml:space="preserve">    je .removed_sandbox</w:t>
      </w:r>
    </w:p>
    <w:p w14:paraId="75444A2C" w14:textId="77777777" w:rsidR="00AA276E" w:rsidRDefault="00E52A84">
      <w:pPr>
        <w:pStyle w:val="SourceCode"/>
      </w:pPr>
      <w:r>
        <w:t xml:space="preserve">    lea rdi, [remove_error]</w:t>
      </w:r>
    </w:p>
    <w:p w14:paraId="57DE667B" w14:textId="77777777" w:rsidR="00AA276E" w:rsidRDefault="00E52A84">
      <w:pPr>
        <w:pStyle w:val="SourceCode"/>
      </w:pPr>
      <w:r>
        <w:t xml:space="preserve">    lea rsi, [renamed]</w:t>
      </w:r>
    </w:p>
    <w:p w14:paraId="0A0E5720" w14:textId="77777777" w:rsidR="00AA276E" w:rsidRDefault="00E52A84">
      <w:pPr>
        <w:pStyle w:val="SourceCode"/>
      </w:pPr>
      <w:r>
        <w:t xml:space="preserve">    jmp .fail</w:t>
      </w:r>
    </w:p>
    <w:p w14:paraId="63312351" w14:textId="77777777" w:rsidR="00AA276E" w:rsidRDefault="00E52A84">
      <w:pPr>
        <w:pStyle w:val="SourceCode"/>
      </w:pPr>
      <w:r>
        <w:t>.removed_sandbox:</w:t>
      </w:r>
    </w:p>
    <w:p w14:paraId="6F24B935" w14:textId="77777777" w:rsidR="00AA276E" w:rsidRDefault="00E52A84">
      <w:pPr>
        <w:pStyle w:val="SourceCode"/>
      </w:pPr>
      <w:r>
        <w:t xml:space="preserve">    lea rdi, [removed_line]</w:t>
      </w:r>
    </w:p>
    <w:p w14:paraId="6EE21DD6" w14:textId="77777777" w:rsidR="00AA276E" w:rsidRDefault="00E52A84">
      <w:pPr>
        <w:pStyle w:val="SourceCode"/>
      </w:pPr>
      <w:r>
        <w:t xml:space="preserve">    lea rsi, [renamed]</w:t>
      </w:r>
    </w:p>
    <w:p w14:paraId="739F970C" w14:textId="77777777" w:rsidR="00AA276E" w:rsidRDefault="00E52A84">
      <w:pPr>
        <w:pStyle w:val="SourceCode"/>
      </w:pPr>
      <w:r>
        <w:t xml:space="preserve">    xor eax, eax</w:t>
      </w:r>
    </w:p>
    <w:p w14:paraId="4C728E63" w14:textId="77777777" w:rsidR="00AA276E" w:rsidRDefault="00E52A84">
      <w:pPr>
        <w:pStyle w:val="SourceCode"/>
      </w:pPr>
      <w:r>
        <w:t xml:space="preserve">    call printf</w:t>
      </w:r>
    </w:p>
    <w:p w14:paraId="61CD3C83" w14:textId="77777777" w:rsidR="00AA276E" w:rsidRDefault="00E52A84">
      <w:pPr>
        <w:pStyle w:val="SourceCode"/>
      </w:pPr>
      <w:r>
        <w:t xml:space="preserve">    lea rdi, [renamed]</w:t>
      </w:r>
    </w:p>
    <w:p w14:paraId="1997518C" w14:textId="77777777" w:rsidR="00AA276E" w:rsidRDefault="00E52A84">
      <w:pPr>
        <w:pStyle w:val="SourceCode"/>
      </w:pPr>
      <w:r>
        <w:t xml:space="preserve">    call directory_exists</w:t>
      </w:r>
    </w:p>
    <w:p w14:paraId="5D20272C" w14:textId="77777777" w:rsidR="00AA276E" w:rsidRDefault="00E52A84">
      <w:pPr>
        <w:pStyle w:val="SourceCode"/>
      </w:pPr>
      <w:r>
        <w:t xml:space="preserve">    lea rdi, [inventory_yes]</w:t>
      </w:r>
    </w:p>
    <w:p w14:paraId="358BAF7B" w14:textId="77777777" w:rsidR="00AA276E" w:rsidRDefault="00E52A84">
      <w:pPr>
        <w:pStyle w:val="SourceCode"/>
      </w:pPr>
      <w:r>
        <w:t xml:space="preserve">    cmp eax, 1</w:t>
      </w:r>
    </w:p>
    <w:p w14:paraId="4AD7DC1F" w14:textId="77777777" w:rsidR="00AA276E" w:rsidRDefault="00E52A84">
      <w:pPr>
        <w:pStyle w:val="SourceCode"/>
      </w:pPr>
      <w:r>
        <w:t xml:space="preserve">    je .print_inventory</w:t>
      </w:r>
    </w:p>
    <w:p w14:paraId="56247451" w14:textId="77777777" w:rsidR="00AA276E" w:rsidRDefault="00E52A84">
      <w:pPr>
        <w:pStyle w:val="SourceCode"/>
      </w:pPr>
      <w:r>
        <w:t xml:space="preserve">    lea rdi, [inventory_no]</w:t>
      </w:r>
    </w:p>
    <w:p w14:paraId="4F8F2636" w14:textId="77777777" w:rsidR="00AA276E" w:rsidRDefault="00E52A84">
      <w:pPr>
        <w:pStyle w:val="SourceCode"/>
      </w:pPr>
      <w:r>
        <w:t>.print_inventory:</w:t>
      </w:r>
    </w:p>
    <w:p w14:paraId="41B9B6D7" w14:textId="77777777" w:rsidR="00AA276E" w:rsidRDefault="00E52A84">
      <w:pPr>
        <w:pStyle w:val="SourceCode"/>
      </w:pPr>
      <w:r>
        <w:t xml:space="preserve">    xor eax, eax</w:t>
      </w:r>
    </w:p>
    <w:p w14:paraId="0CA82C0D" w14:textId="77777777" w:rsidR="00AA276E" w:rsidRDefault="00E52A84">
      <w:pPr>
        <w:pStyle w:val="SourceCode"/>
      </w:pPr>
      <w:r>
        <w:t xml:space="preserve">    call printf</w:t>
      </w:r>
    </w:p>
    <w:p w14:paraId="2AAEAF50" w14:textId="77777777" w:rsidR="00AA276E" w:rsidRDefault="00E52A84">
      <w:pPr>
        <w:pStyle w:val="SourceCode"/>
      </w:pPr>
      <w:r>
        <w:t xml:space="preserve">    xor eax, eax</w:t>
      </w:r>
    </w:p>
    <w:p w14:paraId="0A885992" w14:textId="77777777" w:rsidR="00AA276E" w:rsidRDefault="00E52A84">
      <w:pPr>
        <w:pStyle w:val="SourceCode"/>
      </w:pPr>
      <w:r>
        <w:t xml:space="preserve">    jmp .done</w:t>
      </w:r>
    </w:p>
    <w:p w14:paraId="2BE0F0C9" w14:textId="77777777" w:rsidR="00AA276E" w:rsidRDefault="00AA276E">
      <w:pPr>
        <w:pStyle w:val="SourceCode"/>
      </w:pPr>
    </w:p>
    <w:p w14:paraId="6F821214" w14:textId="77777777" w:rsidR="00AA276E" w:rsidRDefault="00E52A84">
      <w:pPr>
        <w:pStyle w:val="SourceCode"/>
      </w:pPr>
      <w:r>
        <w:t>.taken:</w:t>
      </w:r>
    </w:p>
    <w:p w14:paraId="6BFC78E8" w14:textId="77777777" w:rsidR="00AA276E" w:rsidRDefault="00E52A84">
      <w:pPr>
        <w:pStyle w:val="SourceCode"/>
      </w:pPr>
      <w:r>
        <w:t xml:space="preserve">    lea rdi, [taken_error]</w:t>
      </w:r>
    </w:p>
    <w:p w14:paraId="4FB74EFF" w14:textId="77777777" w:rsidR="00AA276E" w:rsidRDefault="00E52A84">
      <w:pPr>
        <w:pStyle w:val="SourceCode"/>
      </w:pPr>
      <w:r>
        <w:t xml:space="preserve">    lea rsi, [sandbox]</w:t>
      </w:r>
    </w:p>
    <w:p w14:paraId="465E6A12" w14:textId="77777777" w:rsidR="00AA276E" w:rsidRDefault="00E52A84">
      <w:pPr>
        <w:pStyle w:val="SourceCode"/>
      </w:pPr>
      <w:r>
        <w:t>.fail:</w:t>
      </w:r>
    </w:p>
    <w:p w14:paraId="2F1821C9" w14:textId="77777777" w:rsidR="00AA276E" w:rsidRDefault="00E52A84">
      <w:pPr>
        <w:pStyle w:val="SourceCode"/>
      </w:pPr>
      <w:r>
        <w:t xml:space="preserve">    call report_failure</w:t>
      </w:r>
    </w:p>
    <w:p w14:paraId="4BD4EF6A" w14:textId="77777777" w:rsidR="00AA276E" w:rsidRDefault="00E52A84">
      <w:pPr>
        <w:pStyle w:val="SourceCode"/>
      </w:pPr>
      <w:r>
        <w:t xml:space="preserve">    mov eax, 1</w:t>
      </w:r>
    </w:p>
    <w:p w14:paraId="42F195B7" w14:textId="77777777" w:rsidR="00AA276E" w:rsidRDefault="00E52A84">
      <w:pPr>
        <w:pStyle w:val="SourceCode"/>
      </w:pPr>
      <w:r>
        <w:t>.done:</w:t>
      </w:r>
    </w:p>
    <w:p w14:paraId="49097003" w14:textId="77777777" w:rsidR="00AA276E" w:rsidRDefault="00E52A84">
      <w:pPr>
        <w:pStyle w:val="SourceCode"/>
      </w:pPr>
      <w:r>
        <w:t xml:space="preserve">    pop r13</w:t>
      </w:r>
    </w:p>
    <w:p w14:paraId="0A1AF776" w14:textId="77777777" w:rsidR="00AA276E" w:rsidRDefault="00E52A84">
      <w:pPr>
        <w:pStyle w:val="SourceCode"/>
      </w:pPr>
      <w:r>
        <w:t xml:space="preserve">    pop r12</w:t>
      </w:r>
    </w:p>
    <w:p w14:paraId="47943193" w14:textId="77777777" w:rsidR="00AA276E" w:rsidRDefault="00E52A84">
      <w:pPr>
        <w:pStyle w:val="SourceCode"/>
      </w:pPr>
      <w:r>
        <w:t xml:space="preserve">    pop rbx</w:t>
      </w:r>
    </w:p>
    <w:p w14:paraId="1B3EA7BA" w14:textId="77777777" w:rsidR="00AA276E" w:rsidRDefault="00E52A84">
      <w:pPr>
        <w:pStyle w:val="SourceCode"/>
        <w:keepNext/>
      </w:pPr>
      <w:r>
        <w:t xml:space="preserve">    ret</w:t>
      </w:r>
    </w:p>
    <w:p w14:paraId="4DB53D72" w14:textId="77777777" w:rsidR="00AA276E" w:rsidRDefault="00AA276E">
      <w:pPr>
        <w:pStyle w:val="SourceCode"/>
        <w:keepNext/>
      </w:pPr>
    </w:p>
    <w:p w14:paraId="3D032511" w14:textId="77777777" w:rsidR="00AA276E" w:rsidRDefault="00E52A84">
      <w:pPr>
        <w:pStyle w:val="SourceCode"/>
        <w:keepNext/>
      </w:pPr>
      <w:r>
        <w:t>; Remember, this marks the stack as not executable, as Linux linkers expect.</w:t>
      </w:r>
    </w:p>
    <w:p w14:paraId="3CB1D12C" w14:textId="77777777" w:rsidR="00AA276E" w:rsidRDefault="00E52A84">
      <w:pPr>
        <w:pStyle w:val="SourceCode"/>
      </w:pPr>
      <w:r>
        <w:t>section .note.GNU-stack noalloc noexec nowrite progbits</w:t>
      </w:r>
    </w:p>
    <w:p w14:paraId="0CB25037" w14:textId="77777777" w:rsidR="00AA276E" w:rsidRDefault="00AA276E">
      <w:pPr>
        <w:keepNext/>
      </w:pPr>
    </w:p>
    <w:p w14:paraId="2FBC0F8B" w14:textId="77777777" w:rsidR="00AA276E" w:rsidRDefault="00E52A84">
      <w:pPr>
        <w:pStyle w:val="Heading3"/>
      </w:pPr>
      <w:r>
        <w:t>Linux Build and Run</w:t>
      </w:r>
    </w:p>
    <w:p w14:paraId="5CAD1EDC" w14:textId="77777777" w:rsidR="00AA276E" w:rsidRDefault="00E52A84">
      <w:pPr>
        <w:pStyle w:val="CommandBlock"/>
        <w:keepNext/>
      </w:pPr>
      <w:r>
        <w:t>nasm -f elf64 ./assembly/linux/sandbox.asm -o ./assembly/linux/sandbox.o</w:t>
      </w:r>
    </w:p>
    <w:p w14:paraId="7885D62E" w14:textId="77777777" w:rsidR="00AA276E" w:rsidRDefault="00E52A84">
      <w:pPr>
        <w:pStyle w:val="CommandBlock"/>
        <w:keepNext/>
      </w:pPr>
      <w:r>
        <w:t>gcc -no-pie ./assembly/linux/sandbox.o -o ./assembly/linux/sandbox</w:t>
      </w:r>
    </w:p>
    <w:p w14:paraId="41769101" w14:textId="77777777" w:rsidR="00AA276E" w:rsidRDefault="00E52A84">
      <w:pPr>
        <w:pStyle w:val="CommandBlock"/>
        <w:keepNext/>
      </w:pPr>
      <w:r>
        <w:t>./assembly/linux/sandbox</w:t>
      </w:r>
    </w:p>
    <w:p w14:paraId="7CA5BB96" w14:textId="77777777" w:rsidR="00AA276E" w:rsidRDefault="00E52A84">
      <w:pPr>
        <w:pStyle w:val="CommandBlock"/>
      </w:pPr>
      <w:r>
        <w:t>echo $?</w:t>
      </w:r>
    </w:p>
    <w:p w14:paraId="7D1A5CBA" w14:textId="77777777" w:rsidR="00AA276E" w:rsidRDefault="00AA276E">
      <w:pPr>
        <w:keepNext/>
      </w:pPr>
    </w:p>
    <w:p w14:paraId="776459DB" w14:textId="77777777" w:rsidR="00AA276E" w:rsidRDefault="00E52A84">
      <w:pPr>
        <w:pStyle w:val="Heading3"/>
      </w:pPr>
      <w:r>
        <w:t>Check Your Results</w:t>
      </w:r>
    </w:p>
    <w:p w14:paraId="5FD8245D" w14:textId="77777777" w:rsidR="00AA276E" w:rsidRDefault="00E52A84">
      <w:pPr>
        <w:keepNext/>
      </w:pPr>
      <w:r>
        <w:t>The Windows and Linux programs show the same lines, apart from the separator.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 After the run, $LASTEXITCODE (echo $? on Linux) prints the exit code: 0. The lines are the same as the Basic version's.</w:t>
      </w:r>
    </w:p>
    <w:p w14:paraId="01F7DCBB" w14:textId="77777777" w:rsidR="00AA276E" w:rsidRDefault="00AA276E">
      <w:pPr>
        <w:keepNext/>
      </w:pPr>
    </w:p>
    <w:p w14:paraId="1CDB965A" w14:textId="77777777" w:rsidR="00AA276E" w:rsidRDefault="00E52A84">
      <w:pPr>
        <w:pStyle w:val="RequiredOutput"/>
        <w:keepNext/>
      </w:pPr>
      <w:r>
        <w:t>Directory Sandbox</w:t>
      </w:r>
    </w:p>
    <w:p w14:paraId="2F23B8D1" w14:textId="77777777" w:rsidR="00AA276E" w:rsidRDefault="00E52A84">
      <w:pPr>
        <w:pStyle w:val="RequiredOutput"/>
        <w:keepNext/>
      </w:pPr>
      <w:r>
        <w:t>Working directory: C:\Users\</w:t>
      </w:r>
      <w:r>
        <w:rPr>
          <w:b/>
        </w:rPr>
        <w:t>&lt;&lt;&lt;your $env:USERNAME&gt;&gt;&gt;</w:t>
      </w:r>
      <w:r>
        <w:t>\spa\lesson-2.13-extended</w:t>
      </w:r>
    </w:p>
    <w:p w14:paraId="0875E44C" w14:textId="77777777" w:rsidR="00AA276E" w:rsidRDefault="00E52A84">
      <w:pPr>
        <w:pStyle w:val="RequiredOutput"/>
        <w:keepNext/>
      </w:pPr>
      <w:r>
        <w:t>Created: spa-sandbox</w:t>
      </w:r>
    </w:p>
    <w:p w14:paraId="2DC3FE31" w14:textId="77777777" w:rsidR="00AA276E" w:rsidRDefault="00E52A84">
      <w:pPr>
        <w:pStyle w:val="RequiredOutput"/>
        <w:keepNext/>
      </w:pPr>
      <w:r>
        <w:t>spa-sandbox exists: yes</w:t>
      </w:r>
    </w:p>
    <w:p w14:paraId="52FB7BAF" w14:textId="77777777" w:rsidR="00AA276E" w:rsidRDefault="00E52A84">
      <w:pPr>
        <w:pStyle w:val="RequiredOutput"/>
        <w:keepNext/>
      </w:pPr>
      <w:r>
        <w:t>Renamed: spa-sandbox -&gt; spa-inventory</w:t>
      </w:r>
    </w:p>
    <w:p w14:paraId="14C4D945" w14:textId="77777777" w:rsidR="00AA276E" w:rsidRDefault="00E52A84">
      <w:pPr>
        <w:pStyle w:val="RequiredOutput"/>
        <w:keepNext/>
      </w:pPr>
      <w:r>
        <w:t>Created: spa-inventory\servers</w:t>
      </w:r>
    </w:p>
    <w:p w14:paraId="5ECFE6BC" w14:textId="77777777" w:rsidR="00AA276E" w:rsidRDefault="00E52A84">
      <w:pPr>
        <w:pStyle w:val="RequiredOutput"/>
        <w:keepNext/>
      </w:pPr>
      <w:r>
        <w:t>Created: spa-inventory\backups</w:t>
      </w:r>
    </w:p>
    <w:p w14:paraId="68D39CC0" w14:textId="77777777" w:rsidR="00AA276E" w:rsidRDefault="00E52A84">
      <w:pPr>
        <w:pStyle w:val="RequiredOutput"/>
        <w:keepNext/>
      </w:pPr>
      <w:r>
        <w:t>Entries in spa-inventory:</w:t>
      </w:r>
    </w:p>
    <w:p w14:paraId="19316584" w14:textId="77777777" w:rsidR="00AA276E" w:rsidRDefault="00E52A84">
      <w:pPr>
        <w:pStyle w:val="RequiredOutput"/>
        <w:keepNext/>
      </w:pPr>
      <w:r>
        <w:t xml:space="preserve">  backups</w:t>
      </w:r>
    </w:p>
    <w:p w14:paraId="171044C9" w14:textId="77777777" w:rsidR="00AA276E" w:rsidRDefault="00E52A84">
      <w:pPr>
        <w:pStyle w:val="RequiredOutput"/>
        <w:keepNext/>
      </w:pPr>
      <w:r>
        <w:t xml:space="preserve">  servers</w:t>
      </w:r>
    </w:p>
    <w:p w14:paraId="662B7F9A" w14:textId="77777777" w:rsidR="00AA276E" w:rsidRDefault="00E52A84">
      <w:pPr>
        <w:pStyle w:val="RequiredOutput"/>
        <w:keepNext/>
      </w:pPr>
      <w:r>
        <w:t>Removed: spa-inventory\servers</w:t>
      </w:r>
    </w:p>
    <w:p w14:paraId="2DCB13B5" w14:textId="77777777" w:rsidR="00AA276E" w:rsidRDefault="00E52A84">
      <w:pPr>
        <w:pStyle w:val="RequiredOutput"/>
        <w:keepNext/>
      </w:pPr>
      <w:r>
        <w:t>Removed: spa-inventory\backups</w:t>
      </w:r>
    </w:p>
    <w:p w14:paraId="62BFDBA5" w14:textId="77777777" w:rsidR="00AA276E" w:rsidRDefault="00E52A84">
      <w:pPr>
        <w:pStyle w:val="RequiredOutput"/>
        <w:keepNext/>
      </w:pPr>
      <w:r>
        <w:t>Removed: spa-inventory</w:t>
      </w:r>
    </w:p>
    <w:p w14:paraId="755A416C" w14:textId="77777777" w:rsidR="00AA276E" w:rsidRDefault="00E52A84">
      <w:pPr>
        <w:pStyle w:val="RequiredOutput"/>
      </w:pPr>
      <w:r>
        <w:t>spa-inventory exists: no</w:t>
      </w:r>
    </w:p>
    <w:p w14:paraId="228CCF70" w14:textId="77777777" w:rsidR="00AA276E" w:rsidRDefault="00AA276E">
      <w:pPr>
        <w:keepNext/>
      </w:pPr>
    </w:p>
    <w:p w14:paraId="0EFEB144" w14:textId="77777777" w:rsidR="00AA276E" w:rsidRDefault="00E52A84">
      <w:pPr>
        <w:pStyle w:val="ListBullet"/>
      </w:pPr>
      <w:r>
        <w:t>The lines match the Basic version's because the Production-Minded program does the same work, with the subdirectory names in one list and every operation checked.</w:t>
      </w:r>
    </w:p>
    <w:p w14:paraId="5BE32C4F" w14:textId="77777777" w:rsidR="00AA276E" w:rsidRDefault="00E52A84">
      <w:pPr>
        <w:pStyle w:val="ListBullet"/>
      </w:pPr>
      <w:r>
        <w:t>Exit code 0 proves every step succeeded. A failed step prints one Error line on the error stream instead of the lines after it, and exit code 1.</w:t>
      </w:r>
    </w:p>
    <w:p w14:paraId="3527ABCA" w14:textId="77777777" w:rsidR="00AA276E" w:rsidRDefault="00E52A84">
      <w:pPr>
        <w:pStyle w:val="ListBullet"/>
      </w:pPr>
      <w:r>
        <w:t>If the Safety Check run prints Directory Sandbox, main does not call directory_exists first. If a failed step is followed by more lines, its jmp .fail is missing.</w:t>
      </w:r>
    </w:p>
    <w:p w14:paraId="4DF63D19"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7A92C451" w14:textId="77777777" w:rsidR="00AA276E" w:rsidRDefault="00E52A84">
      <w:pPr>
        <w:pStyle w:val="ListBullet"/>
      </w:pPr>
      <w:r>
        <w:t>If the build fails with another message, read the first error: it names the file and line to fix.</w:t>
      </w:r>
    </w:p>
    <w:p w14:paraId="6B824844" w14:textId="77777777" w:rsidR="00AA276E" w:rsidRDefault="00AA276E">
      <w:pPr>
        <w:keepNext/>
      </w:pPr>
    </w:p>
    <w:p w14:paraId="001B47D3" w14:textId="77777777" w:rsidR="00AA276E" w:rsidRDefault="00E52A84">
      <w:pPr>
        <w:pStyle w:val="Heading3"/>
      </w:pPr>
      <w:r>
        <w:t>Windows PowerShell Safety Check</w:t>
      </w:r>
    </w:p>
    <w:p w14:paraId="319F2B84" w14:textId="77777777" w:rsidR="00AA276E" w:rsidRDefault="00E52A8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checks that the directory is still there, and Remove-Item removes the directory you created, so the folder is as it was.</w:t>
      </w:r>
    </w:p>
    <w:p w14:paraId="425533D5" w14:textId="77777777" w:rsidR="00AA276E" w:rsidRDefault="00AA276E">
      <w:pPr>
        <w:keepNext/>
      </w:pPr>
    </w:p>
    <w:p w14:paraId="59B2422D" w14:textId="77777777" w:rsidR="00AA276E" w:rsidRDefault="00E52A84">
      <w:pPr>
        <w:pStyle w:val="CommandBlock"/>
        <w:keepNext/>
      </w:pPr>
      <w:r>
        <w:t>New-Item -ItemType Directory "$HOME\spa\lesson-2.13-extended\spa-sandbox" |</w:t>
      </w:r>
    </w:p>
    <w:p w14:paraId="26A1A359" w14:textId="77777777" w:rsidR="00AA276E" w:rsidRDefault="00E52A84">
      <w:pPr>
        <w:pStyle w:val="CommandBlock"/>
        <w:keepNext/>
      </w:pPr>
      <w:r>
        <w:t xml:space="preserve">    Out-Null</w:t>
      </w:r>
    </w:p>
    <w:p w14:paraId="22044F7F" w14:textId="77777777" w:rsidR="00AA276E" w:rsidRDefault="00E52A84">
      <w:pPr>
        <w:pStyle w:val="CommandBlock"/>
        <w:keepNext/>
      </w:pPr>
      <w:r>
        <w:t>.\assembly\windows\sandbox.exe</w:t>
      </w:r>
    </w:p>
    <w:p w14:paraId="1A6A7D87" w14:textId="77777777" w:rsidR="00AA276E" w:rsidRDefault="00E52A84">
      <w:pPr>
        <w:pStyle w:val="CommandBlock"/>
        <w:keepNext/>
      </w:pPr>
      <w:r>
        <w:t>$LASTEXITCODE</w:t>
      </w:r>
    </w:p>
    <w:p w14:paraId="025E54FA" w14:textId="77777777" w:rsidR="00AA276E" w:rsidRDefault="00E52A84">
      <w:pPr>
        <w:pStyle w:val="CommandBlock"/>
        <w:keepNext/>
      </w:pPr>
      <w:r>
        <w:t>Test-Path spa-sandbox</w:t>
      </w:r>
    </w:p>
    <w:p w14:paraId="77EE9F62" w14:textId="77777777" w:rsidR="00AA276E" w:rsidRDefault="00E52A84">
      <w:pPr>
        <w:pStyle w:val="CommandBlock"/>
      </w:pPr>
      <w:r>
        <w:t>Remove-Item spa-sandbox</w:t>
      </w:r>
    </w:p>
    <w:p w14:paraId="18656506" w14:textId="77777777" w:rsidR="00AA276E" w:rsidRDefault="00AA276E">
      <w:pPr>
        <w:keepNext/>
      </w:pPr>
    </w:p>
    <w:p w14:paraId="04E14950" w14:textId="77777777" w:rsidR="00AA276E" w:rsidRDefault="00E52A84">
      <w:pPr>
        <w:pStyle w:val="Heading3"/>
      </w:pPr>
      <w:r>
        <w:t>Linux Safety Check</w:t>
      </w:r>
    </w:p>
    <w:p w14:paraId="51C62308" w14:textId="77777777" w:rsidR="00AA276E" w:rsidRDefault="00E52A84">
      <w:pPr>
        <w:keepNext/>
      </w:pPr>
      <w:r>
        <w:t>mkdir creates the directory, echo $? shows the exit code, ls -d shows the directory is still there, and rmdir removes it.</w:t>
      </w:r>
    </w:p>
    <w:p w14:paraId="393AC0C0" w14:textId="77777777" w:rsidR="00AA276E" w:rsidRDefault="00AA276E">
      <w:pPr>
        <w:keepNext/>
      </w:pPr>
    </w:p>
    <w:p w14:paraId="1E014D3C" w14:textId="77777777" w:rsidR="00AA276E" w:rsidRDefault="00E52A84">
      <w:pPr>
        <w:pStyle w:val="CommandBlock"/>
        <w:keepNext/>
      </w:pPr>
      <w:r>
        <w:t>mkdir "$HOME/spa/lesson-2.13-extended/spa-sandbox"</w:t>
      </w:r>
    </w:p>
    <w:p w14:paraId="32FCB537" w14:textId="77777777" w:rsidR="00AA276E" w:rsidRDefault="00E52A84">
      <w:pPr>
        <w:pStyle w:val="CommandBlock"/>
        <w:keepNext/>
      </w:pPr>
      <w:r>
        <w:t>./assembly/linux/sandbox</w:t>
      </w:r>
    </w:p>
    <w:p w14:paraId="23C0BE39" w14:textId="77777777" w:rsidR="00AA276E" w:rsidRDefault="00E52A84">
      <w:pPr>
        <w:pStyle w:val="CommandBlock"/>
        <w:keepNext/>
      </w:pPr>
      <w:r>
        <w:t>echo $?</w:t>
      </w:r>
    </w:p>
    <w:p w14:paraId="344E4FDF" w14:textId="77777777" w:rsidR="00AA276E" w:rsidRDefault="00E52A84">
      <w:pPr>
        <w:pStyle w:val="CommandBlock"/>
        <w:keepNext/>
      </w:pPr>
      <w:r>
        <w:t>ls -d spa-sandbox</w:t>
      </w:r>
    </w:p>
    <w:p w14:paraId="3B5AFC92" w14:textId="77777777" w:rsidR="00AA276E" w:rsidRDefault="00E52A84">
      <w:pPr>
        <w:pStyle w:val="CommandBlock"/>
      </w:pPr>
      <w:r>
        <w:t>rmdir spa-sandbox</w:t>
      </w:r>
    </w:p>
    <w:p w14:paraId="2C984FB9" w14:textId="77777777" w:rsidR="00AA276E" w:rsidRDefault="00AA276E">
      <w:pPr>
        <w:keepNext/>
      </w:pPr>
    </w:p>
    <w:p w14:paraId="6A372826" w14:textId="77777777" w:rsidR="00AA276E" w:rsidRDefault="00E52A84">
      <w:pPr>
        <w:keepNext/>
      </w:pPr>
      <w:r>
        <w:t>The program must print only this line, on the error stream:</w:t>
      </w:r>
    </w:p>
    <w:p w14:paraId="610C1FA1" w14:textId="77777777" w:rsidR="00AA276E" w:rsidRDefault="00AA276E">
      <w:pPr>
        <w:keepNext/>
      </w:pPr>
    </w:p>
    <w:p w14:paraId="29265DEC" w14:textId="77777777" w:rsidR="00AA276E" w:rsidRDefault="00E52A84">
      <w:pPr>
        <w:pStyle w:val="RequiredOutput"/>
      </w:pPr>
      <w:r>
        <w:t>Error: spa-sandbox or spa-inventory already exists; nothing was changed</w:t>
      </w:r>
    </w:p>
    <w:p w14:paraId="3FEDF8EE" w14:textId="77777777" w:rsidR="00AA276E" w:rsidRDefault="00AA276E">
      <w:pPr>
        <w:keepNext/>
      </w:pPr>
    </w:p>
    <w:p w14:paraId="2773A644" w14:textId="77777777" w:rsidR="00AA276E" w:rsidRDefault="00E52A84">
      <w:r>
        <w:t>Then $LASTEXITCODE prints 1 and Test-Path spa-sandbox prints True (on Linux, echo $? prints 1 and ls -d prints spa-sandbox). The refusal is the first thing main does, so nothing was created, renamed, or removed, and no Directory Sandbox line was printed. If the Error line is missing and the program runs to the end, the existence check is missing: it would have used, and then deleted, your directory.</w:t>
      </w:r>
    </w:p>
    <w:p w14:paraId="1ABE5672" w14:textId="77777777" w:rsidR="00AA276E" w:rsidRDefault="00AA276E">
      <w:pPr>
        <w:keepNext/>
      </w:pPr>
    </w:p>
    <w:p w14:paraId="130721CB" w14:textId="77777777" w:rsidR="00AA276E" w:rsidRDefault="00AA276E">
      <w:pPr>
        <w:keepNext/>
      </w:pPr>
    </w:p>
    <w:p w14:paraId="13A81C13" w14:textId="77777777" w:rsidR="00AA276E" w:rsidRDefault="00E52A84">
      <w:pPr>
        <w:pStyle w:val="Heading2"/>
      </w:pPr>
      <w:r>
        <w:t>What to Notice</w:t>
      </w:r>
    </w:p>
    <w:p w14:paraId="3349C8A3" w14:textId="77777777" w:rsidR="00AA276E" w:rsidRDefault="00E52A84">
      <w:pPr>
        <w:pStyle w:val="ListBullet"/>
      </w:pPr>
      <w:r>
        <w:t>The C library has no join function, so join_path builds parent\child (parent/child on Linux) with snprintf.</w:t>
      </w:r>
    </w:p>
    <w:p w14:paraId="30A2F6D9" w14:textId="77777777" w:rsidR="00AA276E" w:rsidRDefault="00E52A84">
      <w:pPr>
        <w:pStyle w:val="ListBullet"/>
      </w:pPr>
      <w:r>
        <w:t>readdir lists . and .. as well; they are skipped with strcmp.</w:t>
      </w:r>
    </w:p>
    <w:p w14:paraId="76E4B04E" w14:textId="77777777" w:rsidR="00AA276E" w:rsidRDefault="00E52A84">
      <w:pPr>
        <w:pStyle w:val="ListBullet"/>
      </w:pPr>
      <w:r>
        <w:t>The names stay where strcpy put them; qsort moves only their 8-byte addresses, which is quicker than moving 260 bytes.</w:t>
      </w:r>
    </w:p>
    <w:p w14:paraId="3E4C997F" w14:textId="77777777" w:rsidR="00AA276E" w:rsidRDefault="00E52A84">
      <w:pPr>
        <w:pStyle w:val="ListBullet"/>
      </w:pPr>
      <w:r>
        <w:t>d_name's offset in struct dirent differs between Windows (8) and Linux (19), which is why a C compiler, which knows the record, is safer than counting bytes by hand.</w:t>
      </w:r>
    </w:p>
    <w:p w14:paraId="1BA96C0A" w14:textId="77777777" w:rsidR="00AA276E" w:rsidRDefault="00E52A84">
      <w:pPr>
        <w:pStyle w:val="ListBullet"/>
      </w:pPr>
      <w:r>
        <w:t>_access and access return 0 when a path exists; every other directory function returns 0 for success, and _getcwd and getcwd return 0 for a failure.</w:t>
      </w:r>
    </w:p>
    <w:p w14:paraId="4DA27960" w14:textId="77777777" w:rsidR="00AA276E" w:rsidRDefault="00AA276E">
      <w:pPr>
        <w:keepNext/>
      </w:pPr>
    </w:p>
    <w:p w14:paraId="6D172520" w14:textId="77777777" w:rsidR="00AA276E" w:rsidRDefault="00E52A84">
      <w:pPr>
        <w:pStyle w:val="Heading3"/>
      </w:pPr>
      <w:r>
        <w:t>Basic and Production-Minded Comparison</w:t>
      </w:r>
    </w:p>
    <w:p w14:paraId="2BF820E1" w14:textId="77777777" w:rsidR="00AA276E" w:rsidRDefault="00E52A8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list_entries, and checks every directory operation the way Lesson 2.11a taught, so a failure stops the program at once with one Error line and exit code 1.</w:t>
      </w:r>
    </w:p>
    <w:p w14:paraId="69123313" w14:textId="77777777" w:rsidR="00AA276E" w:rsidRDefault="00AA276E">
      <w:pPr>
        <w:keepNext/>
      </w:pPr>
    </w:p>
    <w:p w14:paraId="7A3E49D9" w14:textId="77777777" w:rsidR="00AA276E" w:rsidRDefault="00AA276E">
      <w:pPr>
        <w:keepNext/>
      </w:pPr>
    </w:p>
    <w:p w14:paraId="42A403E4" w14:textId="77777777" w:rsidR="00AA276E" w:rsidRDefault="00AA276E">
      <w:pPr>
        <w:keepNext/>
      </w:pPr>
    </w:p>
    <w:p w14:paraId="2936179F" w14:textId="77777777" w:rsidR="00AA276E" w:rsidRDefault="00E52A84">
      <w:pPr>
        <w:pStyle w:val="Heading1"/>
      </w:pPr>
      <w:r>
        <w:t>Rust Implementation</w:t>
      </w:r>
    </w:p>
    <w:p w14:paraId="1B3507C7" w14:textId="77777777" w:rsidR="00AA276E" w:rsidRDefault="00E52A84">
      <w:r>
        <w:t>Rust keeps its directory tools in std::fs: create_dir, rename, read_dir, and remove_dir. std::path::Path holds a path; its exists() checks it and join adds a part with the system's separator. std::env::current_dir() returns the working directory. Every one of them returns a Result, Ok or Err, as parse did in Lesson 2.11a.</w:t>
      </w:r>
    </w:p>
    <w:p w14:paraId="5C782F0A" w14:textId="77777777" w:rsidR="00AA276E" w:rsidRDefault="00AA276E">
      <w:pPr>
        <w:keepNext/>
      </w:pPr>
    </w:p>
    <w:p w14:paraId="09B172FF" w14:textId="77777777" w:rsidR="00AA276E" w:rsidRDefault="00AA276E">
      <w:pPr>
        <w:keepNext/>
      </w:pPr>
    </w:p>
    <w:p w14:paraId="77954460" w14:textId="77777777" w:rsidR="00AA276E" w:rsidRDefault="00E52A84">
      <w:pPr>
        <w:pStyle w:val="Heading2"/>
      </w:pPr>
      <w:r>
        <w:t>Basic Implementation</w:t>
      </w:r>
    </w:p>
    <w:p w14:paraId="346D095E" w14:textId="77777777" w:rsidR="00AA276E" w:rsidRDefault="00E52A84">
      <w:r>
        <w:t>Start with the most direct version: main checks that both names are free with exists(), prints env::current_dir(), creates spa-sandbox with fs::create_dir, renames it with fs::rename, joins the two inner paths with join, lists spa-inventory with fs::read_dir into a Vec, sorts it with sort(), and removes the three directories with fs::remove_dir. It uses expect, which stops the program with its message on an Err. Every step is commented, so read the comments as you type it.</w:t>
      </w:r>
    </w:p>
    <w:p w14:paraId="560D239A" w14:textId="77777777" w:rsidR="00AA276E" w:rsidRDefault="00AA276E">
      <w:pPr>
        <w:keepNext/>
      </w:pPr>
    </w:p>
    <w:p w14:paraId="511BBD96" w14:textId="77777777" w:rsidR="00AA276E" w:rsidRDefault="00E52A84">
      <w:pPr>
        <w:pStyle w:val="Heading3"/>
      </w:pPr>
      <w:r>
        <w:t>rust/src/bin/basic_sandbox.rs</w:t>
      </w:r>
    </w:p>
    <w:p w14:paraId="3044F9E3" w14:textId="77777777" w:rsidR="00AA276E" w:rsidRDefault="00E52A84">
      <w:pPr>
        <w:pStyle w:val="SourceCode"/>
        <w:keepNext/>
      </w:pPr>
      <w:r>
        <w:t>// Remember, use brings a name into this file. Three are new here: std::env</w:t>
      </w:r>
    </w:p>
    <w:p w14:paraId="61333D7F" w14:textId="77777777" w:rsidR="00AA276E" w:rsidRDefault="00E52A84">
      <w:pPr>
        <w:pStyle w:val="SourceCode"/>
        <w:keepNext/>
      </w:pPr>
      <w:r>
        <w:t>// reads facts about the running program, std::fs holds the tools for</w:t>
      </w:r>
    </w:p>
    <w:p w14:paraId="05CB2EA5" w14:textId="77777777" w:rsidR="00AA276E" w:rsidRDefault="00E52A84">
      <w:pPr>
        <w:pStyle w:val="SourceCode"/>
      </w:pPr>
      <w:r>
        <w:t>// directories, and std::path::Path is Rust's type for a path.</w:t>
      </w:r>
    </w:p>
    <w:p w14:paraId="5EC92CEE" w14:textId="77777777" w:rsidR="00AA276E" w:rsidRDefault="00E52A84">
      <w:pPr>
        <w:pStyle w:val="SourceCode"/>
      </w:pPr>
      <w:r>
        <w:t>use std::env;</w:t>
      </w:r>
    </w:p>
    <w:p w14:paraId="66CDA11E" w14:textId="77777777" w:rsidR="00AA276E" w:rsidRDefault="00E52A84">
      <w:pPr>
        <w:pStyle w:val="SourceCode"/>
      </w:pPr>
      <w:r>
        <w:t>use std::fs;</w:t>
      </w:r>
    </w:p>
    <w:p w14:paraId="79AAE2FF" w14:textId="77777777" w:rsidR="00AA276E" w:rsidRDefault="00E52A84">
      <w:pPr>
        <w:pStyle w:val="SourceCode"/>
      </w:pPr>
      <w:r>
        <w:t>use std::path::Path;</w:t>
      </w:r>
    </w:p>
    <w:p w14:paraId="2BD34E71" w14:textId="77777777" w:rsidR="00AA276E" w:rsidRDefault="00AA276E">
      <w:pPr>
        <w:pStyle w:val="SourceCode"/>
      </w:pPr>
    </w:p>
    <w:p w14:paraId="64751DFD" w14:textId="77777777" w:rsidR="00AA276E" w:rsidRDefault="00E52A84">
      <w:pPr>
        <w:pStyle w:val="SourceCode"/>
      </w:pPr>
      <w:r>
        <w:t>// The refusal message. Remember, const needs an explicit type.</w:t>
      </w:r>
    </w:p>
    <w:p w14:paraId="7C0C640C" w14:textId="77777777" w:rsidR="00AA276E" w:rsidRDefault="00E52A84">
      <w:pPr>
        <w:pStyle w:val="SourceCode"/>
      </w:pPr>
      <w:r>
        <w:t>const TAKEN: &amp;str =</w:t>
      </w:r>
    </w:p>
    <w:p w14:paraId="02672B35" w14:textId="77777777" w:rsidR="00AA276E" w:rsidRDefault="00E52A84">
      <w:pPr>
        <w:pStyle w:val="SourceCode"/>
      </w:pPr>
      <w:r>
        <w:t xml:space="preserve">    "Error: spa-sandbox or spa-inventory already exists; nothing was changed";</w:t>
      </w:r>
    </w:p>
    <w:p w14:paraId="4AF133B2" w14:textId="77777777" w:rsidR="00AA276E" w:rsidRDefault="00AA276E">
      <w:pPr>
        <w:pStyle w:val="SourceCode"/>
      </w:pPr>
    </w:p>
    <w:p w14:paraId="22590A49" w14:textId="77777777" w:rsidR="00AA276E" w:rsidRDefault="00E52A84">
      <w:pPr>
        <w:pStyle w:val="SourceCode"/>
      </w:pPr>
      <w:r>
        <w:t>fn main() {</w:t>
      </w:r>
    </w:p>
    <w:p w14:paraId="4CEC5C19" w14:textId="77777777" w:rsidR="00AA276E" w:rsidRDefault="00E52A84">
      <w:pPr>
        <w:pStyle w:val="SourceCode"/>
      </w:pPr>
      <w:r>
        <w:t xml:space="preserve">    // A directory (a folder) holds other entries: files and directories.</w:t>
      </w:r>
    </w:p>
    <w:p w14:paraId="22961329" w14:textId="77777777" w:rsidR="00AA276E" w:rsidRDefault="00E52A84">
      <w:pPr>
        <w:pStyle w:val="SourceCode"/>
      </w:pPr>
      <w:r>
        <w:t xml:space="preserve">    // A path names one entry. A relative path, such as spa-sandbox, starts</w:t>
      </w:r>
    </w:p>
    <w:p w14:paraId="7269CAD5" w14:textId="77777777" w:rsidR="00AA276E" w:rsidRDefault="00E52A84">
      <w:pPr>
        <w:pStyle w:val="SourceCode"/>
      </w:pPr>
      <w:r>
        <w:t xml:space="preserve">    // from the current working directory: the directory the program was</w:t>
      </w:r>
    </w:p>
    <w:p w14:paraId="5F973D65" w14:textId="77777777" w:rsidR="00AA276E" w:rsidRDefault="00E52A84">
      <w:pPr>
        <w:pStyle w:val="SourceCode"/>
      </w:pPr>
      <w:r>
        <w:t xml:space="preserve">    // started in. So every directory this program creates lands inside</w:t>
      </w:r>
    </w:p>
    <w:p w14:paraId="481B3ACF" w14:textId="77777777" w:rsidR="00AA276E" w:rsidRDefault="00E52A84">
      <w:pPr>
        <w:pStyle w:val="SourceCode"/>
      </w:pPr>
      <w:r>
        <w:t xml:space="preserve">    // the lesson folder you run it from.</w:t>
      </w:r>
    </w:p>
    <w:p w14:paraId="57ABFF59" w14:textId="77777777" w:rsidR="00AA276E" w:rsidRDefault="00E52A84">
      <w:pPr>
        <w:pStyle w:val="SourceCode"/>
      </w:pPr>
      <w:r>
        <w:t xml:space="preserve">    let sandbox: &amp;str = "spa-sandbox";</w:t>
      </w:r>
    </w:p>
    <w:p w14:paraId="7C6FE59A" w14:textId="77777777" w:rsidR="00AA276E" w:rsidRDefault="00E52A84">
      <w:pPr>
        <w:pStyle w:val="SourceCode"/>
      </w:pPr>
      <w:r>
        <w:t xml:space="preserve">    let renamed: &amp;str = "spa-inventory";</w:t>
      </w:r>
    </w:p>
    <w:p w14:paraId="6BC830D7" w14:textId="77777777" w:rsidR="00AA276E" w:rsidRDefault="00AA276E">
      <w:pPr>
        <w:pStyle w:val="SourceCode"/>
      </w:pPr>
    </w:p>
    <w:p w14:paraId="7A069785" w14:textId="77777777" w:rsidR="00AA276E" w:rsidRDefault="00E52A84">
      <w:pPr>
        <w:pStyle w:val="SourceCode"/>
      </w:pPr>
      <w:r>
        <w:t xml:space="preserve">    // Path::new(sandbox) treats the text as a path, and exists() returns</w:t>
      </w:r>
    </w:p>
    <w:p w14:paraId="69EFCD6A" w14:textId="77777777" w:rsidR="00AA276E" w:rsidRDefault="00E52A84">
      <w:pPr>
        <w:pStyle w:val="SourceCode"/>
      </w:pPr>
      <w:r>
        <w:t xml:space="preserve">    // true when the path exists. Safety first: the program must never</w:t>
      </w:r>
    </w:p>
    <w:p w14:paraId="2FA83E57" w14:textId="77777777" w:rsidR="00AA276E" w:rsidRDefault="00E52A84">
      <w:pPr>
        <w:pStyle w:val="SourceCode"/>
      </w:pPr>
      <w:r>
        <w:t xml:space="preserve">    // touch a directory it did not create, so if either name is already</w:t>
      </w:r>
    </w:p>
    <w:p w14:paraId="646C597C" w14:textId="77777777" w:rsidR="00AA276E" w:rsidRDefault="00E52A84">
      <w:pPr>
        <w:pStyle w:val="SourceCode"/>
      </w:pPr>
      <w:r>
        <w:t xml:space="preserve">    // taken it stops before changing anything. Remember, eprintln! writes</w:t>
      </w:r>
    </w:p>
    <w:p w14:paraId="2BB1C7A2" w14:textId="77777777" w:rsidR="00AA276E" w:rsidRDefault="00E52A84">
      <w:pPr>
        <w:pStyle w:val="SourceCode"/>
      </w:pPr>
      <w:r>
        <w:t xml:space="preserve">    // to stderr, and std::process::exit(1) reports the failure.</w:t>
      </w:r>
    </w:p>
    <w:p w14:paraId="5E4466AB" w14:textId="77777777" w:rsidR="00AA276E" w:rsidRDefault="00E52A84">
      <w:pPr>
        <w:pStyle w:val="SourceCode"/>
      </w:pPr>
      <w:r>
        <w:t xml:space="preserve">    if Path::new(sandbox).exists() || Path::new(renamed).exists() {</w:t>
      </w:r>
    </w:p>
    <w:p w14:paraId="01239FA4" w14:textId="77777777" w:rsidR="00AA276E" w:rsidRDefault="00E52A84">
      <w:pPr>
        <w:pStyle w:val="SourceCode"/>
      </w:pPr>
      <w:r>
        <w:t xml:space="preserve">        eprintln!("{TAKEN}");</w:t>
      </w:r>
    </w:p>
    <w:p w14:paraId="4EB0112C" w14:textId="77777777" w:rsidR="00AA276E" w:rsidRDefault="00E52A84">
      <w:pPr>
        <w:pStyle w:val="SourceCode"/>
      </w:pPr>
      <w:r>
        <w:t xml:space="preserve">        std::process::exit(1);</w:t>
      </w:r>
    </w:p>
    <w:p w14:paraId="538FA079" w14:textId="77777777" w:rsidR="00AA276E" w:rsidRDefault="00E52A84">
      <w:pPr>
        <w:pStyle w:val="SourceCode"/>
      </w:pPr>
      <w:r>
        <w:t xml:space="preserve">    }</w:t>
      </w:r>
    </w:p>
    <w:p w14:paraId="480C1EF1" w14:textId="77777777" w:rsidR="00AA276E" w:rsidRDefault="00AA276E">
      <w:pPr>
        <w:pStyle w:val="SourceCode"/>
      </w:pPr>
    </w:p>
    <w:p w14:paraId="140BED5A" w14:textId="77777777" w:rsidR="00AA276E" w:rsidRDefault="00E52A84">
      <w:pPr>
        <w:pStyle w:val="SourceCode"/>
      </w:pPr>
      <w:r>
        <w:t xml:space="preserve">    // env::current_dir() returns the working directory's full path, an</w:t>
      </w:r>
    </w:p>
    <w:p w14:paraId="289D5B75" w14:textId="77777777" w:rsidR="00AA276E" w:rsidRDefault="00E52A84">
      <w:pPr>
        <w:pStyle w:val="SourceCode"/>
      </w:pPr>
      <w:r>
        <w:t xml:space="preserve">    // absolute path that starts at the top of the drive, as a Result.</w:t>
      </w:r>
    </w:p>
    <w:p w14:paraId="37CA4F1A" w14:textId="77777777" w:rsidR="00AA276E" w:rsidRDefault="00E52A84">
      <w:pPr>
        <w:pStyle w:val="SourceCode"/>
      </w:pPr>
      <w:r>
        <w:t xml:space="preserve">    // Each directory function returns a Result; this Basic version uses</w:t>
      </w:r>
    </w:p>
    <w:p w14:paraId="674969BE" w14:textId="77777777" w:rsidR="00AA276E" w:rsidRDefault="00E52A84">
      <w:pPr>
        <w:pStyle w:val="SourceCode"/>
      </w:pPr>
      <w:r>
        <w:t xml:space="preserve">    // expect, which stops the program with its message on an Err, and the</w:t>
      </w:r>
    </w:p>
    <w:p w14:paraId="066A7AF0" w14:textId="77777777" w:rsidR="00AA276E" w:rsidRDefault="00E52A84">
      <w:pPr>
        <w:pStyle w:val="SourceCode"/>
      </w:pPr>
      <w:r>
        <w:t xml:space="preserve">    // Production-Minded version handles every Err itself. display() shows</w:t>
      </w:r>
    </w:p>
    <w:p w14:paraId="3DFB05A8" w14:textId="77777777" w:rsidR="00AA276E" w:rsidRDefault="00E52A84">
      <w:pPr>
        <w:pStyle w:val="SourceCode"/>
      </w:pPr>
      <w:r>
        <w:t xml:space="preserve">    // a path as text.</w:t>
      </w:r>
    </w:p>
    <w:p w14:paraId="6214C7E9" w14:textId="77777777" w:rsidR="00AA276E" w:rsidRDefault="00E52A84">
      <w:pPr>
        <w:pStyle w:val="SourceCode"/>
      </w:pPr>
      <w:r>
        <w:t xml:space="preserve">    let working = env::current_dir().expect("could not read the directory");</w:t>
      </w:r>
    </w:p>
    <w:p w14:paraId="5246133B" w14:textId="77777777" w:rsidR="00AA276E" w:rsidRDefault="00E52A84">
      <w:pPr>
        <w:pStyle w:val="SourceCode"/>
      </w:pPr>
      <w:r>
        <w:t xml:space="preserve">    println!("Directory Sandbox");</w:t>
      </w:r>
    </w:p>
    <w:p w14:paraId="655C9340" w14:textId="77777777" w:rsidR="00AA276E" w:rsidRDefault="00E52A84">
      <w:pPr>
        <w:pStyle w:val="SourceCode"/>
      </w:pPr>
      <w:r>
        <w:t xml:space="preserve">    println!("Working directory: {}", working.display());</w:t>
      </w:r>
    </w:p>
    <w:p w14:paraId="2B89EFC5" w14:textId="77777777" w:rsidR="00AA276E" w:rsidRDefault="00AA276E">
      <w:pPr>
        <w:pStyle w:val="SourceCode"/>
      </w:pPr>
    </w:p>
    <w:p w14:paraId="65C01329" w14:textId="77777777" w:rsidR="00AA276E" w:rsidRDefault="00E52A84">
      <w:pPr>
        <w:pStyle w:val="SourceCode"/>
      </w:pPr>
      <w:r>
        <w:t xml:space="preserve">    // Create a directory: fs::create_dir makes one new, empty directory.</w:t>
      </w:r>
    </w:p>
    <w:p w14:paraId="14ABE763" w14:textId="77777777" w:rsidR="00AA276E" w:rsidRDefault="00E52A84">
      <w:pPr>
        <w:pStyle w:val="SourceCode"/>
      </w:pPr>
      <w:r>
        <w:t xml:space="preserve">    fs::create_dir(sandbox).expect("could not create spa-sandbox");</w:t>
      </w:r>
    </w:p>
    <w:p w14:paraId="21D86C20" w14:textId="77777777" w:rsidR="00AA276E" w:rsidRDefault="00E52A84">
      <w:pPr>
        <w:pStyle w:val="SourceCode"/>
      </w:pPr>
      <w:r>
        <w:t xml:space="preserve">    println!("Created: {sandbox}");</w:t>
      </w:r>
    </w:p>
    <w:p w14:paraId="06B8D315" w14:textId="77777777" w:rsidR="00AA276E" w:rsidRDefault="00AA276E">
      <w:pPr>
        <w:pStyle w:val="SourceCode"/>
      </w:pPr>
    </w:p>
    <w:p w14:paraId="7B867CBB" w14:textId="77777777" w:rsidR="00AA276E" w:rsidRDefault="00E52A84">
      <w:pPr>
        <w:pStyle w:val="SourceCode"/>
      </w:pPr>
      <w:r>
        <w:t xml:space="preserve">    // Check existence: the same exists() check, now expecting true.</w:t>
      </w:r>
    </w:p>
    <w:p w14:paraId="716C034C" w14:textId="77777777" w:rsidR="00AA276E" w:rsidRDefault="00E52A84">
      <w:pPr>
        <w:pStyle w:val="SourceCode"/>
      </w:pPr>
      <w:r>
        <w:t xml:space="preserve">    if Path::new(sandbox).exists() {</w:t>
      </w:r>
    </w:p>
    <w:p w14:paraId="57C77411" w14:textId="77777777" w:rsidR="00AA276E" w:rsidRDefault="00E52A84">
      <w:pPr>
        <w:pStyle w:val="SourceCode"/>
      </w:pPr>
      <w:r>
        <w:t xml:space="preserve">        println!("spa-sandbox exists: yes");</w:t>
      </w:r>
    </w:p>
    <w:p w14:paraId="19BC9AF4" w14:textId="77777777" w:rsidR="00AA276E" w:rsidRDefault="00E52A84">
      <w:pPr>
        <w:pStyle w:val="SourceCode"/>
      </w:pPr>
      <w:r>
        <w:t xml:space="preserve">    } else {</w:t>
      </w:r>
    </w:p>
    <w:p w14:paraId="73912FE5" w14:textId="77777777" w:rsidR="00AA276E" w:rsidRDefault="00E52A84">
      <w:pPr>
        <w:pStyle w:val="SourceCode"/>
      </w:pPr>
      <w:r>
        <w:t xml:space="preserve">        println!("spa-sandbox exists: no");</w:t>
      </w:r>
    </w:p>
    <w:p w14:paraId="23E7594E" w14:textId="77777777" w:rsidR="00AA276E" w:rsidRDefault="00E52A84">
      <w:pPr>
        <w:pStyle w:val="SourceCode"/>
      </w:pPr>
      <w:r>
        <w:t xml:space="preserve">    }</w:t>
      </w:r>
    </w:p>
    <w:p w14:paraId="7D59DB93" w14:textId="77777777" w:rsidR="00AA276E" w:rsidRDefault="00AA276E">
      <w:pPr>
        <w:pStyle w:val="SourceCode"/>
      </w:pPr>
    </w:p>
    <w:p w14:paraId="7B499939" w14:textId="77777777" w:rsidR="00AA276E" w:rsidRDefault="00E52A84">
      <w:pPr>
        <w:pStyle w:val="SourceCode"/>
      </w:pPr>
      <w:r>
        <w:t xml:space="preserve">    // Rename a directory: fs::rename gives it a new name. It is the same</w:t>
      </w:r>
    </w:p>
    <w:p w14:paraId="5188259A" w14:textId="77777777" w:rsidR="00AA276E" w:rsidRDefault="00E52A84">
      <w:pPr>
        <w:pStyle w:val="SourceCode"/>
      </w:pPr>
      <w:r>
        <w:t xml:space="preserve">    // directory, so anything inside it moves with it.</w:t>
      </w:r>
    </w:p>
    <w:p w14:paraId="6F17758F" w14:textId="77777777" w:rsidR="00AA276E" w:rsidRDefault="00E52A84">
      <w:pPr>
        <w:pStyle w:val="SourceCode"/>
      </w:pPr>
      <w:r>
        <w:t xml:space="preserve">    fs::rename(sandbox, renamed).expect("could not rename spa-sandbox");</w:t>
      </w:r>
    </w:p>
    <w:p w14:paraId="7205EF60" w14:textId="77777777" w:rsidR="00AA276E" w:rsidRDefault="00E52A84">
      <w:pPr>
        <w:pStyle w:val="SourceCode"/>
      </w:pPr>
      <w:r>
        <w:t xml:space="preserve">    println!("Renamed: {sandbox} -&gt; {renamed}");</w:t>
      </w:r>
    </w:p>
    <w:p w14:paraId="68BD1C99" w14:textId="77777777" w:rsidR="00AA276E" w:rsidRDefault="00AA276E">
      <w:pPr>
        <w:pStyle w:val="SourceCode"/>
      </w:pPr>
    </w:p>
    <w:p w14:paraId="39FF1AFC" w14:textId="77777777" w:rsidR="00AA276E" w:rsidRDefault="00E52A84">
      <w:pPr>
        <w:pStyle w:val="SourceCode"/>
      </w:pPr>
      <w:r>
        <w:t xml:space="preserve">    // Platform-safe path construction: join adds a part with the system's</w:t>
      </w:r>
    </w:p>
    <w:p w14:paraId="0ABB03A0" w14:textId="77777777" w:rsidR="00AA276E" w:rsidRDefault="00E52A84">
      <w:pPr>
        <w:pStyle w:val="SourceCode"/>
      </w:pPr>
      <w:r>
        <w:t xml:space="preserve">    // separator, \ on Windows and / on Linux and macOS, and returns a new</w:t>
      </w:r>
    </w:p>
    <w:p w14:paraId="4386CEF1" w14:textId="77777777" w:rsidR="00AA276E" w:rsidRDefault="00E52A84">
      <w:pPr>
        <w:pStyle w:val="SourceCode"/>
      </w:pPr>
      <w:r>
        <w:t xml:space="preserve">    // path. &amp; lends the path to each call, so it can be used again.</w:t>
      </w:r>
    </w:p>
    <w:p w14:paraId="25BDC7C6" w14:textId="77777777" w:rsidR="00AA276E" w:rsidRDefault="00E52A84">
      <w:pPr>
        <w:pStyle w:val="SourceCode"/>
      </w:pPr>
      <w:r>
        <w:t xml:space="preserve">    let servers = Path::new(renamed).join("servers");</w:t>
      </w:r>
    </w:p>
    <w:p w14:paraId="7CA5B0B2" w14:textId="77777777" w:rsidR="00AA276E" w:rsidRDefault="00E52A84">
      <w:pPr>
        <w:pStyle w:val="SourceCode"/>
      </w:pPr>
      <w:r>
        <w:t xml:space="preserve">    let backups = Path::new(renamed).join("backups");</w:t>
      </w:r>
    </w:p>
    <w:p w14:paraId="7B789E96" w14:textId="77777777" w:rsidR="00AA276E" w:rsidRDefault="00E52A84">
      <w:pPr>
        <w:pStyle w:val="SourceCode"/>
      </w:pPr>
      <w:r>
        <w:t xml:space="preserve">    fs::create_dir(&amp;servers).expect("could not create servers");</w:t>
      </w:r>
    </w:p>
    <w:p w14:paraId="5D68DF7F" w14:textId="77777777" w:rsidR="00AA276E" w:rsidRDefault="00E52A84">
      <w:pPr>
        <w:pStyle w:val="SourceCode"/>
      </w:pPr>
      <w:r>
        <w:t xml:space="preserve">    println!("Created: {}", servers.display());</w:t>
      </w:r>
    </w:p>
    <w:p w14:paraId="1B52E07C" w14:textId="77777777" w:rsidR="00AA276E" w:rsidRDefault="00E52A84">
      <w:pPr>
        <w:pStyle w:val="SourceCode"/>
      </w:pPr>
      <w:r>
        <w:t xml:space="preserve">    fs::create_dir(&amp;backups).expect("could not create backups");</w:t>
      </w:r>
    </w:p>
    <w:p w14:paraId="557AA440" w14:textId="77777777" w:rsidR="00AA276E" w:rsidRDefault="00E52A84">
      <w:pPr>
        <w:pStyle w:val="SourceCode"/>
      </w:pPr>
      <w:r>
        <w:t xml:space="preserve">    println!("Created: {}", backups.display());</w:t>
      </w:r>
    </w:p>
    <w:p w14:paraId="5CFC15B9" w14:textId="77777777" w:rsidR="00AA276E" w:rsidRDefault="00AA276E">
      <w:pPr>
        <w:pStyle w:val="SourceCode"/>
      </w:pPr>
    </w:p>
    <w:p w14:paraId="4DDA3851" w14:textId="77777777" w:rsidR="00AA276E" w:rsidRDefault="00E52A84">
      <w:pPr>
        <w:pStyle w:val="SourceCode"/>
      </w:pPr>
      <w:r>
        <w:t xml:space="preserve">    // List immediate entries: fs::read_dir returns the entries directly</w:t>
      </w:r>
    </w:p>
    <w:p w14:paraId="47AF5AA9" w14:textId="77777777" w:rsidR="00AA276E" w:rsidRDefault="00E52A84">
      <w:pPr>
        <w:pStyle w:val="SourceCode"/>
      </w:pPr>
      <w:r>
        <w:t xml:space="preserve">    // inside the directory, not the entries inside those, one Result per</w:t>
      </w:r>
    </w:p>
    <w:p w14:paraId="2D35DA11" w14:textId="77777777" w:rsidR="00AA276E" w:rsidRDefault="00E52A84">
      <w:pPr>
        <w:pStyle w:val="SourceCode"/>
      </w:pPr>
      <w:r>
        <w:t xml:space="preserve">    // entry. file_name() is an entry's own name; to_string_lossy() turns</w:t>
      </w:r>
    </w:p>
    <w:p w14:paraId="05FB7B65" w14:textId="77777777" w:rsidR="00AA276E" w:rsidRDefault="00E52A84">
      <w:pPr>
        <w:pStyle w:val="SourceCode"/>
      </w:pPr>
      <w:r>
        <w:t xml:space="preserve">    // it into text, replacing any byte that is not valid text, and</w:t>
      </w:r>
    </w:p>
    <w:p w14:paraId="1BB99488" w14:textId="77777777" w:rsidR="00AA276E" w:rsidRDefault="00E52A84">
      <w:pPr>
        <w:pStyle w:val="SourceCode"/>
      </w:pPr>
      <w:r>
        <w:t xml:space="preserve">    // to_string() makes that an owned String. Remember, push adds at the</w:t>
      </w:r>
    </w:p>
    <w:p w14:paraId="3983D9C8" w14:textId="77777777" w:rsidR="00AA276E" w:rsidRDefault="00E52A84">
      <w:pPr>
        <w:pStyle w:val="SourceCode"/>
      </w:pPr>
      <w:r>
        <w:t xml:space="preserve">    // end.</w:t>
      </w:r>
    </w:p>
    <w:p w14:paraId="1246A639" w14:textId="77777777" w:rsidR="00AA276E" w:rsidRDefault="00E52A84">
      <w:pPr>
        <w:pStyle w:val="SourceCode"/>
      </w:pPr>
      <w:r>
        <w:t xml:space="preserve">    let mut entries: Vec&lt;String&gt; = Vec::new();</w:t>
      </w:r>
    </w:p>
    <w:p w14:paraId="3B63A702" w14:textId="77777777" w:rsidR="00AA276E" w:rsidRDefault="00E52A84">
      <w:pPr>
        <w:pStyle w:val="SourceCode"/>
      </w:pPr>
      <w:r>
        <w:t xml:space="preserve">    for listed in fs::read_dir(renamed).expect("could not list spa-inventory") {</w:t>
      </w:r>
    </w:p>
    <w:p w14:paraId="790ACA72" w14:textId="77777777" w:rsidR="00AA276E" w:rsidRDefault="00E52A84">
      <w:pPr>
        <w:pStyle w:val="SourceCode"/>
      </w:pPr>
      <w:r>
        <w:t xml:space="preserve">        let entry = listed.expect("could not read an entry");</w:t>
      </w:r>
    </w:p>
    <w:p w14:paraId="2E0565A3" w14:textId="77777777" w:rsidR="00AA276E" w:rsidRDefault="00E52A84">
      <w:pPr>
        <w:pStyle w:val="SourceCode"/>
      </w:pPr>
      <w:r>
        <w:t xml:space="preserve">        entries.push(entry.file_name().to_string_lossy().to_string());</w:t>
      </w:r>
    </w:p>
    <w:p w14:paraId="2018D930" w14:textId="77777777" w:rsidR="00AA276E" w:rsidRDefault="00E52A84">
      <w:pPr>
        <w:pStyle w:val="SourceCode"/>
      </w:pPr>
      <w:r>
        <w:t xml:space="preserve">    }</w:t>
      </w:r>
    </w:p>
    <w:p w14:paraId="7450B80A" w14:textId="77777777" w:rsidR="00AA276E" w:rsidRDefault="00AA276E">
      <w:pPr>
        <w:pStyle w:val="SourceCode"/>
      </w:pPr>
    </w:p>
    <w:p w14:paraId="57B13AE9" w14:textId="77777777" w:rsidR="00AA276E" w:rsidRDefault="00E52A84">
      <w:pPr>
        <w:pStyle w:val="SourceCode"/>
      </w:pPr>
      <w:r>
        <w:t xml:space="preserve">    // The system returns entries in no promised order, so sort them before</w:t>
      </w:r>
    </w:p>
    <w:p w14:paraId="452DF069" w14:textId="77777777" w:rsidR="00AA276E" w:rsidRDefault="00E52A84">
      <w:pPr>
        <w:pStyle w:val="SourceCode"/>
      </w:pPr>
      <w:r>
        <w:t xml:space="preserve">    // printing: the same names then always print in the same order. sort()</w:t>
      </w:r>
    </w:p>
    <w:p w14:paraId="0E6CB7FA" w14:textId="77777777" w:rsidR="00AA276E" w:rsidRDefault="00E52A84">
      <w:pPr>
        <w:pStyle w:val="SourceCode"/>
      </w:pPr>
      <w:r>
        <w:t xml:space="preserve">    // puts the Vec itself in order, so it must be mut.</w:t>
      </w:r>
    </w:p>
    <w:p w14:paraId="7BDA9E66" w14:textId="77777777" w:rsidR="00AA276E" w:rsidRDefault="00E52A84">
      <w:pPr>
        <w:pStyle w:val="SourceCode"/>
      </w:pPr>
      <w:r>
        <w:t xml:space="preserve">    entries.sort();</w:t>
      </w:r>
    </w:p>
    <w:p w14:paraId="0CFBB22F" w14:textId="77777777" w:rsidR="00AA276E" w:rsidRDefault="00E52A84">
      <w:pPr>
        <w:pStyle w:val="SourceCode"/>
      </w:pPr>
      <w:r>
        <w:t xml:space="preserve">    println!("Entries in {renamed}:");</w:t>
      </w:r>
    </w:p>
    <w:p w14:paraId="2EEF63C2" w14:textId="77777777" w:rsidR="00AA276E" w:rsidRDefault="00E52A84">
      <w:pPr>
        <w:pStyle w:val="SourceCode"/>
      </w:pPr>
      <w:r>
        <w:t xml:space="preserve">    for entry in &amp;entries {</w:t>
      </w:r>
    </w:p>
    <w:p w14:paraId="30D2C32C" w14:textId="77777777" w:rsidR="00AA276E" w:rsidRDefault="00E52A84">
      <w:pPr>
        <w:pStyle w:val="SourceCode"/>
      </w:pPr>
      <w:r>
        <w:t xml:space="preserve">        println!("  {entry}");</w:t>
      </w:r>
    </w:p>
    <w:p w14:paraId="20964395" w14:textId="77777777" w:rsidR="00AA276E" w:rsidRDefault="00E52A84">
      <w:pPr>
        <w:pStyle w:val="SourceCode"/>
      </w:pPr>
      <w:r>
        <w:t xml:space="preserve">    }</w:t>
      </w:r>
    </w:p>
    <w:p w14:paraId="3FAB6161" w14:textId="77777777" w:rsidR="00AA276E" w:rsidRDefault="00AA276E">
      <w:pPr>
        <w:pStyle w:val="SourceCode"/>
      </w:pPr>
    </w:p>
    <w:p w14:paraId="2CC38D32" w14:textId="77777777" w:rsidR="00AA276E" w:rsidRDefault="00E52A84">
      <w:pPr>
        <w:pStyle w:val="SourceCode"/>
      </w:pPr>
      <w:r>
        <w:t xml:space="preserve">    // Delete an empty directory: fs::remove_dir removes a directory only</w:t>
      </w:r>
    </w:p>
    <w:p w14:paraId="650C9187" w14:textId="77777777" w:rsidR="00AA276E" w:rsidRDefault="00E52A84">
      <w:pPr>
        <w:pStyle w:val="SourceCode"/>
      </w:pPr>
      <w:r>
        <w:t xml:space="preserve">    // when it is empty, so the two inner directories go first.</w:t>
      </w:r>
    </w:p>
    <w:p w14:paraId="2E37C422" w14:textId="77777777" w:rsidR="00AA276E" w:rsidRDefault="00E52A84">
      <w:pPr>
        <w:pStyle w:val="SourceCode"/>
      </w:pPr>
      <w:r>
        <w:t xml:space="preserve">    fs::remove_dir(&amp;servers).expect("could not remove servers");</w:t>
      </w:r>
    </w:p>
    <w:p w14:paraId="2C6C08E5" w14:textId="77777777" w:rsidR="00AA276E" w:rsidRDefault="00E52A84">
      <w:pPr>
        <w:pStyle w:val="SourceCode"/>
      </w:pPr>
      <w:r>
        <w:t xml:space="preserve">    println!("Removed: {}", servers.display());</w:t>
      </w:r>
    </w:p>
    <w:p w14:paraId="479E0A0A" w14:textId="77777777" w:rsidR="00AA276E" w:rsidRDefault="00E52A84">
      <w:pPr>
        <w:pStyle w:val="SourceCode"/>
      </w:pPr>
      <w:r>
        <w:t xml:space="preserve">    fs::remove_dir(&amp;backups).expect("could not remove backups");</w:t>
      </w:r>
    </w:p>
    <w:p w14:paraId="14F3FB1A" w14:textId="77777777" w:rsidR="00AA276E" w:rsidRDefault="00E52A84">
      <w:pPr>
        <w:pStyle w:val="SourceCode"/>
      </w:pPr>
      <w:r>
        <w:t xml:space="preserve">    println!("Removed: {}", backups.display());</w:t>
      </w:r>
    </w:p>
    <w:p w14:paraId="6EF4C346" w14:textId="77777777" w:rsidR="00AA276E" w:rsidRDefault="00E52A84">
      <w:pPr>
        <w:pStyle w:val="SourceCode"/>
      </w:pPr>
      <w:r>
        <w:t xml:space="preserve">    fs::remove_dir(renamed).expect("could not remove spa-inventory");</w:t>
      </w:r>
    </w:p>
    <w:p w14:paraId="3EF4426D" w14:textId="77777777" w:rsidR="00AA276E" w:rsidRDefault="00E52A84">
      <w:pPr>
        <w:pStyle w:val="SourceCode"/>
      </w:pPr>
      <w:r>
        <w:t xml:space="preserve">    println!("Removed: {renamed}");</w:t>
      </w:r>
    </w:p>
    <w:p w14:paraId="3BA51BF3" w14:textId="77777777" w:rsidR="00AA276E" w:rsidRDefault="00AA276E">
      <w:pPr>
        <w:pStyle w:val="SourceCode"/>
      </w:pPr>
    </w:p>
    <w:p w14:paraId="482E16A3" w14:textId="77777777" w:rsidR="00AA276E" w:rsidRDefault="00E52A84">
      <w:pPr>
        <w:pStyle w:val="SourceCode"/>
      </w:pPr>
      <w:r>
        <w:t xml:space="preserve">    // The exists() check once more: the sandbox is gone.</w:t>
      </w:r>
    </w:p>
    <w:p w14:paraId="2B27517E" w14:textId="77777777" w:rsidR="00AA276E" w:rsidRDefault="00E52A84">
      <w:pPr>
        <w:pStyle w:val="SourceCode"/>
      </w:pPr>
      <w:r>
        <w:t xml:space="preserve">    if Path::new(renamed).exists() {</w:t>
      </w:r>
    </w:p>
    <w:p w14:paraId="1E6E264B" w14:textId="77777777" w:rsidR="00AA276E" w:rsidRDefault="00E52A84">
      <w:pPr>
        <w:pStyle w:val="SourceCode"/>
      </w:pPr>
      <w:r>
        <w:t xml:space="preserve">        println!("spa-inventory exists: yes");</w:t>
      </w:r>
    </w:p>
    <w:p w14:paraId="02BFC4B8" w14:textId="77777777" w:rsidR="00AA276E" w:rsidRDefault="00E52A84">
      <w:pPr>
        <w:pStyle w:val="SourceCode"/>
      </w:pPr>
      <w:r>
        <w:t xml:space="preserve">    } else {</w:t>
      </w:r>
    </w:p>
    <w:p w14:paraId="11EA8689" w14:textId="77777777" w:rsidR="00AA276E" w:rsidRDefault="00E52A84">
      <w:pPr>
        <w:pStyle w:val="SourceCode"/>
        <w:keepNext/>
      </w:pPr>
      <w:r>
        <w:t xml:space="preserve">        println!("spa-inventory exists: no");</w:t>
      </w:r>
    </w:p>
    <w:p w14:paraId="6D37F861" w14:textId="77777777" w:rsidR="00AA276E" w:rsidRDefault="00E52A84">
      <w:pPr>
        <w:pStyle w:val="SourceCode"/>
        <w:keepNext/>
      </w:pPr>
      <w:r>
        <w:t xml:space="preserve">    }</w:t>
      </w:r>
    </w:p>
    <w:p w14:paraId="1740A471" w14:textId="77777777" w:rsidR="00AA276E" w:rsidRDefault="00E52A84">
      <w:pPr>
        <w:pStyle w:val="SourceCode"/>
      </w:pPr>
      <w:r>
        <w:t>}</w:t>
      </w:r>
    </w:p>
    <w:p w14:paraId="25F138A0" w14:textId="77777777" w:rsidR="00AA276E" w:rsidRDefault="00AA276E">
      <w:pPr>
        <w:keepNext/>
      </w:pPr>
    </w:p>
    <w:p w14:paraId="32162718" w14:textId="77777777" w:rsidR="00AA276E" w:rsidRDefault="00E52A84">
      <w:pPr>
        <w:pStyle w:val="Heading3"/>
      </w:pPr>
      <w:r>
        <w:t>Windows PowerShell Basic Build and Run</w:t>
      </w:r>
    </w:p>
    <w:p w14:paraId="16E69CD0" w14:textId="77777777" w:rsidR="00AA276E" w:rsidRDefault="00E52A84">
      <w:pPr>
        <w:keepNext/>
      </w:pPr>
      <w:r>
        <w:t>Run the program once.</w:t>
      </w:r>
    </w:p>
    <w:p w14:paraId="281A89EB" w14:textId="77777777" w:rsidR="00AA276E" w:rsidRDefault="00AA276E">
      <w:pPr>
        <w:keepNext/>
      </w:pPr>
    </w:p>
    <w:p w14:paraId="1D29B23F" w14:textId="77777777" w:rsidR="00AA276E" w:rsidRDefault="00E52A84">
      <w:pPr>
        <w:pStyle w:val="CommandBlock"/>
        <w:keepNext/>
      </w:pPr>
      <w:r>
        <w:t>cargo build --manifest-path .\rust\Cargo.toml</w:t>
      </w:r>
    </w:p>
    <w:p w14:paraId="63A7E55D" w14:textId="77777777" w:rsidR="00AA276E" w:rsidRDefault="00E52A84">
      <w:pPr>
        <w:pStyle w:val="CommandBlock"/>
      </w:pPr>
      <w:r>
        <w:t>.\rust\target\debug\basic_sandbox.exe</w:t>
      </w:r>
    </w:p>
    <w:p w14:paraId="3B170FC1" w14:textId="77777777" w:rsidR="00AA276E" w:rsidRDefault="00AA276E">
      <w:pPr>
        <w:keepNext/>
      </w:pPr>
    </w:p>
    <w:p w14:paraId="7EC43953" w14:textId="77777777" w:rsidR="00AA276E" w:rsidRDefault="00E52A84">
      <w:pPr>
        <w:pStyle w:val="Heading3"/>
      </w:pPr>
      <w:r>
        <w:t>Linux or macOS Basic Build and Run</w:t>
      </w:r>
    </w:p>
    <w:p w14:paraId="48D819AA" w14:textId="77777777" w:rsidR="00AA276E" w:rsidRDefault="00E52A84">
      <w:pPr>
        <w:pStyle w:val="CommandBlock"/>
        <w:keepNext/>
      </w:pPr>
      <w:r>
        <w:t>cargo build --manifest-path ./rust/Cargo.toml</w:t>
      </w:r>
    </w:p>
    <w:p w14:paraId="255D79FB" w14:textId="77777777" w:rsidR="00AA276E" w:rsidRDefault="00E52A84">
      <w:pPr>
        <w:pStyle w:val="CommandBlock"/>
      </w:pPr>
      <w:r>
        <w:t>./rust/target/debug/basic_sandbox</w:t>
      </w:r>
    </w:p>
    <w:p w14:paraId="0E1D6941" w14:textId="77777777" w:rsidR="00AA276E" w:rsidRDefault="00AA276E">
      <w:pPr>
        <w:keepNext/>
      </w:pPr>
    </w:p>
    <w:p w14:paraId="195B98A4" w14:textId="77777777" w:rsidR="00AA276E" w:rsidRDefault="00E52A84">
      <w:pPr>
        <w:pStyle w:val="Heading3"/>
      </w:pPr>
      <w:r>
        <w:t>Check Your Results</w:t>
      </w:r>
    </w:p>
    <w:p w14:paraId="69FB7DA1" w14:textId="77777777" w:rsidR="00AA276E" w:rsidRDefault="00E52A84">
      <w:pPr>
        <w:keepNext/>
      </w:pPr>
      <w:r>
        <w:t>cargo build prints its own progress lines first; those are not part of the program's output.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w:t>
      </w:r>
    </w:p>
    <w:p w14:paraId="700F7036" w14:textId="77777777" w:rsidR="00AA276E" w:rsidRDefault="00AA276E">
      <w:pPr>
        <w:keepNext/>
      </w:pPr>
    </w:p>
    <w:p w14:paraId="1B50C8F2" w14:textId="77777777" w:rsidR="00AA276E" w:rsidRDefault="00E52A84">
      <w:pPr>
        <w:pStyle w:val="RequiredOutput"/>
        <w:keepNext/>
      </w:pPr>
      <w:r>
        <w:t>Directory Sandbox</w:t>
      </w:r>
    </w:p>
    <w:p w14:paraId="0539B32D" w14:textId="77777777" w:rsidR="00AA276E" w:rsidRDefault="00E52A84">
      <w:pPr>
        <w:pStyle w:val="RequiredOutput"/>
        <w:keepNext/>
      </w:pPr>
      <w:r>
        <w:t>Working directory: C:\Users\</w:t>
      </w:r>
      <w:r>
        <w:rPr>
          <w:b/>
        </w:rPr>
        <w:t>&lt;&lt;&lt;your $env:USERNAME&gt;&gt;&gt;</w:t>
      </w:r>
      <w:r>
        <w:t>\spa\lesson-2.13-extended</w:t>
      </w:r>
    </w:p>
    <w:p w14:paraId="119B6EDC" w14:textId="77777777" w:rsidR="00AA276E" w:rsidRDefault="00E52A84">
      <w:pPr>
        <w:pStyle w:val="RequiredOutput"/>
        <w:keepNext/>
      </w:pPr>
      <w:r>
        <w:t>Created: spa-sandbox</w:t>
      </w:r>
    </w:p>
    <w:p w14:paraId="12F8B987" w14:textId="77777777" w:rsidR="00AA276E" w:rsidRDefault="00E52A84">
      <w:pPr>
        <w:pStyle w:val="RequiredOutput"/>
        <w:keepNext/>
      </w:pPr>
      <w:r>
        <w:t>spa-sandbox exists: yes</w:t>
      </w:r>
    </w:p>
    <w:p w14:paraId="6AF22E15" w14:textId="77777777" w:rsidR="00AA276E" w:rsidRDefault="00E52A84">
      <w:pPr>
        <w:pStyle w:val="RequiredOutput"/>
        <w:keepNext/>
      </w:pPr>
      <w:r>
        <w:t>Renamed: spa-sandbox -&gt; spa-inventory</w:t>
      </w:r>
    </w:p>
    <w:p w14:paraId="67DEC4C0" w14:textId="77777777" w:rsidR="00AA276E" w:rsidRDefault="00E52A84">
      <w:pPr>
        <w:pStyle w:val="RequiredOutput"/>
        <w:keepNext/>
      </w:pPr>
      <w:r>
        <w:t>Created: spa-inventory\servers</w:t>
      </w:r>
    </w:p>
    <w:p w14:paraId="682EF3F5" w14:textId="77777777" w:rsidR="00AA276E" w:rsidRDefault="00E52A84">
      <w:pPr>
        <w:pStyle w:val="RequiredOutput"/>
        <w:keepNext/>
      </w:pPr>
      <w:r>
        <w:t>Created: spa-inventory\backups</w:t>
      </w:r>
    </w:p>
    <w:p w14:paraId="6C51E1A8" w14:textId="77777777" w:rsidR="00AA276E" w:rsidRDefault="00E52A84">
      <w:pPr>
        <w:pStyle w:val="RequiredOutput"/>
        <w:keepNext/>
      </w:pPr>
      <w:r>
        <w:t>Entries in spa-inventory:</w:t>
      </w:r>
    </w:p>
    <w:p w14:paraId="1C4ADA34" w14:textId="77777777" w:rsidR="00AA276E" w:rsidRDefault="00E52A84">
      <w:pPr>
        <w:pStyle w:val="RequiredOutput"/>
        <w:keepNext/>
      </w:pPr>
      <w:r>
        <w:t xml:space="preserve">  backups</w:t>
      </w:r>
    </w:p>
    <w:p w14:paraId="7EA1AD37" w14:textId="77777777" w:rsidR="00AA276E" w:rsidRDefault="00E52A84">
      <w:pPr>
        <w:pStyle w:val="RequiredOutput"/>
        <w:keepNext/>
      </w:pPr>
      <w:r>
        <w:t xml:space="preserve">  servers</w:t>
      </w:r>
    </w:p>
    <w:p w14:paraId="1B7F1D41" w14:textId="77777777" w:rsidR="00AA276E" w:rsidRDefault="00E52A84">
      <w:pPr>
        <w:pStyle w:val="RequiredOutput"/>
        <w:keepNext/>
      </w:pPr>
      <w:r>
        <w:t>Removed: spa-inventory\servers</w:t>
      </w:r>
    </w:p>
    <w:p w14:paraId="76920D45" w14:textId="77777777" w:rsidR="00AA276E" w:rsidRDefault="00E52A84">
      <w:pPr>
        <w:pStyle w:val="RequiredOutput"/>
        <w:keepNext/>
      </w:pPr>
      <w:r>
        <w:t>Removed: spa-inventory\backups</w:t>
      </w:r>
    </w:p>
    <w:p w14:paraId="5C13F4EB" w14:textId="77777777" w:rsidR="00AA276E" w:rsidRDefault="00E52A84">
      <w:pPr>
        <w:pStyle w:val="RequiredOutput"/>
        <w:keepNext/>
      </w:pPr>
      <w:r>
        <w:t>Removed: spa-inventory</w:t>
      </w:r>
    </w:p>
    <w:p w14:paraId="04A7C819" w14:textId="77777777" w:rsidR="00AA276E" w:rsidRDefault="00E52A84">
      <w:pPr>
        <w:pStyle w:val="RequiredOutput"/>
      </w:pPr>
      <w:r>
        <w:t>spa-inventory exists: no</w:t>
      </w:r>
    </w:p>
    <w:p w14:paraId="33B409B3" w14:textId="77777777" w:rsidR="00AA276E" w:rsidRDefault="00AA276E">
      <w:pPr>
        <w:keepNext/>
      </w:pPr>
    </w:p>
    <w:p w14:paraId="1CE4EEB9" w14:textId="77777777" w:rsidR="00AA276E" w:rsidRDefault="00E52A84">
      <w:pPr>
        <w:pStyle w:val="ListBullet"/>
      </w:pPr>
      <w:r>
        <w:t>Working directory proves the program found the folder its relative paths start from.</w:t>
      </w:r>
    </w:p>
    <w:p w14:paraId="15A6E8C1" w14:textId="77777777" w:rsidR="00AA276E" w:rsidRDefault="00E52A84">
      <w:pPr>
        <w:pStyle w:val="ListBullet"/>
      </w:pPr>
      <w:r>
        <w:t>Created and spa-sandbox exists: yes prove a new directory was made and then checked.</w:t>
      </w:r>
    </w:p>
    <w:p w14:paraId="3F3BFAC5" w14:textId="77777777" w:rsidR="00AA276E" w:rsidRDefault="00E52A84">
      <w:pPr>
        <w:pStyle w:val="ListBullet"/>
      </w:pPr>
      <w:r>
        <w:t>The Entries lines prove the rename and the two creations worked: listing spa-inventory finds exactly the two new directories, sorted, although backups was created second.</w:t>
      </w:r>
    </w:p>
    <w:p w14:paraId="7B103C6B" w14:textId="77777777" w:rsidR="00AA276E" w:rsidRDefault="00E52A84">
      <w:pPr>
        <w:pStyle w:val="ListBullet"/>
      </w:pPr>
      <w:r>
        <w:t>The three Removed lines and spa-inventory exists: no prove every directory the program created is gone, innermost first. Your folder is exactly as it was.</w:t>
      </w:r>
    </w:p>
    <w:p w14:paraId="38EAC171" w14:textId="77777777" w:rsidR="00AA276E" w:rsidRDefault="00E52A84">
      <w:pPr>
        <w:pStyle w:val="ListBullet"/>
      </w:pPr>
      <w:r>
        <w:t>If the program panics with could not remove spa-inventory, the directory was not empty: the subdirectories must be removed first. If the build fails with cannot borrow entries as mutable, entries is missing mut: sort() changes the Vec itself.</w:t>
      </w:r>
    </w:p>
    <w:p w14:paraId="210BED89"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61A4604F" w14:textId="77777777" w:rsidR="00AA276E" w:rsidRDefault="00E52A84">
      <w:pPr>
        <w:pStyle w:val="ListBullet"/>
      </w:pPr>
      <w:r>
        <w:t>If the build fails with another message, read the first error: it names the file and line to fix.</w:t>
      </w:r>
    </w:p>
    <w:p w14:paraId="7A0F91BC" w14:textId="77777777" w:rsidR="00AA276E" w:rsidRDefault="00AA276E">
      <w:pPr>
        <w:keepNext/>
      </w:pPr>
    </w:p>
    <w:p w14:paraId="4256CDBC" w14:textId="77777777" w:rsidR="00AA276E" w:rsidRDefault="00AA276E">
      <w:pPr>
        <w:keepNext/>
      </w:pPr>
    </w:p>
    <w:p w14:paraId="171F89A1" w14:textId="77777777" w:rsidR="00AA276E" w:rsidRDefault="00E52A84">
      <w:pPr>
        <w:pStyle w:val="Heading2"/>
      </w:pPr>
      <w:r>
        <w:t>Production-Minded Implementation</w:t>
      </w:r>
    </w:p>
    <w:p w14:paraId="2FEFA148" w14:textId="77777777" w:rsidR="00AA276E" w:rsidRDefault="00E52A84">
      <w:r>
        <w:t>The production-minded version prints the same lines. The subdirectory names live in one const array, SUBDIRECTORIES, so the program creates and removes them with loops. list_entries lists and sorts a directory and returns a Result. main checks every Result with if let Err(error) and, on a failure, calls fail, which prints one Error line and ends with std::process::exit(1), as in Lesson 2.11a.</w:t>
      </w:r>
    </w:p>
    <w:p w14:paraId="170B1F0D" w14:textId="77777777" w:rsidR="00AA276E" w:rsidRDefault="00AA276E">
      <w:pPr>
        <w:keepNext/>
      </w:pPr>
    </w:p>
    <w:p w14:paraId="20B2EBAC" w14:textId="77777777" w:rsidR="00AA276E" w:rsidRDefault="00E52A84">
      <w:pPr>
        <w:pStyle w:val="Heading3"/>
      </w:pPr>
      <w:r>
        <w:t>rust/src/bin/sandbox.rs</w:t>
      </w:r>
    </w:p>
    <w:p w14:paraId="0B07F6EF" w14:textId="77777777" w:rsidR="00AA276E" w:rsidRDefault="00E52A84">
      <w:pPr>
        <w:pStyle w:val="SourceCode"/>
        <w:keepNext/>
      </w:pPr>
      <w:r>
        <w:t>// Remember, use brings a name into this file: std::env for the working</w:t>
      </w:r>
    </w:p>
    <w:p w14:paraId="4B98F34F" w14:textId="77777777" w:rsidR="00AA276E" w:rsidRDefault="00E52A84">
      <w:pPr>
        <w:pStyle w:val="SourceCode"/>
        <w:keepNext/>
      </w:pPr>
      <w:r>
        <w:t>// directory, std::fs for directories, and Path for paths.</w:t>
      </w:r>
    </w:p>
    <w:p w14:paraId="45BAF84A" w14:textId="77777777" w:rsidR="00AA276E" w:rsidRDefault="00E52A84">
      <w:pPr>
        <w:pStyle w:val="SourceCode"/>
      </w:pPr>
      <w:r>
        <w:t>use std::env;</w:t>
      </w:r>
    </w:p>
    <w:p w14:paraId="30D3F983" w14:textId="77777777" w:rsidR="00AA276E" w:rsidRDefault="00E52A84">
      <w:pPr>
        <w:pStyle w:val="SourceCode"/>
      </w:pPr>
      <w:r>
        <w:t>use std::fs;</w:t>
      </w:r>
    </w:p>
    <w:p w14:paraId="4F17ED22" w14:textId="77777777" w:rsidR="00AA276E" w:rsidRDefault="00E52A84">
      <w:pPr>
        <w:pStyle w:val="SourceCode"/>
      </w:pPr>
      <w:r>
        <w:t>use std::path::Path;</w:t>
      </w:r>
    </w:p>
    <w:p w14:paraId="63F10352" w14:textId="77777777" w:rsidR="00AA276E" w:rsidRDefault="00AA276E">
      <w:pPr>
        <w:pStyle w:val="SourceCode"/>
      </w:pPr>
    </w:p>
    <w:p w14:paraId="3019560E" w14:textId="77777777" w:rsidR="00AA276E" w:rsidRDefault="00E52A84">
      <w:pPr>
        <w:pStyle w:val="SourceCode"/>
      </w:pPr>
      <w:r>
        <w:t>// The refusal message. Remember, const needs an explicit type.</w:t>
      </w:r>
    </w:p>
    <w:p w14:paraId="570714D3" w14:textId="77777777" w:rsidR="00AA276E" w:rsidRDefault="00E52A84">
      <w:pPr>
        <w:pStyle w:val="SourceCode"/>
      </w:pPr>
      <w:r>
        <w:t>const TAKEN: &amp;str =</w:t>
      </w:r>
    </w:p>
    <w:p w14:paraId="45B6D644" w14:textId="77777777" w:rsidR="00AA276E" w:rsidRDefault="00E52A84">
      <w:pPr>
        <w:pStyle w:val="SourceCode"/>
      </w:pPr>
      <w:r>
        <w:t xml:space="preserve">    "Error: spa-sandbox or spa-inventory already exists; nothing was changed";</w:t>
      </w:r>
    </w:p>
    <w:p w14:paraId="1246D2F6" w14:textId="77777777" w:rsidR="00AA276E" w:rsidRDefault="00AA276E">
      <w:pPr>
        <w:pStyle w:val="SourceCode"/>
      </w:pPr>
    </w:p>
    <w:p w14:paraId="4217DC31" w14:textId="77777777" w:rsidR="00AA276E" w:rsidRDefault="00E52A84">
      <w:pPr>
        <w:pStyle w:val="SourceCode"/>
      </w:pPr>
      <w:r>
        <w:t>// The directories to create inside the sandbox, in the order they are</w:t>
      </w:r>
    </w:p>
    <w:p w14:paraId="28671FD1" w14:textId="77777777" w:rsidR="00AA276E" w:rsidRDefault="00E52A84">
      <w:pPr>
        <w:pStyle w:val="SourceCode"/>
      </w:pPr>
      <w:r>
        <w:t>// created: an array of fixed text; the number after ; is its length.</w:t>
      </w:r>
    </w:p>
    <w:p w14:paraId="173C4A81" w14:textId="77777777" w:rsidR="00AA276E" w:rsidRDefault="00E52A84">
      <w:pPr>
        <w:pStyle w:val="SourceCode"/>
      </w:pPr>
      <w:r>
        <w:t>const SUBDIRECTORIES: [&amp;str; 2] = ["servers", "backups"];</w:t>
      </w:r>
    </w:p>
    <w:p w14:paraId="7F02E577" w14:textId="77777777" w:rsidR="00AA276E" w:rsidRDefault="00AA276E">
      <w:pPr>
        <w:pStyle w:val="SourceCode"/>
      </w:pPr>
    </w:p>
    <w:p w14:paraId="2D2A05AF" w14:textId="77777777" w:rsidR="00AA276E" w:rsidRDefault="00E52A84">
      <w:pPr>
        <w:pStyle w:val="SourceCode"/>
      </w:pPr>
      <w:r>
        <w:t>/// Prints one Error line to stderr and ends the program with exit code 1.</w:t>
      </w:r>
    </w:p>
    <w:p w14:paraId="4028E35D" w14:textId="77777777" w:rsidR="00AA276E" w:rsidRDefault="00E52A84">
      <w:pPr>
        <w:pStyle w:val="SourceCode"/>
      </w:pPr>
      <w:r>
        <w:t>/// Remember, eprintln! writes to stderr.</w:t>
      </w:r>
    </w:p>
    <w:p w14:paraId="7BA749FD" w14:textId="77777777" w:rsidR="00AA276E" w:rsidRDefault="00E52A84">
      <w:pPr>
        <w:pStyle w:val="SourceCode"/>
      </w:pPr>
      <w:r>
        <w:t>fn fail(message: String) {</w:t>
      </w:r>
    </w:p>
    <w:p w14:paraId="5BCE5BA1" w14:textId="77777777" w:rsidR="00AA276E" w:rsidRDefault="00E52A84">
      <w:pPr>
        <w:pStyle w:val="SourceCode"/>
      </w:pPr>
      <w:r>
        <w:t xml:space="preserve">    eprintln!("Error: {message}");</w:t>
      </w:r>
    </w:p>
    <w:p w14:paraId="169E1EE9" w14:textId="77777777" w:rsidR="00AA276E" w:rsidRDefault="00E52A84">
      <w:pPr>
        <w:pStyle w:val="SourceCode"/>
      </w:pPr>
      <w:r>
        <w:t xml:space="preserve">    std::process::exit(1);</w:t>
      </w:r>
    </w:p>
    <w:p w14:paraId="4B1487F1" w14:textId="77777777" w:rsidR="00AA276E" w:rsidRDefault="00E52A84">
      <w:pPr>
        <w:pStyle w:val="SourceCode"/>
      </w:pPr>
      <w:r>
        <w:t>}</w:t>
      </w:r>
    </w:p>
    <w:p w14:paraId="6DB00456" w14:textId="77777777" w:rsidR="00AA276E" w:rsidRDefault="00AA276E">
      <w:pPr>
        <w:pStyle w:val="SourceCode"/>
      </w:pPr>
    </w:p>
    <w:p w14:paraId="14A344A4" w14:textId="77777777" w:rsidR="00AA276E" w:rsidRDefault="00E52A84">
      <w:pPr>
        <w:pStyle w:val="SourceCode"/>
      </w:pPr>
      <w:r>
        <w:t>/// Lists the immediate entries of a directory, sorted, or returns an Err</w:t>
      </w:r>
    </w:p>
    <w:p w14:paraId="568D028C" w14:textId="77777777" w:rsidR="00AA276E" w:rsidRDefault="00E52A84">
      <w:pPr>
        <w:pStyle w:val="SourceCode"/>
      </w:pPr>
      <w:r>
        <w:t>/// with a message. Remember, a Result is Ok(value) or Err(error), and</w:t>
      </w:r>
    </w:p>
    <w:p w14:paraId="7AA78CD2" w14:textId="77777777" w:rsidR="00AA276E" w:rsidRDefault="00E52A84">
      <w:pPr>
        <w:pStyle w:val="SourceCode"/>
      </w:pPr>
      <w:r>
        <w:t>/// match handles both; the system promises no order, so sort() puts the</w:t>
      </w:r>
    </w:p>
    <w:p w14:paraId="08D25DF0" w14:textId="77777777" w:rsidR="00AA276E" w:rsidRDefault="00E52A84">
      <w:pPr>
        <w:pStyle w:val="SourceCode"/>
      </w:pPr>
      <w:r>
        <w:t>/// names in order.</w:t>
      </w:r>
    </w:p>
    <w:p w14:paraId="096A673B" w14:textId="77777777" w:rsidR="00AA276E" w:rsidRDefault="00E52A84">
      <w:pPr>
        <w:pStyle w:val="SourceCode"/>
      </w:pPr>
      <w:r>
        <w:t>fn list_entries(directory: &amp;str) -&gt; Result&lt;Vec&lt;String&gt;, String&gt; {</w:t>
      </w:r>
    </w:p>
    <w:p w14:paraId="5206E7E6" w14:textId="77777777" w:rsidR="00AA276E" w:rsidRDefault="00E52A84">
      <w:pPr>
        <w:pStyle w:val="SourceCode"/>
      </w:pPr>
      <w:r>
        <w:t xml:space="preserve">    let listing = match fs::read_dir(directory) {</w:t>
      </w:r>
    </w:p>
    <w:p w14:paraId="6DFB357F" w14:textId="77777777" w:rsidR="00AA276E" w:rsidRDefault="00E52A84">
      <w:pPr>
        <w:pStyle w:val="SourceCode"/>
      </w:pPr>
      <w:r>
        <w:t xml:space="preserve">        Ok(listing) =&gt; listing,</w:t>
      </w:r>
    </w:p>
    <w:p w14:paraId="59404C43" w14:textId="77777777" w:rsidR="00AA276E" w:rsidRDefault="00E52A84">
      <w:pPr>
        <w:pStyle w:val="SourceCode"/>
      </w:pPr>
      <w:r>
        <w:t xml:space="preserve">        Err(error) =&gt; return Err(format!("could not list {directory}: {error}")),</w:t>
      </w:r>
    </w:p>
    <w:p w14:paraId="12BA7B63" w14:textId="77777777" w:rsidR="00AA276E" w:rsidRDefault="00E52A84">
      <w:pPr>
        <w:pStyle w:val="SourceCode"/>
      </w:pPr>
      <w:r>
        <w:t xml:space="preserve">    };</w:t>
      </w:r>
    </w:p>
    <w:p w14:paraId="171C3EAA" w14:textId="77777777" w:rsidR="00AA276E" w:rsidRDefault="00E52A84">
      <w:pPr>
        <w:pStyle w:val="SourceCode"/>
      </w:pPr>
      <w:r>
        <w:t xml:space="preserve">    let mut entries: Vec&lt;String&gt; = Vec::new();</w:t>
      </w:r>
    </w:p>
    <w:p w14:paraId="319CADFD" w14:textId="77777777" w:rsidR="00AA276E" w:rsidRDefault="00E52A84">
      <w:pPr>
        <w:pStyle w:val="SourceCode"/>
      </w:pPr>
      <w:r>
        <w:t xml:space="preserve">    for listed in listing {</w:t>
      </w:r>
    </w:p>
    <w:p w14:paraId="62CB9F85" w14:textId="77777777" w:rsidR="00AA276E" w:rsidRDefault="00E52A84">
      <w:pPr>
        <w:pStyle w:val="SourceCode"/>
      </w:pPr>
      <w:r>
        <w:t xml:space="preserve">        match listed {</w:t>
      </w:r>
    </w:p>
    <w:p w14:paraId="38B39EA3" w14:textId="77777777" w:rsidR="00AA276E" w:rsidRDefault="00E52A84">
      <w:pPr>
        <w:pStyle w:val="SourceCode"/>
      </w:pPr>
      <w:r>
        <w:t xml:space="preserve">            Ok(entry) =&gt; {</w:t>
      </w:r>
    </w:p>
    <w:p w14:paraId="5DD9AD94" w14:textId="77777777" w:rsidR="00AA276E" w:rsidRDefault="00E52A84">
      <w:pPr>
        <w:pStyle w:val="SourceCode"/>
      </w:pPr>
      <w:r>
        <w:t xml:space="preserve">                entries.push(entry.file_name().to_string_lossy().to_string())</w:t>
      </w:r>
    </w:p>
    <w:p w14:paraId="02E4E2DB" w14:textId="77777777" w:rsidR="00AA276E" w:rsidRDefault="00E52A84">
      <w:pPr>
        <w:pStyle w:val="SourceCode"/>
      </w:pPr>
      <w:r>
        <w:t xml:space="preserve">            }</w:t>
      </w:r>
    </w:p>
    <w:p w14:paraId="21DFA81A" w14:textId="77777777" w:rsidR="00AA276E" w:rsidRDefault="00E52A84">
      <w:pPr>
        <w:pStyle w:val="SourceCode"/>
      </w:pPr>
      <w:r>
        <w:t xml:space="preserve">            Err(error) =&gt; return Err(format!("could not read an entry: {error}")),</w:t>
      </w:r>
    </w:p>
    <w:p w14:paraId="1C40BE4C" w14:textId="77777777" w:rsidR="00AA276E" w:rsidRDefault="00E52A84">
      <w:pPr>
        <w:pStyle w:val="SourceCode"/>
      </w:pPr>
      <w:r>
        <w:t xml:space="preserve">        }</w:t>
      </w:r>
    </w:p>
    <w:p w14:paraId="7AD133B6" w14:textId="77777777" w:rsidR="00AA276E" w:rsidRDefault="00E52A84">
      <w:pPr>
        <w:pStyle w:val="SourceCode"/>
      </w:pPr>
      <w:r>
        <w:t xml:space="preserve">    }</w:t>
      </w:r>
    </w:p>
    <w:p w14:paraId="46B9BF9C" w14:textId="77777777" w:rsidR="00AA276E" w:rsidRDefault="00E52A84">
      <w:pPr>
        <w:pStyle w:val="SourceCode"/>
      </w:pPr>
      <w:r>
        <w:t xml:space="preserve">    entries.sort();</w:t>
      </w:r>
    </w:p>
    <w:p w14:paraId="5EF88C20" w14:textId="77777777" w:rsidR="00AA276E" w:rsidRDefault="00E52A84">
      <w:pPr>
        <w:pStyle w:val="SourceCode"/>
      </w:pPr>
      <w:r>
        <w:t xml:space="preserve">    Ok(entries)</w:t>
      </w:r>
    </w:p>
    <w:p w14:paraId="00249A45" w14:textId="77777777" w:rsidR="00AA276E" w:rsidRDefault="00E52A84">
      <w:pPr>
        <w:pStyle w:val="SourceCode"/>
      </w:pPr>
      <w:r>
        <w:t>}</w:t>
      </w:r>
    </w:p>
    <w:p w14:paraId="173EF919" w14:textId="77777777" w:rsidR="00AA276E" w:rsidRDefault="00AA276E">
      <w:pPr>
        <w:pStyle w:val="SourceCode"/>
      </w:pPr>
    </w:p>
    <w:p w14:paraId="65E6F81E" w14:textId="77777777" w:rsidR="00AA276E" w:rsidRDefault="00E52A84">
      <w:pPr>
        <w:pStyle w:val="SourceCode"/>
      </w:pPr>
      <w:r>
        <w:t>fn main() {</w:t>
      </w:r>
    </w:p>
    <w:p w14:paraId="68C97C68" w14:textId="77777777" w:rsidR="00AA276E" w:rsidRDefault="00E52A84">
      <w:pPr>
        <w:pStyle w:val="SourceCode"/>
      </w:pPr>
      <w:r>
        <w:t xml:space="preserve">    let sandbox: &amp;str = "spa-sandbox";</w:t>
      </w:r>
    </w:p>
    <w:p w14:paraId="14B68836" w14:textId="77777777" w:rsidR="00AA276E" w:rsidRDefault="00E52A84">
      <w:pPr>
        <w:pStyle w:val="SourceCode"/>
      </w:pPr>
      <w:r>
        <w:t xml:space="preserve">    let renamed: &amp;str = "spa-inventory";</w:t>
      </w:r>
    </w:p>
    <w:p w14:paraId="39943EB5" w14:textId="77777777" w:rsidR="00AA276E" w:rsidRDefault="00AA276E">
      <w:pPr>
        <w:pStyle w:val="SourceCode"/>
      </w:pPr>
    </w:p>
    <w:p w14:paraId="07367D59" w14:textId="77777777" w:rsidR="00AA276E" w:rsidRDefault="00E52A84">
      <w:pPr>
        <w:pStyle w:val="SourceCode"/>
      </w:pPr>
      <w:r>
        <w:t xml:space="preserve">    // Safety first: never touch a directory this program did not create.</w:t>
      </w:r>
    </w:p>
    <w:p w14:paraId="50737FC5" w14:textId="77777777" w:rsidR="00AA276E" w:rsidRDefault="00E52A84">
      <w:pPr>
        <w:pStyle w:val="SourceCode"/>
      </w:pPr>
      <w:r>
        <w:t xml:space="preserve">    // Remember, std::process::exit(1) reports the failure.</w:t>
      </w:r>
    </w:p>
    <w:p w14:paraId="79F98A7F" w14:textId="77777777" w:rsidR="00AA276E" w:rsidRDefault="00E52A84">
      <w:pPr>
        <w:pStyle w:val="SourceCode"/>
      </w:pPr>
      <w:r>
        <w:t xml:space="preserve">    if Path::new(sandbox).exists() || Path::new(renamed).exists() {</w:t>
      </w:r>
    </w:p>
    <w:p w14:paraId="7543137C" w14:textId="77777777" w:rsidR="00AA276E" w:rsidRDefault="00E52A84">
      <w:pPr>
        <w:pStyle w:val="SourceCode"/>
      </w:pPr>
      <w:r>
        <w:t xml:space="preserve">        eprintln!("{TAKEN}");</w:t>
      </w:r>
    </w:p>
    <w:p w14:paraId="294F64E0" w14:textId="77777777" w:rsidR="00AA276E" w:rsidRDefault="00E52A84">
      <w:pPr>
        <w:pStyle w:val="SourceCode"/>
      </w:pPr>
      <w:r>
        <w:t xml:space="preserve">        std::process::exit(1);</w:t>
      </w:r>
    </w:p>
    <w:p w14:paraId="65DD9D58" w14:textId="77777777" w:rsidR="00AA276E" w:rsidRDefault="00E52A84">
      <w:pPr>
        <w:pStyle w:val="SourceCode"/>
      </w:pPr>
      <w:r>
        <w:t xml:space="preserve">    }</w:t>
      </w:r>
    </w:p>
    <w:p w14:paraId="01EA2D1D" w14:textId="77777777" w:rsidR="00AA276E" w:rsidRDefault="00AA276E">
      <w:pPr>
        <w:pStyle w:val="SourceCode"/>
      </w:pPr>
    </w:p>
    <w:p w14:paraId="0FD1537B" w14:textId="77777777" w:rsidR="00AA276E" w:rsidRDefault="00E52A84">
      <w:pPr>
        <w:pStyle w:val="SourceCode"/>
      </w:pPr>
      <w:r>
        <w:t xml:space="preserve">    // Every directory operation below can fail, for example when the</w:t>
      </w:r>
    </w:p>
    <w:p w14:paraId="6C7C5406" w14:textId="77777777" w:rsidR="00AA276E" w:rsidRDefault="00E52A84">
      <w:pPr>
        <w:pStyle w:val="SourceCode"/>
      </w:pPr>
      <w:r>
        <w:t xml:space="preserve">    // folder may not be changed, and each returns a Result. if let</w:t>
      </w:r>
    </w:p>
    <w:p w14:paraId="78B05FD0" w14:textId="77777777" w:rsidR="00AA276E" w:rsidRDefault="00E52A84">
      <w:pPr>
        <w:pStyle w:val="SourceCode"/>
      </w:pPr>
      <w:r>
        <w:t xml:space="preserve">    // Err(error) = ... runs its block only for an Err, the way if let</w:t>
      </w:r>
    </w:p>
    <w:p w14:paraId="2158B5A9" w14:textId="77777777" w:rsidR="00AA276E" w:rsidRDefault="00E52A84">
      <w:pPr>
        <w:pStyle w:val="SourceCode"/>
      </w:pPr>
      <w:r>
        <w:t xml:space="preserve">    // Some(...) did in Lesson 2.6a, so every failure reaches fail, which</w:t>
      </w:r>
    </w:p>
    <w:p w14:paraId="633DDB0D" w14:textId="77777777" w:rsidR="00AA276E" w:rsidRDefault="00E52A84">
      <w:pPr>
        <w:pStyle w:val="SourceCode"/>
      </w:pPr>
      <w:r>
        <w:t xml:space="preserve">    // stops the program before the next step. The error's text is the</w:t>
      </w:r>
    </w:p>
    <w:p w14:paraId="57096693" w14:textId="77777777" w:rsidR="00AA276E" w:rsidRDefault="00E52A84">
      <w:pPr>
        <w:pStyle w:val="SourceCode"/>
      </w:pPr>
      <w:r>
        <w:t xml:space="preserve">    // system's reason.</w:t>
      </w:r>
    </w:p>
    <w:p w14:paraId="1EB101FA" w14:textId="77777777" w:rsidR="00AA276E" w:rsidRDefault="00E52A84">
      <w:pPr>
        <w:pStyle w:val="SourceCode"/>
      </w:pPr>
      <w:r>
        <w:t xml:space="preserve">    let working = match env::current_dir() {</w:t>
      </w:r>
    </w:p>
    <w:p w14:paraId="07A58EDE" w14:textId="77777777" w:rsidR="00AA276E" w:rsidRDefault="00E52A84">
      <w:pPr>
        <w:pStyle w:val="SourceCode"/>
      </w:pPr>
      <w:r>
        <w:t xml:space="preserve">        Ok(working) =&gt; working,</w:t>
      </w:r>
    </w:p>
    <w:p w14:paraId="75669337" w14:textId="77777777" w:rsidR="00AA276E" w:rsidRDefault="00E52A84">
      <w:pPr>
        <w:pStyle w:val="SourceCode"/>
      </w:pPr>
      <w:r>
        <w:t xml:space="preserve">        Err(error) =&gt; {</w:t>
      </w:r>
    </w:p>
    <w:p w14:paraId="7B2AAA80" w14:textId="77777777" w:rsidR="00AA276E" w:rsidRDefault="00E52A84">
      <w:pPr>
        <w:pStyle w:val="SourceCode"/>
      </w:pPr>
      <w:r>
        <w:t xml:space="preserve">            eprintln!("Error: could not read the working directory: {error}");</w:t>
      </w:r>
    </w:p>
    <w:p w14:paraId="2EDBE4B7" w14:textId="77777777" w:rsidR="00AA276E" w:rsidRDefault="00E52A84">
      <w:pPr>
        <w:pStyle w:val="SourceCode"/>
      </w:pPr>
      <w:r>
        <w:t xml:space="preserve">            std::process::exit(1);</w:t>
      </w:r>
    </w:p>
    <w:p w14:paraId="44E20FD4" w14:textId="77777777" w:rsidR="00AA276E" w:rsidRDefault="00E52A84">
      <w:pPr>
        <w:pStyle w:val="SourceCode"/>
      </w:pPr>
      <w:r>
        <w:t xml:space="preserve">        }</w:t>
      </w:r>
    </w:p>
    <w:p w14:paraId="2F861F91" w14:textId="77777777" w:rsidR="00AA276E" w:rsidRDefault="00E52A84">
      <w:pPr>
        <w:pStyle w:val="SourceCode"/>
      </w:pPr>
      <w:r>
        <w:t xml:space="preserve">    };</w:t>
      </w:r>
    </w:p>
    <w:p w14:paraId="4775D890" w14:textId="77777777" w:rsidR="00AA276E" w:rsidRDefault="00E52A84">
      <w:pPr>
        <w:pStyle w:val="SourceCode"/>
      </w:pPr>
      <w:r>
        <w:t xml:space="preserve">    println!("Directory Sandbox");</w:t>
      </w:r>
    </w:p>
    <w:p w14:paraId="0F01F2D1" w14:textId="77777777" w:rsidR="00AA276E" w:rsidRDefault="00E52A84">
      <w:pPr>
        <w:pStyle w:val="SourceCode"/>
      </w:pPr>
      <w:r>
        <w:t xml:space="preserve">    println!("Working directory: {}", working.display());</w:t>
      </w:r>
    </w:p>
    <w:p w14:paraId="58CD01FC" w14:textId="77777777" w:rsidR="00AA276E" w:rsidRDefault="00AA276E">
      <w:pPr>
        <w:pStyle w:val="SourceCode"/>
      </w:pPr>
    </w:p>
    <w:p w14:paraId="4BD1F404" w14:textId="77777777" w:rsidR="00AA276E" w:rsidRDefault="00E52A84">
      <w:pPr>
        <w:pStyle w:val="SourceCode"/>
      </w:pPr>
      <w:r>
        <w:t xml:space="preserve">    if let Err(error) = fs::create_dir(sandbox) {</w:t>
      </w:r>
    </w:p>
    <w:p w14:paraId="508B24A1" w14:textId="77777777" w:rsidR="00AA276E" w:rsidRDefault="00E52A84">
      <w:pPr>
        <w:pStyle w:val="SourceCode"/>
      </w:pPr>
      <w:r>
        <w:t xml:space="preserve">        fail(format!("could not create {sandbox}: {error}"));</w:t>
      </w:r>
    </w:p>
    <w:p w14:paraId="050912E7" w14:textId="77777777" w:rsidR="00AA276E" w:rsidRDefault="00E52A84">
      <w:pPr>
        <w:pStyle w:val="SourceCode"/>
      </w:pPr>
      <w:r>
        <w:t xml:space="preserve">    }</w:t>
      </w:r>
    </w:p>
    <w:p w14:paraId="4826D64C" w14:textId="77777777" w:rsidR="00AA276E" w:rsidRDefault="00E52A84">
      <w:pPr>
        <w:pStyle w:val="SourceCode"/>
      </w:pPr>
      <w:r>
        <w:t xml:space="preserve">    println!("Created: {sandbox}");</w:t>
      </w:r>
    </w:p>
    <w:p w14:paraId="14F80C29" w14:textId="77777777" w:rsidR="00AA276E" w:rsidRDefault="00E52A84">
      <w:pPr>
        <w:pStyle w:val="SourceCode"/>
      </w:pPr>
      <w:r>
        <w:t xml:space="preserve">    if Path::new(sandbox).exists() {</w:t>
      </w:r>
    </w:p>
    <w:p w14:paraId="0AF73F9D" w14:textId="77777777" w:rsidR="00AA276E" w:rsidRDefault="00E52A84">
      <w:pPr>
        <w:pStyle w:val="SourceCode"/>
      </w:pPr>
      <w:r>
        <w:t xml:space="preserve">        println!("spa-sandbox exists: yes");</w:t>
      </w:r>
    </w:p>
    <w:p w14:paraId="4A501EC9" w14:textId="77777777" w:rsidR="00AA276E" w:rsidRDefault="00E52A84">
      <w:pPr>
        <w:pStyle w:val="SourceCode"/>
      </w:pPr>
      <w:r>
        <w:t xml:space="preserve">    } else {</w:t>
      </w:r>
    </w:p>
    <w:p w14:paraId="7EB9DA0F" w14:textId="77777777" w:rsidR="00AA276E" w:rsidRDefault="00E52A84">
      <w:pPr>
        <w:pStyle w:val="SourceCode"/>
      </w:pPr>
      <w:r>
        <w:t xml:space="preserve">        println!("spa-sandbox exists: no");</w:t>
      </w:r>
    </w:p>
    <w:p w14:paraId="3AEF77DF" w14:textId="77777777" w:rsidR="00AA276E" w:rsidRDefault="00E52A84">
      <w:pPr>
        <w:pStyle w:val="SourceCode"/>
      </w:pPr>
      <w:r>
        <w:t xml:space="preserve">    }</w:t>
      </w:r>
    </w:p>
    <w:p w14:paraId="0FD67AC2" w14:textId="77777777" w:rsidR="00AA276E" w:rsidRDefault="00AA276E">
      <w:pPr>
        <w:pStyle w:val="SourceCode"/>
      </w:pPr>
    </w:p>
    <w:p w14:paraId="323028AA" w14:textId="77777777" w:rsidR="00AA276E" w:rsidRDefault="00E52A84">
      <w:pPr>
        <w:pStyle w:val="SourceCode"/>
      </w:pPr>
      <w:r>
        <w:t xml:space="preserve">    if let Err(error) = fs::rename(sandbox, renamed) {</w:t>
      </w:r>
    </w:p>
    <w:p w14:paraId="7C94C078" w14:textId="77777777" w:rsidR="00AA276E" w:rsidRDefault="00E52A84">
      <w:pPr>
        <w:pStyle w:val="SourceCode"/>
      </w:pPr>
      <w:r>
        <w:t xml:space="preserve">        fail(format!("could not rename {sandbox}: {error}"));</w:t>
      </w:r>
    </w:p>
    <w:p w14:paraId="71A8BD11" w14:textId="77777777" w:rsidR="00AA276E" w:rsidRDefault="00E52A84">
      <w:pPr>
        <w:pStyle w:val="SourceCode"/>
      </w:pPr>
      <w:r>
        <w:t xml:space="preserve">    }</w:t>
      </w:r>
    </w:p>
    <w:p w14:paraId="716A3094" w14:textId="77777777" w:rsidR="00AA276E" w:rsidRDefault="00E52A84">
      <w:pPr>
        <w:pStyle w:val="SourceCode"/>
      </w:pPr>
      <w:r>
        <w:t xml:space="preserve">    println!("Renamed: {sandbox} -&gt; {renamed}");</w:t>
      </w:r>
    </w:p>
    <w:p w14:paraId="11D6A444" w14:textId="77777777" w:rsidR="00AA276E" w:rsidRDefault="00AA276E">
      <w:pPr>
        <w:pStyle w:val="SourceCode"/>
      </w:pPr>
    </w:p>
    <w:p w14:paraId="726879F9" w14:textId="77777777" w:rsidR="00AA276E" w:rsidRDefault="00E52A84">
      <w:pPr>
        <w:pStyle w:val="SourceCode"/>
      </w:pPr>
      <w:r>
        <w:t xml:space="preserve">    // Create each subdirectory inside the renamed sandbox. Remember, join</w:t>
      </w:r>
    </w:p>
    <w:p w14:paraId="2D1C4B48" w14:textId="77777777" w:rsidR="00AA276E" w:rsidRDefault="00E52A84">
      <w:pPr>
        <w:pStyle w:val="SourceCode"/>
      </w:pPr>
      <w:r>
        <w:t xml:space="preserve">    // adds a part with the system's separator.</w:t>
      </w:r>
    </w:p>
    <w:p w14:paraId="3180CC85" w14:textId="77777777" w:rsidR="00AA276E" w:rsidRDefault="00E52A84">
      <w:pPr>
        <w:pStyle w:val="SourceCode"/>
      </w:pPr>
      <w:r>
        <w:t xml:space="preserve">    for subdirectory in SUBDIRECTORIES {</w:t>
      </w:r>
    </w:p>
    <w:p w14:paraId="3532C91B" w14:textId="77777777" w:rsidR="00AA276E" w:rsidRDefault="00E52A84">
      <w:pPr>
        <w:pStyle w:val="SourceCode"/>
      </w:pPr>
      <w:r>
        <w:t xml:space="preserve">        let path = Path::new(renamed).join(subdirectory);</w:t>
      </w:r>
    </w:p>
    <w:p w14:paraId="7859F2E3" w14:textId="77777777" w:rsidR="00AA276E" w:rsidRDefault="00E52A84">
      <w:pPr>
        <w:pStyle w:val="SourceCode"/>
      </w:pPr>
      <w:r>
        <w:t xml:space="preserve">        if let Err(error) = fs::create_dir(&amp;path) {</w:t>
      </w:r>
    </w:p>
    <w:p w14:paraId="2DC7E5C1" w14:textId="77777777" w:rsidR="00AA276E" w:rsidRDefault="00E52A84">
      <w:pPr>
        <w:pStyle w:val="SourceCode"/>
      </w:pPr>
      <w:r>
        <w:t xml:space="preserve">            fail(format!("could not create {}: {error}", path.display()));</w:t>
      </w:r>
    </w:p>
    <w:p w14:paraId="68C5D72E" w14:textId="77777777" w:rsidR="00AA276E" w:rsidRDefault="00E52A84">
      <w:pPr>
        <w:pStyle w:val="SourceCode"/>
      </w:pPr>
      <w:r>
        <w:t xml:space="preserve">        }</w:t>
      </w:r>
    </w:p>
    <w:p w14:paraId="08DCF726" w14:textId="77777777" w:rsidR="00AA276E" w:rsidRDefault="00E52A84">
      <w:pPr>
        <w:pStyle w:val="SourceCode"/>
      </w:pPr>
      <w:r>
        <w:t xml:space="preserve">        println!("Created: {}", path.display());</w:t>
      </w:r>
    </w:p>
    <w:p w14:paraId="200234D0" w14:textId="77777777" w:rsidR="00AA276E" w:rsidRDefault="00E52A84">
      <w:pPr>
        <w:pStyle w:val="SourceCode"/>
      </w:pPr>
      <w:r>
        <w:t xml:space="preserve">    }</w:t>
      </w:r>
    </w:p>
    <w:p w14:paraId="0FB0D865" w14:textId="77777777" w:rsidR="00AA276E" w:rsidRDefault="00AA276E">
      <w:pPr>
        <w:pStyle w:val="SourceCode"/>
      </w:pPr>
    </w:p>
    <w:p w14:paraId="0E6A6373" w14:textId="77777777" w:rsidR="00AA276E" w:rsidRDefault="00E52A84">
      <w:pPr>
        <w:pStyle w:val="SourceCode"/>
      </w:pPr>
      <w:r>
        <w:t xml:space="preserve">    // The sandbox is new, so its entries are exactly the ones created</w:t>
      </w:r>
    </w:p>
    <w:p w14:paraId="2275F491" w14:textId="77777777" w:rsidR="00AA276E" w:rsidRDefault="00E52A84">
      <w:pPr>
        <w:pStyle w:val="SourceCode"/>
      </w:pPr>
      <w:r>
        <w:t xml:space="preserve">    // above.</w:t>
      </w:r>
    </w:p>
    <w:p w14:paraId="22342496" w14:textId="77777777" w:rsidR="00AA276E" w:rsidRDefault="00E52A84">
      <w:pPr>
        <w:pStyle w:val="SourceCode"/>
      </w:pPr>
      <w:r>
        <w:t xml:space="preserve">    match list_entries(renamed) {</w:t>
      </w:r>
    </w:p>
    <w:p w14:paraId="456C5407" w14:textId="77777777" w:rsidR="00AA276E" w:rsidRDefault="00E52A84">
      <w:pPr>
        <w:pStyle w:val="SourceCode"/>
      </w:pPr>
      <w:r>
        <w:t xml:space="preserve">        Ok(entries) =&gt; {</w:t>
      </w:r>
    </w:p>
    <w:p w14:paraId="67E05999" w14:textId="77777777" w:rsidR="00AA276E" w:rsidRDefault="00E52A84">
      <w:pPr>
        <w:pStyle w:val="SourceCode"/>
      </w:pPr>
      <w:r>
        <w:t xml:space="preserve">            println!("Entries in {renamed}:");</w:t>
      </w:r>
    </w:p>
    <w:p w14:paraId="24DA203F" w14:textId="77777777" w:rsidR="00AA276E" w:rsidRDefault="00E52A84">
      <w:pPr>
        <w:pStyle w:val="SourceCode"/>
      </w:pPr>
      <w:r>
        <w:t xml:space="preserve">            for entry in &amp;entries {</w:t>
      </w:r>
    </w:p>
    <w:p w14:paraId="5F13C64F" w14:textId="77777777" w:rsidR="00AA276E" w:rsidRDefault="00E52A84">
      <w:pPr>
        <w:pStyle w:val="SourceCode"/>
      </w:pPr>
      <w:r>
        <w:t xml:space="preserve">                println!("  {entry}");</w:t>
      </w:r>
    </w:p>
    <w:p w14:paraId="14ABB219" w14:textId="77777777" w:rsidR="00AA276E" w:rsidRDefault="00E52A84">
      <w:pPr>
        <w:pStyle w:val="SourceCode"/>
      </w:pPr>
      <w:r>
        <w:t xml:space="preserve">            }</w:t>
      </w:r>
    </w:p>
    <w:p w14:paraId="19DC240E" w14:textId="77777777" w:rsidR="00AA276E" w:rsidRDefault="00E52A84">
      <w:pPr>
        <w:pStyle w:val="SourceCode"/>
      </w:pPr>
      <w:r>
        <w:t xml:space="preserve">        }</w:t>
      </w:r>
    </w:p>
    <w:p w14:paraId="2D5FDEB1" w14:textId="77777777" w:rsidR="00AA276E" w:rsidRDefault="00E52A84">
      <w:pPr>
        <w:pStyle w:val="SourceCode"/>
      </w:pPr>
      <w:r>
        <w:t xml:space="preserve">        Err(message) =&gt; fail(message),</w:t>
      </w:r>
    </w:p>
    <w:p w14:paraId="51EEE937" w14:textId="77777777" w:rsidR="00AA276E" w:rsidRDefault="00E52A84">
      <w:pPr>
        <w:pStyle w:val="SourceCode"/>
      </w:pPr>
      <w:r>
        <w:t xml:space="preserve">    }</w:t>
      </w:r>
    </w:p>
    <w:p w14:paraId="5575D6AB" w14:textId="77777777" w:rsidR="00AA276E" w:rsidRDefault="00AA276E">
      <w:pPr>
        <w:pStyle w:val="SourceCode"/>
      </w:pPr>
    </w:p>
    <w:p w14:paraId="24B94958" w14:textId="77777777" w:rsidR="00AA276E" w:rsidRDefault="00E52A84">
      <w:pPr>
        <w:pStyle w:val="SourceCode"/>
      </w:pPr>
      <w:r>
        <w:t xml:space="preserve">    // Remove only what this program created: each subdirectory, then the</w:t>
      </w:r>
    </w:p>
    <w:p w14:paraId="733F8C08" w14:textId="77777777" w:rsidR="00AA276E" w:rsidRDefault="00E52A84">
      <w:pPr>
        <w:pStyle w:val="SourceCode"/>
      </w:pPr>
      <w:r>
        <w:t xml:space="preserve">    // sandbox, which is empty by then.</w:t>
      </w:r>
    </w:p>
    <w:p w14:paraId="67EC11A7" w14:textId="77777777" w:rsidR="00AA276E" w:rsidRDefault="00E52A84">
      <w:pPr>
        <w:pStyle w:val="SourceCode"/>
      </w:pPr>
      <w:r>
        <w:t xml:space="preserve">    for subdirectory in SUBDIRECTORIES {</w:t>
      </w:r>
    </w:p>
    <w:p w14:paraId="666E3285" w14:textId="77777777" w:rsidR="00AA276E" w:rsidRDefault="00E52A84">
      <w:pPr>
        <w:pStyle w:val="SourceCode"/>
      </w:pPr>
      <w:r>
        <w:t xml:space="preserve">        let path = Path::new(renamed).join(subdirectory);</w:t>
      </w:r>
    </w:p>
    <w:p w14:paraId="2C950603" w14:textId="77777777" w:rsidR="00AA276E" w:rsidRDefault="00E52A84">
      <w:pPr>
        <w:pStyle w:val="SourceCode"/>
      </w:pPr>
      <w:r>
        <w:t xml:space="preserve">        if let Err(error) = fs::remove_dir(&amp;path) {</w:t>
      </w:r>
    </w:p>
    <w:p w14:paraId="6C1477EE" w14:textId="77777777" w:rsidR="00AA276E" w:rsidRDefault="00E52A84">
      <w:pPr>
        <w:pStyle w:val="SourceCode"/>
      </w:pPr>
      <w:r>
        <w:t xml:space="preserve">            fail(format!("could not remove {}: {error}", path.display()));</w:t>
      </w:r>
    </w:p>
    <w:p w14:paraId="6849D34E" w14:textId="77777777" w:rsidR="00AA276E" w:rsidRDefault="00E52A84">
      <w:pPr>
        <w:pStyle w:val="SourceCode"/>
      </w:pPr>
      <w:r>
        <w:t xml:space="preserve">        }</w:t>
      </w:r>
    </w:p>
    <w:p w14:paraId="733C3C43" w14:textId="77777777" w:rsidR="00AA276E" w:rsidRDefault="00E52A84">
      <w:pPr>
        <w:pStyle w:val="SourceCode"/>
      </w:pPr>
      <w:r>
        <w:t xml:space="preserve">        println!("Removed: {}", path.display());</w:t>
      </w:r>
    </w:p>
    <w:p w14:paraId="68E0C9E1" w14:textId="77777777" w:rsidR="00AA276E" w:rsidRDefault="00E52A84">
      <w:pPr>
        <w:pStyle w:val="SourceCode"/>
      </w:pPr>
      <w:r>
        <w:t xml:space="preserve">    }</w:t>
      </w:r>
    </w:p>
    <w:p w14:paraId="12AD9A2D" w14:textId="77777777" w:rsidR="00AA276E" w:rsidRDefault="00E52A84">
      <w:pPr>
        <w:pStyle w:val="SourceCode"/>
      </w:pPr>
      <w:r>
        <w:t xml:space="preserve">    if let Err(error) = fs::remove_dir(renamed) {</w:t>
      </w:r>
    </w:p>
    <w:p w14:paraId="2900773B" w14:textId="77777777" w:rsidR="00AA276E" w:rsidRDefault="00E52A84">
      <w:pPr>
        <w:pStyle w:val="SourceCode"/>
      </w:pPr>
      <w:r>
        <w:t xml:space="preserve">        fail(format!("could not remove {renamed}: {error}"));</w:t>
      </w:r>
    </w:p>
    <w:p w14:paraId="11EAE5D5" w14:textId="77777777" w:rsidR="00AA276E" w:rsidRDefault="00E52A84">
      <w:pPr>
        <w:pStyle w:val="SourceCode"/>
      </w:pPr>
      <w:r>
        <w:t xml:space="preserve">    }</w:t>
      </w:r>
    </w:p>
    <w:p w14:paraId="7B7FD638" w14:textId="77777777" w:rsidR="00AA276E" w:rsidRDefault="00E52A84">
      <w:pPr>
        <w:pStyle w:val="SourceCode"/>
      </w:pPr>
      <w:r>
        <w:t xml:space="preserve">    println!("Removed: {renamed}");</w:t>
      </w:r>
    </w:p>
    <w:p w14:paraId="724A2B3C" w14:textId="77777777" w:rsidR="00AA276E" w:rsidRDefault="00E52A84">
      <w:pPr>
        <w:pStyle w:val="SourceCode"/>
      </w:pPr>
      <w:r>
        <w:t xml:space="preserve">    if Path::new(renamed).exists() {</w:t>
      </w:r>
    </w:p>
    <w:p w14:paraId="2269979B" w14:textId="77777777" w:rsidR="00AA276E" w:rsidRDefault="00E52A84">
      <w:pPr>
        <w:pStyle w:val="SourceCode"/>
      </w:pPr>
      <w:r>
        <w:t xml:space="preserve">        println!("spa-inventory exists: yes");</w:t>
      </w:r>
    </w:p>
    <w:p w14:paraId="47E9E40F" w14:textId="77777777" w:rsidR="00AA276E" w:rsidRDefault="00E52A84">
      <w:pPr>
        <w:pStyle w:val="SourceCode"/>
      </w:pPr>
      <w:r>
        <w:t xml:space="preserve">    } else {</w:t>
      </w:r>
    </w:p>
    <w:p w14:paraId="72DEE99D" w14:textId="77777777" w:rsidR="00AA276E" w:rsidRDefault="00E52A84">
      <w:pPr>
        <w:pStyle w:val="SourceCode"/>
        <w:keepNext/>
      </w:pPr>
      <w:r>
        <w:t xml:space="preserve">        println!("spa-inventory exists: no");</w:t>
      </w:r>
    </w:p>
    <w:p w14:paraId="6CB527E4" w14:textId="77777777" w:rsidR="00AA276E" w:rsidRDefault="00E52A84">
      <w:pPr>
        <w:pStyle w:val="SourceCode"/>
        <w:keepNext/>
      </w:pPr>
      <w:r>
        <w:t xml:space="preserve">    }</w:t>
      </w:r>
    </w:p>
    <w:p w14:paraId="7CC83968" w14:textId="77777777" w:rsidR="00AA276E" w:rsidRDefault="00E52A84">
      <w:pPr>
        <w:pStyle w:val="SourceCode"/>
      </w:pPr>
      <w:r>
        <w:t>}</w:t>
      </w:r>
    </w:p>
    <w:p w14:paraId="284F340F" w14:textId="77777777" w:rsidR="00AA276E" w:rsidRDefault="00AA276E">
      <w:pPr>
        <w:keepNext/>
      </w:pPr>
    </w:p>
    <w:p w14:paraId="018CDEDF" w14:textId="77777777" w:rsidR="00AA276E" w:rsidRDefault="00E52A84">
      <w:pPr>
        <w:pStyle w:val="Heading3"/>
      </w:pPr>
      <w:r>
        <w:t>Windows PowerShell Build and Run</w:t>
      </w:r>
    </w:p>
    <w:p w14:paraId="144EC610" w14:textId="77777777" w:rsidR="00AA276E" w:rsidRDefault="00E52A84">
      <w:pPr>
        <w:keepNext/>
      </w:pPr>
      <w:r>
        <w:t>Run the program once, then show its exit code.</w:t>
      </w:r>
    </w:p>
    <w:p w14:paraId="2D111E5E" w14:textId="77777777" w:rsidR="00AA276E" w:rsidRDefault="00AA276E">
      <w:pPr>
        <w:keepNext/>
      </w:pPr>
    </w:p>
    <w:p w14:paraId="04C6D73A" w14:textId="77777777" w:rsidR="00AA276E" w:rsidRDefault="00E52A84">
      <w:pPr>
        <w:pStyle w:val="CommandBlock"/>
        <w:keepNext/>
      </w:pPr>
      <w:r>
        <w:t>cargo build --manifest-path .\rust\Cargo.toml</w:t>
      </w:r>
    </w:p>
    <w:p w14:paraId="5B3B8A72" w14:textId="77777777" w:rsidR="00AA276E" w:rsidRDefault="00E52A84">
      <w:pPr>
        <w:pStyle w:val="CommandBlock"/>
        <w:keepNext/>
      </w:pPr>
      <w:r>
        <w:t>.\rust\target\debug\sandbox.exe</w:t>
      </w:r>
    </w:p>
    <w:p w14:paraId="163B2CB8" w14:textId="77777777" w:rsidR="00AA276E" w:rsidRDefault="00E52A84">
      <w:pPr>
        <w:pStyle w:val="CommandBlock"/>
      </w:pPr>
      <w:r>
        <w:t>$LASTEXITCODE</w:t>
      </w:r>
    </w:p>
    <w:p w14:paraId="772F3CD9" w14:textId="77777777" w:rsidR="00AA276E" w:rsidRDefault="00AA276E">
      <w:pPr>
        <w:keepNext/>
      </w:pPr>
    </w:p>
    <w:p w14:paraId="6A3E3EE6" w14:textId="77777777" w:rsidR="00AA276E" w:rsidRDefault="00E52A84">
      <w:pPr>
        <w:pStyle w:val="Heading3"/>
      </w:pPr>
      <w:r>
        <w:t>Linux or macOS Build and Run</w:t>
      </w:r>
    </w:p>
    <w:p w14:paraId="70FFF74F" w14:textId="77777777" w:rsidR="00AA276E" w:rsidRDefault="00E52A84">
      <w:pPr>
        <w:pStyle w:val="CommandBlock"/>
        <w:keepNext/>
      </w:pPr>
      <w:r>
        <w:t>cargo build --manifest-path ./rust/Cargo.toml</w:t>
      </w:r>
    </w:p>
    <w:p w14:paraId="26BF9846" w14:textId="77777777" w:rsidR="00AA276E" w:rsidRDefault="00E52A84">
      <w:pPr>
        <w:pStyle w:val="CommandBlock"/>
        <w:keepNext/>
      </w:pPr>
      <w:r>
        <w:t>./rust/target/debug/sandbox</w:t>
      </w:r>
    </w:p>
    <w:p w14:paraId="1F417199" w14:textId="77777777" w:rsidR="00AA276E" w:rsidRDefault="00E52A84">
      <w:pPr>
        <w:pStyle w:val="CommandBlock"/>
      </w:pPr>
      <w:r>
        <w:t>echo $?</w:t>
      </w:r>
    </w:p>
    <w:p w14:paraId="2CAFCEF4" w14:textId="77777777" w:rsidR="00AA276E" w:rsidRDefault="00AA276E">
      <w:pPr>
        <w:keepNext/>
      </w:pPr>
    </w:p>
    <w:p w14:paraId="6FA32E58" w14:textId="77777777" w:rsidR="00AA276E" w:rsidRDefault="00E52A84">
      <w:pPr>
        <w:pStyle w:val="Heading3"/>
      </w:pPr>
      <w:r>
        <w:t>Check Your Results</w:t>
      </w:r>
    </w:p>
    <w:p w14:paraId="6235DFA7" w14:textId="77777777" w:rsidR="00AA276E" w:rsidRDefault="00E52A84">
      <w:pPr>
        <w:keepNext/>
      </w:pPr>
      <w:r>
        <w:t>cargo build prints its own progress lines first; those are not part of the program's output.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 After the run, $LASTEXITCODE (echo $? on Linux or macOS) prints the exit code: 0. The lines are the same as the Basic version's.</w:t>
      </w:r>
    </w:p>
    <w:p w14:paraId="47D1E2E8" w14:textId="77777777" w:rsidR="00AA276E" w:rsidRDefault="00AA276E">
      <w:pPr>
        <w:keepNext/>
      </w:pPr>
    </w:p>
    <w:p w14:paraId="59FAC4EF" w14:textId="77777777" w:rsidR="00AA276E" w:rsidRDefault="00E52A84">
      <w:pPr>
        <w:pStyle w:val="RequiredOutput"/>
        <w:keepNext/>
      </w:pPr>
      <w:r>
        <w:t>Directory Sandbox</w:t>
      </w:r>
    </w:p>
    <w:p w14:paraId="0461D8D3" w14:textId="77777777" w:rsidR="00AA276E" w:rsidRDefault="00E52A84">
      <w:pPr>
        <w:pStyle w:val="RequiredOutput"/>
        <w:keepNext/>
      </w:pPr>
      <w:r>
        <w:t>Working directory: C:\Users\</w:t>
      </w:r>
      <w:r>
        <w:rPr>
          <w:b/>
        </w:rPr>
        <w:t>&lt;&lt;&lt;your $env:USERNAME&gt;&gt;&gt;</w:t>
      </w:r>
      <w:r>
        <w:t>\spa\lesson-2.13-extended</w:t>
      </w:r>
    </w:p>
    <w:p w14:paraId="38C7BB85" w14:textId="77777777" w:rsidR="00AA276E" w:rsidRDefault="00E52A84">
      <w:pPr>
        <w:pStyle w:val="RequiredOutput"/>
        <w:keepNext/>
      </w:pPr>
      <w:r>
        <w:t>Created: spa-sandbox</w:t>
      </w:r>
    </w:p>
    <w:p w14:paraId="61719EE0" w14:textId="77777777" w:rsidR="00AA276E" w:rsidRDefault="00E52A84">
      <w:pPr>
        <w:pStyle w:val="RequiredOutput"/>
        <w:keepNext/>
      </w:pPr>
      <w:r>
        <w:t>spa-sandbox exists: yes</w:t>
      </w:r>
    </w:p>
    <w:p w14:paraId="5EE8F51A" w14:textId="77777777" w:rsidR="00AA276E" w:rsidRDefault="00E52A84">
      <w:pPr>
        <w:pStyle w:val="RequiredOutput"/>
        <w:keepNext/>
      </w:pPr>
      <w:r>
        <w:t>Renamed: spa-sandbox -&gt; spa-inventory</w:t>
      </w:r>
    </w:p>
    <w:p w14:paraId="2A0FDEB5" w14:textId="77777777" w:rsidR="00AA276E" w:rsidRDefault="00E52A84">
      <w:pPr>
        <w:pStyle w:val="RequiredOutput"/>
        <w:keepNext/>
      </w:pPr>
      <w:r>
        <w:t>Created: spa-inventory\servers</w:t>
      </w:r>
    </w:p>
    <w:p w14:paraId="3DDF8DAF" w14:textId="77777777" w:rsidR="00AA276E" w:rsidRDefault="00E52A84">
      <w:pPr>
        <w:pStyle w:val="RequiredOutput"/>
        <w:keepNext/>
      </w:pPr>
      <w:r>
        <w:t>Created: spa-inventory\backups</w:t>
      </w:r>
    </w:p>
    <w:p w14:paraId="444B5ACD" w14:textId="77777777" w:rsidR="00AA276E" w:rsidRDefault="00E52A84">
      <w:pPr>
        <w:pStyle w:val="RequiredOutput"/>
        <w:keepNext/>
      </w:pPr>
      <w:r>
        <w:t>Entries in spa-inventory:</w:t>
      </w:r>
    </w:p>
    <w:p w14:paraId="19E7375A" w14:textId="77777777" w:rsidR="00AA276E" w:rsidRDefault="00E52A84">
      <w:pPr>
        <w:pStyle w:val="RequiredOutput"/>
        <w:keepNext/>
      </w:pPr>
      <w:r>
        <w:t xml:space="preserve">  backups</w:t>
      </w:r>
    </w:p>
    <w:p w14:paraId="5643391B" w14:textId="77777777" w:rsidR="00AA276E" w:rsidRDefault="00E52A84">
      <w:pPr>
        <w:pStyle w:val="RequiredOutput"/>
        <w:keepNext/>
      </w:pPr>
      <w:r>
        <w:t xml:space="preserve">  servers</w:t>
      </w:r>
    </w:p>
    <w:p w14:paraId="6BF2B099" w14:textId="77777777" w:rsidR="00AA276E" w:rsidRDefault="00E52A84">
      <w:pPr>
        <w:pStyle w:val="RequiredOutput"/>
        <w:keepNext/>
      </w:pPr>
      <w:r>
        <w:t>Removed: spa-inventory\servers</w:t>
      </w:r>
    </w:p>
    <w:p w14:paraId="586DDE15" w14:textId="77777777" w:rsidR="00AA276E" w:rsidRDefault="00E52A84">
      <w:pPr>
        <w:pStyle w:val="RequiredOutput"/>
        <w:keepNext/>
      </w:pPr>
      <w:r>
        <w:t>Removed: spa-inventory\backups</w:t>
      </w:r>
    </w:p>
    <w:p w14:paraId="09EDB941" w14:textId="77777777" w:rsidR="00AA276E" w:rsidRDefault="00E52A84">
      <w:pPr>
        <w:pStyle w:val="RequiredOutput"/>
        <w:keepNext/>
      </w:pPr>
      <w:r>
        <w:t>Removed: spa-inventory</w:t>
      </w:r>
    </w:p>
    <w:p w14:paraId="7FE89C1F" w14:textId="77777777" w:rsidR="00AA276E" w:rsidRDefault="00E52A84">
      <w:pPr>
        <w:pStyle w:val="RequiredOutput"/>
      </w:pPr>
      <w:r>
        <w:t>spa-inventory exists: no</w:t>
      </w:r>
    </w:p>
    <w:p w14:paraId="19BA433B" w14:textId="77777777" w:rsidR="00AA276E" w:rsidRDefault="00AA276E">
      <w:pPr>
        <w:keepNext/>
      </w:pPr>
    </w:p>
    <w:p w14:paraId="19B1EC8D" w14:textId="77777777" w:rsidR="00AA276E" w:rsidRDefault="00E52A84">
      <w:pPr>
        <w:pStyle w:val="ListBullet"/>
      </w:pPr>
      <w:r>
        <w:t>The lines match the Basic version's because the Production-Minded program does the same work, with the subdirectory names in one list and every operation checked.</w:t>
      </w:r>
    </w:p>
    <w:p w14:paraId="59CCA6F3" w14:textId="77777777" w:rsidR="00AA276E" w:rsidRDefault="00E52A84">
      <w:pPr>
        <w:pStyle w:val="ListBullet"/>
      </w:pPr>
      <w:r>
        <w:t>Exit code 0 proves every step succeeded. A failed step prints one Error line on the error stream instead of the lines after it, and exit code 1.</w:t>
      </w:r>
    </w:p>
    <w:p w14:paraId="1B2DAE4B" w14:textId="77777777" w:rsidR="00AA276E" w:rsidRDefault="00E52A84">
      <w:pPr>
        <w:pStyle w:val="ListBullet"/>
      </w:pPr>
      <w:r>
        <w:t>If the Safety Check run prints Directory Sandbox, the exists() check is not the first thing main does. If the build fails with mismatched types for the array, its length in [&amp;str; 2] does not match the number of names.</w:t>
      </w:r>
    </w:p>
    <w:p w14:paraId="428429F2"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6349F351" w14:textId="77777777" w:rsidR="00AA276E" w:rsidRDefault="00E52A84">
      <w:pPr>
        <w:pStyle w:val="ListBullet"/>
      </w:pPr>
      <w:r>
        <w:t>If the build fails with another message, read the first error: it names the file and line to fix.</w:t>
      </w:r>
    </w:p>
    <w:p w14:paraId="2708526E" w14:textId="77777777" w:rsidR="00AA276E" w:rsidRDefault="00AA276E">
      <w:pPr>
        <w:keepNext/>
      </w:pPr>
    </w:p>
    <w:p w14:paraId="054EFDF0" w14:textId="77777777" w:rsidR="00AA276E" w:rsidRDefault="00E52A84">
      <w:pPr>
        <w:pStyle w:val="Heading3"/>
      </w:pPr>
      <w:r>
        <w:t>Windows PowerShell Safety Check</w:t>
      </w:r>
    </w:p>
    <w:p w14:paraId="4270879A" w14:textId="77777777" w:rsidR="00AA276E" w:rsidRDefault="00E52A8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checks that the directory is still there, and Remove-Item removes the directory you created, so the folder is as it was.</w:t>
      </w:r>
    </w:p>
    <w:p w14:paraId="720EE740" w14:textId="77777777" w:rsidR="00AA276E" w:rsidRDefault="00AA276E">
      <w:pPr>
        <w:keepNext/>
      </w:pPr>
    </w:p>
    <w:p w14:paraId="40CA66F4" w14:textId="77777777" w:rsidR="00AA276E" w:rsidRDefault="00E52A84">
      <w:pPr>
        <w:pStyle w:val="CommandBlock"/>
        <w:keepNext/>
      </w:pPr>
      <w:r>
        <w:t>New-Item -ItemType Directory "$HOME\spa\lesson-2.13-extended\spa-sandbox" |</w:t>
      </w:r>
    </w:p>
    <w:p w14:paraId="2FDC7D47" w14:textId="77777777" w:rsidR="00AA276E" w:rsidRDefault="00E52A84">
      <w:pPr>
        <w:pStyle w:val="CommandBlock"/>
        <w:keepNext/>
      </w:pPr>
      <w:r>
        <w:t xml:space="preserve">    Out-Null</w:t>
      </w:r>
    </w:p>
    <w:p w14:paraId="38BED014" w14:textId="77777777" w:rsidR="00AA276E" w:rsidRDefault="00E52A84">
      <w:pPr>
        <w:pStyle w:val="CommandBlock"/>
        <w:keepNext/>
      </w:pPr>
      <w:r>
        <w:t>.\rust\target\debug\sandbox.exe</w:t>
      </w:r>
    </w:p>
    <w:p w14:paraId="0B416D74" w14:textId="77777777" w:rsidR="00AA276E" w:rsidRDefault="00E52A84">
      <w:pPr>
        <w:pStyle w:val="CommandBlock"/>
        <w:keepNext/>
      </w:pPr>
      <w:r>
        <w:t>$LASTEXITCODE</w:t>
      </w:r>
    </w:p>
    <w:p w14:paraId="6810BAFA" w14:textId="77777777" w:rsidR="00AA276E" w:rsidRDefault="00E52A84">
      <w:pPr>
        <w:pStyle w:val="CommandBlock"/>
        <w:keepNext/>
      </w:pPr>
      <w:r>
        <w:t>Test-Path spa-sandbox</w:t>
      </w:r>
    </w:p>
    <w:p w14:paraId="64E1FFBB" w14:textId="77777777" w:rsidR="00AA276E" w:rsidRDefault="00E52A84">
      <w:pPr>
        <w:pStyle w:val="CommandBlock"/>
      </w:pPr>
      <w:r>
        <w:t>Remove-Item spa-sandbox</w:t>
      </w:r>
    </w:p>
    <w:p w14:paraId="4D1C8CE3" w14:textId="77777777" w:rsidR="00AA276E" w:rsidRDefault="00AA276E">
      <w:pPr>
        <w:keepNext/>
      </w:pPr>
    </w:p>
    <w:p w14:paraId="5B55C624" w14:textId="77777777" w:rsidR="00AA276E" w:rsidRDefault="00E52A84">
      <w:pPr>
        <w:pStyle w:val="Heading3"/>
      </w:pPr>
      <w:r>
        <w:t>Linux or macOS Safety Check</w:t>
      </w:r>
    </w:p>
    <w:p w14:paraId="049F3F94" w14:textId="77777777" w:rsidR="00AA276E" w:rsidRDefault="00E52A84">
      <w:pPr>
        <w:keepNext/>
      </w:pPr>
      <w:r>
        <w:t>mkdir creates the directory, echo $? shows the exit code, ls -d shows the directory is still there, and rmdir removes it.</w:t>
      </w:r>
    </w:p>
    <w:p w14:paraId="6C56C4D7" w14:textId="77777777" w:rsidR="00AA276E" w:rsidRDefault="00AA276E">
      <w:pPr>
        <w:keepNext/>
      </w:pPr>
    </w:p>
    <w:p w14:paraId="57CA4F29" w14:textId="77777777" w:rsidR="00AA276E" w:rsidRDefault="00E52A84">
      <w:pPr>
        <w:pStyle w:val="CommandBlock"/>
        <w:keepNext/>
      </w:pPr>
      <w:r>
        <w:t>mkdir "$HOME/spa/lesson-2.13-extended/spa-sandbox"</w:t>
      </w:r>
    </w:p>
    <w:p w14:paraId="074BB6D5" w14:textId="77777777" w:rsidR="00AA276E" w:rsidRDefault="00E52A84">
      <w:pPr>
        <w:pStyle w:val="CommandBlock"/>
        <w:keepNext/>
      </w:pPr>
      <w:r>
        <w:t>./rust/target/debug/sandbox</w:t>
      </w:r>
    </w:p>
    <w:p w14:paraId="7EB1C22C" w14:textId="77777777" w:rsidR="00AA276E" w:rsidRDefault="00E52A84">
      <w:pPr>
        <w:pStyle w:val="CommandBlock"/>
        <w:keepNext/>
      </w:pPr>
      <w:r>
        <w:t>echo $?</w:t>
      </w:r>
    </w:p>
    <w:p w14:paraId="0473060D" w14:textId="77777777" w:rsidR="00AA276E" w:rsidRDefault="00E52A84">
      <w:pPr>
        <w:pStyle w:val="CommandBlock"/>
        <w:keepNext/>
      </w:pPr>
      <w:r>
        <w:t>ls -d spa-sandbox</w:t>
      </w:r>
    </w:p>
    <w:p w14:paraId="4BBBE222" w14:textId="77777777" w:rsidR="00AA276E" w:rsidRDefault="00E52A84">
      <w:pPr>
        <w:pStyle w:val="CommandBlock"/>
      </w:pPr>
      <w:r>
        <w:t>rmdir spa-sandbox</w:t>
      </w:r>
    </w:p>
    <w:p w14:paraId="01DF2226" w14:textId="77777777" w:rsidR="00AA276E" w:rsidRDefault="00AA276E">
      <w:pPr>
        <w:keepNext/>
      </w:pPr>
    </w:p>
    <w:p w14:paraId="682DBF94" w14:textId="77777777" w:rsidR="00AA276E" w:rsidRDefault="00E52A84">
      <w:pPr>
        <w:keepNext/>
      </w:pPr>
      <w:r>
        <w:t>The program must print only this line, on the error stream:</w:t>
      </w:r>
    </w:p>
    <w:p w14:paraId="3E1B7E50" w14:textId="77777777" w:rsidR="00AA276E" w:rsidRDefault="00AA276E">
      <w:pPr>
        <w:keepNext/>
      </w:pPr>
    </w:p>
    <w:p w14:paraId="3FC9A2F9" w14:textId="77777777" w:rsidR="00AA276E" w:rsidRDefault="00E52A84">
      <w:pPr>
        <w:pStyle w:val="RequiredOutput"/>
      </w:pPr>
      <w:r>
        <w:t>Error: spa-sandbox or spa-inventory already exists; nothing was changed</w:t>
      </w:r>
    </w:p>
    <w:p w14:paraId="357DF11E" w14:textId="77777777" w:rsidR="00AA276E" w:rsidRDefault="00AA276E">
      <w:pPr>
        <w:keepNext/>
      </w:pPr>
    </w:p>
    <w:p w14:paraId="3B97CA64" w14:textId="77777777" w:rsidR="00AA276E" w:rsidRDefault="00E52A8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it would have used, and then deleted, your directory.</w:t>
      </w:r>
    </w:p>
    <w:p w14:paraId="493C2489" w14:textId="77777777" w:rsidR="00AA276E" w:rsidRDefault="00AA276E">
      <w:pPr>
        <w:keepNext/>
      </w:pPr>
    </w:p>
    <w:p w14:paraId="23527D2E" w14:textId="77777777" w:rsidR="00AA276E" w:rsidRDefault="00AA276E">
      <w:pPr>
        <w:keepNext/>
      </w:pPr>
    </w:p>
    <w:p w14:paraId="2E990648" w14:textId="77777777" w:rsidR="00AA276E" w:rsidRDefault="00E52A84">
      <w:pPr>
        <w:pStyle w:val="Heading2"/>
      </w:pPr>
      <w:r>
        <w:t>What to Notice</w:t>
      </w:r>
    </w:p>
    <w:p w14:paraId="3F92D751" w14:textId="77777777" w:rsidR="00AA276E" w:rsidRDefault="00E52A84">
      <w:pPr>
        <w:pStyle w:val="ListBullet"/>
      </w:pPr>
      <w:r>
        <w:t>fs::read_dir gives one Result for each entry, because reading any single entry can fail too.</w:t>
      </w:r>
    </w:p>
    <w:p w14:paraId="7F5B0C1F" w14:textId="77777777" w:rsidR="00AA276E" w:rsidRDefault="00E52A84">
      <w:pPr>
        <w:pStyle w:val="ListBullet"/>
      </w:pPr>
      <w:r>
        <w:t>file_name() is an OsString, the system's own form of a name; to_string_lossy() makes it text.</w:t>
      </w:r>
    </w:p>
    <w:p w14:paraId="62ED0F53" w14:textId="77777777" w:rsidR="00AA276E" w:rsidRDefault="00E52A84">
      <w:pPr>
        <w:pStyle w:val="ListBullet"/>
      </w:pPr>
      <w:r>
        <w:t>fs::remove_dir removes only an empty directory; Rust's tool for removing a directory with everything inside it is not used in this lesson.</w:t>
      </w:r>
    </w:p>
    <w:p w14:paraId="3B71CBFA" w14:textId="77777777" w:rsidR="00AA276E" w:rsidRDefault="00E52A84">
      <w:pPr>
        <w:pStyle w:val="ListBullet"/>
      </w:pPr>
      <w:r>
        <w:t>join and display() show paths with \ on Windows and / on Linux and macOS.</w:t>
      </w:r>
    </w:p>
    <w:p w14:paraId="17AB1415" w14:textId="77777777" w:rsidR="00AA276E" w:rsidRDefault="00E52A84">
      <w:pPr>
        <w:pStyle w:val="ListBullet"/>
      </w:pPr>
      <w:r>
        <w:t>The Basic version's expect stops the program on an Err with a panic message; the Production-Minded version prints one Error line instead.</w:t>
      </w:r>
    </w:p>
    <w:p w14:paraId="192E3070" w14:textId="77777777" w:rsidR="00AA276E" w:rsidRDefault="00AA276E">
      <w:pPr>
        <w:keepNext/>
      </w:pPr>
    </w:p>
    <w:p w14:paraId="1C05051E" w14:textId="77777777" w:rsidR="00AA276E" w:rsidRDefault="00E52A84">
      <w:pPr>
        <w:pStyle w:val="Heading3"/>
      </w:pPr>
      <w:r>
        <w:t>Basic and Production-Minded Comparison</w:t>
      </w:r>
    </w:p>
    <w:p w14:paraId="07A20DDE" w14:textId="77777777" w:rsidR="00AA276E" w:rsidRDefault="00E52A8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list_entries, and checks every directory operation the way Lesson 2.11a taught, so a failure stops the program at once with one Error line and exit code 1.</w:t>
      </w:r>
    </w:p>
    <w:p w14:paraId="6EFAB970" w14:textId="77777777" w:rsidR="00AA276E" w:rsidRDefault="00AA276E">
      <w:pPr>
        <w:keepNext/>
      </w:pPr>
    </w:p>
    <w:p w14:paraId="23A8FBF2" w14:textId="77777777" w:rsidR="00AA276E" w:rsidRDefault="00AA276E">
      <w:pPr>
        <w:keepNext/>
      </w:pPr>
    </w:p>
    <w:p w14:paraId="24D628F0" w14:textId="77777777" w:rsidR="00AA276E" w:rsidRDefault="00AA276E">
      <w:pPr>
        <w:keepNext/>
      </w:pPr>
    </w:p>
    <w:p w14:paraId="46ED579A" w14:textId="77777777" w:rsidR="00AA276E" w:rsidRDefault="00E52A84">
      <w:pPr>
        <w:pStyle w:val="Heading1"/>
      </w:pPr>
      <w:r>
        <w:t>Erlang Implementation</w:t>
      </w:r>
    </w:p>
    <w:p w14:paraId="1A4695AD" w14:textId="77777777" w:rsidR="00AA276E" w:rsidRDefault="00E52A84">
      <w:r>
        <w:t>Erlang keeps its directory tools in the file module: get_cwd, make_dir, rename, list_dir, and del_dir. Each returns ok, or {ok, Value}, when it works and {error, Reason} when it fails. filelib:is_file checks that a path exists, as a file or a directory. filename:join joins paths with /, which every system accepts, and filename:nativename shows a path with the system's own separator, \ on Windows.</w:t>
      </w:r>
    </w:p>
    <w:p w14:paraId="20E8C273" w14:textId="77777777" w:rsidR="00AA276E" w:rsidRDefault="00AA276E">
      <w:pPr>
        <w:keepNext/>
      </w:pPr>
    </w:p>
    <w:p w14:paraId="1C787CE3" w14:textId="77777777" w:rsidR="00AA276E" w:rsidRDefault="00AA276E">
      <w:pPr>
        <w:keepNext/>
      </w:pPr>
    </w:p>
    <w:p w14:paraId="555BD267" w14:textId="77777777" w:rsidR="00AA276E" w:rsidRDefault="00E52A84">
      <w:pPr>
        <w:pStyle w:val="Heading2"/>
      </w:pPr>
      <w:r>
        <w:t>Basic Implementation</w:t>
      </w:r>
    </w:p>
    <w:p w14:paraId="3EA38D43" w14:textId="77777777" w:rsidR="00AA276E" w:rsidRDefault="00E52A84">
      <w:r>
        <w:t>Start with the most direct version: main checks that both names are free with filelib:is_file, prints file:get_cwd(), creates spa-sandbox with file:make_dir, renames it with file:rename, joins the two inner paths with filename:join, lists spa-inventory with file:list_dir, sorts with lists:sort, prints with print_entries, and removes the three directories with file:del_dir. It matches only the success pattern, such as ok = file:make_dir(...), so a failure stops the program with a badmatch error. Every step i</w:t>
      </w:r>
      <w:r>
        <w:t>s commented, so read the comments as you type it.</w:t>
      </w:r>
    </w:p>
    <w:p w14:paraId="236F26FF" w14:textId="77777777" w:rsidR="00AA276E" w:rsidRDefault="00AA276E">
      <w:pPr>
        <w:keepNext/>
      </w:pPr>
    </w:p>
    <w:p w14:paraId="7A37CE70" w14:textId="77777777" w:rsidR="00AA276E" w:rsidRDefault="00E52A84">
      <w:pPr>
        <w:pStyle w:val="Heading3"/>
      </w:pPr>
      <w:r>
        <w:t>erlang/basic_sandbox.erl</w:t>
      </w:r>
    </w:p>
    <w:p w14:paraId="49F79BAB" w14:textId="77777777" w:rsidR="00AA276E" w:rsidRDefault="00E52A84">
      <w:pPr>
        <w:pStyle w:val="SourceCode"/>
        <w:keepNext/>
      </w:pPr>
      <w:r>
        <w:t>-module(basic_sandbox).</w:t>
      </w:r>
    </w:p>
    <w:p w14:paraId="3B1BC810" w14:textId="77777777" w:rsidR="00AA276E" w:rsidRDefault="00E52A84">
      <w:pPr>
        <w:pStyle w:val="SourceCode"/>
        <w:keepNext/>
      </w:pPr>
      <w:r>
        <w:t>-export([main/0]).</w:t>
      </w:r>
    </w:p>
    <w:p w14:paraId="33D6D898" w14:textId="77777777" w:rsidR="00AA276E" w:rsidRDefault="00AA276E">
      <w:pPr>
        <w:pStyle w:val="SourceCode"/>
        <w:keepNext/>
      </w:pPr>
    </w:p>
    <w:p w14:paraId="543FFD55" w14:textId="77777777" w:rsidR="00AA276E" w:rsidRDefault="00E52A84">
      <w:pPr>
        <w:pStyle w:val="SourceCode"/>
      </w:pPr>
      <w:r>
        <w:t>%% Prints each name in the list on its own line, indented by two spaces.</w:t>
      </w:r>
    </w:p>
    <w:p w14:paraId="35E695F9" w14:textId="77777777" w:rsidR="00AA276E" w:rsidRDefault="00E52A84">
      <w:pPr>
        <w:pStyle w:val="SourceCode"/>
      </w:pPr>
      <w:r>
        <w:t>%% Remember, an Erlang loop is a function that does one pass and calls</w:t>
      </w:r>
    </w:p>
    <w:p w14:paraId="6A14411B" w14:textId="77777777" w:rsidR="00AA276E" w:rsidRDefault="00E52A84">
      <w:pPr>
        <w:pStyle w:val="SourceCode"/>
      </w:pPr>
      <w:r>
        <w:t>%% itself with the rest of the list; hd is the first item and tl the rest.</w:t>
      </w:r>
    </w:p>
    <w:p w14:paraId="261285DF" w14:textId="77777777" w:rsidR="00AA276E" w:rsidRDefault="00E52A84">
      <w:pPr>
        <w:pStyle w:val="SourceCode"/>
      </w:pPr>
      <w:r>
        <w:t>print_entries(Names) -&gt;</w:t>
      </w:r>
    </w:p>
    <w:p w14:paraId="2FA6866B" w14:textId="77777777" w:rsidR="00AA276E" w:rsidRDefault="00E52A84">
      <w:pPr>
        <w:pStyle w:val="SourceCode"/>
      </w:pPr>
      <w:r>
        <w:t xml:space="preserve">    if</w:t>
      </w:r>
    </w:p>
    <w:p w14:paraId="227F7883" w14:textId="77777777" w:rsidR="00AA276E" w:rsidRDefault="00E52A84">
      <w:pPr>
        <w:pStyle w:val="SourceCode"/>
      </w:pPr>
      <w:r>
        <w:t xml:space="preserve">        Names =:= [] -&gt;</w:t>
      </w:r>
    </w:p>
    <w:p w14:paraId="0F3EF191" w14:textId="77777777" w:rsidR="00AA276E" w:rsidRDefault="00E52A84">
      <w:pPr>
        <w:pStyle w:val="SourceCode"/>
      </w:pPr>
      <w:r>
        <w:t xml:space="preserve">            ok;</w:t>
      </w:r>
    </w:p>
    <w:p w14:paraId="7CC5EF16" w14:textId="77777777" w:rsidR="00AA276E" w:rsidRDefault="00E52A84">
      <w:pPr>
        <w:pStyle w:val="SourceCode"/>
      </w:pPr>
      <w:r>
        <w:t xml:space="preserve">        true -&gt;</w:t>
      </w:r>
    </w:p>
    <w:p w14:paraId="50720DA9" w14:textId="77777777" w:rsidR="00AA276E" w:rsidRDefault="00E52A84">
      <w:pPr>
        <w:pStyle w:val="SourceCode"/>
      </w:pPr>
      <w:r>
        <w:t xml:space="preserve">            io:format("  ~s~n", [hd(Names)]),</w:t>
      </w:r>
    </w:p>
    <w:p w14:paraId="4282F12C" w14:textId="77777777" w:rsidR="00AA276E" w:rsidRDefault="00E52A84">
      <w:pPr>
        <w:pStyle w:val="SourceCode"/>
      </w:pPr>
      <w:r>
        <w:t xml:space="preserve">            print_entries(tl(Names))</w:t>
      </w:r>
    </w:p>
    <w:p w14:paraId="346B0A97" w14:textId="77777777" w:rsidR="00AA276E" w:rsidRDefault="00E52A84">
      <w:pPr>
        <w:pStyle w:val="SourceCode"/>
      </w:pPr>
      <w:r>
        <w:t xml:space="preserve">    end.</w:t>
      </w:r>
    </w:p>
    <w:p w14:paraId="09820206" w14:textId="77777777" w:rsidR="00AA276E" w:rsidRDefault="00AA276E">
      <w:pPr>
        <w:pStyle w:val="SourceCode"/>
      </w:pPr>
    </w:p>
    <w:p w14:paraId="5B945860" w14:textId="77777777" w:rsidR="00AA276E" w:rsidRDefault="00E52A84">
      <w:pPr>
        <w:pStyle w:val="SourceCode"/>
      </w:pPr>
      <w:r>
        <w:t>%% Remember, main/0 is the exported entry point.</w:t>
      </w:r>
    </w:p>
    <w:p w14:paraId="650F3D8E" w14:textId="77777777" w:rsidR="00AA276E" w:rsidRDefault="00E52A84">
      <w:pPr>
        <w:pStyle w:val="SourceCode"/>
      </w:pPr>
      <w:r>
        <w:t>main() -&gt;</w:t>
      </w:r>
    </w:p>
    <w:p w14:paraId="14B952E5" w14:textId="77777777" w:rsidR="00AA276E" w:rsidRDefault="00E52A84">
      <w:pPr>
        <w:pStyle w:val="SourceCode"/>
      </w:pPr>
      <w:r>
        <w:t xml:space="preserve">    %% A directory (a folder) holds other entries: files and directories.</w:t>
      </w:r>
    </w:p>
    <w:p w14:paraId="24ADDAA8" w14:textId="77777777" w:rsidR="00AA276E" w:rsidRDefault="00E52A84">
      <w:pPr>
        <w:pStyle w:val="SourceCode"/>
      </w:pPr>
      <w:r>
        <w:t xml:space="preserve">    %% A path names one entry. A relative path, such as spa-sandbox, starts</w:t>
      </w:r>
    </w:p>
    <w:p w14:paraId="3CAA331A" w14:textId="77777777" w:rsidR="00AA276E" w:rsidRDefault="00E52A84">
      <w:pPr>
        <w:pStyle w:val="SourceCode"/>
      </w:pPr>
      <w:r>
        <w:t xml:space="preserve">    %% from the current working directory: the directory the program was</w:t>
      </w:r>
    </w:p>
    <w:p w14:paraId="68773EA4" w14:textId="77777777" w:rsidR="00AA276E" w:rsidRDefault="00E52A84">
      <w:pPr>
        <w:pStyle w:val="SourceCode"/>
      </w:pPr>
      <w:r>
        <w:t xml:space="preserve">    %% started in. So every directory this program creates lands inside</w:t>
      </w:r>
    </w:p>
    <w:p w14:paraId="41AAFD62" w14:textId="77777777" w:rsidR="00AA276E" w:rsidRDefault="00E52A84">
      <w:pPr>
        <w:pStyle w:val="SourceCode"/>
      </w:pPr>
      <w:r>
        <w:t xml:space="preserve">    %% the lesson folder you run it from.</w:t>
      </w:r>
    </w:p>
    <w:p w14:paraId="57C77057" w14:textId="77777777" w:rsidR="00AA276E" w:rsidRDefault="00E52A84">
      <w:pPr>
        <w:pStyle w:val="SourceCode"/>
      </w:pPr>
      <w:r>
        <w:t xml:space="preserve">    Sandbox = "spa-sandbox",</w:t>
      </w:r>
    </w:p>
    <w:p w14:paraId="192DAE59" w14:textId="77777777" w:rsidR="00AA276E" w:rsidRDefault="00E52A84">
      <w:pPr>
        <w:pStyle w:val="SourceCode"/>
      </w:pPr>
      <w:r>
        <w:t xml:space="preserve">    Renamed = "spa-inventory",</w:t>
      </w:r>
    </w:p>
    <w:p w14:paraId="08863FA9" w14:textId="77777777" w:rsidR="00AA276E" w:rsidRDefault="00AA276E">
      <w:pPr>
        <w:pStyle w:val="SourceCode"/>
      </w:pPr>
    </w:p>
    <w:p w14:paraId="2144FA22" w14:textId="77777777" w:rsidR="00AA276E" w:rsidRDefault="00E52A84">
      <w:pPr>
        <w:pStyle w:val="SourceCode"/>
      </w:pPr>
      <w:r>
        <w:t xml:space="preserve">    %% filelib:is_file returns true when the path exists, as a file or as</w:t>
      </w:r>
    </w:p>
    <w:p w14:paraId="6E3CA59E" w14:textId="77777777" w:rsidR="00AA276E" w:rsidRDefault="00E52A84">
      <w:pPr>
        <w:pStyle w:val="SourceCode"/>
      </w:pPr>
      <w:r>
        <w:t xml:space="preserve">    %% a directory. Safety first: the program must never touch a directory</w:t>
      </w:r>
    </w:p>
    <w:p w14:paraId="27AA923D" w14:textId="77777777" w:rsidR="00AA276E" w:rsidRDefault="00E52A84">
      <w:pPr>
        <w:pStyle w:val="SourceCode"/>
      </w:pPr>
      <w:r>
        <w:t xml:space="preserve">    %% it did not create, so if either name is already taken it stops</w:t>
      </w:r>
    </w:p>
    <w:p w14:paraId="55B9011B" w14:textId="77777777" w:rsidR="00AA276E" w:rsidRDefault="00E52A84">
      <w:pPr>
        <w:pStyle w:val="SourceCode"/>
      </w:pPr>
      <w:r>
        <w:t xml:space="preserve">    %% before changing anything. Remember, orelse needs one side true;</w:t>
      </w:r>
    </w:p>
    <w:p w14:paraId="356C4592" w14:textId="77777777" w:rsidR="00AA276E" w:rsidRDefault="00E52A84">
      <w:pPr>
        <w:pStyle w:val="SourceCode"/>
      </w:pPr>
      <w:r>
        <w:t xml:space="preserve">    %% io:format(standard_error, ...) writes to stderr, and init:stop(1)</w:t>
      </w:r>
    </w:p>
    <w:p w14:paraId="15B5C6F0" w14:textId="77777777" w:rsidR="00AA276E" w:rsidRDefault="00E52A84">
      <w:pPr>
        <w:pStyle w:val="SourceCode"/>
      </w:pPr>
      <w:r>
        <w:t xml:space="preserve">    %% reports the failure once every printed line reaches the screen. It</w:t>
      </w:r>
    </w:p>
    <w:p w14:paraId="799D90F1" w14:textId="77777777" w:rsidR="00AA276E" w:rsidRDefault="00E52A84">
      <w:pPr>
        <w:pStyle w:val="SourceCode"/>
      </w:pPr>
      <w:r>
        <w:t xml:space="preserve">    %% must be the last thing main does, so the rest of main is inside the</w:t>
      </w:r>
    </w:p>
    <w:p w14:paraId="2CCE70C0" w14:textId="77777777" w:rsidR="00AA276E" w:rsidRDefault="00E52A84">
      <w:pPr>
        <w:pStyle w:val="SourceCode"/>
      </w:pPr>
      <w:r>
        <w:t xml:space="preserve">    %% true branch.</w:t>
      </w:r>
    </w:p>
    <w:p w14:paraId="06C851B1" w14:textId="77777777" w:rsidR="00AA276E" w:rsidRDefault="00E52A84">
      <w:pPr>
        <w:pStyle w:val="SourceCode"/>
      </w:pPr>
      <w:r>
        <w:t xml:space="preserve">    Taken = filelib:is_file(Sandbox) orelse filelib:is_file(Renamed),</w:t>
      </w:r>
    </w:p>
    <w:p w14:paraId="4DF2A1E8" w14:textId="77777777" w:rsidR="00AA276E" w:rsidRDefault="00E52A84">
      <w:pPr>
        <w:pStyle w:val="SourceCode"/>
      </w:pPr>
      <w:r>
        <w:t xml:space="preserve">    if</w:t>
      </w:r>
    </w:p>
    <w:p w14:paraId="703A1A5E" w14:textId="77777777" w:rsidR="00AA276E" w:rsidRDefault="00E52A84">
      <w:pPr>
        <w:pStyle w:val="SourceCode"/>
      </w:pPr>
      <w:r>
        <w:t xml:space="preserve">        Taken -&gt;</w:t>
      </w:r>
    </w:p>
    <w:p w14:paraId="0012873B" w14:textId="77777777" w:rsidR="00AA276E" w:rsidRDefault="00E52A84">
      <w:pPr>
        <w:pStyle w:val="SourceCode"/>
      </w:pPr>
      <w:r>
        <w:t xml:space="preserve">            io:format(standard_error,</w:t>
      </w:r>
    </w:p>
    <w:p w14:paraId="61DA984E" w14:textId="77777777" w:rsidR="00AA276E" w:rsidRDefault="00E52A84">
      <w:pPr>
        <w:pStyle w:val="SourceCode"/>
      </w:pPr>
      <w:r>
        <w:t xml:space="preserve">                      "Error: ~s or ~s already exists; nothing was changed~n",</w:t>
      </w:r>
    </w:p>
    <w:p w14:paraId="1A11D92F" w14:textId="77777777" w:rsidR="00AA276E" w:rsidRDefault="00E52A84">
      <w:pPr>
        <w:pStyle w:val="SourceCode"/>
      </w:pPr>
      <w:r>
        <w:t xml:space="preserve">                      [Sandbox, Renamed]),</w:t>
      </w:r>
    </w:p>
    <w:p w14:paraId="39C58FF4" w14:textId="77777777" w:rsidR="00AA276E" w:rsidRDefault="00E52A84">
      <w:pPr>
        <w:pStyle w:val="SourceCode"/>
      </w:pPr>
      <w:r>
        <w:t xml:space="preserve">            init:stop(1);</w:t>
      </w:r>
    </w:p>
    <w:p w14:paraId="6B30601A" w14:textId="77777777" w:rsidR="00AA276E" w:rsidRDefault="00E52A84">
      <w:pPr>
        <w:pStyle w:val="SourceCode"/>
      </w:pPr>
      <w:r>
        <w:t xml:space="preserve">        true -&gt;</w:t>
      </w:r>
    </w:p>
    <w:p w14:paraId="39E3A4D4" w14:textId="77777777" w:rsidR="00AA276E" w:rsidRDefault="00E52A84">
      <w:pPr>
        <w:pStyle w:val="SourceCode"/>
      </w:pPr>
      <w:r>
        <w:t xml:space="preserve">            %% file:get_cwd() returns {ok, Directory}: the working directory's</w:t>
      </w:r>
    </w:p>
    <w:p w14:paraId="6D373BB2" w14:textId="77777777" w:rsidR="00AA276E" w:rsidRDefault="00E52A84">
      <w:pPr>
        <w:pStyle w:val="SourceCode"/>
      </w:pPr>
      <w:r>
        <w:t xml:space="preserve">            %% full path, an absolute path that starts at the top of the</w:t>
      </w:r>
    </w:p>
    <w:p w14:paraId="7AF9FDF7" w14:textId="77777777" w:rsidR="00AA276E" w:rsidRDefault="00E52A84">
      <w:pPr>
        <w:pStyle w:val="SourceCode"/>
      </w:pPr>
      <w:r>
        <w:t xml:space="preserve">            %% drive. Each directory function returns ok, or {ok, Value}, when</w:t>
      </w:r>
    </w:p>
    <w:p w14:paraId="6390F8EB" w14:textId="77777777" w:rsidR="00AA276E" w:rsidRDefault="00E52A84">
      <w:pPr>
        <w:pStyle w:val="SourceCode"/>
      </w:pPr>
      <w:r>
        <w:t xml:space="preserve">            %% it works and {error, Reason} when it fails; this Basic version</w:t>
      </w:r>
    </w:p>
    <w:p w14:paraId="4BAA49E1" w14:textId="77777777" w:rsidR="00AA276E" w:rsidRDefault="00E52A84">
      <w:pPr>
        <w:pStyle w:val="SourceCode"/>
      </w:pPr>
      <w:r>
        <w:t xml:space="preserve">            %% matches only the success pattern, so a failure stops the</w:t>
      </w:r>
    </w:p>
    <w:p w14:paraId="5EE115E7" w14:textId="77777777" w:rsidR="00AA276E" w:rsidRDefault="00E52A84">
      <w:pPr>
        <w:pStyle w:val="SourceCode"/>
      </w:pPr>
      <w:r>
        <w:t xml:space="preserve">            %% program with a badmatch error, and the Production-Minded</w:t>
      </w:r>
    </w:p>
    <w:p w14:paraId="7C121E99" w14:textId="77777777" w:rsidR="00AA276E" w:rsidRDefault="00E52A84">
      <w:pPr>
        <w:pStyle w:val="SourceCode"/>
      </w:pPr>
      <w:r>
        <w:t xml:space="preserve">            %% version handles every failure. Erlang writes paths with / on</w:t>
      </w:r>
    </w:p>
    <w:p w14:paraId="5E2CD20F" w14:textId="77777777" w:rsidR="00AA276E" w:rsidRDefault="00E52A84">
      <w:pPr>
        <w:pStyle w:val="SourceCode"/>
      </w:pPr>
      <w:r>
        <w:t xml:space="preserve">            %% every system (Windows accepts it), so filename:nativename shows</w:t>
      </w:r>
    </w:p>
    <w:p w14:paraId="78837AAA" w14:textId="77777777" w:rsidR="00AA276E" w:rsidRDefault="00E52A84">
      <w:pPr>
        <w:pStyle w:val="SourceCode"/>
      </w:pPr>
      <w:r>
        <w:t xml:space="preserve">            %% a path the system's own way: with \ on Windows.</w:t>
      </w:r>
    </w:p>
    <w:p w14:paraId="6705B734" w14:textId="77777777" w:rsidR="00AA276E" w:rsidRDefault="00E52A84">
      <w:pPr>
        <w:pStyle w:val="SourceCode"/>
      </w:pPr>
      <w:r>
        <w:t xml:space="preserve">            {ok, Working} = file:get_cwd(),</w:t>
      </w:r>
    </w:p>
    <w:p w14:paraId="61523203" w14:textId="77777777" w:rsidR="00AA276E" w:rsidRDefault="00E52A84">
      <w:pPr>
        <w:pStyle w:val="SourceCode"/>
      </w:pPr>
      <w:r>
        <w:t xml:space="preserve">            io:format("Directory Sandbox~n"),</w:t>
      </w:r>
    </w:p>
    <w:p w14:paraId="29557B0D" w14:textId="77777777" w:rsidR="00AA276E" w:rsidRDefault="00E52A84">
      <w:pPr>
        <w:pStyle w:val="SourceCode"/>
      </w:pPr>
      <w:r>
        <w:t xml:space="preserve">            io:format("Working directory: ~s~n", [filename:nativename(Working)]),</w:t>
      </w:r>
    </w:p>
    <w:p w14:paraId="4F5E7305" w14:textId="77777777" w:rsidR="00AA276E" w:rsidRDefault="00AA276E">
      <w:pPr>
        <w:pStyle w:val="SourceCode"/>
      </w:pPr>
    </w:p>
    <w:p w14:paraId="756F63B9" w14:textId="77777777" w:rsidR="00AA276E" w:rsidRDefault="00E52A84">
      <w:pPr>
        <w:pStyle w:val="SourceCode"/>
      </w:pPr>
      <w:r>
        <w:t xml:space="preserve">            %% Create a directory: file:make_dir makes one new, empty</w:t>
      </w:r>
    </w:p>
    <w:p w14:paraId="4D51B966" w14:textId="77777777" w:rsidR="00AA276E" w:rsidRDefault="00E52A84">
      <w:pPr>
        <w:pStyle w:val="SourceCode"/>
      </w:pPr>
      <w:r>
        <w:t xml:space="preserve">            %% directory.</w:t>
      </w:r>
    </w:p>
    <w:p w14:paraId="53426E5F" w14:textId="77777777" w:rsidR="00AA276E" w:rsidRDefault="00E52A84">
      <w:pPr>
        <w:pStyle w:val="SourceCode"/>
      </w:pPr>
      <w:r>
        <w:t xml:space="preserve">            ok = file:make_dir(Sandbox),</w:t>
      </w:r>
    </w:p>
    <w:p w14:paraId="36911711" w14:textId="77777777" w:rsidR="00AA276E" w:rsidRDefault="00E52A84">
      <w:pPr>
        <w:pStyle w:val="SourceCode"/>
      </w:pPr>
      <w:r>
        <w:t xml:space="preserve">            io:format("Created: ~s~n", [Sandbox]),</w:t>
      </w:r>
    </w:p>
    <w:p w14:paraId="772EB7DF" w14:textId="77777777" w:rsidR="00AA276E" w:rsidRDefault="00AA276E">
      <w:pPr>
        <w:pStyle w:val="SourceCode"/>
      </w:pPr>
    </w:p>
    <w:p w14:paraId="5650D7E7" w14:textId="77777777" w:rsidR="00AA276E" w:rsidRDefault="00E52A84">
      <w:pPr>
        <w:pStyle w:val="SourceCode"/>
      </w:pPr>
      <w:r>
        <w:t xml:space="preserve">            %% Check existence: the same filelib:is_file check, now expecting</w:t>
      </w:r>
    </w:p>
    <w:p w14:paraId="7677965A" w14:textId="77777777" w:rsidR="00AA276E" w:rsidRDefault="00E52A84">
      <w:pPr>
        <w:pStyle w:val="SourceCode"/>
      </w:pPr>
      <w:r>
        <w:t xml:space="preserve">            %% true.</w:t>
      </w:r>
    </w:p>
    <w:p w14:paraId="64CFE7F0" w14:textId="77777777" w:rsidR="00AA276E" w:rsidRDefault="00E52A84">
      <w:pPr>
        <w:pStyle w:val="SourceCode"/>
      </w:pPr>
      <w:r>
        <w:t xml:space="preserve">            SandboxExists = filelib:is_file(Sandbox),</w:t>
      </w:r>
    </w:p>
    <w:p w14:paraId="1701DC19" w14:textId="77777777" w:rsidR="00AA276E" w:rsidRDefault="00E52A84">
      <w:pPr>
        <w:pStyle w:val="SourceCode"/>
      </w:pPr>
      <w:r>
        <w:t xml:space="preserve">            if</w:t>
      </w:r>
    </w:p>
    <w:p w14:paraId="3D6572DD" w14:textId="77777777" w:rsidR="00AA276E" w:rsidRDefault="00E52A84">
      <w:pPr>
        <w:pStyle w:val="SourceCode"/>
      </w:pPr>
      <w:r>
        <w:t xml:space="preserve">                SandboxExists -&gt;</w:t>
      </w:r>
    </w:p>
    <w:p w14:paraId="77F46292" w14:textId="77777777" w:rsidR="00AA276E" w:rsidRDefault="00E52A84">
      <w:pPr>
        <w:pStyle w:val="SourceCode"/>
      </w:pPr>
      <w:r>
        <w:t xml:space="preserve">                    io:format("spa-sandbox exists: yes~n");</w:t>
      </w:r>
    </w:p>
    <w:p w14:paraId="75767685" w14:textId="77777777" w:rsidR="00AA276E" w:rsidRDefault="00E52A84">
      <w:pPr>
        <w:pStyle w:val="SourceCode"/>
      </w:pPr>
      <w:r>
        <w:t xml:space="preserve">                true -&gt;</w:t>
      </w:r>
    </w:p>
    <w:p w14:paraId="5CADB357" w14:textId="77777777" w:rsidR="00AA276E" w:rsidRDefault="00E52A84">
      <w:pPr>
        <w:pStyle w:val="SourceCode"/>
      </w:pPr>
      <w:r>
        <w:t xml:space="preserve">                    io:format("spa-sandbox exists: no~n")</w:t>
      </w:r>
    </w:p>
    <w:p w14:paraId="0EC60785" w14:textId="77777777" w:rsidR="00AA276E" w:rsidRDefault="00E52A84">
      <w:pPr>
        <w:pStyle w:val="SourceCode"/>
      </w:pPr>
      <w:r>
        <w:t xml:space="preserve">            end,</w:t>
      </w:r>
    </w:p>
    <w:p w14:paraId="5E1B36E8" w14:textId="77777777" w:rsidR="00AA276E" w:rsidRDefault="00AA276E">
      <w:pPr>
        <w:pStyle w:val="SourceCode"/>
      </w:pPr>
    </w:p>
    <w:p w14:paraId="551647F5" w14:textId="77777777" w:rsidR="00AA276E" w:rsidRDefault="00E52A84">
      <w:pPr>
        <w:pStyle w:val="SourceCode"/>
      </w:pPr>
      <w:r>
        <w:t xml:space="preserve">            %% Rename a directory: file:rename gives it a new name. It is the</w:t>
      </w:r>
    </w:p>
    <w:p w14:paraId="52D36E80" w14:textId="77777777" w:rsidR="00AA276E" w:rsidRDefault="00E52A84">
      <w:pPr>
        <w:pStyle w:val="SourceCode"/>
      </w:pPr>
      <w:r>
        <w:t xml:space="preserve">            %% same directory, so anything inside it moves with it.</w:t>
      </w:r>
    </w:p>
    <w:p w14:paraId="1442FEF1" w14:textId="77777777" w:rsidR="00AA276E" w:rsidRDefault="00E52A84">
      <w:pPr>
        <w:pStyle w:val="SourceCode"/>
      </w:pPr>
      <w:r>
        <w:t xml:space="preserve">            ok = file:rename(Sandbox, Renamed),</w:t>
      </w:r>
    </w:p>
    <w:p w14:paraId="693B203E" w14:textId="77777777" w:rsidR="00AA276E" w:rsidRDefault="00E52A84">
      <w:pPr>
        <w:pStyle w:val="SourceCode"/>
      </w:pPr>
      <w:r>
        <w:t xml:space="preserve">            io:format("Renamed: ~s -&gt; ~s~n", [Sandbox, Renamed]),</w:t>
      </w:r>
    </w:p>
    <w:p w14:paraId="1C50C94F" w14:textId="77777777" w:rsidR="00AA276E" w:rsidRDefault="00AA276E">
      <w:pPr>
        <w:pStyle w:val="SourceCode"/>
      </w:pPr>
    </w:p>
    <w:p w14:paraId="6247ACEB" w14:textId="77777777" w:rsidR="00AA276E" w:rsidRDefault="00E52A84">
      <w:pPr>
        <w:pStyle w:val="SourceCode"/>
      </w:pPr>
      <w:r>
        <w:t xml:space="preserve">            %% Platform-safe path construction: filename:join joins the parts</w:t>
      </w:r>
    </w:p>
    <w:p w14:paraId="72C1AFAD" w14:textId="77777777" w:rsidR="00AA276E" w:rsidRDefault="00E52A84">
      <w:pPr>
        <w:pStyle w:val="SourceCode"/>
      </w:pPr>
      <w:r>
        <w:t xml:space="preserve">            %% with /, which every system accepts, and nativename shows the</w:t>
      </w:r>
    </w:p>
    <w:p w14:paraId="0B7D66CD" w14:textId="77777777" w:rsidR="00AA276E" w:rsidRDefault="00E52A84">
      <w:pPr>
        <w:pStyle w:val="SourceCode"/>
      </w:pPr>
      <w:r>
        <w:t xml:space="preserve">            %% result with the system's own separator.</w:t>
      </w:r>
    </w:p>
    <w:p w14:paraId="64DD9020" w14:textId="77777777" w:rsidR="00AA276E" w:rsidRDefault="00E52A84">
      <w:pPr>
        <w:pStyle w:val="SourceCode"/>
      </w:pPr>
      <w:r>
        <w:t xml:space="preserve">            Servers = filename:join(Renamed, "servers"),</w:t>
      </w:r>
    </w:p>
    <w:p w14:paraId="22EF0AAC" w14:textId="77777777" w:rsidR="00AA276E" w:rsidRDefault="00E52A84">
      <w:pPr>
        <w:pStyle w:val="SourceCode"/>
      </w:pPr>
      <w:r>
        <w:t xml:space="preserve">            Backups = filename:join(Renamed, "backups"),</w:t>
      </w:r>
    </w:p>
    <w:p w14:paraId="4779234E" w14:textId="77777777" w:rsidR="00AA276E" w:rsidRDefault="00E52A84">
      <w:pPr>
        <w:pStyle w:val="SourceCode"/>
      </w:pPr>
      <w:r>
        <w:t xml:space="preserve">            ok = file:make_dir(Servers),</w:t>
      </w:r>
    </w:p>
    <w:p w14:paraId="0D4C315E" w14:textId="77777777" w:rsidR="00AA276E" w:rsidRDefault="00E52A84">
      <w:pPr>
        <w:pStyle w:val="SourceCode"/>
      </w:pPr>
      <w:r>
        <w:t xml:space="preserve">            io:format("Created: ~s~n", [filename:nativename(Servers)]),</w:t>
      </w:r>
    </w:p>
    <w:p w14:paraId="3F0EA84F" w14:textId="77777777" w:rsidR="00AA276E" w:rsidRDefault="00E52A84">
      <w:pPr>
        <w:pStyle w:val="SourceCode"/>
      </w:pPr>
      <w:r>
        <w:t xml:space="preserve">            ok = file:make_dir(Backups),</w:t>
      </w:r>
    </w:p>
    <w:p w14:paraId="305BAB47" w14:textId="77777777" w:rsidR="00AA276E" w:rsidRDefault="00E52A84">
      <w:pPr>
        <w:pStyle w:val="SourceCode"/>
      </w:pPr>
      <w:r>
        <w:t xml:space="preserve">            io:format("Created: ~s~n", [filename:nativename(Backups)]),</w:t>
      </w:r>
    </w:p>
    <w:p w14:paraId="47C68EB2" w14:textId="77777777" w:rsidR="00AA276E" w:rsidRDefault="00AA276E">
      <w:pPr>
        <w:pStyle w:val="SourceCode"/>
      </w:pPr>
    </w:p>
    <w:p w14:paraId="275D1C94" w14:textId="77777777" w:rsidR="00AA276E" w:rsidRDefault="00E52A84">
      <w:pPr>
        <w:pStyle w:val="SourceCode"/>
      </w:pPr>
      <w:r>
        <w:t xml:space="preserve">            %% List immediate entries: file:list_dir returns {ok, Names}, the</w:t>
      </w:r>
    </w:p>
    <w:p w14:paraId="3A1E3268" w14:textId="77777777" w:rsidR="00AA276E" w:rsidRDefault="00E52A84">
      <w:pPr>
        <w:pStyle w:val="SourceCode"/>
      </w:pPr>
      <w:r>
        <w:t xml:space="preserve">            %% names directly inside the directory, not the entries inside</w:t>
      </w:r>
    </w:p>
    <w:p w14:paraId="3380950D" w14:textId="77777777" w:rsidR="00AA276E" w:rsidRDefault="00E52A84">
      <w:pPr>
        <w:pStyle w:val="SourceCode"/>
      </w:pPr>
      <w:r>
        <w:t xml:space="preserve">            %% those. The system returns them in no promised order, so</w:t>
      </w:r>
    </w:p>
    <w:p w14:paraId="66E2E252" w14:textId="77777777" w:rsidR="00AA276E" w:rsidRDefault="00E52A84">
      <w:pPr>
        <w:pStyle w:val="SourceCode"/>
      </w:pPr>
      <w:r>
        <w:t xml:space="preserve">            %% lists:sort returns a new, sorted list: the same names then</w:t>
      </w:r>
    </w:p>
    <w:p w14:paraId="29115263" w14:textId="77777777" w:rsidR="00AA276E" w:rsidRDefault="00E52A84">
      <w:pPr>
        <w:pStyle w:val="SourceCode"/>
      </w:pPr>
      <w:r>
        <w:t xml:space="preserve">            %% always print in the same order.</w:t>
      </w:r>
    </w:p>
    <w:p w14:paraId="18925757" w14:textId="77777777" w:rsidR="00AA276E" w:rsidRDefault="00E52A84">
      <w:pPr>
        <w:pStyle w:val="SourceCode"/>
      </w:pPr>
      <w:r>
        <w:t xml:space="preserve">            {ok, Names} = file:list_dir(Renamed),</w:t>
      </w:r>
    </w:p>
    <w:p w14:paraId="412D60FF" w14:textId="77777777" w:rsidR="00AA276E" w:rsidRDefault="00E52A84">
      <w:pPr>
        <w:pStyle w:val="SourceCode"/>
      </w:pPr>
      <w:r>
        <w:t xml:space="preserve">            io:format("Entries in ~s:~n", [Renamed]),</w:t>
      </w:r>
    </w:p>
    <w:p w14:paraId="04EEFFEA" w14:textId="77777777" w:rsidR="00AA276E" w:rsidRDefault="00E52A84">
      <w:pPr>
        <w:pStyle w:val="SourceCode"/>
      </w:pPr>
      <w:r>
        <w:t xml:space="preserve">            print_entries(lists:sort(Names)),</w:t>
      </w:r>
    </w:p>
    <w:p w14:paraId="5FDC6F59" w14:textId="77777777" w:rsidR="00AA276E" w:rsidRDefault="00AA276E">
      <w:pPr>
        <w:pStyle w:val="SourceCode"/>
      </w:pPr>
    </w:p>
    <w:p w14:paraId="26A8A424" w14:textId="77777777" w:rsidR="00AA276E" w:rsidRDefault="00E52A84">
      <w:pPr>
        <w:pStyle w:val="SourceCode"/>
      </w:pPr>
      <w:r>
        <w:t xml:space="preserve">            %% Delete an empty directory: file:del_dir removes a directory</w:t>
      </w:r>
    </w:p>
    <w:p w14:paraId="2EADC7C1" w14:textId="77777777" w:rsidR="00AA276E" w:rsidRDefault="00E52A84">
      <w:pPr>
        <w:pStyle w:val="SourceCode"/>
      </w:pPr>
      <w:r>
        <w:t xml:space="preserve">            %% only when it is empty, so the two inner directories go first.</w:t>
      </w:r>
    </w:p>
    <w:p w14:paraId="5BD50650" w14:textId="77777777" w:rsidR="00AA276E" w:rsidRDefault="00E52A84">
      <w:pPr>
        <w:pStyle w:val="SourceCode"/>
      </w:pPr>
      <w:r>
        <w:t xml:space="preserve">            ok = file:del_dir(Servers),</w:t>
      </w:r>
    </w:p>
    <w:p w14:paraId="166004AE" w14:textId="77777777" w:rsidR="00AA276E" w:rsidRDefault="00E52A84">
      <w:pPr>
        <w:pStyle w:val="SourceCode"/>
      </w:pPr>
      <w:r>
        <w:t xml:space="preserve">            io:format("Removed: ~s~n", [filename:nativename(Servers)]),</w:t>
      </w:r>
    </w:p>
    <w:p w14:paraId="7CA043F9" w14:textId="77777777" w:rsidR="00AA276E" w:rsidRDefault="00E52A84">
      <w:pPr>
        <w:pStyle w:val="SourceCode"/>
      </w:pPr>
      <w:r>
        <w:t xml:space="preserve">            ok = file:del_dir(Backups),</w:t>
      </w:r>
    </w:p>
    <w:p w14:paraId="2B5CB393" w14:textId="77777777" w:rsidR="00AA276E" w:rsidRDefault="00E52A84">
      <w:pPr>
        <w:pStyle w:val="SourceCode"/>
      </w:pPr>
      <w:r>
        <w:t xml:space="preserve">            io:format("Removed: ~s~n", [filename:nativename(Backups)]),</w:t>
      </w:r>
    </w:p>
    <w:p w14:paraId="1E61DBA8" w14:textId="77777777" w:rsidR="00AA276E" w:rsidRDefault="00E52A84">
      <w:pPr>
        <w:pStyle w:val="SourceCode"/>
      </w:pPr>
      <w:r>
        <w:t xml:space="preserve">            ok = file:del_dir(Renamed),</w:t>
      </w:r>
    </w:p>
    <w:p w14:paraId="2B3479EC" w14:textId="77777777" w:rsidR="00AA276E" w:rsidRDefault="00E52A84">
      <w:pPr>
        <w:pStyle w:val="SourceCode"/>
      </w:pPr>
      <w:r>
        <w:t xml:space="preserve">            io:format("Removed: ~s~n", [Renamed]),</w:t>
      </w:r>
    </w:p>
    <w:p w14:paraId="17362DED" w14:textId="77777777" w:rsidR="00AA276E" w:rsidRDefault="00AA276E">
      <w:pPr>
        <w:pStyle w:val="SourceCode"/>
      </w:pPr>
    </w:p>
    <w:p w14:paraId="148C92C0" w14:textId="77777777" w:rsidR="00AA276E" w:rsidRDefault="00E52A84">
      <w:pPr>
        <w:pStyle w:val="SourceCode"/>
      </w:pPr>
      <w:r>
        <w:t xml:space="preserve">            %% The filelib:is_file check once more: the sandbox is gone.</w:t>
      </w:r>
    </w:p>
    <w:p w14:paraId="6FE68552" w14:textId="77777777" w:rsidR="00AA276E" w:rsidRDefault="00E52A84">
      <w:pPr>
        <w:pStyle w:val="SourceCode"/>
      </w:pPr>
      <w:r>
        <w:t xml:space="preserve">            RenamedExists = filelib:is_file(Renamed),</w:t>
      </w:r>
    </w:p>
    <w:p w14:paraId="7995961E" w14:textId="77777777" w:rsidR="00AA276E" w:rsidRDefault="00E52A84">
      <w:pPr>
        <w:pStyle w:val="SourceCode"/>
      </w:pPr>
      <w:r>
        <w:t xml:space="preserve">            if</w:t>
      </w:r>
    </w:p>
    <w:p w14:paraId="7AACFC80" w14:textId="77777777" w:rsidR="00AA276E" w:rsidRDefault="00E52A84">
      <w:pPr>
        <w:pStyle w:val="SourceCode"/>
      </w:pPr>
      <w:r>
        <w:t xml:space="preserve">                RenamedExists -&gt;</w:t>
      </w:r>
    </w:p>
    <w:p w14:paraId="595FA13A" w14:textId="77777777" w:rsidR="00AA276E" w:rsidRDefault="00E52A84">
      <w:pPr>
        <w:pStyle w:val="SourceCode"/>
      </w:pPr>
      <w:r>
        <w:t xml:space="preserve">                    io:format("spa-inventory exists: yes~n");</w:t>
      </w:r>
    </w:p>
    <w:p w14:paraId="44B9091C" w14:textId="77777777" w:rsidR="00AA276E" w:rsidRDefault="00E52A84">
      <w:pPr>
        <w:pStyle w:val="SourceCode"/>
      </w:pPr>
      <w:r>
        <w:t xml:space="preserve">                true -&gt;</w:t>
      </w:r>
    </w:p>
    <w:p w14:paraId="099F4540" w14:textId="77777777" w:rsidR="00AA276E" w:rsidRDefault="00E52A84">
      <w:pPr>
        <w:pStyle w:val="SourceCode"/>
        <w:keepNext/>
      </w:pPr>
      <w:r>
        <w:t xml:space="preserve">                    io:format("spa-inventory exists: no~n")</w:t>
      </w:r>
    </w:p>
    <w:p w14:paraId="3E306611" w14:textId="77777777" w:rsidR="00AA276E" w:rsidRDefault="00E52A84">
      <w:pPr>
        <w:pStyle w:val="SourceCode"/>
        <w:keepNext/>
      </w:pPr>
      <w:r>
        <w:t xml:space="preserve">            end</w:t>
      </w:r>
    </w:p>
    <w:p w14:paraId="61C86E65" w14:textId="77777777" w:rsidR="00AA276E" w:rsidRDefault="00E52A84">
      <w:pPr>
        <w:pStyle w:val="SourceCode"/>
      </w:pPr>
      <w:r>
        <w:t xml:space="preserve">    end.</w:t>
      </w:r>
    </w:p>
    <w:p w14:paraId="613FF8D3" w14:textId="77777777" w:rsidR="00AA276E" w:rsidRDefault="00AA276E">
      <w:pPr>
        <w:keepNext/>
      </w:pPr>
    </w:p>
    <w:p w14:paraId="6E399236" w14:textId="77777777" w:rsidR="00AA276E" w:rsidRDefault="00E52A84">
      <w:pPr>
        <w:pStyle w:val="Heading3"/>
      </w:pPr>
      <w:r>
        <w:t>Windows PowerShell Basic Build and Run</w:t>
      </w:r>
    </w:p>
    <w:p w14:paraId="31AB2079" w14:textId="77777777" w:rsidR="00AA276E" w:rsidRDefault="00E52A84">
      <w:pPr>
        <w:keepNext/>
      </w:pPr>
      <w:r>
        <w:t>Run the program once.</w:t>
      </w:r>
    </w:p>
    <w:p w14:paraId="0D09895E" w14:textId="77777777" w:rsidR="00AA276E" w:rsidRDefault="00AA276E">
      <w:pPr>
        <w:keepNext/>
      </w:pPr>
    </w:p>
    <w:p w14:paraId="41E79298" w14:textId="77777777" w:rsidR="00AA276E" w:rsidRDefault="00E52A84">
      <w:pPr>
        <w:pStyle w:val="CommandBlock"/>
        <w:keepNext/>
      </w:pPr>
      <w:r>
        <w:t>erlc -o .\erlang .\erlang\basic_sandbox.erl</w:t>
      </w:r>
    </w:p>
    <w:p w14:paraId="6BEFBAF1" w14:textId="77777777" w:rsidR="00AA276E" w:rsidRDefault="00E52A84">
      <w:pPr>
        <w:pStyle w:val="CommandBlock"/>
      </w:pPr>
      <w:r>
        <w:t>erl -noshell -pa .\erlang -s basic_sandbox main -s init stop</w:t>
      </w:r>
    </w:p>
    <w:p w14:paraId="66E394B4" w14:textId="77777777" w:rsidR="00AA276E" w:rsidRDefault="00AA276E">
      <w:pPr>
        <w:keepNext/>
      </w:pPr>
    </w:p>
    <w:p w14:paraId="43CC9F9F" w14:textId="77777777" w:rsidR="00AA276E" w:rsidRDefault="00E52A84">
      <w:pPr>
        <w:pStyle w:val="Heading3"/>
      </w:pPr>
      <w:r>
        <w:t>Linux or macOS Basic Build and Run</w:t>
      </w:r>
    </w:p>
    <w:p w14:paraId="1C1475A0" w14:textId="77777777" w:rsidR="00AA276E" w:rsidRDefault="00E52A84">
      <w:pPr>
        <w:pStyle w:val="CommandBlock"/>
        <w:keepNext/>
      </w:pPr>
      <w:r>
        <w:t>erlc -o ./erlang ./erlang/basic_sandbox.erl</w:t>
      </w:r>
    </w:p>
    <w:p w14:paraId="57F12CF4" w14:textId="77777777" w:rsidR="00AA276E" w:rsidRDefault="00E52A84">
      <w:pPr>
        <w:pStyle w:val="CommandBlock"/>
      </w:pPr>
      <w:r>
        <w:t>erl -noshell -pa ./erlang -s basic_sandbox main -s init stop</w:t>
      </w:r>
    </w:p>
    <w:p w14:paraId="5A565E76" w14:textId="77777777" w:rsidR="00AA276E" w:rsidRDefault="00AA276E">
      <w:pPr>
        <w:keepNext/>
      </w:pPr>
    </w:p>
    <w:p w14:paraId="3E72BC32" w14:textId="77777777" w:rsidR="00AA276E" w:rsidRDefault="00E52A84">
      <w:pPr>
        <w:pStyle w:val="Heading3"/>
      </w:pPr>
      <w:r>
        <w:t>Check Your Results</w:t>
      </w:r>
    </w:p>
    <w:p w14:paraId="52AA9025" w14:textId="77777777" w:rsidR="00AA276E" w:rsidRDefault="00E52A84">
      <w:pPr>
        <w:keepNext/>
      </w:pPr>
      <w:r>
        <w:t>erlc prints nothing when the module compiles.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w:t>
      </w:r>
    </w:p>
    <w:p w14:paraId="7468CE4E" w14:textId="77777777" w:rsidR="00AA276E" w:rsidRDefault="00AA276E">
      <w:pPr>
        <w:keepNext/>
      </w:pPr>
    </w:p>
    <w:p w14:paraId="73BF71A1" w14:textId="77777777" w:rsidR="00AA276E" w:rsidRDefault="00E52A84">
      <w:pPr>
        <w:pStyle w:val="RequiredOutput"/>
        <w:keepNext/>
      </w:pPr>
      <w:r>
        <w:t>Directory Sandbox</w:t>
      </w:r>
    </w:p>
    <w:p w14:paraId="127731E4" w14:textId="77777777" w:rsidR="00AA276E" w:rsidRDefault="00E52A84">
      <w:pPr>
        <w:pStyle w:val="RequiredOutput"/>
        <w:keepNext/>
      </w:pPr>
      <w:r>
        <w:t>Working directory: C:\Users\</w:t>
      </w:r>
      <w:r>
        <w:rPr>
          <w:b/>
        </w:rPr>
        <w:t>&lt;&lt;&lt;your $env:USERNAME&gt;&gt;&gt;</w:t>
      </w:r>
      <w:r>
        <w:t>\spa\lesson-2.13-extended</w:t>
      </w:r>
    </w:p>
    <w:p w14:paraId="01C1A9CF" w14:textId="77777777" w:rsidR="00AA276E" w:rsidRDefault="00E52A84">
      <w:pPr>
        <w:pStyle w:val="RequiredOutput"/>
        <w:keepNext/>
      </w:pPr>
      <w:r>
        <w:t>Created: spa-sandbox</w:t>
      </w:r>
    </w:p>
    <w:p w14:paraId="7D9C2397" w14:textId="77777777" w:rsidR="00AA276E" w:rsidRDefault="00E52A84">
      <w:pPr>
        <w:pStyle w:val="RequiredOutput"/>
        <w:keepNext/>
      </w:pPr>
      <w:r>
        <w:t>spa-sandbox exists: yes</w:t>
      </w:r>
    </w:p>
    <w:p w14:paraId="6A0E5D4E" w14:textId="77777777" w:rsidR="00AA276E" w:rsidRDefault="00E52A84">
      <w:pPr>
        <w:pStyle w:val="RequiredOutput"/>
        <w:keepNext/>
      </w:pPr>
      <w:r>
        <w:t>Renamed: spa-sandbox -&gt; spa-inventory</w:t>
      </w:r>
    </w:p>
    <w:p w14:paraId="441E5712" w14:textId="77777777" w:rsidR="00AA276E" w:rsidRDefault="00E52A84">
      <w:pPr>
        <w:pStyle w:val="RequiredOutput"/>
        <w:keepNext/>
      </w:pPr>
      <w:r>
        <w:t>Created: spa-inventory\servers</w:t>
      </w:r>
    </w:p>
    <w:p w14:paraId="5AFF304B" w14:textId="77777777" w:rsidR="00AA276E" w:rsidRDefault="00E52A84">
      <w:pPr>
        <w:pStyle w:val="RequiredOutput"/>
        <w:keepNext/>
      </w:pPr>
      <w:r>
        <w:t>Created: spa-inventory\backups</w:t>
      </w:r>
    </w:p>
    <w:p w14:paraId="0AEC9686" w14:textId="77777777" w:rsidR="00AA276E" w:rsidRDefault="00E52A84">
      <w:pPr>
        <w:pStyle w:val="RequiredOutput"/>
        <w:keepNext/>
      </w:pPr>
      <w:r>
        <w:t>Entries in spa-inventory:</w:t>
      </w:r>
    </w:p>
    <w:p w14:paraId="31574E06" w14:textId="77777777" w:rsidR="00AA276E" w:rsidRDefault="00E52A84">
      <w:pPr>
        <w:pStyle w:val="RequiredOutput"/>
        <w:keepNext/>
      </w:pPr>
      <w:r>
        <w:t xml:space="preserve">  backups</w:t>
      </w:r>
    </w:p>
    <w:p w14:paraId="7D59109F" w14:textId="77777777" w:rsidR="00AA276E" w:rsidRDefault="00E52A84">
      <w:pPr>
        <w:pStyle w:val="RequiredOutput"/>
        <w:keepNext/>
      </w:pPr>
      <w:r>
        <w:t xml:space="preserve">  servers</w:t>
      </w:r>
    </w:p>
    <w:p w14:paraId="5CDF98CC" w14:textId="77777777" w:rsidR="00AA276E" w:rsidRDefault="00E52A84">
      <w:pPr>
        <w:pStyle w:val="RequiredOutput"/>
        <w:keepNext/>
      </w:pPr>
      <w:r>
        <w:t>Removed: spa-inventory\servers</w:t>
      </w:r>
    </w:p>
    <w:p w14:paraId="08F5BFD3" w14:textId="77777777" w:rsidR="00AA276E" w:rsidRDefault="00E52A84">
      <w:pPr>
        <w:pStyle w:val="RequiredOutput"/>
        <w:keepNext/>
      </w:pPr>
      <w:r>
        <w:t>Removed: spa-inventory\backups</w:t>
      </w:r>
    </w:p>
    <w:p w14:paraId="56CCC2D7" w14:textId="77777777" w:rsidR="00AA276E" w:rsidRDefault="00E52A84">
      <w:pPr>
        <w:pStyle w:val="RequiredOutput"/>
        <w:keepNext/>
      </w:pPr>
      <w:r>
        <w:t>Removed: spa-inventory</w:t>
      </w:r>
    </w:p>
    <w:p w14:paraId="085B8CFF" w14:textId="77777777" w:rsidR="00AA276E" w:rsidRDefault="00E52A84">
      <w:pPr>
        <w:pStyle w:val="RequiredOutput"/>
      </w:pPr>
      <w:r>
        <w:t>spa-inventory exists: no</w:t>
      </w:r>
    </w:p>
    <w:p w14:paraId="3B3CD2C7" w14:textId="77777777" w:rsidR="00AA276E" w:rsidRDefault="00AA276E">
      <w:pPr>
        <w:keepNext/>
      </w:pPr>
    </w:p>
    <w:p w14:paraId="276EE25A" w14:textId="77777777" w:rsidR="00AA276E" w:rsidRDefault="00E52A84">
      <w:pPr>
        <w:pStyle w:val="ListBullet"/>
      </w:pPr>
      <w:r>
        <w:t>Working directory proves the program found the folder its relative paths start from.</w:t>
      </w:r>
    </w:p>
    <w:p w14:paraId="63EE6A2A" w14:textId="77777777" w:rsidR="00AA276E" w:rsidRDefault="00E52A84">
      <w:pPr>
        <w:pStyle w:val="ListBullet"/>
      </w:pPr>
      <w:r>
        <w:t>Created and spa-sandbox exists: yes prove a new directory was made and then checked.</w:t>
      </w:r>
    </w:p>
    <w:p w14:paraId="4C6BB46F" w14:textId="77777777" w:rsidR="00AA276E" w:rsidRDefault="00E52A84">
      <w:pPr>
        <w:pStyle w:val="ListBullet"/>
      </w:pPr>
      <w:r>
        <w:t>The Entries lines prove the rename and the two creations worked: listing spa-inventory finds exactly the two new directories, sorted, although backups was created second.</w:t>
      </w:r>
    </w:p>
    <w:p w14:paraId="5AF5E4BC" w14:textId="77777777" w:rsidR="00AA276E" w:rsidRDefault="00E52A84">
      <w:pPr>
        <w:pStyle w:val="ListBullet"/>
      </w:pPr>
      <w:r>
        <w:t>The three Removed lines and spa-inventory exists: no prove every directory the program created is gone, innermost first. Your folder is exactly as it was.</w:t>
      </w:r>
    </w:p>
    <w:p w14:paraId="2654D50B" w14:textId="77777777" w:rsidR="00AA276E" w:rsidRDefault="00E52A84">
      <w:pPr>
        <w:pStyle w:val="ListBullet"/>
      </w:pPr>
      <w:r>
        <w:t>If the paths print as spa-inventory/servers on Windows, filename:nativename is missing. If the run stops with a badmatch error naming eexist or enotempty, a directory was already there, or spa-inventory was removed before its subdirectories.</w:t>
      </w:r>
    </w:p>
    <w:p w14:paraId="1F7DCB2F"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37E888CA" w14:textId="77777777" w:rsidR="00AA276E" w:rsidRDefault="00E52A84">
      <w:pPr>
        <w:pStyle w:val="ListBullet"/>
      </w:pPr>
      <w:r>
        <w:t>If the build fails with another message, read the first error: it names the file and line to fix.</w:t>
      </w:r>
    </w:p>
    <w:p w14:paraId="6ED4887E" w14:textId="77777777" w:rsidR="00AA276E" w:rsidRDefault="00AA276E">
      <w:pPr>
        <w:keepNext/>
      </w:pPr>
    </w:p>
    <w:p w14:paraId="6A85452E" w14:textId="77777777" w:rsidR="00AA276E" w:rsidRDefault="00AA276E">
      <w:pPr>
        <w:keepNext/>
      </w:pPr>
    </w:p>
    <w:p w14:paraId="15BBD5D9" w14:textId="77777777" w:rsidR="00AA276E" w:rsidRDefault="00E52A84">
      <w:pPr>
        <w:pStyle w:val="Heading2"/>
      </w:pPr>
      <w:r>
        <w:t>Production-Minded Implementation</w:t>
      </w:r>
    </w:p>
    <w:p w14:paraId="62079B08" w14:textId="77777777" w:rsidR="00AA276E" w:rsidRDefault="00E52A84">
      <w:r>
        <w:t>The production-minded version prints the same lines. The subdirectory names live in one -define macro, SUBDIRECTORIES, so create_all and remove_all walk the list. check turns an operation's {error, Reason} into {error, Message}, and list_entries returns {ok, Names} or {error, Message}, as parse_port did in Lesson 2.11a. The work runs as five steps, show_working through remove_sandbox: each prints its lines and then calls the next, or hands back the first {error, Message}, so nothing after a failure runs. ma</w:t>
      </w:r>
      <w:r>
        <w:t>in prints that one Error line and calls init:stop(1). Remember, init:stop(1) lets every printed line reach the screen before exit code 1, so it is the last thing main does.</w:t>
      </w:r>
    </w:p>
    <w:p w14:paraId="58D35A65" w14:textId="77777777" w:rsidR="00AA276E" w:rsidRDefault="00AA276E">
      <w:pPr>
        <w:keepNext/>
      </w:pPr>
    </w:p>
    <w:p w14:paraId="3F3FC263" w14:textId="77777777" w:rsidR="00AA276E" w:rsidRDefault="00E52A84">
      <w:pPr>
        <w:pStyle w:val="Heading3"/>
      </w:pPr>
      <w:r>
        <w:t>erlang/sandbox.erl</w:t>
      </w:r>
    </w:p>
    <w:p w14:paraId="0C1126CF" w14:textId="77777777" w:rsidR="00AA276E" w:rsidRDefault="00E52A84">
      <w:pPr>
        <w:pStyle w:val="SourceCode"/>
        <w:keepNext/>
      </w:pPr>
      <w:r>
        <w:t>-module(sandbox).</w:t>
      </w:r>
    </w:p>
    <w:p w14:paraId="090A9AAF" w14:textId="77777777" w:rsidR="00AA276E" w:rsidRDefault="00E52A84">
      <w:pPr>
        <w:pStyle w:val="SourceCode"/>
        <w:keepNext/>
      </w:pPr>
      <w:r>
        <w:t>-export([main/0]).</w:t>
      </w:r>
    </w:p>
    <w:p w14:paraId="76DCE9FD" w14:textId="77777777" w:rsidR="00AA276E" w:rsidRDefault="00AA276E">
      <w:pPr>
        <w:pStyle w:val="SourceCode"/>
        <w:keepNext/>
      </w:pPr>
    </w:p>
    <w:p w14:paraId="14097484" w14:textId="77777777" w:rsidR="00AA276E" w:rsidRDefault="00E52A84">
      <w:pPr>
        <w:pStyle w:val="SourceCode"/>
      </w:pPr>
      <w:r>
        <w:t>%% The directories to create inside the sandbox, in the order they are</w:t>
      </w:r>
    </w:p>
    <w:p w14:paraId="49C7AB1E" w14:textId="77777777" w:rsidR="00AA276E" w:rsidRDefault="00E52A84">
      <w:pPr>
        <w:pStyle w:val="SourceCode"/>
      </w:pPr>
      <w:r>
        <w:t>%% created. Remember, ?NAME inserts a -define macro.</w:t>
      </w:r>
    </w:p>
    <w:p w14:paraId="0BFC7C76" w14:textId="77777777" w:rsidR="00AA276E" w:rsidRDefault="00E52A84">
      <w:pPr>
        <w:pStyle w:val="SourceCode"/>
      </w:pPr>
      <w:r>
        <w:t>-define(SUBDIRECTORIES, ["servers", "backups"]).</w:t>
      </w:r>
    </w:p>
    <w:p w14:paraId="703F772F" w14:textId="77777777" w:rsidR="00AA276E" w:rsidRDefault="00AA276E">
      <w:pPr>
        <w:pStyle w:val="SourceCode"/>
      </w:pPr>
    </w:p>
    <w:p w14:paraId="4DCC2861" w14:textId="77777777" w:rsidR="00AA276E" w:rsidRDefault="00E52A84">
      <w:pPr>
        <w:pStyle w:val="SourceCode"/>
      </w:pPr>
      <w:r>
        <w:t>%% Returns ok when a directory operation returned ok, or {error, Message}</w:t>
      </w:r>
    </w:p>
    <w:p w14:paraId="2C35F711" w14:textId="77777777" w:rsidR="00AA276E" w:rsidRDefault="00E52A84">
      <w:pPr>
        <w:pStyle w:val="SourceCode"/>
      </w:pPr>
      <w:r>
        <w:t>%% when it returned {error, Reason}. Remember, -spec documents the types,</w:t>
      </w:r>
    </w:p>
    <w:p w14:paraId="2D541B3F" w14:textId="77777777" w:rsidR="00AA276E" w:rsidRDefault="00E52A84">
      <w:pPr>
        <w:pStyle w:val="SourceCode"/>
      </w:pPr>
      <w:r>
        <w:t>%% and term() means any value. ~p prints any value, here the reason, an</w:t>
      </w:r>
    </w:p>
    <w:p w14:paraId="0EA61216" w14:textId="77777777" w:rsidR="00AA276E" w:rsidRDefault="00E52A84">
      <w:pPr>
        <w:pStyle w:val="SourceCode"/>
      </w:pPr>
      <w:r>
        <w:t>%% atom such as eexist; io_lib:format returns text as a nested list, which</w:t>
      </w:r>
    </w:p>
    <w:p w14:paraId="14109370" w14:textId="77777777" w:rsidR="00AA276E" w:rsidRDefault="00E52A84">
      <w:pPr>
        <w:pStyle w:val="SourceCode"/>
      </w:pPr>
      <w:r>
        <w:t>%% lists:flatten makes one string. case runs the first branch that fits.</w:t>
      </w:r>
    </w:p>
    <w:p w14:paraId="5AF4E110" w14:textId="77777777" w:rsidR="00AA276E" w:rsidRDefault="00E52A84">
      <w:pPr>
        <w:pStyle w:val="SourceCode"/>
      </w:pPr>
      <w:r>
        <w:t>-spec check(ok | {error, term()}, string()) -&gt; ok | {error, string()}.</w:t>
      </w:r>
    </w:p>
    <w:p w14:paraId="7F6B178C" w14:textId="77777777" w:rsidR="00AA276E" w:rsidRDefault="00E52A84">
      <w:pPr>
        <w:pStyle w:val="SourceCode"/>
      </w:pPr>
      <w:r>
        <w:t>check(Outcome, Action) -&gt;</w:t>
      </w:r>
    </w:p>
    <w:p w14:paraId="4A7355E9" w14:textId="77777777" w:rsidR="00AA276E" w:rsidRDefault="00E52A84">
      <w:pPr>
        <w:pStyle w:val="SourceCode"/>
      </w:pPr>
      <w:r>
        <w:t xml:space="preserve">    case Outcome of</w:t>
      </w:r>
    </w:p>
    <w:p w14:paraId="45B3B5D1" w14:textId="77777777" w:rsidR="00AA276E" w:rsidRDefault="00E52A84">
      <w:pPr>
        <w:pStyle w:val="SourceCode"/>
      </w:pPr>
      <w:r>
        <w:t xml:space="preserve">        ok -&gt;</w:t>
      </w:r>
    </w:p>
    <w:p w14:paraId="1A52FB87" w14:textId="77777777" w:rsidR="00AA276E" w:rsidRDefault="00E52A84">
      <w:pPr>
        <w:pStyle w:val="SourceCode"/>
      </w:pPr>
      <w:r>
        <w:t xml:space="preserve">            ok;</w:t>
      </w:r>
    </w:p>
    <w:p w14:paraId="7C883365" w14:textId="77777777" w:rsidR="00AA276E" w:rsidRDefault="00E52A84">
      <w:pPr>
        <w:pStyle w:val="SourceCode"/>
      </w:pPr>
      <w:r>
        <w:t xml:space="preserve">        {error, Reason} -&gt;</w:t>
      </w:r>
    </w:p>
    <w:p w14:paraId="1028A33A" w14:textId="77777777" w:rsidR="00AA276E" w:rsidRDefault="00E52A84">
      <w:pPr>
        <w:pStyle w:val="SourceCode"/>
      </w:pPr>
      <w:r>
        <w:t xml:space="preserve">            {error, lists:flatten(io_lib:format("could not ~s: ~p",</w:t>
      </w:r>
    </w:p>
    <w:p w14:paraId="020AB387" w14:textId="77777777" w:rsidR="00AA276E" w:rsidRDefault="00E52A84">
      <w:pPr>
        <w:pStyle w:val="SourceCode"/>
      </w:pPr>
      <w:r>
        <w:t xml:space="preserve">                                                [Action, Reason]))}</w:t>
      </w:r>
    </w:p>
    <w:p w14:paraId="6F95F225" w14:textId="77777777" w:rsidR="00AA276E" w:rsidRDefault="00E52A84">
      <w:pPr>
        <w:pStyle w:val="SourceCode"/>
      </w:pPr>
      <w:r>
        <w:t xml:space="preserve">    end.</w:t>
      </w:r>
    </w:p>
    <w:p w14:paraId="667766CF" w14:textId="77777777" w:rsidR="00AA276E" w:rsidRDefault="00AA276E">
      <w:pPr>
        <w:pStyle w:val="SourceCode"/>
      </w:pPr>
    </w:p>
    <w:p w14:paraId="0DAFFD3A" w14:textId="77777777" w:rsidR="00AA276E" w:rsidRDefault="00E52A84">
      <w:pPr>
        <w:pStyle w:val="SourceCode"/>
      </w:pPr>
      <w:r>
        <w:t>%% Lists the immediate entries of a directory, sorted: {ok, Names} or</w:t>
      </w:r>
    </w:p>
    <w:p w14:paraId="33924E5F" w14:textId="77777777" w:rsidR="00AA276E" w:rsidRDefault="00E52A84">
      <w:pPr>
        <w:pStyle w:val="SourceCode"/>
      </w:pPr>
      <w:r>
        <w:t>%% {error, Message}. Remember, the system promises no order, so lists:sort</w:t>
      </w:r>
    </w:p>
    <w:p w14:paraId="0ED5641D" w14:textId="77777777" w:rsidR="00AA276E" w:rsidRDefault="00E52A84">
      <w:pPr>
        <w:pStyle w:val="SourceCode"/>
      </w:pPr>
      <w:r>
        <w:t>%% returns the names in order.</w:t>
      </w:r>
    </w:p>
    <w:p w14:paraId="2B6E5898" w14:textId="77777777" w:rsidR="00AA276E" w:rsidRDefault="00E52A84">
      <w:pPr>
        <w:pStyle w:val="SourceCode"/>
      </w:pPr>
      <w:r>
        <w:t>-spec list_entries(string()) -&gt; {ok, [string()]} | {error, string()}.</w:t>
      </w:r>
    </w:p>
    <w:p w14:paraId="43499191" w14:textId="77777777" w:rsidR="00AA276E" w:rsidRDefault="00E52A84">
      <w:pPr>
        <w:pStyle w:val="SourceCode"/>
      </w:pPr>
      <w:r>
        <w:t>list_entries(Directory) -&gt;</w:t>
      </w:r>
    </w:p>
    <w:p w14:paraId="7862330D" w14:textId="77777777" w:rsidR="00AA276E" w:rsidRDefault="00E52A84">
      <w:pPr>
        <w:pStyle w:val="SourceCode"/>
      </w:pPr>
      <w:r>
        <w:t xml:space="preserve">    case file:list_dir(Directory) of</w:t>
      </w:r>
    </w:p>
    <w:p w14:paraId="6A4D6F95" w14:textId="77777777" w:rsidR="00AA276E" w:rsidRDefault="00E52A84">
      <w:pPr>
        <w:pStyle w:val="SourceCode"/>
      </w:pPr>
      <w:r>
        <w:t xml:space="preserve">        {ok, Names} -&gt;</w:t>
      </w:r>
    </w:p>
    <w:p w14:paraId="37BE9CB1" w14:textId="77777777" w:rsidR="00AA276E" w:rsidRDefault="00E52A84">
      <w:pPr>
        <w:pStyle w:val="SourceCode"/>
      </w:pPr>
      <w:r>
        <w:t xml:space="preserve">            {ok, lists:sort(Names)};</w:t>
      </w:r>
    </w:p>
    <w:p w14:paraId="268E0BEB" w14:textId="77777777" w:rsidR="00AA276E" w:rsidRDefault="00E52A84">
      <w:pPr>
        <w:pStyle w:val="SourceCode"/>
      </w:pPr>
      <w:r>
        <w:t xml:space="preserve">        {error, Reason} -&gt;</w:t>
      </w:r>
    </w:p>
    <w:p w14:paraId="326BF324" w14:textId="77777777" w:rsidR="00AA276E" w:rsidRDefault="00E52A84">
      <w:pPr>
        <w:pStyle w:val="SourceCode"/>
      </w:pPr>
      <w:r>
        <w:t xml:space="preserve">            {error, lists:flatten(io_lib:format("could not list ~s: ~p",</w:t>
      </w:r>
    </w:p>
    <w:p w14:paraId="725B6B77" w14:textId="77777777" w:rsidR="00AA276E" w:rsidRDefault="00E52A84">
      <w:pPr>
        <w:pStyle w:val="SourceCode"/>
      </w:pPr>
      <w:r>
        <w:t xml:space="preserve">                                                [Directory, Reason]))}</w:t>
      </w:r>
    </w:p>
    <w:p w14:paraId="3836A7B2" w14:textId="77777777" w:rsidR="00AA276E" w:rsidRDefault="00E52A84">
      <w:pPr>
        <w:pStyle w:val="SourceCode"/>
      </w:pPr>
      <w:r>
        <w:t xml:space="preserve">    end.</w:t>
      </w:r>
    </w:p>
    <w:p w14:paraId="23CC2E0F" w14:textId="77777777" w:rsidR="00AA276E" w:rsidRDefault="00AA276E">
      <w:pPr>
        <w:pStyle w:val="SourceCode"/>
      </w:pPr>
    </w:p>
    <w:p w14:paraId="6B0FB97B" w14:textId="77777777" w:rsidR="00AA276E" w:rsidRDefault="00E52A84">
      <w:pPr>
        <w:pStyle w:val="SourceCode"/>
      </w:pPr>
      <w:r>
        <w:t>%% Creates each subdirectory inside Parent, in order, and returns ok, or</w:t>
      </w:r>
    </w:p>
    <w:p w14:paraId="554BA130" w14:textId="77777777" w:rsidR="00AA276E" w:rsidRDefault="00E52A84">
      <w:pPr>
        <w:pStyle w:val="SourceCode"/>
      </w:pPr>
      <w:r>
        <w:t>%% the first {error, Message}. A variable pattern such as Failed fits any</w:t>
      </w:r>
    </w:p>
    <w:p w14:paraId="517391DE" w14:textId="77777777" w:rsidR="00AA276E" w:rsidRDefault="00E52A84">
      <w:pPr>
        <w:pStyle w:val="SourceCode"/>
      </w:pPr>
      <w:r>
        <w:t>%% value, so Failed -&gt; Failed hands the error back unchanged. Remember, a</w:t>
      </w:r>
    </w:p>
    <w:p w14:paraId="59AFCCE9" w14:textId="77777777" w:rsidR="00AA276E" w:rsidRDefault="00E52A84">
      <w:pPr>
        <w:pStyle w:val="SourceCode"/>
      </w:pPr>
      <w:r>
        <w:t>%% loop is a function that calls itself with the rest of the list.</w:t>
      </w:r>
    </w:p>
    <w:p w14:paraId="4854E9A0" w14:textId="77777777" w:rsidR="00AA276E" w:rsidRDefault="00E52A84">
      <w:pPr>
        <w:pStyle w:val="SourceCode"/>
      </w:pPr>
      <w:r>
        <w:t>create_all(Parent, Names) -&gt;</w:t>
      </w:r>
    </w:p>
    <w:p w14:paraId="7C9376F0" w14:textId="77777777" w:rsidR="00AA276E" w:rsidRDefault="00E52A84">
      <w:pPr>
        <w:pStyle w:val="SourceCode"/>
      </w:pPr>
      <w:r>
        <w:t xml:space="preserve">    if</w:t>
      </w:r>
    </w:p>
    <w:p w14:paraId="4046D0E5" w14:textId="77777777" w:rsidR="00AA276E" w:rsidRDefault="00E52A84">
      <w:pPr>
        <w:pStyle w:val="SourceCode"/>
      </w:pPr>
      <w:r>
        <w:t xml:space="preserve">        Names =:= [] -&gt;</w:t>
      </w:r>
    </w:p>
    <w:p w14:paraId="77C8B6D5" w14:textId="77777777" w:rsidR="00AA276E" w:rsidRDefault="00E52A84">
      <w:pPr>
        <w:pStyle w:val="SourceCode"/>
      </w:pPr>
      <w:r>
        <w:t xml:space="preserve">            ok;</w:t>
      </w:r>
    </w:p>
    <w:p w14:paraId="6A1AFAD1" w14:textId="77777777" w:rsidR="00AA276E" w:rsidRDefault="00E52A84">
      <w:pPr>
        <w:pStyle w:val="SourceCode"/>
      </w:pPr>
      <w:r>
        <w:t xml:space="preserve">        true -&gt;</w:t>
      </w:r>
    </w:p>
    <w:p w14:paraId="2815246E" w14:textId="77777777" w:rsidR="00AA276E" w:rsidRDefault="00E52A84">
      <w:pPr>
        <w:pStyle w:val="SourceCode"/>
      </w:pPr>
      <w:r>
        <w:t xml:space="preserve">            Path = filename:join(Parent, hd(Names)),</w:t>
      </w:r>
    </w:p>
    <w:p w14:paraId="4E235724" w14:textId="77777777" w:rsidR="00AA276E" w:rsidRDefault="00E52A84">
      <w:pPr>
        <w:pStyle w:val="SourceCode"/>
      </w:pPr>
      <w:r>
        <w:t xml:space="preserve">            case check(file:make_dir(Path), "create " ++ Path) of</w:t>
      </w:r>
    </w:p>
    <w:p w14:paraId="3CD2EF59" w14:textId="77777777" w:rsidR="00AA276E" w:rsidRDefault="00E52A84">
      <w:pPr>
        <w:pStyle w:val="SourceCode"/>
      </w:pPr>
      <w:r>
        <w:t xml:space="preserve">                ok -&gt;</w:t>
      </w:r>
    </w:p>
    <w:p w14:paraId="0334F90F" w14:textId="77777777" w:rsidR="00AA276E" w:rsidRDefault="00E52A84">
      <w:pPr>
        <w:pStyle w:val="SourceCode"/>
      </w:pPr>
      <w:r>
        <w:t xml:space="preserve">                    io:format("Created: ~s~n", [filename:nativename(Path)]),</w:t>
      </w:r>
    </w:p>
    <w:p w14:paraId="2243721E" w14:textId="77777777" w:rsidR="00AA276E" w:rsidRDefault="00E52A84">
      <w:pPr>
        <w:pStyle w:val="SourceCode"/>
      </w:pPr>
      <w:r>
        <w:t xml:space="preserve">                    create_all(Parent, tl(Names));</w:t>
      </w:r>
    </w:p>
    <w:p w14:paraId="107DAF30" w14:textId="77777777" w:rsidR="00AA276E" w:rsidRDefault="00E52A84">
      <w:pPr>
        <w:pStyle w:val="SourceCode"/>
      </w:pPr>
      <w:r>
        <w:t xml:space="preserve">                Failed -&gt;</w:t>
      </w:r>
    </w:p>
    <w:p w14:paraId="40B67717" w14:textId="77777777" w:rsidR="00AA276E" w:rsidRDefault="00E52A84">
      <w:pPr>
        <w:pStyle w:val="SourceCode"/>
      </w:pPr>
      <w:r>
        <w:t xml:space="preserve">                    Failed</w:t>
      </w:r>
    </w:p>
    <w:p w14:paraId="33037F1A" w14:textId="77777777" w:rsidR="00AA276E" w:rsidRDefault="00E52A84">
      <w:pPr>
        <w:pStyle w:val="SourceCode"/>
      </w:pPr>
      <w:r>
        <w:t xml:space="preserve">            end</w:t>
      </w:r>
    </w:p>
    <w:p w14:paraId="282FE8CE" w14:textId="77777777" w:rsidR="00AA276E" w:rsidRDefault="00E52A84">
      <w:pPr>
        <w:pStyle w:val="SourceCode"/>
      </w:pPr>
      <w:r>
        <w:t xml:space="preserve">    end.</w:t>
      </w:r>
    </w:p>
    <w:p w14:paraId="5102F0F0" w14:textId="77777777" w:rsidR="00AA276E" w:rsidRDefault="00AA276E">
      <w:pPr>
        <w:pStyle w:val="SourceCode"/>
      </w:pPr>
    </w:p>
    <w:p w14:paraId="78E219AD" w14:textId="77777777" w:rsidR="00AA276E" w:rsidRDefault="00E52A84">
      <w:pPr>
        <w:pStyle w:val="SourceCode"/>
      </w:pPr>
      <w:r>
        <w:t>%% Removes each subdirectory inside Parent, in order: ok, or the first</w:t>
      </w:r>
    </w:p>
    <w:p w14:paraId="14FFF0AB" w14:textId="77777777" w:rsidR="00AA276E" w:rsidRDefault="00E52A84">
      <w:pPr>
        <w:pStyle w:val="SourceCode"/>
      </w:pPr>
      <w:r>
        <w:t>%% {error, Message}.</w:t>
      </w:r>
    </w:p>
    <w:p w14:paraId="39C09C79" w14:textId="77777777" w:rsidR="00AA276E" w:rsidRDefault="00E52A84">
      <w:pPr>
        <w:pStyle w:val="SourceCode"/>
      </w:pPr>
      <w:r>
        <w:t>remove_all(Parent, Names) -&gt;</w:t>
      </w:r>
    </w:p>
    <w:p w14:paraId="2D3FAB52" w14:textId="77777777" w:rsidR="00AA276E" w:rsidRDefault="00E52A84">
      <w:pPr>
        <w:pStyle w:val="SourceCode"/>
      </w:pPr>
      <w:r>
        <w:t xml:space="preserve">    if</w:t>
      </w:r>
    </w:p>
    <w:p w14:paraId="7E9C28B3" w14:textId="77777777" w:rsidR="00AA276E" w:rsidRDefault="00E52A84">
      <w:pPr>
        <w:pStyle w:val="SourceCode"/>
      </w:pPr>
      <w:r>
        <w:t xml:space="preserve">        Names =:= [] -&gt;</w:t>
      </w:r>
    </w:p>
    <w:p w14:paraId="47D258E8" w14:textId="77777777" w:rsidR="00AA276E" w:rsidRDefault="00E52A84">
      <w:pPr>
        <w:pStyle w:val="SourceCode"/>
      </w:pPr>
      <w:r>
        <w:t xml:space="preserve">            ok;</w:t>
      </w:r>
    </w:p>
    <w:p w14:paraId="6BA99C1D" w14:textId="77777777" w:rsidR="00AA276E" w:rsidRDefault="00E52A84">
      <w:pPr>
        <w:pStyle w:val="SourceCode"/>
      </w:pPr>
      <w:r>
        <w:t xml:space="preserve">        true -&gt;</w:t>
      </w:r>
    </w:p>
    <w:p w14:paraId="64D6EA96" w14:textId="77777777" w:rsidR="00AA276E" w:rsidRDefault="00E52A84">
      <w:pPr>
        <w:pStyle w:val="SourceCode"/>
      </w:pPr>
      <w:r>
        <w:t xml:space="preserve">            Path = filename:join(Parent, hd(Names)),</w:t>
      </w:r>
    </w:p>
    <w:p w14:paraId="23F2659E" w14:textId="77777777" w:rsidR="00AA276E" w:rsidRDefault="00E52A84">
      <w:pPr>
        <w:pStyle w:val="SourceCode"/>
      </w:pPr>
      <w:r>
        <w:t xml:space="preserve">            case check(file:del_dir(Path), "remove " ++ Path) of</w:t>
      </w:r>
    </w:p>
    <w:p w14:paraId="2531322C" w14:textId="77777777" w:rsidR="00AA276E" w:rsidRDefault="00E52A84">
      <w:pPr>
        <w:pStyle w:val="SourceCode"/>
      </w:pPr>
      <w:r>
        <w:t xml:space="preserve">                ok -&gt;</w:t>
      </w:r>
    </w:p>
    <w:p w14:paraId="6B5E784E" w14:textId="77777777" w:rsidR="00AA276E" w:rsidRDefault="00E52A84">
      <w:pPr>
        <w:pStyle w:val="SourceCode"/>
      </w:pPr>
      <w:r>
        <w:t xml:space="preserve">                    io:format("Removed: ~s~n", [filename:nativename(Path)]),</w:t>
      </w:r>
    </w:p>
    <w:p w14:paraId="223A3CA0" w14:textId="77777777" w:rsidR="00AA276E" w:rsidRDefault="00E52A84">
      <w:pPr>
        <w:pStyle w:val="SourceCode"/>
      </w:pPr>
      <w:r>
        <w:t xml:space="preserve">                    remove_all(Parent, tl(Names));</w:t>
      </w:r>
    </w:p>
    <w:p w14:paraId="2F349C5E" w14:textId="77777777" w:rsidR="00AA276E" w:rsidRDefault="00E52A84">
      <w:pPr>
        <w:pStyle w:val="SourceCode"/>
      </w:pPr>
      <w:r>
        <w:t xml:space="preserve">                Failed -&gt;</w:t>
      </w:r>
    </w:p>
    <w:p w14:paraId="105F9E9D" w14:textId="77777777" w:rsidR="00AA276E" w:rsidRDefault="00E52A84">
      <w:pPr>
        <w:pStyle w:val="SourceCode"/>
      </w:pPr>
      <w:r>
        <w:t xml:space="preserve">                    Failed</w:t>
      </w:r>
    </w:p>
    <w:p w14:paraId="3F54A60E" w14:textId="77777777" w:rsidR="00AA276E" w:rsidRDefault="00E52A84">
      <w:pPr>
        <w:pStyle w:val="SourceCode"/>
      </w:pPr>
      <w:r>
        <w:t xml:space="preserve">            end</w:t>
      </w:r>
    </w:p>
    <w:p w14:paraId="2D7349B1" w14:textId="77777777" w:rsidR="00AA276E" w:rsidRDefault="00E52A84">
      <w:pPr>
        <w:pStyle w:val="SourceCode"/>
      </w:pPr>
      <w:r>
        <w:t xml:space="preserve">    end.</w:t>
      </w:r>
    </w:p>
    <w:p w14:paraId="3ADEE6A4" w14:textId="77777777" w:rsidR="00AA276E" w:rsidRDefault="00AA276E">
      <w:pPr>
        <w:pStyle w:val="SourceCode"/>
      </w:pPr>
    </w:p>
    <w:p w14:paraId="1442E52B" w14:textId="77777777" w:rsidR="00AA276E" w:rsidRDefault="00E52A84">
      <w:pPr>
        <w:pStyle w:val="SourceCode"/>
      </w:pPr>
      <w:r>
        <w:t>%% Prints each name on its own line, indented by two spaces.</w:t>
      </w:r>
    </w:p>
    <w:p w14:paraId="655E4FF3" w14:textId="77777777" w:rsidR="00AA276E" w:rsidRDefault="00E52A84">
      <w:pPr>
        <w:pStyle w:val="SourceCode"/>
      </w:pPr>
      <w:r>
        <w:t>print_entries(Names) -&gt;</w:t>
      </w:r>
    </w:p>
    <w:p w14:paraId="6E2E195B" w14:textId="77777777" w:rsidR="00AA276E" w:rsidRDefault="00E52A84">
      <w:pPr>
        <w:pStyle w:val="SourceCode"/>
      </w:pPr>
      <w:r>
        <w:t xml:space="preserve">    if</w:t>
      </w:r>
    </w:p>
    <w:p w14:paraId="798FB077" w14:textId="77777777" w:rsidR="00AA276E" w:rsidRDefault="00E52A84">
      <w:pPr>
        <w:pStyle w:val="SourceCode"/>
      </w:pPr>
      <w:r>
        <w:t xml:space="preserve">        Names =:= [] -&gt;</w:t>
      </w:r>
    </w:p>
    <w:p w14:paraId="1871C18A" w14:textId="77777777" w:rsidR="00AA276E" w:rsidRDefault="00E52A84">
      <w:pPr>
        <w:pStyle w:val="SourceCode"/>
      </w:pPr>
      <w:r>
        <w:t xml:space="preserve">            ok;</w:t>
      </w:r>
    </w:p>
    <w:p w14:paraId="5F1A8BCB" w14:textId="77777777" w:rsidR="00AA276E" w:rsidRDefault="00E52A84">
      <w:pPr>
        <w:pStyle w:val="SourceCode"/>
      </w:pPr>
      <w:r>
        <w:t xml:space="preserve">        true -&gt;</w:t>
      </w:r>
    </w:p>
    <w:p w14:paraId="1871E196" w14:textId="77777777" w:rsidR="00AA276E" w:rsidRDefault="00E52A84">
      <w:pPr>
        <w:pStyle w:val="SourceCode"/>
      </w:pPr>
      <w:r>
        <w:t xml:space="preserve">            io:format("  ~s~n", [hd(Names)]),</w:t>
      </w:r>
    </w:p>
    <w:p w14:paraId="63E7EE1D" w14:textId="77777777" w:rsidR="00AA276E" w:rsidRDefault="00E52A84">
      <w:pPr>
        <w:pStyle w:val="SourceCode"/>
      </w:pPr>
      <w:r>
        <w:t xml:space="preserve">            print_entries(tl(Names))</w:t>
      </w:r>
    </w:p>
    <w:p w14:paraId="53A6B855" w14:textId="77777777" w:rsidR="00AA276E" w:rsidRDefault="00E52A84">
      <w:pPr>
        <w:pStyle w:val="SourceCode"/>
      </w:pPr>
      <w:r>
        <w:t xml:space="preserve">    end.</w:t>
      </w:r>
    </w:p>
    <w:p w14:paraId="3DFA8100" w14:textId="77777777" w:rsidR="00AA276E" w:rsidRDefault="00AA276E">
      <w:pPr>
        <w:pStyle w:val="SourceCode"/>
      </w:pPr>
    </w:p>
    <w:p w14:paraId="4E33BAF6" w14:textId="77777777" w:rsidR="00AA276E" w:rsidRDefault="00E52A84">
      <w:pPr>
        <w:pStyle w:val="SourceCode"/>
      </w:pPr>
      <w:r>
        <w:t>%% The steps below run in order. Each prints its lines and then calls the</w:t>
      </w:r>
    </w:p>
    <w:p w14:paraId="319840AA" w14:textId="77777777" w:rsidR="00AA276E" w:rsidRDefault="00E52A84">
      <w:pPr>
        <w:pStyle w:val="SourceCode"/>
      </w:pPr>
      <w:r>
        <w:t>%% next step; at the first failure it returns {error, Message} instead, so</w:t>
      </w:r>
    </w:p>
    <w:p w14:paraId="38F596AB" w14:textId="77777777" w:rsidR="00AA276E" w:rsidRDefault="00E52A84">
      <w:pPr>
        <w:pStyle w:val="SourceCode"/>
      </w:pPr>
      <w:r>
        <w:t>%% the steps after it never run, and main reports the failure.</w:t>
      </w:r>
    </w:p>
    <w:p w14:paraId="40A200F4" w14:textId="77777777" w:rsidR="00AA276E" w:rsidRDefault="00AA276E">
      <w:pPr>
        <w:pStyle w:val="SourceCode"/>
      </w:pPr>
    </w:p>
    <w:p w14:paraId="220B5A86" w14:textId="77777777" w:rsidR="00AA276E" w:rsidRDefault="00E52A84">
      <w:pPr>
        <w:pStyle w:val="SourceCode"/>
      </w:pPr>
      <w:r>
        <w:t>%% Step 1: show the working directory. Remember, nativename shows a path</w:t>
      </w:r>
    </w:p>
    <w:p w14:paraId="289C7DE7" w14:textId="77777777" w:rsidR="00AA276E" w:rsidRDefault="00E52A84">
      <w:pPr>
        <w:pStyle w:val="SourceCode"/>
      </w:pPr>
      <w:r>
        <w:t>%% with the system's separator.</w:t>
      </w:r>
    </w:p>
    <w:p w14:paraId="1696DBBD" w14:textId="77777777" w:rsidR="00AA276E" w:rsidRDefault="00E52A84">
      <w:pPr>
        <w:pStyle w:val="SourceCode"/>
      </w:pPr>
      <w:r>
        <w:t>show_working(Sandbox, Renamed) -&gt;</w:t>
      </w:r>
    </w:p>
    <w:p w14:paraId="3478ACD0" w14:textId="77777777" w:rsidR="00AA276E" w:rsidRDefault="00E52A84">
      <w:pPr>
        <w:pStyle w:val="SourceCode"/>
      </w:pPr>
      <w:r>
        <w:t xml:space="preserve">    case file:get_cwd() of</w:t>
      </w:r>
    </w:p>
    <w:p w14:paraId="148A8886" w14:textId="77777777" w:rsidR="00AA276E" w:rsidRDefault="00E52A84">
      <w:pPr>
        <w:pStyle w:val="SourceCode"/>
      </w:pPr>
      <w:r>
        <w:t xml:space="preserve">        {ok, Working} -&gt;</w:t>
      </w:r>
    </w:p>
    <w:p w14:paraId="21A431CE" w14:textId="77777777" w:rsidR="00AA276E" w:rsidRDefault="00E52A84">
      <w:pPr>
        <w:pStyle w:val="SourceCode"/>
      </w:pPr>
      <w:r>
        <w:t xml:space="preserve">            io:format("Directory Sandbox~n"),</w:t>
      </w:r>
    </w:p>
    <w:p w14:paraId="33177D5C" w14:textId="77777777" w:rsidR="00AA276E" w:rsidRDefault="00E52A84">
      <w:pPr>
        <w:pStyle w:val="SourceCode"/>
      </w:pPr>
      <w:r>
        <w:t xml:space="preserve">            io:format("Working directory: ~s~n",</w:t>
      </w:r>
    </w:p>
    <w:p w14:paraId="2730FDE0" w14:textId="77777777" w:rsidR="00AA276E" w:rsidRDefault="00E52A84">
      <w:pPr>
        <w:pStyle w:val="SourceCode"/>
      </w:pPr>
      <w:r>
        <w:t xml:space="preserve">                      [filename:nativename(Working)]),</w:t>
      </w:r>
    </w:p>
    <w:p w14:paraId="1D8850D8" w14:textId="77777777" w:rsidR="00AA276E" w:rsidRDefault="00E52A84">
      <w:pPr>
        <w:pStyle w:val="SourceCode"/>
      </w:pPr>
      <w:r>
        <w:t xml:space="preserve">            create_sandbox(Sandbox, Renamed);</w:t>
      </w:r>
    </w:p>
    <w:p w14:paraId="1192397A" w14:textId="77777777" w:rsidR="00AA276E" w:rsidRDefault="00E52A84">
      <w:pPr>
        <w:pStyle w:val="SourceCode"/>
      </w:pPr>
      <w:r>
        <w:t xml:space="preserve">        {error, Reason} -&gt;</w:t>
      </w:r>
    </w:p>
    <w:p w14:paraId="31B3A9FB" w14:textId="77777777" w:rsidR="00AA276E" w:rsidRDefault="00E52A84">
      <w:pPr>
        <w:pStyle w:val="SourceCode"/>
      </w:pPr>
      <w:r>
        <w:t xml:space="preserve">            {error, lists:flatten(io_lib:format(</w:t>
      </w:r>
    </w:p>
    <w:p w14:paraId="548CBF8D" w14:textId="77777777" w:rsidR="00AA276E" w:rsidRDefault="00E52A84">
      <w:pPr>
        <w:pStyle w:val="SourceCode"/>
      </w:pPr>
      <w:r>
        <w:t xml:space="preserve">                        "could not read the working directory: ~p",</w:t>
      </w:r>
    </w:p>
    <w:p w14:paraId="369D54FF" w14:textId="77777777" w:rsidR="00AA276E" w:rsidRDefault="00E52A84">
      <w:pPr>
        <w:pStyle w:val="SourceCode"/>
      </w:pPr>
      <w:r>
        <w:t xml:space="preserve">                        [Reason]))}</w:t>
      </w:r>
    </w:p>
    <w:p w14:paraId="4CD28D22" w14:textId="77777777" w:rsidR="00AA276E" w:rsidRDefault="00E52A84">
      <w:pPr>
        <w:pStyle w:val="SourceCode"/>
      </w:pPr>
      <w:r>
        <w:t xml:space="preserve">    end.</w:t>
      </w:r>
    </w:p>
    <w:p w14:paraId="447D2AAB" w14:textId="77777777" w:rsidR="00AA276E" w:rsidRDefault="00AA276E">
      <w:pPr>
        <w:pStyle w:val="SourceCode"/>
      </w:pPr>
    </w:p>
    <w:p w14:paraId="10DAA962" w14:textId="77777777" w:rsidR="00AA276E" w:rsidRDefault="00E52A84">
      <w:pPr>
        <w:pStyle w:val="SourceCode"/>
      </w:pPr>
      <w:r>
        <w:t>%% Step 2: create the sandbox and confirm that it exists.</w:t>
      </w:r>
    </w:p>
    <w:p w14:paraId="2FA0BE1D" w14:textId="77777777" w:rsidR="00AA276E" w:rsidRDefault="00E52A84">
      <w:pPr>
        <w:pStyle w:val="SourceCode"/>
      </w:pPr>
      <w:r>
        <w:t>create_sandbox(Sandbox, Renamed) -&gt;</w:t>
      </w:r>
    </w:p>
    <w:p w14:paraId="44AA2A23" w14:textId="77777777" w:rsidR="00AA276E" w:rsidRDefault="00E52A84">
      <w:pPr>
        <w:pStyle w:val="SourceCode"/>
      </w:pPr>
      <w:r>
        <w:t xml:space="preserve">    case check(file:make_dir(Sandbox), "create " ++ Sandbox) of</w:t>
      </w:r>
    </w:p>
    <w:p w14:paraId="4F1F651E" w14:textId="77777777" w:rsidR="00AA276E" w:rsidRDefault="00E52A84">
      <w:pPr>
        <w:pStyle w:val="SourceCode"/>
      </w:pPr>
      <w:r>
        <w:t xml:space="preserve">        ok -&gt;</w:t>
      </w:r>
    </w:p>
    <w:p w14:paraId="02771907" w14:textId="77777777" w:rsidR="00AA276E" w:rsidRDefault="00E52A84">
      <w:pPr>
        <w:pStyle w:val="SourceCode"/>
      </w:pPr>
      <w:r>
        <w:t xml:space="preserve">            io:format("Created: ~s~n", [Sandbox]),</w:t>
      </w:r>
    </w:p>
    <w:p w14:paraId="2E07CEF3" w14:textId="77777777" w:rsidR="00AA276E" w:rsidRDefault="00E52A84">
      <w:pPr>
        <w:pStyle w:val="SourceCode"/>
      </w:pPr>
      <w:r>
        <w:t xml:space="preserve">            SandboxExists = filelib:is_file(Sandbox),</w:t>
      </w:r>
    </w:p>
    <w:p w14:paraId="7C9B1CF6" w14:textId="77777777" w:rsidR="00AA276E" w:rsidRDefault="00E52A84">
      <w:pPr>
        <w:pStyle w:val="SourceCode"/>
      </w:pPr>
      <w:r>
        <w:t xml:space="preserve">            if</w:t>
      </w:r>
    </w:p>
    <w:p w14:paraId="65B314A8" w14:textId="77777777" w:rsidR="00AA276E" w:rsidRDefault="00E52A84">
      <w:pPr>
        <w:pStyle w:val="SourceCode"/>
      </w:pPr>
      <w:r>
        <w:t xml:space="preserve">                SandboxExists -&gt;</w:t>
      </w:r>
    </w:p>
    <w:p w14:paraId="222C64A6" w14:textId="77777777" w:rsidR="00AA276E" w:rsidRDefault="00E52A84">
      <w:pPr>
        <w:pStyle w:val="SourceCode"/>
      </w:pPr>
      <w:r>
        <w:t xml:space="preserve">                    io:format("spa-sandbox exists: yes~n");</w:t>
      </w:r>
    </w:p>
    <w:p w14:paraId="1C1DF233" w14:textId="77777777" w:rsidR="00AA276E" w:rsidRDefault="00E52A84">
      <w:pPr>
        <w:pStyle w:val="SourceCode"/>
      </w:pPr>
      <w:r>
        <w:t xml:space="preserve">                true -&gt;</w:t>
      </w:r>
    </w:p>
    <w:p w14:paraId="43E1435A" w14:textId="77777777" w:rsidR="00AA276E" w:rsidRDefault="00E52A84">
      <w:pPr>
        <w:pStyle w:val="SourceCode"/>
      </w:pPr>
      <w:r>
        <w:t xml:space="preserve">                    io:format("spa-sandbox exists: no~n")</w:t>
      </w:r>
    </w:p>
    <w:p w14:paraId="33E1AFB5" w14:textId="77777777" w:rsidR="00AA276E" w:rsidRDefault="00E52A84">
      <w:pPr>
        <w:pStyle w:val="SourceCode"/>
      </w:pPr>
      <w:r>
        <w:t xml:space="preserve">            end,</w:t>
      </w:r>
    </w:p>
    <w:p w14:paraId="741E8EB0" w14:textId="77777777" w:rsidR="00AA276E" w:rsidRDefault="00E52A84">
      <w:pPr>
        <w:pStyle w:val="SourceCode"/>
      </w:pPr>
      <w:r>
        <w:t xml:space="preserve">            rename_sandbox(Sandbox, Renamed);</w:t>
      </w:r>
    </w:p>
    <w:p w14:paraId="5354F145" w14:textId="77777777" w:rsidR="00AA276E" w:rsidRDefault="00E52A84">
      <w:pPr>
        <w:pStyle w:val="SourceCode"/>
      </w:pPr>
      <w:r>
        <w:t xml:space="preserve">        Failed -&gt;</w:t>
      </w:r>
    </w:p>
    <w:p w14:paraId="7CB8BD4D" w14:textId="77777777" w:rsidR="00AA276E" w:rsidRDefault="00E52A84">
      <w:pPr>
        <w:pStyle w:val="SourceCode"/>
      </w:pPr>
      <w:r>
        <w:t xml:space="preserve">            Failed</w:t>
      </w:r>
    </w:p>
    <w:p w14:paraId="56433FFD" w14:textId="77777777" w:rsidR="00AA276E" w:rsidRDefault="00E52A84">
      <w:pPr>
        <w:pStyle w:val="SourceCode"/>
      </w:pPr>
      <w:r>
        <w:t xml:space="preserve">    end.</w:t>
      </w:r>
    </w:p>
    <w:p w14:paraId="6CFAA10D" w14:textId="77777777" w:rsidR="00AA276E" w:rsidRDefault="00AA276E">
      <w:pPr>
        <w:pStyle w:val="SourceCode"/>
      </w:pPr>
    </w:p>
    <w:p w14:paraId="66016F40" w14:textId="77777777" w:rsidR="00AA276E" w:rsidRDefault="00E52A84">
      <w:pPr>
        <w:pStyle w:val="SourceCode"/>
      </w:pPr>
      <w:r>
        <w:t>%% Step 3: rename the sandbox, then create the subdirectories inside it.</w:t>
      </w:r>
    </w:p>
    <w:p w14:paraId="6015CA15" w14:textId="77777777" w:rsidR="00AA276E" w:rsidRDefault="00E52A84">
      <w:pPr>
        <w:pStyle w:val="SourceCode"/>
      </w:pPr>
      <w:r>
        <w:t>rename_sandbox(Sandbox, Renamed) -&gt;</w:t>
      </w:r>
    </w:p>
    <w:p w14:paraId="3EF66DAE" w14:textId="77777777" w:rsidR="00AA276E" w:rsidRDefault="00E52A84">
      <w:pPr>
        <w:pStyle w:val="SourceCode"/>
      </w:pPr>
      <w:r>
        <w:t xml:space="preserve">    case check(file:rename(Sandbox, Renamed), "rename " ++ Sandbox) of</w:t>
      </w:r>
    </w:p>
    <w:p w14:paraId="0EDA9530" w14:textId="77777777" w:rsidR="00AA276E" w:rsidRDefault="00E52A84">
      <w:pPr>
        <w:pStyle w:val="SourceCode"/>
      </w:pPr>
      <w:r>
        <w:t xml:space="preserve">        ok -&gt;</w:t>
      </w:r>
    </w:p>
    <w:p w14:paraId="729A1845" w14:textId="77777777" w:rsidR="00AA276E" w:rsidRDefault="00E52A84">
      <w:pPr>
        <w:pStyle w:val="SourceCode"/>
      </w:pPr>
      <w:r>
        <w:t xml:space="preserve">            io:format("Renamed: ~s -&gt; ~s~n", [Sandbox, Renamed]),</w:t>
      </w:r>
    </w:p>
    <w:p w14:paraId="1CA1F3FF" w14:textId="77777777" w:rsidR="00AA276E" w:rsidRDefault="00E52A84">
      <w:pPr>
        <w:pStyle w:val="SourceCode"/>
      </w:pPr>
      <w:r>
        <w:t xml:space="preserve">            case create_all(Renamed, ?SUBDIRECTORIES) of</w:t>
      </w:r>
    </w:p>
    <w:p w14:paraId="0C1A4AE4" w14:textId="77777777" w:rsidR="00AA276E" w:rsidRDefault="00E52A84">
      <w:pPr>
        <w:pStyle w:val="SourceCode"/>
      </w:pPr>
      <w:r>
        <w:t xml:space="preserve">                ok -&gt;</w:t>
      </w:r>
    </w:p>
    <w:p w14:paraId="67B7CAB8" w14:textId="77777777" w:rsidR="00AA276E" w:rsidRDefault="00E52A84">
      <w:pPr>
        <w:pStyle w:val="SourceCode"/>
      </w:pPr>
      <w:r>
        <w:t xml:space="preserve">                    list_sandbox(Renamed);</w:t>
      </w:r>
    </w:p>
    <w:p w14:paraId="10E8D009" w14:textId="77777777" w:rsidR="00AA276E" w:rsidRDefault="00E52A84">
      <w:pPr>
        <w:pStyle w:val="SourceCode"/>
      </w:pPr>
      <w:r>
        <w:t xml:space="preserve">                Failed -&gt;</w:t>
      </w:r>
    </w:p>
    <w:p w14:paraId="4E819EEB" w14:textId="77777777" w:rsidR="00AA276E" w:rsidRDefault="00E52A84">
      <w:pPr>
        <w:pStyle w:val="SourceCode"/>
      </w:pPr>
      <w:r>
        <w:t xml:space="preserve">                    Failed</w:t>
      </w:r>
    </w:p>
    <w:p w14:paraId="5DBA794E" w14:textId="77777777" w:rsidR="00AA276E" w:rsidRDefault="00E52A84">
      <w:pPr>
        <w:pStyle w:val="SourceCode"/>
      </w:pPr>
      <w:r>
        <w:t xml:space="preserve">            end;</w:t>
      </w:r>
    </w:p>
    <w:p w14:paraId="55CCA0AB" w14:textId="77777777" w:rsidR="00AA276E" w:rsidRDefault="00E52A84">
      <w:pPr>
        <w:pStyle w:val="SourceCode"/>
      </w:pPr>
      <w:r>
        <w:t xml:space="preserve">        Failed -&gt;</w:t>
      </w:r>
    </w:p>
    <w:p w14:paraId="263C9936" w14:textId="77777777" w:rsidR="00AA276E" w:rsidRDefault="00E52A84">
      <w:pPr>
        <w:pStyle w:val="SourceCode"/>
      </w:pPr>
      <w:r>
        <w:t xml:space="preserve">            Failed</w:t>
      </w:r>
    </w:p>
    <w:p w14:paraId="7DCE8554" w14:textId="77777777" w:rsidR="00AA276E" w:rsidRDefault="00E52A84">
      <w:pPr>
        <w:pStyle w:val="SourceCode"/>
      </w:pPr>
      <w:r>
        <w:t xml:space="preserve">    end.</w:t>
      </w:r>
    </w:p>
    <w:p w14:paraId="76DDEA1D" w14:textId="77777777" w:rsidR="00AA276E" w:rsidRDefault="00AA276E">
      <w:pPr>
        <w:pStyle w:val="SourceCode"/>
      </w:pPr>
    </w:p>
    <w:p w14:paraId="3A6B4B74" w14:textId="77777777" w:rsidR="00AA276E" w:rsidRDefault="00E52A84">
      <w:pPr>
        <w:pStyle w:val="SourceCode"/>
      </w:pPr>
      <w:r>
        <w:t>%% Step 4: list the sandbox. It is new, so its entries are exactly the</w:t>
      </w:r>
    </w:p>
    <w:p w14:paraId="413A70CA" w14:textId="77777777" w:rsidR="00AA276E" w:rsidRDefault="00E52A84">
      <w:pPr>
        <w:pStyle w:val="SourceCode"/>
      </w:pPr>
      <w:r>
        <w:t>%% ones created above.</w:t>
      </w:r>
    </w:p>
    <w:p w14:paraId="7A05D271" w14:textId="77777777" w:rsidR="00AA276E" w:rsidRDefault="00E52A84">
      <w:pPr>
        <w:pStyle w:val="SourceCode"/>
      </w:pPr>
      <w:r>
        <w:t>list_sandbox(Renamed) -&gt;</w:t>
      </w:r>
    </w:p>
    <w:p w14:paraId="4C6729D1" w14:textId="77777777" w:rsidR="00AA276E" w:rsidRDefault="00E52A84">
      <w:pPr>
        <w:pStyle w:val="SourceCode"/>
      </w:pPr>
      <w:r>
        <w:t xml:space="preserve">    case list_entries(Renamed) of</w:t>
      </w:r>
    </w:p>
    <w:p w14:paraId="2CBC1F01" w14:textId="77777777" w:rsidR="00AA276E" w:rsidRDefault="00E52A84">
      <w:pPr>
        <w:pStyle w:val="SourceCode"/>
      </w:pPr>
      <w:r>
        <w:t xml:space="preserve">        {ok, Names} -&gt;</w:t>
      </w:r>
    </w:p>
    <w:p w14:paraId="47FE284E" w14:textId="77777777" w:rsidR="00AA276E" w:rsidRDefault="00E52A84">
      <w:pPr>
        <w:pStyle w:val="SourceCode"/>
      </w:pPr>
      <w:r>
        <w:t xml:space="preserve">            io:format("Entries in ~s:~n", [Renamed]),</w:t>
      </w:r>
    </w:p>
    <w:p w14:paraId="7C5D01FD" w14:textId="77777777" w:rsidR="00AA276E" w:rsidRDefault="00E52A84">
      <w:pPr>
        <w:pStyle w:val="SourceCode"/>
      </w:pPr>
      <w:r>
        <w:t xml:space="preserve">            print_entries(Names),</w:t>
      </w:r>
    </w:p>
    <w:p w14:paraId="172235F5" w14:textId="77777777" w:rsidR="00AA276E" w:rsidRDefault="00E52A84">
      <w:pPr>
        <w:pStyle w:val="SourceCode"/>
      </w:pPr>
      <w:r>
        <w:t xml:space="preserve">            remove_sandbox(Renamed);</w:t>
      </w:r>
    </w:p>
    <w:p w14:paraId="167CB2FA" w14:textId="77777777" w:rsidR="00AA276E" w:rsidRDefault="00E52A84">
      <w:pPr>
        <w:pStyle w:val="SourceCode"/>
      </w:pPr>
      <w:r>
        <w:t xml:space="preserve">        Failed -&gt;</w:t>
      </w:r>
    </w:p>
    <w:p w14:paraId="48EAD26C" w14:textId="77777777" w:rsidR="00AA276E" w:rsidRDefault="00E52A84">
      <w:pPr>
        <w:pStyle w:val="SourceCode"/>
      </w:pPr>
      <w:r>
        <w:t xml:space="preserve">            Failed</w:t>
      </w:r>
    </w:p>
    <w:p w14:paraId="73975C83" w14:textId="77777777" w:rsidR="00AA276E" w:rsidRDefault="00E52A84">
      <w:pPr>
        <w:pStyle w:val="SourceCode"/>
      </w:pPr>
      <w:r>
        <w:t xml:space="preserve">    end.</w:t>
      </w:r>
    </w:p>
    <w:p w14:paraId="10C50148" w14:textId="77777777" w:rsidR="00AA276E" w:rsidRDefault="00AA276E">
      <w:pPr>
        <w:pStyle w:val="SourceCode"/>
      </w:pPr>
    </w:p>
    <w:p w14:paraId="70CEEC03" w14:textId="77777777" w:rsidR="00AA276E" w:rsidRDefault="00E52A84">
      <w:pPr>
        <w:pStyle w:val="SourceCode"/>
      </w:pPr>
      <w:r>
        <w:t>%% Step 5: remove only what this program created: each subdirectory, then</w:t>
      </w:r>
    </w:p>
    <w:p w14:paraId="4D412C85" w14:textId="77777777" w:rsidR="00AA276E" w:rsidRDefault="00E52A84">
      <w:pPr>
        <w:pStyle w:val="SourceCode"/>
      </w:pPr>
      <w:r>
        <w:t>%% the sandbox, which is empty by then. The last step returns ok.</w:t>
      </w:r>
    </w:p>
    <w:p w14:paraId="5855C6DA" w14:textId="77777777" w:rsidR="00AA276E" w:rsidRDefault="00E52A84">
      <w:pPr>
        <w:pStyle w:val="SourceCode"/>
      </w:pPr>
      <w:r>
        <w:t>remove_sandbox(Renamed) -&gt;</w:t>
      </w:r>
    </w:p>
    <w:p w14:paraId="6DBA7F8B" w14:textId="77777777" w:rsidR="00AA276E" w:rsidRDefault="00E52A84">
      <w:pPr>
        <w:pStyle w:val="SourceCode"/>
      </w:pPr>
      <w:r>
        <w:t xml:space="preserve">    case remove_all(Renamed, ?SUBDIRECTORIES) of</w:t>
      </w:r>
    </w:p>
    <w:p w14:paraId="26BBFC59" w14:textId="77777777" w:rsidR="00AA276E" w:rsidRDefault="00E52A84">
      <w:pPr>
        <w:pStyle w:val="SourceCode"/>
      </w:pPr>
      <w:r>
        <w:t xml:space="preserve">        ok -&gt;</w:t>
      </w:r>
    </w:p>
    <w:p w14:paraId="14CC97C2" w14:textId="77777777" w:rsidR="00AA276E" w:rsidRDefault="00E52A84">
      <w:pPr>
        <w:pStyle w:val="SourceCode"/>
      </w:pPr>
      <w:r>
        <w:t xml:space="preserve">            case check(file:del_dir(Renamed), "remove " ++ Renamed) of</w:t>
      </w:r>
    </w:p>
    <w:p w14:paraId="07E6B483" w14:textId="77777777" w:rsidR="00AA276E" w:rsidRDefault="00E52A84">
      <w:pPr>
        <w:pStyle w:val="SourceCode"/>
      </w:pPr>
      <w:r>
        <w:t xml:space="preserve">                ok -&gt;</w:t>
      </w:r>
    </w:p>
    <w:p w14:paraId="38A7C08F" w14:textId="77777777" w:rsidR="00AA276E" w:rsidRDefault="00E52A84">
      <w:pPr>
        <w:pStyle w:val="SourceCode"/>
      </w:pPr>
      <w:r>
        <w:t xml:space="preserve">                    io:format("Removed: ~s~n", [Renamed]),</w:t>
      </w:r>
    </w:p>
    <w:p w14:paraId="169305EB" w14:textId="77777777" w:rsidR="00AA276E" w:rsidRDefault="00E52A84">
      <w:pPr>
        <w:pStyle w:val="SourceCode"/>
      </w:pPr>
      <w:r>
        <w:t xml:space="preserve">                    RenamedExists = filelib:is_file(Renamed),</w:t>
      </w:r>
    </w:p>
    <w:p w14:paraId="2156C54A" w14:textId="77777777" w:rsidR="00AA276E" w:rsidRDefault="00E52A84">
      <w:pPr>
        <w:pStyle w:val="SourceCode"/>
      </w:pPr>
      <w:r>
        <w:t xml:space="preserve">                    if</w:t>
      </w:r>
    </w:p>
    <w:p w14:paraId="18DB7536" w14:textId="77777777" w:rsidR="00AA276E" w:rsidRDefault="00E52A84">
      <w:pPr>
        <w:pStyle w:val="SourceCode"/>
      </w:pPr>
      <w:r>
        <w:t xml:space="preserve">                        RenamedExists -&gt;</w:t>
      </w:r>
    </w:p>
    <w:p w14:paraId="362C5D7A" w14:textId="77777777" w:rsidR="00AA276E" w:rsidRDefault="00E52A84">
      <w:pPr>
        <w:pStyle w:val="SourceCode"/>
      </w:pPr>
      <w:r>
        <w:t xml:space="preserve">                            io:format("spa-inventory exists: yes~n");</w:t>
      </w:r>
    </w:p>
    <w:p w14:paraId="5F0AE863" w14:textId="77777777" w:rsidR="00AA276E" w:rsidRDefault="00E52A84">
      <w:pPr>
        <w:pStyle w:val="SourceCode"/>
      </w:pPr>
      <w:r>
        <w:t xml:space="preserve">                        true -&gt;</w:t>
      </w:r>
    </w:p>
    <w:p w14:paraId="4081FA5A" w14:textId="77777777" w:rsidR="00AA276E" w:rsidRDefault="00E52A84">
      <w:pPr>
        <w:pStyle w:val="SourceCode"/>
      </w:pPr>
      <w:r>
        <w:t xml:space="preserve">                            io:format("spa-inventory exists: no~n")</w:t>
      </w:r>
    </w:p>
    <w:p w14:paraId="556E271C" w14:textId="77777777" w:rsidR="00AA276E" w:rsidRDefault="00E52A84">
      <w:pPr>
        <w:pStyle w:val="SourceCode"/>
      </w:pPr>
      <w:r>
        <w:t xml:space="preserve">                    end,</w:t>
      </w:r>
    </w:p>
    <w:p w14:paraId="7DDF43E5" w14:textId="77777777" w:rsidR="00AA276E" w:rsidRDefault="00E52A84">
      <w:pPr>
        <w:pStyle w:val="SourceCode"/>
      </w:pPr>
      <w:r>
        <w:t xml:space="preserve">                    ok;</w:t>
      </w:r>
    </w:p>
    <w:p w14:paraId="793CA984" w14:textId="77777777" w:rsidR="00AA276E" w:rsidRDefault="00E52A84">
      <w:pPr>
        <w:pStyle w:val="SourceCode"/>
      </w:pPr>
      <w:r>
        <w:t xml:space="preserve">                Failed -&gt;</w:t>
      </w:r>
    </w:p>
    <w:p w14:paraId="27401A93" w14:textId="77777777" w:rsidR="00AA276E" w:rsidRDefault="00E52A84">
      <w:pPr>
        <w:pStyle w:val="SourceCode"/>
      </w:pPr>
      <w:r>
        <w:t xml:space="preserve">                    Failed</w:t>
      </w:r>
    </w:p>
    <w:p w14:paraId="61484959" w14:textId="77777777" w:rsidR="00AA276E" w:rsidRDefault="00E52A84">
      <w:pPr>
        <w:pStyle w:val="SourceCode"/>
      </w:pPr>
      <w:r>
        <w:t xml:space="preserve">            end;</w:t>
      </w:r>
    </w:p>
    <w:p w14:paraId="2D32D445" w14:textId="77777777" w:rsidR="00AA276E" w:rsidRDefault="00E52A84">
      <w:pPr>
        <w:pStyle w:val="SourceCode"/>
      </w:pPr>
      <w:r>
        <w:t xml:space="preserve">        Failed -&gt;</w:t>
      </w:r>
    </w:p>
    <w:p w14:paraId="120614FD" w14:textId="77777777" w:rsidR="00AA276E" w:rsidRDefault="00E52A84">
      <w:pPr>
        <w:pStyle w:val="SourceCode"/>
      </w:pPr>
      <w:r>
        <w:t xml:space="preserve">            Failed</w:t>
      </w:r>
    </w:p>
    <w:p w14:paraId="0E5FF10D" w14:textId="77777777" w:rsidR="00AA276E" w:rsidRDefault="00E52A84">
      <w:pPr>
        <w:pStyle w:val="SourceCode"/>
      </w:pPr>
      <w:r>
        <w:t xml:space="preserve">    end.</w:t>
      </w:r>
    </w:p>
    <w:p w14:paraId="11AF299C" w14:textId="77777777" w:rsidR="00AA276E" w:rsidRDefault="00AA276E">
      <w:pPr>
        <w:pStyle w:val="SourceCode"/>
      </w:pPr>
    </w:p>
    <w:p w14:paraId="07DC0DC2" w14:textId="77777777" w:rsidR="00AA276E" w:rsidRDefault="00E52A84">
      <w:pPr>
        <w:pStyle w:val="SourceCode"/>
      </w:pPr>
      <w:r>
        <w:t>%% Remember, main/0 is the exported entry point. init:stop(1) reports a</w:t>
      </w:r>
    </w:p>
    <w:p w14:paraId="200874EA" w14:textId="77777777" w:rsidR="00AA276E" w:rsidRDefault="00E52A84">
      <w:pPr>
        <w:pStyle w:val="SourceCode"/>
      </w:pPr>
      <w:r>
        <w:t>%% failure after every printed line reaches the screen, so it comes last.</w:t>
      </w:r>
    </w:p>
    <w:p w14:paraId="7F79F9A3" w14:textId="77777777" w:rsidR="00AA276E" w:rsidRDefault="00E52A84">
      <w:pPr>
        <w:pStyle w:val="SourceCode"/>
      </w:pPr>
      <w:r>
        <w:t>main() -&gt;</w:t>
      </w:r>
    </w:p>
    <w:p w14:paraId="056AF11B" w14:textId="77777777" w:rsidR="00AA276E" w:rsidRDefault="00E52A84">
      <w:pPr>
        <w:pStyle w:val="SourceCode"/>
      </w:pPr>
      <w:r>
        <w:t xml:space="preserve">    Sandbox = "spa-sandbox",</w:t>
      </w:r>
    </w:p>
    <w:p w14:paraId="72B05B44" w14:textId="77777777" w:rsidR="00AA276E" w:rsidRDefault="00E52A84">
      <w:pPr>
        <w:pStyle w:val="SourceCode"/>
      </w:pPr>
      <w:r>
        <w:t xml:space="preserve">    Renamed = "spa-inventory",</w:t>
      </w:r>
    </w:p>
    <w:p w14:paraId="72AA4453" w14:textId="77777777" w:rsidR="00AA276E" w:rsidRDefault="00AA276E">
      <w:pPr>
        <w:pStyle w:val="SourceCode"/>
      </w:pPr>
    </w:p>
    <w:p w14:paraId="090C117A" w14:textId="77777777" w:rsidR="00AA276E" w:rsidRDefault="00E52A84">
      <w:pPr>
        <w:pStyle w:val="SourceCode"/>
      </w:pPr>
      <w:r>
        <w:t xml:space="preserve">    %% Safety first: never touch a directory this program did not create.</w:t>
      </w:r>
    </w:p>
    <w:p w14:paraId="2F072966" w14:textId="77777777" w:rsidR="00AA276E" w:rsidRDefault="00E52A84">
      <w:pPr>
        <w:pStyle w:val="SourceCode"/>
      </w:pPr>
      <w:r>
        <w:t xml:space="preserve">    Taken = filelib:is_file(Sandbox) orelse filelib:is_file(Renamed),</w:t>
      </w:r>
    </w:p>
    <w:p w14:paraId="40CBEABF" w14:textId="77777777" w:rsidR="00AA276E" w:rsidRDefault="00E52A84">
      <w:pPr>
        <w:pStyle w:val="SourceCode"/>
      </w:pPr>
      <w:r>
        <w:t xml:space="preserve">    if</w:t>
      </w:r>
    </w:p>
    <w:p w14:paraId="69F9802B" w14:textId="77777777" w:rsidR="00AA276E" w:rsidRDefault="00E52A84">
      <w:pPr>
        <w:pStyle w:val="SourceCode"/>
      </w:pPr>
      <w:r>
        <w:t xml:space="preserve">        Taken -&gt;</w:t>
      </w:r>
    </w:p>
    <w:p w14:paraId="23B6E935" w14:textId="77777777" w:rsidR="00AA276E" w:rsidRDefault="00E52A84">
      <w:pPr>
        <w:pStyle w:val="SourceCode"/>
      </w:pPr>
      <w:r>
        <w:t xml:space="preserve">            io:format(standard_error,</w:t>
      </w:r>
    </w:p>
    <w:p w14:paraId="3B1D6C33" w14:textId="77777777" w:rsidR="00AA276E" w:rsidRDefault="00E52A84">
      <w:pPr>
        <w:pStyle w:val="SourceCode"/>
      </w:pPr>
      <w:r>
        <w:t xml:space="preserve">                      "Error: ~s or ~s already exists; nothing was changed~n",</w:t>
      </w:r>
    </w:p>
    <w:p w14:paraId="72CCA11D" w14:textId="77777777" w:rsidR="00AA276E" w:rsidRDefault="00E52A84">
      <w:pPr>
        <w:pStyle w:val="SourceCode"/>
      </w:pPr>
      <w:r>
        <w:t xml:space="preserve">                      [Sandbox, Renamed]),</w:t>
      </w:r>
    </w:p>
    <w:p w14:paraId="2F4DC568" w14:textId="77777777" w:rsidR="00AA276E" w:rsidRDefault="00E52A84">
      <w:pPr>
        <w:pStyle w:val="SourceCode"/>
      </w:pPr>
      <w:r>
        <w:t xml:space="preserve">            init:stop(1);</w:t>
      </w:r>
    </w:p>
    <w:p w14:paraId="559AE199" w14:textId="77777777" w:rsidR="00AA276E" w:rsidRDefault="00E52A84">
      <w:pPr>
        <w:pStyle w:val="SourceCode"/>
      </w:pPr>
      <w:r>
        <w:t xml:space="preserve">        true -&gt;</w:t>
      </w:r>
    </w:p>
    <w:p w14:paraId="31CD9AFA" w14:textId="77777777" w:rsidR="00AA276E" w:rsidRDefault="00E52A84">
      <w:pPr>
        <w:pStyle w:val="SourceCode"/>
      </w:pPr>
      <w:r>
        <w:t xml:space="preserve">            %% Every directory operation can fail, for example when the</w:t>
      </w:r>
    </w:p>
    <w:p w14:paraId="37BF2DFB" w14:textId="77777777" w:rsidR="00AA276E" w:rsidRDefault="00E52A84">
      <w:pPr>
        <w:pStyle w:val="SourceCode"/>
      </w:pPr>
      <w:r>
        <w:t xml:space="preserve">            %% folder may not be changed, and the steps hand back the first</w:t>
      </w:r>
    </w:p>
    <w:p w14:paraId="3C53C2C3" w14:textId="77777777" w:rsidR="00AA276E" w:rsidRDefault="00E52A84">
      <w:pPr>
        <w:pStyle w:val="SourceCode"/>
      </w:pPr>
      <w:r>
        <w:t xml:space="preserve">            %% failure as {error, Message}.</w:t>
      </w:r>
    </w:p>
    <w:p w14:paraId="74637EBD" w14:textId="77777777" w:rsidR="00AA276E" w:rsidRDefault="00E52A84">
      <w:pPr>
        <w:pStyle w:val="SourceCode"/>
      </w:pPr>
      <w:r>
        <w:t xml:space="preserve">            case show_working(Sandbox, Renamed) of</w:t>
      </w:r>
    </w:p>
    <w:p w14:paraId="280218F0" w14:textId="77777777" w:rsidR="00AA276E" w:rsidRDefault="00E52A84">
      <w:pPr>
        <w:pStyle w:val="SourceCode"/>
      </w:pPr>
      <w:r>
        <w:t xml:space="preserve">                ok -&gt;</w:t>
      </w:r>
    </w:p>
    <w:p w14:paraId="738387D3" w14:textId="77777777" w:rsidR="00AA276E" w:rsidRDefault="00E52A84">
      <w:pPr>
        <w:pStyle w:val="SourceCode"/>
      </w:pPr>
      <w:r>
        <w:t xml:space="preserve">                    ok;</w:t>
      </w:r>
    </w:p>
    <w:p w14:paraId="17FEA549" w14:textId="77777777" w:rsidR="00AA276E" w:rsidRDefault="00E52A84">
      <w:pPr>
        <w:pStyle w:val="SourceCode"/>
      </w:pPr>
      <w:r>
        <w:t xml:space="preserve">                {error, Message} -&gt;</w:t>
      </w:r>
    </w:p>
    <w:p w14:paraId="1F17B046" w14:textId="77777777" w:rsidR="00AA276E" w:rsidRDefault="00E52A84">
      <w:pPr>
        <w:pStyle w:val="SourceCode"/>
      </w:pPr>
      <w:r>
        <w:t xml:space="preserve">                    io:format(standard_error, "Error: ~s~n", [Message]),</w:t>
      </w:r>
    </w:p>
    <w:p w14:paraId="6AD21D3B" w14:textId="77777777" w:rsidR="00AA276E" w:rsidRDefault="00E52A84">
      <w:pPr>
        <w:pStyle w:val="SourceCode"/>
        <w:keepNext/>
      </w:pPr>
      <w:r>
        <w:t xml:space="preserve">                    init:stop(1)</w:t>
      </w:r>
    </w:p>
    <w:p w14:paraId="19B85C4B" w14:textId="77777777" w:rsidR="00AA276E" w:rsidRDefault="00E52A84">
      <w:pPr>
        <w:pStyle w:val="SourceCode"/>
        <w:keepNext/>
      </w:pPr>
      <w:r>
        <w:t xml:space="preserve">            end</w:t>
      </w:r>
    </w:p>
    <w:p w14:paraId="50B96676" w14:textId="77777777" w:rsidR="00AA276E" w:rsidRDefault="00E52A84">
      <w:pPr>
        <w:pStyle w:val="SourceCode"/>
      </w:pPr>
      <w:r>
        <w:t xml:space="preserve">    end.</w:t>
      </w:r>
    </w:p>
    <w:p w14:paraId="739CA610" w14:textId="77777777" w:rsidR="00AA276E" w:rsidRDefault="00AA276E">
      <w:pPr>
        <w:keepNext/>
      </w:pPr>
    </w:p>
    <w:p w14:paraId="5B9BB4EA" w14:textId="77777777" w:rsidR="00AA276E" w:rsidRDefault="00E52A84">
      <w:pPr>
        <w:pStyle w:val="Heading3"/>
      </w:pPr>
      <w:r>
        <w:t>Windows PowerShell Build and Run</w:t>
      </w:r>
    </w:p>
    <w:p w14:paraId="7F784DA5" w14:textId="77777777" w:rsidR="00AA276E" w:rsidRDefault="00E52A84">
      <w:pPr>
        <w:keepNext/>
      </w:pPr>
      <w:r>
        <w:t>Run the program once, then show its exit code.</w:t>
      </w:r>
    </w:p>
    <w:p w14:paraId="4547AE93" w14:textId="77777777" w:rsidR="00AA276E" w:rsidRDefault="00AA276E">
      <w:pPr>
        <w:keepNext/>
      </w:pPr>
    </w:p>
    <w:p w14:paraId="6A010C26" w14:textId="77777777" w:rsidR="00AA276E" w:rsidRDefault="00E52A84">
      <w:pPr>
        <w:pStyle w:val="CommandBlock"/>
        <w:keepNext/>
      </w:pPr>
      <w:r>
        <w:t>erlc -o .\erlang .\erlang\sandbox.erl</w:t>
      </w:r>
    </w:p>
    <w:p w14:paraId="453C0A56" w14:textId="77777777" w:rsidR="00AA276E" w:rsidRDefault="00E52A84">
      <w:pPr>
        <w:pStyle w:val="CommandBlock"/>
        <w:keepNext/>
      </w:pPr>
      <w:r>
        <w:t>erl -noshell -pa .\erlang -s sandbox main -s init stop</w:t>
      </w:r>
    </w:p>
    <w:p w14:paraId="2B655ABD" w14:textId="77777777" w:rsidR="00AA276E" w:rsidRDefault="00E52A84">
      <w:pPr>
        <w:pStyle w:val="CommandBlock"/>
      </w:pPr>
      <w:r>
        <w:t>$LASTEXITCODE</w:t>
      </w:r>
    </w:p>
    <w:p w14:paraId="6A56C1CD" w14:textId="77777777" w:rsidR="00AA276E" w:rsidRDefault="00AA276E">
      <w:pPr>
        <w:keepNext/>
      </w:pPr>
    </w:p>
    <w:p w14:paraId="1D55B7B5" w14:textId="77777777" w:rsidR="00AA276E" w:rsidRDefault="00E52A84">
      <w:pPr>
        <w:pStyle w:val="Heading3"/>
      </w:pPr>
      <w:r>
        <w:t>Linux or macOS Build and Run</w:t>
      </w:r>
    </w:p>
    <w:p w14:paraId="7C75533F" w14:textId="77777777" w:rsidR="00AA276E" w:rsidRDefault="00E52A84">
      <w:pPr>
        <w:pStyle w:val="CommandBlock"/>
        <w:keepNext/>
      </w:pPr>
      <w:r>
        <w:t>erlc -o ./erlang ./erlang/sandbox.erl</w:t>
      </w:r>
    </w:p>
    <w:p w14:paraId="3C079671" w14:textId="77777777" w:rsidR="00AA276E" w:rsidRDefault="00E52A84">
      <w:pPr>
        <w:pStyle w:val="CommandBlock"/>
        <w:keepNext/>
      </w:pPr>
      <w:r>
        <w:t>erl -noshell -pa ./erlang -s sandbox main -s init stop</w:t>
      </w:r>
    </w:p>
    <w:p w14:paraId="0A233EF3" w14:textId="77777777" w:rsidR="00AA276E" w:rsidRDefault="00E52A84">
      <w:pPr>
        <w:pStyle w:val="CommandBlock"/>
      </w:pPr>
      <w:r>
        <w:t>echo $?</w:t>
      </w:r>
    </w:p>
    <w:p w14:paraId="0532B836" w14:textId="77777777" w:rsidR="00AA276E" w:rsidRDefault="00AA276E">
      <w:pPr>
        <w:keepNext/>
      </w:pPr>
    </w:p>
    <w:p w14:paraId="05D1B17C" w14:textId="77777777" w:rsidR="00AA276E" w:rsidRDefault="00E52A84">
      <w:pPr>
        <w:pStyle w:val="Heading3"/>
      </w:pPr>
      <w:r>
        <w:t>Check Your Results</w:t>
      </w:r>
    </w:p>
    <w:p w14:paraId="5892888F" w14:textId="77777777" w:rsidR="00AA276E" w:rsidRDefault="00E52A84">
      <w:pPr>
        <w:keepNext/>
      </w:pPr>
      <w:r>
        <w:t>erlc prints nothing when the module compiles. Your screen must show these lines, with the same spelling, spacing, and capitalization.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 After the run, $LASTEXITCODE (echo $? on Linux or macOS) prints the exit code: 0. The lines are the same as the Basic version's.</w:t>
      </w:r>
    </w:p>
    <w:p w14:paraId="088DBDBB" w14:textId="77777777" w:rsidR="00AA276E" w:rsidRDefault="00AA276E">
      <w:pPr>
        <w:keepNext/>
      </w:pPr>
    </w:p>
    <w:p w14:paraId="40B45200" w14:textId="77777777" w:rsidR="00AA276E" w:rsidRDefault="00E52A84">
      <w:pPr>
        <w:pStyle w:val="RequiredOutput"/>
        <w:keepNext/>
      </w:pPr>
      <w:r>
        <w:t>Directory Sandbox</w:t>
      </w:r>
    </w:p>
    <w:p w14:paraId="60BAA423" w14:textId="77777777" w:rsidR="00AA276E" w:rsidRDefault="00E52A84">
      <w:pPr>
        <w:pStyle w:val="RequiredOutput"/>
        <w:keepNext/>
      </w:pPr>
      <w:r>
        <w:t>Working directory: C:\Users\</w:t>
      </w:r>
      <w:r>
        <w:rPr>
          <w:b/>
        </w:rPr>
        <w:t>&lt;&lt;&lt;your $env:USERNAME&gt;&gt;&gt;</w:t>
      </w:r>
      <w:r>
        <w:t>\spa\lesson-2.13-extended</w:t>
      </w:r>
    </w:p>
    <w:p w14:paraId="7337C042" w14:textId="77777777" w:rsidR="00AA276E" w:rsidRDefault="00E52A84">
      <w:pPr>
        <w:pStyle w:val="RequiredOutput"/>
        <w:keepNext/>
      </w:pPr>
      <w:r>
        <w:t>Created: spa-sandbox</w:t>
      </w:r>
    </w:p>
    <w:p w14:paraId="3CD7933F" w14:textId="77777777" w:rsidR="00AA276E" w:rsidRDefault="00E52A84">
      <w:pPr>
        <w:pStyle w:val="RequiredOutput"/>
        <w:keepNext/>
      </w:pPr>
      <w:r>
        <w:t>spa-sandbox exists: yes</w:t>
      </w:r>
    </w:p>
    <w:p w14:paraId="3538A7B0" w14:textId="77777777" w:rsidR="00AA276E" w:rsidRDefault="00E52A84">
      <w:pPr>
        <w:pStyle w:val="RequiredOutput"/>
        <w:keepNext/>
      </w:pPr>
      <w:r>
        <w:t>Renamed: spa-sandbox -&gt; spa-inventory</w:t>
      </w:r>
    </w:p>
    <w:p w14:paraId="5985CF92" w14:textId="77777777" w:rsidR="00AA276E" w:rsidRDefault="00E52A84">
      <w:pPr>
        <w:pStyle w:val="RequiredOutput"/>
        <w:keepNext/>
      </w:pPr>
      <w:r>
        <w:t>Created: spa-inventory\servers</w:t>
      </w:r>
    </w:p>
    <w:p w14:paraId="7D78FC90" w14:textId="77777777" w:rsidR="00AA276E" w:rsidRDefault="00E52A84">
      <w:pPr>
        <w:pStyle w:val="RequiredOutput"/>
        <w:keepNext/>
      </w:pPr>
      <w:r>
        <w:t>Created: spa-inventory\backups</w:t>
      </w:r>
    </w:p>
    <w:p w14:paraId="257E0910" w14:textId="77777777" w:rsidR="00AA276E" w:rsidRDefault="00E52A84">
      <w:pPr>
        <w:pStyle w:val="RequiredOutput"/>
        <w:keepNext/>
      </w:pPr>
      <w:r>
        <w:t>Entries in spa-inventory:</w:t>
      </w:r>
    </w:p>
    <w:p w14:paraId="6F2E8240" w14:textId="77777777" w:rsidR="00AA276E" w:rsidRDefault="00E52A84">
      <w:pPr>
        <w:pStyle w:val="RequiredOutput"/>
        <w:keepNext/>
      </w:pPr>
      <w:r>
        <w:t xml:space="preserve">  backups</w:t>
      </w:r>
    </w:p>
    <w:p w14:paraId="6647D07A" w14:textId="77777777" w:rsidR="00AA276E" w:rsidRDefault="00E52A84">
      <w:pPr>
        <w:pStyle w:val="RequiredOutput"/>
        <w:keepNext/>
      </w:pPr>
      <w:r>
        <w:t xml:space="preserve">  servers</w:t>
      </w:r>
    </w:p>
    <w:p w14:paraId="6C15C2A4" w14:textId="77777777" w:rsidR="00AA276E" w:rsidRDefault="00E52A84">
      <w:pPr>
        <w:pStyle w:val="RequiredOutput"/>
        <w:keepNext/>
      </w:pPr>
      <w:r>
        <w:t>Removed: spa-inventory\servers</w:t>
      </w:r>
    </w:p>
    <w:p w14:paraId="19D9041E" w14:textId="77777777" w:rsidR="00AA276E" w:rsidRDefault="00E52A84">
      <w:pPr>
        <w:pStyle w:val="RequiredOutput"/>
        <w:keepNext/>
      </w:pPr>
      <w:r>
        <w:t>Removed: spa-inventory\backups</w:t>
      </w:r>
    </w:p>
    <w:p w14:paraId="357FB429" w14:textId="77777777" w:rsidR="00AA276E" w:rsidRDefault="00E52A84">
      <w:pPr>
        <w:pStyle w:val="RequiredOutput"/>
        <w:keepNext/>
      </w:pPr>
      <w:r>
        <w:t>Removed: spa-inventory</w:t>
      </w:r>
    </w:p>
    <w:p w14:paraId="7F2F6ABF" w14:textId="77777777" w:rsidR="00AA276E" w:rsidRDefault="00E52A84">
      <w:pPr>
        <w:pStyle w:val="RequiredOutput"/>
      </w:pPr>
      <w:r>
        <w:t>spa-inventory exists: no</w:t>
      </w:r>
    </w:p>
    <w:p w14:paraId="591F2A21" w14:textId="77777777" w:rsidR="00AA276E" w:rsidRDefault="00AA276E">
      <w:pPr>
        <w:keepNext/>
      </w:pPr>
    </w:p>
    <w:p w14:paraId="1BA020DD" w14:textId="77777777" w:rsidR="00AA276E" w:rsidRDefault="00E52A84">
      <w:pPr>
        <w:pStyle w:val="ListBullet"/>
      </w:pPr>
      <w:r>
        <w:t>The lines match the Basic version's because the Production-Minded program does the same work, with the subdirectory names in one list and every operation checked.</w:t>
      </w:r>
    </w:p>
    <w:p w14:paraId="69196ED6" w14:textId="77777777" w:rsidR="00AA276E" w:rsidRDefault="00E52A84">
      <w:pPr>
        <w:pStyle w:val="ListBullet"/>
      </w:pPr>
      <w:r>
        <w:t>Exit code 0 proves every step succeeded. A failed step prints one Error line on the error stream instead of the lines after it, and exit code 1.</w:t>
      </w:r>
    </w:p>
    <w:p w14:paraId="0FBDFC8F" w14:textId="77777777" w:rsidR="00AA276E" w:rsidRDefault="00E52A84">
      <w:pPr>
        <w:pStyle w:val="ListBullet"/>
      </w:pPr>
      <w:r>
        <w:t>If the Safety Check run prints Directory Sandbox, the filelib:is_file check is not the first thing main does. If a failure prints its Error line after more step lines, a step calls the next step even when its operation failed: only the ok branch may call it.</w:t>
      </w:r>
    </w:p>
    <w:p w14:paraId="068EB43F"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2BA59481" w14:textId="77777777" w:rsidR="00AA276E" w:rsidRDefault="00E52A84">
      <w:pPr>
        <w:pStyle w:val="ListBullet"/>
      </w:pPr>
      <w:r>
        <w:t>If the build fails with another message, read the first error: it names the file and line to fix.</w:t>
      </w:r>
    </w:p>
    <w:p w14:paraId="0A3ED483" w14:textId="77777777" w:rsidR="00AA276E" w:rsidRDefault="00AA276E">
      <w:pPr>
        <w:keepNext/>
      </w:pPr>
    </w:p>
    <w:p w14:paraId="276B492F" w14:textId="77777777" w:rsidR="00AA276E" w:rsidRDefault="00E52A84">
      <w:pPr>
        <w:pStyle w:val="Heading3"/>
      </w:pPr>
      <w:r>
        <w:t>Windows PowerShell Safety Check</w:t>
      </w:r>
    </w:p>
    <w:p w14:paraId="59E34E43" w14:textId="77777777" w:rsidR="00AA276E" w:rsidRDefault="00E52A84">
      <w:pPr>
        <w:keepNext/>
      </w:pPr>
      <w:r>
        <w:t>Now prove that the program never touches a directory it did not create. The first line creates spa-sandbox by hand, standing in for a folder that was already there: New-Item -ItemType Directory creates a directory, and | Out-Null hides the listing New-Item prints. Then the program runs, $LASTEXITCODE shows its exit code, Test-Path checks that the directory is still there, and Remove-Item removes the directory you created, so the folder is as it was.</w:t>
      </w:r>
    </w:p>
    <w:p w14:paraId="003E5768" w14:textId="77777777" w:rsidR="00AA276E" w:rsidRDefault="00AA276E">
      <w:pPr>
        <w:keepNext/>
      </w:pPr>
    </w:p>
    <w:p w14:paraId="72ABD5F1" w14:textId="77777777" w:rsidR="00AA276E" w:rsidRDefault="00E52A84">
      <w:pPr>
        <w:pStyle w:val="CommandBlock"/>
        <w:keepNext/>
      </w:pPr>
      <w:r>
        <w:t>New-Item -ItemType Directory "$HOME\spa\lesson-2.13-extended\spa-sandbox" |</w:t>
      </w:r>
    </w:p>
    <w:p w14:paraId="453B825A" w14:textId="77777777" w:rsidR="00AA276E" w:rsidRDefault="00E52A84">
      <w:pPr>
        <w:pStyle w:val="CommandBlock"/>
        <w:keepNext/>
      </w:pPr>
      <w:r>
        <w:t xml:space="preserve">    Out-Null</w:t>
      </w:r>
    </w:p>
    <w:p w14:paraId="17048C0B" w14:textId="77777777" w:rsidR="00AA276E" w:rsidRDefault="00E52A84">
      <w:pPr>
        <w:pStyle w:val="CommandBlock"/>
        <w:keepNext/>
      </w:pPr>
      <w:r>
        <w:t>erl -noshell -pa erlang -s sandbox main -s init stop</w:t>
      </w:r>
    </w:p>
    <w:p w14:paraId="247D3134" w14:textId="77777777" w:rsidR="00AA276E" w:rsidRDefault="00E52A84">
      <w:pPr>
        <w:pStyle w:val="CommandBlock"/>
        <w:keepNext/>
      </w:pPr>
      <w:r>
        <w:t>$LASTEXITCODE</w:t>
      </w:r>
    </w:p>
    <w:p w14:paraId="71D55BFF" w14:textId="77777777" w:rsidR="00AA276E" w:rsidRDefault="00E52A84">
      <w:pPr>
        <w:pStyle w:val="CommandBlock"/>
        <w:keepNext/>
      </w:pPr>
      <w:r>
        <w:t>Test-Path spa-sandbox</w:t>
      </w:r>
    </w:p>
    <w:p w14:paraId="21374A1D" w14:textId="77777777" w:rsidR="00AA276E" w:rsidRDefault="00E52A84">
      <w:pPr>
        <w:pStyle w:val="CommandBlock"/>
      </w:pPr>
      <w:r>
        <w:t>Remove-Item spa-sandbox</w:t>
      </w:r>
    </w:p>
    <w:p w14:paraId="6122F367" w14:textId="77777777" w:rsidR="00AA276E" w:rsidRDefault="00AA276E">
      <w:pPr>
        <w:keepNext/>
      </w:pPr>
    </w:p>
    <w:p w14:paraId="14E0B174" w14:textId="77777777" w:rsidR="00AA276E" w:rsidRDefault="00E52A84">
      <w:pPr>
        <w:pStyle w:val="Heading3"/>
      </w:pPr>
      <w:r>
        <w:t>Linux or macOS Safety Check</w:t>
      </w:r>
    </w:p>
    <w:p w14:paraId="0B046C5C" w14:textId="77777777" w:rsidR="00AA276E" w:rsidRDefault="00E52A84">
      <w:pPr>
        <w:keepNext/>
      </w:pPr>
      <w:r>
        <w:t>mkdir creates the directory, echo $? shows the exit code, ls -d shows the directory is still there, and rmdir removes it.</w:t>
      </w:r>
    </w:p>
    <w:p w14:paraId="43BDC842" w14:textId="77777777" w:rsidR="00AA276E" w:rsidRDefault="00AA276E">
      <w:pPr>
        <w:keepNext/>
      </w:pPr>
    </w:p>
    <w:p w14:paraId="62B866B7" w14:textId="77777777" w:rsidR="00AA276E" w:rsidRDefault="00E52A84">
      <w:pPr>
        <w:pStyle w:val="CommandBlock"/>
        <w:keepNext/>
      </w:pPr>
      <w:r>
        <w:t>mkdir "$HOME/spa/lesson-2.13-extended/spa-sandbox"</w:t>
      </w:r>
    </w:p>
    <w:p w14:paraId="5749530B" w14:textId="77777777" w:rsidR="00AA276E" w:rsidRDefault="00E52A84">
      <w:pPr>
        <w:pStyle w:val="CommandBlock"/>
        <w:keepNext/>
      </w:pPr>
      <w:r>
        <w:t>erl -noshell -pa erlang -s sandbox main -s init stop</w:t>
      </w:r>
    </w:p>
    <w:p w14:paraId="3303C1A9" w14:textId="77777777" w:rsidR="00AA276E" w:rsidRDefault="00E52A84">
      <w:pPr>
        <w:pStyle w:val="CommandBlock"/>
        <w:keepNext/>
      </w:pPr>
      <w:r>
        <w:t>echo $?</w:t>
      </w:r>
    </w:p>
    <w:p w14:paraId="3229431E" w14:textId="77777777" w:rsidR="00AA276E" w:rsidRDefault="00E52A84">
      <w:pPr>
        <w:pStyle w:val="CommandBlock"/>
        <w:keepNext/>
      </w:pPr>
      <w:r>
        <w:t>ls -d spa-sandbox</w:t>
      </w:r>
    </w:p>
    <w:p w14:paraId="74009DC0" w14:textId="77777777" w:rsidR="00AA276E" w:rsidRDefault="00E52A84">
      <w:pPr>
        <w:pStyle w:val="CommandBlock"/>
      </w:pPr>
      <w:r>
        <w:t>rmdir spa-sandbox</w:t>
      </w:r>
    </w:p>
    <w:p w14:paraId="56B0D65F" w14:textId="77777777" w:rsidR="00AA276E" w:rsidRDefault="00AA276E">
      <w:pPr>
        <w:keepNext/>
      </w:pPr>
    </w:p>
    <w:p w14:paraId="591CCBA8" w14:textId="77777777" w:rsidR="00AA276E" w:rsidRDefault="00E52A84">
      <w:pPr>
        <w:keepNext/>
      </w:pPr>
      <w:r>
        <w:t>The program must print only this line, on the error stream:</w:t>
      </w:r>
    </w:p>
    <w:p w14:paraId="40BDE15F" w14:textId="77777777" w:rsidR="00AA276E" w:rsidRDefault="00AA276E">
      <w:pPr>
        <w:keepNext/>
      </w:pPr>
    </w:p>
    <w:p w14:paraId="4F7BBE38" w14:textId="77777777" w:rsidR="00AA276E" w:rsidRDefault="00E52A84">
      <w:pPr>
        <w:pStyle w:val="RequiredOutput"/>
      </w:pPr>
      <w:r>
        <w:t>Error: spa-sandbox or spa-inventory already exists; nothing was changed</w:t>
      </w:r>
    </w:p>
    <w:p w14:paraId="593D59D6" w14:textId="77777777" w:rsidR="00AA276E" w:rsidRDefault="00AA276E">
      <w:pPr>
        <w:keepNext/>
      </w:pPr>
    </w:p>
    <w:p w14:paraId="21AC4B60" w14:textId="77777777" w:rsidR="00AA276E" w:rsidRDefault="00E52A84">
      <w:r>
        <w:t>Then $LASTEXITCODE prints 1 and Test-Path spa-sandbox prints True (on Linux or macOS, echo $? prints 1 and ls -d prints spa-sandbox). The refusal is the first thing main does, so nothing was created, renamed, or removed, and no Directory Sandbox line was printed. If the Error line is missing and the program runs to the end, the existence check is missing: it would have used, and then deleted, your directory.</w:t>
      </w:r>
    </w:p>
    <w:p w14:paraId="69D4532D" w14:textId="77777777" w:rsidR="00AA276E" w:rsidRDefault="00AA276E">
      <w:pPr>
        <w:keepNext/>
      </w:pPr>
    </w:p>
    <w:p w14:paraId="1187D31F" w14:textId="77777777" w:rsidR="00AA276E" w:rsidRDefault="00AA276E">
      <w:pPr>
        <w:keepNext/>
      </w:pPr>
    </w:p>
    <w:p w14:paraId="22BB03B6" w14:textId="77777777" w:rsidR="00AA276E" w:rsidRDefault="00E52A84">
      <w:pPr>
        <w:pStyle w:val="Heading2"/>
      </w:pPr>
      <w:r>
        <w:t>What to Notice</w:t>
      </w:r>
    </w:p>
    <w:p w14:paraId="7B8A2079" w14:textId="77777777" w:rsidR="00AA276E" w:rsidRDefault="00E52A84">
      <w:pPr>
        <w:pStyle w:val="ListBullet"/>
      </w:pPr>
      <w:r>
        <w:t>filename:join always uses /; nativename is only for showing a path.</w:t>
      </w:r>
    </w:p>
    <w:p w14:paraId="7D0CCD78" w14:textId="77777777" w:rsidR="00AA276E" w:rsidRDefault="00E52A84">
      <w:pPr>
        <w:pStyle w:val="ListBullet"/>
      </w:pPr>
      <w:r>
        <w:t>file:list_dir returns names, not paths, and leaves out the . and .. entries that readdir shows.</w:t>
      </w:r>
    </w:p>
    <w:p w14:paraId="6F337D2F" w14:textId="77777777" w:rsidR="00AA276E" w:rsidRDefault="00E52A84">
      <w:pPr>
        <w:pStyle w:val="ListBullet"/>
      </w:pPr>
      <w:r>
        <w:t>Each failure's reason is an atom, such as eexist (already exists), enoent (not found), or eacces (not allowed), printed with ~p.</w:t>
      </w:r>
    </w:p>
    <w:p w14:paraId="25567960" w14:textId="77777777" w:rsidR="00AA276E" w:rsidRDefault="00E52A84">
      <w:pPr>
        <w:pStyle w:val="ListBullet"/>
      </w:pPr>
      <w:r>
        <w:t>file:del_dir removes only an empty directory.</w:t>
      </w:r>
    </w:p>
    <w:p w14:paraId="017B10C0" w14:textId="77777777" w:rsidR="00AA276E" w:rsidRDefault="00E52A84">
      <w:pPr>
        <w:pStyle w:val="ListBullet"/>
      </w:pPr>
      <w:r>
        <w:t>Erlang's working directory, from file:get_cwd, starts with a lowercase drive letter on Windows, such as c:.</w:t>
      </w:r>
    </w:p>
    <w:p w14:paraId="693E440E" w14:textId="77777777" w:rsidR="00AA276E" w:rsidRDefault="00AA276E">
      <w:pPr>
        <w:keepNext/>
      </w:pPr>
    </w:p>
    <w:p w14:paraId="14C5B0AB" w14:textId="77777777" w:rsidR="00AA276E" w:rsidRDefault="00E52A84">
      <w:pPr>
        <w:pStyle w:val="Heading3"/>
      </w:pPr>
      <w:r>
        <w:t>Basic and Production-Minded Comparison</w:t>
      </w:r>
    </w:p>
    <w:p w14:paraId="7F175E6B" w14:textId="77777777" w:rsidR="00AA276E" w:rsidRDefault="00E52A84">
      <w:r>
        <w:t>Both versions refuse to start when spa-sandbox or spa-inventory already exists, work only with the directories they create, and remove every one of them. The Basic version writes each step out in main and trusts each operation to work. The Production-Minded version keeps the subdirectory names in one list, lists entries with list_entries, and checks every directory operation the way Lesson 2.11a taught, so a failure stops the program at once with one Error line and exit code 1.</w:t>
      </w:r>
    </w:p>
    <w:p w14:paraId="3E8E27F5" w14:textId="77777777" w:rsidR="00AA276E" w:rsidRDefault="00AA276E">
      <w:pPr>
        <w:keepNext/>
      </w:pPr>
    </w:p>
    <w:p w14:paraId="6E9FA9DC" w14:textId="77777777" w:rsidR="00AA276E" w:rsidRDefault="00AA276E">
      <w:pPr>
        <w:keepNext/>
      </w:pPr>
    </w:p>
    <w:p w14:paraId="7E443E2D" w14:textId="77777777" w:rsidR="00AA276E" w:rsidRDefault="00AA276E">
      <w:pPr>
        <w:keepNext/>
      </w:pPr>
    </w:p>
    <w:p w14:paraId="1B123BDC" w14:textId="77777777" w:rsidR="00AA276E" w:rsidRDefault="00E52A84">
      <w:pPr>
        <w:pStyle w:val="Heading1"/>
      </w:pPr>
      <w:r>
        <w:t>Solidity Implementation</w:t>
      </w:r>
    </w:p>
    <w:p w14:paraId="258F35F9" w14:textId="77777777" w:rsidR="00AA276E" w:rsidRDefault="00E52A84">
      <w:r>
        <w:t>A contract on a real chain has no files or directories at all. Foundry's vm adds directory cheatcodes that work only while forge runs a script: exists, createDir, readDir, removeDir, and projectRoot. They work only where foundry.toml's fs_permissions allows, here the solidity folder, and a relative path starts from the project root, the folder holding foundry.toml. So this script's sandbox is .\solidity\spa-sandbox, and it prints its Project root instead of a working directory. Solidity cannot tell which sy</w:t>
      </w:r>
      <w:r>
        <w:t>stem it runs on, so it joins paths with /, which Windows, Linux, and macOS all accept. Foundry has no rename cheatcode, so the script creates spa-inventory and removes the still-empty spa-sandbox, which leaves the same result for an empty directory. A failure is a revert, which forge reports on the error stream as Error: script failed: with exit code 1.</w:t>
      </w:r>
    </w:p>
    <w:p w14:paraId="02165D24" w14:textId="77777777" w:rsidR="00AA276E" w:rsidRDefault="00AA276E">
      <w:pPr>
        <w:keepNext/>
      </w:pPr>
    </w:p>
    <w:p w14:paraId="2EFFCCBA" w14:textId="77777777" w:rsidR="00AA276E" w:rsidRDefault="00AA276E">
      <w:pPr>
        <w:keepNext/>
      </w:pPr>
    </w:p>
    <w:p w14:paraId="265DBA37" w14:textId="77777777" w:rsidR="00AA276E" w:rsidRDefault="00E52A84">
      <w:pPr>
        <w:pStyle w:val="Heading2"/>
      </w:pPr>
      <w:r>
        <w:t>Basic Implementation</w:t>
      </w:r>
    </w:p>
    <w:p w14:paraId="74BD94C3" w14:textId="77777777" w:rsidR="00AA276E" w:rsidRDefault="00E52A84">
      <w:r>
        <w:t>Start with the most direct version: run checks that both names are free with vm.exists, prints vm.projectRoot(), creates spa-sandbox with vm.createDir, stands in for the rename, joins the two inner paths with string.concat, lists spa-inventory with vm.readDir, keeps each name with lastPart, sorts with two loops and comesBefore, and removes the three directories with vm.removeDir. Every step is commented, so read the comments as you type it.</w:t>
      </w:r>
    </w:p>
    <w:p w14:paraId="2800F34E" w14:textId="77777777" w:rsidR="00AA276E" w:rsidRDefault="00AA276E">
      <w:pPr>
        <w:keepNext/>
      </w:pPr>
    </w:p>
    <w:p w14:paraId="4782B18E" w14:textId="77777777" w:rsidR="00AA276E" w:rsidRDefault="00E52A84">
      <w:pPr>
        <w:pStyle w:val="Heading3"/>
      </w:pPr>
      <w:r>
        <w:t>solidity/script/BasicSandbox.s.sol</w:t>
      </w:r>
    </w:p>
    <w:p w14:paraId="7BE27397" w14:textId="77777777" w:rsidR="00AA276E" w:rsidRDefault="00E52A84">
      <w:pPr>
        <w:pStyle w:val="SourceCode"/>
        <w:keepNext/>
      </w:pPr>
      <w:r>
        <w:t>// SPDX-License-Identifier: MIT</w:t>
      </w:r>
    </w:p>
    <w:p w14:paraId="39797459" w14:textId="77777777" w:rsidR="00AA276E" w:rsidRDefault="00E52A84">
      <w:pPr>
        <w:pStyle w:val="SourceCode"/>
        <w:keepNext/>
      </w:pPr>
      <w:r>
        <w:t>// Remember, every file starts with a license line and pragma; forge</w:t>
      </w:r>
    </w:p>
    <w:p w14:paraId="037143FE" w14:textId="77777777" w:rsidR="00AA276E" w:rsidRDefault="00E52A84">
      <w:pPr>
        <w:pStyle w:val="SourceCode"/>
      </w:pPr>
      <w:r>
        <w:t>// script runs a contract that "is Script", and console prints.</w:t>
      </w:r>
    </w:p>
    <w:p w14:paraId="2B4A0998" w14:textId="77777777" w:rsidR="00AA276E" w:rsidRDefault="00E52A84">
      <w:pPr>
        <w:pStyle w:val="SourceCode"/>
      </w:pPr>
      <w:r>
        <w:t>pragma solidity ^0.8.20;</w:t>
      </w:r>
    </w:p>
    <w:p w14:paraId="525EC709" w14:textId="77777777" w:rsidR="00AA276E" w:rsidRDefault="00AA276E">
      <w:pPr>
        <w:pStyle w:val="SourceCode"/>
      </w:pPr>
    </w:p>
    <w:p w14:paraId="190694AA" w14:textId="77777777" w:rsidR="00AA276E" w:rsidRDefault="00E52A84">
      <w:pPr>
        <w:pStyle w:val="SourceCode"/>
      </w:pPr>
      <w:r>
        <w:t>// VmSafe, new here, names the types Foundry's vm uses, such as DirEntry.</w:t>
      </w:r>
    </w:p>
    <w:p w14:paraId="2C8202EB" w14:textId="77777777" w:rsidR="00AA276E" w:rsidRDefault="00E52A84">
      <w:pPr>
        <w:pStyle w:val="SourceCode"/>
      </w:pPr>
      <w:r>
        <w:t>import {Script, console, VmSafe} from "forge-std/Script.sol";</w:t>
      </w:r>
    </w:p>
    <w:p w14:paraId="12B6BDF3" w14:textId="77777777" w:rsidR="00AA276E" w:rsidRDefault="00AA276E">
      <w:pPr>
        <w:pStyle w:val="SourceCode"/>
      </w:pPr>
    </w:p>
    <w:p w14:paraId="07A1DF2F" w14:textId="77777777" w:rsidR="00AA276E" w:rsidRDefault="00E52A84">
      <w:pPr>
        <w:pStyle w:val="SourceCode"/>
      </w:pPr>
      <w:r>
        <w:t>// A contract on a real chain has no files or directories at all. Foundry's</w:t>
      </w:r>
    </w:p>
    <w:p w14:paraId="67FBC19F" w14:textId="77777777" w:rsidR="00AA276E" w:rsidRDefault="00E52A84">
      <w:pPr>
        <w:pStyle w:val="SourceCode"/>
      </w:pPr>
      <w:r>
        <w:t>// vm adds directory cheatcodes that work only while forge runs a script,</w:t>
      </w:r>
    </w:p>
    <w:p w14:paraId="403FEFC4" w14:textId="77777777" w:rsidR="00AA276E" w:rsidRDefault="00E52A84">
      <w:pPr>
        <w:pStyle w:val="SourceCode"/>
      </w:pPr>
      <w:r>
        <w:t>// and only where foundry.toml's fs_permissions allows: here, inside the</w:t>
      </w:r>
    </w:p>
    <w:p w14:paraId="6FDE0778" w14:textId="77777777" w:rsidR="00AA276E" w:rsidRDefault="00E52A84">
      <w:pPr>
        <w:pStyle w:val="SourceCode"/>
      </w:pPr>
      <w:r>
        <w:t>// solidity folder. A relative path such as spa-sandbox starts from the</w:t>
      </w:r>
    </w:p>
    <w:p w14:paraId="33D17B8F" w14:textId="77777777" w:rsidR="00AA276E" w:rsidRDefault="00E52A84">
      <w:pPr>
        <w:pStyle w:val="SourceCode"/>
      </w:pPr>
      <w:r>
        <w:t>// project root, the folder holding foundry.toml, so every directory this</w:t>
      </w:r>
    </w:p>
    <w:p w14:paraId="067DE542" w14:textId="77777777" w:rsidR="00AA276E" w:rsidRDefault="00E52A84">
      <w:pPr>
        <w:pStyle w:val="SourceCode"/>
      </w:pPr>
      <w:r>
        <w:t>// script creates lands inside solidity/.</w:t>
      </w:r>
    </w:p>
    <w:p w14:paraId="26D0D352" w14:textId="77777777" w:rsidR="00AA276E" w:rsidRDefault="00E52A84">
      <w:pPr>
        <w:pStyle w:val="SourceCode"/>
      </w:pPr>
      <w:r>
        <w:t>contract BasicSandbox is Script {</w:t>
      </w:r>
    </w:p>
    <w:p w14:paraId="3447A910" w14:textId="77777777" w:rsidR="00AA276E" w:rsidRDefault="00E52A84">
      <w:pPr>
        <w:pStyle w:val="SourceCode"/>
      </w:pPr>
      <w:r>
        <w:t xml:space="preserve">    /// Returns the last part of a path: the entry's own name. readDir</w:t>
      </w:r>
    </w:p>
    <w:p w14:paraId="3C2D8E19" w14:textId="77777777" w:rsidR="00AA276E" w:rsidRDefault="00E52A84">
      <w:pPr>
        <w:pStyle w:val="SourceCode"/>
      </w:pPr>
      <w:r>
        <w:t xml:space="preserve">    /// returns full paths, which on Windows mix / and \, so vm.replace</w:t>
      </w:r>
    </w:p>
    <w:p w14:paraId="3AB13344" w14:textId="77777777" w:rsidR="00AA276E" w:rsidRDefault="00E52A84">
      <w:pPr>
        <w:pStyle w:val="SourceCode"/>
      </w:pPr>
      <w:r>
        <w:t xml:space="preserve">    /// makes every \ a / and vm.split cuts the text at each /. Remember,</w:t>
      </w:r>
    </w:p>
    <w:p w14:paraId="3B089DE8" w14:textId="77777777" w:rsidR="00AA276E" w:rsidRDefault="00E52A84">
      <w:pPr>
        <w:pStyle w:val="SourceCode"/>
      </w:pPr>
      <w:r>
        <w:t xml:space="preserve">    /// "\\" is one backslash, and the last item is at length - 1.</w:t>
      </w:r>
    </w:p>
    <w:p w14:paraId="549E9DD4" w14:textId="77777777" w:rsidR="00AA276E" w:rsidRDefault="00E52A84">
      <w:pPr>
        <w:pStyle w:val="SourceCode"/>
      </w:pPr>
      <w:r>
        <w:t xml:space="preserve">    /// @param path a full path</w:t>
      </w:r>
    </w:p>
    <w:p w14:paraId="6419B1F8" w14:textId="77777777" w:rsidR="00AA276E" w:rsidRDefault="00E52A84">
      <w:pPr>
        <w:pStyle w:val="SourceCode"/>
      </w:pPr>
      <w:r>
        <w:t xml:space="preserve">    /// @return the text after the last separator</w:t>
      </w:r>
    </w:p>
    <w:p w14:paraId="48CD5CC5" w14:textId="77777777" w:rsidR="00AA276E" w:rsidRDefault="00E52A84">
      <w:pPr>
        <w:pStyle w:val="SourceCode"/>
      </w:pPr>
      <w:r>
        <w:t xml:space="preserve">    function lastPart(string memory path)</w:t>
      </w:r>
    </w:p>
    <w:p w14:paraId="096CDE11" w14:textId="77777777" w:rsidR="00AA276E" w:rsidRDefault="00E52A84">
      <w:pPr>
        <w:pStyle w:val="SourceCode"/>
      </w:pPr>
      <w:r>
        <w:t xml:space="preserve">        internal</w:t>
      </w:r>
    </w:p>
    <w:p w14:paraId="308FE641" w14:textId="77777777" w:rsidR="00AA276E" w:rsidRDefault="00E52A84">
      <w:pPr>
        <w:pStyle w:val="SourceCode"/>
      </w:pPr>
      <w:r>
        <w:t xml:space="preserve">        pure</w:t>
      </w:r>
    </w:p>
    <w:p w14:paraId="1B81084F" w14:textId="77777777" w:rsidR="00AA276E" w:rsidRDefault="00E52A84">
      <w:pPr>
        <w:pStyle w:val="SourceCode"/>
      </w:pPr>
      <w:r>
        <w:t xml:space="preserve">        returns (string memory)</w:t>
      </w:r>
    </w:p>
    <w:p w14:paraId="4028771F" w14:textId="77777777" w:rsidR="00AA276E" w:rsidRDefault="00E52A84">
      <w:pPr>
        <w:pStyle w:val="SourceCode"/>
      </w:pPr>
      <w:r>
        <w:t xml:space="preserve">    {</w:t>
      </w:r>
    </w:p>
    <w:p w14:paraId="6B6EB17B" w14:textId="77777777" w:rsidR="00AA276E" w:rsidRDefault="00E52A84">
      <w:pPr>
        <w:pStyle w:val="SourceCode"/>
      </w:pPr>
      <w:r>
        <w:t xml:space="preserve">        string[] memory parts = vm.split(vm.replace(path, "\\", "/"), "/");</w:t>
      </w:r>
    </w:p>
    <w:p w14:paraId="109BB7FE" w14:textId="77777777" w:rsidR="00AA276E" w:rsidRDefault="00E52A84">
      <w:pPr>
        <w:pStyle w:val="SourceCode"/>
      </w:pPr>
      <w:r>
        <w:t xml:space="preserve">        return parts[parts.length - 1];</w:t>
      </w:r>
    </w:p>
    <w:p w14:paraId="40EE4BF0" w14:textId="77777777" w:rsidR="00AA276E" w:rsidRDefault="00E52A84">
      <w:pPr>
        <w:pStyle w:val="SourceCode"/>
      </w:pPr>
      <w:r>
        <w:t xml:space="preserve">    }</w:t>
      </w:r>
    </w:p>
    <w:p w14:paraId="10E406AA" w14:textId="77777777" w:rsidR="00AA276E" w:rsidRDefault="00AA276E">
      <w:pPr>
        <w:pStyle w:val="SourceCode"/>
      </w:pPr>
    </w:p>
    <w:p w14:paraId="16E05E62" w14:textId="77777777" w:rsidR="00AA276E" w:rsidRDefault="00E52A84">
      <w:pPr>
        <w:pStyle w:val="SourceCode"/>
      </w:pPr>
      <w:r>
        <w:t xml:space="preserve">    /// Returns true when first comes before second in character-code</w:t>
      </w:r>
    </w:p>
    <w:p w14:paraId="3891990A" w14:textId="77777777" w:rsidR="00AA276E" w:rsidRDefault="00E52A84">
      <w:pPr>
        <w:pStyle w:val="SourceCode"/>
      </w:pPr>
      <w:r>
        <w:t xml:space="preserve">    /// (ordinal) order. Remember, comesBefore (Lesson 2.6a) compares the</w:t>
      </w:r>
    </w:p>
    <w:p w14:paraId="44A8DA64" w14:textId="77777777" w:rsidR="00AA276E" w:rsidRDefault="00E52A84">
      <w:pPr>
        <w:pStyle w:val="SourceCode"/>
      </w:pPr>
      <w:r>
        <w:t xml:space="preserve">    /// bytes one by one, because Solidity cannot compare text with &lt;: the</w:t>
      </w:r>
    </w:p>
    <w:p w14:paraId="1CCF0C4A" w14:textId="77777777" w:rsidR="00AA276E" w:rsidRDefault="00E52A84">
      <w:pPr>
        <w:pStyle w:val="SourceCode"/>
      </w:pPr>
      <w:r>
        <w:t xml:space="preserve">    /// first byte that differs decides, else the shorter text comes first.</w:t>
      </w:r>
    </w:p>
    <w:p w14:paraId="4E17442E" w14:textId="77777777" w:rsidR="00AA276E" w:rsidRDefault="00E52A84">
      <w:pPr>
        <w:pStyle w:val="SourceCode"/>
      </w:pPr>
      <w:r>
        <w:t xml:space="preserve">    /// uint8(...) reads one byte as a number.</w:t>
      </w:r>
    </w:p>
    <w:p w14:paraId="6D9F759F" w14:textId="77777777" w:rsidR="00AA276E" w:rsidRDefault="00E52A84">
      <w:pPr>
        <w:pStyle w:val="SourceCode"/>
      </w:pPr>
      <w:r>
        <w:t xml:space="preserve">    /// @param first one name</w:t>
      </w:r>
    </w:p>
    <w:p w14:paraId="19703798" w14:textId="77777777" w:rsidR="00AA276E" w:rsidRDefault="00E52A84">
      <w:pPr>
        <w:pStyle w:val="SourceCode"/>
      </w:pPr>
      <w:r>
        <w:t xml:space="preserve">    /// @param second another name</w:t>
      </w:r>
    </w:p>
    <w:p w14:paraId="01118C2D" w14:textId="77777777" w:rsidR="00AA276E" w:rsidRDefault="00E52A84">
      <w:pPr>
        <w:pStyle w:val="SourceCode"/>
      </w:pPr>
      <w:r>
        <w:t xml:space="preserve">    /// @return true when first sorts before second</w:t>
      </w:r>
    </w:p>
    <w:p w14:paraId="193B588A" w14:textId="77777777" w:rsidR="00AA276E" w:rsidRDefault="00E52A84">
      <w:pPr>
        <w:pStyle w:val="SourceCode"/>
      </w:pPr>
      <w:r>
        <w:t xml:space="preserve">    function comesBefore(string memory first, string memory second)</w:t>
      </w:r>
    </w:p>
    <w:p w14:paraId="14C076D6" w14:textId="77777777" w:rsidR="00AA276E" w:rsidRDefault="00E52A84">
      <w:pPr>
        <w:pStyle w:val="SourceCode"/>
      </w:pPr>
      <w:r>
        <w:t xml:space="preserve">        internal</w:t>
      </w:r>
    </w:p>
    <w:p w14:paraId="369BA069" w14:textId="77777777" w:rsidR="00AA276E" w:rsidRDefault="00E52A84">
      <w:pPr>
        <w:pStyle w:val="SourceCode"/>
      </w:pPr>
      <w:r>
        <w:t xml:space="preserve">        pure</w:t>
      </w:r>
    </w:p>
    <w:p w14:paraId="0B65A1DE" w14:textId="77777777" w:rsidR="00AA276E" w:rsidRDefault="00E52A84">
      <w:pPr>
        <w:pStyle w:val="SourceCode"/>
      </w:pPr>
      <w:r>
        <w:t xml:space="preserve">        returns (bool)</w:t>
      </w:r>
    </w:p>
    <w:p w14:paraId="54FF88FB" w14:textId="77777777" w:rsidR="00AA276E" w:rsidRDefault="00E52A84">
      <w:pPr>
        <w:pStyle w:val="SourceCode"/>
      </w:pPr>
      <w:r>
        <w:t xml:space="preserve">    {</w:t>
      </w:r>
    </w:p>
    <w:p w14:paraId="6A36DC06" w14:textId="77777777" w:rsidR="00AA276E" w:rsidRDefault="00E52A84">
      <w:pPr>
        <w:pStyle w:val="SourceCode"/>
      </w:pPr>
      <w:r>
        <w:t xml:space="preserve">        bytes memory firstBytes = bytes(first);</w:t>
      </w:r>
    </w:p>
    <w:p w14:paraId="55A3C006" w14:textId="77777777" w:rsidR="00AA276E" w:rsidRDefault="00E52A84">
      <w:pPr>
        <w:pStyle w:val="SourceCode"/>
      </w:pPr>
      <w:r>
        <w:t xml:space="preserve">        bytes memory secondBytes = bytes(second);</w:t>
      </w:r>
    </w:p>
    <w:p w14:paraId="060A8AF6" w14:textId="77777777" w:rsidR="00AA276E" w:rsidRDefault="00E52A84">
      <w:pPr>
        <w:pStyle w:val="SourceCode"/>
      </w:pPr>
      <w:r>
        <w:t xml:space="preserve">        for (uint256 position = 0;</w:t>
      </w:r>
    </w:p>
    <w:p w14:paraId="5D81BE9B" w14:textId="77777777" w:rsidR="00AA276E" w:rsidRDefault="00E52A84">
      <w:pPr>
        <w:pStyle w:val="SourceCode"/>
      </w:pPr>
      <w:r>
        <w:t xml:space="preserve">             position &lt; firstBytes.length &amp;&amp; position &lt; secondBytes.length;</w:t>
      </w:r>
    </w:p>
    <w:p w14:paraId="557A25D6" w14:textId="77777777" w:rsidR="00AA276E" w:rsidRDefault="00E52A84">
      <w:pPr>
        <w:pStyle w:val="SourceCode"/>
      </w:pPr>
      <w:r>
        <w:t xml:space="preserve">             position = position + 1) {</w:t>
      </w:r>
    </w:p>
    <w:p w14:paraId="4A0A614D" w14:textId="77777777" w:rsidR="00AA276E" w:rsidRDefault="00E52A84">
      <w:pPr>
        <w:pStyle w:val="SourceCode"/>
      </w:pPr>
      <w:r>
        <w:t xml:space="preserve">            if (firstBytes[position] != secondBytes[position]) {</w:t>
      </w:r>
    </w:p>
    <w:p w14:paraId="0B43A9A8" w14:textId="77777777" w:rsidR="00AA276E" w:rsidRDefault="00E52A84">
      <w:pPr>
        <w:pStyle w:val="SourceCode"/>
      </w:pPr>
      <w:r>
        <w:t xml:space="preserve">                return uint8(firstBytes[position])</w:t>
      </w:r>
    </w:p>
    <w:p w14:paraId="3DD04DF9" w14:textId="77777777" w:rsidR="00AA276E" w:rsidRDefault="00E52A84">
      <w:pPr>
        <w:pStyle w:val="SourceCode"/>
      </w:pPr>
      <w:r>
        <w:t xml:space="preserve">                    &lt; uint8(secondBytes[position]);</w:t>
      </w:r>
    </w:p>
    <w:p w14:paraId="7B4C2F48" w14:textId="77777777" w:rsidR="00AA276E" w:rsidRDefault="00E52A84">
      <w:pPr>
        <w:pStyle w:val="SourceCode"/>
      </w:pPr>
      <w:r>
        <w:t xml:space="preserve">            }</w:t>
      </w:r>
    </w:p>
    <w:p w14:paraId="34BED797" w14:textId="77777777" w:rsidR="00AA276E" w:rsidRDefault="00E52A84">
      <w:pPr>
        <w:pStyle w:val="SourceCode"/>
      </w:pPr>
      <w:r>
        <w:t xml:space="preserve">        }</w:t>
      </w:r>
    </w:p>
    <w:p w14:paraId="18618E34" w14:textId="77777777" w:rsidR="00AA276E" w:rsidRDefault="00E52A84">
      <w:pPr>
        <w:pStyle w:val="SourceCode"/>
      </w:pPr>
      <w:r>
        <w:t xml:space="preserve">        return firstBytes.length &lt; secondBytes.length;</w:t>
      </w:r>
    </w:p>
    <w:p w14:paraId="71992C44" w14:textId="77777777" w:rsidR="00AA276E" w:rsidRDefault="00E52A84">
      <w:pPr>
        <w:pStyle w:val="SourceCode"/>
      </w:pPr>
      <w:r>
        <w:t xml:space="preserve">    }</w:t>
      </w:r>
    </w:p>
    <w:p w14:paraId="1C442291" w14:textId="77777777" w:rsidR="00AA276E" w:rsidRDefault="00AA276E">
      <w:pPr>
        <w:pStyle w:val="SourceCode"/>
      </w:pPr>
    </w:p>
    <w:p w14:paraId="7CEEE3DF" w14:textId="77777777" w:rsidR="00AA276E" w:rsidRDefault="00E52A84">
      <w:pPr>
        <w:pStyle w:val="SourceCode"/>
      </w:pPr>
      <w:r>
        <w:t xml:space="preserve">    // Remember, forge script calls run(). It is not pure or view, because</w:t>
      </w:r>
    </w:p>
    <w:p w14:paraId="73A8E1FD" w14:textId="77777777" w:rsidR="00AA276E" w:rsidRDefault="00E52A84">
      <w:pPr>
        <w:pStyle w:val="SourceCode"/>
      </w:pPr>
      <w:r>
        <w:t xml:space="preserve">    // the vm directory calls change the computer.</w:t>
      </w:r>
    </w:p>
    <w:p w14:paraId="30F28A0B" w14:textId="77777777" w:rsidR="00AA276E" w:rsidRDefault="00E52A84">
      <w:pPr>
        <w:pStyle w:val="SourceCode"/>
      </w:pPr>
      <w:r>
        <w:t xml:space="preserve">    function run() public {</w:t>
      </w:r>
    </w:p>
    <w:p w14:paraId="63A68775" w14:textId="77777777" w:rsidR="00AA276E" w:rsidRDefault="00E52A84">
      <w:pPr>
        <w:pStyle w:val="SourceCode"/>
      </w:pPr>
      <w:r>
        <w:t xml:space="preserve">        string memory sandbox = "spa-sandbox";</w:t>
      </w:r>
    </w:p>
    <w:p w14:paraId="06A78DF1" w14:textId="77777777" w:rsidR="00AA276E" w:rsidRDefault="00E52A84">
      <w:pPr>
        <w:pStyle w:val="SourceCode"/>
      </w:pPr>
      <w:r>
        <w:t xml:space="preserve">        string memory renamed = "spa-inventory";</w:t>
      </w:r>
    </w:p>
    <w:p w14:paraId="64FD0262" w14:textId="77777777" w:rsidR="00AA276E" w:rsidRDefault="00AA276E">
      <w:pPr>
        <w:pStyle w:val="SourceCode"/>
      </w:pPr>
    </w:p>
    <w:p w14:paraId="59514D68" w14:textId="77777777" w:rsidR="00AA276E" w:rsidRDefault="00E52A84">
      <w:pPr>
        <w:pStyle w:val="SourceCode"/>
      </w:pPr>
      <w:r>
        <w:t xml:space="preserve">        // vm.exists returns true when the path exists. Safety first: the</w:t>
      </w:r>
    </w:p>
    <w:p w14:paraId="1F136686" w14:textId="77777777" w:rsidR="00AA276E" w:rsidRDefault="00E52A84">
      <w:pPr>
        <w:pStyle w:val="SourceCode"/>
      </w:pPr>
      <w:r>
        <w:t xml:space="preserve">        // script must never touch a directory it did not create, so if</w:t>
      </w:r>
    </w:p>
    <w:p w14:paraId="4650F10E" w14:textId="77777777" w:rsidR="00AA276E" w:rsidRDefault="00E52A84">
      <w:pPr>
        <w:pStyle w:val="SourceCode"/>
      </w:pPr>
      <w:r>
        <w:t xml:space="preserve">        // either name is already taken it stops before changing anything.</w:t>
      </w:r>
    </w:p>
    <w:p w14:paraId="2A3C7FC7" w14:textId="77777777" w:rsidR="00AA276E" w:rsidRDefault="00E52A84">
      <w:pPr>
        <w:pStyle w:val="SourceCode"/>
      </w:pPr>
      <w:r>
        <w:t xml:space="preserve">        // Remember, revert stops the call with a message, reported by</w:t>
      </w:r>
    </w:p>
    <w:p w14:paraId="6DFEB907" w14:textId="77777777" w:rsidR="00AA276E" w:rsidRDefault="00E52A84">
      <w:pPr>
        <w:pStyle w:val="SourceCode"/>
      </w:pPr>
      <w:r>
        <w:t xml:space="preserve">        // forge as Error: script failed:. Because forge adds that prefix,</w:t>
      </w:r>
    </w:p>
    <w:p w14:paraId="600D232C" w14:textId="77777777" w:rsidR="00AA276E" w:rsidRDefault="00E52A84">
      <w:pPr>
        <w:pStyle w:val="SourceCode"/>
      </w:pPr>
      <w:r>
        <w:t xml:space="preserve">        // the message leaves out the other languages' "; nothing was</w:t>
      </w:r>
    </w:p>
    <w:p w14:paraId="730B42E5" w14:textId="77777777" w:rsidR="00AA276E" w:rsidRDefault="00E52A84">
      <w:pPr>
        <w:pStyle w:val="SourceCode"/>
      </w:pPr>
      <w:r>
        <w:t xml:space="preserve">        // changed", so the line stays short; nothing is changed all the same.</w:t>
      </w:r>
    </w:p>
    <w:p w14:paraId="12124B52" w14:textId="77777777" w:rsidR="00AA276E" w:rsidRDefault="00E52A84">
      <w:pPr>
        <w:pStyle w:val="SourceCode"/>
      </w:pPr>
      <w:r>
        <w:t xml:space="preserve">        if (vm.exists(sandbox) || vm.exists(renamed)) {</w:t>
      </w:r>
    </w:p>
    <w:p w14:paraId="62E053A4" w14:textId="77777777" w:rsidR="00AA276E" w:rsidRDefault="00E52A84">
      <w:pPr>
        <w:pStyle w:val="SourceCode"/>
      </w:pPr>
      <w:r>
        <w:t xml:space="preserve">            revert("spa-sandbox or spa-inventory already exists");</w:t>
      </w:r>
    </w:p>
    <w:p w14:paraId="52F5A606" w14:textId="77777777" w:rsidR="00AA276E" w:rsidRDefault="00E52A84">
      <w:pPr>
        <w:pStyle w:val="SourceCode"/>
      </w:pPr>
      <w:r>
        <w:t xml:space="preserve">        }</w:t>
      </w:r>
    </w:p>
    <w:p w14:paraId="34EF2027" w14:textId="77777777" w:rsidR="00AA276E" w:rsidRDefault="00AA276E">
      <w:pPr>
        <w:pStyle w:val="SourceCode"/>
      </w:pPr>
    </w:p>
    <w:p w14:paraId="54B14831" w14:textId="77777777" w:rsidR="00AA276E" w:rsidRDefault="00E52A84">
      <w:pPr>
        <w:pStyle w:val="SourceCode"/>
      </w:pPr>
      <w:r>
        <w:t xml:space="preserve">        // A script has no working directory of its own; vm.projectRoot()</w:t>
      </w:r>
    </w:p>
    <w:p w14:paraId="302B5957" w14:textId="77777777" w:rsidR="00AA276E" w:rsidRDefault="00E52A84">
      <w:pPr>
        <w:pStyle w:val="SourceCode"/>
      </w:pPr>
      <w:r>
        <w:t xml:space="preserve">        // returns the project root's full path, an absolute path that</w:t>
      </w:r>
    </w:p>
    <w:p w14:paraId="0A0F3AC5" w14:textId="77777777" w:rsidR="00AA276E" w:rsidRDefault="00E52A84">
      <w:pPr>
        <w:pStyle w:val="SourceCode"/>
      </w:pPr>
      <w:r>
        <w:t xml:space="preserve">        // starts at the top of the drive, written with /.</w:t>
      </w:r>
    </w:p>
    <w:p w14:paraId="054E5B15" w14:textId="77777777" w:rsidR="00AA276E" w:rsidRDefault="00E52A84">
      <w:pPr>
        <w:pStyle w:val="SourceCode"/>
      </w:pPr>
      <w:r>
        <w:t xml:space="preserve">        console.log("Directory Sandbox");</w:t>
      </w:r>
    </w:p>
    <w:p w14:paraId="2A08DAFE" w14:textId="77777777" w:rsidR="00AA276E" w:rsidRDefault="00E52A84">
      <w:pPr>
        <w:pStyle w:val="SourceCode"/>
      </w:pPr>
      <w:r>
        <w:t xml:space="preserve">        console.log("Project root: %s", vm.projectRoot());</w:t>
      </w:r>
    </w:p>
    <w:p w14:paraId="30C61C1D" w14:textId="77777777" w:rsidR="00AA276E" w:rsidRDefault="00AA276E">
      <w:pPr>
        <w:pStyle w:val="SourceCode"/>
      </w:pPr>
    </w:p>
    <w:p w14:paraId="3B315635" w14:textId="77777777" w:rsidR="00AA276E" w:rsidRDefault="00E52A84">
      <w:pPr>
        <w:pStyle w:val="SourceCode"/>
      </w:pPr>
      <w:r>
        <w:t xml:space="preserve">        // Create a directory: vm.createDir makes a new, empty directory;</w:t>
      </w:r>
    </w:p>
    <w:p w14:paraId="6EC508A4" w14:textId="77777777" w:rsidR="00AA276E" w:rsidRDefault="00E52A84">
      <w:pPr>
        <w:pStyle w:val="SourceCode"/>
      </w:pPr>
      <w:r>
        <w:t xml:space="preserve">        // false means "not the missing parents too". Each vm directory</w:t>
      </w:r>
    </w:p>
    <w:p w14:paraId="17E9702B" w14:textId="77777777" w:rsidR="00AA276E" w:rsidRDefault="00E52A84">
      <w:pPr>
        <w:pStyle w:val="SourceCode"/>
      </w:pPr>
      <w:r>
        <w:t xml:space="preserve">        // call reverts when it fails, which ends the script.</w:t>
      </w:r>
    </w:p>
    <w:p w14:paraId="7180ED5F" w14:textId="77777777" w:rsidR="00AA276E" w:rsidRDefault="00E52A84">
      <w:pPr>
        <w:pStyle w:val="SourceCode"/>
      </w:pPr>
      <w:r>
        <w:t xml:space="preserve">        vm.createDir(sandbox, false);</w:t>
      </w:r>
    </w:p>
    <w:p w14:paraId="7A1F47D9" w14:textId="77777777" w:rsidR="00AA276E" w:rsidRDefault="00E52A84">
      <w:pPr>
        <w:pStyle w:val="SourceCode"/>
      </w:pPr>
      <w:r>
        <w:t xml:space="preserve">        console.log("Created: %s", sandbox);</w:t>
      </w:r>
    </w:p>
    <w:p w14:paraId="1D14573B" w14:textId="77777777" w:rsidR="00AA276E" w:rsidRDefault="00AA276E">
      <w:pPr>
        <w:pStyle w:val="SourceCode"/>
      </w:pPr>
    </w:p>
    <w:p w14:paraId="30632E9A" w14:textId="77777777" w:rsidR="00AA276E" w:rsidRDefault="00E52A84">
      <w:pPr>
        <w:pStyle w:val="SourceCode"/>
      </w:pPr>
      <w:r>
        <w:t xml:space="preserve">        // Check existence: the same vm.exists check, now expecting true.</w:t>
      </w:r>
    </w:p>
    <w:p w14:paraId="67FF9E50" w14:textId="77777777" w:rsidR="00AA276E" w:rsidRDefault="00E52A84">
      <w:pPr>
        <w:pStyle w:val="SourceCode"/>
      </w:pPr>
      <w:r>
        <w:t xml:space="preserve">        if (vm.exists(sandbox)) {</w:t>
      </w:r>
    </w:p>
    <w:p w14:paraId="54695122" w14:textId="77777777" w:rsidR="00AA276E" w:rsidRDefault="00E52A84">
      <w:pPr>
        <w:pStyle w:val="SourceCode"/>
      </w:pPr>
      <w:r>
        <w:t xml:space="preserve">            console.log("spa-sandbox exists: yes");</w:t>
      </w:r>
    </w:p>
    <w:p w14:paraId="675A58AB" w14:textId="77777777" w:rsidR="00AA276E" w:rsidRDefault="00E52A84">
      <w:pPr>
        <w:pStyle w:val="SourceCode"/>
      </w:pPr>
      <w:r>
        <w:t xml:space="preserve">        } else {</w:t>
      </w:r>
    </w:p>
    <w:p w14:paraId="100897BA" w14:textId="77777777" w:rsidR="00AA276E" w:rsidRDefault="00E52A84">
      <w:pPr>
        <w:pStyle w:val="SourceCode"/>
      </w:pPr>
      <w:r>
        <w:t xml:space="preserve">            console.log("spa-sandbox exists: no");</w:t>
      </w:r>
    </w:p>
    <w:p w14:paraId="34B17ADC" w14:textId="77777777" w:rsidR="00AA276E" w:rsidRDefault="00E52A84">
      <w:pPr>
        <w:pStyle w:val="SourceCode"/>
      </w:pPr>
      <w:r>
        <w:t xml:space="preserve">        }</w:t>
      </w:r>
    </w:p>
    <w:p w14:paraId="17C31DEB" w14:textId="77777777" w:rsidR="00AA276E" w:rsidRDefault="00AA276E">
      <w:pPr>
        <w:pStyle w:val="SourceCode"/>
      </w:pPr>
    </w:p>
    <w:p w14:paraId="335F8B9A" w14:textId="77777777" w:rsidR="00AA276E" w:rsidRDefault="00E52A84">
      <w:pPr>
        <w:pStyle w:val="SourceCode"/>
      </w:pPr>
      <w:r>
        <w:t xml:space="preserve">        // Rename a directory: Foundry has no rename cheatcode. A rename</w:t>
      </w:r>
    </w:p>
    <w:p w14:paraId="737B5481" w14:textId="77777777" w:rsidR="00AA276E" w:rsidRDefault="00E52A84">
      <w:pPr>
        <w:pStyle w:val="SourceCode"/>
      </w:pPr>
      <w:r>
        <w:t xml:space="preserve">        // keeps the directory and gives it a new name, so everything</w:t>
      </w:r>
    </w:p>
    <w:p w14:paraId="5D65D697" w14:textId="77777777" w:rsidR="00AA276E" w:rsidRDefault="00E52A84">
      <w:pPr>
        <w:pStyle w:val="SourceCode"/>
      </w:pPr>
      <w:r>
        <w:t xml:space="preserve">        // inside moves with it. spa-sandbox is still empty, so creating</w:t>
      </w:r>
    </w:p>
    <w:p w14:paraId="26E65744" w14:textId="77777777" w:rsidR="00AA276E" w:rsidRDefault="00E52A84">
      <w:pPr>
        <w:pStyle w:val="SourceCode"/>
      </w:pPr>
      <w:r>
        <w:t xml:space="preserve">        // spa-inventory and removing spa-sandbox leaves the same result;</w:t>
      </w:r>
    </w:p>
    <w:p w14:paraId="6DAEA192" w14:textId="77777777" w:rsidR="00AA276E" w:rsidRDefault="00E52A84">
      <w:pPr>
        <w:pStyle w:val="SourceCode"/>
      </w:pPr>
      <w:r>
        <w:t xml:space="preserve">        // for a directory with entries inside, it would not.</w:t>
      </w:r>
    </w:p>
    <w:p w14:paraId="5F793E05" w14:textId="77777777" w:rsidR="00AA276E" w:rsidRDefault="00E52A84">
      <w:pPr>
        <w:pStyle w:val="SourceCode"/>
      </w:pPr>
      <w:r>
        <w:t xml:space="preserve">        vm.createDir(renamed, false);</w:t>
      </w:r>
    </w:p>
    <w:p w14:paraId="494D39E1" w14:textId="77777777" w:rsidR="00AA276E" w:rsidRDefault="00E52A84">
      <w:pPr>
        <w:pStyle w:val="SourceCode"/>
      </w:pPr>
      <w:r>
        <w:t xml:space="preserve">        vm.removeDir(sandbox, false);</w:t>
      </w:r>
    </w:p>
    <w:p w14:paraId="32B25471" w14:textId="77777777" w:rsidR="00AA276E" w:rsidRDefault="00E52A84">
      <w:pPr>
        <w:pStyle w:val="SourceCode"/>
      </w:pPr>
      <w:r>
        <w:t xml:space="preserve">        console.log("Renamed: %s -&gt; %s", sandbox, renamed);</w:t>
      </w:r>
    </w:p>
    <w:p w14:paraId="7E5E3582" w14:textId="77777777" w:rsidR="00AA276E" w:rsidRDefault="00AA276E">
      <w:pPr>
        <w:pStyle w:val="SourceCode"/>
      </w:pPr>
    </w:p>
    <w:p w14:paraId="7F37C0D9" w14:textId="77777777" w:rsidR="00AA276E" w:rsidRDefault="00E52A84">
      <w:pPr>
        <w:pStyle w:val="SourceCode"/>
      </w:pPr>
      <w:r>
        <w:t xml:space="preserve">        // Path construction: Solidity has no join function and does not</w:t>
      </w:r>
    </w:p>
    <w:p w14:paraId="18EE3228" w14:textId="77777777" w:rsidR="00AA276E" w:rsidRDefault="00E52A84">
      <w:pPr>
        <w:pStyle w:val="SourceCode"/>
      </w:pPr>
      <w:r>
        <w:t xml:space="preserve">        // know which system it runs on, so string.concat puts a / between</w:t>
      </w:r>
    </w:p>
    <w:p w14:paraId="0506DC9C" w14:textId="77777777" w:rsidR="00AA276E" w:rsidRDefault="00E52A84">
      <w:pPr>
        <w:pStyle w:val="SourceCode"/>
      </w:pPr>
      <w:r>
        <w:t xml:space="preserve">        // the parts; Windows, Linux, and macOS all accept /.</w:t>
      </w:r>
    </w:p>
    <w:p w14:paraId="734A095C" w14:textId="77777777" w:rsidR="00AA276E" w:rsidRDefault="00E52A84">
      <w:pPr>
        <w:pStyle w:val="SourceCode"/>
      </w:pPr>
      <w:r>
        <w:t xml:space="preserve">        string memory servers = string.concat(renamed, "/", "servers");</w:t>
      </w:r>
    </w:p>
    <w:p w14:paraId="7A561391" w14:textId="77777777" w:rsidR="00AA276E" w:rsidRDefault="00E52A84">
      <w:pPr>
        <w:pStyle w:val="SourceCode"/>
      </w:pPr>
      <w:r>
        <w:t xml:space="preserve">        string memory backups = string.concat(renamed, "/", "backups");</w:t>
      </w:r>
    </w:p>
    <w:p w14:paraId="53399956" w14:textId="77777777" w:rsidR="00AA276E" w:rsidRDefault="00E52A84">
      <w:pPr>
        <w:pStyle w:val="SourceCode"/>
      </w:pPr>
      <w:r>
        <w:t xml:space="preserve">        vm.createDir(servers, false);</w:t>
      </w:r>
    </w:p>
    <w:p w14:paraId="63BC553A" w14:textId="77777777" w:rsidR="00AA276E" w:rsidRDefault="00E52A84">
      <w:pPr>
        <w:pStyle w:val="SourceCode"/>
      </w:pPr>
      <w:r>
        <w:t xml:space="preserve">        console.log("Created: %s", servers);</w:t>
      </w:r>
    </w:p>
    <w:p w14:paraId="4B1E7BDE" w14:textId="77777777" w:rsidR="00AA276E" w:rsidRDefault="00E52A84">
      <w:pPr>
        <w:pStyle w:val="SourceCode"/>
      </w:pPr>
      <w:r>
        <w:t xml:space="preserve">        vm.createDir(backups, false);</w:t>
      </w:r>
    </w:p>
    <w:p w14:paraId="6B82DFC5" w14:textId="77777777" w:rsidR="00AA276E" w:rsidRDefault="00E52A84">
      <w:pPr>
        <w:pStyle w:val="SourceCode"/>
      </w:pPr>
      <w:r>
        <w:t xml:space="preserve">        console.log("Created: %s", backups);</w:t>
      </w:r>
    </w:p>
    <w:p w14:paraId="16CF6688" w14:textId="77777777" w:rsidR="00AA276E" w:rsidRDefault="00AA276E">
      <w:pPr>
        <w:pStyle w:val="SourceCode"/>
      </w:pPr>
    </w:p>
    <w:p w14:paraId="2D9D1A7E" w14:textId="77777777" w:rsidR="00AA276E" w:rsidRDefault="00E52A84">
      <w:pPr>
        <w:pStyle w:val="SourceCode"/>
      </w:pPr>
      <w:r>
        <w:t xml:space="preserve">        // List immediate entries: vm.readDir returns one DirEntry record</w:t>
      </w:r>
    </w:p>
    <w:p w14:paraId="7F0E1841" w14:textId="77777777" w:rsidR="00AA276E" w:rsidRDefault="00E52A84">
      <w:pPr>
        <w:pStyle w:val="SourceCode"/>
      </w:pPr>
      <w:r>
        <w:t xml:space="preserve">        // for each entry directly inside the directory, not the entries</w:t>
      </w:r>
    </w:p>
    <w:p w14:paraId="5AC57690" w14:textId="77777777" w:rsidR="00AA276E" w:rsidRDefault="00E52A84">
      <w:pPr>
        <w:pStyle w:val="SourceCode"/>
      </w:pPr>
      <w:r>
        <w:t xml:space="preserve">        // inside those; its path field is the entry's full path, so</w:t>
      </w:r>
    </w:p>
    <w:p w14:paraId="64626361" w14:textId="77777777" w:rsidR="00AA276E" w:rsidRDefault="00E52A84">
      <w:pPr>
        <w:pStyle w:val="SourceCode"/>
      </w:pPr>
      <w:r>
        <w:t xml:space="preserve">        // lastPart keeps the name. new string[](count) makes an array of</w:t>
      </w:r>
    </w:p>
    <w:p w14:paraId="2D8B5DC0" w14:textId="77777777" w:rsidR="00AA276E" w:rsidRDefault="00E52A84">
      <w:pPr>
        <w:pStyle w:val="SourceCode"/>
      </w:pPr>
      <w:r>
        <w:t xml:space="preserve">        // count texts in memory.</w:t>
      </w:r>
    </w:p>
    <w:p w14:paraId="56985C99" w14:textId="77777777" w:rsidR="00AA276E" w:rsidRDefault="00E52A84">
      <w:pPr>
        <w:pStyle w:val="SourceCode"/>
      </w:pPr>
      <w:r>
        <w:t xml:space="preserve">        VmSafe.DirEntry[] memory listing = vm.readDir(renamed);</w:t>
      </w:r>
    </w:p>
    <w:p w14:paraId="2E254F39" w14:textId="77777777" w:rsidR="00AA276E" w:rsidRDefault="00E52A84">
      <w:pPr>
        <w:pStyle w:val="SourceCode"/>
      </w:pPr>
      <w:r>
        <w:t xml:space="preserve">        string[] memory entries = new string[](listing.length);</w:t>
      </w:r>
    </w:p>
    <w:p w14:paraId="685CF7ED" w14:textId="77777777" w:rsidR="00AA276E" w:rsidRDefault="00E52A84">
      <w:pPr>
        <w:pStyle w:val="SourceCode"/>
      </w:pPr>
      <w:r>
        <w:t xml:space="preserve">        for (uint256 position = 0; position &lt; listing.length;</w:t>
      </w:r>
    </w:p>
    <w:p w14:paraId="51A01E1B" w14:textId="77777777" w:rsidR="00AA276E" w:rsidRDefault="00E52A84">
      <w:pPr>
        <w:pStyle w:val="SourceCode"/>
      </w:pPr>
      <w:r>
        <w:t xml:space="preserve">             position = position + 1) {</w:t>
      </w:r>
    </w:p>
    <w:p w14:paraId="06AFD7F1" w14:textId="77777777" w:rsidR="00AA276E" w:rsidRDefault="00E52A84">
      <w:pPr>
        <w:pStyle w:val="SourceCode"/>
      </w:pPr>
      <w:r>
        <w:t xml:space="preserve">            entries[position] = lastPart(listing[position].path);</w:t>
      </w:r>
    </w:p>
    <w:p w14:paraId="22FBDBC5" w14:textId="77777777" w:rsidR="00AA276E" w:rsidRDefault="00E52A84">
      <w:pPr>
        <w:pStyle w:val="SourceCode"/>
      </w:pPr>
      <w:r>
        <w:t xml:space="preserve">        }</w:t>
      </w:r>
    </w:p>
    <w:p w14:paraId="332AD648" w14:textId="77777777" w:rsidR="00AA276E" w:rsidRDefault="00AA276E">
      <w:pPr>
        <w:pStyle w:val="SourceCode"/>
      </w:pPr>
    </w:p>
    <w:p w14:paraId="0D6B4719" w14:textId="77777777" w:rsidR="00AA276E" w:rsidRDefault="00E52A84">
      <w:pPr>
        <w:pStyle w:val="SourceCode"/>
      </w:pPr>
      <w:r>
        <w:t xml:space="preserve">        // The system returns entries in no promised order, so sort them</w:t>
      </w:r>
    </w:p>
    <w:p w14:paraId="679353BC" w14:textId="77777777" w:rsidR="00AA276E" w:rsidRDefault="00E52A84">
      <w:pPr>
        <w:pStyle w:val="SourceCode"/>
      </w:pPr>
      <w:r>
        <w:t xml:space="preserve">        // before printing: the same names then always print in the same</w:t>
      </w:r>
    </w:p>
    <w:p w14:paraId="1A004258" w14:textId="77777777" w:rsidR="00AA276E" w:rsidRDefault="00E52A84">
      <w:pPr>
        <w:pStyle w:val="SourceCode"/>
      </w:pPr>
      <w:r>
        <w:t xml:space="preserve">        // order. Remember, the swap sort from Lesson 2.7a: for each</w:t>
      </w:r>
    </w:p>
    <w:p w14:paraId="16FDE4CA" w14:textId="77777777" w:rsidR="00AA276E" w:rsidRDefault="00E52A84">
      <w:pPr>
        <w:pStyle w:val="SourceCode"/>
      </w:pPr>
      <w:r>
        <w:t xml:space="preserve">        // position, the inner loop compares every later name with it and</w:t>
      </w:r>
    </w:p>
    <w:p w14:paraId="253EE36A" w14:textId="77777777" w:rsidR="00AA276E" w:rsidRDefault="00E52A84">
      <w:pPr>
        <w:pStyle w:val="SourceCode"/>
      </w:pPr>
      <w:r>
        <w:t xml:space="preserve">        // swaps the two (held keeps one name while the other moves) when</w:t>
      </w:r>
    </w:p>
    <w:p w14:paraId="78A71EAA" w14:textId="77777777" w:rsidR="00AA276E" w:rsidRDefault="00E52A84">
      <w:pPr>
        <w:pStyle w:val="SourceCode"/>
      </w:pPr>
      <w:r>
        <w:t xml:space="preserve">        // the later one comes first.</w:t>
      </w:r>
    </w:p>
    <w:p w14:paraId="3E5052B3" w14:textId="77777777" w:rsidR="00AA276E" w:rsidRDefault="00E52A84">
      <w:pPr>
        <w:pStyle w:val="SourceCode"/>
      </w:pPr>
      <w:r>
        <w:t xml:space="preserve">        for (uint256 position = 0; position &lt; entries.length;</w:t>
      </w:r>
    </w:p>
    <w:p w14:paraId="2A816915" w14:textId="77777777" w:rsidR="00AA276E" w:rsidRDefault="00E52A84">
      <w:pPr>
        <w:pStyle w:val="SourceCode"/>
      </w:pPr>
      <w:r>
        <w:t xml:space="preserve">             position = position + 1) {</w:t>
      </w:r>
    </w:p>
    <w:p w14:paraId="41A90C1E" w14:textId="77777777" w:rsidR="00AA276E" w:rsidRDefault="00E52A84">
      <w:pPr>
        <w:pStyle w:val="SourceCode"/>
      </w:pPr>
      <w:r>
        <w:t xml:space="preserve">            for (uint256 later = position + 1; later &lt; entries.length;</w:t>
      </w:r>
    </w:p>
    <w:p w14:paraId="0D42AB4D" w14:textId="77777777" w:rsidR="00AA276E" w:rsidRDefault="00E52A84">
      <w:pPr>
        <w:pStyle w:val="SourceCode"/>
      </w:pPr>
      <w:r>
        <w:t xml:space="preserve">                 later = later + 1) {</w:t>
      </w:r>
    </w:p>
    <w:p w14:paraId="51B258A0" w14:textId="77777777" w:rsidR="00AA276E" w:rsidRDefault="00E52A84">
      <w:pPr>
        <w:pStyle w:val="SourceCode"/>
      </w:pPr>
      <w:r>
        <w:t xml:space="preserve">                if (comesBefore(entries[later], entries[position])) {</w:t>
      </w:r>
    </w:p>
    <w:p w14:paraId="41FEE00C" w14:textId="77777777" w:rsidR="00AA276E" w:rsidRDefault="00E52A84">
      <w:pPr>
        <w:pStyle w:val="SourceCode"/>
      </w:pPr>
      <w:r>
        <w:t xml:space="preserve">                    string memory held = entries[position];</w:t>
      </w:r>
    </w:p>
    <w:p w14:paraId="69E5F1BE" w14:textId="77777777" w:rsidR="00AA276E" w:rsidRDefault="00E52A84">
      <w:pPr>
        <w:pStyle w:val="SourceCode"/>
      </w:pPr>
      <w:r>
        <w:t xml:space="preserve">                    entries[position] = entries[later];</w:t>
      </w:r>
    </w:p>
    <w:p w14:paraId="3577E782" w14:textId="77777777" w:rsidR="00AA276E" w:rsidRDefault="00E52A84">
      <w:pPr>
        <w:pStyle w:val="SourceCode"/>
      </w:pPr>
      <w:r>
        <w:t xml:space="preserve">                    entries[later] = held;</w:t>
      </w:r>
    </w:p>
    <w:p w14:paraId="53F925C4" w14:textId="77777777" w:rsidR="00AA276E" w:rsidRDefault="00E52A84">
      <w:pPr>
        <w:pStyle w:val="SourceCode"/>
      </w:pPr>
      <w:r>
        <w:t xml:space="preserve">                }</w:t>
      </w:r>
    </w:p>
    <w:p w14:paraId="182AAB3E" w14:textId="77777777" w:rsidR="00AA276E" w:rsidRDefault="00E52A84">
      <w:pPr>
        <w:pStyle w:val="SourceCode"/>
      </w:pPr>
      <w:r>
        <w:t xml:space="preserve">            }</w:t>
      </w:r>
    </w:p>
    <w:p w14:paraId="37F83799" w14:textId="77777777" w:rsidR="00AA276E" w:rsidRDefault="00E52A84">
      <w:pPr>
        <w:pStyle w:val="SourceCode"/>
      </w:pPr>
      <w:r>
        <w:t xml:space="preserve">        }</w:t>
      </w:r>
    </w:p>
    <w:p w14:paraId="4879CCC3" w14:textId="77777777" w:rsidR="00AA276E" w:rsidRDefault="00E52A84">
      <w:pPr>
        <w:pStyle w:val="SourceCode"/>
      </w:pPr>
      <w:r>
        <w:t xml:space="preserve">        console.log("Entries in %s:", renamed);</w:t>
      </w:r>
    </w:p>
    <w:p w14:paraId="03B12910" w14:textId="77777777" w:rsidR="00AA276E" w:rsidRDefault="00E52A84">
      <w:pPr>
        <w:pStyle w:val="SourceCode"/>
      </w:pPr>
      <w:r>
        <w:t xml:space="preserve">        for (uint256 position = 0; position &lt; entries.length;</w:t>
      </w:r>
    </w:p>
    <w:p w14:paraId="3E810495" w14:textId="77777777" w:rsidR="00AA276E" w:rsidRDefault="00E52A84">
      <w:pPr>
        <w:pStyle w:val="SourceCode"/>
      </w:pPr>
      <w:r>
        <w:t xml:space="preserve">             position = position + 1) {</w:t>
      </w:r>
    </w:p>
    <w:p w14:paraId="7699A3B0" w14:textId="77777777" w:rsidR="00AA276E" w:rsidRDefault="00E52A84">
      <w:pPr>
        <w:pStyle w:val="SourceCode"/>
      </w:pPr>
      <w:r>
        <w:t xml:space="preserve">            console.log("  %s", entries[position]);</w:t>
      </w:r>
    </w:p>
    <w:p w14:paraId="7F2995CA" w14:textId="77777777" w:rsidR="00AA276E" w:rsidRDefault="00E52A84">
      <w:pPr>
        <w:pStyle w:val="SourceCode"/>
      </w:pPr>
      <w:r>
        <w:t xml:space="preserve">        }</w:t>
      </w:r>
    </w:p>
    <w:p w14:paraId="79645426" w14:textId="77777777" w:rsidR="00AA276E" w:rsidRDefault="00AA276E">
      <w:pPr>
        <w:pStyle w:val="SourceCode"/>
      </w:pPr>
    </w:p>
    <w:p w14:paraId="18FD3A0E" w14:textId="77777777" w:rsidR="00AA276E" w:rsidRDefault="00E52A84">
      <w:pPr>
        <w:pStyle w:val="SourceCode"/>
      </w:pPr>
      <w:r>
        <w:t xml:space="preserve">        // Delete an empty directory: vm.removeDir with false removes a</w:t>
      </w:r>
    </w:p>
    <w:p w14:paraId="45A8F57D" w14:textId="77777777" w:rsidR="00AA276E" w:rsidRDefault="00E52A84">
      <w:pPr>
        <w:pStyle w:val="SourceCode"/>
      </w:pPr>
      <w:r>
        <w:t xml:space="preserve">        // directory only when it is empty, so the two inner directories go</w:t>
      </w:r>
    </w:p>
    <w:p w14:paraId="7DDEA468" w14:textId="77777777" w:rsidR="00AA276E" w:rsidRDefault="00E52A84">
      <w:pPr>
        <w:pStyle w:val="SourceCode"/>
      </w:pPr>
      <w:r>
        <w:t xml:space="preserve">        // first.</w:t>
      </w:r>
    </w:p>
    <w:p w14:paraId="61562E7A" w14:textId="77777777" w:rsidR="00AA276E" w:rsidRDefault="00E52A84">
      <w:pPr>
        <w:pStyle w:val="SourceCode"/>
      </w:pPr>
      <w:r>
        <w:t xml:space="preserve">        vm.removeDir(servers, false);</w:t>
      </w:r>
    </w:p>
    <w:p w14:paraId="4241F289" w14:textId="77777777" w:rsidR="00AA276E" w:rsidRDefault="00E52A84">
      <w:pPr>
        <w:pStyle w:val="SourceCode"/>
      </w:pPr>
      <w:r>
        <w:t xml:space="preserve">        console.log("Removed: %s", servers);</w:t>
      </w:r>
    </w:p>
    <w:p w14:paraId="7702410A" w14:textId="77777777" w:rsidR="00AA276E" w:rsidRDefault="00E52A84">
      <w:pPr>
        <w:pStyle w:val="SourceCode"/>
      </w:pPr>
      <w:r>
        <w:t xml:space="preserve">        vm.removeDir(backups, false);</w:t>
      </w:r>
    </w:p>
    <w:p w14:paraId="2C862395" w14:textId="77777777" w:rsidR="00AA276E" w:rsidRDefault="00E52A84">
      <w:pPr>
        <w:pStyle w:val="SourceCode"/>
      </w:pPr>
      <w:r>
        <w:t xml:space="preserve">        console.log("Removed: %s", backups);</w:t>
      </w:r>
    </w:p>
    <w:p w14:paraId="310FC3DA" w14:textId="77777777" w:rsidR="00AA276E" w:rsidRDefault="00E52A84">
      <w:pPr>
        <w:pStyle w:val="SourceCode"/>
      </w:pPr>
      <w:r>
        <w:t xml:space="preserve">        vm.removeDir(renamed, false);</w:t>
      </w:r>
    </w:p>
    <w:p w14:paraId="44D948ED" w14:textId="77777777" w:rsidR="00AA276E" w:rsidRDefault="00E52A84">
      <w:pPr>
        <w:pStyle w:val="SourceCode"/>
      </w:pPr>
      <w:r>
        <w:t xml:space="preserve">        console.log("Removed: %s", renamed);</w:t>
      </w:r>
    </w:p>
    <w:p w14:paraId="5ECF97EB" w14:textId="77777777" w:rsidR="00AA276E" w:rsidRDefault="00AA276E">
      <w:pPr>
        <w:pStyle w:val="SourceCode"/>
      </w:pPr>
    </w:p>
    <w:p w14:paraId="5D03FAD2" w14:textId="77777777" w:rsidR="00AA276E" w:rsidRDefault="00E52A84">
      <w:pPr>
        <w:pStyle w:val="SourceCode"/>
      </w:pPr>
      <w:r>
        <w:t xml:space="preserve">        // The vm.exists check once more: the sandbox is gone.</w:t>
      </w:r>
    </w:p>
    <w:p w14:paraId="7CBA2C11" w14:textId="77777777" w:rsidR="00AA276E" w:rsidRDefault="00E52A84">
      <w:pPr>
        <w:pStyle w:val="SourceCode"/>
      </w:pPr>
      <w:r>
        <w:t xml:space="preserve">        if (vm.exists(renamed)) {</w:t>
      </w:r>
    </w:p>
    <w:p w14:paraId="0D3989F4" w14:textId="77777777" w:rsidR="00AA276E" w:rsidRDefault="00E52A84">
      <w:pPr>
        <w:pStyle w:val="SourceCode"/>
      </w:pPr>
      <w:r>
        <w:t xml:space="preserve">            console.log("spa-inventory exists: yes");</w:t>
      </w:r>
    </w:p>
    <w:p w14:paraId="736E2031" w14:textId="77777777" w:rsidR="00AA276E" w:rsidRDefault="00E52A84">
      <w:pPr>
        <w:pStyle w:val="SourceCode"/>
      </w:pPr>
      <w:r>
        <w:t xml:space="preserve">        } else {</w:t>
      </w:r>
    </w:p>
    <w:p w14:paraId="62D5EDBC" w14:textId="77777777" w:rsidR="00AA276E" w:rsidRDefault="00E52A84">
      <w:pPr>
        <w:pStyle w:val="SourceCode"/>
      </w:pPr>
      <w:r>
        <w:t xml:space="preserve">            console.log("spa-inventory exists: no");</w:t>
      </w:r>
    </w:p>
    <w:p w14:paraId="440E41E7" w14:textId="77777777" w:rsidR="00AA276E" w:rsidRDefault="00E52A84">
      <w:pPr>
        <w:pStyle w:val="SourceCode"/>
        <w:keepNext/>
      </w:pPr>
      <w:r>
        <w:t xml:space="preserve">        }</w:t>
      </w:r>
    </w:p>
    <w:p w14:paraId="72031760" w14:textId="77777777" w:rsidR="00AA276E" w:rsidRDefault="00E52A84">
      <w:pPr>
        <w:pStyle w:val="SourceCode"/>
        <w:keepNext/>
      </w:pPr>
      <w:r>
        <w:t xml:space="preserve">    }</w:t>
      </w:r>
    </w:p>
    <w:p w14:paraId="7BA4C39E" w14:textId="77777777" w:rsidR="00AA276E" w:rsidRDefault="00E52A84">
      <w:pPr>
        <w:pStyle w:val="SourceCode"/>
      </w:pPr>
      <w:r>
        <w:t>}</w:t>
      </w:r>
    </w:p>
    <w:p w14:paraId="7AF18D70" w14:textId="77777777" w:rsidR="00AA276E" w:rsidRDefault="00AA276E">
      <w:pPr>
        <w:keepNext/>
      </w:pPr>
    </w:p>
    <w:p w14:paraId="1FCC0A6F" w14:textId="77777777" w:rsidR="00AA276E" w:rsidRDefault="00E52A84">
      <w:pPr>
        <w:pStyle w:val="Heading3"/>
      </w:pPr>
      <w:r>
        <w:t>Windows PowerShell Basic Build and Run</w:t>
      </w:r>
    </w:p>
    <w:p w14:paraId="71B90AD4" w14:textId="77777777" w:rsidR="00AA276E" w:rsidRDefault="00E52A84">
      <w:pPr>
        <w:keepNext/>
      </w:pPr>
      <w:r>
        <w:t>Run the script once.</w:t>
      </w:r>
    </w:p>
    <w:p w14:paraId="62E1644B" w14:textId="77777777" w:rsidR="00AA276E" w:rsidRDefault="00AA276E">
      <w:pPr>
        <w:keepNext/>
      </w:pPr>
    </w:p>
    <w:p w14:paraId="7BD1860E" w14:textId="77777777" w:rsidR="00AA276E" w:rsidRDefault="00E52A84">
      <w:pPr>
        <w:pStyle w:val="CommandBlock"/>
        <w:keepNext/>
      </w:pPr>
      <w:r>
        <w:t>forge build --root .\solidity</w:t>
      </w:r>
    </w:p>
    <w:p w14:paraId="3010CE1C" w14:textId="77777777" w:rsidR="00AA276E" w:rsidRDefault="00E52A84">
      <w:pPr>
        <w:pStyle w:val="CommandBlock"/>
      </w:pPr>
      <w:r>
        <w:t>forge script --root .\solidity .\solidity\script\BasicSandbox.s.sol</w:t>
      </w:r>
    </w:p>
    <w:p w14:paraId="0FBFC7F0" w14:textId="77777777" w:rsidR="00AA276E" w:rsidRDefault="00AA276E">
      <w:pPr>
        <w:keepNext/>
      </w:pPr>
    </w:p>
    <w:p w14:paraId="4B660BC4" w14:textId="77777777" w:rsidR="00AA276E" w:rsidRDefault="00E52A84">
      <w:pPr>
        <w:pStyle w:val="Heading3"/>
      </w:pPr>
      <w:r>
        <w:t>Linux or macOS Basic Build and Run</w:t>
      </w:r>
    </w:p>
    <w:p w14:paraId="24DE4648" w14:textId="77777777" w:rsidR="00AA276E" w:rsidRDefault="00E52A84">
      <w:pPr>
        <w:pStyle w:val="CommandBlock"/>
        <w:keepNext/>
      </w:pPr>
      <w:r>
        <w:t>forge build --root ./solidity</w:t>
      </w:r>
    </w:p>
    <w:p w14:paraId="7E3AF718" w14:textId="77777777" w:rsidR="00AA276E" w:rsidRDefault="00E52A84">
      <w:pPr>
        <w:pStyle w:val="CommandBlock"/>
      </w:pPr>
      <w:r>
        <w:t>forge script --root ./solidity ./solidity/script/BasicSandbox.s.sol</w:t>
      </w:r>
    </w:p>
    <w:p w14:paraId="372643BD" w14:textId="77777777" w:rsidR="00AA276E" w:rsidRDefault="00AA276E">
      <w:pPr>
        <w:keepNext/>
      </w:pPr>
    </w:p>
    <w:p w14:paraId="5201726A" w14:textId="77777777" w:rsidR="00AA276E" w:rsidRDefault="00E52A84">
      <w:pPr>
        <w:pStyle w:val="Heading3"/>
      </w:pPr>
      <w:r>
        <w:t>Check Your Results</w:t>
      </w:r>
    </w:p>
    <w:p w14:paraId="1C8F34A9" w14:textId="77777777" w:rsidR="00AA276E" w:rsidRDefault="00E52A84">
      <w:pPr>
        <w:keepNext/>
      </w:pPr>
      <w:r>
        <w:t>When the script succeeds, its output is the lines under == Logs ==, each indented by two spaces. Compare them with these lines exactly. The Project root line shows your own solidity folder, written with /. Run from your lesson-2.13-extended folder, it shows C:/Users/</w:t>
      </w:r>
      <w:r>
        <w:rPr>
          <w:b/>
        </w:rPr>
        <w:t>&lt;&lt;&lt;your $env:USERNAME&gt;&gt;&gt;</w:t>
      </w:r>
      <w:r>
        <w:t>/spa/lesson-2.13-extended/solidity, with your own user name, which $env:USERNAME prints, in place of the placeholder. On Linux or macOS it shows /home/ followed by your user name and /spa/lesson-2.13-extended/solidity (/Users/... on macOS). The script joins its paths with / on every system.</w:t>
      </w:r>
    </w:p>
    <w:p w14:paraId="3CE3FD4E" w14:textId="77777777" w:rsidR="00AA276E" w:rsidRDefault="00AA276E">
      <w:pPr>
        <w:keepNext/>
      </w:pPr>
    </w:p>
    <w:p w14:paraId="11795EDF" w14:textId="77777777" w:rsidR="00AA276E" w:rsidRDefault="00E52A84">
      <w:pPr>
        <w:pStyle w:val="RequiredOutput"/>
        <w:keepNext/>
      </w:pPr>
      <w:r>
        <w:t>Directory Sandbox</w:t>
      </w:r>
    </w:p>
    <w:p w14:paraId="78395A10" w14:textId="77777777" w:rsidR="00AA276E" w:rsidRDefault="00E52A84">
      <w:pPr>
        <w:pStyle w:val="RequiredOutput"/>
        <w:keepNext/>
      </w:pPr>
      <w:r>
        <w:t>Project root: C:/Users/</w:t>
      </w:r>
      <w:r>
        <w:rPr>
          <w:b/>
        </w:rPr>
        <w:t>&lt;&lt;&lt;your $env:USERNAME&gt;&gt;&gt;</w:t>
      </w:r>
      <w:r>
        <w:t>/spa/lesson-2.13-extended/solidity</w:t>
      </w:r>
    </w:p>
    <w:p w14:paraId="4B411BD6" w14:textId="77777777" w:rsidR="00AA276E" w:rsidRDefault="00E52A84">
      <w:pPr>
        <w:pStyle w:val="RequiredOutput"/>
        <w:keepNext/>
      </w:pPr>
      <w:r>
        <w:t>Created: spa-sandbox</w:t>
      </w:r>
    </w:p>
    <w:p w14:paraId="1BD5BCAF" w14:textId="77777777" w:rsidR="00AA276E" w:rsidRDefault="00E52A84">
      <w:pPr>
        <w:pStyle w:val="RequiredOutput"/>
        <w:keepNext/>
      </w:pPr>
      <w:r>
        <w:t>spa-sandbox exists: yes</w:t>
      </w:r>
    </w:p>
    <w:p w14:paraId="71B4342D" w14:textId="77777777" w:rsidR="00AA276E" w:rsidRDefault="00E52A84">
      <w:pPr>
        <w:pStyle w:val="RequiredOutput"/>
        <w:keepNext/>
      </w:pPr>
      <w:r>
        <w:t>Renamed: spa-sandbox -&gt; spa-inventory</w:t>
      </w:r>
    </w:p>
    <w:p w14:paraId="2942A1CD" w14:textId="77777777" w:rsidR="00AA276E" w:rsidRDefault="00E52A84">
      <w:pPr>
        <w:pStyle w:val="RequiredOutput"/>
        <w:keepNext/>
      </w:pPr>
      <w:r>
        <w:t>Created: spa-inventory/servers</w:t>
      </w:r>
    </w:p>
    <w:p w14:paraId="7C460E42" w14:textId="77777777" w:rsidR="00AA276E" w:rsidRDefault="00E52A84">
      <w:pPr>
        <w:pStyle w:val="RequiredOutput"/>
        <w:keepNext/>
      </w:pPr>
      <w:r>
        <w:t>Created: spa-inventory/backups</w:t>
      </w:r>
    </w:p>
    <w:p w14:paraId="269E038C" w14:textId="77777777" w:rsidR="00AA276E" w:rsidRDefault="00E52A84">
      <w:pPr>
        <w:pStyle w:val="RequiredOutput"/>
        <w:keepNext/>
      </w:pPr>
      <w:r>
        <w:t>Entries in spa-inventory:</w:t>
      </w:r>
    </w:p>
    <w:p w14:paraId="16FAD838" w14:textId="77777777" w:rsidR="00AA276E" w:rsidRDefault="00E52A84">
      <w:pPr>
        <w:pStyle w:val="RequiredOutput"/>
        <w:keepNext/>
      </w:pPr>
      <w:r>
        <w:t xml:space="preserve">  backups</w:t>
      </w:r>
    </w:p>
    <w:p w14:paraId="3045A553" w14:textId="77777777" w:rsidR="00AA276E" w:rsidRDefault="00E52A84">
      <w:pPr>
        <w:pStyle w:val="RequiredOutput"/>
        <w:keepNext/>
      </w:pPr>
      <w:r>
        <w:t xml:space="preserve">  servers</w:t>
      </w:r>
    </w:p>
    <w:p w14:paraId="7AE437D7" w14:textId="77777777" w:rsidR="00AA276E" w:rsidRDefault="00E52A84">
      <w:pPr>
        <w:pStyle w:val="RequiredOutput"/>
        <w:keepNext/>
      </w:pPr>
      <w:r>
        <w:t>Removed: spa-inventory/servers</w:t>
      </w:r>
    </w:p>
    <w:p w14:paraId="203F3961" w14:textId="77777777" w:rsidR="00AA276E" w:rsidRDefault="00E52A84">
      <w:pPr>
        <w:pStyle w:val="RequiredOutput"/>
        <w:keepNext/>
      </w:pPr>
      <w:r>
        <w:t>Removed: spa-inventory/backups</w:t>
      </w:r>
    </w:p>
    <w:p w14:paraId="348904E6" w14:textId="77777777" w:rsidR="00AA276E" w:rsidRDefault="00E52A84">
      <w:pPr>
        <w:pStyle w:val="RequiredOutput"/>
        <w:keepNext/>
      </w:pPr>
      <w:r>
        <w:t>Removed: spa-inventory</w:t>
      </w:r>
    </w:p>
    <w:p w14:paraId="078DAA0C" w14:textId="77777777" w:rsidR="00AA276E" w:rsidRDefault="00E52A84">
      <w:pPr>
        <w:pStyle w:val="RequiredOutput"/>
      </w:pPr>
      <w:r>
        <w:t>spa-inventory exists: no</w:t>
      </w:r>
    </w:p>
    <w:p w14:paraId="60C15491" w14:textId="77777777" w:rsidR="00AA276E" w:rsidRDefault="00AA276E">
      <w:pPr>
        <w:keepNext/>
      </w:pPr>
    </w:p>
    <w:p w14:paraId="73D62014" w14:textId="77777777" w:rsidR="00AA276E" w:rsidRDefault="00E52A84">
      <w:pPr>
        <w:pStyle w:val="ListBullet"/>
      </w:pPr>
      <w:r>
        <w:t>Project root proves the script found the folder its relative paths start from.</w:t>
      </w:r>
    </w:p>
    <w:p w14:paraId="7899A48F" w14:textId="77777777" w:rsidR="00AA276E" w:rsidRDefault="00E52A84">
      <w:pPr>
        <w:pStyle w:val="ListBullet"/>
      </w:pPr>
      <w:r>
        <w:t>Created and spa-sandbox exists: yes prove a new directory was made and then checked.</w:t>
      </w:r>
    </w:p>
    <w:p w14:paraId="394B078C" w14:textId="77777777" w:rsidR="00AA276E" w:rsidRDefault="00E52A84">
      <w:pPr>
        <w:pStyle w:val="ListBullet"/>
      </w:pPr>
      <w:r>
        <w:t>The Entries lines prove the rename and the two creations worked: listing spa-inventory finds exactly the two new directories, sorted, although backups was created second.</w:t>
      </w:r>
    </w:p>
    <w:p w14:paraId="0E6D5A9B" w14:textId="77777777" w:rsidR="00AA276E" w:rsidRDefault="00E52A84">
      <w:pPr>
        <w:pStyle w:val="ListBullet"/>
      </w:pPr>
      <w:r>
        <w:t>The three Removed lines and spa-inventory exists: no prove every directory the script created is gone, innermost first. Your folder is exactly as it was.</w:t>
      </w:r>
    </w:p>
    <w:p w14:paraId="1439B07F" w14:textId="77777777" w:rsidR="00AA276E" w:rsidRDefault="00E52A84">
      <w:pPr>
        <w:pStyle w:val="ListBullet"/>
      </w:pPr>
      <w:r>
        <w:t>If the run fails with a message about fs_permissions, foundry.toml is missing its fs_permissions line: forge refuses file system cheatcodes without it. If the entries print in another order, the sorting loops are missing: vm.readDir promises no order.</w:t>
      </w:r>
    </w:p>
    <w:p w14:paraId="0434B6DB"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7557A44E" w14:textId="77777777" w:rsidR="00AA276E" w:rsidRDefault="00E52A84">
      <w:pPr>
        <w:pStyle w:val="ListBullet"/>
      </w:pPr>
      <w:r>
        <w:t>If the build fails with another message, read the first error: it names the file and line to fix.</w:t>
      </w:r>
    </w:p>
    <w:p w14:paraId="3E473FBE" w14:textId="77777777" w:rsidR="00AA276E" w:rsidRDefault="00AA276E">
      <w:pPr>
        <w:keepNext/>
      </w:pPr>
    </w:p>
    <w:p w14:paraId="4E653C28" w14:textId="77777777" w:rsidR="00AA276E" w:rsidRDefault="00AA276E">
      <w:pPr>
        <w:keepNext/>
      </w:pPr>
    </w:p>
    <w:p w14:paraId="1CC1A619" w14:textId="77777777" w:rsidR="00AA276E" w:rsidRDefault="00E52A84">
      <w:pPr>
        <w:pStyle w:val="Heading2"/>
      </w:pPr>
      <w:r>
        <w:t>Production-Minded Implementation</w:t>
      </w:r>
    </w:p>
    <w:p w14:paraId="4C0DBF35" w14:textId="77777777" w:rsidR="00AA276E" w:rsidRDefault="00E52A84">
      <w:r>
        <w:t>The production-minded version prints the same lines. The subdirectory names live in one fixed array, subdirectories, so the script creates and removes them with loops. listEntries lists and sorts a directory, and createDirectory and removeDirectory wrap the cheatcodes in try/catch and revert with a message naming the path, as Lesson 2.11a did around vm.parseUint.</w:t>
      </w:r>
    </w:p>
    <w:p w14:paraId="466D41F3" w14:textId="77777777" w:rsidR="00AA276E" w:rsidRDefault="00AA276E">
      <w:pPr>
        <w:keepNext/>
      </w:pPr>
    </w:p>
    <w:p w14:paraId="6887DE1E" w14:textId="77777777" w:rsidR="00AA276E" w:rsidRDefault="00E52A84">
      <w:pPr>
        <w:pStyle w:val="Heading3"/>
      </w:pPr>
      <w:r>
        <w:t>solidity/script/Sandbox.s.sol</w:t>
      </w:r>
    </w:p>
    <w:p w14:paraId="3F6112BE" w14:textId="77777777" w:rsidR="00AA276E" w:rsidRDefault="00E52A84">
      <w:pPr>
        <w:pStyle w:val="SourceCode"/>
        <w:keepNext/>
      </w:pPr>
      <w:r>
        <w:t>// SPDX-License-Identifier: MIT</w:t>
      </w:r>
    </w:p>
    <w:p w14:paraId="0A18E7CE" w14:textId="77777777" w:rsidR="00AA276E" w:rsidRDefault="00E52A84">
      <w:pPr>
        <w:pStyle w:val="SourceCode"/>
        <w:keepNext/>
      </w:pPr>
      <w:r>
        <w:t>// Remember, every file starts with a license line and pragma; forge</w:t>
      </w:r>
    </w:p>
    <w:p w14:paraId="78818913" w14:textId="77777777" w:rsidR="00AA276E" w:rsidRDefault="00E52A84">
      <w:pPr>
        <w:pStyle w:val="SourceCode"/>
      </w:pPr>
      <w:r>
        <w:t>// script runs a contract that "is Script", and console prints.</w:t>
      </w:r>
    </w:p>
    <w:p w14:paraId="1C74836F" w14:textId="77777777" w:rsidR="00AA276E" w:rsidRDefault="00E52A84">
      <w:pPr>
        <w:pStyle w:val="SourceCode"/>
      </w:pPr>
      <w:r>
        <w:t>pragma solidity ^0.8.20;</w:t>
      </w:r>
    </w:p>
    <w:p w14:paraId="3CE2F199" w14:textId="77777777" w:rsidR="00AA276E" w:rsidRDefault="00AA276E">
      <w:pPr>
        <w:pStyle w:val="SourceCode"/>
      </w:pPr>
    </w:p>
    <w:p w14:paraId="695B3DDE" w14:textId="77777777" w:rsidR="00AA276E" w:rsidRDefault="00E52A84">
      <w:pPr>
        <w:pStyle w:val="SourceCode"/>
      </w:pPr>
      <w:r>
        <w:t>// Remember, VmSafe names the types Foundry's vm uses, such as DirEntry.</w:t>
      </w:r>
    </w:p>
    <w:p w14:paraId="6C614BD5" w14:textId="77777777" w:rsidR="00AA276E" w:rsidRDefault="00E52A84">
      <w:pPr>
        <w:pStyle w:val="SourceCode"/>
      </w:pPr>
      <w:r>
        <w:t>import {Script, console, VmSafe} from "forge-std/Script.sol";</w:t>
      </w:r>
    </w:p>
    <w:p w14:paraId="6BA71094" w14:textId="77777777" w:rsidR="00AA276E" w:rsidRDefault="00AA276E">
      <w:pPr>
        <w:pStyle w:val="SourceCode"/>
      </w:pPr>
    </w:p>
    <w:p w14:paraId="0333F4AE" w14:textId="77777777" w:rsidR="00AA276E" w:rsidRDefault="00E52A84">
      <w:pPr>
        <w:pStyle w:val="SourceCode"/>
      </w:pPr>
      <w:r>
        <w:t>// Remember, the vm directory cheatcodes work only under forge, inside the</w:t>
      </w:r>
    </w:p>
    <w:p w14:paraId="7B3E74E0" w14:textId="77777777" w:rsidR="00AA276E" w:rsidRDefault="00E52A84">
      <w:pPr>
        <w:pStyle w:val="SourceCode"/>
      </w:pPr>
      <w:r>
        <w:t>// folder fs_permissions allows, and relative paths start from the project</w:t>
      </w:r>
    </w:p>
    <w:p w14:paraId="2616A206" w14:textId="77777777" w:rsidR="00AA276E" w:rsidRDefault="00E52A84">
      <w:pPr>
        <w:pStyle w:val="SourceCode"/>
      </w:pPr>
      <w:r>
        <w:t>// root.</w:t>
      </w:r>
    </w:p>
    <w:p w14:paraId="4D529945" w14:textId="77777777" w:rsidR="00AA276E" w:rsidRDefault="00E52A84">
      <w:pPr>
        <w:pStyle w:val="SourceCode"/>
      </w:pPr>
      <w:r>
        <w:t>contract Sandbox is Script {</w:t>
      </w:r>
    </w:p>
    <w:p w14:paraId="74CEC4C7" w14:textId="77777777" w:rsidR="00AA276E" w:rsidRDefault="00E52A84">
      <w:pPr>
        <w:pStyle w:val="SourceCode"/>
      </w:pPr>
      <w:r>
        <w:t xml:space="preserve">    /// Returns the last part of a path: the entry's own name. Remember,</w:t>
      </w:r>
    </w:p>
    <w:p w14:paraId="3B6008E5" w14:textId="77777777" w:rsidR="00AA276E" w:rsidRDefault="00E52A84">
      <w:pPr>
        <w:pStyle w:val="SourceCode"/>
      </w:pPr>
      <w:r>
        <w:t xml:space="preserve">    /// vm.replace and vm.split turn C:/x\y into its parts.</w:t>
      </w:r>
    </w:p>
    <w:p w14:paraId="6E4203BE" w14:textId="77777777" w:rsidR="00AA276E" w:rsidRDefault="00E52A84">
      <w:pPr>
        <w:pStyle w:val="SourceCode"/>
      </w:pPr>
      <w:r>
        <w:t xml:space="preserve">    /// @param path a full path</w:t>
      </w:r>
    </w:p>
    <w:p w14:paraId="759685F5" w14:textId="77777777" w:rsidR="00AA276E" w:rsidRDefault="00E52A84">
      <w:pPr>
        <w:pStyle w:val="SourceCode"/>
      </w:pPr>
      <w:r>
        <w:t xml:space="preserve">    /// @return the text after the last separator</w:t>
      </w:r>
    </w:p>
    <w:p w14:paraId="2A9E049C" w14:textId="77777777" w:rsidR="00AA276E" w:rsidRDefault="00E52A84">
      <w:pPr>
        <w:pStyle w:val="SourceCode"/>
      </w:pPr>
      <w:r>
        <w:t xml:space="preserve">    function lastPart(string memory path)</w:t>
      </w:r>
    </w:p>
    <w:p w14:paraId="0B23B136" w14:textId="77777777" w:rsidR="00AA276E" w:rsidRDefault="00E52A84">
      <w:pPr>
        <w:pStyle w:val="SourceCode"/>
      </w:pPr>
      <w:r>
        <w:t xml:space="preserve">        internal</w:t>
      </w:r>
    </w:p>
    <w:p w14:paraId="7352249A" w14:textId="77777777" w:rsidR="00AA276E" w:rsidRDefault="00E52A84">
      <w:pPr>
        <w:pStyle w:val="SourceCode"/>
      </w:pPr>
      <w:r>
        <w:t xml:space="preserve">        pure</w:t>
      </w:r>
    </w:p>
    <w:p w14:paraId="31532CCB" w14:textId="77777777" w:rsidR="00AA276E" w:rsidRDefault="00E52A84">
      <w:pPr>
        <w:pStyle w:val="SourceCode"/>
      </w:pPr>
      <w:r>
        <w:t xml:space="preserve">        returns (string memory)</w:t>
      </w:r>
    </w:p>
    <w:p w14:paraId="5EEA4388" w14:textId="77777777" w:rsidR="00AA276E" w:rsidRDefault="00E52A84">
      <w:pPr>
        <w:pStyle w:val="SourceCode"/>
      </w:pPr>
      <w:r>
        <w:t xml:space="preserve">    {</w:t>
      </w:r>
    </w:p>
    <w:p w14:paraId="5C2DA5CD" w14:textId="77777777" w:rsidR="00AA276E" w:rsidRDefault="00E52A84">
      <w:pPr>
        <w:pStyle w:val="SourceCode"/>
      </w:pPr>
      <w:r>
        <w:t xml:space="preserve">        string[] memory parts = vm.split(vm.replace(path, "\\", "/"), "/");</w:t>
      </w:r>
    </w:p>
    <w:p w14:paraId="5E3E8ACE" w14:textId="77777777" w:rsidR="00AA276E" w:rsidRDefault="00E52A84">
      <w:pPr>
        <w:pStyle w:val="SourceCode"/>
      </w:pPr>
      <w:r>
        <w:t xml:space="preserve">        return parts[parts.length - 1];</w:t>
      </w:r>
    </w:p>
    <w:p w14:paraId="205FD8CE" w14:textId="77777777" w:rsidR="00AA276E" w:rsidRDefault="00E52A84">
      <w:pPr>
        <w:pStyle w:val="SourceCode"/>
      </w:pPr>
      <w:r>
        <w:t xml:space="preserve">    }</w:t>
      </w:r>
    </w:p>
    <w:p w14:paraId="180D13C1" w14:textId="77777777" w:rsidR="00AA276E" w:rsidRDefault="00AA276E">
      <w:pPr>
        <w:pStyle w:val="SourceCode"/>
      </w:pPr>
    </w:p>
    <w:p w14:paraId="48BBA070" w14:textId="77777777" w:rsidR="00AA276E" w:rsidRDefault="00E52A84">
      <w:pPr>
        <w:pStyle w:val="SourceCode"/>
      </w:pPr>
      <w:r>
        <w:t xml:space="preserve">    /// Returns true when first comes before second in character-code</w:t>
      </w:r>
    </w:p>
    <w:p w14:paraId="6106D3E8" w14:textId="77777777" w:rsidR="00AA276E" w:rsidRDefault="00E52A84">
      <w:pPr>
        <w:pStyle w:val="SourceCode"/>
      </w:pPr>
      <w:r>
        <w:t xml:space="preserve">    /// (ordinal) order. Remember, comesBefore (Lesson 2.6a) compares byte by</w:t>
      </w:r>
    </w:p>
    <w:p w14:paraId="5DFC68B6" w14:textId="77777777" w:rsidR="00AA276E" w:rsidRDefault="00E52A84">
      <w:pPr>
        <w:pStyle w:val="SourceCode"/>
      </w:pPr>
      <w:r>
        <w:t xml:space="preserve">    /// byte: the first byte that differs decides, else the shorter first.</w:t>
      </w:r>
    </w:p>
    <w:p w14:paraId="3749EA81" w14:textId="77777777" w:rsidR="00AA276E" w:rsidRDefault="00E52A84">
      <w:pPr>
        <w:pStyle w:val="SourceCode"/>
      </w:pPr>
      <w:r>
        <w:t xml:space="preserve">    /// @param first one name</w:t>
      </w:r>
    </w:p>
    <w:p w14:paraId="29B62F48" w14:textId="77777777" w:rsidR="00AA276E" w:rsidRDefault="00E52A84">
      <w:pPr>
        <w:pStyle w:val="SourceCode"/>
      </w:pPr>
      <w:r>
        <w:t xml:space="preserve">    /// @param second another name</w:t>
      </w:r>
    </w:p>
    <w:p w14:paraId="4D409D85" w14:textId="77777777" w:rsidR="00AA276E" w:rsidRDefault="00E52A84">
      <w:pPr>
        <w:pStyle w:val="SourceCode"/>
      </w:pPr>
      <w:r>
        <w:t xml:space="preserve">    /// @return true when first sorts before second</w:t>
      </w:r>
    </w:p>
    <w:p w14:paraId="42E7D248" w14:textId="77777777" w:rsidR="00AA276E" w:rsidRDefault="00E52A84">
      <w:pPr>
        <w:pStyle w:val="SourceCode"/>
      </w:pPr>
      <w:r>
        <w:t xml:space="preserve">    function comesBefore(string memory first, string memory second)</w:t>
      </w:r>
    </w:p>
    <w:p w14:paraId="527ADB43" w14:textId="77777777" w:rsidR="00AA276E" w:rsidRDefault="00E52A84">
      <w:pPr>
        <w:pStyle w:val="SourceCode"/>
      </w:pPr>
      <w:r>
        <w:t xml:space="preserve">        internal</w:t>
      </w:r>
    </w:p>
    <w:p w14:paraId="4E3A81A4" w14:textId="77777777" w:rsidR="00AA276E" w:rsidRDefault="00E52A84">
      <w:pPr>
        <w:pStyle w:val="SourceCode"/>
      </w:pPr>
      <w:r>
        <w:t xml:space="preserve">        pure</w:t>
      </w:r>
    </w:p>
    <w:p w14:paraId="358C446D" w14:textId="77777777" w:rsidR="00AA276E" w:rsidRDefault="00E52A84">
      <w:pPr>
        <w:pStyle w:val="SourceCode"/>
      </w:pPr>
      <w:r>
        <w:t xml:space="preserve">        returns (bool)</w:t>
      </w:r>
    </w:p>
    <w:p w14:paraId="6129C6E3" w14:textId="77777777" w:rsidR="00AA276E" w:rsidRDefault="00E52A84">
      <w:pPr>
        <w:pStyle w:val="SourceCode"/>
      </w:pPr>
      <w:r>
        <w:t xml:space="preserve">    {</w:t>
      </w:r>
    </w:p>
    <w:p w14:paraId="1ABFE2A3" w14:textId="77777777" w:rsidR="00AA276E" w:rsidRDefault="00E52A84">
      <w:pPr>
        <w:pStyle w:val="SourceCode"/>
      </w:pPr>
      <w:r>
        <w:t xml:space="preserve">        bytes memory firstBytes = bytes(first);</w:t>
      </w:r>
    </w:p>
    <w:p w14:paraId="4E663778" w14:textId="77777777" w:rsidR="00AA276E" w:rsidRDefault="00E52A84">
      <w:pPr>
        <w:pStyle w:val="SourceCode"/>
      </w:pPr>
      <w:r>
        <w:t xml:space="preserve">        bytes memory secondBytes = bytes(second);</w:t>
      </w:r>
    </w:p>
    <w:p w14:paraId="426ACF89" w14:textId="77777777" w:rsidR="00AA276E" w:rsidRDefault="00E52A84">
      <w:pPr>
        <w:pStyle w:val="SourceCode"/>
      </w:pPr>
      <w:r>
        <w:t xml:space="preserve">        for (uint256 position = 0;</w:t>
      </w:r>
    </w:p>
    <w:p w14:paraId="16A8858D" w14:textId="77777777" w:rsidR="00AA276E" w:rsidRDefault="00E52A84">
      <w:pPr>
        <w:pStyle w:val="SourceCode"/>
      </w:pPr>
      <w:r>
        <w:t xml:space="preserve">             position &lt; firstBytes.length &amp;&amp; position &lt; secondBytes.length;</w:t>
      </w:r>
    </w:p>
    <w:p w14:paraId="5A183056" w14:textId="77777777" w:rsidR="00AA276E" w:rsidRDefault="00E52A84">
      <w:pPr>
        <w:pStyle w:val="SourceCode"/>
      </w:pPr>
      <w:r>
        <w:t xml:space="preserve">             position = position + 1) {</w:t>
      </w:r>
    </w:p>
    <w:p w14:paraId="6D034355" w14:textId="77777777" w:rsidR="00AA276E" w:rsidRDefault="00E52A84">
      <w:pPr>
        <w:pStyle w:val="SourceCode"/>
      </w:pPr>
      <w:r>
        <w:t xml:space="preserve">            if (firstBytes[position] != secondBytes[position]) {</w:t>
      </w:r>
    </w:p>
    <w:p w14:paraId="313B09E4" w14:textId="77777777" w:rsidR="00AA276E" w:rsidRDefault="00E52A84">
      <w:pPr>
        <w:pStyle w:val="SourceCode"/>
      </w:pPr>
      <w:r>
        <w:t xml:space="preserve">                return uint8(firstBytes[position])</w:t>
      </w:r>
    </w:p>
    <w:p w14:paraId="40F74CF7" w14:textId="77777777" w:rsidR="00AA276E" w:rsidRDefault="00E52A84">
      <w:pPr>
        <w:pStyle w:val="SourceCode"/>
      </w:pPr>
      <w:r>
        <w:t xml:space="preserve">                    &lt; uint8(secondBytes[position]);</w:t>
      </w:r>
    </w:p>
    <w:p w14:paraId="6A50711A" w14:textId="77777777" w:rsidR="00AA276E" w:rsidRDefault="00E52A84">
      <w:pPr>
        <w:pStyle w:val="SourceCode"/>
      </w:pPr>
      <w:r>
        <w:t xml:space="preserve">            }</w:t>
      </w:r>
    </w:p>
    <w:p w14:paraId="2B0FD654" w14:textId="77777777" w:rsidR="00AA276E" w:rsidRDefault="00E52A84">
      <w:pPr>
        <w:pStyle w:val="SourceCode"/>
      </w:pPr>
      <w:r>
        <w:t xml:space="preserve">        }</w:t>
      </w:r>
    </w:p>
    <w:p w14:paraId="199E0CDD" w14:textId="77777777" w:rsidR="00AA276E" w:rsidRDefault="00E52A84">
      <w:pPr>
        <w:pStyle w:val="SourceCode"/>
      </w:pPr>
      <w:r>
        <w:t xml:space="preserve">        return firstBytes.length &lt; secondBytes.length;</w:t>
      </w:r>
    </w:p>
    <w:p w14:paraId="5F60448A" w14:textId="77777777" w:rsidR="00AA276E" w:rsidRDefault="00E52A84">
      <w:pPr>
        <w:pStyle w:val="SourceCode"/>
      </w:pPr>
      <w:r>
        <w:t xml:space="preserve">    }</w:t>
      </w:r>
    </w:p>
    <w:p w14:paraId="0B323C33" w14:textId="77777777" w:rsidR="00AA276E" w:rsidRDefault="00AA276E">
      <w:pPr>
        <w:pStyle w:val="SourceCode"/>
      </w:pPr>
    </w:p>
    <w:p w14:paraId="213C30BE" w14:textId="77777777" w:rsidR="00AA276E" w:rsidRDefault="00E52A84">
      <w:pPr>
        <w:pStyle w:val="SourceCode"/>
      </w:pPr>
      <w:r>
        <w:t xml:space="preserve">    /// Lists a directory's immediate entries, sorted; view, because readDir</w:t>
      </w:r>
    </w:p>
    <w:p w14:paraId="1D26B60D" w14:textId="77777777" w:rsidR="00AA276E" w:rsidRDefault="00E52A84">
      <w:pPr>
        <w:pStyle w:val="SourceCode"/>
      </w:pPr>
      <w:r>
        <w:t xml:space="preserve">    /// only reads. returns (string[] memory entries) names the result: the</w:t>
      </w:r>
    </w:p>
    <w:p w14:paraId="7122E012" w14:textId="77777777" w:rsidR="00AA276E" w:rsidRDefault="00E52A84">
      <w:pPr>
        <w:pStyle w:val="SourceCode"/>
      </w:pPr>
      <w:r>
        <w:t xml:space="preserve">    /// function fills entries and hands it back at its end, with no return.</w:t>
      </w:r>
    </w:p>
    <w:p w14:paraId="61FAFA17" w14:textId="77777777" w:rsidR="00AA276E" w:rsidRDefault="00E52A84">
      <w:pPr>
        <w:pStyle w:val="SourceCode"/>
      </w:pPr>
      <w:r>
        <w:t xml:space="preserve">    /// @param directory the directory to list</w:t>
      </w:r>
    </w:p>
    <w:p w14:paraId="74591F64" w14:textId="77777777" w:rsidR="00AA276E" w:rsidRDefault="00E52A84">
      <w:pPr>
        <w:pStyle w:val="SourceCode"/>
      </w:pPr>
      <w:r>
        <w:t xml:space="preserve">    /// @return entries the names, swap-sorted (the system promises no order)</w:t>
      </w:r>
    </w:p>
    <w:p w14:paraId="1A1633C5" w14:textId="77777777" w:rsidR="00AA276E" w:rsidRDefault="00E52A84">
      <w:pPr>
        <w:pStyle w:val="SourceCode"/>
      </w:pPr>
      <w:r>
        <w:t xml:space="preserve">    function listEntries(string memory directory)</w:t>
      </w:r>
    </w:p>
    <w:p w14:paraId="60CCCA88" w14:textId="77777777" w:rsidR="00AA276E" w:rsidRDefault="00E52A84">
      <w:pPr>
        <w:pStyle w:val="SourceCode"/>
      </w:pPr>
      <w:r>
        <w:t xml:space="preserve">        internal</w:t>
      </w:r>
    </w:p>
    <w:p w14:paraId="2B82A590" w14:textId="77777777" w:rsidR="00AA276E" w:rsidRDefault="00E52A84">
      <w:pPr>
        <w:pStyle w:val="SourceCode"/>
      </w:pPr>
      <w:r>
        <w:t xml:space="preserve">        view</w:t>
      </w:r>
    </w:p>
    <w:p w14:paraId="4E165D34" w14:textId="77777777" w:rsidR="00AA276E" w:rsidRDefault="00E52A84">
      <w:pPr>
        <w:pStyle w:val="SourceCode"/>
      </w:pPr>
      <w:r>
        <w:t xml:space="preserve">        returns (string[] memory entries)</w:t>
      </w:r>
    </w:p>
    <w:p w14:paraId="4B027034" w14:textId="77777777" w:rsidR="00AA276E" w:rsidRDefault="00E52A84">
      <w:pPr>
        <w:pStyle w:val="SourceCode"/>
      </w:pPr>
      <w:r>
        <w:t xml:space="preserve">    {</w:t>
      </w:r>
    </w:p>
    <w:p w14:paraId="37974C57" w14:textId="77777777" w:rsidR="00AA276E" w:rsidRDefault="00E52A84">
      <w:pPr>
        <w:pStyle w:val="SourceCode"/>
      </w:pPr>
      <w:r>
        <w:t xml:space="preserve">        VmSafe.DirEntry[] memory listing = vm.readDir(directory);</w:t>
      </w:r>
    </w:p>
    <w:p w14:paraId="42586A17" w14:textId="77777777" w:rsidR="00AA276E" w:rsidRDefault="00E52A84">
      <w:pPr>
        <w:pStyle w:val="SourceCode"/>
      </w:pPr>
      <w:r>
        <w:t xml:space="preserve">        entries = new string[](listing.length);</w:t>
      </w:r>
    </w:p>
    <w:p w14:paraId="54EACEF1" w14:textId="77777777" w:rsidR="00AA276E" w:rsidRDefault="00E52A84">
      <w:pPr>
        <w:pStyle w:val="SourceCode"/>
      </w:pPr>
      <w:r>
        <w:t xml:space="preserve">        for (uint256 position = 0; position &lt; listing.length;</w:t>
      </w:r>
    </w:p>
    <w:p w14:paraId="4F11E48B" w14:textId="77777777" w:rsidR="00AA276E" w:rsidRDefault="00E52A84">
      <w:pPr>
        <w:pStyle w:val="SourceCode"/>
      </w:pPr>
      <w:r>
        <w:t xml:space="preserve">             position = position + 1) {</w:t>
      </w:r>
    </w:p>
    <w:p w14:paraId="7C797F09" w14:textId="77777777" w:rsidR="00AA276E" w:rsidRDefault="00E52A84">
      <w:pPr>
        <w:pStyle w:val="SourceCode"/>
      </w:pPr>
      <w:r>
        <w:t xml:space="preserve">            entries[position] = lastPart(listing[position].path);</w:t>
      </w:r>
    </w:p>
    <w:p w14:paraId="5C0B749A" w14:textId="77777777" w:rsidR="00AA276E" w:rsidRDefault="00E52A84">
      <w:pPr>
        <w:pStyle w:val="SourceCode"/>
      </w:pPr>
      <w:r>
        <w:t xml:space="preserve">        }</w:t>
      </w:r>
    </w:p>
    <w:p w14:paraId="3E852D5C" w14:textId="77777777" w:rsidR="00AA276E" w:rsidRDefault="00E52A84">
      <w:pPr>
        <w:pStyle w:val="SourceCode"/>
      </w:pPr>
      <w:r>
        <w:t xml:space="preserve">        for (uint256 position = 0; position &lt; entries.length;</w:t>
      </w:r>
    </w:p>
    <w:p w14:paraId="1629EE1A" w14:textId="77777777" w:rsidR="00AA276E" w:rsidRDefault="00E52A84">
      <w:pPr>
        <w:pStyle w:val="SourceCode"/>
      </w:pPr>
      <w:r>
        <w:t xml:space="preserve">             position = position + 1) {</w:t>
      </w:r>
    </w:p>
    <w:p w14:paraId="61A02074" w14:textId="77777777" w:rsidR="00AA276E" w:rsidRDefault="00E52A84">
      <w:pPr>
        <w:pStyle w:val="SourceCode"/>
      </w:pPr>
      <w:r>
        <w:t xml:space="preserve">            for (uint256 later = position + 1; later &lt; entries.length;</w:t>
      </w:r>
    </w:p>
    <w:p w14:paraId="5709E725" w14:textId="77777777" w:rsidR="00AA276E" w:rsidRDefault="00E52A84">
      <w:pPr>
        <w:pStyle w:val="SourceCode"/>
      </w:pPr>
      <w:r>
        <w:t xml:space="preserve">                 later = later + 1) {</w:t>
      </w:r>
    </w:p>
    <w:p w14:paraId="31F54A96" w14:textId="77777777" w:rsidR="00AA276E" w:rsidRDefault="00E52A84">
      <w:pPr>
        <w:pStyle w:val="SourceCode"/>
      </w:pPr>
      <w:r>
        <w:t xml:space="preserve">                if (comesBefore(entries[later], entries[position])) {</w:t>
      </w:r>
    </w:p>
    <w:p w14:paraId="2A3B35A9" w14:textId="77777777" w:rsidR="00AA276E" w:rsidRDefault="00E52A84">
      <w:pPr>
        <w:pStyle w:val="SourceCode"/>
      </w:pPr>
      <w:r>
        <w:t xml:space="preserve">                    string memory held = entries[position];</w:t>
      </w:r>
    </w:p>
    <w:p w14:paraId="3C864DB7" w14:textId="77777777" w:rsidR="00AA276E" w:rsidRDefault="00E52A84">
      <w:pPr>
        <w:pStyle w:val="SourceCode"/>
      </w:pPr>
      <w:r>
        <w:t xml:space="preserve">                    entries[position] = entries[later];</w:t>
      </w:r>
    </w:p>
    <w:p w14:paraId="07603D9A" w14:textId="77777777" w:rsidR="00AA276E" w:rsidRDefault="00E52A84">
      <w:pPr>
        <w:pStyle w:val="SourceCode"/>
      </w:pPr>
      <w:r>
        <w:t xml:space="preserve">                    entries[later] = held;</w:t>
      </w:r>
    </w:p>
    <w:p w14:paraId="1227E170" w14:textId="77777777" w:rsidR="00AA276E" w:rsidRDefault="00E52A84">
      <w:pPr>
        <w:pStyle w:val="SourceCode"/>
      </w:pPr>
      <w:r>
        <w:t xml:space="preserve">                }</w:t>
      </w:r>
    </w:p>
    <w:p w14:paraId="1F004AC6" w14:textId="77777777" w:rsidR="00AA276E" w:rsidRDefault="00E52A84">
      <w:pPr>
        <w:pStyle w:val="SourceCode"/>
      </w:pPr>
      <w:r>
        <w:t xml:space="preserve">            }</w:t>
      </w:r>
    </w:p>
    <w:p w14:paraId="69415389" w14:textId="77777777" w:rsidR="00AA276E" w:rsidRDefault="00E52A84">
      <w:pPr>
        <w:pStyle w:val="SourceCode"/>
      </w:pPr>
      <w:r>
        <w:t xml:space="preserve">        }</w:t>
      </w:r>
    </w:p>
    <w:p w14:paraId="0A2EA529" w14:textId="77777777" w:rsidR="00AA276E" w:rsidRDefault="00E52A84">
      <w:pPr>
        <w:pStyle w:val="SourceCode"/>
      </w:pPr>
      <w:r>
        <w:t xml:space="preserve">    }</w:t>
      </w:r>
    </w:p>
    <w:p w14:paraId="3A82C912" w14:textId="77777777" w:rsidR="00AA276E" w:rsidRDefault="00AA276E">
      <w:pPr>
        <w:pStyle w:val="SourceCode"/>
      </w:pPr>
    </w:p>
    <w:p w14:paraId="466893B3" w14:textId="77777777" w:rsidR="00AA276E" w:rsidRDefault="00E52A84">
      <w:pPr>
        <w:pStyle w:val="SourceCode"/>
      </w:pPr>
      <w:r>
        <w:t xml:space="preserve">    /// Creates one directory, or reverts with a plain message. Remember, try</w:t>
      </w:r>
    </w:p>
    <w:p w14:paraId="34F723E7" w14:textId="77777777" w:rsidR="00AA276E" w:rsidRDefault="00E52A84">
      <w:pPr>
        <w:pStyle w:val="SourceCode"/>
      </w:pPr>
      <w:r>
        <w:t xml:space="preserve">    /// needs a call to another contract, here vm; the empty {} runs on success.</w:t>
      </w:r>
    </w:p>
    <w:p w14:paraId="082921A6" w14:textId="77777777" w:rsidR="00AA276E" w:rsidRDefault="00E52A84">
      <w:pPr>
        <w:pStyle w:val="SourceCode"/>
      </w:pPr>
      <w:r>
        <w:t xml:space="preserve">    /// @param path the directory to create</w:t>
      </w:r>
    </w:p>
    <w:p w14:paraId="2CFC90C8" w14:textId="77777777" w:rsidR="00AA276E" w:rsidRDefault="00E52A84">
      <w:pPr>
        <w:pStyle w:val="SourceCode"/>
      </w:pPr>
      <w:r>
        <w:t xml:space="preserve">    function createDirectory(string memory path) internal {</w:t>
      </w:r>
    </w:p>
    <w:p w14:paraId="704B1A53" w14:textId="77777777" w:rsidR="00AA276E" w:rsidRDefault="00E52A84">
      <w:pPr>
        <w:pStyle w:val="SourceCode"/>
      </w:pPr>
      <w:r>
        <w:t xml:space="preserve">        try vm.createDir(path, false) {} catch {</w:t>
      </w:r>
    </w:p>
    <w:p w14:paraId="0C3DE1E9" w14:textId="77777777" w:rsidR="00AA276E" w:rsidRDefault="00E52A84">
      <w:pPr>
        <w:pStyle w:val="SourceCode"/>
      </w:pPr>
      <w:r>
        <w:t xml:space="preserve">            revert(string.concat("could not create ", path));</w:t>
      </w:r>
    </w:p>
    <w:p w14:paraId="3D104F95" w14:textId="77777777" w:rsidR="00AA276E" w:rsidRDefault="00E52A84">
      <w:pPr>
        <w:pStyle w:val="SourceCode"/>
      </w:pPr>
      <w:r>
        <w:t xml:space="preserve">        }</w:t>
      </w:r>
    </w:p>
    <w:p w14:paraId="35C9D9DA" w14:textId="77777777" w:rsidR="00AA276E" w:rsidRDefault="00E52A84">
      <w:pPr>
        <w:pStyle w:val="SourceCode"/>
      </w:pPr>
      <w:r>
        <w:t xml:space="preserve">    }</w:t>
      </w:r>
    </w:p>
    <w:p w14:paraId="1BB7480E" w14:textId="77777777" w:rsidR="00AA276E" w:rsidRDefault="00AA276E">
      <w:pPr>
        <w:pStyle w:val="SourceCode"/>
      </w:pPr>
    </w:p>
    <w:p w14:paraId="6153FBFA" w14:textId="77777777" w:rsidR="00AA276E" w:rsidRDefault="00E52A84">
      <w:pPr>
        <w:pStyle w:val="SourceCode"/>
      </w:pPr>
      <w:r>
        <w:t xml:space="preserve">    /// Removes one empty directory, or reverts with a plain message.</w:t>
      </w:r>
    </w:p>
    <w:p w14:paraId="6DF69D2E" w14:textId="77777777" w:rsidR="00AA276E" w:rsidRDefault="00E52A84">
      <w:pPr>
        <w:pStyle w:val="SourceCode"/>
      </w:pPr>
      <w:r>
        <w:t xml:space="preserve">    /// @param path the directory to remove</w:t>
      </w:r>
    </w:p>
    <w:p w14:paraId="28F8D51D" w14:textId="77777777" w:rsidR="00AA276E" w:rsidRDefault="00E52A84">
      <w:pPr>
        <w:pStyle w:val="SourceCode"/>
      </w:pPr>
      <w:r>
        <w:t xml:space="preserve">    function removeDirectory(string memory path) internal {</w:t>
      </w:r>
    </w:p>
    <w:p w14:paraId="6D14867C" w14:textId="77777777" w:rsidR="00AA276E" w:rsidRDefault="00E52A84">
      <w:pPr>
        <w:pStyle w:val="SourceCode"/>
      </w:pPr>
      <w:r>
        <w:t xml:space="preserve">        try vm.removeDir(path, false) {} catch {</w:t>
      </w:r>
    </w:p>
    <w:p w14:paraId="477831CA" w14:textId="77777777" w:rsidR="00AA276E" w:rsidRDefault="00E52A84">
      <w:pPr>
        <w:pStyle w:val="SourceCode"/>
      </w:pPr>
      <w:r>
        <w:t xml:space="preserve">            revert(string.concat("could not remove ", path));</w:t>
      </w:r>
    </w:p>
    <w:p w14:paraId="691AFE34" w14:textId="77777777" w:rsidR="00AA276E" w:rsidRDefault="00E52A84">
      <w:pPr>
        <w:pStyle w:val="SourceCode"/>
      </w:pPr>
      <w:r>
        <w:t xml:space="preserve">        }</w:t>
      </w:r>
    </w:p>
    <w:p w14:paraId="4B96F957" w14:textId="77777777" w:rsidR="00AA276E" w:rsidRDefault="00E52A84">
      <w:pPr>
        <w:pStyle w:val="SourceCode"/>
      </w:pPr>
      <w:r>
        <w:t xml:space="preserve">    }</w:t>
      </w:r>
    </w:p>
    <w:p w14:paraId="79E86062" w14:textId="77777777" w:rsidR="00AA276E" w:rsidRDefault="00AA276E">
      <w:pPr>
        <w:pStyle w:val="SourceCode"/>
      </w:pPr>
    </w:p>
    <w:p w14:paraId="62C69160" w14:textId="77777777" w:rsidR="00AA276E" w:rsidRDefault="00E52A84">
      <w:pPr>
        <w:pStyle w:val="SourceCode"/>
      </w:pPr>
      <w:r>
        <w:t xml:space="preserve">    // Remember, forge script calls run(); the vm directory calls change the</w:t>
      </w:r>
    </w:p>
    <w:p w14:paraId="76C400CA" w14:textId="77777777" w:rsidR="00AA276E" w:rsidRDefault="00E52A84">
      <w:pPr>
        <w:pStyle w:val="SourceCode"/>
      </w:pPr>
      <w:r>
        <w:t xml:space="preserve">    // computer, so it is neither pure nor view.</w:t>
      </w:r>
    </w:p>
    <w:p w14:paraId="585F3B52" w14:textId="77777777" w:rsidR="00AA276E" w:rsidRDefault="00E52A84">
      <w:pPr>
        <w:pStyle w:val="SourceCode"/>
      </w:pPr>
      <w:r>
        <w:t xml:space="preserve">    function run() public {</w:t>
      </w:r>
    </w:p>
    <w:p w14:paraId="58738F08" w14:textId="77777777" w:rsidR="00AA276E" w:rsidRDefault="00E52A84">
      <w:pPr>
        <w:pStyle w:val="SourceCode"/>
      </w:pPr>
      <w:r>
        <w:t xml:space="preserve">        string memory sandbox = "spa-sandbox";</w:t>
      </w:r>
    </w:p>
    <w:p w14:paraId="6443025E" w14:textId="77777777" w:rsidR="00AA276E" w:rsidRDefault="00E52A84">
      <w:pPr>
        <w:pStyle w:val="SourceCode"/>
      </w:pPr>
      <w:r>
        <w:t xml:space="preserve">        string memory renamed = "spa-inventory";</w:t>
      </w:r>
    </w:p>
    <w:p w14:paraId="79BEAF87" w14:textId="77777777" w:rsidR="00AA276E" w:rsidRDefault="00AA276E">
      <w:pPr>
        <w:pStyle w:val="SourceCode"/>
      </w:pPr>
    </w:p>
    <w:p w14:paraId="2360D704" w14:textId="77777777" w:rsidR="00AA276E" w:rsidRDefault="00E52A84">
      <w:pPr>
        <w:pStyle w:val="SourceCode"/>
      </w:pPr>
      <w:r>
        <w:t xml:space="preserve">        // The directories to create inside the sandbox, in the order they</w:t>
      </w:r>
    </w:p>
    <w:p w14:paraId="5525696D" w14:textId="77777777" w:rsidR="00AA276E" w:rsidRDefault="00E52A84">
      <w:pPr>
        <w:pStyle w:val="SourceCode"/>
      </w:pPr>
      <w:r>
        <w:t xml:space="preserve">        // are created: a fixed array in memory; the number in [ ] is its length.</w:t>
      </w:r>
    </w:p>
    <w:p w14:paraId="174A648D" w14:textId="77777777" w:rsidR="00AA276E" w:rsidRDefault="00E52A84">
      <w:pPr>
        <w:pStyle w:val="SourceCode"/>
      </w:pPr>
      <w:r>
        <w:t xml:space="preserve">        string[2] memory subdirectories = ["servers", "backups"];</w:t>
      </w:r>
    </w:p>
    <w:p w14:paraId="1C00228F" w14:textId="77777777" w:rsidR="00AA276E" w:rsidRDefault="00AA276E">
      <w:pPr>
        <w:pStyle w:val="SourceCode"/>
      </w:pPr>
    </w:p>
    <w:p w14:paraId="4C3A774E" w14:textId="77777777" w:rsidR="00AA276E" w:rsidRDefault="00E52A84">
      <w:pPr>
        <w:pStyle w:val="SourceCode"/>
      </w:pPr>
      <w:r>
        <w:t xml:space="preserve">        // Safety first: never touch a directory this script did not</w:t>
      </w:r>
    </w:p>
    <w:p w14:paraId="79FFBD61" w14:textId="77777777" w:rsidR="00AA276E" w:rsidRDefault="00E52A84">
      <w:pPr>
        <w:pStyle w:val="SourceCode"/>
      </w:pPr>
      <w:r>
        <w:t xml:space="preserve">        // create. Remember, revert stops the call with a message.</w:t>
      </w:r>
    </w:p>
    <w:p w14:paraId="63112E78" w14:textId="77777777" w:rsidR="00AA276E" w:rsidRDefault="00E52A84">
      <w:pPr>
        <w:pStyle w:val="SourceCode"/>
      </w:pPr>
      <w:r>
        <w:t xml:space="preserve">        if (vm.exists(sandbox) || vm.exists(renamed)) {</w:t>
      </w:r>
    </w:p>
    <w:p w14:paraId="253091BB" w14:textId="77777777" w:rsidR="00AA276E" w:rsidRDefault="00E52A84">
      <w:pPr>
        <w:pStyle w:val="SourceCode"/>
      </w:pPr>
      <w:r>
        <w:t xml:space="preserve">            revert("spa-sandbox or spa-inventory already exists");</w:t>
      </w:r>
    </w:p>
    <w:p w14:paraId="53536822" w14:textId="77777777" w:rsidR="00AA276E" w:rsidRDefault="00E52A84">
      <w:pPr>
        <w:pStyle w:val="SourceCode"/>
      </w:pPr>
      <w:r>
        <w:t xml:space="preserve">        }</w:t>
      </w:r>
    </w:p>
    <w:p w14:paraId="41CEB8D8" w14:textId="77777777" w:rsidR="00AA276E" w:rsidRDefault="00AA276E">
      <w:pPr>
        <w:pStyle w:val="SourceCode"/>
      </w:pPr>
    </w:p>
    <w:p w14:paraId="3295FDCD" w14:textId="77777777" w:rsidR="00AA276E" w:rsidRDefault="00E52A84">
      <w:pPr>
        <w:pStyle w:val="SourceCode"/>
      </w:pPr>
      <w:r>
        <w:t xml:space="preserve">        // Every directory operation below can fail, for example when the</w:t>
      </w:r>
    </w:p>
    <w:p w14:paraId="3F367851" w14:textId="77777777" w:rsidR="00AA276E" w:rsidRDefault="00E52A84">
      <w:pPr>
        <w:pStyle w:val="SourceCode"/>
      </w:pPr>
      <w:r>
        <w:t xml:space="preserve">        // folder may not be changed. createDirectory and removeDirectory</w:t>
      </w:r>
    </w:p>
    <w:p w14:paraId="27B282E9" w14:textId="77777777" w:rsidR="00AA276E" w:rsidRDefault="00E52A84">
      <w:pPr>
        <w:pStyle w:val="SourceCode"/>
      </w:pPr>
      <w:r>
        <w:t xml:space="preserve">        // catch the failure and revert with a message naming the path, so</w:t>
      </w:r>
    </w:p>
    <w:p w14:paraId="0654E310" w14:textId="77777777" w:rsidR="00AA276E" w:rsidRDefault="00E52A84">
      <w:pPr>
        <w:pStyle w:val="SourceCode"/>
      </w:pPr>
      <w:r>
        <w:t xml:space="preserve">        // the steps after it never run.</w:t>
      </w:r>
    </w:p>
    <w:p w14:paraId="01979C0E" w14:textId="77777777" w:rsidR="00AA276E" w:rsidRDefault="00E52A84">
      <w:pPr>
        <w:pStyle w:val="SourceCode"/>
      </w:pPr>
      <w:r>
        <w:t xml:space="preserve">        console.log("Directory Sandbox");</w:t>
      </w:r>
    </w:p>
    <w:p w14:paraId="304A8440" w14:textId="77777777" w:rsidR="00AA276E" w:rsidRDefault="00E52A84">
      <w:pPr>
        <w:pStyle w:val="SourceCode"/>
      </w:pPr>
      <w:r>
        <w:t xml:space="preserve">        console.log("Project root: %s", vm.projectRoot());</w:t>
      </w:r>
    </w:p>
    <w:p w14:paraId="35C069D0" w14:textId="77777777" w:rsidR="00AA276E" w:rsidRDefault="00AA276E">
      <w:pPr>
        <w:pStyle w:val="SourceCode"/>
      </w:pPr>
    </w:p>
    <w:p w14:paraId="31A81862" w14:textId="77777777" w:rsidR="00AA276E" w:rsidRDefault="00E52A84">
      <w:pPr>
        <w:pStyle w:val="SourceCode"/>
      </w:pPr>
      <w:r>
        <w:t xml:space="preserve">        createDirectory(sandbox);</w:t>
      </w:r>
    </w:p>
    <w:p w14:paraId="18BC323C" w14:textId="77777777" w:rsidR="00AA276E" w:rsidRDefault="00E52A84">
      <w:pPr>
        <w:pStyle w:val="SourceCode"/>
      </w:pPr>
      <w:r>
        <w:t xml:space="preserve">        console.log("Created: %s", sandbox);</w:t>
      </w:r>
    </w:p>
    <w:p w14:paraId="06DFD7FB" w14:textId="77777777" w:rsidR="00AA276E" w:rsidRDefault="00E52A84">
      <w:pPr>
        <w:pStyle w:val="SourceCode"/>
      </w:pPr>
      <w:r>
        <w:t xml:space="preserve">        if (vm.exists(sandbox)) {</w:t>
      </w:r>
    </w:p>
    <w:p w14:paraId="546D63CA" w14:textId="77777777" w:rsidR="00AA276E" w:rsidRDefault="00E52A84">
      <w:pPr>
        <w:pStyle w:val="SourceCode"/>
      </w:pPr>
      <w:r>
        <w:t xml:space="preserve">            console.log("spa-sandbox exists: yes");</w:t>
      </w:r>
    </w:p>
    <w:p w14:paraId="039A31A6" w14:textId="77777777" w:rsidR="00AA276E" w:rsidRDefault="00E52A84">
      <w:pPr>
        <w:pStyle w:val="SourceCode"/>
      </w:pPr>
      <w:r>
        <w:t xml:space="preserve">        } else {</w:t>
      </w:r>
    </w:p>
    <w:p w14:paraId="4D6F6B0C" w14:textId="77777777" w:rsidR="00AA276E" w:rsidRDefault="00E52A84">
      <w:pPr>
        <w:pStyle w:val="SourceCode"/>
      </w:pPr>
      <w:r>
        <w:t xml:space="preserve">            console.log("spa-sandbox exists: no");</w:t>
      </w:r>
    </w:p>
    <w:p w14:paraId="466A789C" w14:textId="77777777" w:rsidR="00AA276E" w:rsidRDefault="00E52A84">
      <w:pPr>
        <w:pStyle w:val="SourceCode"/>
      </w:pPr>
      <w:r>
        <w:t xml:space="preserve">        }</w:t>
      </w:r>
    </w:p>
    <w:p w14:paraId="7DA1DCEC" w14:textId="77777777" w:rsidR="00AA276E" w:rsidRDefault="00AA276E">
      <w:pPr>
        <w:pStyle w:val="SourceCode"/>
      </w:pPr>
    </w:p>
    <w:p w14:paraId="45A54B49" w14:textId="77777777" w:rsidR="00AA276E" w:rsidRDefault="00E52A84">
      <w:pPr>
        <w:pStyle w:val="SourceCode"/>
      </w:pPr>
      <w:r>
        <w:t xml:space="preserve">        // Remember, Foundry has no rename; for the still-empty spa-sandbox,</w:t>
      </w:r>
    </w:p>
    <w:p w14:paraId="71460B9B" w14:textId="77777777" w:rsidR="00AA276E" w:rsidRDefault="00E52A84">
      <w:pPr>
        <w:pStyle w:val="SourceCode"/>
      </w:pPr>
      <w:r>
        <w:t xml:space="preserve">        // creating the new name and removing the old leaves the same result.</w:t>
      </w:r>
    </w:p>
    <w:p w14:paraId="27381C37" w14:textId="77777777" w:rsidR="00AA276E" w:rsidRDefault="00E52A84">
      <w:pPr>
        <w:pStyle w:val="SourceCode"/>
      </w:pPr>
      <w:r>
        <w:t xml:space="preserve">        createDirectory(renamed);</w:t>
      </w:r>
    </w:p>
    <w:p w14:paraId="2E9F3AD4" w14:textId="77777777" w:rsidR="00AA276E" w:rsidRDefault="00E52A84">
      <w:pPr>
        <w:pStyle w:val="SourceCode"/>
      </w:pPr>
      <w:r>
        <w:t xml:space="preserve">        removeDirectory(sandbox);</w:t>
      </w:r>
    </w:p>
    <w:p w14:paraId="2DA0B07B" w14:textId="77777777" w:rsidR="00AA276E" w:rsidRDefault="00E52A84">
      <w:pPr>
        <w:pStyle w:val="SourceCode"/>
      </w:pPr>
      <w:r>
        <w:t xml:space="preserve">        console.log("Renamed: %s -&gt; %s", sandbox, renamed);</w:t>
      </w:r>
    </w:p>
    <w:p w14:paraId="089F33E1" w14:textId="77777777" w:rsidR="00AA276E" w:rsidRDefault="00AA276E">
      <w:pPr>
        <w:pStyle w:val="SourceCode"/>
      </w:pPr>
    </w:p>
    <w:p w14:paraId="5E96065E" w14:textId="77777777" w:rsidR="00AA276E" w:rsidRDefault="00E52A84">
      <w:pPr>
        <w:pStyle w:val="SourceCode"/>
      </w:pPr>
      <w:r>
        <w:t xml:space="preserve">        // Create each subdirectory inside the renamed sandbox. Remember,</w:t>
      </w:r>
    </w:p>
    <w:p w14:paraId="3C7F36DD" w14:textId="77777777" w:rsidR="00AA276E" w:rsidRDefault="00E52A84">
      <w:pPr>
        <w:pStyle w:val="SourceCode"/>
      </w:pPr>
      <w:r>
        <w:t xml:space="preserve">        // string.concat joins the parts with /.</w:t>
      </w:r>
    </w:p>
    <w:p w14:paraId="776899A5" w14:textId="77777777" w:rsidR="00AA276E" w:rsidRDefault="00E52A84">
      <w:pPr>
        <w:pStyle w:val="SourceCode"/>
      </w:pPr>
      <w:r>
        <w:t xml:space="preserve">        for (uint256 position = 0; position &lt; subdirectories.length;</w:t>
      </w:r>
    </w:p>
    <w:p w14:paraId="02DB3539" w14:textId="77777777" w:rsidR="00AA276E" w:rsidRDefault="00E52A84">
      <w:pPr>
        <w:pStyle w:val="SourceCode"/>
      </w:pPr>
      <w:r>
        <w:t xml:space="preserve">             position = position + 1) {</w:t>
      </w:r>
    </w:p>
    <w:p w14:paraId="2E957CF0" w14:textId="77777777" w:rsidR="00AA276E" w:rsidRDefault="00E52A84">
      <w:pPr>
        <w:pStyle w:val="SourceCode"/>
      </w:pPr>
      <w:r>
        <w:t xml:space="preserve">            string memory path =</w:t>
      </w:r>
    </w:p>
    <w:p w14:paraId="37E6C3A1" w14:textId="77777777" w:rsidR="00AA276E" w:rsidRDefault="00E52A84">
      <w:pPr>
        <w:pStyle w:val="SourceCode"/>
      </w:pPr>
      <w:r>
        <w:t xml:space="preserve">                string.concat(renamed, "/", subdirectories[position]);</w:t>
      </w:r>
    </w:p>
    <w:p w14:paraId="2AEBCA10" w14:textId="77777777" w:rsidR="00AA276E" w:rsidRDefault="00E52A84">
      <w:pPr>
        <w:pStyle w:val="SourceCode"/>
      </w:pPr>
      <w:r>
        <w:t xml:space="preserve">            createDirectory(path);</w:t>
      </w:r>
    </w:p>
    <w:p w14:paraId="32B381BC" w14:textId="77777777" w:rsidR="00AA276E" w:rsidRDefault="00E52A84">
      <w:pPr>
        <w:pStyle w:val="SourceCode"/>
      </w:pPr>
      <w:r>
        <w:t xml:space="preserve">            console.log("Created: %s", path);</w:t>
      </w:r>
    </w:p>
    <w:p w14:paraId="2B84CC6F" w14:textId="77777777" w:rsidR="00AA276E" w:rsidRDefault="00E52A84">
      <w:pPr>
        <w:pStyle w:val="SourceCode"/>
      </w:pPr>
      <w:r>
        <w:t xml:space="preserve">        }</w:t>
      </w:r>
    </w:p>
    <w:p w14:paraId="20A38E93" w14:textId="77777777" w:rsidR="00AA276E" w:rsidRDefault="00AA276E">
      <w:pPr>
        <w:pStyle w:val="SourceCode"/>
      </w:pPr>
    </w:p>
    <w:p w14:paraId="3DA1657C" w14:textId="77777777" w:rsidR="00AA276E" w:rsidRDefault="00E52A84">
      <w:pPr>
        <w:pStyle w:val="SourceCode"/>
      </w:pPr>
      <w:r>
        <w:t xml:space="preserve">        // The sandbox is new, so its entries are exactly the ones created</w:t>
      </w:r>
    </w:p>
    <w:p w14:paraId="73BF15D8" w14:textId="77777777" w:rsidR="00AA276E" w:rsidRDefault="00E52A84">
      <w:pPr>
        <w:pStyle w:val="SourceCode"/>
      </w:pPr>
      <w:r>
        <w:t xml:space="preserve">        // above.</w:t>
      </w:r>
    </w:p>
    <w:p w14:paraId="04B5EA78" w14:textId="77777777" w:rsidR="00AA276E" w:rsidRDefault="00E52A84">
      <w:pPr>
        <w:pStyle w:val="SourceCode"/>
      </w:pPr>
      <w:r>
        <w:t xml:space="preserve">        string[] memory entries = listEntries(renamed);</w:t>
      </w:r>
    </w:p>
    <w:p w14:paraId="51F0BFC1" w14:textId="77777777" w:rsidR="00AA276E" w:rsidRDefault="00E52A84">
      <w:pPr>
        <w:pStyle w:val="SourceCode"/>
      </w:pPr>
      <w:r>
        <w:t xml:space="preserve">        console.log("Entries in %s:", renamed);</w:t>
      </w:r>
    </w:p>
    <w:p w14:paraId="1BF937DE" w14:textId="77777777" w:rsidR="00AA276E" w:rsidRDefault="00E52A84">
      <w:pPr>
        <w:pStyle w:val="SourceCode"/>
      </w:pPr>
      <w:r>
        <w:t xml:space="preserve">        for (uint256 position = 0; position &lt; entries.length;</w:t>
      </w:r>
    </w:p>
    <w:p w14:paraId="42E0F094" w14:textId="77777777" w:rsidR="00AA276E" w:rsidRDefault="00E52A84">
      <w:pPr>
        <w:pStyle w:val="SourceCode"/>
      </w:pPr>
      <w:r>
        <w:t xml:space="preserve">             position = position + 1) {</w:t>
      </w:r>
    </w:p>
    <w:p w14:paraId="4A7A28B2" w14:textId="77777777" w:rsidR="00AA276E" w:rsidRDefault="00E52A84">
      <w:pPr>
        <w:pStyle w:val="SourceCode"/>
      </w:pPr>
      <w:r>
        <w:t xml:space="preserve">            console.log("  %s", entries[position]);</w:t>
      </w:r>
    </w:p>
    <w:p w14:paraId="4B7800B7" w14:textId="77777777" w:rsidR="00AA276E" w:rsidRDefault="00E52A84">
      <w:pPr>
        <w:pStyle w:val="SourceCode"/>
      </w:pPr>
      <w:r>
        <w:t xml:space="preserve">        }</w:t>
      </w:r>
    </w:p>
    <w:p w14:paraId="55C05454" w14:textId="77777777" w:rsidR="00AA276E" w:rsidRDefault="00AA276E">
      <w:pPr>
        <w:pStyle w:val="SourceCode"/>
      </w:pPr>
    </w:p>
    <w:p w14:paraId="4E701147" w14:textId="77777777" w:rsidR="00AA276E" w:rsidRDefault="00E52A84">
      <w:pPr>
        <w:pStyle w:val="SourceCode"/>
      </w:pPr>
      <w:r>
        <w:t xml:space="preserve">        // Remove only what this script created: each subdirectory, then the</w:t>
      </w:r>
    </w:p>
    <w:p w14:paraId="3C53A6D0" w14:textId="77777777" w:rsidR="00AA276E" w:rsidRDefault="00E52A84">
      <w:pPr>
        <w:pStyle w:val="SourceCode"/>
      </w:pPr>
      <w:r>
        <w:t xml:space="preserve">        // sandbox, which is empty by then.</w:t>
      </w:r>
    </w:p>
    <w:p w14:paraId="7033411E" w14:textId="77777777" w:rsidR="00AA276E" w:rsidRDefault="00E52A84">
      <w:pPr>
        <w:pStyle w:val="SourceCode"/>
      </w:pPr>
      <w:r>
        <w:t xml:space="preserve">        for (uint256 position = 0; position &lt; subdirectories.length;</w:t>
      </w:r>
    </w:p>
    <w:p w14:paraId="795607A4" w14:textId="77777777" w:rsidR="00AA276E" w:rsidRDefault="00E52A84">
      <w:pPr>
        <w:pStyle w:val="SourceCode"/>
      </w:pPr>
      <w:r>
        <w:t xml:space="preserve">             position = position + 1) {</w:t>
      </w:r>
    </w:p>
    <w:p w14:paraId="74702692" w14:textId="77777777" w:rsidR="00AA276E" w:rsidRDefault="00E52A84">
      <w:pPr>
        <w:pStyle w:val="SourceCode"/>
      </w:pPr>
      <w:r>
        <w:t xml:space="preserve">            string memory path =</w:t>
      </w:r>
    </w:p>
    <w:p w14:paraId="0D84A2F5" w14:textId="77777777" w:rsidR="00AA276E" w:rsidRDefault="00E52A84">
      <w:pPr>
        <w:pStyle w:val="SourceCode"/>
      </w:pPr>
      <w:r>
        <w:t xml:space="preserve">                string.concat(renamed, "/", subdirectories[position]);</w:t>
      </w:r>
    </w:p>
    <w:p w14:paraId="346C447B" w14:textId="77777777" w:rsidR="00AA276E" w:rsidRDefault="00E52A84">
      <w:pPr>
        <w:pStyle w:val="SourceCode"/>
      </w:pPr>
      <w:r>
        <w:t xml:space="preserve">            removeDirectory(path);</w:t>
      </w:r>
    </w:p>
    <w:p w14:paraId="388BF45B" w14:textId="77777777" w:rsidR="00AA276E" w:rsidRDefault="00E52A84">
      <w:pPr>
        <w:pStyle w:val="SourceCode"/>
      </w:pPr>
      <w:r>
        <w:t xml:space="preserve">            console.log("Removed: %s", path);</w:t>
      </w:r>
    </w:p>
    <w:p w14:paraId="6C2A2072" w14:textId="77777777" w:rsidR="00AA276E" w:rsidRDefault="00E52A84">
      <w:pPr>
        <w:pStyle w:val="SourceCode"/>
      </w:pPr>
      <w:r>
        <w:t xml:space="preserve">        }</w:t>
      </w:r>
    </w:p>
    <w:p w14:paraId="272BAA01" w14:textId="77777777" w:rsidR="00AA276E" w:rsidRDefault="00E52A84">
      <w:pPr>
        <w:pStyle w:val="SourceCode"/>
      </w:pPr>
      <w:r>
        <w:t xml:space="preserve">        removeDirectory(renamed);</w:t>
      </w:r>
    </w:p>
    <w:p w14:paraId="5125B41D" w14:textId="77777777" w:rsidR="00AA276E" w:rsidRDefault="00E52A84">
      <w:pPr>
        <w:pStyle w:val="SourceCode"/>
      </w:pPr>
      <w:r>
        <w:t xml:space="preserve">        console.log("Removed: %s", renamed);</w:t>
      </w:r>
    </w:p>
    <w:p w14:paraId="2E7BAEE1" w14:textId="77777777" w:rsidR="00AA276E" w:rsidRDefault="00E52A84">
      <w:pPr>
        <w:pStyle w:val="SourceCode"/>
      </w:pPr>
      <w:r>
        <w:t xml:space="preserve">        if (vm.exists(renamed)) {</w:t>
      </w:r>
    </w:p>
    <w:p w14:paraId="59F0A842" w14:textId="77777777" w:rsidR="00AA276E" w:rsidRDefault="00E52A84">
      <w:pPr>
        <w:pStyle w:val="SourceCode"/>
      </w:pPr>
      <w:r>
        <w:t xml:space="preserve">            console.log("spa-inventory exists: yes");</w:t>
      </w:r>
    </w:p>
    <w:p w14:paraId="0073C080" w14:textId="77777777" w:rsidR="00AA276E" w:rsidRDefault="00E52A84">
      <w:pPr>
        <w:pStyle w:val="SourceCode"/>
      </w:pPr>
      <w:r>
        <w:t xml:space="preserve">        } else {</w:t>
      </w:r>
    </w:p>
    <w:p w14:paraId="73AC9DC7" w14:textId="77777777" w:rsidR="00AA276E" w:rsidRDefault="00E52A84">
      <w:pPr>
        <w:pStyle w:val="SourceCode"/>
      </w:pPr>
      <w:r>
        <w:t xml:space="preserve">            console.log("spa-inventory exists: no");</w:t>
      </w:r>
    </w:p>
    <w:p w14:paraId="402DCCBC" w14:textId="77777777" w:rsidR="00AA276E" w:rsidRDefault="00E52A84">
      <w:pPr>
        <w:pStyle w:val="SourceCode"/>
        <w:keepNext/>
      </w:pPr>
      <w:r>
        <w:t xml:space="preserve">        }</w:t>
      </w:r>
    </w:p>
    <w:p w14:paraId="38142DD3" w14:textId="77777777" w:rsidR="00AA276E" w:rsidRDefault="00E52A84">
      <w:pPr>
        <w:pStyle w:val="SourceCode"/>
        <w:keepNext/>
      </w:pPr>
      <w:r>
        <w:t xml:space="preserve">    }</w:t>
      </w:r>
    </w:p>
    <w:p w14:paraId="792ED635" w14:textId="77777777" w:rsidR="00AA276E" w:rsidRDefault="00E52A84">
      <w:pPr>
        <w:pStyle w:val="SourceCode"/>
      </w:pPr>
      <w:r>
        <w:t>}</w:t>
      </w:r>
    </w:p>
    <w:p w14:paraId="14DCB84D" w14:textId="77777777" w:rsidR="00AA276E" w:rsidRDefault="00AA276E">
      <w:pPr>
        <w:keepNext/>
      </w:pPr>
    </w:p>
    <w:p w14:paraId="72971DFD" w14:textId="77777777" w:rsidR="00AA276E" w:rsidRDefault="00E52A84">
      <w:pPr>
        <w:pStyle w:val="Heading3"/>
      </w:pPr>
      <w:r>
        <w:t>Windows PowerShell Build and Run</w:t>
      </w:r>
    </w:p>
    <w:p w14:paraId="2A665FB5" w14:textId="77777777" w:rsidR="00AA276E" w:rsidRDefault="00E52A84">
      <w:pPr>
        <w:keepNext/>
      </w:pPr>
      <w:r>
        <w:t>Run the script once, then show its exit code.</w:t>
      </w:r>
    </w:p>
    <w:p w14:paraId="347272B4" w14:textId="77777777" w:rsidR="00AA276E" w:rsidRDefault="00AA276E">
      <w:pPr>
        <w:keepNext/>
      </w:pPr>
    </w:p>
    <w:p w14:paraId="25A735F7" w14:textId="77777777" w:rsidR="00AA276E" w:rsidRDefault="00E52A84">
      <w:pPr>
        <w:pStyle w:val="CommandBlock"/>
        <w:keepNext/>
      </w:pPr>
      <w:r>
        <w:t>forge build --root .\solidity</w:t>
      </w:r>
    </w:p>
    <w:p w14:paraId="1ACDFEA7" w14:textId="77777777" w:rsidR="00AA276E" w:rsidRDefault="00E52A84">
      <w:pPr>
        <w:pStyle w:val="CommandBlock"/>
        <w:keepNext/>
      </w:pPr>
      <w:r>
        <w:t>forge script --root .\solidity .\solidity\script\Sandbox.s.sol</w:t>
      </w:r>
    </w:p>
    <w:p w14:paraId="6BAF0FCD" w14:textId="77777777" w:rsidR="00AA276E" w:rsidRDefault="00E52A84">
      <w:pPr>
        <w:pStyle w:val="CommandBlock"/>
      </w:pPr>
      <w:r>
        <w:t>$LASTEXITCODE</w:t>
      </w:r>
    </w:p>
    <w:p w14:paraId="35FE2216" w14:textId="77777777" w:rsidR="00AA276E" w:rsidRDefault="00AA276E">
      <w:pPr>
        <w:keepNext/>
      </w:pPr>
    </w:p>
    <w:p w14:paraId="716E6E25" w14:textId="77777777" w:rsidR="00AA276E" w:rsidRDefault="00E52A84">
      <w:pPr>
        <w:pStyle w:val="Heading3"/>
      </w:pPr>
      <w:r>
        <w:t>Linux or macOS Build and Run</w:t>
      </w:r>
    </w:p>
    <w:p w14:paraId="34847E93" w14:textId="77777777" w:rsidR="00AA276E" w:rsidRDefault="00E52A84">
      <w:pPr>
        <w:pStyle w:val="CommandBlock"/>
        <w:keepNext/>
      </w:pPr>
      <w:r>
        <w:t>forge build --root ./solidity</w:t>
      </w:r>
    </w:p>
    <w:p w14:paraId="59F88E10" w14:textId="77777777" w:rsidR="00AA276E" w:rsidRDefault="00E52A84">
      <w:pPr>
        <w:pStyle w:val="CommandBlock"/>
        <w:keepNext/>
      </w:pPr>
      <w:r>
        <w:t>forge script --root ./solidity ./solidity/script/Sandbox.s.sol</w:t>
      </w:r>
    </w:p>
    <w:p w14:paraId="2F6EF2A6" w14:textId="77777777" w:rsidR="00AA276E" w:rsidRDefault="00E52A84">
      <w:pPr>
        <w:pStyle w:val="CommandBlock"/>
      </w:pPr>
      <w:r>
        <w:t>echo $?</w:t>
      </w:r>
    </w:p>
    <w:p w14:paraId="4E5FA74A" w14:textId="77777777" w:rsidR="00AA276E" w:rsidRDefault="00AA276E">
      <w:pPr>
        <w:keepNext/>
      </w:pPr>
    </w:p>
    <w:p w14:paraId="46A1ABAE" w14:textId="77777777" w:rsidR="00AA276E" w:rsidRDefault="00E52A84">
      <w:pPr>
        <w:pStyle w:val="Heading3"/>
      </w:pPr>
      <w:r>
        <w:t>Check Your Results</w:t>
      </w:r>
    </w:p>
    <w:p w14:paraId="43441E55" w14:textId="77777777" w:rsidR="00AA276E" w:rsidRDefault="00E52A84">
      <w:pPr>
        <w:keepNext/>
      </w:pPr>
      <w:r>
        <w:t>When the script succeeds, its output is the lines under == Logs ==, each indented by two spaces. Compare them with these lines exactly. The Project root line shows your own solidity folder, written with /. Run from your lesson-2.13-extended folder, it shows C:/Users/</w:t>
      </w:r>
      <w:r>
        <w:rPr>
          <w:b/>
        </w:rPr>
        <w:t>&lt;&lt;&lt;your $env:USERNAME&gt;&gt;&gt;</w:t>
      </w:r>
      <w:r>
        <w:t>/spa/lesson-2.13-extended/solidity, with your own user name, which $env:USERNAME prints, in place of the placeholder. On Linux or macOS it shows /home/ followed by your user name and /spa/lesson-2.13-extended/solidity (/Users/... on macOS). The script joins its paths with / on every system. After the run, $LASTEXITCODE (echo $? on Linux or macOS) prints the exit code: 0. The lines are the same as the Basic version's.</w:t>
      </w:r>
    </w:p>
    <w:p w14:paraId="274C80D7" w14:textId="77777777" w:rsidR="00AA276E" w:rsidRDefault="00AA276E">
      <w:pPr>
        <w:keepNext/>
      </w:pPr>
    </w:p>
    <w:p w14:paraId="3CF78967" w14:textId="77777777" w:rsidR="00AA276E" w:rsidRDefault="00E52A84">
      <w:pPr>
        <w:pStyle w:val="RequiredOutput"/>
        <w:keepNext/>
      </w:pPr>
      <w:r>
        <w:t>Directory Sandbox</w:t>
      </w:r>
    </w:p>
    <w:p w14:paraId="7F5F1153" w14:textId="77777777" w:rsidR="00AA276E" w:rsidRDefault="00E52A84">
      <w:pPr>
        <w:pStyle w:val="RequiredOutput"/>
        <w:keepNext/>
      </w:pPr>
      <w:r>
        <w:t>Project root: C:/Users/</w:t>
      </w:r>
      <w:r>
        <w:rPr>
          <w:b/>
        </w:rPr>
        <w:t>&lt;&lt;&lt;your $env:USERNAME&gt;&gt;&gt;</w:t>
      </w:r>
      <w:r>
        <w:t>/spa/lesson-2.13-extended/solidity</w:t>
      </w:r>
    </w:p>
    <w:p w14:paraId="7D28A658" w14:textId="77777777" w:rsidR="00AA276E" w:rsidRDefault="00E52A84">
      <w:pPr>
        <w:pStyle w:val="RequiredOutput"/>
        <w:keepNext/>
      </w:pPr>
      <w:r>
        <w:t>Created: spa-sandbox</w:t>
      </w:r>
    </w:p>
    <w:p w14:paraId="1B826E4A" w14:textId="77777777" w:rsidR="00AA276E" w:rsidRDefault="00E52A84">
      <w:pPr>
        <w:pStyle w:val="RequiredOutput"/>
        <w:keepNext/>
      </w:pPr>
      <w:r>
        <w:t>spa-sandbox exists: yes</w:t>
      </w:r>
    </w:p>
    <w:p w14:paraId="75CDCB25" w14:textId="77777777" w:rsidR="00AA276E" w:rsidRDefault="00E52A84">
      <w:pPr>
        <w:pStyle w:val="RequiredOutput"/>
        <w:keepNext/>
      </w:pPr>
      <w:r>
        <w:t>Renamed: spa-sandbox -&gt; spa-inventory</w:t>
      </w:r>
    </w:p>
    <w:p w14:paraId="72F74878" w14:textId="77777777" w:rsidR="00AA276E" w:rsidRDefault="00E52A84">
      <w:pPr>
        <w:pStyle w:val="RequiredOutput"/>
        <w:keepNext/>
      </w:pPr>
      <w:r>
        <w:t>Created: spa-inventory/servers</w:t>
      </w:r>
    </w:p>
    <w:p w14:paraId="13A41184" w14:textId="77777777" w:rsidR="00AA276E" w:rsidRDefault="00E52A84">
      <w:pPr>
        <w:pStyle w:val="RequiredOutput"/>
        <w:keepNext/>
      </w:pPr>
      <w:r>
        <w:t>Created: spa-inventory/backups</w:t>
      </w:r>
    </w:p>
    <w:p w14:paraId="1840BA6A" w14:textId="77777777" w:rsidR="00AA276E" w:rsidRDefault="00E52A84">
      <w:pPr>
        <w:pStyle w:val="RequiredOutput"/>
        <w:keepNext/>
      </w:pPr>
      <w:r>
        <w:t>Entries in spa-inventory:</w:t>
      </w:r>
    </w:p>
    <w:p w14:paraId="063C3699" w14:textId="77777777" w:rsidR="00AA276E" w:rsidRDefault="00E52A84">
      <w:pPr>
        <w:pStyle w:val="RequiredOutput"/>
        <w:keepNext/>
      </w:pPr>
      <w:r>
        <w:t xml:space="preserve">  backups</w:t>
      </w:r>
    </w:p>
    <w:p w14:paraId="4F074700" w14:textId="77777777" w:rsidR="00AA276E" w:rsidRDefault="00E52A84">
      <w:pPr>
        <w:pStyle w:val="RequiredOutput"/>
        <w:keepNext/>
      </w:pPr>
      <w:r>
        <w:t xml:space="preserve">  servers</w:t>
      </w:r>
    </w:p>
    <w:p w14:paraId="653BA669" w14:textId="77777777" w:rsidR="00AA276E" w:rsidRDefault="00E52A84">
      <w:pPr>
        <w:pStyle w:val="RequiredOutput"/>
        <w:keepNext/>
      </w:pPr>
      <w:r>
        <w:t>Removed: spa-inventory/servers</w:t>
      </w:r>
    </w:p>
    <w:p w14:paraId="3C6BFB10" w14:textId="77777777" w:rsidR="00AA276E" w:rsidRDefault="00E52A84">
      <w:pPr>
        <w:pStyle w:val="RequiredOutput"/>
        <w:keepNext/>
      </w:pPr>
      <w:r>
        <w:t>Removed: spa-inventory/backups</w:t>
      </w:r>
    </w:p>
    <w:p w14:paraId="158B6464" w14:textId="77777777" w:rsidR="00AA276E" w:rsidRDefault="00E52A84">
      <w:pPr>
        <w:pStyle w:val="RequiredOutput"/>
        <w:keepNext/>
      </w:pPr>
      <w:r>
        <w:t>Removed: spa-inventory</w:t>
      </w:r>
    </w:p>
    <w:p w14:paraId="1F97000F" w14:textId="77777777" w:rsidR="00AA276E" w:rsidRDefault="00E52A84">
      <w:pPr>
        <w:pStyle w:val="RequiredOutput"/>
      </w:pPr>
      <w:r>
        <w:t>spa-inventory exists: no</w:t>
      </w:r>
    </w:p>
    <w:p w14:paraId="7EEA0DF8" w14:textId="77777777" w:rsidR="00AA276E" w:rsidRDefault="00AA276E">
      <w:pPr>
        <w:keepNext/>
      </w:pPr>
    </w:p>
    <w:p w14:paraId="7426F114" w14:textId="77777777" w:rsidR="00AA276E" w:rsidRDefault="00E52A84">
      <w:pPr>
        <w:pStyle w:val="ListBullet"/>
      </w:pPr>
      <w:r>
        <w:t>The lines match the Basic version's because the Production-Minded script does the same work, with the subdirectory names in one list and every operation checked.</w:t>
      </w:r>
    </w:p>
    <w:p w14:paraId="14FB9490" w14:textId="77777777" w:rsidR="00AA276E" w:rsidRDefault="00E52A84">
      <w:pPr>
        <w:pStyle w:val="ListBullet"/>
      </w:pPr>
      <w:r>
        <w:t>Exit code 0 proves every step succeeded. A failed step prints one Error line on the error stream instead of the lines after it, and exit code 1.</w:t>
      </w:r>
    </w:p>
    <w:p w14:paraId="127F1B60" w14:textId="77777777" w:rsidR="00AA276E" w:rsidRDefault="00E52A84">
      <w:pPr>
        <w:pStyle w:val="ListBullet"/>
      </w:pPr>
      <w:r>
        <w:t>If the Safety Check run logs Directory Sandbox, the vm.exists check is not the first thing run does. If a failure shows a long cheatcode message instead of could not create or could not remove, the call is not inside createDirectory or removeDirectory.</w:t>
      </w:r>
    </w:p>
    <w:p w14:paraId="3149FB28" w14:textId="77777777" w:rsidR="00AA276E" w:rsidRDefault="00E52A84">
      <w:pPr>
        <w:pStyle w:val="ListBullet"/>
      </w:pPr>
      <w:r>
        <w:t>If a run stops with an error partway, it can leave spa-sandbox or spa-inventory behind, and the next run then refuses to start. Remove them with the commands in If a Run Stops Partway, near the start of this lesson.</w:t>
      </w:r>
    </w:p>
    <w:p w14:paraId="7E34F9BB" w14:textId="77777777" w:rsidR="00AA276E" w:rsidRDefault="00E52A84">
      <w:pPr>
        <w:pStyle w:val="ListBullet"/>
      </w:pPr>
      <w:r>
        <w:t>If the build fails with another message, read the first error: it names the file and line to fix.</w:t>
      </w:r>
    </w:p>
    <w:p w14:paraId="515D70B8" w14:textId="77777777" w:rsidR="00AA276E" w:rsidRDefault="00AA276E">
      <w:pPr>
        <w:keepNext/>
      </w:pPr>
    </w:p>
    <w:p w14:paraId="08BA315E" w14:textId="77777777" w:rsidR="00AA276E" w:rsidRDefault="00E52A84">
      <w:pPr>
        <w:pStyle w:val="Heading3"/>
      </w:pPr>
      <w:r>
        <w:t>Windows PowerShell Safety Check</w:t>
      </w:r>
    </w:p>
    <w:p w14:paraId="6A04938D" w14:textId="77777777" w:rsidR="00AA276E" w:rsidRDefault="00E52A84">
      <w:pPr>
        <w:keepNext/>
      </w:pPr>
      <w:r>
        <w:t>Now prove that the script never touches a directory it did not create. The first line creates .\solidity\spa-sandbox by hand, standing in for a folder that was already there: New-Item -ItemType Directory creates a directory, and | Out-Null hides the listing New-Item prints. The script's sandbox lives in the solidity folder, so that is where the directory is made. Then the script runs, $LASTEXITCODE shows its exit code, Test-Path checks that the directory is still there, and Remove-Item removes the directory</w:t>
      </w:r>
      <w:r>
        <w:t xml:space="preserve"> you created, so the folder is as it was.</w:t>
      </w:r>
    </w:p>
    <w:p w14:paraId="4C9D6F19" w14:textId="77777777" w:rsidR="00AA276E" w:rsidRDefault="00AA276E">
      <w:pPr>
        <w:keepNext/>
      </w:pPr>
    </w:p>
    <w:p w14:paraId="4EBBFAFB" w14:textId="77777777" w:rsidR="00AA276E" w:rsidRDefault="00E52A84">
      <w:pPr>
        <w:pStyle w:val="CommandBlock"/>
        <w:keepNext/>
      </w:pPr>
      <w:r>
        <w:t>New-Item -ItemType Directory `</w:t>
      </w:r>
    </w:p>
    <w:p w14:paraId="1C98546A" w14:textId="77777777" w:rsidR="00AA276E" w:rsidRDefault="00E52A84">
      <w:pPr>
        <w:pStyle w:val="CommandBlock"/>
        <w:keepNext/>
      </w:pPr>
      <w:r>
        <w:t xml:space="preserve">    "$HOME\spa\lesson-2.13-extended\solidity\spa-sandbox" | Out-Null</w:t>
      </w:r>
    </w:p>
    <w:p w14:paraId="1AEB2932" w14:textId="77777777" w:rsidR="00AA276E" w:rsidRDefault="00E52A84">
      <w:pPr>
        <w:pStyle w:val="CommandBlock"/>
        <w:keepNext/>
      </w:pPr>
      <w:r>
        <w:t>forge script --root .\solidity .\solidity\script\Sandbox.s.sol</w:t>
      </w:r>
    </w:p>
    <w:p w14:paraId="4A982FF7" w14:textId="77777777" w:rsidR="00AA276E" w:rsidRDefault="00E52A84">
      <w:pPr>
        <w:pStyle w:val="CommandBlock"/>
        <w:keepNext/>
      </w:pPr>
      <w:r>
        <w:t>$LASTEXITCODE</w:t>
      </w:r>
    </w:p>
    <w:p w14:paraId="4B74F78A" w14:textId="77777777" w:rsidR="00AA276E" w:rsidRDefault="00E52A84">
      <w:pPr>
        <w:pStyle w:val="CommandBlock"/>
        <w:keepNext/>
      </w:pPr>
      <w:r>
        <w:t>Test-Path .\solidity\spa-sandbox</w:t>
      </w:r>
    </w:p>
    <w:p w14:paraId="614936AF" w14:textId="77777777" w:rsidR="00AA276E" w:rsidRDefault="00E52A84">
      <w:pPr>
        <w:pStyle w:val="CommandBlock"/>
      </w:pPr>
      <w:r>
        <w:t>Remove-Item .\solidity\spa-sandbox</w:t>
      </w:r>
    </w:p>
    <w:p w14:paraId="50C3B156" w14:textId="77777777" w:rsidR="00AA276E" w:rsidRDefault="00AA276E">
      <w:pPr>
        <w:keepNext/>
      </w:pPr>
    </w:p>
    <w:p w14:paraId="7E77214E" w14:textId="77777777" w:rsidR="00AA276E" w:rsidRDefault="00E52A84">
      <w:pPr>
        <w:pStyle w:val="Heading3"/>
      </w:pPr>
      <w:r>
        <w:t>Linux or macOS Safety Check</w:t>
      </w:r>
    </w:p>
    <w:p w14:paraId="3B45B136" w14:textId="77777777" w:rsidR="00AA276E" w:rsidRDefault="00E52A84">
      <w:pPr>
        <w:keepNext/>
      </w:pPr>
      <w:r>
        <w:t>mkdir creates the directory, echo $? shows the exit code, ls -d shows the directory is still there, and rmdir removes it.</w:t>
      </w:r>
    </w:p>
    <w:p w14:paraId="7BAC3277" w14:textId="77777777" w:rsidR="00AA276E" w:rsidRDefault="00AA276E">
      <w:pPr>
        <w:keepNext/>
      </w:pPr>
    </w:p>
    <w:p w14:paraId="1818F4DF" w14:textId="77777777" w:rsidR="00AA276E" w:rsidRDefault="00E52A84">
      <w:pPr>
        <w:pStyle w:val="CommandBlock"/>
        <w:keepNext/>
      </w:pPr>
      <w:r>
        <w:t>mkdir "$HOME/spa/lesson-2.13-extended/solidity/spa-sandbox"</w:t>
      </w:r>
    </w:p>
    <w:p w14:paraId="1076C962" w14:textId="77777777" w:rsidR="00AA276E" w:rsidRDefault="00E52A84">
      <w:pPr>
        <w:pStyle w:val="CommandBlock"/>
        <w:keepNext/>
      </w:pPr>
      <w:r>
        <w:t>forge script --root ./solidity ./solidity/script/Sandbox.s.sol</w:t>
      </w:r>
    </w:p>
    <w:p w14:paraId="38187B2F" w14:textId="77777777" w:rsidR="00AA276E" w:rsidRDefault="00E52A84">
      <w:pPr>
        <w:pStyle w:val="CommandBlock"/>
        <w:keepNext/>
      </w:pPr>
      <w:r>
        <w:t>echo $?</w:t>
      </w:r>
    </w:p>
    <w:p w14:paraId="1E3A97F6" w14:textId="77777777" w:rsidR="00AA276E" w:rsidRDefault="00E52A84">
      <w:pPr>
        <w:pStyle w:val="CommandBlock"/>
        <w:keepNext/>
      </w:pPr>
      <w:r>
        <w:t>ls -d ./solidity/spa-sandbox</w:t>
      </w:r>
    </w:p>
    <w:p w14:paraId="48E482B2" w14:textId="77777777" w:rsidR="00AA276E" w:rsidRDefault="00E52A84">
      <w:pPr>
        <w:pStyle w:val="CommandBlock"/>
      </w:pPr>
      <w:r>
        <w:t>rmdir ./solidity/spa-sandbox</w:t>
      </w:r>
    </w:p>
    <w:p w14:paraId="0176C7B3" w14:textId="77777777" w:rsidR="00AA276E" w:rsidRDefault="00AA276E">
      <w:pPr>
        <w:keepNext/>
      </w:pPr>
    </w:p>
    <w:p w14:paraId="44D7DA1F" w14:textId="77777777" w:rsidR="00AA276E" w:rsidRDefault="00E52A84">
      <w:pPr>
        <w:keepNext/>
      </w:pPr>
      <w:r>
        <w:t>forge must end with this line, on the error stream, after its own lines. The script's message leaves out the other languages' "; nothing was changed", because forge adds Error: script failed: in front of it; nothing is changed all the same:</w:t>
      </w:r>
    </w:p>
    <w:p w14:paraId="27D7A4AA" w14:textId="77777777" w:rsidR="00AA276E" w:rsidRDefault="00AA276E">
      <w:pPr>
        <w:keepNext/>
      </w:pPr>
    </w:p>
    <w:p w14:paraId="16D4E50D" w14:textId="77777777" w:rsidR="00AA276E" w:rsidRDefault="00E52A84">
      <w:pPr>
        <w:pStyle w:val="RequiredOutput"/>
      </w:pPr>
      <w:r>
        <w:t>Error: script failed: spa-sandbox or spa-inventory already exists</w:t>
      </w:r>
    </w:p>
    <w:p w14:paraId="0063EEA8" w14:textId="77777777" w:rsidR="00AA276E" w:rsidRDefault="00AA276E">
      <w:pPr>
        <w:keepNext/>
      </w:pPr>
    </w:p>
    <w:p w14:paraId="14C748B9" w14:textId="77777777" w:rsidR="00AA276E" w:rsidRDefault="00E52A84">
      <w:r>
        <w:t>Then $LASTEXITCODE prints 1 and Test-Path .\solidity\spa-sandbox prints True (on Linux or macOS, echo $? prints 1 and ls -d prints ./solidity/spa-sandbox). The refusal is the first thing run does, so nothing was created, renamed, or removed, and no Directory Sandbox line was printed. If the Error line is missing and the script runs to the end, the existence check is missing: it would have used, and then deleted, your directory.</w:t>
      </w:r>
    </w:p>
    <w:p w14:paraId="3C3DA2B2" w14:textId="77777777" w:rsidR="00AA276E" w:rsidRDefault="00AA276E">
      <w:pPr>
        <w:keepNext/>
      </w:pPr>
    </w:p>
    <w:p w14:paraId="2397656F" w14:textId="77777777" w:rsidR="00AA276E" w:rsidRDefault="00AA276E">
      <w:pPr>
        <w:keepNext/>
      </w:pPr>
    </w:p>
    <w:p w14:paraId="021B060E" w14:textId="77777777" w:rsidR="00AA276E" w:rsidRDefault="00E52A84">
      <w:pPr>
        <w:pStyle w:val="Heading2"/>
      </w:pPr>
      <w:r>
        <w:t>What to Notice</w:t>
      </w:r>
    </w:p>
    <w:p w14:paraId="61C3F970" w14:textId="77777777" w:rsidR="00AA276E" w:rsidRDefault="00E52A84">
      <w:pPr>
        <w:pStyle w:val="ListBullet"/>
      </w:pPr>
      <w:r>
        <w:t>fs_permissions in foundry.toml limits the directory cheatcodes to the solidity folder, so the script cannot reach anything outside it.</w:t>
      </w:r>
    </w:p>
    <w:p w14:paraId="364519ED" w14:textId="77777777" w:rsidR="00AA276E" w:rsidRDefault="00E52A84">
      <w:pPr>
        <w:pStyle w:val="ListBullet"/>
      </w:pPr>
      <w:r>
        <w:t>vm.readDir returns full paths, so lastPart keeps each entry's name.</w:t>
      </w:r>
    </w:p>
    <w:p w14:paraId="14007A95" w14:textId="77777777" w:rsidR="00AA276E" w:rsidRDefault="00E52A84">
      <w:pPr>
        <w:pStyle w:val="ListBullet"/>
      </w:pPr>
      <w:r>
        <w:t>Solidity cannot compare text with &lt;, so comesBefore, from Lesson 2.6a, compares byte by byte, in character-code (ordinal) order.</w:t>
      </w:r>
    </w:p>
    <w:p w14:paraId="716B65AA" w14:textId="77777777" w:rsidR="00AA276E" w:rsidRDefault="00E52A84">
      <w:pPr>
        <w:pStyle w:val="ListBullet"/>
      </w:pPr>
      <w:r>
        <w:t>Foundry has no rename; creating the new name and removing the old one is only equal to a rename because spa-sandbox is still empty.</w:t>
      </w:r>
    </w:p>
    <w:p w14:paraId="40282C29" w14:textId="77777777" w:rsidR="00AA276E" w:rsidRDefault="00E52A84">
      <w:pPr>
        <w:pStyle w:val="ListBullet"/>
      </w:pPr>
      <w:r>
        <w:t>The directory cheatcodes work only under forge; a deployed contract can never create or read a directory.</w:t>
      </w:r>
    </w:p>
    <w:p w14:paraId="6032EF0B" w14:textId="77777777" w:rsidR="00AA276E" w:rsidRDefault="00AA276E">
      <w:pPr>
        <w:keepNext/>
      </w:pPr>
    </w:p>
    <w:p w14:paraId="1D096425" w14:textId="77777777" w:rsidR="00AA276E" w:rsidRDefault="00E52A84">
      <w:pPr>
        <w:pStyle w:val="Heading3"/>
      </w:pPr>
      <w:r>
        <w:t>Basic and Production-Minded Comparison</w:t>
      </w:r>
    </w:p>
    <w:p w14:paraId="0C53AF8B" w14:textId="77777777" w:rsidR="00AA276E" w:rsidRDefault="00E52A84">
      <w:r>
        <w:t>Both versions refuse to start when spa-sandbox or spa-inventory already exists, work only with the directories they create, and remove every one of them. The Basic version writes each step out in run and trusts each operation to work. The Production-Minded version keeps the subdirectory names in one list, lists entries with listEntries, and checks every directory operation the way Lesson 2.11a taught, so a failure stops the script at once with one Error line and exit code 1.</w:t>
      </w:r>
    </w:p>
    <w:p w14:paraId="018221A5" w14:textId="77777777" w:rsidR="00AA276E" w:rsidRDefault="00AA276E">
      <w:pPr>
        <w:keepNext/>
      </w:pPr>
    </w:p>
    <w:p w14:paraId="7851689E" w14:textId="77777777" w:rsidR="00AA276E" w:rsidRDefault="00AA276E">
      <w:pPr>
        <w:keepNext/>
      </w:pPr>
    </w:p>
    <w:p w14:paraId="66275FA5" w14:textId="77777777" w:rsidR="00AA276E" w:rsidRDefault="00AA276E">
      <w:pPr>
        <w:keepNext/>
      </w:pPr>
    </w:p>
    <w:p w14:paraId="0F8D380D" w14:textId="77777777" w:rsidR="00AA276E" w:rsidRDefault="00E52A84">
      <w:pPr>
        <w:pStyle w:val="Heading1"/>
      </w:pPr>
      <w:r>
        <w:t>Supporting Files</w:t>
      </w:r>
    </w:p>
    <w:p w14:paraId="37AC0EE9" w14:textId="77777777" w:rsidR="00AA276E" w:rsidRDefault="00E52A84">
      <w:r>
        <w:t>This is the Cargo.toml that cargo init wrote, shown here so you can check yours. The [package] lines match; yours also ends with an empty [dependencies] heading, and the line that starts with # is a note for you, not something cargo writes: each file in src/bin/ becomes its own program, basic_sandbox and sandbox.</w:t>
      </w:r>
    </w:p>
    <w:p w14:paraId="5EC4BF5C" w14:textId="77777777" w:rsidR="00AA276E" w:rsidRDefault="00AA276E">
      <w:pPr>
        <w:keepNext/>
      </w:pPr>
    </w:p>
    <w:p w14:paraId="3CEE0789" w14:textId="77777777" w:rsidR="00AA276E" w:rsidRDefault="00AA276E">
      <w:pPr>
        <w:keepNext/>
      </w:pPr>
    </w:p>
    <w:p w14:paraId="12A3E7D1" w14:textId="77777777" w:rsidR="00AA276E" w:rsidRDefault="00E52A84">
      <w:pPr>
        <w:pStyle w:val="Heading2"/>
      </w:pPr>
      <w:r>
        <w:t>rust/Cargo.toml</w:t>
      </w:r>
    </w:p>
    <w:p w14:paraId="3500F69F" w14:textId="77777777" w:rsidR="00AA276E" w:rsidRDefault="00E52A84">
      <w:pPr>
        <w:pStyle w:val="SourceCode"/>
        <w:keepNext/>
      </w:pPr>
      <w:r>
        <w:t>[package]</w:t>
      </w:r>
    </w:p>
    <w:p w14:paraId="0102065C" w14:textId="77777777" w:rsidR="00AA276E" w:rsidRDefault="00E52A84">
      <w:pPr>
        <w:pStyle w:val="SourceCode"/>
        <w:keepNext/>
      </w:pPr>
      <w:r>
        <w:t>name = "sandbox"</w:t>
      </w:r>
    </w:p>
    <w:p w14:paraId="45BAADAC" w14:textId="77777777" w:rsidR="00AA276E" w:rsidRDefault="00E52A84">
      <w:pPr>
        <w:pStyle w:val="SourceCode"/>
        <w:keepNext/>
      </w:pPr>
      <w:r>
        <w:t>version = "0.1.0"</w:t>
      </w:r>
    </w:p>
    <w:p w14:paraId="25A56672" w14:textId="77777777" w:rsidR="00AA276E" w:rsidRDefault="00E52A84">
      <w:pPr>
        <w:pStyle w:val="SourceCode"/>
        <w:keepNext/>
      </w:pPr>
      <w:r>
        <w:t>edition = "2024"</w:t>
      </w:r>
    </w:p>
    <w:p w14:paraId="5557E2E1" w14:textId="77777777" w:rsidR="00AA276E" w:rsidRDefault="00AA276E">
      <w:pPr>
        <w:pStyle w:val="SourceCode"/>
        <w:keepNext/>
      </w:pPr>
    </w:p>
    <w:p w14:paraId="27A7A5CF" w14:textId="77777777" w:rsidR="00AA276E" w:rsidRDefault="00E52A84">
      <w:pPr>
        <w:pStyle w:val="SourceCode"/>
      </w:pPr>
      <w:r>
        <w:t># Each file in src/bin/ becomes its own program: basic_sandbox and sandbox.</w:t>
      </w:r>
    </w:p>
    <w:p w14:paraId="6590C865" w14:textId="77777777" w:rsidR="00AA276E" w:rsidRDefault="00AA276E">
      <w:pPr>
        <w:keepNext/>
      </w:pPr>
    </w:p>
    <w:p w14:paraId="7E64AE7E" w14:textId="77777777" w:rsidR="00AA276E" w:rsidRDefault="00AA276E">
      <w:pPr>
        <w:keepNext/>
      </w:pPr>
    </w:p>
    <w:p w14:paraId="778715E0" w14:textId="77777777" w:rsidR="00AA276E" w:rsidRDefault="00AA276E">
      <w:pPr>
        <w:keepNext/>
      </w:pPr>
    </w:p>
    <w:p w14:paraId="145F2731" w14:textId="77777777" w:rsidR="00AA276E" w:rsidRDefault="00E52A84">
      <w:pPr>
        <w:pStyle w:val="Heading1"/>
      </w:pPr>
      <w:r>
        <w:t>Validation Rules</w:t>
      </w:r>
    </w:p>
    <w:p w14:paraId="216F3D2C" w14:textId="77777777" w:rsidR="00AA276E" w:rsidRDefault="00E52A84">
      <w:r>
        <w:t>This lesson is checked by running each program and comparing what your screen shows with the required results by eye. No separate validator program is needed. Each language section ends each layer with a Check Your Results section, and the Production-Minded layer adds a Safety Check.</w:t>
      </w:r>
    </w:p>
    <w:p w14:paraId="438A8791" w14:textId="77777777" w:rsidR="00AA276E" w:rsidRDefault="00AA276E">
      <w:pPr>
        <w:keepNext/>
      </w:pPr>
    </w:p>
    <w:p w14:paraId="347FA390" w14:textId="77777777" w:rsidR="00AA276E" w:rsidRDefault="00E52A84">
      <w:pPr>
        <w:pStyle w:val="ListBullet"/>
      </w:pPr>
      <w:r>
        <w:t>Run every command from the lesson-2.13-extended folder.</w:t>
      </w:r>
    </w:p>
    <w:p w14:paraId="1FB295A5" w14:textId="77777777" w:rsidR="00AA276E" w:rsidRDefault="00E52A84">
      <w:pPr>
        <w:pStyle w:val="ListBullet"/>
      </w:pPr>
      <w:r>
        <w:t>Every line except the first path line must match the expected lines exactly, in the same order, with nothing extra. Joined paths use / on Linux, and always in Solidity. For a Solidity run that succeeds, compare the lines under == Logs ==; for one that fails, the last line forge prints.</w:t>
      </w:r>
    </w:p>
    <w:p w14:paraId="2123959D" w14:textId="77777777" w:rsidR="00AA276E" w:rsidRDefault="00E52A84">
      <w:pPr>
        <w:pStyle w:val="ListBullet"/>
      </w:pPr>
      <w:r>
        <w:t>The Working directory line must show the full path of the folder you ran the program from; Solidity's Project root line shows your solidity folder.</w:t>
      </w:r>
    </w:p>
    <w:p w14:paraId="6D2F6420" w14:textId="77777777" w:rsidR="00AA276E" w:rsidRDefault="00E52A84">
      <w:pPr>
        <w:pStyle w:val="ListBullet"/>
      </w:pPr>
      <w:r>
        <w:t>A clean run ends with exit code 0 and leaves neither spa-sandbox nor spa-inventory behind.</w:t>
      </w:r>
    </w:p>
    <w:p w14:paraId="4E211364" w14:textId="77777777" w:rsidR="00AA276E" w:rsidRDefault="00E52A84">
      <w:pPr>
        <w:pStyle w:val="ListBullet"/>
      </w:pPr>
      <w:r>
        <w:t>The Safety Check run shows one Error line, exit code 1, and the hand-made spa-sandbox still in place.</w:t>
      </w:r>
    </w:p>
    <w:p w14:paraId="65F1AF3A" w14:textId="77777777" w:rsidR="00AA276E" w:rsidRDefault="00AA276E">
      <w:pPr>
        <w:keepNext/>
      </w:pPr>
    </w:p>
    <w:p w14:paraId="03DC445A" w14:textId="77777777" w:rsidR="00AA276E" w:rsidRDefault="00AA276E">
      <w:pPr>
        <w:keepNext/>
      </w:pPr>
    </w:p>
    <w:p w14:paraId="3436E2F9" w14:textId="77777777" w:rsidR="00AA276E" w:rsidRDefault="00E52A84">
      <w:pPr>
        <w:pStyle w:val="Heading2"/>
      </w:pPr>
      <w:r>
        <w:t>Expected Values</w:t>
      </w:r>
    </w:p>
    <w:p w14:paraId="38AE3FBA" w14:textId="77777777" w:rsidR="00AA276E" w:rsidRDefault="00E52A84">
      <w:pPr>
        <w:keepNext/>
      </w:pPr>
      <w:r>
        <w:t>Every program works with these values.</w:t>
      </w:r>
    </w:p>
    <w:p w14:paraId="0FCF912C" w14:textId="77777777" w:rsidR="00AA276E" w:rsidRDefault="00AA276E">
      <w:pPr>
        <w:keepNext/>
      </w:pPr>
    </w:p>
    <w:p w14:paraId="29010D38" w14:textId="77777777" w:rsidR="00AA276E" w:rsidRDefault="00E52A84">
      <w:pPr>
        <w:pStyle w:val="RequiredOutput"/>
        <w:keepNext/>
      </w:pPr>
      <w:r>
        <w:t>Sandbox directory: spa-sandbox</w:t>
      </w:r>
    </w:p>
    <w:p w14:paraId="2864D4B8" w14:textId="77777777" w:rsidR="00AA276E" w:rsidRDefault="00E52A84">
      <w:pPr>
        <w:pStyle w:val="RequiredOutput"/>
        <w:keepNext/>
      </w:pPr>
      <w:r>
        <w:t>New name: spa-inventory</w:t>
      </w:r>
    </w:p>
    <w:p w14:paraId="3F41533C" w14:textId="77777777" w:rsidR="00AA276E" w:rsidRDefault="00E52A84">
      <w:pPr>
        <w:pStyle w:val="RequiredOutput"/>
        <w:keepNext/>
      </w:pPr>
      <w:r>
        <w:t>Created inside it, in order: servers, backups</w:t>
      </w:r>
    </w:p>
    <w:p w14:paraId="48230E12" w14:textId="77777777" w:rsidR="00AA276E" w:rsidRDefault="00E52A84">
      <w:pPr>
        <w:pStyle w:val="RequiredOutput"/>
        <w:keepNext/>
      </w:pPr>
      <w:r>
        <w:t>Listed, sorted: backups, servers</w:t>
      </w:r>
    </w:p>
    <w:p w14:paraId="03DFAA40" w14:textId="77777777" w:rsidR="00AA276E" w:rsidRDefault="00E52A84">
      <w:pPr>
        <w:pStyle w:val="RequiredOutput"/>
        <w:keepNext/>
      </w:pPr>
      <w:r>
        <w:t>Removed, in order: servers, backups, spa-inventory</w:t>
      </w:r>
    </w:p>
    <w:p w14:paraId="36930755" w14:textId="77777777" w:rsidR="00AA276E" w:rsidRDefault="00E52A84">
      <w:pPr>
        <w:pStyle w:val="RequiredOutput"/>
        <w:keepNext/>
      </w:pPr>
      <w:r>
        <w:t>Exercise: add logs as a third directory inside it</w:t>
      </w:r>
    </w:p>
    <w:p w14:paraId="418D168E" w14:textId="77777777" w:rsidR="00AA276E" w:rsidRDefault="00E52A84">
      <w:pPr>
        <w:pStyle w:val="RequiredOutput"/>
      </w:pPr>
      <w:r>
        <w:t>Challenge: confirm the rename with two existence checks</w:t>
      </w:r>
    </w:p>
    <w:p w14:paraId="5CA714C9" w14:textId="77777777" w:rsidR="00AA276E" w:rsidRDefault="00AA276E">
      <w:pPr>
        <w:keepNext/>
      </w:pPr>
    </w:p>
    <w:p w14:paraId="10D53CA3" w14:textId="77777777" w:rsidR="00AA276E" w:rsidRDefault="00AA276E">
      <w:pPr>
        <w:keepNext/>
      </w:pPr>
    </w:p>
    <w:p w14:paraId="5F83F5FB" w14:textId="77777777" w:rsidR="00AA276E" w:rsidRDefault="00E52A84">
      <w:pPr>
        <w:pStyle w:val="Heading2"/>
      </w:pPr>
      <w:r>
        <w:t>Required Clean-Run Output</w:t>
      </w:r>
    </w:p>
    <w:p w14:paraId="648083EF" w14:textId="77777777" w:rsidR="00AA276E" w:rsidRDefault="00E52A84">
      <w:pPr>
        <w:keepNext/>
      </w:pPr>
      <w:r>
        <w:t>Both the Basic and the Production-Minded program show these lines and end with exit code 0. The Working directory line shows the folder you ran the program from. Run from your lesson-2.13-extended folder, it shows C:\Users\</w:t>
      </w:r>
      <w:r>
        <w:rPr>
          <w:b/>
        </w:rPr>
        <w:t>&lt;&lt;&lt;your $env:USERNAME&gt;&gt;&gt;</w:t>
      </w:r>
      <w:r>
        <w:t>\spa\lesson-2.13-extended, with your own user name, which $env:USERNAME prints, in place of the placeholder. On Linux or macOS the line shows /home/ followed by your user name and /spa/lesson-2.13-extended (/Users/... on macOS). On Linux every joined path uses / where Windows uses \, for example spa-inventory/servers. Solidity prints Project root instead of Working directory and joins its paths with /; its section shows its exact lines.</w:t>
      </w:r>
    </w:p>
    <w:p w14:paraId="31525B4A" w14:textId="77777777" w:rsidR="00AA276E" w:rsidRDefault="00AA276E">
      <w:pPr>
        <w:keepNext/>
      </w:pPr>
    </w:p>
    <w:p w14:paraId="3F84FC33" w14:textId="77777777" w:rsidR="00AA276E" w:rsidRDefault="00E52A84">
      <w:pPr>
        <w:pStyle w:val="RequiredOutput"/>
        <w:keepNext/>
      </w:pPr>
      <w:r>
        <w:t>Directory Sandbox</w:t>
      </w:r>
    </w:p>
    <w:p w14:paraId="6BCC13F4" w14:textId="77777777" w:rsidR="00AA276E" w:rsidRDefault="00E52A84">
      <w:pPr>
        <w:pStyle w:val="RequiredOutput"/>
        <w:keepNext/>
      </w:pPr>
      <w:r>
        <w:t>Working directory: C:\Users\</w:t>
      </w:r>
      <w:r>
        <w:rPr>
          <w:b/>
        </w:rPr>
        <w:t>&lt;&lt;&lt;your $env:USERNAME&gt;&gt;&gt;</w:t>
      </w:r>
      <w:r>
        <w:t>\spa\lesson-2.13-extended</w:t>
      </w:r>
    </w:p>
    <w:p w14:paraId="0F267945" w14:textId="77777777" w:rsidR="00AA276E" w:rsidRDefault="00E52A84">
      <w:pPr>
        <w:pStyle w:val="RequiredOutput"/>
        <w:keepNext/>
      </w:pPr>
      <w:r>
        <w:t>Created: spa-sandbox</w:t>
      </w:r>
    </w:p>
    <w:p w14:paraId="520708D5" w14:textId="77777777" w:rsidR="00AA276E" w:rsidRDefault="00E52A84">
      <w:pPr>
        <w:pStyle w:val="RequiredOutput"/>
        <w:keepNext/>
      </w:pPr>
      <w:r>
        <w:t>spa-sandbox exists: yes</w:t>
      </w:r>
    </w:p>
    <w:p w14:paraId="72EAB921" w14:textId="77777777" w:rsidR="00AA276E" w:rsidRDefault="00E52A84">
      <w:pPr>
        <w:pStyle w:val="RequiredOutput"/>
        <w:keepNext/>
      </w:pPr>
      <w:r>
        <w:t>Renamed: spa-sandbox -&gt; spa-inventory</w:t>
      </w:r>
    </w:p>
    <w:p w14:paraId="31CD1A74" w14:textId="77777777" w:rsidR="00AA276E" w:rsidRDefault="00E52A84">
      <w:pPr>
        <w:pStyle w:val="RequiredOutput"/>
        <w:keepNext/>
      </w:pPr>
      <w:r>
        <w:t>Created: spa-inventory\servers</w:t>
      </w:r>
    </w:p>
    <w:p w14:paraId="247CAA89" w14:textId="77777777" w:rsidR="00AA276E" w:rsidRDefault="00E52A84">
      <w:pPr>
        <w:pStyle w:val="RequiredOutput"/>
        <w:keepNext/>
      </w:pPr>
      <w:r>
        <w:t>Created: spa-inventory\backups</w:t>
      </w:r>
    </w:p>
    <w:p w14:paraId="5DA70DCE" w14:textId="77777777" w:rsidR="00AA276E" w:rsidRDefault="00E52A84">
      <w:pPr>
        <w:pStyle w:val="RequiredOutput"/>
        <w:keepNext/>
      </w:pPr>
      <w:r>
        <w:t>Entries in spa-inventory:</w:t>
      </w:r>
    </w:p>
    <w:p w14:paraId="6CC96EFA" w14:textId="77777777" w:rsidR="00AA276E" w:rsidRDefault="00E52A84">
      <w:pPr>
        <w:pStyle w:val="RequiredOutput"/>
        <w:keepNext/>
      </w:pPr>
      <w:r>
        <w:t xml:space="preserve">  backups</w:t>
      </w:r>
    </w:p>
    <w:p w14:paraId="06B3502E" w14:textId="77777777" w:rsidR="00AA276E" w:rsidRDefault="00E52A84">
      <w:pPr>
        <w:pStyle w:val="RequiredOutput"/>
        <w:keepNext/>
      </w:pPr>
      <w:r>
        <w:t xml:space="preserve">  servers</w:t>
      </w:r>
    </w:p>
    <w:p w14:paraId="2817A2CB" w14:textId="77777777" w:rsidR="00AA276E" w:rsidRDefault="00E52A84">
      <w:pPr>
        <w:pStyle w:val="RequiredOutput"/>
        <w:keepNext/>
      </w:pPr>
      <w:r>
        <w:t>Removed: spa-inventory\servers</w:t>
      </w:r>
    </w:p>
    <w:p w14:paraId="2DCD146C" w14:textId="77777777" w:rsidR="00AA276E" w:rsidRDefault="00E52A84">
      <w:pPr>
        <w:pStyle w:val="RequiredOutput"/>
        <w:keepNext/>
      </w:pPr>
      <w:r>
        <w:t>Removed: spa-inventory\backups</w:t>
      </w:r>
    </w:p>
    <w:p w14:paraId="2F95426F" w14:textId="77777777" w:rsidR="00AA276E" w:rsidRDefault="00E52A84">
      <w:pPr>
        <w:pStyle w:val="RequiredOutput"/>
        <w:keepNext/>
      </w:pPr>
      <w:r>
        <w:t>Removed: spa-inventory</w:t>
      </w:r>
    </w:p>
    <w:p w14:paraId="0C2275F1" w14:textId="77777777" w:rsidR="00AA276E" w:rsidRDefault="00E52A84">
      <w:pPr>
        <w:pStyle w:val="RequiredOutput"/>
      </w:pPr>
      <w:r>
        <w:t>spa-inventory exists: no</w:t>
      </w:r>
    </w:p>
    <w:p w14:paraId="21135B52" w14:textId="77777777" w:rsidR="00AA276E" w:rsidRDefault="00AA276E">
      <w:pPr>
        <w:keepNext/>
      </w:pPr>
    </w:p>
    <w:p w14:paraId="7EA3182D" w14:textId="77777777" w:rsidR="00AA276E" w:rsidRDefault="00AA276E">
      <w:pPr>
        <w:keepNext/>
      </w:pPr>
    </w:p>
    <w:p w14:paraId="51E369D0" w14:textId="77777777" w:rsidR="00AA276E" w:rsidRDefault="00AA276E">
      <w:pPr>
        <w:keepNext/>
      </w:pPr>
    </w:p>
    <w:p w14:paraId="1C5F26F5" w14:textId="77777777" w:rsidR="00AA276E" w:rsidRDefault="00E52A84">
      <w:pPr>
        <w:pStyle w:val="Heading1"/>
      </w:pPr>
      <w:r>
        <w:t>Common Mistakes</w:t>
      </w:r>
    </w:p>
    <w:p w14:paraId="0966490B" w14:textId="77777777" w:rsidR="00AA276E" w:rsidRDefault="00E52A84">
      <w:pPr>
        <w:pStyle w:val="ListBullet"/>
      </w:pPr>
      <w:r>
        <w:t>Assembly: using the other system's D_NAME offset. d_name is 8 bytes into a struct dirent on Windows and 19 on Linux.</w:t>
      </w:r>
    </w:p>
    <w:p w14:paraId="340CDBC7" w14:textId="77777777" w:rsidR="00AA276E" w:rsidRDefault="00E52A84">
      <w:pPr>
        <w:pStyle w:val="ListBullet"/>
      </w:pPr>
      <w:r>
        <w:t>Assembly: keeping the address readdir returns instead of copying the name. readdir reuses that memory for the next entry.</w:t>
      </w:r>
    </w:p>
    <w:p w14:paraId="6C581E48" w14:textId="77777777" w:rsidR="00AA276E" w:rsidRDefault="00E52A84">
      <w:pPr>
        <w:pStyle w:val="ListBullet"/>
      </w:pPr>
      <w:r>
        <w:t>Rust and Erlang: removing spa-inventory before its subdirectories. The removal fails because the directory is not empty.</w:t>
      </w:r>
    </w:p>
    <w:p w14:paraId="0B8EAAD1" w14:textId="77777777" w:rsidR="00AA276E" w:rsidRDefault="00E52A84">
      <w:pPr>
        <w:pStyle w:val="ListBullet"/>
      </w:pPr>
      <w:r>
        <w:t>Erlang: printing a joined path without filename:nativename on Windows, which shows / instead of \.</w:t>
      </w:r>
    </w:p>
    <w:p w14:paraId="7B3BD4BC" w14:textId="77777777" w:rsidR="00AA276E" w:rsidRDefault="00E52A84">
      <w:pPr>
        <w:pStyle w:val="ListBullet"/>
      </w:pPr>
      <w:r>
        <w:t>Solidity: leaving fs_permissions out of foundry.toml. forge then refuses every directory cheatcode.</w:t>
      </w:r>
    </w:p>
    <w:p w14:paraId="415D3512" w14:textId="77777777" w:rsidR="00AA276E" w:rsidRDefault="00E52A84">
      <w:pPr>
        <w:pStyle w:val="ListBullet"/>
      </w:pPr>
      <w:r>
        <w:t>Solidity: treating its create-and-remove stand-in as a real rename. It works only because spa-sandbox is still empty.</w:t>
      </w:r>
    </w:p>
    <w:p w14:paraId="2FC9C849" w14:textId="77777777" w:rsidR="00AA276E" w:rsidRDefault="00E52A84">
      <w:pPr>
        <w:pStyle w:val="ListBullet"/>
      </w:pPr>
      <w:r>
        <w:t>Printing entries in the order the system returns them. That order is not promised, so sort the names first.</w:t>
      </w:r>
    </w:p>
    <w:p w14:paraId="6B155CB4" w14:textId="77777777" w:rsidR="00AA276E" w:rsidRDefault="00AA276E">
      <w:pPr>
        <w:keepNext/>
      </w:pPr>
    </w:p>
    <w:p w14:paraId="2D924A78" w14:textId="77777777" w:rsidR="00AA276E" w:rsidRDefault="00AA276E">
      <w:pPr>
        <w:keepNext/>
      </w:pPr>
    </w:p>
    <w:p w14:paraId="603FB8C8" w14:textId="77777777" w:rsidR="00AA276E" w:rsidRDefault="00AA276E">
      <w:pPr>
        <w:keepNext/>
      </w:pPr>
    </w:p>
    <w:p w14:paraId="07A0ACAC" w14:textId="77777777" w:rsidR="00AA276E" w:rsidRDefault="00E52A84">
      <w:pPr>
        <w:pStyle w:val="Heading1"/>
      </w:pPr>
      <w:r>
        <w:t>Project Connection</w:t>
      </w:r>
    </w:p>
    <w:p w14:paraId="3A0CF80F" w14:textId="77777777" w:rsidR="00AA276E" w:rsidRDefault="00E52A84">
      <w:r>
        <w:t>As in Lesson 2.13, the System Information Utility reuses the Working directory line in the environment part of its report, and the directory_exists and list_entries pieces to check a path and list a folder the same way on every run. Assembly's list_entries shows what every directory listing does inside: open, read records until there are none, skip . and .., copy each name, and sort. The Chapter 3 file explorer builds on that listing, and Lessons 2.14a through 2.16a reuse the safety workflow: check first, c</w:t>
      </w:r>
      <w:r>
        <w:t>hange only what the program owns, and give the learner a direct way to undo it.</w:t>
      </w:r>
    </w:p>
    <w:p w14:paraId="1E952C6C" w14:textId="77777777" w:rsidR="00AA276E" w:rsidRDefault="00AA276E">
      <w:pPr>
        <w:keepNext/>
      </w:pPr>
    </w:p>
    <w:p w14:paraId="5BD5DDF6" w14:textId="77777777" w:rsidR="00AA276E" w:rsidRDefault="00AA276E">
      <w:pPr>
        <w:keepNext/>
      </w:pPr>
    </w:p>
    <w:p w14:paraId="36B0FF15" w14:textId="77777777" w:rsidR="00AA276E" w:rsidRDefault="00AA276E">
      <w:pPr>
        <w:keepNext/>
      </w:pPr>
    </w:p>
    <w:p w14:paraId="3F36A4DE" w14:textId="77777777" w:rsidR="00AA276E" w:rsidRDefault="00E52A84">
      <w:pPr>
        <w:pStyle w:val="Heading1"/>
      </w:pPr>
      <w:r>
        <w:t>Workbook Exercise</w:t>
      </w:r>
    </w:p>
    <w:p w14:paraId="2E5FA321" w14:textId="77777777" w:rsidR="00AA276E" w:rsidRDefault="00E52A84">
      <w:r>
        <w:t>The inventory also needs a place for logs. Add logs as a third directory inside spa-inventory in each Production-Minded program, as in Lesson 2.13. Before you run it, predict where logs appears in the Created, Entries, and Removed lines.</w:t>
      </w:r>
    </w:p>
    <w:p w14:paraId="2601F199" w14:textId="77777777" w:rsidR="00AA276E" w:rsidRDefault="00AA276E">
      <w:pPr>
        <w:keepNext/>
      </w:pPr>
    </w:p>
    <w:p w14:paraId="339E2E6F" w14:textId="77777777" w:rsidR="00AA276E" w:rsidRDefault="00E52A84">
      <w:pPr>
        <w:pStyle w:val="ListBullet"/>
      </w:pPr>
      <w:r>
        <w:t>Assembly: add the line logs_name db "logs", 0 after backups_name, and add logs_name to the list, so it reads subdirectories dq servers_name, backups_name, logs_name. Make both changes in the Windows and the Linux file.</w:t>
      </w:r>
    </w:p>
    <w:p w14:paraId="56682679" w14:textId="77777777" w:rsidR="00AA276E" w:rsidRDefault="00E52A84">
      <w:pPr>
        <w:pStyle w:val="ListBullet"/>
      </w:pPr>
      <w:r>
        <w:t>Rust: const SUBDIRECTORIES: [&amp;str; 3] = ["servers", "backups", "logs"];</w:t>
      </w:r>
    </w:p>
    <w:p w14:paraId="7498DB1A" w14:textId="77777777" w:rsidR="00AA276E" w:rsidRDefault="00E52A84">
      <w:pPr>
        <w:pStyle w:val="ListBullet"/>
      </w:pPr>
      <w:r>
        <w:t>Erlang: -define(SUBDIRECTORIES, ["servers", "backups", "logs"]).</w:t>
      </w:r>
    </w:p>
    <w:p w14:paraId="271A6AE9" w14:textId="77777777" w:rsidR="00AA276E" w:rsidRDefault="00E52A84">
      <w:pPr>
        <w:pStyle w:val="ListBullet"/>
      </w:pPr>
      <w:r>
        <w:t>Solidity: string[3] memory subdirectories = ["servers", "backups", "logs"];</w:t>
      </w:r>
    </w:p>
    <w:p w14:paraId="3B8426DD" w14:textId="77777777" w:rsidR="00AA276E" w:rsidRDefault="00AA276E">
      <w:pPr>
        <w:keepNext/>
      </w:pPr>
    </w:p>
    <w:p w14:paraId="57D3CB4B" w14:textId="77777777" w:rsidR="00AA276E" w:rsidRDefault="00E52A84">
      <w:r>
        <w:t>Run it. The output must match the Required Exercise Output below, apart from your own Working directory line (in Solidity, the Project root line and / in the joined paths), and the exit code must be 0. logs is created and removed third but listed second, because the entries are sorted.</w:t>
      </w:r>
    </w:p>
    <w:p w14:paraId="732AE25F" w14:textId="77777777" w:rsidR="00AA276E" w:rsidRDefault="00AA276E">
      <w:pPr>
        <w:keepNext/>
      </w:pPr>
    </w:p>
    <w:p w14:paraId="4F3B4674" w14:textId="77777777" w:rsidR="00AA276E" w:rsidRDefault="00AA276E">
      <w:pPr>
        <w:keepNext/>
      </w:pPr>
    </w:p>
    <w:p w14:paraId="300AB85E" w14:textId="77777777" w:rsidR="00AA276E" w:rsidRDefault="00E52A84">
      <w:pPr>
        <w:pStyle w:val="Heading2"/>
      </w:pPr>
      <w:r>
        <w:t>Required Exercise Output</w:t>
      </w:r>
    </w:p>
    <w:p w14:paraId="264FBB07" w14:textId="77777777" w:rsidR="00AA276E" w:rsidRDefault="00E52A84">
      <w:pPr>
        <w:keepNext/>
      </w:pPr>
      <w:r>
        <w:t>With logs added, and exit code 0:</w:t>
      </w:r>
    </w:p>
    <w:p w14:paraId="5BC6BCF4" w14:textId="77777777" w:rsidR="00AA276E" w:rsidRDefault="00AA276E">
      <w:pPr>
        <w:keepNext/>
      </w:pPr>
    </w:p>
    <w:p w14:paraId="724BCC6E" w14:textId="77777777" w:rsidR="00AA276E" w:rsidRDefault="00E52A84">
      <w:pPr>
        <w:pStyle w:val="RequiredOutput"/>
        <w:keepNext/>
      </w:pPr>
      <w:r>
        <w:t>Directory Sandbox</w:t>
      </w:r>
    </w:p>
    <w:p w14:paraId="60EE9876" w14:textId="77777777" w:rsidR="00AA276E" w:rsidRDefault="00E52A84">
      <w:pPr>
        <w:pStyle w:val="RequiredOutput"/>
        <w:keepNext/>
      </w:pPr>
      <w:r>
        <w:t>Working directory: C:\Users\</w:t>
      </w:r>
      <w:r>
        <w:rPr>
          <w:b/>
        </w:rPr>
        <w:t>&lt;&lt;&lt;your $env:USERNAME&gt;&gt;&gt;</w:t>
      </w:r>
      <w:r>
        <w:t>\spa\lesson-2.13-extended</w:t>
      </w:r>
    </w:p>
    <w:p w14:paraId="3C5BD47D" w14:textId="77777777" w:rsidR="00AA276E" w:rsidRDefault="00E52A84">
      <w:pPr>
        <w:pStyle w:val="RequiredOutput"/>
        <w:keepNext/>
      </w:pPr>
      <w:r>
        <w:t>Created: spa-sandbox</w:t>
      </w:r>
    </w:p>
    <w:p w14:paraId="29F38F49" w14:textId="77777777" w:rsidR="00AA276E" w:rsidRDefault="00E52A84">
      <w:pPr>
        <w:pStyle w:val="RequiredOutput"/>
        <w:keepNext/>
      </w:pPr>
      <w:r>
        <w:t>spa-sandbox exists: yes</w:t>
      </w:r>
    </w:p>
    <w:p w14:paraId="7FCCAF1E" w14:textId="77777777" w:rsidR="00AA276E" w:rsidRDefault="00E52A84">
      <w:pPr>
        <w:pStyle w:val="RequiredOutput"/>
        <w:keepNext/>
      </w:pPr>
      <w:r>
        <w:t>Renamed: spa-sandbox -&gt; spa-inventory</w:t>
      </w:r>
    </w:p>
    <w:p w14:paraId="6A671CAA" w14:textId="77777777" w:rsidR="00AA276E" w:rsidRDefault="00E52A84">
      <w:pPr>
        <w:pStyle w:val="RequiredOutput"/>
        <w:keepNext/>
      </w:pPr>
      <w:r>
        <w:t>Created: spa-inventory\servers</w:t>
      </w:r>
    </w:p>
    <w:p w14:paraId="10C38EE3" w14:textId="77777777" w:rsidR="00AA276E" w:rsidRDefault="00E52A84">
      <w:pPr>
        <w:pStyle w:val="RequiredOutput"/>
        <w:keepNext/>
      </w:pPr>
      <w:r>
        <w:t>Created: spa-inventory\backups</w:t>
      </w:r>
    </w:p>
    <w:p w14:paraId="394D47DF" w14:textId="77777777" w:rsidR="00AA276E" w:rsidRDefault="00E52A84">
      <w:pPr>
        <w:pStyle w:val="RequiredOutput"/>
        <w:keepNext/>
      </w:pPr>
      <w:r>
        <w:t>Created: spa-inventory\logs</w:t>
      </w:r>
    </w:p>
    <w:p w14:paraId="64CB12B2" w14:textId="77777777" w:rsidR="00AA276E" w:rsidRDefault="00E52A84">
      <w:pPr>
        <w:pStyle w:val="RequiredOutput"/>
        <w:keepNext/>
      </w:pPr>
      <w:r>
        <w:t>Entries in spa-inventory:</w:t>
      </w:r>
    </w:p>
    <w:p w14:paraId="5D992AF4" w14:textId="77777777" w:rsidR="00AA276E" w:rsidRDefault="00E52A84">
      <w:pPr>
        <w:pStyle w:val="RequiredOutput"/>
        <w:keepNext/>
      </w:pPr>
      <w:r>
        <w:t xml:space="preserve">  backups</w:t>
      </w:r>
    </w:p>
    <w:p w14:paraId="5811A8E2" w14:textId="77777777" w:rsidR="00AA276E" w:rsidRDefault="00E52A84">
      <w:pPr>
        <w:pStyle w:val="RequiredOutput"/>
        <w:keepNext/>
      </w:pPr>
      <w:r>
        <w:t xml:space="preserve">  logs</w:t>
      </w:r>
    </w:p>
    <w:p w14:paraId="3888C290" w14:textId="77777777" w:rsidR="00AA276E" w:rsidRDefault="00E52A84">
      <w:pPr>
        <w:pStyle w:val="RequiredOutput"/>
        <w:keepNext/>
      </w:pPr>
      <w:r>
        <w:t xml:space="preserve">  servers</w:t>
      </w:r>
    </w:p>
    <w:p w14:paraId="719CEDB2" w14:textId="77777777" w:rsidR="00AA276E" w:rsidRDefault="00E52A84">
      <w:pPr>
        <w:pStyle w:val="RequiredOutput"/>
        <w:keepNext/>
      </w:pPr>
      <w:r>
        <w:t>Removed: spa-inventory\servers</w:t>
      </w:r>
    </w:p>
    <w:p w14:paraId="2C57A845" w14:textId="77777777" w:rsidR="00AA276E" w:rsidRDefault="00E52A84">
      <w:pPr>
        <w:pStyle w:val="RequiredOutput"/>
        <w:keepNext/>
      </w:pPr>
      <w:r>
        <w:t>Removed: spa-inventory\backups</w:t>
      </w:r>
    </w:p>
    <w:p w14:paraId="39DF3A68" w14:textId="77777777" w:rsidR="00AA276E" w:rsidRDefault="00E52A84">
      <w:pPr>
        <w:pStyle w:val="RequiredOutput"/>
        <w:keepNext/>
      </w:pPr>
      <w:r>
        <w:t>Removed: spa-inventory\logs</w:t>
      </w:r>
    </w:p>
    <w:p w14:paraId="43D06B5E" w14:textId="77777777" w:rsidR="00AA276E" w:rsidRDefault="00E52A84">
      <w:pPr>
        <w:pStyle w:val="RequiredOutput"/>
        <w:keepNext/>
      </w:pPr>
      <w:r>
        <w:t>Removed: spa-inventory</w:t>
      </w:r>
    </w:p>
    <w:p w14:paraId="2DB3C8D8" w14:textId="77777777" w:rsidR="00AA276E" w:rsidRDefault="00E52A84">
      <w:pPr>
        <w:pStyle w:val="RequiredOutput"/>
      </w:pPr>
      <w:r>
        <w:t>spa-inventory exists: no</w:t>
      </w:r>
    </w:p>
    <w:p w14:paraId="652CDC2F" w14:textId="77777777" w:rsidR="00AA276E" w:rsidRDefault="00AA276E">
      <w:pPr>
        <w:keepNext/>
      </w:pPr>
    </w:p>
    <w:p w14:paraId="0507EF7D" w14:textId="77777777" w:rsidR="00AA276E" w:rsidRDefault="00AA276E">
      <w:pPr>
        <w:keepNext/>
      </w:pPr>
    </w:p>
    <w:p w14:paraId="1C7B3DEB" w14:textId="77777777" w:rsidR="00AA276E" w:rsidRDefault="00AA276E">
      <w:pPr>
        <w:keepNext/>
      </w:pPr>
    </w:p>
    <w:p w14:paraId="3F0319FE" w14:textId="77777777" w:rsidR="00AA276E" w:rsidRDefault="00E52A84">
      <w:pPr>
        <w:pStyle w:val="Heading1"/>
      </w:pPr>
      <w:r>
        <w:t>Challenge</w:t>
      </w:r>
    </w:p>
    <w:p w14:paraId="7508F2E5" w14:textId="77777777" w:rsidR="00AA276E" w:rsidRDefault="00E52A84">
      <w:r>
        <w:t>A rename should move a directory, not copy it. Change each Production-Minded program so that, right after the line that prints Renamed, it checks both names and prints spa-sandbox exists: no and then spa-inventory exists: yes, as in Lesson 2.13.</w:t>
      </w:r>
    </w:p>
    <w:p w14:paraId="735B4249" w14:textId="77777777" w:rsidR="00AA276E" w:rsidRDefault="00AA276E">
      <w:pPr>
        <w:keepNext/>
      </w:pPr>
    </w:p>
    <w:p w14:paraId="0F0AD78B" w14:textId="77777777" w:rsidR="00AA276E" w:rsidRDefault="00E52A84">
      <w:pPr>
        <w:pStyle w:val="ListBullet"/>
      </w:pPr>
      <w:r>
        <w:t>Assembly: after the printf that prints renamed_line, call directory_exists for sandbox and print sandbox_yes or sandbox_no, then call it for renamed and print inventory_yes or inventory_no, each with cmp eax, 1, a jump, and new labels such as .print_old and .print_new.</w:t>
      </w:r>
    </w:p>
    <w:p w14:paraId="2DFBAE10" w14:textId="77777777" w:rsidR="00AA276E" w:rsidRDefault="00E52A84">
      <w:pPr>
        <w:pStyle w:val="ListBullet"/>
      </w:pPr>
      <w:r>
        <w:t>Rust: two if Path::new(...).exists() blocks, each with an else.</w:t>
      </w:r>
    </w:p>
    <w:p w14:paraId="2B5168FD" w14:textId="77777777" w:rsidR="00AA276E" w:rsidRDefault="00E52A84">
      <w:pPr>
        <w:pStyle w:val="ListBullet"/>
      </w:pPr>
      <w:r>
        <w:t>Erlang: two filelib:is_file checks bound to new names, such as OldExists and NewExists, each followed by an if.</w:t>
      </w:r>
    </w:p>
    <w:p w14:paraId="6D358F32" w14:textId="77777777" w:rsidR="00AA276E" w:rsidRDefault="00E52A84">
      <w:pPr>
        <w:pStyle w:val="ListBullet"/>
      </w:pPr>
      <w:r>
        <w:t>Solidity: two if (vm.exists(...)) blocks, each with an else.</w:t>
      </w:r>
    </w:p>
    <w:p w14:paraId="3AC35079" w14:textId="77777777" w:rsidR="00AA276E" w:rsidRDefault="00AA276E">
      <w:pPr>
        <w:keepNext/>
      </w:pPr>
    </w:p>
    <w:p w14:paraId="71F30D97" w14:textId="77777777" w:rsidR="00AA276E" w:rsidRDefault="00E52A84">
      <w:r>
        <w:t>Run it. The output must match the Required Challenge Output below. With the Exercise as well, the output must match the Required Combined Output after it.</w:t>
      </w:r>
    </w:p>
    <w:p w14:paraId="145D5FAE" w14:textId="77777777" w:rsidR="00AA276E" w:rsidRDefault="00AA276E">
      <w:pPr>
        <w:keepNext/>
      </w:pPr>
    </w:p>
    <w:p w14:paraId="5D2C5992" w14:textId="77777777" w:rsidR="00AA276E" w:rsidRDefault="00AA276E">
      <w:pPr>
        <w:keepNext/>
      </w:pPr>
    </w:p>
    <w:p w14:paraId="09751B32" w14:textId="77777777" w:rsidR="00AA276E" w:rsidRDefault="00E52A84">
      <w:pPr>
        <w:pStyle w:val="Heading2"/>
      </w:pPr>
      <w:r>
        <w:t>Required Challenge Output</w:t>
      </w:r>
    </w:p>
    <w:p w14:paraId="6CA108E1" w14:textId="77777777" w:rsidR="00AA276E" w:rsidRDefault="00E52A84">
      <w:pPr>
        <w:keepNext/>
      </w:pPr>
      <w:r>
        <w:t>With the two existence checks added, and exit code 0:</w:t>
      </w:r>
    </w:p>
    <w:p w14:paraId="78DE9705" w14:textId="77777777" w:rsidR="00AA276E" w:rsidRDefault="00AA276E">
      <w:pPr>
        <w:keepNext/>
      </w:pPr>
    </w:p>
    <w:p w14:paraId="0E54A19E" w14:textId="77777777" w:rsidR="00AA276E" w:rsidRDefault="00E52A84">
      <w:pPr>
        <w:pStyle w:val="RequiredOutput"/>
        <w:keepNext/>
      </w:pPr>
      <w:r>
        <w:t>Directory Sandbox</w:t>
      </w:r>
    </w:p>
    <w:p w14:paraId="5FC8D52E" w14:textId="77777777" w:rsidR="00AA276E" w:rsidRDefault="00E52A84">
      <w:pPr>
        <w:pStyle w:val="RequiredOutput"/>
        <w:keepNext/>
      </w:pPr>
      <w:r>
        <w:t>Working directory: C:\Users\</w:t>
      </w:r>
      <w:r>
        <w:rPr>
          <w:b/>
        </w:rPr>
        <w:t>&lt;&lt;&lt;your $env:USERNAME&gt;&gt;&gt;</w:t>
      </w:r>
      <w:r>
        <w:t>\spa\lesson-2.13-extended</w:t>
      </w:r>
    </w:p>
    <w:p w14:paraId="36A73B0D" w14:textId="77777777" w:rsidR="00AA276E" w:rsidRDefault="00E52A84">
      <w:pPr>
        <w:pStyle w:val="RequiredOutput"/>
        <w:keepNext/>
      </w:pPr>
      <w:r>
        <w:t>Created: spa-sandbox</w:t>
      </w:r>
    </w:p>
    <w:p w14:paraId="4891266F" w14:textId="77777777" w:rsidR="00AA276E" w:rsidRDefault="00E52A84">
      <w:pPr>
        <w:pStyle w:val="RequiredOutput"/>
        <w:keepNext/>
      </w:pPr>
      <w:r>
        <w:t>spa-sandbox exists: yes</w:t>
      </w:r>
    </w:p>
    <w:p w14:paraId="037C3975" w14:textId="77777777" w:rsidR="00AA276E" w:rsidRDefault="00E52A84">
      <w:pPr>
        <w:pStyle w:val="RequiredOutput"/>
        <w:keepNext/>
      </w:pPr>
      <w:r>
        <w:t>Renamed: spa-sandbox -&gt; spa-inventory</w:t>
      </w:r>
    </w:p>
    <w:p w14:paraId="4FB4FBC5" w14:textId="77777777" w:rsidR="00AA276E" w:rsidRDefault="00E52A84">
      <w:pPr>
        <w:pStyle w:val="RequiredOutput"/>
        <w:keepNext/>
      </w:pPr>
      <w:r>
        <w:t>spa-sandbox exists: no</w:t>
      </w:r>
    </w:p>
    <w:p w14:paraId="6D2B8C3B" w14:textId="77777777" w:rsidR="00AA276E" w:rsidRDefault="00E52A84">
      <w:pPr>
        <w:pStyle w:val="RequiredOutput"/>
        <w:keepNext/>
      </w:pPr>
      <w:r>
        <w:t>spa-inventory exists: yes</w:t>
      </w:r>
    </w:p>
    <w:p w14:paraId="3AAFA134" w14:textId="77777777" w:rsidR="00AA276E" w:rsidRDefault="00E52A84">
      <w:pPr>
        <w:pStyle w:val="RequiredOutput"/>
        <w:keepNext/>
      </w:pPr>
      <w:r>
        <w:t>Created: spa-inventory\servers</w:t>
      </w:r>
    </w:p>
    <w:p w14:paraId="7EC825C6" w14:textId="77777777" w:rsidR="00AA276E" w:rsidRDefault="00E52A84">
      <w:pPr>
        <w:pStyle w:val="RequiredOutput"/>
        <w:keepNext/>
      </w:pPr>
      <w:r>
        <w:t>Created: spa-inventory\backups</w:t>
      </w:r>
    </w:p>
    <w:p w14:paraId="5F5E0D9F" w14:textId="77777777" w:rsidR="00AA276E" w:rsidRDefault="00E52A84">
      <w:pPr>
        <w:pStyle w:val="RequiredOutput"/>
        <w:keepNext/>
      </w:pPr>
      <w:r>
        <w:t>Entries in spa-inventory:</w:t>
      </w:r>
    </w:p>
    <w:p w14:paraId="363D6DCB" w14:textId="77777777" w:rsidR="00AA276E" w:rsidRDefault="00E52A84">
      <w:pPr>
        <w:pStyle w:val="RequiredOutput"/>
        <w:keepNext/>
      </w:pPr>
      <w:r>
        <w:t xml:space="preserve">  backups</w:t>
      </w:r>
    </w:p>
    <w:p w14:paraId="6DA9E733" w14:textId="77777777" w:rsidR="00AA276E" w:rsidRDefault="00E52A84">
      <w:pPr>
        <w:pStyle w:val="RequiredOutput"/>
        <w:keepNext/>
      </w:pPr>
      <w:r>
        <w:t xml:space="preserve">  servers</w:t>
      </w:r>
    </w:p>
    <w:p w14:paraId="2A17834B" w14:textId="77777777" w:rsidR="00AA276E" w:rsidRDefault="00E52A84">
      <w:pPr>
        <w:pStyle w:val="RequiredOutput"/>
        <w:keepNext/>
      </w:pPr>
      <w:r>
        <w:t>Removed: spa-inventory\servers</w:t>
      </w:r>
    </w:p>
    <w:p w14:paraId="6314A026" w14:textId="77777777" w:rsidR="00AA276E" w:rsidRDefault="00E52A84">
      <w:pPr>
        <w:pStyle w:val="RequiredOutput"/>
        <w:keepNext/>
      </w:pPr>
      <w:r>
        <w:t>Removed: spa-inventory\backups</w:t>
      </w:r>
    </w:p>
    <w:p w14:paraId="2950ABB8" w14:textId="77777777" w:rsidR="00AA276E" w:rsidRDefault="00E52A84">
      <w:pPr>
        <w:pStyle w:val="RequiredOutput"/>
        <w:keepNext/>
      </w:pPr>
      <w:r>
        <w:t>Removed: spa-inventory</w:t>
      </w:r>
    </w:p>
    <w:p w14:paraId="16D88A7D" w14:textId="77777777" w:rsidR="00AA276E" w:rsidRDefault="00E52A84">
      <w:pPr>
        <w:pStyle w:val="RequiredOutput"/>
      </w:pPr>
      <w:r>
        <w:t>spa-inventory exists: no</w:t>
      </w:r>
    </w:p>
    <w:p w14:paraId="0C458C52" w14:textId="77777777" w:rsidR="00AA276E" w:rsidRDefault="00AA276E">
      <w:pPr>
        <w:keepNext/>
      </w:pPr>
    </w:p>
    <w:p w14:paraId="6324CE06" w14:textId="77777777" w:rsidR="00AA276E" w:rsidRDefault="00AA276E">
      <w:pPr>
        <w:keepNext/>
      </w:pPr>
    </w:p>
    <w:p w14:paraId="1600AAC7" w14:textId="77777777" w:rsidR="00AA276E" w:rsidRDefault="00E52A84">
      <w:pPr>
        <w:pStyle w:val="Heading2"/>
      </w:pPr>
      <w:r>
        <w:t>Required Combined Output</w:t>
      </w:r>
    </w:p>
    <w:p w14:paraId="32A44BAB" w14:textId="77777777" w:rsidR="00AA276E" w:rsidRDefault="00E52A84">
      <w:pPr>
        <w:keepNext/>
      </w:pPr>
      <w:r>
        <w:t>With both changes, and exit code 0:</w:t>
      </w:r>
    </w:p>
    <w:p w14:paraId="63F79B83" w14:textId="77777777" w:rsidR="00AA276E" w:rsidRDefault="00AA276E">
      <w:pPr>
        <w:keepNext/>
      </w:pPr>
    </w:p>
    <w:p w14:paraId="2D15D9DE" w14:textId="77777777" w:rsidR="00AA276E" w:rsidRDefault="00E52A84">
      <w:pPr>
        <w:pStyle w:val="RequiredOutput"/>
        <w:keepNext/>
      </w:pPr>
      <w:r>
        <w:t>Directory Sandbox</w:t>
      </w:r>
    </w:p>
    <w:p w14:paraId="3A53D4FE" w14:textId="77777777" w:rsidR="00AA276E" w:rsidRDefault="00E52A84">
      <w:pPr>
        <w:pStyle w:val="RequiredOutput"/>
        <w:keepNext/>
      </w:pPr>
      <w:r>
        <w:t>Working directory: C:\Users\</w:t>
      </w:r>
      <w:r>
        <w:rPr>
          <w:b/>
        </w:rPr>
        <w:t>&lt;&lt;&lt;your $env:USERNAME&gt;&gt;&gt;</w:t>
      </w:r>
      <w:r>
        <w:t>\spa\lesson-2.13-extended</w:t>
      </w:r>
    </w:p>
    <w:p w14:paraId="3D1EE8B8" w14:textId="77777777" w:rsidR="00AA276E" w:rsidRDefault="00E52A84">
      <w:pPr>
        <w:pStyle w:val="RequiredOutput"/>
        <w:keepNext/>
      </w:pPr>
      <w:r>
        <w:t>Created: spa-sandbox</w:t>
      </w:r>
    </w:p>
    <w:p w14:paraId="65D2A984" w14:textId="77777777" w:rsidR="00AA276E" w:rsidRDefault="00E52A84">
      <w:pPr>
        <w:pStyle w:val="RequiredOutput"/>
        <w:keepNext/>
      </w:pPr>
      <w:r>
        <w:t>spa-sandbox exists: yes</w:t>
      </w:r>
    </w:p>
    <w:p w14:paraId="5DBE2284" w14:textId="77777777" w:rsidR="00AA276E" w:rsidRDefault="00E52A84">
      <w:pPr>
        <w:pStyle w:val="RequiredOutput"/>
        <w:keepNext/>
      </w:pPr>
      <w:r>
        <w:t>Renamed: spa-sandbox -&gt; spa-inventory</w:t>
      </w:r>
    </w:p>
    <w:p w14:paraId="623EFB91" w14:textId="77777777" w:rsidR="00AA276E" w:rsidRDefault="00E52A84">
      <w:pPr>
        <w:pStyle w:val="RequiredOutput"/>
        <w:keepNext/>
      </w:pPr>
      <w:r>
        <w:t>spa-sandbox exists: no</w:t>
      </w:r>
    </w:p>
    <w:p w14:paraId="2545CCCF" w14:textId="77777777" w:rsidR="00AA276E" w:rsidRDefault="00E52A84">
      <w:pPr>
        <w:pStyle w:val="RequiredOutput"/>
        <w:keepNext/>
      </w:pPr>
      <w:r>
        <w:t>spa-inventory exists: yes</w:t>
      </w:r>
    </w:p>
    <w:p w14:paraId="01CEE098" w14:textId="77777777" w:rsidR="00AA276E" w:rsidRDefault="00E52A84">
      <w:pPr>
        <w:pStyle w:val="RequiredOutput"/>
        <w:keepNext/>
      </w:pPr>
      <w:r>
        <w:t>Created: spa-inventory\servers</w:t>
      </w:r>
    </w:p>
    <w:p w14:paraId="788ACDF4" w14:textId="77777777" w:rsidR="00AA276E" w:rsidRDefault="00E52A84">
      <w:pPr>
        <w:pStyle w:val="RequiredOutput"/>
        <w:keepNext/>
      </w:pPr>
      <w:r>
        <w:t>Created: spa-inventory\backups</w:t>
      </w:r>
    </w:p>
    <w:p w14:paraId="000C0654" w14:textId="77777777" w:rsidR="00AA276E" w:rsidRDefault="00E52A84">
      <w:pPr>
        <w:pStyle w:val="RequiredOutput"/>
        <w:keepNext/>
      </w:pPr>
      <w:r>
        <w:t>Created: spa-inventory\logs</w:t>
      </w:r>
    </w:p>
    <w:p w14:paraId="685B724B" w14:textId="77777777" w:rsidR="00AA276E" w:rsidRDefault="00E52A84">
      <w:pPr>
        <w:pStyle w:val="RequiredOutput"/>
        <w:keepNext/>
      </w:pPr>
      <w:r>
        <w:t>Entries in spa-inventory:</w:t>
      </w:r>
    </w:p>
    <w:p w14:paraId="173CA6C7" w14:textId="77777777" w:rsidR="00AA276E" w:rsidRDefault="00E52A84">
      <w:pPr>
        <w:pStyle w:val="RequiredOutput"/>
        <w:keepNext/>
      </w:pPr>
      <w:r>
        <w:t xml:space="preserve">  backups</w:t>
      </w:r>
    </w:p>
    <w:p w14:paraId="0CD6E741" w14:textId="77777777" w:rsidR="00AA276E" w:rsidRDefault="00E52A84">
      <w:pPr>
        <w:pStyle w:val="RequiredOutput"/>
        <w:keepNext/>
      </w:pPr>
      <w:r>
        <w:t xml:space="preserve">  logs</w:t>
      </w:r>
    </w:p>
    <w:p w14:paraId="2B725C9D" w14:textId="77777777" w:rsidR="00AA276E" w:rsidRDefault="00E52A84">
      <w:pPr>
        <w:pStyle w:val="RequiredOutput"/>
        <w:keepNext/>
      </w:pPr>
      <w:r>
        <w:t xml:space="preserve">  servers</w:t>
      </w:r>
    </w:p>
    <w:p w14:paraId="5D57CF1F" w14:textId="77777777" w:rsidR="00AA276E" w:rsidRDefault="00E52A84">
      <w:pPr>
        <w:pStyle w:val="RequiredOutput"/>
        <w:keepNext/>
      </w:pPr>
      <w:r>
        <w:t>Removed: spa-inventory\servers</w:t>
      </w:r>
    </w:p>
    <w:p w14:paraId="0CB1BB2C" w14:textId="77777777" w:rsidR="00AA276E" w:rsidRDefault="00E52A84">
      <w:pPr>
        <w:pStyle w:val="RequiredOutput"/>
        <w:keepNext/>
      </w:pPr>
      <w:r>
        <w:t>Removed: spa-inventory\backups</w:t>
      </w:r>
    </w:p>
    <w:p w14:paraId="19663179" w14:textId="77777777" w:rsidR="00AA276E" w:rsidRDefault="00E52A84">
      <w:pPr>
        <w:pStyle w:val="RequiredOutput"/>
        <w:keepNext/>
      </w:pPr>
      <w:r>
        <w:t>Removed: spa-inventory\logs</w:t>
      </w:r>
    </w:p>
    <w:p w14:paraId="0084A210" w14:textId="77777777" w:rsidR="00AA276E" w:rsidRDefault="00E52A84">
      <w:pPr>
        <w:pStyle w:val="RequiredOutput"/>
        <w:keepNext/>
      </w:pPr>
      <w:r>
        <w:t>Removed: spa-inventory</w:t>
      </w:r>
    </w:p>
    <w:p w14:paraId="7B49EEA4" w14:textId="77777777" w:rsidR="00AA276E" w:rsidRDefault="00E52A84">
      <w:pPr>
        <w:pStyle w:val="RequiredOutput"/>
      </w:pPr>
      <w:r>
        <w:t>spa-inventory exists: no</w:t>
      </w:r>
    </w:p>
    <w:p w14:paraId="5E54F793" w14:textId="77777777" w:rsidR="00AA276E" w:rsidRDefault="00AA276E">
      <w:pPr>
        <w:keepNext/>
      </w:pPr>
    </w:p>
    <w:p w14:paraId="7CAA9A4A" w14:textId="77777777" w:rsidR="00AA276E" w:rsidRDefault="00AA276E">
      <w:pPr>
        <w:keepNext/>
      </w:pPr>
    </w:p>
    <w:p w14:paraId="37EE0B8F" w14:textId="77777777" w:rsidR="00AA276E" w:rsidRDefault="00AA276E">
      <w:pPr>
        <w:keepNext/>
      </w:pPr>
    </w:p>
    <w:p w14:paraId="423E3E65" w14:textId="77777777" w:rsidR="00AA276E" w:rsidRDefault="00E52A84">
      <w:pPr>
        <w:pStyle w:val="Heading1"/>
      </w:pPr>
      <w:r>
        <w:t>Completion Checklist</w:t>
      </w:r>
    </w:p>
    <w:p w14:paraId="68EC9389" w14:textId="77777777" w:rsidR="00AA276E" w:rsidRDefault="00E52A84">
      <w:pPr>
        <w:pStyle w:val="ListBullet"/>
      </w:pPr>
      <w:r>
        <w:t>I built and ran the Basic and Production-Minded programs in every language, including Assembly on both Windows and Linux, and ran each Safety Check.</w:t>
      </w:r>
    </w:p>
    <w:p w14:paraId="56E4EFB8" w14:textId="77777777" w:rsidR="00AA276E" w:rsidRDefault="00E52A84">
      <w:pPr>
        <w:pStyle w:val="ListBullet"/>
      </w:pPr>
      <w:r>
        <w:t>My output matched the Check Your Results sections, and my Working directory (Project root) line showed my own folder.</w:t>
      </w:r>
    </w:p>
    <w:p w14:paraId="27CD56D6" w14:textId="77777777" w:rsidR="00AA276E" w:rsidRDefault="00E52A84">
      <w:pPr>
        <w:pStyle w:val="ListBullet"/>
      </w:pPr>
      <w:r>
        <w:t>I can explain why Assembly skips . and .. and copies each name before reading the next entry.</w:t>
      </w:r>
    </w:p>
    <w:p w14:paraId="0B89264A" w14:textId="77777777" w:rsidR="00AA276E" w:rsidRDefault="00E52A84">
      <w:pPr>
        <w:pStyle w:val="ListBullet"/>
      </w:pPr>
      <w:r>
        <w:t>I can explain why the Solidity script's directories live in its solidity folder, and why its rename works only for an empty directory.</w:t>
      </w:r>
    </w:p>
    <w:p w14:paraId="278E907E" w14:textId="77777777" w:rsidR="00AA276E" w:rsidRDefault="00E52A84">
      <w:pPr>
        <w:pStyle w:val="ListBullet"/>
      </w:pPr>
      <w:r>
        <w:t>I know how to remove leftover directories by hand if a run stops partway.</w:t>
      </w:r>
    </w:p>
    <w:p w14:paraId="234A00AD" w14:textId="77777777" w:rsidR="00AA276E" w:rsidRDefault="00E52A84">
      <w:pPr>
        <w:pStyle w:val="ListBullet"/>
      </w:pPr>
      <w:r>
        <w:t>I added logs and matched the Required Exercise Output.</w:t>
      </w:r>
    </w:p>
    <w:p w14:paraId="6908AA96" w14:textId="77777777" w:rsidR="00AA276E" w:rsidRDefault="00E52A84">
      <w:pPr>
        <w:pStyle w:val="ListBullet"/>
      </w:pPr>
      <w:r>
        <w:t>I added the two existence checks and matched the Required Challenge and Combined Output.</w:t>
      </w:r>
    </w:p>
    <w:p w14:paraId="0C85301C" w14:textId="77777777" w:rsidR="00AA276E" w:rsidRDefault="00AA276E">
      <w:pPr>
        <w:keepNext/>
      </w:pPr>
    </w:p>
    <w:p w14:paraId="6C93600F" w14:textId="77777777" w:rsidR="00AA276E" w:rsidRDefault="00AA276E">
      <w:pPr>
        <w:keepNext/>
      </w:pPr>
    </w:p>
    <w:p w14:paraId="6CD920FF" w14:textId="77777777" w:rsidR="00AA276E" w:rsidRDefault="00AA276E">
      <w:pPr>
        <w:keepNext/>
      </w:pPr>
    </w:p>
    <w:p w14:paraId="60D3D916" w14:textId="77777777" w:rsidR="00AA276E" w:rsidRDefault="00E52A84">
      <w:pPr>
        <w:pStyle w:val="Heading1"/>
      </w:pPr>
      <w:r>
        <w:t>Lesson Wrap-Up</w:t>
      </w:r>
    </w:p>
    <w:p w14:paraId="3A3C03F9" w14:textId="77777777" w:rsidR="00AA276E" w:rsidRDefault="00E52A84">
      <w:r>
        <w:t>Every language creates, checks, renames, lists, and removes directories, sorts the listing because the system promises no order, and removes the inner directories first. Assembly shows the C library's records underneath, Rust and Erlang wrap them in safe, complete tools, and Solidity reaches directories only through Foundry, inside one permitted folder. Every program checks first and touches only what it creates, and each failure is reported the way Lesson 2.11a taught. Lesson 2.14a turns to environment inf</w:t>
      </w:r>
      <w:r>
        <w:t>ormation: reading, setting, and removing a lesson-specific environment variable for the running program.</w:t>
      </w:r>
    </w:p>
    <w:sectPr w:rsidR="00AA276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662577">
    <w:abstractNumId w:val="8"/>
  </w:num>
  <w:num w:numId="2" w16cid:durableId="1907912649">
    <w:abstractNumId w:val="6"/>
  </w:num>
  <w:num w:numId="3" w16cid:durableId="639965755">
    <w:abstractNumId w:val="5"/>
  </w:num>
  <w:num w:numId="4" w16cid:durableId="1808889904">
    <w:abstractNumId w:val="4"/>
  </w:num>
  <w:num w:numId="5" w16cid:durableId="1798646480">
    <w:abstractNumId w:val="7"/>
  </w:num>
  <w:num w:numId="6" w16cid:durableId="628364530">
    <w:abstractNumId w:val="3"/>
  </w:num>
  <w:num w:numId="7" w16cid:durableId="674041031">
    <w:abstractNumId w:val="2"/>
  </w:num>
  <w:num w:numId="8" w16cid:durableId="895581365">
    <w:abstractNumId w:val="1"/>
  </w:num>
  <w:num w:numId="9" w16cid:durableId="117364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6B7"/>
    <w:rsid w:val="00AA1D8D"/>
    <w:rsid w:val="00AA276E"/>
    <w:rsid w:val="00B47730"/>
    <w:rsid w:val="00B92793"/>
    <w:rsid w:val="00CB0664"/>
    <w:rsid w:val="00E52A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E3DBC"/>
  <w14:defaultImageDpi w14:val="300"/>
  <w15:docId w15:val="{3F278C70-D2F3-405B-A87B-2AACDBB87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18313</Words>
  <Characters>102873</Characters>
  <Application>Microsoft Office Word</Application>
  <DocSecurity>0</DocSecurity>
  <Lines>3435</Lines>
  <Paragraphs>2762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2.13a Working With Directories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