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6FE391" w14:textId="77777777" w:rsidR="00B864B4" w:rsidRDefault="00B6178F">
      <w:pPr>
        <w:pStyle w:val="AcademyTitle"/>
      </w:pPr>
      <w:r>
        <w:t>SYSTEMS PROGRAMMING ACADEMY</w:t>
      </w:r>
    </w:p>
    <w:p w14:paraId="027A2CA3" w14:textId="77777777" w:rsidR="00B864B4" w:rsidRDefault="00B6178F">
      <w:pPr>
        <w:pStyle w:val="VolumeTitle"/>
      </w:pPr>
      <w:r>
        <w:t>Volume 1: Foundations of Systems Programming</w:t>
      </w:r>
    </w:p>
    <w:p w14:paraId="240F1F8A" w14:textId="77777777" w:rsidR="00B864B4" w:rsidRDefault="00B6178F">
      <w:pPr>
        <w:pStyle w:val="ChapterTitle"/>
      </w:pPr>
      <w:r>
        <w:t>Chapter 2: Language Fundamentals</w:t>
      </w:r>
    </w:p>
    <w:p w14:paraId="7339BF0F" w14:textId="77777777" w:rsidR="00B864B4" w:rsidRDefault="00B6178F">
      <w:pPr>
        <w:pStyle w:val="LessonTitle"/>
      </w:pPr>
      <w:r>
        <w:t>Lesson 2.12: Working With Dates and Times</w:t>
      </w:r>
    </w:p>
    <w:p w14:paraId="09638FB3" w14:textId="77777777" w:rsidR="00B864B4" w:rsidRDefault="00B6178F">
      <w:pPr>
        <w:pStyle w:val="LessonSubtitle"/>
      </w:pPr>
      <w:r>
        <w:t>Checking a Maintenance Window</w:t>
      </w:r>
    </w:p>
    <w:p w14:paraId="4B8C7335" w14:textId="77777777" w:rsidR="00B864B4" w:rsidRDefault="00B864B4">
      <w:pPr>
        <w:keepNext/>
      </w:pPr>
    </w:p>
    <w:p w14:paraId="662CA666" w14:textId="77777777" w:rsidR="00B864B4" w:rsidRDefault="00B864B4">
      <w:pPr>
        <w:keepNext/>
      </w:pPr>
    </w:p>
    <w:p w14:paraId="59F87158" w14:textId="77777777" w:rsidR="00B864B4" w:rsidRDefault="00B864B4">
      <w:pPr>
        <w:keepNext/>
      </w:pPr>
    </w:p>
    <w:p w14:paraId="2B211217" w14:textId="77777777" w:rsidR="00B864B4" w:rsidRDefault="00B6178F">
      <w:pPr>
        <w:pStyle w:val="Heading1"/>
      </w:pPr>
      <w:r>
        <w:t>Goal</w:t>
      </w:r>
    </w:p>
    <w:p w14:paraId="2EBFBD05" w14:textId="77777777" w:rsidR="00B864B4" w:rsidRDefault="00B6178F">
      <w:r>
        <w:t>Create a maintenance window's start and end times in UTC, measure it, show its start in another time zone, and report whether a check time falls inside it, in C, C++, C#, Go, Python, and TypeScript. Read the check time in one known format, report an answer in any other format as an error, and stamp the report with the current time in UTC and in local time.</w:t>
      </w:r>
    </w:p>
    <w:p w14:paraId="0CC3394B" w14:textId="77777777" w:rsidR="00B864B4" w:rsidRDefault="00B864B4">
      <w:pPr>
        <w:keepNext/>
      </w:pPr>
    </w:p>
    <w:p w14:paraId="3879A8DF" w14:textId="77777777" w:rsidR="00B864B4" w:rsidRDefault="00B864B4">
      <w:pPr>
        <w:keepNext/>
      </w:pPr>
    </w:p>
    <w:p w14:paraId="2E503673" w14:textId="77777777" w:rsidR="00B864B4" w:rsidRDefault="00B864B4">
      <w:pPr>
        <w:keepNext/>
      </w:pPr>
    </w:p>
    <w:p w14:paraId="56459F89" w14:textId="77777777" w:rsidR="00B864B4" w:rsidRDefault="00B6178F">
      <w:pPr>
        <w:pStyle w:val="Heading1"/>
      </w:pPr>
      <w:r>
        <w:t>Why This Matters</w:t>
      </w:r>
    </w:p>
    <w:p w14:paraId="480628BB" w14:textId="77777777" w:rsidR="00B864B4" w:rsidRDefault="00B6178F">
      <w:r>
        <w:t>Almost every system program handles time: when a job ran, when a certificate expires, when a maintenance window opens. Times go wrong quietly. A time written without its time zone can mean different moments on two computers, a month counted from the wrong number moves a date by a month, and editing clock digits by hand breaks at midnight. A program that keeps each moment as one UTC timestamp, moves it by adding durations, and converts it to a local reading only when printing gives the same answer on every c</w:t>
      </w:r>
      <w:r>
        <w:t>omputer.</w:t>
      </w:r>
    </w:p>
    <w:p w14:paraId="2F555F3B" w14:textId="77777777" w:rsidR="00B864B4" w:rsidRDefault="00B864B4">
      <w:pPr>
        <w:keepNext/>
      </w:pPr>
    </w:p>
    <w:p w14:paraId="79333757" w14:textId="77777777" w:rsidR="00B864B4" w:rsidRDefault="00B864B4">
      <w:pPr>
        <w:keepNext/>
      </w:pPr>
    </w:p>
    <w:p w14:paraId="3CDF0DCD" w14:textId="77777777" w:rsidR="00B864B4" w:rsidRDefault="00B864B4">
      <w:pPr>
        <w:keepNext/>
      </w:pPr>
    </w:p>
    <w:p w14:paraId="54213B6D" w14:textId="77777777" w:rsidR="00B864B4" w:rsidRDefault="00B6178F">
      <w:pPr>
        <w:pStyle w:val="Heading1"/>
      </w:pPr>
      <w:r>
        <w:t>Concept</w:t>
      </w:r>
    </w:p>
    <w:p w14:paraId="19F1A927" w14:textId="77777777" w:rsidR="00B864B4" w:rsidRDefault="00B6178F">
      <w:pPr>
        <w:pStyle w:val="ListBullet"/>
      </w:pPr>
      <w:r>
        <w:t>A timestamp names one exact moment. Programs usually store it as a count from a fixed starting moment, 1970-01-01 00:00 UTC: seconds in C and C++, milliseconds in TypeScript, and a value kept inside the type in C#, Go, and Python.</w:t>
      </w:r>
    </w:p>
    <w:p w14:paraId="66F30DDD" w14:textId="77777777" w:rsidR="00B864B4" w:rsidRDefault="00B6178F">
      <w:pPr>
        <w:pStyle w:val="ListBullet"/>
      </w:pPr>
      <w:r>
        <w:t>A duration is an amount of time, such as 3 hours 30 minutes, not a moment. Adding a duration to a timestamp gives a later timestamp, subtracting one gives an earlier timestamp, and subtracting two timestamps gives the duration between them.</w:t>
      </w:r>
    </w:p>
    <w:p w14:paraId="1567C92E" w14:textId="77777777" w:rsidR="00B864B4" w:rsidRDefault="00B6178F">
      <w:pPr>
        <w:pStyle w:val="ListBullet"/>
      </w:pPr>
      <w:r>
        <w:t>Comparing timestamps works like comparing numbers: a later moment is bigger. This lesson's window includes its start and ends just before its end, so a check time is inside when it is at or after the start and before the end.</w:t>
      </w:r>
    </w:p>
    <w:p w14:paraId="499DA0C8" w14:textId="77777777" w:rsidR="00B864B4" w:rsidRDefault="00B6178F">
      <w:pPr>
        <w:pStyle w:val="ListBullet"/>
      </w:pPr>
      <w:r>
        <w:t>UTC, Coordinated Universal Time, is the world's reference clock. A time zone's clock reading is UTC plus the zone's offset: Tokyo is always UTC+09:00. Many zones change their offset for summer time; Japan does not, so converting to Tokyo time is one fixed offset.</w:t>
      </w:r>
    </w:p>
    <w:p w14:paraId="3F2E05E7" w14:textId="77777777" w:rsidR="00B864B4" w:rsidRDefault="00B6178F">
      <w:pPr>
        <w:pStyle w:val="ListBullet"/>
      </w:pPr>
      <w:r>
        <w:t>Local time is the clock of the zone the computer is set to, so one moment shows different local times on different computers.</w:t>
      </w:r>
    </w:p>
    <w:p w14:paraId="63A54250" w14:textId="77777777" w:rsidR="00B864B4" w:rsidRDefault="00B6178F">
      <w:pPr>
        <w:pStyle w:val="ListBullet"/>
      </w:pPr>
      <w:r>
        <w:t>Stored timestamps are commonly normalized to UTC: every stored time uses the same zone, so any two can be compared and subtracted directly, and each is converted to a local reading only when it is shown.</w:t>
      </w:r>
    </w:p>
    <w:p w14:paraId="55EDD745" w14:textId="77777777" w:rsidR="00B864B4" w:rsidRDefault="00B6178F">
      <w:pPr>
        <w:pStyle w:val="ListBullet"/>
      </w:pPr>
      <w:r>
        <w:t>Formatting turns a timestamp into text with a pattern. Parsing reads text in one known pattern back into a timestamp, and fails when the text does not match. This lesson's one format is YYYY-MM-DD HH:MM, such as 2026-10-04 00:15: the order of the ISO 8601 standard, largest part first, so the text also sorts in time order.</w:t>
      </w:r>
    </w:p>
    <w:p w14:paraId="20685499" w14:textId="77777777" w:rsidR="00B864B4" w:rsidRDefault="00B6178F">
      <w:pPr>
        <w:pStyle w:val="ListBullet"/>
      </w:pPr>
      <w:r>
        <w:t>The current date and time come from the computer's clock, so they differ on every run. The lesson uses fixed times for everything it checks exactly, and reads the clock only for the report's time stamp.</w:t>
      </w:r>
    </w:p>
    <w:p w14:paraId="5D8245F3" w14:textId="77777777" w:rsidR="00B864B4" w:rsidRDefault="00B864B4">
      <w:pPr>
        <w:keepNext/>
      </w:pPr>
    </w:p>
    <w:p w14:paraId="69C26958" w14:textId="77777777" w:rsidR="00B864B4" w:rsidRDefault="00B6178F">
      <w:pPr>
        <w:keepNext/>
      </w:pPr>
      <w:r>
        <w:t>Each language has its own types and its own pattern letters:</w:t>
      </w:r>
    </w:p>
    <w:p w14:paraId="62504EA7" w14:textId="77777777" w:rsidR="00B864B4" w:rsidRDefault="00B864B4">
      <w:pPr>
        <w:keepNext/>
      </w:pPr>
    </w:p>
    <w:p w14:paraId="3DE635E8" w14:textId="77777777" w:rsidR="00B864B4" w:rsidRDefault="00B6178F">
      <w:pPr>
        <w:pStyle w:val="RequiredOutput"/>
        <w:keepNext/>
      </w:pPr>
      <w:r>
        <w:t>Language    Timestamp                 Duration        Format pattern</w:t>
      </w:r>
    </w:p>
    <w:p w14:paraId="43AEEBEF" w14:textId="77777777" w:rsidR="00B864B4" w:rsidRDefault="00B6178F">
      <w:pPr>
        <w:pStyle w:val="RequiredOutput"/>
        <w:keepNext/>
      </w:pPr>
      <w:r>
        <w:t>C           time_t                    seconds         %Y-%m-%d %H:%M</w:t>
      </w:r>
    </w:p>
    <w:p w14:paraId="289E03D2" w14:textId="77777777" w:rsidR="00B864B4" w:rsidRDefault="00B6178F">
      <w:pPr>
        <w:pStyle w:val="RequiredOutput"/>
        <w:keepNext/>
      </w:pPr>
      <w:r>
        <w:t>C++         std::chrono::sys_seconds  hours, minutes  {:%Y-%m-%d %H:%M}</w:t>
      </w:r>
    </w:p>
    <w:p w14:paraId="51055A84" w14:textId="77777777" w:rsidR="00B864B4" w:rsidRDefault="00B6178F">
      <w:pPr>
        <w:pStyle w:val="RequiredOutput"/>
        <w:keepNext/>
      </w:pPr>
      <w:r>
        <w:t>C#          DateTimeOffset            TimeSpan        yyyy-MM-dd HH:mm</w:t>
      </w:r>
    </w:p>
    <w:p w14:paraId="556E61E1" w14:textId="77777777" w:rsidR="00B864B4" w:rsidRDefault="00B6178F">
      <w:pPr>
        <w:pStyle w:val="RequiredOutput"/>
        <w:keepNext/>
      </w:pPr>
      <w:r>
        <w:t>Go          time.Time                 time.Duration   2006-01-02 15:04</w:t>
      </w:r>
    </w:p>
    <w:p w14:paraId="06ADCC1C" w14:textId="77777777" w:rsidR="00B864B4" w:rsidRDefault="00B6178F">
      <w:pPr>
        <w:pStyle w:val="RequiredOutput"/>
        <w:keepNext/>
      </w:pPr>
      <w:r>
        <w:t>Python      datetime                  timedelta       %Y-%m-%d %H:%M</w:t>
      </w:r>
    </w:p>
    <w:p w14:paraId="547BF9B4" w14:textId="77777777" w:rsidR="00B864B4" w:rsidRDefault="00B6178F">
      <w:pPr>
        <w:pStyle w:val="RequiredOutput"/>
      </w:pPr>
      <w:r>
        <w:t>TypeScript  Date                      milliseconds    toISOString(), cut</w:t>
      </w:r>
    </w:p>
    <w:p w14:paraId="33275CB0" w14:textId="77777777" w:rsidR="00B864B4" w:rsidRDefault="00B864B4">
      <w:pPr>
        <w:keepNext/>
      </w:pPr>
    </w:p>
    <w:p w14:paraId="081B8DCE" w14:textId="77777777" w:rsidR="00B864B4" w:rsidRDefault="00B864B4">
      <w:pPr>
        <w:keepNext/>
      </w:pPr>
    </w:p>
    <w:p w14:paraId="241BBE5A" w14:textId="77777777" w:rsidR="00B864B4" w:rsidRDefault="00B864B4">
      <w:pPr>
        <w:keepNext/>
      </w:pPr>
    </w:p>
    <w:p w14:paraId="5762441B" w14:textId="77777777" w:rsidR="00B864B4" w:rsidRDefault="00B6178F">
      <w:pPr>
        <w:pStyle w:val="Heading1"/>
      </w:pPr>
      <w:r>
        <w:t>Workflows</w:t>
      </w:r>
    </w:p>
    <w:p w14:paraId="6FDBAF99" w14:textId="77777777" w:rsidR="00B864B4" w:rsidRDefault="00B6178F">
      <w:pPr>
        <w:pStyle w:val="WorkflowText"/>
        <w:keepNext/>
      </w:pPr>
      <w:r>
        <w:t>Create the Window's Start Time in UTC</w:t>
      </w:r>
    </w:p>
    <w:p w14:paraId="59EC8115" w14:textId="77777777" w:rsidR="00B864B4" w:rsidRDefault="00B6178F">
      <w:pPr>
        <w:pStyle w:val="WorkflowText"/>
        <w:keepNext/>
      </w:pPr>
      <w:r>
        <w:t>↓</w:t>
      </w:r>
    </w:p>
    <w:p w14:paraId="6120F03F" w14:textId="77777777" w:rsidR="00B864B4" w:rsidRDefault="00B6178F">
      <w:pPr>
        <w:pStyle w:val="WorkflowText"/>
        <w:keepNext/>
      </w:pPr>
      <w:r>
        <w:t>Add and Subtract Durations: the End and Notice Times</w:t>
      </w:r>
    </w:p>
    <w:p w14:paraId="47AD9720" w14:textId="77777777" w:rsidR="00B864B4" w:rsidRDefault="00B6178F">
      <w:pPr>
        <w:pStyle w:val="WorkflowText"/>
        <w:keepNext/>
      </w:pPr>
      <w:r>
        <w:t>↓</w:t>
      </w:r>
    </w:p>
    <w:p w14:paraId="698B723A" w14:textId="77777777" w:rsidR="00B864B4" w:rsidRDefault="00B6178F">
      <w:pPr>
        <w:pStyle w:val="WorkflowText"/>
        <w:keepNext/>
      </w:pPr>
      <w:r>
        <w:t>Measure the Length and Convert the Start to Tokyo Time</w:t>
      </w:r>
    </w:p>
    <w:p w14:paraId="25A9FF7A" w14:textId="77777777" w:rsidR="00B864B4" w:rsidRDefault="00B6178F">
      <w:pPr>
        <w:pStyle w:val="WorkflowText"/>
        <w:keepNext/>
      </w:pPr>
      <w:r>
        <w:t>↓</w:t>
      </w:r>
    </w:p>
    <w:p w14:paraId="05BAAE16" w14:textId="77777777" w:rsidR="00B864B4" w:rsidRDefault="00B6178F">
      <w:pPr>
        <w:pStyle w:val="WorkflowText"/>
        <w:keepNext/>
      </w:pPr>
      <w:r>
        <w:t>Get the Check Time: Fixed, or Typed and Parsed in One Format</w:t>
      </w:r>
    </w:p>
    <w:p w14:paraId="65B52F66" w14:textId="77777777" w:rsidR="00B864B4" w:rsidRDefault="00B6178F">
      <w:pPr>
        <w:pStyle w:val="WorkflowText"/>
        <w:keepNext/>
      </w:pPr>
      <w:r>
        <w:t>↓</w:t>
      </w:r>
    </w:p>
    <w:p w14:paraId="72E838BD" w14:textId="77777777" w:rsidR="00B864B4" w:rsidRDefault="00B6178F">
      <w:pPr>
        <w:pStyle w:val="WorkflowText"/>
        <w:keepNext/>
      </w:pPr>
      <w:r>
        <w:t>On a Parse Failure: One Error Line to stderr, Exit Code 1, No Report</w:t>
      </w:r>
    </w:p>
    <w:p w14:paraId="51D59EF3" w14:textId="77777777" w:rsidR="00B864B4" w:rsidRDefault="00B6178F">
      <w:pPr>
        <w:pStyle w:val="WorkflowText"/>
        <w:keepNext/>
      </w:pPr>
      <w:r>
        <w:t>↓</w:t>
      </w:r>
    </w:p>
    <w:p w14:paraId="0B3FA686" w14:textId="77777777" w:rsidR="00B864B4" w:rsidRDefault="00B6178F">
      <w:pPr>
        <w:pStyle w:val="WorkflowText"/>
        <w:keepNext/>
      </w:pPr>
      <w:r>
        <w:t>Compare: Is the Check Time Inside the Window?</w:t>
      </w:r>
    </w:p>
    <w:p w14:paraId="23E418C8" w14:textId="77777777" w:rsidR="00B864B4" w:rsidRDefault="00B6178F">
      <w:pPr>
        <w:pStyle w:val="WorkflowText"/>
        <w:keepNext/>
      </w:pPr>
      <w:r>
        <w:t>↓</w:t>
      </w:r>
    </w:p>
    <w:p w14:paraId="009769AE" w14:textId="77777777" w:rsidR="00B864B4" w:rsidRDefault="00B6178F">
      <w:pPr>
        <w:pStyle w:val="WorkflowText"/>
      </w:pPr>
      <w:r>
        <w:t>Print the Report, Stamped with the Current UTC and Local Time</w:t>
      </w:r>
    </w:p>
    <w:p w14:paraId="4BBDF474" w14:textId="77777777" w:rsidR="00B864B4" w:rsidRDefault="00B864B4">
      <w:pPr>
        <w:keepNext/>
      </w:pPr>
    </w:p>
    <w:p w14:paraId="5157E17B" w14:textId="77777777" w:rsidR="00B864B4" w:rsidRDefault="00B864B4">
      <w:pPr>
        <w:keepNext/>
      </w:pPr>
    </w:p>
    <w:p w14:paraId="3371FABC" w14:textId="77777777" w:rsidR="00B864B4" w:rsidRDefault="00B864B4">
      <w:pPr>
        <w:keepNext/>
      </w:pPr>
    </w:p>
    <w:p w14:paraId="36ACC9FA" w14:textId="77777777" w:rsidR="00B864B4" w:rsidRDefault="00B6178F">
      <w:pPr>
        <w:pStyle w:val="Heading1"/>
      </w:pPr>
      <w:r>
        <w:t>Shared Learning Contract</w:t>
      </w:r>
    </w:p>
    <w:p w14:paraId="1DCD40D5" w14:textId="77777777" w:rsidR="00B864B4" w:rsidRDefault="00B6178F">
      <w:pPr>
        <w:pStyle w:val="ListBullet"/>
      </w:pPr>
      <w:r>
        <w:t>Every implementation creates a maintenance window that starts at 2026-10-03 22:00 UTC and lasts 3 hours 30 minutes, and prints its start, end, length in minutes, a notice time 30 minutes before the start, the start as Tokyo's clock shows it, the check time, and whether the check time is inside the window.</w:t>
      </w:r>
    </w:p>
    <w:p w14:paraId="663CEA04" w14:textId="77777777" w:rsidR="00B864B4" w:rsidRDefault="00B6178F">
      <w:pPr>
        <w:pStyle w:val="ListBullet"/>
      </w:pPr>
      <w:r>
        <w:t>Every stored time is UTC; the Tokyo and local readings are made only for printing. Tokyo is converted with its fixed offset, UTC+09:00.</w:t>
      </w:r>
    </w:p>
    <w:p w14:paraId="49EA95F6" w14:textId="77777777" w:rsidR="00B864B4" w:rsidRDefault="00B6178F">
      <w:pPr>
        <w:pStyle w:val="ListBullet"/>
      </w:pPr>
      <w:r>
        <w:t>The report ends with two Report time lines read from the computer's clock, in UTC and in local time. They are the only lines that differ between runs and computers.</w:t>
      </w:r>
    </w:p>
    <w:p w14:paraId="4787D788" w14:textId="77777777" w:rsidR="00B864B4" w:rsidRDefault="00B6178F">
      <w:pPr>
        <w:pStyle w:val="ListBullet"/>
      </w:pPr>
      <w:r>
        <w:t>The Basic version creates the check time, 2026-10-04 00:15 UTC, from its parts. The Production-Minded version asks for it, parses it in the format YYYY-MM-DD HH:MM with parse_check_time (parseCheckTime, ParseCheckTime), and reports a failure as Lesson 2.11 did: one Error line on the error stream, no report at all, and exit code 1. Input that ends before the check time arrives is reported the same way, with Error: input ended before the check time was given, as Lesson 2.11's read_answer did.</w:t>
      </w:r>
    </w:p>
    <w:p w14:paraId="41645C17" w14:textId="77777777" w:rsidR="00B864B4" w:rsidRDefault="00B6178F">
      <w:pPr>
        <w:pStyle w:val="ListBullet"/>
      </w:pPr>
      <w:r>
        <w:t>Every language prints identical output for the same answer, apart from the two Report time lines.</w:t>
      </w:r>
    </w:p>
    <w:p w14:paraId="422DB679" w14:textId="77777777" w:rsidR="00B864B4" w:rsidRDefault="00B6178F">
      <w:pPr>
        <w:pStyle w:val="ListBullet"/>
      </w:pPr>
      <w:r>
        <w:t>No scheduler, cron parsing, daylight-saving rules, time-series storage, or high-precision timers are introduced.</w:t>
      </w:r>
    </w:p>
    <w:p w14:paraId="6EBE0ACF" w14:textId="77777777" w:rsidR="00B864B4" w:rsidRDefault="00B864B4">
      <w:pPr>
        <w:keepNext/>
      </w:pPr>
    </w:p>
    <w:p w14:paraId="0BB192A6" w14:textId="77777777" w:rsidR="00B864B4" w:rsidRDefault="00B864B4">
      <w:pPr>
        <w:keepNext/>
      </w:pPr>
    </w:p>
    <w:p w14:paraId="3653B010" w14:textId="77777777" w:rsidR="00B864B4" w:rsidRDefault="00B864B4">
      <w:pPr>
        <w:keepNext/>
      </w:pPr>
    </w:p>
    <w:p w14:paraId="439633C6" w14:textId="77777777" w:rsidR="00B864B4" w:rsidRDefault="00B6178F">
      <w:pPr>
        <w:pStyle w:val="Heading1"/>
      </w:pPr>
      <w:r>
        <w:t>Project Layout</w:t>
      </w:r>
    </w:p>
    <w:p w14:paraId="744D0439" w14:textId="77777777" w:rsidR="00B864B4" w:rsidRDefault="00B6178F">
      <w:pPr>
        <w:pStyle w:val="CommandBlock"/>
        <w:keepNext/>
      </w:pPr>
      <w:r>
        <w:t>lesson-2.12/</w:t>
      </w:r>
    </w:p>
    <w:p w14:paraId="49A801FB" w14:textId="77777777" w:rsidR="00B864B4" w:rsidRDefault="00B6178F">
      <w:pPr>
        <w:pStyle w:val="CommandBlock"/>
        <w:keepNext/>
      </w:pPr>
      <w:r>
        <w:t xml:space="preserve">  c/basic_window.c</w:t>
      </w:r>
    </w:p>
    <w:p w14:paraId="4D60DD03" w14:textId="77777777" w:rsidR="00B864B4" w:rsidRDefault="00B6178F">
      <w:pPr>
        <w:pStyle w:val="CommandBlock"/>
      </w:pPr>
      <w:r>
        <w:t xml:space="preserve">  c/window.c</w:t>
      </w:r>
    </w:p>
    <w:p w14:paraId="180BAC56" w14:textId="77777777" w:rsidR="00B864B4" w:rsidRDefault="00B6178F">
      <w:pPr>
        <w:pStyle w:val="CommandBlock"/>
      </w:pPr>
      <w:r>
        <w:t xml:space="preserve">  cpp/basic_window.cpp</w:t>
      </w:r>
    </w:p>
    <w:p w14:paraId="12DF1678" w14:textId="77777777" w:rsidR="00B864B4" w:rsidRDefault="00B6178F">
      <w:pPr>
        <w:pStyle w:val="CommandBlock"/>
      </w:pPr>
      <w:r>
        <w:t xml:space="preserve">  cpp/window.cpp</w:t>
      </w:r>
    </w:p>
    <w:p w14:paraId="136DA80D" w14:textId="77777777" w:rsidR="00B864B4" w:rsidRDefault="00B6178F">
      <w:pPr>
        <w:pStyle w:val="CommandBlock"/>
      </w:pPr>
      <w:r>
        <w:t xml:space="preserve">  csharp/BasicWindow/BasicWindow.csproj</w:t>
      </w:r>
    </w:p>
    <w:p w14:paraId="70D4C5E0" w14:textId="77777777" w:rsidR="00B864B4" w:rsidRDefault="00B6178F">
      <w:pPr>
        <w:pStyle w:val="CommandBlock"/>
      </w:pPr>
      <w:r>
        <w:t xml:space="preserve">  csharp/BasicWindow/Program.cs</w:t>
      </w:r>
    </w:p>
    <w:p w14:paraId="2DB80355" w14:textId="77777777" w:rsidR="00B864B4" w:rsidRDefault="00B6178F">
      <w:pPr>
        <w:pStyle w:val="CommandBlock"/>
      </w:pPr>
      <w:r>
        <w:t xml:space="preserve">  csharp/Window/Window.csproj</w:t>
      </w:r>
    </w:p>
    <w:p w14:paraId="0764AF85" w14:textId="77777777" w:rsidR="00B864B4" w:rsidRDefault="00B6178F">
      <w:pPr>
        <w:pStyle w:val="CommandBlock"/>
      </w:pPr>
      <w:r>
        <w:t xml:space="preserve">  csharp/Window/Program.cs</w:t>
      </w:r>
    </w:p>
    <w:p w14:paraId="3CAE3A6A" w14:textId="77777777" w:rsidR="00B864B4" w:rsidRDefault="00B6178F">
      <w:pPr>
        <w:pStyle w:val="CommandBlock"/>
      </w:pPr>
      <w:r>
        <w:t xml:space="preserve">  go/go.mod</w:t>
      </w:r>
    </w:p>
    <w:p w14:paraId="0303B7B9" w14:textId="77777777" w:rsidR="00B864B4" w:rsidRDefault="00B6178F">
      <w:pPr>
        <w:pStyle w:val="CommandBlock"/>
      </w:pPr>
      <w:r>
        <w:t xml:space="preserve">  go/basic/main.go</w:t>
      </w:r>
    </w:p>
    <w:p w14:paraId="40ABE510" w14:textId="77777777" w:rsidR="00B864B4" w:rsidRDefault="00B6178F">
      <w:pPr>
        <w:pStyle w:val="CommandBlock"/>
      </w:pPr>
      <w:r>
        <w:t xml:space="preserve">  go/main.go</w:t>
      </w:r>
    </w:p>
    <w:p w14:paraId="1D7F5AC7" w14:textId="77777777" w:rsidR="00B864B4" w:rsidRDefault="00B6178F">
      <w:pPr>
        <w:pStyle w:val="CommandBlock"/>
      </w:pPr>
      <w:r>
        <w:t xml:space="preserve">  python/basic_window.py</w:t>
      </w:r>
    </w:p>
    <w:p w14:paraId="39CA451B" w14:textId="77777777" w:rsidR="00B864B4" w:rsidRDefault="00B6178F">
      <w:pPr>
        <w:pStyle w:val="CommandBlock"/>
      </w:pPr>
      <w:r>
        <w:t xml:space="preserve">  python/window.py</w:t>
      </w:r>
    </w:p>
    <w:p w14:paraId="1FC9FB38" w14:textId="77777777" w:rsidR="00B864B4" w:rsidRDefault="00B6178F">
      <w:pPr>
        <w:pStyle w:val="CommandBlock"/>
      </w:pPr>
      <w:r>
        <w:t xml:space="preserve">  typescript/package.json</w:t>
      </w:r>
    </w:p>
    <w:p w14:paraId="22B76817" w14:textId="77777777" w:rsidR="00B864B4" w:rsidRDefault="00B6178F">
      <w:pPr>
        <w:pStyle w:val="CommandBlock"/>
        <w:keepNext/>
      </w:pPr>
      <w:r>
        <w:t xml:space="preserve">  typescript/tsconfig.json</w:t>
      </w:r>
    </w:p>
    <w:p w14:paraId="7120FE8A" w14:textId="77777777" w:rsidR="00B864B4" w:rsidRDefault="00B6178F">
      <w:pPr>
        <w:pStyle w:val="CommandBlock"/>
        <w:keepNext/>
      </w:pPr>
      <w:r>
        <w:t xml:space="preserve">  typescript/src/basic.ts</w:t>
      </w:r>
    </w:p>
    <w:p w14:paraId="19D1D937" w14:textId="77777777" w:rsidR="00B864B4" w:rsidRDefault="00B6178F">
      <w:pPr>
        <w:pStyle w:val="CommandBlock"/>
      </w:pPr>
      <w:r>
        <w:t xml:space="preserve">  typescript/src/main.ts</w:t>
      </w:r>
    </w:p>
    <w:p w14:paraId="2286C7CF" w14:textId="77777777" w:rsidR="00B864B4" w:rsidRDefault="00B864B4">
      <w:pPr>
        <w:keepNext/>
      </w:pPr>
    </w:p>
    <w:p w14:paraId="27AC05DA" w14:textId="77777777" w:rsidR="00B864B4" w:rsidRDefault="00B864B4">
      <w:pPr>
        <w:keepNext/>
      </w:pPr>
    </w:p>
    <w:p w14:paraId="0D6931C6" w14:textId="77777777" w:rsidR="00B864B4" w:rsidRDefault="00B864B4">
      <w:pPr>
        <w:keepNext/>
      </w:pPr>
    </w:p>
    <w:p w14:paraId="17A7278A" w14:textId="77777777" w:rsidR="00B864B4" w:rsidRDefault="00B6178F">
      <w:pPr>
        <w:pStyle w:val="Heading1"/>
      </w:pPr>
      <w:r>
        <w:t>Project Setup</w:t>
      </w:r>
    </w:p>
    <w:p w14:paraId="02A48BDD" w14:textId="77777777" w:rsidR="00B864B4" w:rsidRDefault="00B864B4">
      <w:pPr>
        <w:keepNext/>
      </w:pPr>
    </w:p>
    <w:p w14:paraId="7D964FA2" w14:textId="77777777" w:rsidR="00B864B4" w:rsidRDefault="00B864B4">
      <w:pPr>
        <w:keepNext/>
      </w:pPr>
    </w:p>
    <w:p w14:paraId="0A79FC75" w14:textId="77777777" w:rsidR="00B864B4" w:rsidRDefault="00B6178F">
      <w:pPr>
        <w:pStyle w:val="Heading2"/>
      </w:pPr>
      <w:r>
        <w:t>Windows PowerShell Project Setup</w:t>
      </w:r>
    </w:p>
    <w:p w14:paraId="04D6CFA0" w14:textId="77777777" w:rsidR="00B864B4" w:rsidRDefault="00B6178F">
      <w:pPr>
        <w:keepNext/>
      </w:pPr>
      <w:r>
        <w:t>Your course folder from Chapter 1 is C:\Users\</w:t>
      </w:r>
      <w:r>
        <w:rPr>
          <w:b/>
        </w:rPr>
        <w:t>&lt;&lt;&lt;your $env:USERNAME&gt;&gt;&gt;</w:t>
      </w:r>
      <w:r>
        <w:t>\spa, which PowerShell writes as $HOME\spa. Each folder below is a full path that starts with $HOME\spa, so the commands make the same folders from any folder you are in, and lesson-2.12 sits beside the earlier lessons. Set-Location then moves into the lesson folder, where the rest of the lesson runs.</w:t>
      </w:r>
    </w:p>
    <w:p w14:paraId="3FE7ECAA" w14:textId="77777777" w:rsidR="00B864B4" w:rsidRDefault="00B864B4">
      <w:pPr>
        <w:keepNext/>
      </w:pPr>
    </w:p>
    <w:p w14:paraId="3F6F10CC" w14:textId="77777777" w:rsidR="00B864B4" w:rsidRDefault="00B6178F">
      <w:pPr>
        <w:pStyle w:val="CommandBlock"/>
        <w:keepNext/>
      </w:pPr>
      <w:r>
        <w:t>New-Item -ItemType Directory -Force "$HOME\spa\lesson-2.12" | Out-Null</w:t>
      </w:r>
    </w:p>
    <w:p w14:paraId="22E43030" w14:textId="77777777" w:rsidR="00B864B4" w:rsidRDefault="00B6178F">
      <w:pPr>
        <w:pStyle w:val="CommandBlock"/>
        <w:keepNext/>
      </w:pPr>
      <w:r>
        <w:t>Set-Location "$HOME\spa\lesson-2.12"</w:t>
      </w:r>
    </w:p>
    <w:p w14:paraId="27195F41" w14:textId="77777777" w:rsidR="00B864B4" w:rsidRDefault="00B6178F">
      <w:pPr>
        <w:pStyle w:val="CommandBlock"/>
        <w:keepNext/>
      </w:pPr>
      <w:r>
        <w:t>New-Item -ItemType Directory -Force "$HOME\spa\lesson-2.12\c" | Out-Null</w:t>
      </w:r>
    </w:p>
    <w:p w14:paraId="136814D6" w14:textId="77777777" w:rsidR="00B864B4" w:rsidRDefault="00B6178F">
      <w:pPr>
        <w:pStyle w:val="CommandBlock"/>
        <w:keepNext/>
      </w:pPr>
      <w:r>
        <w:t>New-Item -ItemType Directory -Force "$HOME\spa\lesson-2.12\cpp" | Out-Null</w:t>
      </w:r>
    </w:p>
    <w:p w14:paraId="1AF40F84" w14:textId="77777777" w:rsidR="00B864B4" w:rsidRDefault="00B6178F">
      <w:pPr>
        <w:pStyle w:val="CommandBlock"/>
        <w:keepNext/>
      </w:pPr>
      <w:r>
        <w:t>New-Item -ItemType Directory -Force "$HOME\spa\lesson-2.12\go\basic" | Out-Null</w:t>
      </w:r>
    </w:p>
    <w:p w14:paraId="2003F028" w14:textId="77777777" w:rsidR="00B864B4" w:rsidRDefault="00B6178F">
      <w:pPr>
        <w:pStyle w:val="CommandBlock"/>
        <w:keepNext/>
      </w:pPr>
      <w:r>
        <w:t>New-Item -ItemType Directory -Force "$HOME\spa\lesson-2.12\python" | Out-Null</w:t>
      </w:r>
    </w:p>
    <w:p w14:paraId="5220E0A8" w14:textId="77777777" w:rsidR="00B864B4" w:rsidRDefault="00B6178F">
      <w:pPr>
        <w:pStyle w:val="CommandBlock"/>
        <w:keepNext/>
      </w:pPr>
      <w:r>
        <w:t>New-Item -ItemType Directory -Force "$HOME\spa\lesson-2.12\typescript\src" |</w:t>
      </w:r>
    </w:p>
    <w:p w14:paraId="52577ABA" w14:textId="77777777" w:rsidR="00B864B4" w:rsidRDefault="00B6178F">
      <w:pPr>
        <w:pStyle w:val="CommandBlock"/>
        <w:keepNext/>
      </w:pPr>
      <w:r>
        <w:t xml:space="preserve">    Out-Null</w:t>
      </w:r>
    </w:p>
    <w:p w14:paraId="010C086B" w14:textId="77777777" w:rsidR="00B864B4" w:rsidRDefault="00B6178F">
      <w:pPr>
        <w:pStyle w:val="CommandBlock"/>
        <w:keepNext/>
      </w:pPr>
      <w:r>
        <w:t>New-Item -ItemType Directory -Force "$HOME\spa\lesson-2.12\csharp\BasicWindow" |</w:t>
      </w:r>
    </w:p>
    <w:p w14:paraId="45AB91FD" w14:textId="77777777" w:rsidR="00B864B4" w:rsidRDefault="00B6178F">
      <w:pPr>
        <w:pStyle w:val="CommandBlock"/>
        <w:keepNext/>
      </w:pPr>
      <w:r>
        <w:t xml:space="preserve">    Out-Null</w:t>
      </w:r>
    </w:p>
    <w:p w14:paraId="620C7BB0" w14:textId="77777777" w:rsidR="00B864B4" w:rsidRDefault="00B6178F">
      <w:pPr>
        <w:pStyle w:val="CommandBlock"/>
        <w:keepNext/>
      </w:pPr>
      <w:r>
        <w:t>New-Item -ItemType Directory -Force "$HOME\spa\lesson-2.12\csharp\Window" |</w:t>
      </w:r>
    </w:p>
    <w:p w14:paraId="13F20002" w14:textId="77777777" w:rsidR="00B864B4" w:rsidRDefault="00B6178F">
      <w:pPr>
        <w:pStyle w:val="CommandBlock"/>
      </w:pPr>
      <w:r>
        <w:t xml:space="preserve">    Out-Null</w:t>
      </w:r>
    </w:p>
    <w:p w14:paraId="45F703E0" w14:textId="77777777" w:rsidR="00B864B4" w:rsidRDefault="00B864B4">
      <w:pPr>
        <w:keepNext/>
      </w:pPr>
    </w:p>
    <w:p w14:paraId="305C763A" w14:textId="77777777" w:rsidR="00B864B4" w:rsidRDefault="00B6178F">
      <w:pPr>
        <w:keepNext/>
      </w:pPr>
      <w:r>
        <w:t>Next, let the tools create each project's settings file. Remember, -o names the project folder; you replace the starter Program.cs with this lesson's code in the C# section. Remember, go.mod makes the folder a module; its go line shows the Go version you have installed.</w:t>
      </w:r>
    </w:p>
    <w:p w14:paraId="66305E58" w14:textId="77777777" w:rsidR="00B864B4" w:rsidRDefault="00B864B4">
      <w:pPr>
        <w:keepNext/>
      </w:pPr>
    </w:p>
    <w:p w14:paraId="68A0368D" w14:textId="77777777" w:rsidR="00B864B4" w:rsidRDefault="00B6178F">
      <w:pPr>
        <w:pStyle w:val="CommandBlock"/>
        <w:keepNext/>
      </w:pPr>
      <w:r>
        <w:t>dotnet new console -o .\csharp\BasicWindow</w:t>
      </w:r>
    </w:p>
    <w:p w14:paraId="65599E3B" w14:textId="77777777" w:rsidR="00B864B4" w:rsidRDefault="00B6178F">
      <w:pPr>
        <w:pStyle w:val="CommandBlock"/>
        <w:keepNext/>
      </w:pPr>
      <w:r>
        <w:t>dotnet new console -o .\csharp\Window</w:t>
      </w:r>
    </w:p>
    <w:p w14:paraId="3A182390" w14:textId="77777777" w:rsidR="00B864B4" w:rsidRDefault="00B6178F">
      <w:pPr>
        <w:pStyle w:val="CommandBlock"/>
      </w:pPr>
      <w:r>
        <w:t>go -C .\go mod init example.com/datestimes</w:t>
      </w:r>
    </w:p>
    <w:p w14:paraId="4B1914E4" w14:textId="77777777" w:rsidR="00B864B4" w:rsidRDefault="00B864B4">
      <w:pPr>
        <w:keepNext/>
      </w:pPr>
    </w:p>
    <w:p w14:paraId="1C4356E8" w14:textId="77777777" w:rsidR="00B864B4" w:rsidRDefault="00B6178F">
      <w:pPr>
        <w:keepNext/>
      </w:pPr>
      <w:r>
        <w:t>Then make the TypeScript project's package.json. Remember, npm init -y, npm pkg, then npm install, inside .\typescript: Push-Location moves into it and Pop-Location moves back to lesson-2.12.</w:t>
      </w:r>
    </w:p>
    <w:p w14:paraId="5E69C138" w14:textId="77777777" w:rsidR="00B864B4" w:rsidRDefault="00B864B4">
      <w:pPr>
        <w:keepNext/>
      </w:pPr>
    </w:p>
    <w:p w14:paraId="1A26715D" w14:textId="77777777" w:rsidR="00B864B4" w:rsidRDefault="00B6178F">
      <w:pPr>
        <w:pStyle w:val="CommandBlock"/>
        <w:keepNext/>
      </w:pPr>
      <w:r>
        <w:t>Push-Location .\typescript</w:t>
      </w:r>
    </w:p>
    <w:p w14:paraId="4FD7C577" w14:textId="77777777" w:rsidR="00B864B4" w:rsidRDefault="00B6178F">
      <w:pPr>
        <w:pStyle w:val="CommandBlock"/>
        <w:keepNext/>
      </w:pPr>
      <w:r>
        <w:t>npm init -y</w:t>
      </w:r>
    </w:p>
    <w:p w14:paraId="23BF476A" w14:textId="77777777" w:rsidR="00B864B4" w:rsidRDefault="00B6178F">
      <w:pPr>
        <w:pStyle w:val="CommandBlock"/>
        <w:keepNext/>
      </w:pPr>
      <w:r>
        <w:t>npm pkg set name=dates-times-typescript type=module</w:t>
      </w:r>
    </w:p>
    <w:p w14:paraId="7C237789" w14:textId="77777777" w:rsidR="00B864B4" w:rsidRDefault="00B6178F">
      <w:pPr>
        <w:pStyle w:val="CommandBlock"/>
        <w:keepNext/>
      </w:pPr>
      <w:r>
        <w:t>npm pkg set private=true --json</w:t>
      </w:r>
    </w:p>
    <w:p w14:paraId="77ADAE4A" w14:textId="77777777" w:rsidR="00B864B4" w:rsidRDefault="00B6178F">
      <w:pPr>
        <w:pStyle w:val="CommandBlock"/>
        <w:keepNext/>
      </w:pPr>
      <w:r>
        <w:t>npm pkg set "scripts.check=tsc --noEmit" "scripts.build=tsc --noEmitOnError"</w:t>
      </w:r>
    </w:p>
    <w:p w14:paraId="5D043FE5" w14:textId="77777777" w:rsidR="00B864B4" w:rsidRDefault="00B6178F">
      <w:pPr>
        <w:pStyle w:val="CommandBlock"/>
        <w:keepNext/>
      </w:pPr>
      <w:r>
        <w:t>npm pkg delete version description main keywords author license scripts.test</w:t>
      </w:r>
    </w:p>
    <w:p w14:paraId="07142D81" w14:textId="77777777" w:rsidR="00B864B4" w:rsidRDefault="00B6178F">
      <w:pPr>
        <w:pStyle w:val="CommandBlock"/>
        <w:keepNext/>
      </w:pPr>
      <w:r>
        <w:t>npm install --save-dev --save-exact typescript@7.0.2 @types/node@24.13.5 `</w:t>
      </w:r>
    </w:p>
    <w:p w14:paraId="2C226443" w14:textId="77777777" w:rsidR="00B864B4" w:rsidRDefault="00B6178F">
      <w:pPr>
        <w:pStyle w:val="CommandBlock"/>
        <w:keepNext/>
      </w:pPr>
      <w:r>
        <w:t xml:space="preserve">    --ignore-scripts --no-audit --no-fund</w:t>
      </w:r>
    </w:p>
    <w:p w14:paraId="3E6D333C" w14:textId="77777777" w:rsidR="00B864B4" w:rsidRDefault="00B6178F">
      <w:pPr>
        <w:pStyle w:val="CommandBlock"/>
      </w:pPr>
      <w:r>
        <w:t>Pop-Location</w:t>
      </w:r>
    </w:p>
    <w:p w14:paraId="7E5356EA" w14:textId="77777777" w:rsidR="00B864B4" w:rsidRDefault="00B864B4">
      <w:pPr>
        <w:keepNext/>
      </w:pPr>
    </w:p>
    <w:p w14:paraId="5E3A5235" w14:textId="77777777" w:rsidR="00B864B4" w:rsidRDefault="00B6178F">
      <w:r>
        <w:t>Then type the TypeScript compiler settings. As in Chapter 1, notepad .\typescript\tsconfig.json creates and opens the file: choose Yes, type the file, save it with Ctrl+S, and close Notepad.</w:t>
      </w:r>
    </w:p>
    <w:p w14:paraId="7E709730" w14:textId="77777777" w:rsidR="00B864B4" w:rsidRDefault="00B864B4">
      <w:pPr>
        <w:keepNext/>
      </w:pPr>
    </w:p>
    <w:p w14:paraId="406507C5" w14:textId="77777777" w:rsidR="00B864B4" w:rsidRDefault="00B6178F">
      <w:pPr>
        <w:pStyle w:val="Heading3"/>
      </w:pPr>
      <w:r>
        <w:t>typescript/tsconfig.json</w:t>
      </w:r>
    </w:p>
    <w:p w14:paraId="7EE7E9CD" w14:textId="77777777" w:rsidR="00B864B4" w:rsidRDefault="00B6178F">
      <w:pPr>
        <w:pStyle w:val="SourceCode"/>
        <w:keepNext/>
      </w:pPr>
      <w:r>
        <w:t>{</w:t>
      </w:r>
    </w:p>
    <w:p w14:paraId="22016A7D" w14:textId="77777777" w:rsidR="00B864B4" w:rsidRDefault="00B6178F">
      <w:pPr>
        <w:pStyle w:val="SourceCode"/>
        <w:keepNext/>
      </w:pPr>
      <w:r>
        <w:t xml:space="preserve">  "compilerOptions": {</w:t>
      </w:r>
    </w:p>
    <w:p w14:paraId="2B5F118E" w14:textId="77777777" w:rsidR="00B864B4" w:rsidRDefault="00B6178F">
      <w:pPr>
        <w:pStyle w:val="SourceCode"/>
      </w:pPr>
      <w:r>
        <w:t xml:space="preserve">    "target": "ES2022",</w:t>
      </w:r>
    </w:p>
    <w:p w14:paraId="79314DBF" w14:textId="77777777" w:rsidR="00B864B4" w:rsidRDefault="00B6178F">
      <w:pPr>
        <w:pStyle w:val="SourceCode"/>
      </w:pPr>
      <w:r>
        <w:t xml:space="preserve">    "module": "NodeNext",</w:t>
      </w:r>
    </w:p>
    <w:p w14:paraId="73809E6E" w14:textId="77777777" w:rsidR="00B864B4" w:rsidRDefault="00B6178F">
      <w:pPr>
        <w:pStyle w:val="SourceCode"/>
      </w:pPr>
      <w:r>
        <w:t xml:space="preserve">    "moduleResolution": "NodeNext",</w:t>
      </w:r>
    </w:p>
    <w:p w14:paraId="284AE084" w14:textId="77777777" w:rsidR="00B864B4" w:rsidRDefault="00B6178F">
      <w:pPr>
        <w:pStyle w:val="SourceCode"/>
      </w:pPr>
      <w:r>
        <w:t xml:space="preserve">    "rootDir": "src",</w:t>
      </w:r>
    </w:p>
    <w:p w14:paraId="5B93F9D9" w14:textId="77777777" w:rsidR="00B864B4" w:rsidRDefault="00B6178F">
      <w:pPr>
        <w:pStyle w:val="SourceCode"/>
      </w:pPr>
      <w:r>
        <w:t xml:space="preserve">    "outDir": "dist",</w:t>
      </w:r>
    </w:p>
    <w:p w14:paraId="56E4E820" w14:textId="77777777" w:rsidR="00B864B4" w:rsidRDefault="00B6178F">
      <w:pPr>
        <w:pStyle w:val="SourceCode"/>
      </w:pPr>
      <w:r>
        <w:t xml:space="preserve">    "strict": true,</w:t>
      </w:r>
    </w:p>
    <w:p w14:paraId="26A9FBDA" w14:textId="77777777" w:rsidR="00B864B4" w:rsidRDefault="00B6178F">
      <w:pPr>
        <w:pStyle w:val="SourceCode"/>
      </w:pPr>
      <w:r>
        <w:t xml:space="preserve">    "types": [</w:t>
      </w:r>
    </w:p>
    <w:p w14:paraId="622FA712" w14:textId="77777777" w:rsidR="00B864B4" w:rsidRDefault="00B6178F">
      <w:pPr>
        <w:pStyle w:val="SourceCode"/>
      </w:pPr>
      <w:r>
        <w:t xml:space="preserve">      "node"</w:t>
      </w:r>
    </w:p>
    <w:p w14:paraId="59294550" w14:textId="77777777" w:rsidR="00B864B4" w:rsidRDefault="00B6178F">
      <w:pPr>
        <w:pStyle w:val="SourceCode"/>
      </w:pPr>
      <w:r>
        <w:t xml:space="preserve">    ],</w:t>
      </w:r>
    </w:p>
    <w:p w14:paraId="1F54FDDC" w14:textId="77777777" w:rsidR="00B864B4" w:rsidRDefault="00B6178F">
      <w:pPr>
        <w:pStyle w:val="SourceCode"/>
      </w:pPr>
      <w:r>
        <w:t xml:space="preserve">    "moduleDetection": "force"</w:t>
      </w:r>
    </w:p>
    <w:p w14:paraId="1A9B94B3" w14:textId="77777777" w:rsidR="00B864B4" w:rsidRDefault="00B6178F">
      <w:pPr>
        <w:pStyle w:val="SourceCode"/>
      </w:pPr>
      <w:r>
        <w:t xml:space="preserve">  },</w:t>
      </w:r>
    </w:p>
    <w:p w14:paraId="5DA45E35" w14:textId="77777777" w:rsidR="00B864B4" w:rsidRDefault="00B6178F">
      <w:pPr>
        <w:pStyle w:val="SourceCode"/>
      </w:pPr>
      <w:r>
        <w:t xml:space="preserve">  "include": [</w:t>
      </w:r>
    </w:p>
    <w:p w14:paraId="05BF0687" w14:textId="77777777" w:rsidR="00B864B4" w:rsidRDefault="00B6178F">
      <w:pPr>
        <w:pStyle w:val="SourceCode"/>
        <w:keepNext/>
      </w:pPr>
      <w:r>
        <w:t xml:space="preserve">    "src/**/*.ts"</w:t>
      </w:r>
    </w:p>
    <w:p w14:paraId="0C6A1268" w14:textId="77777777" w:rsidR="00B864B4" w:rsidRDefault="00B6178F">
      <w:pPr>
        <w:pStyle w:val="SourceCode"/>
        <w:keepNext/>
      </w:pPr>
      <w:r>
        <w:t xml:space="preserve">  ]</w:t>
      </w:r>
    </w:p>
    <w:p w14:paraId="5C50DD72" w14:textId="77777777" w:rsidR="00B864B4" w:rsidRDefault="00B6178F">
      <w:pPr>
        <w:pStyle w:val="SourceCode"/>
      </w:pPr>
      <w:r>
        <w:t>}</w:t>
      </w:r>
    </w:p>
    <w:p w14:paraId="254C4B10" w14:textId="77777777" w:rsidR="00B864B4" w:rsidRDefault="00B864B4">
      <w:pPr>
        <w:keepNext/>
      </w:pPr>
    </w:p>
    <w:p w14:paraId="7AE866D2" w14:textId="77777777" w:rsidR="00B864B4" w:rsidRDefault="00B6178F">
      <w:r>
        <w:t>You save each source file in its language's section below, as each is shown, the same way.</w:t>
      </w:r>
    </w:p>
    <w:p w14:paraId="40BD8777" w14:textId="77777777" w:rsidR="00B864B4" w:rsidRDefault="00B864B4">
      <w:pPr>
        <w:keepNext/>
      </w:pPr>
    </w:p>
    <w:p w14:paraId="4202BFC4" w14:textId="77777777" w:rsidR="00B864B4" w:rsidRDefault="00B864B4">
      <w:pPr>
        <w:keepNext/>
      </w:pPr>
    </w:p>
    <w:p w14:paraId="7E838C61" w14:textId="77777777" w:rsidR="00B864B4" w:rsidRDefault="00B6178F">
      <w:pPr>
        <w:pStyle w:val="Heading2"/>
      </w:pPr>
      <w:r>
        <w:t>Linux or macOS Project Setup</w:t>
      </w:r>
    </w:p>
    <w:p w14:paraId="17AD5EB3" w14:textId="77777777" w:rsidR="00B864B4" w:rsidRDefault="00B6178F">
      <w:pPr>
        <w:keepNext/>
      </w:pPr>
      <w:r>
        <w:t>Each folder below is a full path that starts with $HOME/spa, your course folder from Chapter 1, so the commands work from any folder; cd then moves into the lesson folder.</w:t>
      </w:r>
    </w:p>
    <w:p w14:paraId="7116BD6F" w14:textId="77777777" w:rsidR="00B864B4" w:rsidRDefault="00B864B4">
      <w:pPr>
        <w:keepNext/>
      </w:pPr>
    </w:p>
    <w:p w14:paraId="106E4550" w14:textId="77777777" w:rsidR="00B864B4" w:rsidRDefault="00B6178F">
      <w:pPr>
        <w:pStyle w:val="CommandBlock"/>
        <w:keepNext/>
      </w:pPr>
      <w:r>
        <w:t>mkdir -p "$HOME/spa/lesson-2.12/"{c,cpp,go/basic,python,typescript/src}</w:t>
      </w:r>
    </w:p>
    <w:p w14:paraId="7165B672" w14:textId="77777777" w:rsidR="00B864B4" w:rsidRDefault="00B6178F">
      <w:pPr>
        <w:pStyle w:val="CommandBlock"/>
        <w:keepNext/>
      </w:pPr>
      <w:r>
        <w:t>mkdir -p "$HOME/spa/lesson-2.12/csharp/"{BasicWindow,Window}</w:t>
      </w:r>
    </w:p>
    <w:p w14:paraId="66152FF1" w14:textId="77777777" w:rsidR="00B864B4" w:rsidRDefault="00B6178F">
      <w:pPr>
        <w:pStyle w:val="CommandBlock"/>
      </w:pPr>
      <w:r>
        <w:t>cd "$HOME/spa/lesson-2.12"</w:t>
      </w:r>
    </w:p>
    <w:p w14:paraId="55DD2C8E" w14:textId="77777777" w:rsidR="00B864B4" w:rsidRDefault="00B864B4">
      <w:pPr>
        <w:keepNext/>
      </w:pPr>
    </w:p>
    <w:p w14:paraId="21033508" w14:textId="77777777" w:rsidR="00B864B4" w:rsidRDefault="00B6178F">
      <w:pPr>
        <w:keepNext/>
      </w:pPr>
      <w:r>
        <w:t>Then create the C#, Go, and TypeScript project files with the same commands as on Windows; cd moves into ./typescript for the npm lines, and cd .. moves back.</w:t>
      </w:r>
    </w:p>
    <w:p w14:paraId="13162789" w14:textId="77777777" w:rsidR="00B864B4" w:rsidRDefault="00B864B4">
      <w:pPr>
        <w:keepNext/>
      </w:pPr>
    </w:p>
    <w:p w14:paraId="53F76C04" w14:textId="77777777" w:rsidR="00B864B4" w:rsidRDefault="00B6178F">
      <w:pPr>
        <w:pStyle w:val="CommandBlock"/>
        <w:keepNext/>
      </w:pPr>
      <w:r>
        <w:t>dotnet new console -o ./csharp/BasicWindow</w:t>
      </w:r>
    </w:p>
    <w:p w14:paraId="55F7A699" w14:textId="77777777" w:rsidR="00B864B4" w:rsidRDefault="00B6178F">
      <w:pPr>
        <w:pStyle w:val="CommandBlock"/>
        <w:keepNext/>
      </w:pPr>
      <w:r>
        <w:t>dotnet new console -o ./csharp/Window</w:t>
      </w:r>
    </w:p>
    <w:p w14:paraId="18BF30EC" w14:textId="77777777" w:rsidR="00B864B4" w:rsidRDefault="00B6178F">
      <w:pPr>
        <w:pStyle w:val="CommandBlock"/>
        <w:keepNext/>
      </w:pPr>
      <w:r>
        <w:t>go -C ./go mod init example.com/datestimes</w:t>
      </w:r>
    </w:p>
    <w:p w14:paraId="79C49271" w14:textId="77777777" w:rsidR="00B864B4" w:rsidRDefault="00B6178F">
      <w:pPr>
        <w:pStyle w:val="CommandBlock"/>
        <w:keepNext/>
      </w:pPr>
      <w:r>
        <w:t>cd ./typescript</w:t>
      </w:r>
    </w:p>
    <w:p w14:paraId="0532E88C" w14:textId="77777777" w:rsidR="00B864B4" w:rsidRDefault="00B6178F">
      <w:pPr>
        <w:pStyle w:val="CommandBlock"/>
        <w:keepNext/>
      </w:pPr>
      <w:r>
        <w:t>npm init -y</w:t>
      </w:r>
    </w:p>
    <w:p w14:paraId="0D100121" w14:textId="77777777" w:rsidR="00B864B4" w:rsidRDefault="00B6178F">
      <w:pPr>
        <w:pStyle w:val="CommandBlock"/>
        <w:keepNext/>
      </w:pPr>
      <w:r>
        <w:t>npm pkg set name=dates-times-typescript type=module</w:t>
      </w:r>
    </w:p>
    <w:p w14:paraId="3A08004B" w14:textId="77777777" w:rsidR="00B864B4" w:rsidRDefault="00B6178F">
      <w:pPr>
        <w:pStyle w:val="CommandBlock"/>
        <w:keepNext/>
      </w:pPr>
      <w:r>
        <w:t>npm pkg set private=true --json</w:t>
      </w:r>
    </w:p>
    <w:p w14:paraId="600004A7" w14:textId="77777777" w:rsidR="00B864B4" w:rsidRDefault="00B6178F">
      <w:pPr>
        <w:pStyle w:val="CommandBlock"/>
        <w:keepNext/>
      </w:pPr>
      <w:r>
        <w:t>npm pkg set "scripts.check=tsc --noEmit" "scripts.build=tsc --noEmitOnError"</w:t>
      </w:r>
    </w:p>
    <w:p w14:paraId="7BBF587A" w14:textId="77777777" w:rsidR="00B864B4" w:rsidRDefault="00B6178F">
      <w:pPr>
        <w:pStyle w:val="CommandBlock"/>
        <w:keepNext/>
      </w:pPr>
      <w:r>
        <w:t>npm pkg delete version description main keywords author license scripts.test</w:t>
      </w:r>
    </w:p>
    <w:p w14:paraId="76B22A0B" w14:textId="77777777" w:rsidR="00B864B4" w:rsidRDefault="00B6178F">
      <w:pPr>
        <w:pStyle w:val="CommandBlock"/>
        <w:keepNext/>
      </w:pPr>
      <w:r>
        <w:t>npm install --save-dev --save-exact typescript@7.0.2 @types/node@24.13.5 \</w:t>
      </w:r>
    </w:p>
    <w:p w14:paraId="2C03CD3A" w14:textId="77777777" w:rsidR="00B864B4" w:rsidRDefault="00B6178F">
      <w:pPr>
        <w:pStyle w:val="CommandBlock"/>
        <w:keepNext/>
      </w:pPr>
      <w:r>
        <w:t xml:space="preserve">    --ignore-scripts --no-audit --no-fund</w:t>
      </w:r>
    </w:p>
    <w:p w14:paraId="28E4ECD5" w14:textId="77777777" w:rsidR="00B864B4" w:rsidRDefault="00B6178F">
      <w:pPr>
        <w:pStyle w:val="CommandBlock"/>
      </w:pPr>
      <w:r>
        <w:t>cd ..</w:t>
      </w:r>
    </w:p>
    <w:p w14:paraId="715E7B25" w14:textId="77777777" w:rsidR="00B864B4" w:rsidRDefault="00B864B4">
      <w:pPr>
        <w:keepNext/>
      </w:pPr>
    </w:p>
    <w:p w14:paraId="50A73D7E" w14:textId="77777777" w:rsidR="00B864B4" w:rsidRDefault="00B6178F">
      <w:r>
        <w:t>Type typescript/tsconfig.json exactly as shown in the Windows setup. You save each source file in its language's section below, as each is shown. As in Chapter 1, nano ./c/basic_window.c creates and opens one: type the file, then save and close it with Ctrl+O, Enter, then Ctrl+X.</w:t>
      </w:r>
    </w:p>
    <w:p w14:paraId="3AEED8C6" w14:textId="77777777" w:rsidR="00B864B4" w:rsidRDefault="00B864B4">
      <w:pPr>
        <w:keepNext/>
      </w:pPr>
    </w:p>
    <w:p w14:paraId="77FF0123" w14:textId="77777777" w:rsidR="00B864B4" w:rsidRDefault="00B864B4">
      <w:pPr>
        <w:keepNext/>
      </w:pPr>
    </w:p>
    <w:p w14:paraId="0CDB9A6C" w14:textId="77777777" w:rsidR="00B864B4" w:rsidRDefault="00B864B4">
      <w:pPr>
        <w:keepNext/>
      </w:pPr>
    </w:p>
    <w:p w14:paraId="5FBFDAB4" w14:textId="77777777" w:rsidR="00B864B4" w:rsidRDefault="00B6178F">
      <w:pPr>
        <w:pStyle w:val="Heading1"/>
      </w:pPr>
      <w:r>
        <w:t>C Implementation</w:t>
      </w:r>
    </w:p>
    <w:p w14:paraId="5E361171" w14:textId="77777777" w:rsidR="00B864B4" w:rsidRDefault="00B6178F">
      <w:r>
        <w:t xml:space="preserve">C keeps a timestamp in a time_t, a count of seconds since 1970-01-01 00:00 UTC, and a date and time as separate parts in a struct tm. timegm turns UTC parts into a time_t; gmtime and localtime turn a time_t back into parts; strftime formats parts as text; and difftime subtracts two timestamps. A duration is simply a number of seconds. C has no type for another time zone, so the Tokyo reading adds 9 hours to the UTC timestamp and prints the result like a UTC reading. That shifted value is only for printing: </w:t>
      </w:r>
      <w:r>
        <w:t>it no longer names the real moment, so never compare it with another timestamp or store it. Windows' C library calls timegm _mkgmtime, so a small function, utc_timestamp, holds an #ifdef block that picks the right name for the system. This lesson builds C with -std=c23, the 2023 C standard, because that is the standard that added timegm. The flag matters only on Linux and macOS, where it makes timegm visible, and it needs gcc 14 or newer; on Windows the program calls _mkgmtime instead.</w:t>
      </w:r>
    </w:p>
    <w:p w14:paraId="5B480506" w14:textId="77777777" w:rsidR="00B864B4" w:rsidRDefault="00B864B4">
      <w:pPr>
        <w:keepNext/>
      </w:pPr>
    </w:p>
    <w:p w14:paraId="74F5A360" w14:textId="77777777" w:rsidR="00B864B4" w:rsidRDefault="00B864B4">
      <w:pPr>
        <w:keepNext/>
      </w:pPr>
    </w:p>
    <w:p w14:paraId="0E897ECF" w14:textId="77777777" w:rsidR="00B864B4" w:rsidRDefault="00B6178F">
      <w:pPr>
        <w:pStyle w:val="Heading2"/>
      </w:pPr>
      <w:r>
        <w:t>Basic Implementation</w:t>
      </w:r>
    </w:p>
    <w:p w14:paraId="4BD27216" w14:textId="77777777" w:rsidR="00B864B4" w:rsidRDefault="00B6178F">
      <w:r>
        <w:t>Start with the most direct version: main creates the start and check timestamps from their parts, adds and subtracts durations in seconds, finds the length with difftime, compares with &lt;= and &lt;, formats every time with strftime, and ends with the current time from time(NULL). Every value is fixed, so every line except the last two is the same on every computer. Every step is commented, so read the comments as you type it.</w:t>
      </w:r>
    </w:p>
    <w:p w14:paraId="636F9A3F" w14:textId="77777777" w:rsidR="00B864B4" w:rsidRDefault="00B864B4">
      <w:pPr>
        <w:keepNext/>
      </w:pPr>
    </w:p>
    <w:p w14:paraId="4B7D3E13" w14:textId="77777777" w:rsidR="00B864B4" w:rsidRDefault="00B6178F">
      <w:pPr>
        <w:pStyle w:val="Heading3"/>
      </w:pPr>
      <w:r>
        <w:t>c/basic_window.c</w:t>
      </w:r>
    </w:p>
    <w:p w14:paraId="1EC33AEB" w14:textId="77777777" w:rsidR="00B864B4" w:rsidRDefault="00B6178F">
      <w:pPr>
        <w:pStyle w:val="SourceCode"/>
        <w:keepNext/>
      </w:pPr>
      <w:r>
        <w:t>// Remember, #include adds the declarations we need. time.h, new here,</w:t>
      </w:r>
    </w:p>
    <w:p w14:paraId="42B7FEF2" w14:textId="77777777" w:rsidR="00B864B4" w:rsidRDefault="00B6178F">
      <w:pPr>
        <w:pStyle w:val="SourceCode"/>
        <w:keepNext/>
      </w:pPr>
      <w:r>
        <w:t>// declares C's date and time tools: struct tm, time_t, gmtime, localtime,</w:t>
      </w:r>
    </w:p>
    <w:p w14:paraId="27BC5EE2" w14:textId="77777777" w:rsidR="00B864B4" w:rsidRDefault="00B6178F">
      <w:pPr>
        <w:pStyle w:val="SourceCode"/>
      </w:pPr>
      <w:r>
        <w:t>// strftime, difftime, and time.</w:t>
      </w:r>
    </w:p>
    <w:p w14:paraId="0090DD32" w14:textId="77777777" w:rsidR="00B864B4" w:rsidRDefault="00B6178F">
      <w:pPr>
        <w:pStyle w:val="SourceCode"/>
      </w:pPr>
      <w:r>
        <w:t>#include &lt;stdio.h&gt;</w:t>
      </w:r>
    </w:p>
    <w:p w14:paraId="50827984" w14:textId="77777777" w:rsidR="00B864B4" w:rsidRDefault="00B6178F">
      <w:pPr>
        <w:pStyle w:val="SourceCode"/>
      </w:pPr>
      <w:r>
        <w:t>#include &lt;time.h&gt;</w:t>
      </w:r>
    </w:p>
    <w:p w14:paraId="387C9931" w14:textId="77777777" w:rsidR="00B864B4" w:rsidRDefault="00B864B4">
      <w:pPr>
        <w:pStyle w:val="SourceCode"/>
      </w:pPr>
    </w:p>
    <w:p w14:paraId="1F0DC2BF" w14:textId="77777777" w:rsidR="00B864B4" w:rsidRDefault="00B6178F">
      <w:pPr>
        <w:pStyle w:val="SourceCode"/>
      </w:pPr>
      <w:r>
        <w:t>// utc_timestamp turns a UTC date and time, kept in parts, into a</w:t>
      </w:r>
    </w:p>
    <w:p w14:paraId="6DF4D9F9" w14:textId="77777777" w:rsidR="00B864B4" w:rsidRDefault="00B6178F">
      <w:pPr>
        <w:pStyle w:val="SourceCode"/>
      </w:pPr>
      <w:r>
        <w:t>// timestamp. The C library's timegm does exactly that: C23 made it part of</w:t>
      </w:r>
    </w:p>
    <w:p w14:paraId="655B1553" w14:textId="77777777" w:rsidR="00B864B4" w:rsidRDefault="00B6178F">
      <w:pPr>
        <w:pStyle w:val="SourceCode"/>
      </w:pPr>
      <w:r>
        <w:t>// standard C, and Linux and macOS provide it, but Windows' C library calls</w:t>
      </w:r>
    </w:p>
    <w:p w14:paraId="724DF255" w14:textId="77777777" w:rsidR="00B864B4" w:rsidRDefault="00B6178F">
      <w:pPr>
        <w:pStyle w:val="SourceCode"/>
      </w:pPr>
      <w:r>
        <w:t>// it _mkgmtime. Remember, lines starting with # run before compiling.</w:t>
      </w:r>
    </w:p>
    <w:p w14:paraId="33569746" w14:textId="77777777" w:rsidR="00B864B4" w:rsidRDefault="00B6178F">
      <w:pPr>
        <w:pStyle w:val="SourceCode"/>
      </w:pPr>
      <w:r>
        <w:t>// #ifdef _WIN32 keeps the lines below it, up to #else, only when building</w:t>
      </w:r>
    </w:p>
    <w:p w14:paraId="1BF61D97" w14:textId="77777777" w:rsidR="00B864B4" w:rsidRDefault="00B6178F">
      <w:pPr>
        <w:pStyle w:val="SourceCode"/>
      </w:pPr>
      <w:r>
        <w:t>// for Windows (_WIN32 is defined there automatically). #else keeps the</w:t>
      </w:r>
    </w:p>
    <w:p w14:paraId="4BD9F66F" w14:textId="77777777" w:rsidR="00B864B4" w:rsidRDefault="00B6178F">
      <w:pPr>
        <w:pStyle w:val="SourceCode"/>
      </w:pPr>
      <w:r>
        <w:t>// lines up to #endif on every other system instead. #endif ends the</w:t>
      </w:r>
    </w:p>
    <w:p w14:paraId="03CFCC3B" w14:textId="77777777" w:rsidR="00B864B4" w:rsidRDefault="00B6178F">
      <w:pPr>
        <w:pStyle w:val="SourceCode"/>
      </w:pPr>
      <w:r>
        <w:t>// choice, so the lines after it are kept everywhere, as usual. The rest of</w:t>
      </w:r>
    </w:p>
    <w:p w14:paraId="55DAA6FC" w14:textId="77777777" w:rsidR="00B864B4" w:rsidRDefault="00B6178F">
      <w:pPr>
        <w:pStyle w:val="SourceCode"/>
      </w:pPr>
      <w:r>
        <w:t>// the program calls utc_timestamp and never needs to know which name the</w:t>
      </w:r>
    </w:p>
    <w:p w14:paraId="4044EA30" w14:textId="77777777" w:rsidR="00B864B4" w:rsidRDefault="00B6178F">
      <w:pPr>
        <w:pStyle w:val="SourceCode"/>
      </w:pPr>
      <w:r>
        <w:t>// system uses. Remember, struct tm *parts is the address of main's record.</w:t>
      </w:r>
    </w:p>
    <w:p w14:paraId="2ED908B5" w14:textId="77777777" w:rsidR="00B864B4" w:rsidRDefault="00B6178F">
      <w:pPr>
        <w:pStyle w:val="SourceCode"/>
      </w:pPr>
      <w:r>
        <w:t>time_t utc_timestamp(struct tm *parts) {</w:t>
      </w:r>
    </w:p>
    <w:p w14:paraId="572FD65A" w14:textId="77777777" w:rsidR="00B864B4" w:rsidRDefault="00B6178F">
      <w:pPr>
        <w:pStyle w:val="SourceCode"/>
      </w:pPr>
      <w:r>
        <w:t>#ifdef _WIN32</w:t>
      </w:r>
    </w:p>
    <w:p w14:paraId="613F294A" w14:textId="77777777" w:rsidR="00B864B4" w:rsidRDefault="00B6178F">
      <w:pPr>
        <w:pStyle w:val="SourceCode"/>
      </w:pPr>
      <w:r>
        <w:t xml:space="preserve">    return _mkgmtime(parts);</w:t>
      </w:r>
    </w:p>
    <w:p w14:paraId="4F1FD99E" w14:textId="77777777" w:rsidR="00B864B4" w:rsidRDefault="00B6178F">
      <w:pPr>
        <w:pStyle w:val="SourceCode"/>
      </w:pPr>
      <w:r>
        <w:t>#else</w:t>
      </w:r>
    </w:p>
    <w:p w14:paraId="13EC6528" w14:textId="77777777" w:rsidR="00B864B4" w:rsidRDefault="00B6178F">
      <w:pPr>
        <w:pStyle w:val="SourceCode"/>
      </w:pPr>
      <w:r>
        <w:t xml:space="preserve">    return timegm(parts);</w:t>
      </w:r>
    </w:p>
    <w:p w14:paraId="6EF17271" w14:textId="77777777" w:rsidR="00B864B4" w:rsidRDefault="00B6178F">
      <w:pPr>
        <w:pStyle w:val="SourceCode"/>
      </w:pPr>
      <w:r>
        <w:t>#endif</w:t>
      </w:r>
    </w:p>
    <w:p w14:paraId="3FC03AC2" w14:textId="77777777" w:rsidR="00B864B4" w:rsidRDefault="00B6178F">
      <w:pPr>
        <w:pStyle w:val="SourceCode"/>
      </w:pPr>
      <w:r>
        <w:t>}</w:t>
      </w:r>
    </w:p>
    <w:p w14:paraId="4C9AF8EC" w14:textId="77777777" w:rsidR="00B864B4" w:rsidRDefault="00B864B4">
      <w:pPr>
        <w:pStyle w:val="SourceCode"/>
      </w:pPr>
    </w:p>
    <w:p w14:paraId="704C4468" w14:textId="77777777" w:rsidR="00B864B4" w:rsidRDefault="00B6178F">
      <w:pPr>
        <w:pStyle w:val="SourceCode"/>
      </w:pPr>
      <w:r>
        <w:t>// Remember, main starts the program; 0 = success.</w:t>
      </w:r>
    </w:p>
    <w:p w14:paraId="38E93F58" w14:textId="77777777" w:rsidR="00B864B4" w:rsidRDefault="00B6178F">
      <w:pPr>
        <w:pStyle w:val="SourceCode"/>
      </w:pPr>
      <w:r>
        <w:t>int main(void) {</w:t>
      </w:r>
    </w:p>
    <w:p w14:paraId="672FECA8" w14:textId="77777777" w:rsidR="00B864B4" w:rsidRDefault="00B6178F">
      <w:pPr>
        <w:pStyle w:val="SourceCode"/>
      </w:pPr>
      <w:r>
        <w:t xml:space="preserve">    // struct tm is time.h's record for a date and time kept as separate</w:t>
      </w:r>
    </w:p>
    <w:p w14:paraId="3496D321" w14:textId="77777777" w:rsidR="00B864B4" w:rsidRDefault="00B6178F">
      <w:pPr>
        <w:pStyle w:val="SourceCode"/>
      </w:pPr>
      <w:r>
        <w:t xml:space="preserve">    // parts: year, month, day, hour, minute, and more. = {0} sets every</w:t>
      </w:r>
    </w:p>
    <w:p w14:paraId="192E7A9F" w14:textId="77777777" w:rsidR="00B864B4" w:rsidRDefault="00B6178F">
      <w:pPr>
        <w:pStyle w:val="SourceCode"/>
      </w:pPr>
      <w:r>
        <w:t xml:space="preserve">    // field to 0, so no part is left unset. Two fields count oddly:</w:t>
      </w:r>
    </w:p>
    <w:p w14:paraId="2722F33D" w14:textId="77777777" w:rsidR="00B864B4" w:rsidRDefault="00B6178F">
      <w:pPr>
        <w:pStyle w:val="SourceCode"/>
      </w:pPr>
      <w:r>
        <w:t xml:space="preserve">    // tm_year counts years since 1900, and tm_mon counts months from 0, so</w:t>
      </w:r>
    </w:p>
    <w:p w14:paraId="02DA3DF6" w14:textId="77777777" w:rsidR="00B864B4" w:rsidRDefault="00B6178F">
      <w:pPr>
        <w:pStyle w:val="SourceCode"/>
      </w:pPr>
      <w:r>
        <w:t xml:space="preserve">    // January is 0 and October is 10 - 1.</w:t>
      </w:r>
    </w:p>
    <w:p w14:paraId="0987AED5" w14:textId="77777777" w:rsidR="00B864B4" w:rsidRDefault="00B6178F">
      <w:pPr>
        <w:pStyle w:val="SourceCode"/>
      </w:pPr>
      <w:r>
        <w:t xml:space="preserve">    struct tm parts = {0};</w:t>
      </w:r>
    </w:p>
    <w:p w14:paraId="354AD828" w14:textId="77777777" w:rsidR="00B864B4" w:rsidRDefault="00B6178F">
      <w:pPr>
        <w:pStyle w:val="SourceCode"/>
      </w:pPr>
      <w:r>
        <w:t xml:space="preserve">    parts.tm_year = 2026 - 1900;</w:t>
      </w:r>
    </w:p>
    <w:p w14:paraId="13533889" w14:textId="77777777" w:rsidR="00B864B4" w:rsidRDefault="00B6178F">
      <w:pPr>
        <w:pStyle w:val="SourceCode"/>
      </w:pPr>
      <w:r>
        <w:t xml:space="preserve">    parts.tm_mon = 10 - 1;</w:t>
      </w:r>
    </w:p>
    <w:p w14:paraId="7AACAB55" w14:textId="77777777" w:rsidR="00B864B4" w:rsidRDefault="00B6178F">
      <w:pPr>
        <w:pStyle w:val="SourceCode"/>
      </w:pPr>
      <w:r>
        <w:t xml:space="preserve">    parts.tm_mday = 3;</w:t>
      </w:r>
    </w:p>
    <w:p w14:paraId="4D35CFFB" w14:textId="77777777" w:rsidR="00B864B4" w:rsidRDefault="00B6178F">
      <w:pPr>
        <w:pStyle w:val="SourceCode"/>
      </w:pPr>
      <w:r>
        <w:t xml:space="preserve">    parts.tm_hour = 22;</w:t>
      </w:r>
    </w:p>
    <w:p w14:paraId="2478A83A" w14:textId="77777777" w:rsidR="00B864B4" w:rsidRDefault="00B6178F">
      <w:pPr>
        <w:pStyle w:val="SourceCode"/>
      </w:pPr>
      <w:r>
        <w:t xml:space="preserve">    parts.tm_min = 0;</w:t>
      </w:r>
    </w:p>
    <w:p w14:paraId="43DA7CF5" w14:textId="77777777" w:rsidR="00B864B4" w:rsidRDefault="00B864B4">
      <w:pPr>
        <w:pStyle w:val="SourceCode"/>
      </w:pPr>
    </w:p>
    <w:p w14:paraId="2FF88C36" w14:textId="77777777" w:rsidR="00B864B4" w:rsidRDefault="00B6178F">
      <w:pPr>
        <w:pStyle w:val="SourceCode"/>
      </w:pPr>
      <w:r>
        <w:t xml:space="preserve">    // Creating a specific timestamp. A time_t is one number: the seconds</w:t>
      </w:r>
    </w:p>
    <w:p w14:paraId="6D27B8D9" w14:textId="77777777" w:rsidR="00B864B4" w:rsidRDefault="00B6178F">
      <w:pPr>
        <w:pStyle w:val="SourceCode"/>
      </w:pPr>
      <w:r>
        <w:t xml:space="preserve">    // since 1970-01-01 00:00 UTC. One number is easy to store, compare,</w:t>
      </w:r>
    </w:p>
    <w:p w14:paraId="27EB56BE" w14:textId="77777777" w:rsidR="00B864B4" w:rsidRDefault="00B6178F">
      <w:pPr>
        <w:pStyle w:val="SourceCode"/>
      </w:pPr>
      <w:r>
        <w:t xml:space="preserve">    // and add to, and it means the same moment everywhere. utc_timestamp</w:t>
      </w:r>
    </w:p>
    <w:p w14:paraId="0A6B7EE2" w14:textId="77777777" w:rsidR="00B864B4" w:rsidRDefault="00B6178F">
      <w:pPr>
        <w:pStyle w:val="SourceCode"/>
      </w:pPr>
      <w:r>
        <w:t xml:space="preserve">    // reads the parts as UTC and returns that number.</w:t>
      </w:r>
    </w:p>
    <w:p w14:paraId="58EF5EFE" w14:textId="77777777" w:rsidR="00B864B4" w:rsidRDefault="00B6178F">
      <w:pPr>
        <w:pStyle w:val="SourceCode"/>
      </w:pPr>
      <w:r>
        <w:t xml:space="preserve">    time_t start = utc_timestamp(&amp;parts);</w:t>
      </w:r>
    </w:p>
    <w:p w14:paraId="721C2DA2" w14:textId="77777777" w:rsidR="00B864B4" w:rsidRDefault="00B864B4">
      <w:pPr>
        <w:pStyle w:val="SourceCode"/>
      </w:pPr>
    </w:p>
    <w:p w14:paraId="3E0F8741" w14:textId="77777777" w:rsidR="00B864B4" w:rsidRDefault="00B6178F">
      <w:pPr>
        <w:pStyle w:val="SourceCode"/>
      </w:pPr>
      <w:r>
        <w:t xml:space="preserve">    // A duration is an amount of time, not a moment. On Windows, Linux,</w:t>
      </w:r>
    </w:p>
    <w:p w14:paraId="74C49590" w14:textId="77777777" w:rsidR="00B864B4" w:rsidRDefault="00B6178F">
      <w:pPr>
        <w:pStyle w:val="SourceCode"/>
      </w:pPr>
      <w:r>
        <w:t xml:space="preserve">    // and macOS a time_t counts seconds, so C writes a duration as seconds</w:t>
      </w:r>
    </w:p>
    <w:p w14:paraId="34AAA40F" w14:textId="77777777" w:rsidR="00B864B4" w:rsidRDefault="00B6178F">
      <w:pPr>
        <w:pStyle w:val="SourceCode"/>
      </w:pPr>
      <w:r>
        <w:t xml:space="preserve">    // and adds or subtracts it: the window lasts 3 hours 30 minutes, and</w:t>
      </w:r>
    </w:p>
    <w:p w14:paraId="116498E9" w14:textId="77777777" w:rsidR="00B864B4" w:rsidRDefault="00B6178F">
      <w:pPr>
        <w:pStyle w:val="SourceCode"/>
      </w:pPr>
      <w:r>
        <w:t xml:space="preserve">    // the notice goes out 30 minutes before the start.</w:t>
      </w:r>
    </w:p>
    <w:p w14:paraId="5B4AE4BB" w14:textId="77777777" w:rsidR="00B864B4" w:rsidRDefault="00B6178F">
      <w:pPr>
        <w:pStyle w:val="SourceCode"/>
      </w:pPr>
      <w:r>
        <w:t xml:space="preserve">    time_t length = (3 * 60 + 30) * 60;</w:t>
      </w:r>
    </w:p>
    <w:p w14:paraId="6335BBB7" w14:textId="77777777" w:rsidR="00B864B4" w:rsidRDefault="00B6178F">
      <w:pPr>
        <w:pStyle w:val="SourceCode"/>
      </w:pPr>
      <w:r>
        <w:t xml:space="preserve">    time_t end = start + length;</w:t>
      </w:r>
    </w:p>
    <w:p w14:paraId="1F6F36E5" w14:textId="77777777" w:rsidR="00B864B4" w:rsidRDefault="00B6178F">
      <w:pPr>
        <w:pStyle w:val="SourceCode"/>
      </w:pPr>
      <w:r>
        <w:t xml:space="preserve">    time_t notice = start - 30 * 60;</w:t>
      </w:r>
    </w:p>
    <w:p w14:paraId="0899B9C0" w14:textId="77777777" w:rsidR="00B864B4" w:rsidRDefault="00B864B4">
      <w:pPr>
        <w:pStyle w:val="SourceCode"/>
      </w:pPr>
    </w:p>
    <w:p w14:paraId="0C77A3F7" w14:textId="77777777" w:rsidR="00B864B4" w:rsidRDefault="00B6178F">
      <w:pPr>
        <w:pStyle w:val="SourceCode"/>
      </w:pPr>
      <w:r>
        <w:t xml:space="preserve">    // The difference between two timestamps is a duration. difftime(end,</w:t>
      </w:r>
    </w:p>
    <w:p w14:paraId="64D9EA75" w14:textId="77777777" w:rsidR="00B864B4" w:rsidRDefault="00B6178F">
      <w:pPr>
        <w:pStyle w:val="SourceCode"/>
      </w:pPr>
      <w:r>
        <w:t xml:space="preserve">    // start) returns end - start in seconds, as a double (a decimal), so</w:t>
      </w:r>
    </w:p>
    <w:p w14:paraId="17047F65" w14:textId="77777777" w:rsidR="00B864B4" w:rsidRDefault="00B6178F">
      <w:pPr>
        <w:pStyle w:val="SourceCode"/>
      </w:pPr>
      <w:r>
        <w:t xml:space="preserve">    // / 60 keeps any fraction: exactly 210 minutes. Remember, whole / whole</w:t>
      </w:r>
    </w:p>
    <w:p w14:paraId="229806F5" w14:textId="77777777" w:rsidR="00B864B4" w:rsidRDefault="00B6178F">
      <w:pPr>
        <w:pStyle w:val="SourceCode"/>
      </w:pPr>
      <w:r>
        <w:t xml:space="preserve">    // drops the fraction, and printf's %g prints a decimal such as 210.</w:t>
      </w:r>
    </w:p>
    <w:p w14:paraId="3D4FA07F" w14:textId="77777777" w:rsidR="00B864B4" w:rsidRDefault="00B6178F">
      <w:pPr>
        <w:pStyle w:val="SourceCode"/>
      </w:pPr>
      <w:r>
        <w:t xml:space="preserve">    double minutes = difftime(end, start) / 60;</w:t>
      </w:r>
    </w:p>
    <w:p w14:paraId="32CD0A85" w14:textId="77777777" w:rsidR="00B864B4" w:rsidRDefault="00B864B4">
      <w:pPr>
        <w:pStyle w:val="SourceCode"/>
      </w:pPr>
    </w:p>
    <w:p w14:paraId="7F1956BF" w14:textId="77777777" w:rsidR="00B864B4" w:rsidRDefault="00B6178F">
      <w:pPr>
        <w:pStyle w:val="SourceCode"/>
      </w:pPr>
      <w:r>
        <w:t xml:space="preserve">    // Simple time-zone conversion: Tokyo's clock is always 9 hours ahead</w:t>
      </w:r>
    </w:p>
    <w:p w14:paraId="0A21D3B4" w14:textId="77777777" w:rsidR="00B864B4" w:rsidRDefault="00B6178F">
      <w:pPr>
        <w:pStyle w:val="SourceCode"/>
      </w:pPr>
      <w:r>
        <w:t xml:space="preserve">    // of UTC (Japan has no summer time), so its clock reading is the UTC</w:t>
      </w:r>
    </w:p>
    <w:p w14:paraId="4EC34CAC" w14:textId="77777777" w:rsidR="00B864B4" w:rsidRDefault="00B6178F">
      <w:pPr>
        <w:pStyle w:val="SourceCode"/>
      </w:pPr>
      <w:r>
        <w:t xml:space="preserve">    // reading plus 9 hours. C has no type for another zone, so this adds</w:t>
      </w:r>
    </w:p>
    <w:p w14:paraId="356149BD" w14:textId="77777777" w:rsidR="00B864B4" w:rsidRDefault="00B6178F">
      <w:pPr>
        <w:pStyle w:val="SourceCode"/>
      </w:pPr>
      <w:r>
        <w:t xml:space="preserve">    // the offset, and the result is printed like a UTC reading. It no</w:t>
      </w:r>
    </w:p>
    <w:p w14:paraId="705696AC" w14:textId="77777777" w:rsidR="00B864B4" w:rsidRDefault="00B6178F">
      <w:pPr>
        <w:pStyle w:val="SourceCode"/>
      </w:pPr>
      <w:r>
        <w:t xml:space="preserve">    // longer names the real moment: use it only for printing, and never</w:t>
      </w:r>
    </w:p>
    <w:p w14:paraId="44DF3B78" w14:textId="77777777" w:rsidR="00B864B4" w:rsidRDefault="00B6178F">
      <w:pPr>
        <w:pStyle w:val="SourceCode"/>
      </w:pPr>
      <w:r>
        <w:t xml:space="preserve">    // compare or store it.</w:t>
      </w:r>
    </w:p>
    <w:p w14:paraId="42F95584" w14:textId="77777777" w:rsidR="00B864B4" w:rsidRDefault="00B6178F">
      <w:pPr>
        <w:pStyle w:val="SourceCode"/>
      </w:pPr>
      <w:r>
        <w:t xml:space="preserve">    time_t tokyo_start = start + 9 * 60 * 60;</w:t>
      </w:r>
    </w:p>
    <w:p w14:paraId="72528A82" w14:textId="77777777" w:rsidR="00B864B4" w:rsidRDefault="00B864B4">
      <w:pPr>
        <w:pStyle w:val="SourceCode"/>
      </w:pPr>
    </w:p>
    <w:p w14:paraId="63988A18" w14:textId="77777777" w:rsidR="00B864B4" w:rsidRDefault="00B6178F">
      <w:pPr>
        <w:pStyle w:val="SourceCode"/>
      </w:pPr>
      <w:r>
        <w:t xml:space="preserve">    // The check time, 2026-10-04 00:15 UTC: change only the parts that</w:t>
      </w:r>
    </w:p>
    <w:p w14:paraId="6DF6B812" w14:textId="77777777" w:rsidR="00B864B4" w:rsidRDefault="00B6178F">
      <w:pPr>
        <w:pStyle w:val="SourceCode"/>
      </w:pPr>
      <w:r>
        <w:t xml:space="preserve">    // differ, and create a second timestamp.</w:t>
      </w:r>
    </w:p>
    <w:p w14:paraId="2D008652" w14:textId="77777777" w:rsidR="00B864B4" w:rsidRDefault="00B6178F">
      <w:pPr>
        <w:pStyle w:val="SourceCode"/>
      </w:pPr>
      <w:r>
        <w:t xml:space="preserve">    parts.tm_mday = 4;</w:t>
      </w:r>
    </w:p>
    <w:p w14:paraId="082DD454" w14:textId="77777777" w:rsidR="00B864B4" w:rsidRDefault="00B6178F">
      <w:pPr>
        <w:pStyle w:val="SourceCode"/>
      </w:pPr>
      <w:r>
        <w:t xml:space="preserve">    parts.tm_hour = 0;</w:t>
      </w:r>
    </w:p>
    <w:p w14:paraId="61375A81" w14:textId="77777777" w:rsidR="00B864B4" w:rsidRDefault="00B6178F">
      <w:pPr>
        <w:pStyle w:val="SourceCode"/>
      </w:pPr>
      <w:r>
        <w:t xml:space="preserve">    parts.tm_min = 15;</w:t>
      </w:r>
    </w:p>
    <w:p w14:paraId="2397E55A" w14:textId="77777777" w:rsidR="00B864B4" w:rsidRDefault="00B6178F">
      <w:pPr>
        <w:pStyle w:val="SourceCode"/>
      </w:pPr>
      <w:r>
        <w:t xml:space="preserve">    time_t check_time = utc_timestamp(&amp;parts);</w:t>
      </w:r>
    </w:p>
    <w:p w14:paraId="1546630C" w14:textId="77777777" w:rsidR="00B864B4" w:rsidRDefault="00B864B4">
      <w:pPr>
        <w:pStyle w:val="SourceCode"/>
      </w:pPr>
    </w:p>
    <w:p w14:paraId="4852836C" w14:textId="77777777" w:rsidR="00B864B4" w:rsidRDefault="00B6178F">
      <w:pPr>
        <w:pStyle w:val="SourceCode"/>
      </w:pPr>
      <w:r>
        <w:t xml:space="preserve">    // Formatting turns a timestamp into text. gmtime(&amp;start) turns the</w:t>
      </w:r>
    </w:p>
    <w:p w14:paraId="2088ABB1" w14:textId="77777777" w:rsidR="00B864B4" w:rsidRDefault="00B6178F">
      <w:pPr>
        <w:pStyle w:val="SourceCode"/>
      </w:pPr>
      <w:r>
        <w:t xml:space="preserve">    // number back into UTC parts, and strftime writes them into formatted_time</w:t>
      </w:r>
    </w:p>
    <w:p w14:paraId="362F5688" w14:textId="77777777" w:rsidR="00B864B4" w:rsidRDefault="00B6178F">
      <w:pPr>
        <w:pStyle w:val="SourceCode"/>
      </w:pPr>
      <w:r>
        <w:t xml:space="preserve">    // using a pattern: %Y the four-digit year, %m the month, %d the day,</w:t>
      </w:r>
    </w:p>
    <w:p w14:paraId="51175FD8" w14:textId="77777777" w:rsidR="00B864B4" w:rsidRDefault="00B6178F">
      <w:pPr>
        <w:pStyle w:val="SourceCode"/>
      </w:pPr>
      <w:r>
        <w:t xml:space="preserve">    // %H the hour from 00 to 23, and %M the minute. Everything else in</w:t>
      </w:r>
    </w:p>
    <w:p w14:paraId="08C4C367" w14:textId="77777777" w:rsidR="00B864B4" w:rsidRDefault="00B6178F">
      <w:pPr>
        <w:pStyle w:val="SourceCode"/>
      </w:pPr>
      <w:r>
        <w:t xml:space="preserve">    // the pattern, such as - and :, is copied as it is. Remember, sizeof</w:t>
      </w:r>
    </w:p>
    <w:p w14:paraId="7F890966" w14:textId="77777777" w:rsidR="00B864B4" w:rsidRDefault="00B6178F">
      <w:pPr>
        <w:pStyle w:val="SourceCode"/>
      </w:pPr>
      <w:r>
        <w:t xml:space="preserve">    // formatted_time is the array's size, so strftime never writes past it.</w:t>
      </w:r>
    </w:p>
    <w:p w14:paraId="473A9D18" w14:textId="77777777" w:rsidR="00B864B4" w:rsidRDefault="00B6178F">
      <w:pPr>
        <w:pStyle w:val="SourceCode"/>
      </w:pPr>
      <w:r>
        <w:t xml:space="preserve">    char formatted_time[32] = "";</w:t>
      </w:r>
    </w:p>
    <w:p w14:paraId="2EA9721E" w14:textId="77777777" w:rsidR="00B864B4" w:rsidRDefault="00B6178F">
      <w:pPr>
        <w:pStyle w:val="SourceCode"/>
      </w:pPr>
      <w:r>
        <w:t xml:space="preserve">    printf("Maintenance Window\n");</w:t>
      </w:r>
    </w:p>
    <w:p w14:paraId="358BBEEB" w14:textId="77777777" w:rsidR="00B864B4" w:rsidRDefault="00B6178F">
      <w:pPr>
        <w:pStyle w:val="SourceCode"/>
      </w:pPr>
      <w:r>
        <w:t xml:space="preserve">    strftime(formatted_time, sizeof formatted_time, "%Y-%m-%d %H:%M",</w:t>
      </w:r>
    </w:p>
    <w:p w14:paraId="4D2804ED" w14:textId="77777777" w:rsidR="00B864B4" w:rsidRDefault="00B6178F">
      <w:pPr>
        <w:pStyle w:val="SourceCode"/>
      </w:pPr>
      <w:r>
        <w:t xml:space="preserve">             gmtime(&amp;start));</w:t>
      </w:r>
    </w:p>
    <w:p w14:paraId="1351E3D9" w14:textId="77777777" w:rsidR="00B864B4" w:rsidRDefault="00B6178F">
      <w:pPr>
        <w:pStyle w:val="SourceCode"/>
      </w:pPr>
      <w:r>
        <w:t xml:space="preserve">    printf("Start (UTC): %s\n", formatted_time);</w:t>
      </w:r>
    </w:p>
    <w:p w14:paraId="479EB6F3" w14:textId="77777777" w:rsidR="00B864B4" w:rsidRDefault="00B6178F">
      <w:pPr>
        <w:pStyle w:val="SourceCode"/>
      </w:pPr>
      <w:r>
        <w:t xml:space="preserve">    strftime(formatted_time, sizeof formatted_time, "%Y-%m-%d %H:%M",</w:t>
      </w:r>
    </w:p>
    <w:p w14:paraId="2EDD6E2E" w14:textId="77777777" w:rsidR="00B864B4" w:rsidRDefault="00B6178F">
      <w:pPr>
        <w:pStyle w:val="SourceCode"/>
      </w:pPr>
      <w:r>
        <w:t xml:space="preserve">             gmtime(&amp;end));</w:t>
      </w:r>
    </w:p>
    <w:p w14:paraId="7FD8B5BF" w14:textId="77777777" w:rsidR="00B864B4" w:rsidRDefault="00B6178F">
      <w:pPr>
        <w:pStyle w:val="SourceCode"/>
      </w:pPr>
      <w:r>
        <w:t xml:space="preserve">    printf("End (UTC): %s\n", formatted_time);</w:t>
      </w:r>
    </w:p>
    <w:p w14:paraId="37C154D3" w14:textId="77777777" w:rsidR="00B864B4" w:rsidRDefault="00B6178F">
      <w:pPr>
        <w:pStyle w:val="SourceCode"/>
      </w:pPr>
      <w:r>
        <w:t xml:space="preserve">    printf("Length: %g minutes\n", minutes);</w:t>
      </w:r>
    </w:p>
    <w:p w14:paraId="0EE006FC" w14:textId="77777777" w:rsidR="00B864B4" w:rsidRDefault="00B6178F">
      <w:pPr>
        <w:pStyle w:val="SourceCode"/>
      </w:pPr>
      <w:r>
        <w:t xml:space="preserve">    strftime(formatted_time, sizeof formatted_time, "%Y-%m-%d %H:%M",</w:t>
      </w:r>
    </w:p>
    <w:p w14:paraId="4378AD57" w14:textId="77777777" w:rsidR="00B864B4" w:rsidRDefault="00B6178F">
      <w:pPr>
        <w:pStyle w:val="SourceCode"/>
      </w:pPr>
      <w:r>
        <w:t xml:space="preserve">             gmtime(&amp;notice));</w:t>
      </w:r>
    </w:p>
    <w:p w14:paraId="079EBA80" w14:textId="77777777" w:rsidR="00B864B4" w:rsidRDefault="00B6178F">
      <w:pPr>
        <w:pStyle w:val="SourceCode"/>
      </w:pPr>
      <w:r>
        <w:t xml:space="preserve">    printf("Notice (UTC): %s\n", formatted_time);</w:t>
      </w:r>
    </w:p>
    <w:p w14:paraId="6F657672" w14:textId="77777777" w:rsidR="00B864B4" w:rsidRDefault="00B6178F">
      <w:pPr>
        <w:pStyle w:val="SourceCode"/>
      </w:pPr>
      <w:r>
        <w:t xml:space="preserve">    strftime(formatted_time, sizeof formatted_time, "%Y-%m-%d %H:%M",</w:t>
      </w:r>
    </w:p>
    <w:p w14:paraId="227DEB3A" w14:textId="77777777" w:rsidR="00B864B4" w:rsidRDefault="00B6178F">
      <w:pPr>
        <w:pStyle w:val="SourceCode"/>
      </w:pPr>
      <w:r>
        <w:t xml:space="preserve">             gmtime(&amp;tokyo_start));</w:t>
      </w:r>
    </w:p>
    <w:p w14:paraId="53B5D4A1" w14:textId="77777777" w:rsidR="00B864B4" w:rsidRDefault="00B6178F">
      <w:pPr>
        <w:pStyle w:val="SourceCode"/>
      </w:pPr>
      <w:r>
        <w:t xml:space="preserve">    printf("Start (Tokyo): %s\n", formatted_time);</w:t>
      </w:r>
    </w:p>
    <w:p w14:paraId="01AB060D" w14:textId="77777777" w:rsidR="00B864B4" w:rsidRDefault="00B6178F">
      <w:pPr>
        <w:pStyle w:val="SourceCode"/>
      </w:pPr>
      <w:r>
        <w:t xml:space="preserve">    strftime(formatted_time, sizeof formatted_time, "%Y-%m-%d %H:%M",</w:t>
      </w:r>
    </w:p>
    <w:p w14:paraId="1913C0DF" w14:textId="77777777" w:rsidR="00B864B4" w:rsidRDefault="00B6178F">
      <w:pPr>
        <w:pStyle w:val="SourceCode"/>
      </w:pPr>
      <w:r>
        <w:t xml:space="preserve">             gmtime(&amp;check_time));</w:t>
      </w:r>
    </w:p>
    <w:p w14:paraId="25DADB92" w14:textId="77777777" w:rsidR="00B864B4" w:rsidRDefault="00B6178F">
      <w:pPr>
        <w:pStyle w:val="SourceCode"/>
      </w:pPr>
      <w:r>
        <w:t xml:space="preserve">    printf("Check (UTC): %s\n", formatted_time);</w:t>
      </w:r>
    </w:p>
    <w:p w14:paraId="58262F21" w14:textId="77777777" w:rsidR="00B864B4" w:rsidRDefault="00B864B4">
      <w:pPr>
        <w:pStyle w:val="SourceCode"/>
      </w:pPr>
    </w:p>
    <w:p w14:paraId="4BEADC94" w14:textId="77777777" w:rsidR="00B864B4" w:rsidRDefault="00B6178F">
      <w:pPr>
        <w:pStyle w:val="SourceCode"/>
      </w:pPr>
      <w:r>
        <w:t xml:space="preserve">    // Comparing timestamps: a later moment is a bigger number, so &lt;= and</w:t>
      </w:r>
    </w:p>
    <w:p w14:paraId="0C1D0092" w14:textId="77777777" w:rsidR="00B864B4" w:rsidRDefault="00B6178F">
      <w:pPr>
        <w:pStyle w:val="SourceCode"/>
      </w:pPr>
      <w:r>
        <w:t xml:space="preserve">    // &lt; compare them. The window includes its start and ends just before</w:t>
      </w:r>
    </w:p>
    <w:p w14:paraId="4FAB9C9B" w14:textId="77777777" w:rsidR="00B864B4" w:rsidRDefault="00B6178F">
      <w:pPr>
        <w:pStyle w:val="SourceCode"/>
      </w:pPr>
      <w:r>
        <w:t xml:space="preserve">    // its end. Remember, &amp;&amp; = and; if, else: exactly one runs.</w:t>
      </w:r>
    </w:p>
    <w:p w14:paraId="05A3CFA9" w14:textId="77777777" w:rsidR="00B864B4" w:rsidRDefault="00B6178F">
      <w:pPr>
        <w:pStyle w:val="SourceCode"/>
      </w:pPr>
      <w:r>
        <w:t xml:space="preserve">    if (start &lt;= check_time &amp;&amp; check_time &lt; end) {</w:t>
      </w:r>
    </w:p>
    <w:p w14:paraId="786248B4" w14:textId="77777777" w:rsidR="00B864B4" w:rsidRDefault="00B6178F">
      <w:pPr>
        <w:pStyle w:val="SourceCode"/>
      </w:pPr>
      <w:r>
        <w:t xml:space="preserve">        printf("Inside window: yes\n");</w:t>
      </w:r>
    </w:p>
    <w:p w14:paraId="6D8C1813" w14:textId="77777777" w:rsidR="00B864B4" w:rsidRDefault="00B6178F">
      <w:pPr>
        <w:pStyle w:val="SourceCode"/>
      </w:pPr>
      <w:r>
        <w:t xml:space="preserve">    } else {</w:t>
      </w:r>
    </w:p>
    <w:p w14:paraId="32848651" w14:textId="77777777" w:rsidR="00B864B4" w:rsidRDefault="00B6178F">
      <w:pPr>
        <w:pStyle w:val="SourceCode"/>
      </w:pPr>
      <w:r>
        <w:t xml:space="preserve">        printf("Inside window: no\n");</w:t>
      </w:r>
    </w:p>
    <w:p w14:paraId="21219D2E" w14:textId="77777777" w:rsidR="00B864B4" w:rsidRDefault="00B6178F">
      <w:pPr>
        <w:pStyle w:val="SourceCode"/>
      </w:pPr>
      <w:r>
        <w:t xml:space="preserve">    }</w:t>
      </w:r>
    </w:p>
    <w:p w14:paraId="2197B9B1" w14:textId="77777777" w:rsidR="00B864B4" w:rsidRDefault="00B864B4">
      <w:pPr>
        <w:pStyle w:val="SourceCode"/>
      </w:pPr>
    </w:p>
    <w:p w14:paraId="54BB75D2" w14:textId="77777777" w:rsidR="00B864B4" w:rsidRDefault="00B6178F">
      <w:pPr>
        <w:pStyle w:val="SourceCode"/>
      </w:pPr>
      <w:r>
        <w:t xml:space="preserve">    // The current date and time: time(NULL) reads the computer's clock</w:t>
      </w:r>
    </w:p>
    <w:p w14:paraId="36A3CDCF" w14:textId="77777777" w:rsidR="00B864B4" w:rsidRDefault="00B6178F">
      <w:pPr>
        <w:pStyle w:val="SourceCode"/>
      </w:pPr>
      <w:r>
        <w:t xml:space="preserve">    // and returns it as a time_t (NULL means "no variable to fill"; the</w:t>
      </w:r>
    </w:p>
    <w:p w14:paraId="451B53D8" w14:textId="77777777" w:rsidR="00B864B4" w:rsidRDefault="00B6178F">
      <w:pPr>
        <w:pStyle w:val="SourceCode"/>
      </w:pPr>
      <w:r>
        <w:t xml:space="preserve">    // result is simply returned). gmtime shows it in UTC; localtime shows</w:t>
      </w:r>
    </w:p>
    <w:p w14:paraId="446C508C" w14:textId="77777777" w:rsidR="00B864B4" w:rsidRDefault="00B6178F">
      <w:pPr>
        <w:pStyle w:val="SourceCode"/>
      </w:pPr>
      <w:r>
        <w:t xml:space="preserve">    // it in the time zone the computer is set to, so this line differs</w:t>
      </w:r>
    </w:p>
    <w:p w14:paraId="0A5AE4DA" w14:textId="77777777" w:rsidR="00B864B4" w:rsidRDefault="00B6178F">
      <w:pPr>
        <w:pStyle w:val="SourceCode"/>
      </w:pPr>
      <w:r>
        <w:t xml:space="preserve">    // from computer to computer.</w:t>
      </w:r>
    </w:p>
    <w:p w14:paraId="5C0A3870" w14:textId="77777777" w:rsidR="00B864B4" w:rsidRDefault="00B6178F">
      <w:pPr>
        <w:pStyle w:val="SourceCode"/>
      </w:pPr>
      <w:r>
        <w:t xml:space="preserve">    time_t now = time(NULL);</w:t>
      </w:r>
    </w:p>
    <w:p w14:paraId="0F241834" w14:textId="77777777" w:rsidR="00B864B4" w:rsidRDefault="00B6178F">
      <w:pPr>
        <w:pStyle w:val="SourceCode"/>
      </w:pPr>
      <w:r>
        <w:t xml:space="preserve">    strftime(formatted_time, sizeof formatted_time, "%Y-%m-%d %H:%M",</w:t>
      </w:r>
    </w:p>
    <w:p w14:paraId="76C12B80" w14:textId="77777777" w:rsidR="00B864B4" w:rsidRDefault="00B6178F">
      <w:pPr>
        <w:pStyle w:val="SourceCode"/>
      </w:pPr>
      <w:r>
        <w:t xml:space="preserve">             gmtime(&amp;now));</w:t>
      </w:r>
    </w:p>
    <w:p w14:paraId="6BAEB892" w14:textId="77777777" w:rsidR="00B864B4" w:rsidRDefault="00B6178F">
      <w:pPr>
        <w:pStyle w:val="SourceCode"/>
      </w:pPr>
      <w:r>
        <w:t xml:space="preserve">    printf("Report time (UTC): %s\n", formatted_time);</w:t>
      </w:r>
    </w:p>
    <w:p w14:paraId="28EBA89C" w14:textId="77777777" w:rsidR="00B864B4" w:rsidRDefault="00B6178F">
      <w:pPr>
        <w:pStyle w:val="SourceCode"/>
      </w:pPr>
      <w:r>
        <w:t xml:space="preserve">    strftime(formatted_time, sizeof formatted_time, "%Y-%m-%d %H:%M",</w:t>
      </w:r>
    </w:p>
    <w:p w14:paraId="73B02DFA" w14:textId="77777777" w:rsidR="00B864B4" w:rsidRDefault="00B6178F">
      <w:pPr>
        <w:pStyle w:val="SourceCode"/>
      </w:pPr>
      <w:r>
        <w:t xml:space="preserve">             localtime(&amp;now));</w:t>
      </w:r>
    </w:p>
    <w:p w14:paraId="48E0D0B2" w14:textId="77777777" w:rsidR="00B864B4" w:rsidRDefault="00B6178F">
      <w:pPr>
        <w:pStyle w:val="SourceCode"/>
        <w:keepNext/>
      </w:pPr>
      <w:r>
        <w:t xml:space="preserve">    printf("Report time (local): %s\n", formatted_time);</w:t>
      </w:r>
    </w:p>
    <w:p w14:paraId="73B326AF" w14:textId="77777777" w:rsidR="00B864B4" w:rsidRDefault="00B6178F">
      <w:pPr>
        <w:pStyle w:val="SourceCode"/>
        <w:keepNext/>
      </w:pPr>
      <w:r>
        <w:t xml:space="preserve">    return 0;</w:t>
      </w:r>
    </w:p>
    <w:p w14:paraId="3AE0089A" w14:textId="77777777" w:rsidR="00B864B4" w:rsidRDefault="00B6178F">
      <w:pPr>
        <w:pStyle w:val="SourceCode"/>
      </w:pPr>
      <w:r>
        <w:t>}</w:t>
      </w:r>
    </w:p>
    <w:p w14:paraId="3FB6CDB1" w14:textId="77777777" w:rsidR="00B864B4" w:rsidRDefault="00B864B4">
      <w:pPr>
        <w:keepNext/>
      </w:pPr>
    </w:p>
    <w:p w14:paraId="62FDDFA8" w14:textId="77777777" w:rsidR="00B864B4" w:rsidRDefault="00B6178F">
      <w:pPr>
        <w:pStyle w:val="Heading3"/>
      </w:pPr>
      <w:r>
        <w:t>Windows PowerShell Basic Build and Run</w:t>
      </w:r>
    </w:p>
    <w:p w14:paraId="407A2080" w14:textId="77777777" w:rsidR="00B864B4" w:rsidRDefault="00B6178F">
      <w:pPr>
        <w:keepNext/>
      </w:pPr>
      <w:r>
        <w:t>Run the program once.</w:t>
      </w:r>
    </w:p>
    <w:p w14:paraId="283D9AA1" w14:textId="77777777" w:rsidR="00B864B4" w:rsidRDefault="00B864B4">
      <w:pPr>
        <w:keepNext/>
      </w:pPr>
    </w:p>
    <w:p w14:paraId="5E61DAF1" w14:textId="77777777" w:rsidR="00B864B4" w:rsidRDefault="00B6178F">
      <w:pPr>
        <w:pStyle w:val="CommandBlock"/>
        <w:keepNext/>
      </w:pPr>
      <w:r>
        <w:t>gcc -std=c23 -Wall -Wextra -Wpedantic -Werror .\c\basic_window.c `</w:t>
      </w:r>
    </w:p>
    <w:p w14:paraId="6B194230" w14:textId="77777777" w:rsidR="00B864B4" w:rsidRDefault="00B6178F">
      <w:pPr>
        <w:pStyle w:val="CommandBlock"/>
        <w:keepNext/>
      </w:pPr>
      <w:r>
        <w:t xml:space="preserve">    -o .\c\basic-window.exe</w:t>
      </w:r>
    </w:p>
    <w:p w14:paraId="430D2831" w14:textId="77777777" w:rsidR="00B864B4" w:rsidRDefault="00B6178F">
      <w:pPr>
        <w:pStyle w:val="CommandBlock"/>
      </w:pPr>
      <w:r>
        <w:t>.\c\basic-window.exe</w:t>
      </w:r>
    </w:p>
    <w:p w14:paraId="6ACBCA46" w14:textId="77777777" w:rsidR="00B864B4" w:rsidRDefault="00B864B4">
      <w:pPr>
        <w:keepNext/>
      </w:pPr>
    </w:p>
    <w:p w14:paraId="271BBD8B" w14:textId="77777777" w:rsidR="00B864B4" w:rsidRDefault="00B6178F">
      <w:pPr>
        <w:pStyle w:val="Heading3"/>
      </w:pPr>
      <w:r>
        <w:t>Linux or macOS Basic Build and Run</w:t>
      </w:r>
    </w:p>
    <w:p w14:paraId="6E43365D" w14:textId="77777777" w:rsidR="00B864B4" w:rsidRDefault="00B6178F">
      <w:pPr>
        <w:pStyle w:val="CommandBlock"/>
        <w:keepNext/>
      </w:pPr>
      <w:r>
        <w:t>gcc -std=c23 -Wall -Wextra -Wpedantic -Werror ./c/basic_window.c \</w:t>
      </w:r>
    </w:p>
    <w:p w14:paraId="238988D2" w14:textId="77777777" w:rsidR="00B864B4" w:rsidRDefault="00B6178F">
      <w:pPr>
        <w:pStyle w:val="CommandBlock"/>
        <w:keepNext/>
      </w:pPr>
      <w:r>
        <w:t xml:space="preserve">    -o ./c/basic-window</w:t>
      </w:r>
    </w:p>
    <w:p w14:paraId="6E529DA7" w14:textId="77777777" w:rsidR="00B864B4" w:rsidRDefault="00B6178F">
      <w:pPr>
        <w:pStyle w:val="CommandBlock"/>
      </w:pPr>
      <w:r>
        <w:t>./c/basic-window</w:t>
      </w:r>
    </w:p>
    <w:p w14:paraId="727706CD" w14:textId="77777777" w:rsidR="00B864B4" w:rsidRDefault="00B864B4">
      <w:pPr>
        <w:keepNext/>
      </w:pPr>
    </w:p>
    <w:p w14:paraId="5B4CDF7B" w14:textId="77777777" w:rsidR="00B864B4" w:rsidRDefault="00B6178F">
      <w:pPr>
        <w:pStyle w:val="Heading3"/>
      </w:pPr>
      <w:r>
        <w:t>Check Your Results</w:t>
      </w:r>
    </w:p>
    <w:p w14:paraId="2F265903" w14:textId="77777777" w:rsidR="00B864B4" w:rsidRDefault="00B6178F">
      <w:pPr>
        <w:keepNext/>
      </w:pPr>
      <w:r>
        <w:t>Your screen must show these lines, with the same spelling, spacing, and capitalization. The last two lines show the moment you run the program, so yours will differ: this sample was taken at 12:05 UTC on 2026-09-30, on a computer set to a time zone 7 hours behind UTC.</w:t>
      </w:r>
    </w:p>
    <w:p w14:paraId="6D318E12" w14:textId="77777777" w:rsidR="00B864B4" w:rsidRDefault="00B864B4">
      <w:pPr>
        <w:keepNext/>
      </w:pPr>
    </w:p>
    <w:p w14:paraId="21243B68" w14:textId="77777777" w:rsidR="00B864B4" w:rsidRDefault="00B6178F">
      <w:pPr>
        <w:pStyle w:val="RequiredOutput"/>
        <w:keepNext/>
      </w:pPr>
      <w:r>
        <w:t>Maintenance Window</w:t>
      </w:r>
    </w:p>
    <w:p w14:paraId="0607C9CB" w14:textId="77777777" w:rsidR="00B864B4" w:rsidRDefault="00B6178F">
      <w:pPr>
        <w:pStyle w:val="RequiredOutput"/>
        <w:keepNext/>
      </w:pPr>
      <w:r>
        <w:t>Start (UTC): 2026-10-03 22:00</w:t>
      </w:r>
    </w:p>
    <w:p w14:paraId="73D52F62" w14:textId="77777777" w:rsidR="00B864B4" w:rsidRDefault="00B6178F">
      <w:pPr>
        <w:pStyle w:val="RequiredOutput"/>
        <w:keepNext/>
      </w:pPr>
      <w:r>
        <w:t>End (UTC): 2026-10-04 01:30</w:t>
      </w:r>
    </w:p>
    <w:p w14:paraId="5487BD1C" w14:textId="77777777" w:rsidR="00B864B4" w:rsidRDefault="00B6178F">
      <w:pPr>
        <w:pStyle w:val="RequiredOutput"/>
        <w:keepNext/>
      </w:pPr>
      <w:r>
        <w:t>Length: 210 minutes</w:t>
      </w:r>
    </w:p>
    <w:p w14:paraId="766EB469" w14:textId="77777777" w:rsidR="00B864B4" w:rsidRDefault="00B6178F">
      <w:pPr>
        <w:pStyle w:val="RequiredOutput"/>
        <w:keepNext/>
      </w:pPr>
      <w:r>
        <w:t>Notice (UTC): 2026-10-03 21:30</w:t>
      </w:r>
    </w:p>
    <w:p w14:paraId="100C06CD" w14:textId="77777777" w:rsidR="00B864B4" w:rsidRDefault="00B6178F">
      <w:pPr>
        <w:pStyle w:val="RequiredOutput"/>
        <w:keepNext/>
      </w:pPr>
      <w:r>
        <w:t>Start (Tokyo): 2026-10-04 07:00</w:t>
      </w:r>
    </w:p>
    <w:p w14:paraId="386D9441" w14:textId="77777777" w:rsidR="00B864B4" w:rsidRDefault="00B6178F">
      <w:pPr>
        <w:pStyle w:val="RequiredOutput"/>
        <w:keepNext/>
      </w:pPr>
      <w:r>
        <w:t>Check (UTC): 2026-10-04 00:15</w:t>
      </w:r>
    </w:p>
    <w:p w14:paraId="5EDD5AC7" w14:textId="77777777" w:rsidR="00B864B4" w:rsidRDefault="00B6178F">
      <w:pPr>
        <w:pStyle w:val="RequiredOutput"/>
        <w:keepNext/>
      </w:pPr>
      <w:r>
        <w:t>Inside window: yes</w:t>
      </w:r>
    </w:p>
    <w:p w14:paraId="6CF063F9" w14:textId="77777777" w:rsidR="00B864B4" w:rsidRDefault="00B6178F">
      <w:pPr>
        <w:pStyle w:val="RequiredOutput"/>
        <w:keepNext/>
      </w:pPr>
      <w:r>
        <w:t>Report time (UTC): 2026-09-30 12:05</w:t>
      </w:r>
    </w:p>
    <w:p w14:paraId="5D3845EF" w14:textId="77777777" w:rsidR="00B864B4" w:rsidRDefault="00B6178F">
      <w:pPr>
        <w:pStyle w:val="RequiredOutput"/>
      </w:pPr>
      <w:r>
        <w:t>Report time (local): 2026-09-30 05:05</w:t>
      </w:r>
    </w:p>
    <w:p w14:paraId="52DFD30A" w14:textId="77777777" w:rsidR="00B864B4" w:rsidRDefault="00B864B4">
      <w:pPr>
        <w:keepNext/>
      </w:pPr>
    </w:p>
    <w:p w14:paraId="6FB01214" w14:textId="77777777" w:rsidR="00B864B4" w:rsidRDefault="00B6178F">
      <w:pPr>
        <w:pStyle w:val="ListBullet"/>
      </w:pPr>
      <w:r>
        <w:t>Start and End prove that a timestamp was created and moved by a duration: 22:00 plus 3 hours 30 minutes crosses midnight, so the date changes too. Length proves the difference of two timestamps, in minutes.</w:t>
      </w:r>
    </w:p>
    <w:p w14:paraId="50B2753D" w14:textId="77777777" w:rsidR="00B864B4" w:rsidRDefault="00B6178F">
      <w:pPr>
        <w:pStyle w:val="ListBullet"/>
      </w:pPr>
      <w:r>
        <w:t>Notice proves subtracting a duration, and Start (Tokyo) proves the conversion: 22:00 UTC is 07:00 the next morning in Tokyo.</w:t>
      </w:r>
    </w:p>
    <w:p w14:paraId="69487542" w14:textId="77777777" w:rsidR="00B864B4" w:rsidRDefault="00B6178F">
      <w:pPr>
        <w:pStyle w:val="ListBullet"/>
      </w:pPr>
      <w:r>
        <w:t>Inside window: yes proves the comparison: 00:15 is after the start and before the end.</w:t>
      </w:r>
    </w:p>
    <w:p w14:paraId="1BC7457D" w14:textId="77777777" w:rsidR="00B864B4" w:rsidRDefault="00B6178F">
      <w:pPr>
        <w:pStyle w:val="ListBullet"/>
      </w:pPr>
      <w:r>
        <w:t>The two Report time lines prove the program read the clock. The local line must match the clock on your computer, and the UTC line must differ from it by your time zone's offset (the two lines are equal if your computer is set to UTC). Your lines show your own date and time, not the sample's.</w:t>
      </w:r>
    </w:p>
    <w:p w14:paraId="46C17E16" w14:textId="77777777" w:rsidR="00B864B4" w:rsidRDefault="00B6178F">
      <w:pPr>
        <w:pStyle w:val="ListBullet"/>
      </w:pPr>
      <w:r>
        <w:t>If a date is one month late, tm_mon was set to 10 instead of 10 - 1: C counts months from 0. If the year shows as 3926, tm_year was set to 2026 instead of 2026 - 1900. If the build fails with implicit declaration of function 'timegm', the #ifdef block in utc_timestamp is missing (Windows) or the command is missing -std=c23 (Linux or macOS). If gcc refuses -std=c23 itself, it is older than gcc 14; check gcc --version.</w:t>
      </w:r>
    </w:p>
    <w:p w14:paraId="080EFC3F" w14:textId="77777777" w:rsidR="00B864B4" w:rsidRDefault="00B6178F">
      <w:pPr>
        <w:pStyle w:val="ListBullet"/>
      </w:pPr>
      <w:r>
        <w:t>If the build fails with another message, read the first error: it names the file and line to fix.</w:t>
      </w:r>
    </w:p>
    <w:p w14:paraId="41EF9FBB" w14:textId="77777777" w:rsidR="00B864B4" w:rsidRDefault="00B864B4">
      <w:pPr>
        <w:keepNext/>
      </w:pPr>
    </w:p>
    <w:p w14:paraId="20CF8E2B" w14:textId="77777777" w:rsidR="00B864B4" w:rsidRDefault="00B864B4">
      <w:pPr>
        <w:keepNext/>
      </w:pPr>
    </w:p>
    <w:p w14:paraId="558DDB2A" w14:textId="77777777" w:rsidR="00B864B4" w:rsidRDefault="00B6178F">
      <w:pPr>
        <w:pStyle w:val="Heading2"/>
      </w:pPr>
      <w:r>
        <w:t>Production-Minded Implementation</w:t>
      </w:r>
    </w:p>
    <w:p w14:paraId="3E1DC867" w14:textId="77777777" w:rsidR="00B864B4" w:rsidRDefault="00B6178F">
      <w:r>
        <w:t>The production-minded version prints the same report, but asks for the check time instead of fixing it. main reads the check time you type and parses it with parse_check_time, which returns a return code and hands the timestamp back through a pointer, as parse_port did in Lesson 2.11. make_utc creates a timestamp from its parts, format_utc formats one, and in_window compares. As in Lesson 2.11, read_answer also reports input that ended before an answer arrived, and main then prints one Error line instead of</w:t>
      </w:r>
      <w:r>
        <w:t xml:space="preserve"> using a missing answer. Every other time is still created in UTC and converted only for printing.</w:t>
      </w:r>
    </w:p>
    <w:p w14:paraId="179DF1B6" w14:textId="77777777" w:rsidR="00B864B4" w:rsidRDefault="00B864B4">
      <w:pPr>
        <w:keepNext/>
      </w:pPr>
    </w:p>
    <w:p w14:paraId="214E81E0" w14:textId="77777777" w:rsidR="00B864B4" w:rsidRDefault="00B6178F">
      <w:pPr>
        <w:pStyle w:val="Heading3"/>
      </w:pPr>
      <w:r>
        <w:t>c/window.c</w:t>
      </w:r>
    </w:p>
    <w:p w14:paraId="5BD92F09" w14:textId="77777777" w:rsidR="00B864B4" w:rsidRDefault="00B6178F">
      <w:pPr>
        <w:pStyle w:val="SourceCode"/>
        <w:keepNext/>
      </w:pPr>
      <w:r>
        <w:t>// Remember, #include adds the declarations we need: time.h declares the</w:t>
      </w:r>
    </w:p>
    <w:p w14:paraId="35EE631B" w14:textId="77777777" w:rsidR="00B864B4" w:rsidRDefault="00B6178F">
      <w:pPr>
        <w:pStyle w:val="SourceCode"/>
        <w:keepNext/>
      </w:pPr>
      <w:r>
        <w:t>// date and time tools, string.h strcspn and strcmp, and stdbool.h bool.</w:t>
      </w:r>
    </w:p>
    <w:p w14:paraId="155CDFCC" w14:textId="77777777" w:rsidR="00B864B4" w:rsidRDefault="00B6178F">
      <w:pPr>
        <w:pStyle w:val="SourceCode"/>
      </w:pPr>
      <w:r>
        <w:t>#include &lt;stdbool.h&gt;</w:t>
      </w:r>
    </w:p>
    <w:p w14:paraId="2702588C" w14:textId="77777777" w:rsidR="00B864B4" w:rsidRDefault="00B6178F">
      <w:pPr>
        <w:pStyle w:val="SourceCode"/>
      </w:pPr>
      <w:r>
        <w:t>#include &lt;stdio.h&gt;</w:t>
      </w:r>
    </w:p>
    <w:p w14:paraId="200BB89F" w14:textId="77777777" w:rsidR="00B864B4" w:rsidRDefault="00B6178F">
      <w:pPr>
        <w:pStyle w:val="SourceCode"/>
      </w:pPr>
      <w:r>
        <w:t>#include &lt;string.h&gt;</w:t>
      </w:r>
    </w:p>
    <w:p w14:paraId="7CB6635B" w14:textId="77777777" w:rsidR="00B864B4" w:rsidRDefault="00B6178F">
      <w:pPr>
        <w:pStyle w:val="SourceCode"/>
      </w:pPr>
      <w:r>
        <w:t>#include &lt;time.h&gt;</w:t>
      </w:r>
    </w:p>
    <w:p w14:paraId="7C0E91B7" w14:textId="77777777" w:rsidR="00B864B4" w:rsidRDefault="00B864B4">
      <w:pPr>
        <w:pStyle w:val="SourceCode"/>
      </w:pPr>
    </w:p>
    <w:p w14:paraId="55F91CD4" w14:textId="77777777" w:rsidR="00B864B4" w:rsidRDefault="00B6178F">
      <w:pPr>
        <w:pStyle w:val="SourceCode"/>
      </w:pPr>
      <w:r>
        <w:t>// Remember, #ifdef, #else, and #endif choose lines per system before</w:t>
      </w:r>
    </w:p>
    <w:p w14:paraId="50D3DAE3" w14:textId="77777777" w:rsidR="00B864B4" w:rsidRDefault="00B6178F">
      <w:pPr>
        <w:pStyle w:val="SourceCode"/>
      </w:pPr>
      <w:r>
        <w:t>// compiling: utc_timestamp calls _mkgmtime on Windows and timegm elsewhere.</w:t>
      </w:r>
    </w:p>
    <w:p w14:paraId="6A81298D" w14:textId="77777777" w:rsidR="00B864B4" w:rsidRDefault="00B6178F">
      <w:pPr>
        <w:pStyle w:val="SourceCode"/>
      </w:pPr>
      <w:r>
        <w:t>time_t utc_timestamp(struct tm *parts) {</w:t>
      </w:r>
    </w:p>
    <w:p w14:paraId="7824066C" w14:textId="77777777" w:rsidR="00B864B4" w:rsidRDefault="00B6178F">
      <w:pPr>
        <w:pStyle w:val="SourceCode"/>
      </w:pPr>
      <w:r>
        <w:t>#ifdef _WIN32</w:t>
      </w:r>
    </w:p>
    <w:p w14:paraId="19175546" w14:textId="77777777" w:rsidR="00B864B4" w:rsidRDefault="00B6178F">
      <w:pPr>
        <w:pStyle w:val="SourceCode"/>
      </w:pPr>
      <w:r>
        <w:t xml:space="preserve">    return _mkgmtime(parts);</w:t>
      </w:r>
    </w:p>
    <w:p w14:paraId="2F2F119B" w14:textId="77777777" w:rsidR="00B864B4" w:rsidRDefault="00B6178F">
      <w:pPr>
        <w:pStyle w:val="SourceCode"/>
      </w:pPr>
      <w:r>
        <w:t>#else</w:t>
      </w:r>
    </w:p>
    <w:p w14:paraId="3BC34379" w14:textId="77777777" w:rsidR="00B864B4" w:rsidRDefault="00B6178F">
      <w:pPr>
        <w:pStyle w:val="SourceCode"/>
      </w:pPr>
      <w:r>
        <w:t xml:space="preserve">    return timegm(parts);</w:t>
      </w:r>
    </w:p>
    <w:p w14:paraId="4D003C78" w14:textId="77777777" w:rsidR="00B864B4" w:rsidRDefault="00B6178F">
      <w:pPr>
        <w:pStyle w:val="SourceCode"/>
      </w:pPr>
      <w:r>
        <w:t>#endif</w:t>
      </w:r>
    </w:p>
    <w:p w14:paraId="1D1C9453" w14:textId="77777777" w:rsidR="00B864B4" w:rsidRDefault="00B6178F">
      <w:pPr>
        <w:pStyle w:val="SourceCode"/>
      </w:pPr>
      <w:r>
        <w:t>}</w:t>
      </w:r>
    </w:p>
    <w:p w14:paraId="6C72E7A0" w14:textId="77777777" w:rsidR="00B864B4" w:rsidRDefault="00B864B4">
      <w:pPr>
        <w:pStyle w:val="SourceCode"/>
      </w:pPr>
    </w:p>
    <w:p w14:paraId="0F2CDD2A" w14:textId="77777777" w:rsidR="00B864B4" w:rsidRDefault="00B6178F">
      <w:pPr>
        <w:pStyle w:val="SourceCode"/>
      </w:pPr>
      <w:r>
        <w:t>// parse_check_time's return codes. Remember, a return code says how the</w:t>
      </w:r>
    </w:p>
    <w:p w14:paraId="472D476F" w14:textId="77777777" w:rsidR="00B864B4" w:rsidRDefault="00B6178F">
      <w:pPr>
        <w:pStyle w:val="SourceCode"/>
      </w:pPr>
      <w:r>
        <w:t>// work went, and the caller checks it before using the result.</w:t>
      </w:r>
    </w:p>
    <w:p w14:paraId="2F1A497D" w14:textId="77777777" w:rsidR="00B864B4" w:rsidRDefault="00B6178F">
      <w:pPr>
        <w:pStyle w:val="SourceCode"/>
      </w:pPr>
      <w:r>
        <w:t>const int TIME_OK = 0;</w:t>
      </w:r>
    </w:p>
    <w:p w14:paraId="1E8203EC" w14:textId="77777777" w:rsidR="00B864B4" w:rsidRDefault="00B6178F">
      <w:pPr>
        <w:pStyle w:val="SourceCode"/>
      </w:pPr>
      <w:r>
        <w:t>const int TIME_BAD_FORMAT = 1;</w:t>
      </w:r>
    </w:p>
    <w:p w14:paraId="7CDD4175" w14:textId="77777777" w:rsidR="00B864B4" w:rsidRDefault="00B864B4">
      <w:pPr>
        <w:pStyle w:val="SourceCode"/>
      </w:pPr>
    </w:p>
    <w:p w14:paraId="4F2525B5" w14:textId="77777777" w:rsidR="00B864B4" w:rsidRDefault="00B6178F">
      <w:pPr>
        <w:pStyle w:val="SourceCode"/>
      </w:pPr>
      <w:r>
        <w:t>// Remember, read_answer shows the prompt, reads one line, and cuts off the</w:t>
      </w:r>
    </w:p>
    <w:p w14:paraId="5F246280" w14:textId="77777777" w:rsidR="00B864B4" w:rsidRDefault="00B6178F">
      <w:pPr>
        <w:pStyle w:val="SourceCode"/>
      </w:pPr>
      <w:r>
        <w:t>// \n; char * lets it fill main's array. Remember, input can end before an</w:t>
      </w:r>
    </w:p>
    <w:p w14:paraId="11E3A8DC" w14:textId="77777777" w:rsidR="00B864B4" w:rsidRDefault="00B6178F">
      <w:pPr>
        <w:pStyle w:val="SourceCode"/>
      </w:pPr>
      <w:r>
        <w:t>// answer arrives, so read_answer reports it: fgets returns NULL, and</w:t>
      </w:r>
    </w:p>
    <w:p w14:paraId="65D1CA06" w14:textId="77777777" w:rsidR="00B864B4" w:rsidRDefault="00B6178F">
      <w:pPr>
        <w:pStyle w:val="SourceCode"/>
      </w:pPr>
      <w:r>
        <w:t>// read_answer returns false instead of true.</w:t>
      </w:r>
    </w:p>
    <w:p w14:paraId="3C403AAC" w14:textId="77777777" w:rsidR="00B864B4" w:rsidRDefault="00B6178F">
      <w:pPr>
        <w:pStyle w:val="SourceCode"/>
      </w:pPr>
      <w:r>
        <w:t>bool read_answer(const char *prompt, char *answer, int size) {</w:t>
      </w:r>
    </w:p>
    <w:p w14:paraId="0717A0F2" w14:textId="77777777" w:rsidR="00B864B4" w:rsidRDefault="00B6178F">
      <w:pPr>
        <w:pStyle w:val="SourceCode"/>
      </w:pPr>
      <w:r>
        <w:t xml:space="preserve">    printf("%s", prompt);</w:t>
      </w:r>
    </w:p>
    <w:p w14:paraId="308609D4" w14:textId="77777777" w:rsidR="00B864B4" w:rsidRDefault="00B6178F">
      <w:pPr>
        <w:pStyle w:val="SourceCode"/>
      </w:pPr>
      <w:r>
        <w:t xml:space="preserve">    fflush(stdout);</w:t>
      </w:r>
    </w:p>
    <w:p w14:paraId="2133E069" w14:textId="77777777" w:rsidR="00B864B4" w:rsidRDefault="00B6178F">
      <w:pPr>
        <w:pStyle w:val="SourceCode"/>
      </w:pPr>
      <w:r>
        <w:t xml:space="preserve">    if (fgets(answer, size, stdin) == NULL) {</w:t>
      </w:r>
    </w:p>
    <w:p w14:paraId="5E34E02E" w14:textId="77777777" w:rsidR="00B864B4" w:rsidRDefault="00B6178F">
      <w:pPr>
        <w:pStyle w:val="SourceCode"/>
      </w:pPr>
      <w:r>
        <w:t xml:space="preserve">        return false;</w:t>
      </w:r>
    </w:p>
    <w:p w14:paraId="2D891BDB" w14:textId="77777777" w:rsidR="00B864B4" w:rsidRDefault="00B6178F">
      <w:pPr>
        <w:pStyle w:val="SourceCode"/>
      </w:pPr>
      <w:r>
        <w:t xml:space="preserve">    }</w:t>
      </w:r>
    </w:p>
    <w:p w14:paraId="7FFE5D8C" w14:textId="77777777" w:rsidR="00B864B4" w:rsidRDefault="00B6178F">
      <w:pPr>
        <w:pStyle w:val="SourceCode"/>
      </w:pPr>
      <w:r>
        <w:t xml:space="preserve">    answer[strcspn(answer, "\n")] = '\0';</w:t>
      </w:r>
    </w:p>
    <w:p w14:paraId="5C57BE84" w14:textId="77777777" w:rsidR="00B864B4" w:rsidRDefault="00B6178F">
      <w:pPr>
        <w:pStyle w:val="SourceCode"/>
      </w:pPr>
      <w:r>
        <w:t xml:space="preserve">    return true;</w:t>
      </w:r>
    </w:p>
    <w:p w14:paraId="2D34B521" w14:textId="77777777" w:rsidR="00B864B4" w:rsidRDefault="00B6178F">
      <w:pPr>
        <w:pStyle w:val="SourceCode"/>
      </w:pPr>
      <w:r>
        <w:t>}</w:t>
      </w:r>
    </w:p>
    <w:p w14:paraId="5A159166" w14:textId="77777777" w:rsidR="00B864B4" w:rsidRDefault="00B864B4">
      <w:pPr>
        <w:pStyle w:val="SourceCode"/>
      </w:pPr>
    </w:p>
    <w:p w14:paraId="0877CACD" w14:textId="77777777" w:rsidR="00B864B4" w:rsidRDefault="00B6178F">
      <w:pPr>
        <w:pStyle w:val="SourceCode"/>
      </w:pPr>
      <w:r>
        <w:t>// Creates a timestamp from a UTC date and time. Remember, struct tm keeps</w:t>
      </w:r>
    </w:p>
    <w:p w14:paraId="76ABDEA8" w14:textId="77777777" w:rsidR="00B864B4" w:rsidRDefault="00B6178F">
      <w:pPr>
        <w:pStyle w:val="SourceCode"/>
      </w:pPr>
      <w:r>
        <w:t>// the parts; tm_year counts from 1900 and tm_mon from 0.</w:t>
      </w:r>
    </w:p>
    <w:p w14:paraId="3A89B81C" w14:textId="77777777" w:rsidR="00B864B4" w:rsidRDefault="00B6178F">
      <w:pPr>
        <w:pStyle w:val="SourceCode"/>
      </w:pPr>
      <w:r>
        <w:t>time_t make_utc(int year, int month, int day, int hour, int minute) {</w:t>
      </w:r>
    </w:p>
    <w:p w14:paraId="5068E55C" w14:textId="77777777" w:rsidR="00B864B4" w:rsidRDefault="00B6178F">
      <w:pPr>
        <w:pStyle w:val="SourceCode"/>
      </w:pPr>
      <w:r>
        <w:t xml:space="preserve">    struct tm parts = {0};</w:t>
      </w:r>
    </w:p>
    <w:p w14:paraId="6333D66F" w14:textId="77777777" w:rsidR="00B864B4" w:rsidRDefault="00B6178F">
      <w:pPr>
        <w:pStyle w:val="SourceCode"/>
      </w:pPr>
      <w:r>
        <w:t xml:space="preserve">    parts.tm_year = year - 1900;</w:t>
      </w:r>
    </w:p>
    <w:p w14:paraId="56B63C43" w14:textId="77777777" w:rsidR="00B864B4" w:rsidRDefault="00B6178F">
      <w:pPr>
        <w:pStyle w:val="SourceCode"/>
      </w:pPr>
      <w:r>
        <w:t xml:space="preserve">    parts.tm_mon = month - 1;</w:t>
      </w:r>
    </w:p>
    <w:p w14:paraId="2832AB4F" w14:textId="77777777" w:rsidR="00B864B4" w:rsidRDefault="00B6178F">
      <w:pPr>
        <w:pStyle w:val="SourceCode"/>
      </w:pPr>
      <w:r>
        <w:t xml:space="preserve">    parts.tm_mday = day;</w:t>
      </w:r>
    </w:p>
    <w:p w14:paraId="3AE2CECA" w14:textId="77777777" w:rsidR="00B864B4" w:rsidRDefault="00B6178F">
      <w:pPr>
        <w:pStyle w:val="SourceCode"/>
      </w:pPr>
      <w:r>
        <w:t xml:space="preserve">    parts.tm_hour = hour;</w:t>
      </w:r>
    </w:p>
    <w:p w14:paraId="2A23F419" w14:textId="77777777" w:rsidR="00B864B4" w:rsidRDefault="00B6178F">
      <w:pPr>
        <w:pStyle w:val="SourceCode"/>
      </w:pPr>
      <w:r>
        <w:t xml:space="preserve">    parts.tm_min = minute;</w:t>
      </w:r>
    </w:p>
    <w:p w14:paraId="40583F52" w14:textId="77777777" w:rsidR="00B864B4" w:rsidRDefault="00B6178F">
      <w:pPr>
        <w:pStyle w:val="SourceCode"/>
      </w:pPr>
      <w:r>
        <w:t xml:space="preserve">    return utc_timestamp(&amp;parts);</w:t>
      </w:r>
    </w:p>
    <w:p w14:paraId="1481F745" w14:textId="77777777" w:rsidR="00B864B4" w:rsidRDefault="00B6178F">
      <w:pPr>
        <w:pStyle w:val="SourceCode"/>
      </w:pPr>
      <w:r>
        <w:t>}</w:t>
      </w:r>
    </w:p>
    <w:p w14:paraId="58F7DAAC" w14:textId="77777777" w:rsidR="00B864B4" w:rsidRDefault="00B864B4">
      <w:pPr>
        <w:pStyle w:val="SourceCode"/>
      </w:pPr>
    </w:p>
    <w:p w14:paraId="378CD2B3" w14:textId="77777777" w:rsidR="00B864B4" w:rsidRDefault="00B6178F">
      <w:pPr>
        <w:pStyle w:val="SourceCode"/>
      </w:pPr>
      <w:r>
        <w:t>// Formats a timestamp as YYYY-MM-DD HH:MM in UTC: the one format the</w:t>
      </w:r>
    </w:p>
    <w:p w14:paraId="307BEB2E" w14:textId="77777777" w:rsidR="00B864B4" w:rsidRDefault="00B6178F">
      <w:pPr>
        <w:pStyle w:val="SourceCode"/>
      </w:pPr>
      <w:r>
        <w:t>// whole program uses. Remember, static keeps the array after the function</w:t>
      </w:r>
    </w:p>
    <w:p w14:paraId="1CFA087F" w14:textId="77777777" w:rsidR="00B864B4" w:rsidRDefault="00B6178F">
      <w:pPr>
        <w:pStyle w:val="SourceCode"/>
      </w:pPr>
      <w:r>
        <w:t>// returns, and each call reuses it, so use the text before the next call.</w:t>
      </w:r>
    </w:p>
    <w:p w14:paraId="3F24C03C" w14:textId="77777777" w:rsidR="00B864B4" w:rsidRDefault="00B6178F">
      <w:pPr>
        <w:pStyle w:val="SourceCode"/>
      </w:pPr>
      <w:r>
        <w:t>const char *format_utc(time_t timestamp) {</w:t>
      </w:r>
    </w:p>
    <w:p w14:paraId="7FEF9E4D" w14:textId="77777777" w:rsidR="00B864B4" w:rsidRDefault="00B6178F">
      <w:pPr>
        <w:pStyle w:val="SourceCode"/>
      </w:pPr>
      <w:r>
        <w:t xml:space="preserve">    static char formatted_time[32];</w:t>
      </w:r>
    </w:p>
    <w:p w14:paraId="2698EE61" w14:textId="77777777" w:rsidR="00B864B4" w:rsidRDefault="00B6178F">
      <w:pPr>
        <w:pStyle w:val="SourceCode"/>
      </w:pPr>
      <w:r>
        <w:t xml:space="preserve">    strftime(formatted_time, sizeof formatted_time, "%Y-%m-%d %H:%M",</w:t>
      </w:r>
    </w:p>
    <w:p w14:paraId="53FDC333" w14:textId="77777777" w:rsidR="00B864B4" w:rsidRDefault="00B6178F">
      <w:pPr>
        <w:pStyle w:val="SourceCode"/>
      </w:pPr>
      <w:r>
        <w:t xml:space="preserve">             gmtime(&amp;timestamp));</w:t>
      </w:r>
    </w:p>
    <w:p w14:paraId="49364BB3" w14:textId="77777777" w:rsidR="00B864B4" w:rsidRDefault="00B6178F">
      <w:pPr>
        <w:pStyle w:val="SourceCode"/>
      </w:pPr>
      <w:r>
        <w:t xml:space="preserve">    return formatted_time;</w:t>
      </w:r>
    </w:p>
    <w:p w14:paraId="4302F981" w14:textId="77777777" w:rsidR="00B864B4" w:rsidRDefault="00B6178F">
      <w:pPr>
        <w:pStyle w:val="SourceCode"/>
      </w:pPr>
      <w:r>
        <w:t>}</w:t>
      </w:r>
    </w:p>
    <w:p w14:paraId="642A9DC8" w14:textId="77777777" w:rsidR="00B864B4" w:rsidRDefault="00B864B4">
      <w:pPr>
        <w:pStyle w:val="SourceCode"/>
      </w:pPr>
    </w:p>
    <w:p w14:paraId="51F3EC47" w14:textId="77777777" w:rsidR="00B864B4" w:rsidRDefault="00B6178F">
      <w:pPr>
        <w:pStyle w:val="SourceCode"/>
      </w:pPr>
      <w:r>
        <w:t>// Parsing one known format: YYYY-MM-DD HH:MM, read as UTC. The timestamp</w:t>
      </w:r>
    </w:p>
    <w:p w14:paraId="15BC4BD8" w14:textId="77777777" w:rsidR="00B864B4" w:rsidRDefault="00B6178F">
      <w:pPr>
        <w:pStyle w:val="SourceCode"/>
      </w:pPr>
      <w:r>
        <w:t>// comes back through time_t *check_time, and the return value is the</w:t>
      </w:r>
    </w:p>
    <w:p w14:paraId="73B64E18" w14:textId="77777777" w:rsidR="00B864B4" w:rsidRDefault="00B6178F">
      <w:pPr>
        <w:pStyle w:val="SourceCode"/>
      </w:pPr>
      <w:r>
        <w:t>// return code; on a failure *check_time is left unchanged.</w:t>
      </w:r>
    </w:p>
    <w:p w14:paraId="33DEEA80" w14:textId="77777777" w:rsidR="00B864B4" w:rsidRDefault="00B6178F">
      <w:pPr>
        <w:pStyle w:val="SourceCode"/>
      </w:pPr>
      <w:r>
        <w:t>int parse_check_time(const char *check_time_text, time_t *check_time) {</w:t>
      </w:r>
    </w:p>
    <w:p w14:paraId="09D70D0A" w14:textId="77777777" w:rsidR="00B864B4" w:rsidRDefault="00B6178F">
      <w:pPr>
        <w:pStyle w:val="SourceCode"/>
      </w:pPr>
      <w:r>
        <w:t xml:space="preserve">    // sscanf, new here, reads numbers out of text using a pattern, the</w:t>
      </w:r>
    </w:p>
    <w:p w14:paraId="1A1BF8A0" w14:textId="77777777" w:rsidR="00B864B4" w:rsidRDefault="00B6178F">
      <w:pPr>
        <w:pStyle w:val="SourceCode"/>
      </w:pPr>
      <w:r>
        <w:t xml:space="preserve">    // way printf writes them into text. %d reads a whole number into the</w:t>
      </w:r>
    </w:p>
    <w:p w14:paraId="3E1DCA3F" w14:textId="77777777" w:rsidR="00B864B4" w:rsidRDefault="00B6178F">
      <w:pPr>
        <w:pStyle w:val="SourceCode"/>
      </w:pPr>
      <w:r>
        <w:t xml:space="preserve">    // int at the matching address, and every other character in the</w:t>
      </w:r>
    </w:p>
    <w:p w14:paraId="17E4AE9A" w14:textId="77777777" w:rsidR="00B864B4" w:rsidRDefault="00B6178F">
      <w:pPr>
        <w:pStyle w:val="SourceCode"/>
      </w:pPr>
      <w:r>
        <w:t xml:space="preserve">    // pattern, such as - and :, must appear in the text. It returns how</w:t>
      </w:r>
    </w:p>
    <w:p w14:paraId="3B0B0A02" w14:textId="77777777" w:rsidR="00B864B4" w:rsidRDefault="00B6178F">
      <w:pPr>
        <w:pStyle w:val="SourceCode"/>
      </w:pPr>
      <w:r>
        <w:t xml:space="preserve">    // many numbers it read, so anything less than 5 means the text does</w:t>
      </w:r>
    </w:p>
    <w:p w14:paraId="318BD42E" w14:textId="77777777" w:rsidR="00B864B4" w:rsidRDefault="00B6178F">
      <w:pPr>
        <w:pStyle w:val="SourceCode"/>
      </w:pPr>
      <w:r>
        <w:t xml:space="preserve">    // not match the pattern.</w:t>
      </w:r>
    </w:p>
    <w:p w14:paraId="5C57C04D" w14:textId="77777777" w:rsidR="00B864B4" w:rsidRDefault="00B6178F">
      <w:pPr>
        <w:pStyle w:val="SourceCode"/>
      </w:pPr>
      <w:r>
        <w:t xml:space="preserve">    // Remember, &amp; gives a variable's address, so sscanf can fill it.</w:t>
      </w:r>
    </w:p>
    <w:p w14:paraId="2D7930C7" w14:textId="77777777" w:rsidR="00B864B4" w:rsidRDefault="00B6178F">
      <w:pPr>
        <w:pStyle w:val="SourceCode"/>
      </w:pPr>
      <w:r>
        <w:t xml:space="preserve">    int year = 0;</w:t>
      </w:r>
    </w:p>
    <w:p w14:paraId="1D50FDDD" w14:textId="77777777" w:rsidR="00B864B4" w:rsidRDefault="00B6178F">
      <w:pPr>
        <w:pStyle w:val="SourceCode"/>
      </w:pPr>
      <w:r>
        <w:t xml:space="preserve">    int month = 0;</w:t>
      </w:r>
    </w:p>
    <w:p w14:paraId="4727CA45" w14:textId="77777777" w:rsidR="00B864B4" w:rsidRDefault="00B6178F">
      <w:pPr>
        <w:pStyle w:val="SourceCode"/>
      </w:pPr>
      <w:r>
        <w:t xml:space="preserve">    int day = 0;</w:t>
      </w:r>
    </w:p>
    <w:p w14:paraId="5C87A1BD" w14:textId="77777777" w:rsidR="00B864B4" w:rsidRDefault="00B6178F">
      <w:pPr>
        <w:pStyle w:val="SourceCode"/>
      </w:pPr>
      <w:r>
        <w:t xml:space="preserve">    int hour = 0;</w:t>
      </w:r>
    </w:p>
    <w:p w14:paraId="5A54C658" w14:textId="77777777" w:rsidR="00B864B4" w:rsidRDefault="00B6178F">
      <w:pPr>
        <w:pStyle w:val="SourceCode"/>
      </w:pPr>
      <w:r>
        <w:t xml:space="preserve">    int minute = 0;</w:t>
      </w:r>
    </w:p>
    <w:p w14:paraId="014A1363" w14:textId="77777777" w:rsidR="00B864B4" w:rsidRDefault="00B6178F">
      <w:pPr>
        <w:pStyle w:val="SourceCode"/>
      </w:pPr>
      <w:r>
        <w:t xml:space="preserve">    int count = sscanf(check_time_text, "%d-%d-%d %d:%d",</w:t>
      </w:r>
    </w:p>
    <w:p w14:paraId="11D66248" w14:textId="77777777" w:rsidR="00B864B4" w:rsidRDefault="00B6178F">
      <w:pPr>
        <w:pStyle w:val="SourceCode"/>
      </w:pPr>
      <w:r>
        <w:t xml:space="preserve">                       &amp;year, &amp;month, &amp;day, &amp;hour, &amp;minute);</w:t>
      </w:r>
    </w:p>
    <w:p w14:paraId="6885292A" w14:textId="77777777" w:rsidR="00B864B4" w:rsidRDefault="00B6178F">
      <w:pPr>
        <w:pStyle w:val="SourceCode"/>
      </w:pPr>
      <w:r>
        <w:t xml:space="preserve">    if (count != 5) {</w:t>
      </w:r>
    </w:p>
    <w:p w14:paraId="578920C3" w14:textId="77777777" w:rsidR="00B864B4" w:rsidRDefault="00B6178F">
      <w:pPr>
        <w:pStyle w:val="SourceCode"/>
      </w:pPr>
      <w:r>
        <w:t xml:space="preserve">        return TIME_BAD_FORMAT;</w:t>
      </w:r>
    </w:p>
    <w:p w14:paraId="42BABB98" w14:textId="77777777" w:rsidR="00B864B4" w:rsidRDefault="00B6178F">
      <w:pPr>
        <w:pStyle w:val="SourceCode"/>
      </w:pPr>
      <w:r>
        <w:t xml:space="preserve">    }</w:t>
      </w:r>
    </w:p>
    <w:p w14:paraId="10BB9F7F" w14:textId="77777777" w:rsidR="00B864B4" w:rsidRDefault="00B864B4">
      <w:pPr>
        <w:pStyle w:val="SourceCode"/>
      </w:pPr>
    </w:p>
    <w:p w14:paraId="08E2867C" w14:textId="77777777" w:rsidR="00B864B4" w:rsidRDefault="00B6178F">
      <w:pPr>
        <w:pStyle w:val="SourceCode"/>
      </w:pPr>
      <w:r>
        <w:t xml:space="preserve">    // sscanf accepts any numbers, and utc_timestamp quietly rolls a</w:t>
      </w:r>
    </w:p>
    <w:p w14:paraId="754DF120" w14:textId="77777777" w:rsidR="00B864B4" w:rsidRDefault="00B6178F">
      <w:pPr>
        <w:pStyle w:val="SourceCode"/>
      </w:pPr>
      <w:r>
        <w:t xml:space="preserve">    // month 13 or a 31 September into the next month or year. Formatting</w:t>
      </w:r>
    </w:p>
    <w:p w14:paraId="4A284DAA" w14:textId="77777777" w:rsidR="00B864B4" w:rsidRDefault="00B6178F">
      <w:pPr>
        <w:pStyle w:val="SourceCode"/>
      </w:pPr>
      <w:r>
        <w:t xml:space="preserve">    // the result back shows whether it is exactly what was typed; any</w:t>
      </w:r>
    </w:p>
    <w:p w14:paraId="0738421C" w14:textId="77777777" w:rsidR="00B864B4" w:rsidRDefault="00B6178F">
      <w:pPr>
        <w:pStyle w:val="SourceCode"/>
      </w:pPr>
      <w:r>
        <w:t xml:space="preserve">    // difference, including a missing 0 or text after the minutes, means</w:t>
      </w:r>
    </w:p>
    <w:p w14:paraId="144CED5D" w14:textId="77777777" w:rsidR="00B864B4" w:rsidRDefault="00B6178F">
      <w:pPr>
        <w:pStyle w:val="SourceCode"/>
      </w:pPr>
      <w:r>
        <w:t xml:space="preserve">    // the answer was not a real date and time in the known format.</w:t>
      </w:r>
    </w:p>
    <w:p w14:paraId="663ABD4F" w14:textId="77777777" w:rsidR="00B864B4" w:rsidRDefault="00B6178F">
      <w:pPr>
        <w:pStyle w:val="SourceCode"/>
      </w:pPr>
      <w:r>
        <w:t xml:space="preserve">    // utc_timestamp returns -1 for a time this system cannot store (on</w:t>
      </w:r>
    </w:p>
    <w:p w14:paraId="767D6633" w14:textId="77777777" w:rsidR="00B864B4" w:rsidRDefault="00B6178F">
      <w:pPr>
        <w:pStyle w:val="SourceCode"/>
      </w:pPr>
      <w:r>
        <w:t xml:space="preserve">    // Windows, one before 1970), so that is checked first. Remember,</w:t>
      </w:r>
    </w:p>
    <w:p w14:paraId="43C69EF3" w14:textId="77777777" w:rsidR="00B864B4" w:rsidRDefault="00B6178F">
      <w:pPr>
        <w:pStyle w:val="SourceCode"/>
      </w:pPr>
      <w:r>
        <w:t xml:space="preserve">    // || = or, and strcmp(a, b) == 0 means equal.</w:t>
      </w:r>
    </w:p>
    <w:p w14:paraId="35CCA3D3" w14:textId="77777777" w:rsidR="00B864B4" w:rsidRDefault="00B6178F">
      <w:pPr>
        <w:pStyle w:val="SourceCode"/>
      </w:pPr>
      <w:r>
        <w:t xml:space="preserve">    time_t parsed = make_utc(year, month, day, hour, minute);</w:t>
      </w:r>
    </w:p>
    <w:p w14:paraId="06B59D70" w14:textId="77777777" w:rsidR="00B864B4" w:rsidRDefault="00B6178F">
      <w:pPr>
        <w:pStyle w:val="SourceCode"/>
      </w:pPr>
      <w:r>
        <w:t xml:space="preserve">    if (parsed == -1 || strcmp(format_utc(parsed), check_time_text) != 0) {</w:t>
      </w:r>
    </w:p>
    <w:p w14:paraId="0065859E" w14:textId="77777777" w:rsidR="00B864B4" w:rsidRDefault="00B6178F">
      <w:pPr>
        <w:pStyle w:val="SourceCode"/>
      </w:pPr>
      <w:r>
        <w:t xml:space="preserve">        return TIME_BAD_FORMAT;</w:t>
      </w:r>
    </w:p>
    <w:p w14:paraId="51C3AD27" w14:textId="77777777" w:rsidR="00B864B4" w:rsidRDefault="00B6178F">
      <w:pPr>
        <w:pStyle w:val="SourceCode"/>
      </w:pPr>
      <w:r>
        <w:t xml:space="preserve">    }</w:t>
      </w:r>
    </w:p>
    <w:p w14:paraId="5AD69832" w14:textId="77777777" w:rsidR="00B864B4" w:rsidRDefault="00B6178F">
      <w:pPr>
        <w:pStyle w:val="SourceCode"/>
      </w:pPr>
      <w:r>
        <w:t xml:space="preserve">    // Remember, *check_time = parsed stores the timestamp in the</w:t>
      </w:r>
    </w:p>
    <w:p w14:paraId="75999505" w14:textId="77777777" w:rsidR="00B864B4" w:rsidRDefault="00B6178F">
      <w:pPr>
        <w:pStyle w:val="SourceCode"/>
      </w:pPr>
      <w:r>
        <w:t xml:space="preserve">    // caller's variable, through its address.</w:t>
      </w:r>
    </w:p>
    <w:p w14:paraId="1FF6DF5F" w14:textId="77777777" w:rsidR="00B864B4" w:rsidRDefault="00B6178F">
      <w:pPr>
        <w:pStyle w:val="SourceCode"/>
      </w:pPr>
      <w:r>
        <w:t xml:space="preserve">    *check_time = parsed;</w:t>
      </w:r>
    </w:p>
    <w:p w14:paraId="5CE41168" w14:textId="77777777" w:rsidR="00B864B4" w:rsidRDefault="00B6178F">
      <w:pPr>
        <w:pStyle w:val="SourceCode"/>
      </w:pPr>
      <w:r>
        <w:t xml:space="preserve">    return TIME_OK;</w:t>
      </w:r>
    </w:p>
    <w:p w14:paraId="347CB114" w14:textId="77777777" w:rsidR="00B864B4" w:rsidRDefault="00B6178F">
      <w:pPr>
        <w:pStyle w:val="SourceCode"/>
      </w:pPr>
      <w:r>
        <w:t>}</w:t>
      </w:r>
    </w:p>
    <w:p w14:paraId="2EA20E21" w14:textId="77777777" w:rsidR="00B864B4" w:rsidRDefault="00B864B4">
      <w:pPr>
        <w:pStyle w:val="SourceCode"/>
      </w:pPr>
    </w:p>
    <w:p w14:paraId="1A04D4DE" w14:textId="77777777" w:rsidR="00B864B4" w:rsidRDefault="00B6178F">
      <w:pPr>
        <w:pStyle w:val="SourceCode"/>
      </w:pPr>
      <w:r>
        <w:t>// Returns true when check_time is inside the window: at or after the start,</w:t>
      </w:r>
    </w:p>
    <w:p w14:paraId="46670A10" w14:textId="77777777" w:rsidR="00B864B4" w:rsidRDefault="00B6178F">
      <w:pPr>
        <w:pStyle w:val="SourceCode"/>
      </w:pPr>
      <w:r>
        <w:t>// and before the end. Remember, a later moment is a bigger time_t.</w:t>
      </w:r>
    </w:p>
    <w:p w14:paraId="79F9D13D" w14:textId="77777777" w:rsidR="00B864B4" w:rsidRDefault="00B6178F">
      <w:pPr>
        <w:pStyle w:val="SourceCode"/>
      </w:pPr>
      <w:r>
        <w:t>bool in_window(time_t start, time_t end, time_t check_time) {</w:t>
      </w:r>
    </w:p>
    <w:p w14:paraId="7FDD11A9" w14:textId="77777777" w:rsidR="00B864B4" w:rsidRDefault="00B6178F">
      <w:pPr>
        <w:pStyle w:val="SourceCode"/>
      </w:pPr>
      <w:r>
        <w:t xml:space="preserve">    return start &lt;= check_time &amp;&amp; check_time &lt; end;</w:t>
      </w:r>
    </w:p>
    <w:p w14:paraId="5EFB6E03" w14:textId="77777777" w:rsidR="00B864B4" w:rsidRDefault="00B6178F">
      <w:pPr>
        <w:pStyle w:val="SourceCode"/>
      </w:pPr>
      <w:r>
        <w:t>}</w:t>
      </w:r>
    </w:p>
    <w:p w14:paraId="6EB85F66" w14:textId="77777777" w:rsidR="00B864B4" w:rsidRDefault="00B864B4">
      <w:pPr>
        <w:pStyle w:val="SourceCode"/>
      </w:pPr>
    </w:p>
    <w:p w14:paraId="3230C4FD" w14:textId="77777777" w:rsidR="00B864B4" w:rsidRDefault="00B6178F">
      <w:pPr>
        <w:pStyle w:val="SourceCode"/>
      </w:pPr>
      <w:r>
        <w:t>// Remember, main starts the program; 0 = success, 1 = failure.</w:t>
      </w:r>
    </w:p>
    <w:p w14:paraId="1401FE59" w14:textId="77777777" w:rsidR="00B864B4" w:rsidRDefault="00B6178F">
      <w:pPr>
        <w:pStyle w:val="SourceCode"/>
      </w:pPr>
      <w:r>
        <w:t>int main(void) {</w:t>
      </w:r>
    </w:p>
    <w:p w14:paraId="2B87470B" w14:textId="77777777" w:rsidR="00B864B4" w:rsidRDefault="00B6178F">
      <w:pPr>
        <w:pStyle w:val="SourceCode"/>
      </w:pPr>
      <w:r>
        <w:t xml:space="preserve">    char answer[64] = "";</w:t>
      </w:r>
    </w:p>
    <w:p w14:paraId="7FBD3900" w14:textId="77777777" w:rsidR="00B864B4" w:rsidRDefault="00B6178F">
      <w:pPr>
        <w:pStyle w:val="SourceCode"/>
      </w:pPr>
      <w:r>
        <w:t xml:space="preserve">    bool answered = read_answer("Check time (YYYY-MM-DD HH:MM, UTC): ",</w:t>
      </w:r>
    </w:p>
    <w:p w14:paraId="1940A432" w14:textId="77777777" w:rsidR="00B864B4" w:rsidRDefault="00B6178F">
      <w:pPr>
        <w:pStyle w:val="SourceCode"/>
      </w:pPr>
      <w:r>
        <w:t xml:space="preserve">                                answer, sizeof answer);</w:t>
      </w:r>
    </w:p>
    <w:p w14:paraId="5FE7DAEB" w14:textId="77777777" w:rsidR="00B864B4" w:rsidRDefault="00B864B4">
      <w:pPr>
        <w:pStyle w:val="SourceCode"/>
      </w:pPr>
    </w:p>
    <w:p w14:paraId="5CC65185" w14:textId="77777777" w:rsidR="00B864B4" w:rsidRDefault="00B6178F">
      <w:pPr>
        <w:pStyle w:val="SourceCode"/>
      </w:pPr>
      <w:r>
        <w:t xml:space="preserve">    // Remember, main checks that the answer arrived before using it, and</w:t>
      </w:r>
    </w:p>
    <w:p w14:paraId="3F324797" w14:textId="77777777" w:rsidR="00B864B4" w:rsidRDefault="00B6178F">
      <w:pPr>
        <w:pStyle w:val="SourceCode"/>
      </w:pPr>
      <w:r>
        <w:t xml:space="preserve">    // prints one Error line instead of using a missing answer; ! means not.</w:t>
      </w:r>
    </w:p>
    <w:p w14:paraId="06F13165" w14:textId="77777777" w:rsidR="00B864B4" w:rsidRDefault="00B6178F">
      <w:pPr>
        <w:pStyle w:val="SourceCode"/>
      </w:pPr>
      <w:r>
        <w:t xml:space="preserve">    if (!answered) {</w:t>
      </w:r>
    </w:p>
    <w:p w14:paraId="6E009261" w14:textId="77777777" w:rsidR="00B864B4" w:rsidRDefault="00B6178F">
      <w:pPr>
        <w:pStyle w:val="SourceCode"/>
      </w:pPr>
      <w:r>
        <w:t xml:space="preserve">        fprintf(stderr, "Error: input ended before the check time was given\n");</w:t>
      </w:r>
    </w:p>
    <w:p w14:paraId="26FC9744" w14:textId="77777777" w:rsidR="00B864B4" w:rsidRDefault="00B6178F">
      <w:pPr>
        <w:pStyle w:val="SourceCode"/>
      </w:pPr>
      <w:r>
        <w:t xml:space="preserve">        return 1;</w:t>
      </w:r>
    </w:p>
    <w:p w14:paraId="4343C147" w14:textId="77777777" w:rsidR="00B864B4" w:rsidRDefault="00B6178F">
      <w:pPr>
        <w:pStyle w:val="SourceCode"/>
      </w:pPr>
      <w:r>
        <w:t xml:space="preserve">    }</w:t>
      </w:r>
    </w:p>
    <w:p w14:paraId="195A95C4" w14:textId="77777777" w:rsidR="00B864B4" w:rsidRDefault="00B864B4">
      <w:pPr>
        <w:pStyle w:val="SourceCode"/>
      </w:pPr>
    </w:p>
    <w:p w14:paraId="433032EE" w14:textId="77777777" w:rsidR="00B864B4" w:rsidRDefault="00B6178F">
      <w:pPr>
        <w:pStyle w:val="SourceCode"/>
      </w:pPr>
      <w:r>
        <w:t xml:space="preserve">    // Remember, check the return code first; stderr is for errors only,</w:t>
      </w:r>
    </w:p>
    <w:p w14:paraId="2B1EAD2D" w14:textId="77777777" w:rsidR="00B864B4" w:rsidRDefault="00B6178F">
      <w:pPr>
        <w:pStyle w:val="SourceCode"/>
      </w:pPr>
      <w:r>
        <w:t xml:space="preserve">    // and return 1 ends the program before any report line is printed.</w:t>
      </w:r>
    </w:p>
    <w:p w14:paraId="52E67395" w14:textId="77777777" w:rsidR="00B864B4" w:rsidRDefault="00B6178F">
      <w:pPr>
        <w:pStyle w:val="SourceCode"/>
      </w:pPr>
      <w:r>
        <w:t xml:space="preserve">    time_t check_time = 0;</w:t>
      </w:r>
    </w:p>
    <w:p w14:paraId="6DED0BF8" w14:textId="77777777" w:rsidR="00B864B4" w:rsidRDefault="00B6178F">
      <w:pPr>
        <w:pStyle w:val="SourceCode"/>
      </w:pPr>
      <w:r>
        <w:t xml:space="preserve">    if (parse_check_time(answer, &amp;check_time) != TIME_OK) {</w:t>
      </w:r>
    </w:p>
    <w:p w14:paraId="39F11810" w14:textId="77777777" w:rsidR="00B864B4" w:rsidRDefault="00B6178F">
      <w:pPr>
        <w:pStyle w:val="SourceCode"/>
      </w:pPr>
      <w:r>
        <w:t xml:space="preserve">        fprintf(stderr, "Error: check time must be YYYY-MM-DD HH:MM: %s\n",</w:t>
      </w:r>
    </w:p>
    <w:p w14:paraId="7134F819" w14:textId="77777777" w:rsidR="00B864B4" w:rsidRDefault="00B6178F">
      <w:pPr>
        <w:pStyle w:val="SourceCode"/>
      </w:pPr>
      <w:r>
        <w:t xml:space="preserve">                answer);</w:t>
      </w:r>
    </w:p>
    <w:p w14:paraId="181ED291" w14:textId="77777777" w:rsidR="00B864B4" w:rsidRDefault="00B6178F">
      <w:pPr>
        <w:pStyle w:val="SourceCode"/>
      </w:pPr>
      <w:r>
        <w:t xml:space="preserve">        return 1;</w:t>
      </w:r>
    </w:p>
    <w:p w14:paraId="7180C556" w14:textId="77777777" w:rsidR="00B864B4" w:rsidRDefault="00B6178F">
      <w:pPr>
        <w:pStyle w:val="SourceCode"/>
      </w:pPr>
      <w:r>
        <w:t xml:space="preserve">    }</w:t>
      </w:r>
    </w:p>
    <w:p w14:paraId="741F6B13" w14:textId="77777777" w:rsidR="00B864B4" w:rsidRDefault="00B864B4">
      <w:pPr>
        <w:pStyle w:val="SourceCode"/>
      </w:pPr>
    </w:p>
    <w:p w14:paraId="745BBB66" w14:textId="77777777" w:rsidR="00B864B4" w:rsidRDefault="00B6178F">
      <w:pPr>
        <w:pStyle w:val="SourceCode"/>
      </w:pPr>
      <w:r>
        <w:t xml:space="preserve">    // Every timestamp is kept in UTC; the Tokyo and local readings are</w:t>
      </w:r>
    </w:p>
    <w:p w14:paraId="7E312FDD" w14:textId="77777777" w:rsidR="00B864B4" w:rsidRDefault="00B6178F">
      <w:pPr>
        <w:pStyle w:val="SourceCode"/>
      </w:pPr>
      <w:r>
        <w:t xml:space="preserve">    // made only for printing, never compared or stored. Remember, a</w:t>
      </w:r>
    </w:p>
    <w:p w14:paraId="40061C35" w14:textId="77777777" w:rsidR="00B864B4" w:rsidRDefault="00B6178F">
      <w:pPr>
        <w:pStyle w:val="SourceCode"/>
      </w:pPr>
      <w:r>
        <w:t xml:space="preserve">    // duration is seconds in C.</w:t>
      </w:r>
    </w:p>
    <w:p w14:paraId="4574FEE3" w14:textId="77777777" w:rsidR="00B864B4" w:rsidRDefault="00B6178F">
      <w:pPr>
        <w:pStyle w:val="SourceCode"/>
      </w:pPr>
      <w:r>
        <w:t xml:space="preserve">    time_t start = make_utc(2026, 10, 3, 22, 0);</w:t>
      </w:r>
    </w:p>
    <w:p w14:paraId="346317F1" w14:textId="77777777" w:rsidR="00B864B4" w:rsidRDefault="00B6178F">
      <w:pPr>
        <w:pStyle w:val="SourceCode"/>
      </w:pPr>
      <w:r>
        <w:t xml:space="preserve">    time_t length = (3 * 60 + 30) * 60;</w:t>
      </w:r>
    </w:p>
    <w:p w14:paraId="589A4B58" w14:textId="77777777" w:rsidR="00B864B4" w:rsidRDefault="00B6178F">
      <w:pPr>
        <w:pStyle w:val="SourceCode"/>
      </w:pPr>
      <w:r>
        <w:t xml:space="preserve">    time_t end = start + length;</w:t>
      </w:r>
    </w:p>
    <w:p w14:paraId="32496428" w14:textId="77777777" w:rsidR="00B864B4" w:rsidRDefault="00B6178F">
      <w:pPr>
        <w:pStyle w:val="SourceCode"/>
      </w:pPr>
      <w:r>
        <w:t xml:space="preserve">    time_t notice = start - 30 * 60;</w:t>
      </w:r>
    </w:p>
    <w:p w14:paraId="44942FAB" w14:textId="77777777" w:rsidR="00B864B4" w:rsidRDefault="00B6178F">
      <w:pPr>
        <w:pStyle w:val="SourceCode"/>
      </w:pPr>
      <w:r>
        <w:t xml:space="preserve">    time_t tokyo_start = start + 9 * 60 * 60;</w:t>
      </w:r>
    </w:p>
    <w:p w14:paraId="03F5847F" w14:textId="77777777" w:rsidR="00B864B4" w:rsidRDefault="00B864B4">
      <w:pPr>
        <w:pStyle w:val="SourceCode"/>
      </w:pPr>
    </w:p>
    <w:p w14:paraId="7CE8B9A6" w14:textId="77777777" w:rsidR="00B864B4" w:rsidRDefault="00B6178F">
      <w:pPr>
        <w:pStyle w:val="SourceCode"/>
      </w:pPr>
      <w:r>
        <w:t xml:space="preserve">    printf("Maintenance Window\n");</w:t>
      </w:r>
    </w:p>
    <w:p w14:paraId="07271A62" w14:textId="77777777" w:rsidR="00B864B4" w:rsidRDefault="00B6178F">
      <w:pPr>
        <w:pStyle w:val="SourceCode"/>
      </w:pPr>
      <w:r>
        <w:t xml:space="preserve">    printf("Start (UTC): %s\n", format_utc(start));</w:t>
      </w:r>
    </w:p>
    <w:p w14:paraId="022BC57F" w14:textId="77777777" w:rsidR="00B864B4" w:rsidRDefault="00B6178F">
      <w:pPr>
        <w:pStyle w:val="SourceCode"/>
      </w:pPr>
      <w:r>
        <w:t xml:space="preserve">    printf("End (UTC): %s\n", format_utc(end));</w:t>
      </w:r>
    </w:p>
    <w:p w14:paraId="64444CD6" w14:textId="77777777" w:rsidR="00B864B4" w:rsidRDefault="00B6178F">
      <w:pPr>
        <w:pStyle w:val="SourceCode"/>
      </w:pPr>
      <w:r>
        <w:t xml:space="preserve">    // Remember, whole / whole drops the fraction; difftime gives a double,</w:t>
      </w:r>
    </w:p>
    <w:p w14:paraId="2B449453" w14:textId="77777777" w:rsidR="00B864B4" w:rsidRDefault="00B6178F">
      <w:pPr>
        <w:pStyle w:val="SourceCode"/>
      </w:pPr>
      <w:r>
        <w:t xml:space="preserve">    // so / 60 keeps it, and %g prints that decimal.</w:t>
      </w:r>
    </w:p>
    <w:p w14:paraId="00FAF1D3" w14:textId="77777777" w:rsidR="00B864B4" w:rsidRDefault="00B6178F">
      <w:pPr>
        <w:pStyle w:val="SourceCode"/>
      </w:pPr>
      <w:r>
        <w:t xml:space="preserve">    printf("Length: %g minutes\n", difftime(end, start) / 60);</w:t>
      </w:r>
    </w:p>
    <w:p w14:paraId="361BCB93" w14:textId="77777777" w:rsidR="00B864B4" w:rsidRDefault="00B6178F">
      <w:pPr>
        <w:pStyle w:val="SourceCode"/>
      </w:pPr>
      <w:r>
        <w:t xml:space="preserve">    printf("Notice (UTC): %s\n", format_utc(notice));</w:t>
      </w:r>
    </w:p>
    <w:p w14:paraId="635D886A" w14:textId="77777777" w:rsidR="00B864B4" w:rsidRDefault="00B6178F">
      <w:pPr>
        <w:pStyle w:val="SourceCode"/>
      </w:pPr>
      <w:r>
        <w:t xml:space="preserve">    printf("Start (Tokyo): %s\n", format_utc(tokyo_start));</w:t>
      </w:r>
    </w:p>
    <w:p w14:paraId="164730CA" w14:textId="77777777" w:rsidR="00B864B4" w:rsidRDefault="00B6178F">
      <w:pPr>
        <w:pStyle w:val="SourceCode"/>
      </w:pPr>
      <w:r>
        <w:t xml:space="preserve">    printf("Check (UTC): %s\n", format_utc(check_time));</w:t>
      </w:r>
    </w:p>
    <w:p w14:paraId="44276689" w14:textId="77777777" w:rsidR="00B864B4" w:rsidRDefault="00B6178F">
      <w:pPr>
        <w:pStyle w:val="SourceCode"/>
      </w:pPr>
      <w:r>
        <w:t xml:space="preserve">    if (in_window(start, end, check_time)) {</w:t>
      </w:r>
    </w:p>
    <w:p w14:paraId="3695759B" w14:textId="77777777" w:rsidR="00B864B4" w:rsidRDefault="00B6178F">
      <w:pPr>
        <w:pStyle w:val="SourceCode"/>
      </w:pPr>
      <w:r>
        <w:t xml:space="preserve">        printf("Inside window: yes\n");</w:t>
      </w:r>
    </w:p>
    <w:p w14:paraId="1ECD7B00" w14:textId="77777777" w:rsidR="00B864B4" w:rsidRDefault="00B6178F">
      <w:pPr>
        <w:pStyle w:val="SourceCode"/>
      </w:pPr>
      <w:r>
        <w:t xml:space="preserve">    } else {</w:t>
      </w:r>
    </w:p>
    <w:p w14:paraId="4BF4719C" w14:textId="77777777" w:rsidR="00B864B4" w:rsidRDefault="00B6178F">
      <w:pPr>
        <w:pStyle w:val="SourceCode"/>
      </w:pPr>
      <w:r>
        <w:t xml:space="preserve">        printf("Inside window: no\n");</w:t>
      </w:r>
    </w:p>
    <w:p w14:paraId="7BB759DD" w14:textId="77777777" w:rsidR="00B864B4" w:rsidRDefault="00B6178F">
      <w:pPr>
        <w:pStyle w:val="SourceCode"/>
      </w:pPr>
      <w:r>
        <w:t xml:space="preserve">    }</w:t>
      </w:r>
    </w:p>
    <w:p w14:paraId="43FF7E94" w14:textId="77777777" w:rsidR="00B864B4" w:rsidRDefault="00B864B4">
      <w:pPr>
        <w:pStyle w:val="SourceCode"/>
      </w:pPr>
    </w:p>
    <w:p w14:paraId="3BA7C104" w14:textId="77777777" w:rsidR="00B864B4" w:rsidRDefault="00B6178F">
      <w:pPr>
        <w:pStyle w:val="SourceCode"/>
      </w:pPr>
      <w:r>
        <w:t xml:space="preserve">    // Remember, time(NULL) reads the clock; localtime shows the reading</w:t>
      </w:r>
    </w:p>
    <w:p w14:paraId="2DA49AB5" w14:textId="77777777" w:rsidR="00B864B4" w:rsidRDefault="00B6178F">
      <w:pPr>
        <w:pStyle w:val="SourceCode"/>
      </w:pPr>
      <w:r>
        <w:t xml:space="preserve">    // in the computer's own time zone.</w:t>
      </w:r>
    </w:p>
    <w:p w14:paraId="1ECFECF2" w14:textId="77777777" w:rsidR="00B864B4" w:rsidRDefault="00B6178F">
      <w:pPr>
        <w:pStyle w:val="SourceCode"/>
      </w:pPr>
      <w:r>
        <w:t xml:space="preserve">    time_t now = time(NULL);</w:t>
      </w:r>
    </w:p>
    <w:p w14:paraId="29C1B590" w14:textId="77777777" w:rsidR="00B864B4" w:rsidRDefault="00B6178F">
      <w:pPr>
        <w:pStyle w:val="SourceCode"/>
      </w:pPr>
      <w:r>
        <w:t xml:space="preserve">    printf("Report time (UTC): %s\n", format_utc(now));</w:t>
      </w:r>
    </w:p>
    <w:p w14:paraId="075F3141" w14:textId="77777777" w:rsidR="00B864B4" w:rsidRDefault="00B6178F">
      <w:pPr>
        <w:pStyle w:val="SourceCode"/>
      </w:pPr>
      <w:r>
        <w:t xml:space="preserve">    char local_text[32] = "";</w:t>
      </w:r>
    </w:p>
    <w:p w14:paraId="69F13937" w14:textId="77777777" w:rsidR="00B864B4" w:rsidRDefault="00B6178F">
      <w:pPr>
        <w:pStyle w:val="SourceCode"/>
      </w:pPr>
      <w:r>
        <w:t xml:space="preserve">    strftime(local_text, sizeof local_text, "%Y-%m-%d %H:%M",</w:t>
      </w:r>
    </w:p>
    <w:p w14:paraId="662CF26E" w14:textId="77777777" w:rsidR="00B864B4" w:rsidRDefault="00B6178F">
      <w:pPr>
        <w:pStyle w:val="SourceCode"/>
      </w:pPr>
      <w:r>
        <w:t xml:space="preserve">             localtime(&amp;now));</w:t>
      </w:r>
    </w:p>
    <w:p w14:paraId="655D650A" w14:textId="77777777" w:rsidR="00B864B4" w:rsidRDefault="00B6178F">
      <w:pPr>
        <w:pStyle w:val="SourceCode"/>
        <w:keepNext/>
      </w:pPr>
      <w:r>
        <w:t xml:space="preserve">    printf("Report time (local): %s\n", local_text);</w:t>
      </w:r>
    </w:p>
    <w:p w14:paraId="4AFA0CDF" w14:textId="77777777" w:rsidR="00B864B4" w:rsidRDefault="00B6178F">
      <w:pPr>
        <w:pStyle w:val="SourceCode"/>
        <w:keepNext/>
      </w:pPr>
      <w:r>
        <w:t xml:space="preserve">    return 0;</w:t>
      </w:r>
    </w:p>
    <w:p w14:paraId="75CC917D" w14:textId="77777777" w:rsidR="00B864B4" w:rsidRDefault="00B6178F">
      <w:pPr>
        <w:pStyle w:val="SourceCode"/>
      </w:pPr>
      <w:r>
        <w:t>}</w:t>
      </w:r>
    </w:p>
    <w:p w14:paraId="43F65761" w14:textId="77777777" w:rsidR="00B864B4" w:rsidRDefault="00B864B4">
      <w:pPr>
        <w:keepNext/>
      </w:pPr>
    </w:p>
    <w:p w14:paraId="5C82FE87" w14:textId="77777777" w:rsidR="00B864B4" w:rsidRDefault="00B6178F">
      <w:pPr>
        <w:pStyle w:val="Heading3"/>
      </w:pPr>
      <w:r>
        <w:t>Windows PowerShell Build and Run</w:t>
      </w:r>
    </w:p>
    <w:p w14:paraId="286B562A" w14:textId="77777777" w:rsidR="00B864B4" w:rsidRDefault="00B6178F">
      <w:pPr>
        <w:keepNext/>
      </w:pPr>
      <w:r>
        <w:t>Run the program three times, as Check Your Results describes.</w:t>
      </w:r>
    </w:p>
    <w:p w14:paraId="38D549EC" w14:textId="77777777" w:rsidR="00B864B4" w:rsidRDefault="00B864B4">
      <w:pPr>
        <w:keepNext/>
      </w:pPr>
    </w:p>
    <w:p w14:paraId="6981B335" w14:textId="77777777" w:rsidR="00B864B4" w:rsidRDefault="00B6178F">
      <w:pPr>
        <w:pStyle w:val="CommandBlock"/>
        <w:keepNext/>
      </w:pPr>
      <w:r>
        <w:t>gcc -std=c23 -Wall -Wextra -Wpedantic -Werror .\c\window.c `</w:t>
      </w:r>
    </w:p>
    <w:p w14:paraId="2FC4D53E" w14:textId="77777777" w:rsidR="00B864B4" w:rsidRDefault="00B6178F">
      <w:pPr>
        <w:pStyle w:val="CommandBlock"/>
        <w:keepNext/>
      </w:pPr>
      <w:r>
        <w:t xml:space="preserve">    -o .\c\window.exe</w:t>
      </w:r>
    </w:p>
    <w:p w14:paraId="2D356EF6" w14:textId="77777777" w:rsidR="00B864B4" w:rsidRDefault="00B6178F">
      <w:pPr>
        <w:pStyle w:val="CommandBlock"/>
        <w:keepNext/>
      </w:pPr>
      <w:r>
        <w:t>.\c\window.exe</w:t>
      </w:r>
    </w:p>
    <w:p w14:paraId="75EE991F" w14:textId="77777777" w:rsidR="00B864B4" w:rsidRDefault="00B6178F">
      <w:pPr>
        <w:pStyle w:val="CommandBlock"/>
        <w:keepNext/>
      </w:pPr>
      <w:r>
        <w:t>$LASTEXITCODE</w:t>
      </w:r>
    </w:p>
    <w:p w14:paraId="5D753E95" w14:textId="77777777" w:rsidR="00B864B4" w:rsidRDefault="00B6178F">
      <w:pPr>
        <w:pStyle w:val="CommandBlock"/>
        <w:keepNext/>
      </w:pPr>
      <w:r>
        <w:t>.\c\window.exe</w:t>
      </w:r>
    </w:p>
    <w:p w14:paraId="75EED1F0" w14:textId="77777777" w:rsidR="00B864B4" w:rsidRDefault="00B6178F">
      <w:pPr>
        <w:pStyle w:val="CommandBlock"/>
        <w:keepNext/>
      </w:pPr>
      <w:r>
        <w:t>$LASTEXITCODE</w:t>
      </w:r>
    </w:p>
    <w:p w14:paraId="65F8CF09" w14:textId="77777777" w:rsidR="00B864B4" w:rsidRDefault="00B6178F">
      <w:pPr>
        <w:pStyle w:val="CommandBlock"/>
        <w:keepNext/>
      </w:pPr>
      <w:r>
        <w:t>.\c\window.exe</w:t>
      </w:r>
    </w:p>
    <w:p w14:paraId="152B6703" w14:textId="77777777" w:rsidR="00B864B4" w:rsidRDefault="00B6178F">
      <w:pPr>
        <w:pStyle w:val="CommandBlock"/>
      </w:pPr>
      <w:r>
        <w:t>$LASTEXITCODE</w:t>
      </w:r>
    </w:p>
    <w:p w14:paraId="3D1B904B" w14:textId="77777777" w:rsidR="00B864B4" w:rsidRDefault="00B864B4">
      <w:pPr>
        <w:keepNext/>
      </w:pPr>
    </w:p>
    <w:p w14:paraId="657B5B8B" w14:textId="77777777" w:rsidR="00B864B4" w:rsidRDefault="00B6178F">
      <w:pPr>
        <w:pStyle w:val="Heading3"/>
      </w:pPr>
      <w:r>
        <w:t>Linux or macOS Build and Run</w:t>
      </w:r>
    </w:p>
    <w:p w14:paraId="4873DC94" w14:textId="77777777" w:rsidR="00B864B4" w:rsidRDefault="00B6178F">
      <w:pPr>
        <w:pStyle w:val="CommandBlock"/>
        <w:keepNext/>
      </w:pPr>
      <w:r>
        <w:t>gcc -std=c23 -Wall -Wextra -Wpedantic -Werror ./c/window.c \</w:t>
      </w:r>
    </w:p>
    <w:p w14:paraId="1FE207FD" w14:textId="77777777" w:rsidR="00B864B4" w:rsidRDefault="00B6178F">
      <w:pPr>
        <w:pStyle w:val="CommandBlock"/>
        <w:keepNext/>
      </w:pPr>
      <w:r>
        <w:t xml:space="preserve">    -o ./c/window</w:t>
      </w:r>
    </w:p>
    <w:p w14:paraId="3D592FCE" w14:textId="77777777" w:rsidR="00B864B4" w:rsidRDefault="00B6178F">
      <w:pPr>
        <w:pStyle w:val="CommandBlock"/>
        <w:keepNext/>
      </w:pPr>
      <w:r>
        <w:t>./c/window</w:t>
      </w:r>
    </w:p>
    <w:p w14:paraId="218BC2D6" w14:textId="77777777" w:rsidR="00B864B4" w:rsidRDefault="00B6178F">
      <w:pPr>
        <w:pStyle w:val="CommandBlock"/>
        <w:keepNext/>
      </w:pPr>
      <w:r>
        <w:t>echo $?</w:t>
      </w:r>
    </w:p>
    <w:p w14:paraId="09BE4CC9" w14:textId="77777777" w:rsidR="00B864B4" w:rsidRDefault="00B6178F">
      <w:pPr>
        <w:pStyle w:val="CommandBlock"/>
        <w:keepNext/>
      </w:pPr>
      <w:r>
        <w:t>./c/window</w:t>
      </w:r>
    </w:p>
    <w:p w14:paraId="6494619B" w14:textId="77777777" w:rsidR="00B864B4" w:rsidRDefault="00B6178F">
      <w:pPr>
        <w:pStyle w:val="CommandBlock"/>
        <w:keepNext/>
      </w:pPr>
      <w:r>
        <w:t>echo $?</w:t>
      </w:r>
    </w:p>
    <w:p w14:paraId="2B71660E" w14:textId="77777777" w:rsidR="00B864B4" w:rsidRDefault="00B6178F">
      <w:pPr>
        <w:pStyle w:val="CommandBlock"/>
        <w:keepNext/>
      </w:pPr>
      <w:r>
        <w:t>./c/window</w:t>
      </w:r>
    </w:p>
    <w:p w14:paraId="3864EC65" w14:textId="77777777" w:rsidR="00B864B4" w:rsidRDefault="00B6178F">
      <w:pPr>
        <w:pStyle w:val="CommandBlock"/>
      </w:pPr>
      <w:r>
        <w:t>echo $?</w:t>
      </w:r>
    </w:p>
    <w:p w14:paraId="12CDB935" w14:textId="77777777" w:rsidR="00B864B4" w:rsidRDefault="00B864B4">
      <w:pPr>
        <w:keepNext/>
      </w:pPr>
    </w:p>
    <w:p w14:paraId="7946E9E9" w14:textId="77777777" w:rsidR="00B864B4" w:rsidRDefault="00B6178F">
      <w:pPr>
        <w:pStyle w:val="Heading3"/>
      </w:pPr>
      <w:r>
        <w:t>Check Your Results</w:t>
      </w:r>
    </w:p>
    <w:p w14:paraId="308890AC" w14:textId="77777777" w:rsidR="00B864B4" w:rsidRDefault="00B6178F">
      <w:r>
        <w:t>The block runs the program three times, and each run waits for you to type the check time and press Enter. After each run, $LASTEXITCODE (echo $? on Linux or macOS) prints the exit code the program ended with. Your screen must show these lines; only the Report time lines show your own date and time.</w:t>
      </w:r>
    </w:p>
    <w:p w14:paraId="0222E83C" w14:textId="77777777" w:rsidR="00B864B4" w:rsidRDefault="00B864B4">
      <w:pPr>
        <w:keepNext/>
      </w:pPr>
    </w:p>
    <w:p w14:paraId="1033FFCB" w14:textId="77777777" w:rsidR="00B864B4" w:rsidRDefault="00B6178F">
      <w:pPr>
        <w:keepNext/>
      </w:pPr>
      <w:r>
        <w:t>Run 1: type 2026-10-04 00:15. Then $LASTEXITCODE prints 0.</w:t>
      </w:r>
    </w:p>
    <w:p w14:paraId="35E8D8DA" w14:textId="77777777" w:rsidR="00B864B4" w:rsidRDefault="00B864B4">
      <w:pPr>
        <w:keepNext/>
      </w:pPr>
    </w:p>
    <w:p w14:paraId="40D40653" w14:textId="77777777" w:rsidR="00B864B4" w:rsidRDefault="00B6178F">
      <w:pPr>
        <w:pStyle w:val="RequiredOutput"/>
        <w:keepNext/>
      </w:pPr>
      <w:r>
        <w:t>Check time (YYYY-MM-DD HH:MM, UTC): 2026-10-04 00:15</w:t>
      </w:r>
    </w:p>
    <w:p w14:paraId="210383E8" w14:textId="77777777" w:rsidR="00B864B4" w:rsidRDefault="00B6178F">
      <w:pPr>
        <w:pStyle w:val="RequiredOutput"/>
        <w:keepNext/>
      </w:pPr>
      <w:r>
        <w:t>Maintenance Window</w:t>
      </w:r>
    </w:p>
    <w:p w14:paraId="1EE82863" w14:textId="77777777" w:rsidR="00B864B4" w:rsidRDefault="00B6178F">
      <w:pPr>
        <w:pStyle w:val="RequiredOutput"/>
        <w:keepNext/>
      </w:pPr>
      <w:r>
        <w:t>Start (UTC): 2026-10-03 22:00</w:t>
      </w:r>
    </w:p>
    <w:p w14:paraId="4B620DEB" w14:textId="77777777" w:rsidR="00B864B4" w:rsidRDefault="00B6178F">
      <w:pPr>
        <w:pStyle w:val="RequiredOutput"/>
        <w:keepNext/>
      </w:pPr>
      <w:r>
        <w:t>End (UTC): 2026-10-04 01:30</w:t>
      </w:r>
    </w:p>
    <w:p w14:paraId="0BBCD3CE" w14:textId="77777777" w:rsidR="00B864B4" w:rsidRDefault="00B6178F">
      <w:pPr>
        <w:pStyle w:val="RequiredOutput"/>
        <w:keepNext/>
      </w:pPr>
      <w:r>
        <w:t>Length: 210 minutes</w:t>
      </w:r>
    </w:p>
    <w:p w14:paraId="66163ABC" w14:textId="77777777" w:rsidR="00B864B4" w:rsidRDefault="00B6178F">
      <w:pPr>
        <w:pStyle w:val="RequiredOutput"/>
        <w:keepNext/>
      </w:pPr>
      <w:r>
        <w:t>Notice (UTC): 2026-10-03 21:30</w:t>
      </w:r>
    </w:p>
    <w:p w14:paraId="7DD82146" w14:textId="77777777" w:rsidR="00B864B4" w:rsidRDefault="00B6178F">
      <w:pPr>
        <w:pStyle w:val="RequiredOutput"/>
        <w:keepNext/>
      </w:pPr>
      <w:r>
        <w:t>Start (Tokyo): 2026-10-04 07:00</w:t>
      </w:r>
    </w:p>
    <w:p w14:paraId="6781789B" w14:textId="77777777" w:rsidR="00B864B4" w:rsidRDefault="00B6178F">
      <w:pPr>
        <w:pStyle w:val="RequiredOutput"/>
        <w:keepNext/>
      </w:pPr>
      <w:r>
        <w:t>Check (UTC): 2026-10-04 00:15</w:t>
      </w:r>
    </w:p>
    <w:p w14:paraId="6CFCCE03" w14:textId="77777777" w:rsidR="00B864B4" w:rsidRDefault="00B6178F">
      <w:pPr>
        <w:pStyle w:val="RequiredOutput"/>
        <w:keepNext/>
      </w:pPr>
      <w:r>
        <w:t>Inside window: yes</w:t>
      </w:r>
    </w:p>
    <w:p w14:paraId="39784506" w14:textId="77777777" w:rsidR="00B864B4" w:rsidRDefault="00B6178F">
      <w:pPr>
        <w:pStyle w:val="RequiredOutput"/>
        <w:keepNext/>
      </w:pPr>
      <w:r>
        <w:t>Report time (UTC): 2026-09-30 12:05</w:t>
      </w:r>
    </w:p>
    <w:p w14:paraId="55FCBB70" w14:textId="77777777" w:rsidR="00B864B4" w:rsidRDefault="00B6178F">
      <w:pPr>
        <w:pStyle w:val="RequiredOutput"/>
      </w:pPr>
      <w:r>
        <w:t>Report time (local): 2026-09-30 05:05</w:t>
      </w:r>
    </w:p>
    <w:p w14:paraId="5BAFA3BC" w14:textId="77777777" w:rsidR="00B864B4" w:rsidRDefault="00B864B4">
      <w:pPr>
        <w:keepNext/>
      </w:pPr>
    </w:p>
    <w:p w14:paraId="7C293A49" w14:textId="77777777" w:rsidR="00B864B4" w:rsidRDefault="00B6178F">
      <w:pPr>
        <w:keepNext/>
      </w:pPr>
      <w:r>
        <w:t>Run 2: type 2026-10-04 01:45. Then $LASTEXITCODE prints 0.</w:t>
      </w:r>
    </w:p>
    <w:p w14:paraId="54ADFE4D" w14:textId="77777777" w:rsidR="00B864B4" w:rsidRDefault="00B864B4">
      <w:pPr>
        <w:keepNext/>
      </w:pPr>
    </w:p>
    <w:p w14:paraId="3201AC83" w14:textId="77777777" w:rsidR="00B864B4" w:rsidRDefault="00B6178F">
      <w:pPr>
        <w:pStyle w:val="RequiredOutput"/>
        <w:keepNext/>
      </w:pPr>
      <w:r>
        <w:t>Check time (YYYY-MM-DD HH:MM, UTC): 2026-10-04 01:45</w:t>
      </w:r>
    </w:p>
    <w:p w14:paraId="0543DD95" w14:textId="77777777" w:rsidR="00B864B4" w:rsidRDefault="00B6178F">
      <w:pPr>
        <w:pStyle w:val="RequiredOutput"/>
        <w:keepNext/>
      </w:pPr>
      <w:r>
        <w:t>Maintenance Window</w:t>
      </w:r>
    </w:p>
    <w:p w14:paraId="17985541" w14:textId="77777777" w:rsidR="00B864B4" w:rsidRDefault="00B6178F">
      <w:pPr>
        <w:pStyle w:val="RequiredOutput"/>
        <w:keepNext/>
      </w:pPr>
      <w:r>
        <w:t>Start (UTC): 2026-10-03 22:00</w:t>
      </w:r>
    </w:p>
    <w:p w14:paraId="4A0B53F6" w14:textId="77777777" w:rsidR="00B864B4" w:rsidRDefault="00B6178F">
      <w:pPr>
        <w:pStyle w:val="RequiredOutput"/>
        <w:keepNext/>
      </w:pPr>
      <w:r>
        <w:t>End (UTC): 2026-10-04 01:30</w:t>
      </w:r>
    </w:p>
    <w:p w14:paraId="2FA0EACC" w14:textId="77777777" w:rsidR="00B864B4" w:rsidRDefault="00B6178F">
      <w:pPr>
        <w:pStyle w:val="RequiredOutput"/>
        <w:keepNext/>
      </w:pPr>
      <w:r>
        <w:t>Length: 210 minutes</w:t>
      </w:r>
    </w:p>
    <w:p w14:paraId="4B5C5333" w14:textId="77777777" w:rsidR="00B864B4" w:rsidRDefault="00B6178F">
      <w:pPr>
        <w:pStyle w:val="RequiredOutput"/>
        <w:keepNext/>
      </w:pPr>
      <w:r>
        <w:t>Notice (UTC): 2026-10-03 21:30</w:t>
      </w:r>
    </w:p>
    <w:p w14:paraId="2FF0A31F" w14:textId="77777777" w:rsidR="00B864B4" w:rsidRDefault="00B6178F">
      <w:pPr>
        <w:pStyle w:val="RequiredOutput"/>
        <w:keepNext/>
      </w:pPr>
      <w:r>
        <w:t>Start (Tokyo): 2026-10-04 07:00</w:t>
      </w:r>
    </w:p>
    <w:p w14:paraId="3DAE9CB3" w14:textId="77777777" w:rsidR="00B864B4" w:rsidRDefault="00B6178F">
      <w:pPr>
        <w:pStyle w:val="RequiredOutput"/>
        <w:keepNext/>
      </w:pPr>
      <w:r>
        <w:t>Check (UTC): 2026-10-04 01:45</w:t>
      </w:r>
    </w:p>
    <w:p w14:paraId="6EBE60F5" w14:textId="77777777" w:rsidR="00B864B4" w:rsidRDefault="00B6178F">
      <w:pPr>
        <w:pStyle w:val="RequiredOutput"/>
        <w:keepNext/>
      </w:pPr>
      <w:r>
        <w:t>Inside window: no</w:t>
      </w:r>
    </w:p>
    <w:p w14:paraId="189A805B" w14:textId="77777777" w:rsidR="00B864B4" w:rsidRDefault="00B6178F">
      <w:pPr>
        <w:pStyle w:val="RequiredOutput"/>
        <w:keepNext/>
      </w:pPr>
      <w:r>
        <w:t>Report time (UTC): 2026-09-30 12:05</w:t>
      </w:r>
    </w:p>
    <w:p w14:paraId="7A3AE584" w14:textId="77777777" w:rsidR="00B864B4" w:rsidRDefault="00B6178F">
      <w:pPr>
        <w:pStyle w:val="RequiredOutput"/>
      </w:pPr>
      <w:r>
        <w:t>Report time (local): 2026-09-30 05:05</w:t>
      </w:r>
    </w:p>
    <w:p w14:paraId="4083FD94" w14:textId="77777777" w:rsidR="00B864B4" w:rsidRDefault="00B864B4">
      <w:pPr>
        <w:keepNext/>
      </w:pPr>
    </w:p>
    <w:p w14:paraId="22A3DDBA" w14:textId="77777777" w:rsidR="00B864B4" w:rsidRDefault="00B6178F">
      <w:pPr>
        <w:keepNext/>
      </w:pPr>
      <w:r>
        <w:t>Run 3: type 10/04/2026 00:15. Then $LASTEXITCODE prints 1.</w:t>
      </w:r>
    </w:p>
    <w:p w14:paraId="037DDC93" w14:textId="77777777" w:rsidR="00B864B4" w:rsidRDefault="00B864B4">
      <w:pPr>
        <w:keepNext/>
      </w:pPr>
    </w:p>
    <w:p w14:paraId="0E83A921" w14:textId="77777777" w:rsidR="00B864B4" w:rsidRDefault="00B6178F">
      <w:pPr>
        <w:pStyle w:val="RequiredOutput"/>
        <w:keepNext/>
      </w:pPr>
      <w:r>
        <w:t>Check time (YYYY-MM-DD HH:MM, UTC): 10/04/2026 00:15</w:t>
      </w:r>
    </w:p>
    <w:p w14:paraId="6BFC1387" w14:textId="77777777" w:rsidR="00B864B4" w:rsidRDefault="00B6178F">
      <w:pPr>
        <w:pStyle w:val="RequiredOutput"/>
      </w:pPr>
      <w:r>
        <w:t>Error: check time must be YYYY-MM-DD HH:MM: 10/04/2026 00:15</w:t>
      </w:r>
    </w:p>
    <w:p w14:paraId="40861941" w14:textId="77777777" w:rsidR="00B864B4" w:rsidRDefault="00B864B4">
      <w:pPr>
        <w:keepNext/>
      </w:pPr>
    </w:p>
    <w:p w14:paraId="7383AC26" w14:textId="77777777" w:rsidR="00B864B4" w:rsidRDefault="00B6178F">
      <w:pPr>
        <w:pStyle w:val="ListBullet"/>
      </w:pPr>
      <w:r>
        <w:t>Run 1 proves the typed answer was parsed into the same timestamp the Basic version created from its parts: the report is identical.</w:t>
      </w:r>
    </w:p>
    <w:p w14:paraId="1D703055" w14:textId="77777777" w:rsidR="00B864B4" w:rsidRDefault="00B6178F">
      <w:pPr>
        <w:pStyle w:val="ListBullet"/>
      </w:pPr>
      <w:r>
        <w:t>Run 2 proves the comparison at the other side: 01:45 is after the end, 01:30, so it is outside the window, and the window's times do not change.</w:t>
      </w:r>
    </w:p>
    <w:p w14:paraId="73FAF089" w14:textId="77777777" w:rsidR="00B864B4" w:rsidRDefault="00B6178F">
      <w:pPr>
        <w:pStyle w:val="ListBullet"/>
      </w:pPr>
      <w:r>
        <w:t>Run 3 proves the parse failure was caught and reported: 10/04/2026 00:15 is a real time written in another format, so parse_check_time rejected it. One Error line went to the error stream, no report line was printed, and exit code 1 reports the failure.</w:t>
      </w:r>
    </w:p>
    <w:p w14:paraId="7CEAB8CB" w14:textId="77777777" w:rsidR="00B864B4" w:rsidRDefault="00B6178F">
      <w:pPr>
        <w:pStyle w:val="ListBullet"/>
      </w:pPr>
      <w:r>
        <w:t>The two Report time lines prove the program read the clock. The local line must match the clock on your computer, and the UTC line must differ from it by your time zone's offset (the two lines are equal if your computer is set to UTC). Your lines show your own date and time, not the sample's.</w:t>
      </w:r>
    </w:p>
    <w:p w14:paraId="53C03BDB" w14:textId="77777777" w:rsidR="00B864B4" w:rsidRDefault="00B6178F">
      <w:pPr>
        <w:pStyle w:val="ListBullet"/>
      </w:pPr>
      <w:r>
        <w:t>If a failed run prints any report line, main printed before checking: the parse and its check must come before the first report line.</w:t>
      </w:r>
    </w:p>
    <w:p w14:paraId="10C520FF" w14:textId="77777777" w:rsidR="00B864B4" w:rsidRDefault="00B6178F">
      <w:pPr>
        <w:pStyle w:val="ListBullet"/>
      </w:pPr>
      <w:r>
        <w:t>If 10/04/2026 00:15 prints a report, the count != 5 check is missing. If 2026-09-31 00:15 is accepted and printed as 2026-10-01 00:15, the format-back check is missing. If the Error line is followed by report lines, return 1 is missing after the fprintf.</w:t>
      </w:r>
    </w:p>
    <w:p w14:paraId="758F8158" w14:textId="77777777" w:rsidR="00B864B4" w:rsidRDefault="00B6178F">
      <w:pPr>
        <w:pStyle w:val="ListBullet"/>
      </w:pPr>
      <w:r>
        <w:t>If the build fails with another message, read the first error: it names the file and line to fix.</w:t>
      </w:r>
    </w:p>
    <w:p w14:paraId="1D61FB57" w14:textId="77777777" w:rsidR="00B864B4" w:rsidRDefault="00B864B4">
      <w:pPr>
        <w:keepNext/>
      </w:pPr>
    </w:p>
    <w:p w14:paraId="52F40183" w14:textId="77777777" w:rsidR="00B864B4" w:rsidRDefault="00B864B4">
      <w:pPr>
        <w:keepNext/>
      </w:pPr>
    </w:p>
    <w:p w14:paraId="75EACE50" w14:textId="77777777" w:rsidR="00B864B4" w:rsidRDefault="00B6178F">
      <w:pPr>
        <w:pStyle w:val="Heading2"/>
      </w:pPr>
      <w:r>
        <w:t>What to Notice</w:t>
      </w:r>
    </w:p>
    <w:p w14:paraId="4BF9B717" w14:textId="77777777" w:rsidR="00B864B4" w:rsidRDefault="00B6178F">
      <w:pPr>
        <w:pStyle w:val="ListBullet"/>
      </w:pPr>
      <w:r>
        <w:t>A time_t is one number, so comparing, adding, and subtracting are ordinary arithmetic. On Windows, Linux, and macOS it counts seconds, which is why a duration is written in seconds.</w:t>
      </w:r>
    </w:p>
    <w:p w14:paraId="45F1DA14" w14:textId="77777777" w:rsidR="00B864B4" w:rsidRDefault="00B6178F">
      <w:pPr>
        <w:pStyle w:val="ListBullet"/>
      </w:pPr>
      <w:r>
        <w:t>struct tm counts years from 1900 and months from 0; the day, hour, and minute count as written.</w:t>
      </w:r>
    </w:p>
    <w:p w14:paraId="6A47FA3E" w14:textId="77777777" w:rsidR="00B864B4" w:rsidRDefault="00B6178F">
      <w:pPr>
        <w:pStyle w:val="ListBullet"/>
      </w:pPr>
      <w:r>
        <w:t>gmtime and localtime return the location of one shared struct tm that the next call overwrites, so each result goes straight into strftime. format_utc's static array works the same way: each call reuses it.</w:t>
      </w:r>
    </w:p>
    <w:p w14:paraId="66581994" w14:textId="77777777" w:rsidR="00B864B4" w:rsidRDefault="00B6178F">
      <w:pPr>
        <w:pStyle w:val="ListBullet"/>
      </w:pPr>
      <w:r>
        <w:t>sscanf returns how many numbers it read, and utc_timestamp rolls an impossible date forward, so parse_check_time checks the count and then formats the result back. Try 2026-09-31 00:15: it is rejected.</w:t>
      </w:r>
    </w:p>
    <w:p w14:paraId="5CDA22AC" w14:textId="77777777" w:rsidR="00B864B4" w:rsidRDefault="00B6178F">
      <w:pPr>
        <w:pStyle w:val="ListBullet"/>
      </w:pPr>
      <w:r>
        <w:t>fprintf(stderr, ...) and return 1 report a failure, exactly as in Lesson 2.11.</w:t>
      </w:r>
    </w:p>
    <w:p w14:paraId="37710D82" w14:textId="77777777" w:rsidR="00B864B4" w:rsidRDefault="00B864B4">
      <w:pPr>
        <w:keepNext/>
      </w:pPr>
    </w:p>
    <w:p w14:paraId="071FF2B8" w14:textId="77777777" w:rsidR="00B864B4" w:rsidRDefault="00B6178F">
      <w:pPr>
        <w:pStyle w:val="Heading3"/>
      </w:pPr>
      <w:r>
        <w:t>Basic and Production-Minded Comparison</w:t>
      </w:r>
    </w:p>
    <w:p w14:paraId="6FAF430D" w14:textId="77777777" w:rsidR="00B864B4" w:rsidRDefault="00B6178F">
      <w:r>
        <w:t>Both versions create the window in UTC, move it with durations, measure it, show its start in Tokyo, compare the check time, and stamp the report with the current time. The Basic version creates the check time from fixed parts inside main. The Production-Minded version reads the check time as text, parses it in one known format with parse_check_time, and reports a failure the way Lesson 2.11 did, so no report is ever printed for an answer that is not a real time.</w:t>
      </w:r>
    </w:p>
    <w:p w14:paraId="31AC2B21" w14:textId="77777777" w:rsidR="00B864B4" w:rsidRDefault="00B864B4">
      <w:pPr>
        <w:keepNext/>
      </w:pPr>
    </w:p>
    <w:p w14:paraId="34FF6FEC" w14:textId="77777777" w:rsidR="00B864B4" w:rsidRDefault="00B864B4">
      <w:pPr>
        <w:keepNext/>
      </w:pPr>
    </w:p>
    <w:p w14:paraId="46758FE5" w14:textId="77777777" w:rsidR="00B864B4" w:rsidRDefault="00B864B4">
      <w:pPr>
        <w:keepNext/>
      </w:pPr>
    </w:p>
    <w:p w14:paraId="271E11E5" w14:textId="77777777" w:rsidR="00B864B4" w:rsidRDefault="00B6178F">
      <w:pPr>
        <w:pStyle w:val="Heading1"/>
      </w:pPr>
      <w:r>
        <w:t>C++ Implementation</w:t>
      </w:r>
    </w:p>
    <w:p w14:paraId="47A13F87" w14:textId="77777777" w:rsidR="00B864B4" w:rsidRDefault="00B6178F">
      <w:r>
        <w:t>C++ keeps dates and times in std::chrono. A sys_seconds is a UTC timestamp counted in seconds; hours{3} and minutes{30} are durations; and + and - move a timestamp by a duration. std::format formats a timestamp with a pattern inside {:...}, and std::chrono::parse reads text back with the same pattern. C++ also knows real time zones: zoned_time with current_zone() gives the computer's local reading. For Tokyo, the program adds the fixed 9-hour offset and prints the result like a UTC reading. That shifted val</w:t>
      </w:r>
      <w:r>
        <w:t>ue is only for printing: it no longer names the real moment, so never compare it with another timestamp or store it. The time-zone part of std::chrono needs g++ 14 or newer.</w:t>
      </w:r>
    </w:p>
    <w:p w14:paraId="100F06DF" w14:textId="77777777" w:rsidR="00B864B4" w:rsidRDefault="00B864B4">
      <w:pPr>
        <w:keepNext/>
      </w:pPr>
    </w:p>
    <w:p w14:paraId="2B8750E9" w14:textId="77777777" w:rsidR="00B864B4" w:rsidRDefault="00B864B4">
      <w:pPr>
        <w:keepNext/>
      </w:pPr>
    </w:p>
    <w:p w14:paraId="0137C175" w14:textId="77777777" w:rsidR="00B864B4" w:rsidRDefault="00B6178F">
      <w:pPr>
        <w:pStyle w:val="Heading2"/>
      </w:pPr>
      <w:r>
        <w:t>Basic Implementation</w:t>
      </w:r>
    </w:p>
    <w:p w14:paraId="53054B91" w14:textId="77777777" w:rsidR="00B864B4" w:rsidRDefault="00B6178F">
      <w:r>
        <w:t>Start with the most direct version: main creates the start and check timestamps from a calendar date plus a duration, adds and subtracts durations, converts the difference to minutes with duration_cast, compares with &lt;= and &lt;, formats every time with std::format, and ends with the current time from system_clock::now(). Every value is fixed, so every line except the last two is the same on every computer. Every step is commented, so read the comments as you type it.</w:t>
      </w:r>
    </w:p>
    <w:p w14:paraId="0D30DE02" w14:textId="77777777" w:rsidR="00B864B4" w:rsidRDefault="00B864B4">
      <w:pPr>
        <w:keepNext/>
      </w:pPr>
    </w:p>
    <w:p w14:paraId="26C1B9FC" w14:textId="77777777" w:rsidR="00B864B4" w:rsidRDefault="00B6178F">
      <w:pPr>
        <w:pStyle w:val="Heading3"/>
      </w:pPr>
      <w:r>
        <w:t>cpp/basic_window.cpp</w:t>
      </w:r>
    </w:p>
    <w:p w14:paraId="7108C86B" w14:textId="77777777" w:rsidR="00B864B4" w:rsidRDefault="00B6178F">
      <w:pPr>
        <w:pStyle w:val="SourceCode"/>
        <w:keepNext/>
      </w:pPr>
      <w:r>
        <w:t>// Remember, #include adds the declarations we need. chrono, new here,</w:t>
      </w:r>
    </w:p>
    <w:p w14:paraId="78FDA2D5" w14:textId="77777777" w:rsidR="00B864B4" w:rsidRDefault="00B6178F">
      <w:pPr>
        <w:pStyle w:val="SourceCode"/>
        <w:keepNext/>
      </w:pPr>
      <w:r>
        <w:t>// declares C++'s date and time types; format (Lesson 2.6) formats them.</w:t>
      </w:r>
    </w:p>
    <w:p w14:paraId="355CD039" w14:textId="77777777" w:rsidR="00B864B4" w:rsidRDefault="00B6178F">
      <w:pPr>
        <w:pStyle w:val="SourceCode"/>
      </w:pPr>
      <w:r>
        <w:t>#include &lt;chrono&gt;</w:t>
      </w:r>
    </w:p>
    <w:p w14:paraId="44ACE483" w14:textId="77777777" w:rsidR="00B864B4" w:rsidRDefault="00B6178F">
      <w:pPr>
        <w:pStyle w:val="SourceCode"/>
      </w:pPr>
      <w:r>
        <w:t>#include &lt;format&gt;</w:t>
      </w:r>
    </w:p>
    <w:p w14:paraId="37C74C35" w14:textId="77777777" w:rsidR="00B864B4" w:rsidRDefault="00B6178F">
      <w:pPr>
        <w:pStyle w:val="SourceCode"/>
      </w:pPr>
      <w:r>
        <w:t>#include &lt;iostream&gt;</w:t>
      </w:r>
    </w:p>
    <w:p w14:paraId="73C36631" w14:textId="77777777" w:rsidR="00B864B4" w:rsidRDefault="00B864B4">
      <w:pPr>
        <w:pStyle w:val="SourceCode"/>
      </w:pPr>
    </w:p>
    <w:p w14:paraId="2A3456F2" w14:textId="77777777" w:rsidR="00B864B4" w:rsidRDefault="00B6178F">
      <w:pPr>
        <w:pStyle w:val="SourceCode"/>
      </w:pPr>
      <w:r>
        <w:t>// Remember, main starts the program; 0 = success.</w:t>
      </w:r>
    </w:p>
    <w:p w14:paraId="34F8402E" w14:textId="77777777" w:rsidR="00B864B4" w:rsidRDefault="00B6178F">
      <w:pPr>
        <w:pStyle w:val="SourceCode"/>
      </w:pPr>
      <w:r>
        <w:t>int main() {</w:t>
      </w:r>
    </w:p>
    <w:p w14:paraId="32C2FC61" w14:textId="77777777" w:rsidR="00B864B4" w:rsidRDefault="00B6178F">
      <w:pPr>
        <w:pStyle w:val="SourceCode"/>
      </w:pPr>
      <w:r>
        <w:t xml:space="preserve">    // std::chrono is a namespace: a named group that keeps the library's</w:t>
      </w:r>
    </w:p>
    <w:p w14:paraId="7D58DCA4" w14:textId="77777777" w:rsidR="00B864B4" w:rsidRDefault="00B6178F">
      <w:pPr>
        <w:pStyle w:val="SourceCode"/>
      </w:pPr>
      <w:r>
        <w:t xml:space="preserve">    // many time names together, so they are written std::chrono::hours,</w:t>
      </w:r>
    </w:p>
    <w:p w14:paraId="551583C0" w14:textId="77777777" w:rsidR="00B864B4" w:rsidRDefault="00B6178F">
      <w:pPr>
        <w:pStyle w:val="SourceCode"/>
      </w:pPr>
      <w:r>
        <w:t xml:space="preserve">    // std::chrono::minutes, and so on. using namespace std::chrono; lets</w:t>
      </w:r>
    </w:p>
    <w:p w14:paraId="356C467A" w14:textId="77777777" w:rsidR="00B864B4" w:rsidRDefault="00B6178F">
      <w:pPr>
        <w:pStyle w:val="SourceCode"/>
      </w:pPr>
      <w:r>
        <w:t xml:space="preserve">    // main write hours instead. It is written inside main, so it applies</w:t>
      </w:r>
    </w:p>
    <w:p w14:paraId="15D8751D" w14:textId="77777777" w:rsidR="00B864B4" w:rsidRDefault="00B6178F">
      <w:pPr>
        <w:pStyle w:val="SourceCode"/>
      </w:pPr>
      <w:r>
        <w:t xml:space="preserve">    // only here.</w:t>
      </w:r>
    </w:p>
    <w:p w14:paraId="2C119541" w14:textId="77777777" w:rsidR="00B864B4" w:rsidRDefault="00B6178F">
      <w:pPr>
        <w:pStyle w:val="SourceCode"/>
      </w:pPr>
      <w:r>
        <w:t xml:space="preserve">    using namespace std::chrono;</w:t>
      </w:r>
    </w:p>
    <w:p w14:paraId="3997AF89" w14:textId="77777777" w:rsidR="00B864B4" w:rsidRDefault="00B864B4">
      <w:pPr>
        <w:pStyle w:val="SourceCode"/>
      </w:pPr>
    </w:p>
    <w:p w14:paraId="0B35FB35" w14:textId="77777777" w:rsidR="00B864B4" w:rsidRDefault="00B6178F">
      <w:pPr>
        <w:pStyle w:val="SourceCode"/>
      </w:pPr>
      <w:r>
        <w:t xml:space="preserve">    // Creating a specific timestamp. year{2026} / 10 / 3 is a calendar</w:t>
      </w:r>
    </w:p>
    <w:p w14:paraId="30F2CAF7" w14:textId="77777777" w:rsidR="00B864B4" w:rsidRDefault="00B6178F">
      <w:pPr>
        <w:pStyle w:val="SourceCode"/>
      </w:pPr>
      <w:r>
        <w:t xml:space="preserve">    // date, read as year / month / day. This / is not division: chrono</w:t>
      </w:r>
    </w:p>
    <w:p w14:paraId="6D612DBC" w14:textId="77777777" w:rsidR="00B864B4" w:rsidRDefault="00B6178F">
      <w:pPr>
        <w:pStyle w:val="SourceCode"/>
      </w:pPr>
      <w:r>
        <w:t xml:space="preserve">    // uses it to build a date from its parts. sys_days{...} turns it into a</w:t>
      </w:r>
    </w:p>
    <w:p w14:paraId="4424747E" w14:textId="77777777" w:rsidR="00B864B4" w:rsidRDefault="00B6178F">
      <w:pPr>
        <w:pStyle w:val="SourceCode"/>
      </w:pPr>
      <w:r>
        <w:t xml:space="preserve">    // timestamp for midnight at the start of that day, counted from</w:t>
      </w:r>
    </w:p>
    <w:p w14:paraId="4595CE87" w14:textId="77777777" w:rsidR="00B864B4" w:rsidRDefault="00B6178F">
      <w:pPr>
        <w:pStyle w:val="SourceCode"/>
      </w:pPr>
      <w:r>
        <w:t xml:space="preserve">    // 1970-01-01 00:00 UTC, and + hours{22} moves it to 22:00. The result</w:t>
      </w:r>
    </w:p>
    <w:p w14:paraId="1F20F932" w14:textId="77777777" w:rsidR="00B864B4" w:rsidRDefault="00B6178F">
      <w:pPr>
        <w:pStyle w:val="SourceCode"/>
      </w:pPr>
      <w:r>
        <w:t xml:space="preserve">    // is a sys_seconds: a UTC timestamp counted in seconds. One count is</w:t>
      </w:r>
    </w:p>
    <w:p w14:paraId="4F04B912" w14:textId="77777777" w:rsidR="00B864B4" w:rsidRDefault="00B6178F">
      <w:pPr>
        <w:pStyle w:val="SourceCode"/>
      </w:pPr>
      <w:r>
        <w:t xml:space="preserve">    // easy to store, compare, and add to, and it means the same moment</w:t>
      </w:r>
    </w:p>
    <w:p w14:paraId="033CD371" w14:textId="77777777" w:rsidR="00B864B4" w:rsidRDefault="00B6178F">
      <w:pPr>
        <w:pStyle w:val="SourceCode"/>
      </w:pPr>
      <w:r>
        <w:t xml:space="preserve">    // everywhere.</w:t>
      </w:r>
    </w:p>
    <w:p w14:paraId="4F8838BE" w14:textId="77777777" w:rsidR="00B864B4" w:rsidRDefault="00B6178F">
      <w:pPr>
        <w:pStyle w:val="SourceCode"/>
      </w:pPr>
      <w:r>
        <w:t xml:space="preserve">    const sys_seconds start = sys_days{year{2026} / 10 / 3} + hours{22};</w:t>
      </w:r>
    </w:p>
    <w:p w14:paraId="37F5AEB0" w14:textId="77777777" w:rsidR="00B864B4" w:rsidRDefault="00B864B4">
      <w:pPr>
        <w:pStyle w:val="SourceCode"/>
      </w:pPr>
    </w:p>
    <w:p w14:paraId="673B625D" w14:textId="77777777" w:rsidR="00B864B4" w:rsidRDefault="00B6178F">
      <w:pPr>
        <w:pStyle w:val="SourceCode"/>
      </w:pPr>
      <w:r>
        <w:t xml:space="preserve">    // A duration is an amount of time, not a moment. hours{3} and</w:t>
      </w:r>
    </w:p>
    <w:p w14:paraId="6C396E1D" w14:textId="77777777" w:rsidR="00B864B4" w:rsidRDefault="00B6178F">
      <w:pPr>
        <w:pStyle w:val="SourceCode"/>
      </w:pPr>
      <w:r>
        <w:t xml:space="preserve">    // minutes{30} are durations; + joins them into 210 minutes. Adding a</w:t>
      </w:r>
    </w:p>
    <w:p w14:paraId="724230B0" w14:textId="77777777" w:rsidR="00B864B4" w:rsidRDefault="00B6178F">
      <w:pPr>
        <w:pStyle w:val="SourceCode"/>
      </w:pPr>
      <w:r>
        <w:t xml:space="preserve">    // duration to a timestamp moves it later, and subtracting moves it</w:t>
      </w:r>
    </w:p>
    <w:p w14:paraId="7052CE57" w14:textId="77777777" w:rsidR="00B864B4" w:rsidRDefault="00B6178F">
      <w:pPr>
        <w:pStyle w:val="SourceCode"/>
      </w:pPr>
      <w:r>
        <w:t xml:space="preserve">    // earlier: the window ends 3 hours 30 minutes after the start, and</w:t>
      </w:r>
    </w:p>
    <w:p w14:paraId="33C2C9EE" w14:textId="77777777" w:rsidR="00B864B4" w:rsidRDefault="00B6178F">
      <w:pPr>
        <w:pStyle w:val="SourceCode"/>
      </w:pPr>
      <w:r>
        <w:t xml:space="preserve">    // the notice goes out 30 minutes before it.</w:t>
      </w:r>
    </w:p>
    <w:p w14:paraId="52C97FB5" w14:textId="77777777" w:rsidR="00B864B4" w:rsidRDefault="00B6178F">
      <w:pPr>
        <w:pStyle w:val="SourceCode"/>
      </w:pPr>
      <w:r>
        <w:t xml:space="preserve">    const minutes length = hours{3} + minutes{30};</w:t>
      </w:r>
    </w:p>
    <w:p w14:paraId="17353133" w14:textId="77777777" w:rsidR="00B864B4" w:rsidRDefault="00B6178F">
      <w:pPr>
        <w:pStyle w:val="SourceCode"/>
      </w:pPr>
      <w:r>
        <w:t xml:space="preserve">    const sys_seconds end = start + length;</w:t>
      </w:r>
    </w:p>
    <w:p w14:paraId="6EAD4153" w14:textId="77777777" w:rsidR="00B864B4" w:rsidRDefault="00B6178F">
      <w:pPr>
        <w:pStyle w:val="SourceCode"/>
      </w:pPr>
      <w:r>
        <w:t xml:space="preserve">    const sys_seconds notice = start - minutes{30};</w:t>
      </w:r>
    </w:p>
    <w:p w14:paraId="07AFF827" w14:textId="77777777" w:rsidR="00B864B4" w:rsidRDefault="00B864B4">
      <w:pPr>
        <w:pStyle w:val="SourceCode"/>
      </w:pPr>
    </w:p>
    <w:p w14:paraId="04CFB255" w14:textId="77777777" w:rsidR="00B864B4" w:rsidRDefault="00B6178F">
      <w:pPr>
        <w:pStyle w:val="SourceCode"/>
      </w:pPr>
      <w:r>
        <w:t xml:space="preserve">    // The difference between two timestamps is a duration. end - start is</w:t>
      </w:r>
    </w:p>
    <w:p w14:paraId="2EF92944" w14:textId="77777777" w:rsidR="00B864B4" w:rsidRDefault="00B6178F">
      <w:pPr>
        <w:pStyle w:val="SourceCode"/>
      </w:pPr>
      <w:r>
        <w:t xml:space="preserve">    // counted in seconds; duration_cast&lt;minutes&gt; converts it to minutes</w:t>
      </w:r>
    </w:p>
    <w:p w14:paraId="27B0ECFF" w14:textId="77777777" w:rsidR="00B864B4" w:rsidRDefault="00B6178F">
      <w:pPr>
        <w:pStyle w:val="SourceCode"/>
      </w:pPr>
      <w:r>
        <w:t xml:space="preserve">    // (the angle brackets name the type to convert to), and .count()</w:t>
      </w:r>
    </w:p>
    <w:p w14:paraId="4980BD91" w14:textId="77777777" w:rsidR="00B864B4" w:rsidRDefault="00B6178F">
      <w:pPr>
        <w:pStyle w:val="SourceCode"/>
      </w:pPr>
      <w:r>
        <w:t xml:space="preserve">    // returns the plain number, 210.</w:t>
      </w:r>
    </w:p>
    <w:p w14:paraId="6AF52FBA" w14:textId="77777777" w:rsidR="00B864B4" w:rsidRDefault="00B6178F">
      <w:pPr>
        <w:pStyle w:val="SourceCode"/>
      </w:pPr>
      <w:r>
        <w:t xml:space="preserve">    const minutes difference = duration_cast&lt;minutes&gt;(end - start);</w:t>
      </w:r>
    </w:p>
    <w:p w14:paraId="5B34DA6B" w14:textId="77777777" w:rsidR="00B864B4" w:rsidRDefault="00B864B4">
      <w:pPr>
        <w:pStyle w:val="SourceCode"/>
      </w:pPr>
    </w:p>
    <w:p w14:paraId="15AC31C9" w14:textId="77777777" w:rsidR="00B864B4" w:rsidRDefault="00B6178F">
      <w:pPr>
        <w:pStyle w:val="SourceCode"/>
      </w:pPr>
      <w:r>
        <w:t xml:space="preserve">    // Simple time-zone conversion: Tokyo's clock is always 9 hours ahead</w:t>
      </w:r>
    </w:p>
    <w:p w14:paraId="09FEA99D" w14:textId="77777777" w:rsidR="00B864B4" w:rsidRDefault="00B6178F">
      <w:pPr>
        <w:pStyle w:val="SourceCode"/>
      </w:pPr>
      <w:r>
        <w:t xml:space="preserve">    // of UTC (Japan has no summer time), so its clock reading is the UTC</w:t>
      </w:r>
    </w:p>
    <w:p w14:paraId="09BDAB5A" w14:textId="77777777" w:rsidR="00B864B4" w:rsidRDefault="00B6178F">
      <w:pPr>
        <w:pStyle w:val="SourceCode"/>
      </w:pPr>
      <w:r>
        <w:t xml:space="preserve">    // reading plus 9 hours. The result is printed like a UTC reading. It</w:t>
      </w:r>
    </w:p>
    <w:p w14:paraId="4C6361D4" w14:textId="77777777" w:rsidR="00B864B4" w:rsidRDefault="00B6178F">
      <w:pPr>
        <w:pStyle w:val="SourceCode"/>
      </w:pPr>
      <w:r>
        <w:t xml:space="preserve">    // no longer names the real moment: use it only for printing, and never</w:t>
      </w:r>
    </w:p>
    <w:p w14:paraId="1BACDC75" w14:textId="77777777" w:rsidR="00B864B4" w:rsidRDefault="00B6178F">
      <w:pPr>
        <w:pStyle w:val="SourceCode"/>
      </w:pPr>
      <w:r>
        <w:t xml:space="preserve">    // compare or store it.</w:t>
      </w:r>
    </w:p>
    <w:p w14:paraId="51923132" w14:textId="77777777" w:rsidR="00B864B4" w:rsidRDefault="00B6178F">
      <w:pPr>
        <w:pStyle w:val="SourceCode"/>
      </w:pPr>
      <w:r>
        <w:t xml:space="preserve">    const sys_seconds tokyoStart = start + hours{9};</w:t>
      </w:r>
    </w:p>
    <w:p w14:paraId="707629F2" w14:textId="77777777" w:rsidR="00B864B4" w:rsidRDefault="00B864B4">
      <w:pPr>
        <w:pStyle w:val="SourceCode"/>
      </w:pPr>
    </w:p>
    <w:p w14:paraId="00342081" w14:textId="77777777" w:rsidR="00B864B4" w:rsidRDefault="00B6178F">
      <w:pPr>
        <w:pStyle w:val="SourceCode"/>
      </w:pPr>
      <w:r>
        <w:t xml:space="preserve">    // The check time, 2026-10-04 00:15 UTC.</w:t>
      </w:r>
    </w:p>
    <w:p w14:paraId="6ACFA471" w14:textId="77777777" w:rsidR="00B864B4" w:rsidRDefault="00B6178F">
      <w:pPr>
        <w:pStyle w:val="SourceCode"/>
      </w:pPr>
      <w:r>
        <w:t xml:space="preserve">    const sys_seconds checkTime = sys_days{year{2026} / 10 / 4} + minutes{15};</w:t>
      </w:r>
    </w:p>
    <w:p w14:paraId="3AE46A01" w14:textId="77777777" w:rsidR="00B864B4" w:rsidRDefault="00B864B4">
      <w:pPr>
        <w:pStyle w:val="SourceCode"/>
      </w:pPr>
    </w:p>
    <w:p w14:paraId="67C38041" w14:textId="77777777" w:rsidR="00B864B4" w:rsidRDefault="00B6178F">
      <w:pPr>
        <w:pStyle w:val="SourceCode"/>
      </w:pPr>
      <w:r>
        <w:t xml:space="preserve">    // Formatting turns a timestamp into text. Inside {: }, std::format</w:t>
      </w:r>
    </w:p>
    <w:p w14:paraId="521C19ED" w14:textId="77777777" w:rsidR="00B864B4" w:rsidRDefault="00B6178F">
      <w:pPr>
        <w:pStyle w:val="SourceCode"/>
      </w:pPr>
      <w:r>
        <w:t xml:space="preserve">    // reads a pattern: %Y the four-digit year, %m the month, %d the day,</w:t>
      </w:r>
    </w:p>
    <w:p w14:paraId="1B1B6A8C" w14:textId="77777777" w:rsidR="00B864B4" w:rsidRDefault="00B6178F">
      <w:pPr>
        <w:pStyle w:val="SourceCode"/>
      </w:pPr>
      <w:r>
        <w:t xml:space="preserve">    // %H the hour from 00 to 23, and %M the minute. Everything else, such</w:t>
      </w:r>
    </w:p>
    <w:p w14:paraId="05D34159" w14:textId="77777777" w:rsidR="00B864B4" w:rsidRDefault="00B6178F">
      <w:pPr>
        <w:pStyle w:val="SourceCode"/>
      </w:pPr>
      <w:r>
        <w:t xml:space="preserve">    // as - and :, is copied as it is.</w:t>
      </w:r>
    </w:p>
    <w:p w14:paraId="147EA78F" w14:textId="77777777" w:rsidR="00B864B4" w:rsidRDefault="00B6178F">
      <w:pPr>
        <w:pStyle w:val="SourceCode"/>
      </w:pPr>
      <w:r>
        <w:t xml:space="preserve">    std::cout &lt;&lt; "Maintenance Window\n";</w:t>
      </w:r>
    </w:p>
    <w:p w14:paraId="59EEE394" w14:textId="77777777" w:rsidR="00B864B4" w:rsidRDefault="00B6178F">
      <w:pPr>
        <w:pStyle w:val="SourceCode"/>
      </w:pPr>
      <w:r>
        <w:t xml:space="preserve">    std::cout &lt;&lt; std::format("Start (UTC): {:%Y-%m-%d %H:%M}\n", start);</w:t>
      </w:r>
    </w:p>
    <w:p w14:paraId="3C9D7B4F" w14:textId="77777777" w:rsidR="00B864B4" w:rsidRDefault="00B6178F">
      <w:pPr>
        <w:pStyle w:val="SourceCode"/>
      </w:pPr>
      <w:r>
        <w:t xml:space="preserve">    std::cout &lt;&lt; std::format("End (UTC): {:%Y-%m-%d %H:%M}\n", end);</w:t>
      </w:r>
    </w:p>
    <w:p w14:paraId="009057AD" w14:textId="77777777" w:rsidR="00B864B4" w:rsidRDefault="00B6178F">
      <w:pPr>
        <w:pStyle w:val="SourceCode"/>
      </w:pPr>
      <w:r>
        <w:t xml:space="preserve">    std::cout &lt;&lt; "Length: " &lt;&lt; difference.count() &lt;&lt; " minutes\n";</w:t>
      </w:r>
    </w:p>
    <w:p w14:paraId="3C803062" w14:textId="77777777" w:rsidR="00B864B4" w:rsidRDefault="00B6178F">
      <w:pPr>
        <w:pStyle w:val="SourceCode"/>
      </w:pPr>
      <w:r>
        <w:t xml:space="preserve">    std::cout &lt;&lt; std::format("Notice (UTC): {:%Y-%m-%d %H:%M}\n", notice);</w:t>
      </w:r>
    </w:p>
    <w:p w14:paraId="1CCD03B6" w14:textId="77777777" w:rsidR="00B864B4" w:rsidRDefault="00B6178F">
      <w:pPr>
        <w:pStyle w:val="SourceCode"/>
      </w:pPr>
      <w:r>
        <w:t xml:space="preserve">    std::cout &lt;&lt; std::format("Start (Tokyo): {:%Y-%m-%d %H:%M}\n",</w:t>
      </w:r>
    </w:p>
    <w:p w14:paraId="00140F79" w14:textId="77777777" w:rsidR="00B864B4" w:rsidRDefault="00B6178F">
      <w:pPr>
        <w:pStyle w:val="SourceCode"/>
      </w:pPr>
      <w:r>
        <w:t xml:space="preserve">                             tokyoStart);</w:t>
      </w:r>
    </w:p>
    <w:p w14:paraId="1CA24AD5" w14:textId="77777777" w:rsidR="00B864B4" w:rsidRDefault="00B6178F">
      <w:pPr>
        <w:pStyle w:val="SourceCode"/>
      </w:pPr>
      <w:r>
        <w:t xml:space="preserve">    std::cout &lt;&lt; std::format("Check (UTC): {:%Y-%m-%d %H:%M}\n", checkTime);</w:t>
      </w:r>
    </w:p>
    <w:p w14:paraId="191D97DD" w14:textId="77777777" w:rsidR="00B864B4" w:rsidRDefault="00B864B4">
      <w:pPr>
        <w:pStyle w:val="SourceCode"/>
      </w:pPr>
    </w:p>
    <w:p w14:paraId="1F57A92B" w14:textId="77777777" w:rsidR="00B864B4" w:rsidRDefault="00B6178F">
      <w:pPr>
        <w:pStyle w:val="SourceCode"/>
      </w:pPr>
      <w:r>
        <w:t xml:space="preserve">    // Comparing timestamps: a later moment compares as bigger, so &lt;= and</w:t>
      </w:r>
    </w:p>
    <w:p w14:paraId="01018CB9" w14:textId="77777777" w:rsidR="00B864B4" w:rsidRDefault="00B6178F">
      <w:pPr>
        <w:pStyle w:val="SourceCode"/>
      </w:pPr>
      <w:r>
        <w:t xml:space="preserve">    // &lt; work on them. The window includes its start and ends just before</w:t>
      </w:r>
    </w:p>
    <w:p w14:paraId="33804E3B" w14:textId="77777777" w:rsidR="00B864B4" w:rsidRDefault="00B6178F">
      <w:pPr>
        <w:pStyle w:val="SourceCode"/>
      </w:pPr>
      <w:r>
        <w:t xml:space="preserve">    // its end. Remember, &amp;&amp; = and; if, else: exactly one runs.</w:t>
      </w:r>
    </w:p>
    <w:p w14:paraId="5C45E9AD" w14:textId="77777777" w:rsidR="00B864B4" w:rsidRDefault="00B6178F">
      <w:pPr>
        <w:pStyle w:val="SourceCode"/>
      </w:pPr>
      <w:r>
        <w:t xml:space="preserve">    if (start &lt;= checkTime &amp;&amp; checkTime &lt; end) {</w:t>
      </w:r>
    </w:p>
    <w:p w14:paraId="012278B1" w14:textId="77777777" w:rsidR="00B864B4" w:rsidRDefault="00B6178F">
      <w:pPr>
        <w:pStyle w:val="SourceCode"/>
      </w:pPr>
      <w:r>
        <w:t xml:space="preserve">        std::cout &lt;&lt; "Inside window: yes\n";</w:t>
      </w:r>
    </w:p>
    <w:p w14:paraId="227CCA36" w14:textId="77777777" w:rsidR="00B864B4" w:rsidRDefault="00B6178F">
      <w:pPr>
        <w:pStyle w:val="SourceCode"/>
      </w:pPr>
      <w:r>
        <w:t xml:space="preserve">    } else {</w:t>
      </w:r>
    </w:p>
    <w:p w14:paraId="28663E08" w14:textId="77777777" w:rsidR="00B864B4" w:rsidRDefault="00B6178F">
      <w:pPr>
        <w:pStyle w:val="SourceCode"/>
      </w:pPr>
      <w:r>
        <w:t xml:space="preserve">        std::cout &lt;&lt; "Inside window: no\n";</w:t>
      </w:r>
    </w:p>
    <w:p w14:paraId="756671A9" w14:textId="77777777" w:rsidR="00B864B4" w:rsidRDefault="00B6178F">
      <w:pPr>
        <w:pStyle w:val="SourceCode"/>
      </w:pPr>
      <w:r>
        <w:t xml:space="preserve">    }</w:t>
      </w:r>
    </w:p>
    <w:p w14:paraId="76236427" w14:textId="77777777" w:rsidR="00B864B4" w:rsidRDefault="00B864B4">
      <w:pPr>
        <w:pStyle w:val="SourceCode"/>
      </w:pPr>
    </w:p>
    <w:p w14:paraId="46C62939" w14:textId="77777777" w:rsidR="00B864B4" w:rsidRDefault="00B6178F">
      <w:pPr>
        <w:pStyle w:val="SourceCode"/>
      </w:pPr>
      <w:r>
        <w:t xml:space="preserve">    // The current date and time: system_clock::now() reads the computer's</w:t>
      </w:r>
    </w:p>
    <w:p w14:paraId="3B284FB1" w14:textId="77777777" w:rsidR="00B864B4" w:rsidRDefault="00B6178F">
      <w:pPr>
        <w:pStyle w:val="SourceCode"/>
      </w:pPr>
      <w:r>
        <w:t xml:space="preserve">    // clock and returns a system_clock::time_point, a UTC timestamp.</w:t>
      </w:r>
    </w:p>
    <w:p w14:paraId="148606EE" w14:textId="77777777" w:rsidR="00B864B4" w:rsidRDefault="00B6178F">
      <w:pPr>
        <w:pStyle w:val="SourceCode"/>
      </w:pPr>
      <w:r>
        <w:t xml:space="preserve">    // zoned_time pairs a timestamp with a time zone, so it formats as</w:t>
      </w:r>
    </w:p>
    <w:p w14:paraId="74C492D4" w14:textId="77777777" w:rsidR="00B864B4" w:rsidRDefault="00B6178F">
      <w:pPr>
        <w:pStyle w:val="SourceCode"/>
      </w:pPr>
      <w:r>
        <w:t xml:space="preserve">    // that zone's clock reading; current_zone() is the zone the computer</w:t>
      </w:r>
    </w:p>
    <w:p w14:paraId="3441BBF6" w14:textId="77777777" w:rsidR="00B864B4" w:rsidRDefault="00B6178F">
      <w:pPr>
        <w:pStyle w:val="SourceCode"/>
      </w:pPr>
      <w:r>
        <w:t xml:space="preserve">    // is set to, so the local line differs from computer to computer.</w:t>
      </w:r>
    </w:p>
    <w:p w14:paraId="58D4AA67" w14:textId="77777777" w:rsidR="00B864B4" w:rsidRDefault="00B6178F">
      <w:pPr>
        <w:pStyle w:val="SourceCode"/>
      </w:pPr>
      <w:r>
        <w:t xml:space="preserve">    const system_clock::time_point now = system_clock::now();</w:t>
      </w:r>
    </w:p>
    <w:p w14:paraId="719A09AE" w14:textId="77777777" w:rsidR="00B864B4" w:rsidRDefault="00B6178F">
      <w:pPr>
        <w:pStyle w:val="SourceCode"/>
      </w:pPr>
      <w:r>
        <w:t xml:space="preserve">    const zoned_time local{current_zone(), now};</w:t>
      </w:r>
    </w:p>
    <w:p w14:paraId="3D72575D" w14:textId="77777777" w:rsidR="00B864B4" w:rsidRDefault="00B6178F">
      <w:pPr>
        <w:pStyle w:val="SourceCode"/>
      </w:pPr>
      <w:r>
        <w:t xml:space="preserve">    std::cout &lt;&lt; std::format("Report time (UTC): {:%Y-%m-%d %H:%M}\n", now);</w:t>
      </w:r>
    </w:p>
    <w:p w14:paraId="668E6E10" w14:textId="77777777" w:rsidR="00B864B4" w:rsidRDefault="00B6178F">
      <w:pPr>
        <w:pStyle w:val="SourceCode"/>
      </w:pPr>
      <w:r>
        <w:t xml:space="preserve">    std::cout &lt;&lt; std::format("Report time (local): {:%Y-%m-%d %H:%M}\n",</w:t>
      </w:r>
    </w:p>
    <w:p w14:paraId="01214F82" w14:textId="77777777" w:rsidR="00B864B4" w:rsidRDefault="00B6178F">
      <w:pPr>
        <w:pStyle w:val="SourceCode"/>
        <w:keepNext/>
      </w:pPr>
      <w:r>
        <w:t xml:space="preserve">                             local);</w:t>
      </w:r>
    </w:p>
    <w:p w14:paraId="75F3CCB8" w14:textId="77777777" w:rsidR="00B864B4" w:rsidRDefault="00B6178F">
      <w:pPr>
        <w:pStyle w:val="SourceCode"/>
        <w:keepNext/>
      </w:pPr>
      <w:r>
        <w:t xml:space="preserve">    return 0;</w:t>
      </w:r>
    </w:p>
    <w:p w14:paraId="2501AC47" w14:textId="77777777" w:rsidR="00B864B4" w:rsidRDefault="00B6178F">
      <w:pPr>
        <w:pStyle w:val="SourceCode"/>
      </w:pPr>
      <w:r>
        <w:t>}</w:t>
      </w:r>
    </w:p>
    <w:p w14:paraId="4C3AE15B" w14:textId="77777777" w:rsidR="00B864B4" w:rsidRDefault="00B864B4">
      <w:pPr>
        <w:keepNext/>
      </w:pPr>
    </w:p>
    <w:p w14:paraId="09E4376E" w14:textId="77777777" w:rsidR="00B864B4" w:rsidRDefault="00B6178F">
      <w:pPr>
        <w:pStyle w:val="Heading3"/>
      </w:pPr>
      <w:r>
        <w:t>Windows PowerShell Basic Build and Run</w:t>
      </w:r>
    </w:p>
    <w:p w14:paraId="132F227F" w14:textId="77777777" w:rsidR="00B864B4" w:rsidRDefault="00B6178F">
      <w:pPr>
        <w:keepNext/>
      </w:pPr>
      <w:r>
        <w:t>Run the program once.</w:t>
      </w:r>
    </w:p>
    <w:p w14:paraId="124B2A12" w14:textId="77777777" w:rsidR="00B864B4" w:rsidRDefault="00B864B4">
      <w:pPr>
        <w:keepNext/>
      </w:pPr>
    </w:p>
    <w:p w14:paraId="6899B666" w14:textId="77777777" w:rsidR="00B864B4" w:rsidRDefault="00B6178F">
      <w:pPr>
        <w:pStyle w:val="CommandBlock"/>
        <w:keepNext/>
      </w:pPr>
      <w:r>
        <w:t>g++ -std=c++20 -Wall -Wextra -Wpedantic -Werror .\cpp\basic_window.cpp `</w:t>
      </w:r>
    </w:p>
    <w:p w14:paraId="6BF75A4B" w14:textId="77777777" w:rsidR="00B864B4" w:rsidRDefault="00B6178F">
      <w:pPr>
        <w:pStyle w:val="CommandBlock"/>
        <w:keepNext/>
      </w:pPr>
      <w:r>
        <w:t xml:space="preserve">    -o .\cpp\basic-window.exe</w:t>
      </w:r>
    </w:p>
    <w:p w14:paraId="0B4FD706" w14:textId="77777777" w:rsidR="00B864B4" w:rsidRDefault="00B6178F">
      <w:pPr>
        <w:pStyle w:val="CommandBlock"/>
      </w:pPr>
      <w:r>
        <w:t>.\cpp\basic-window.exe</w:t>
      </w:r>
    </w:p>
    <w:p w14:paraId="10F8CAB0" w14:textId="77777777" w:rsidR="00B864B4" w:rsidRDefault="00B864B4">
      <w:pPr>
        <w:keepNext/>
      </w:pPr>
    </w:p>
    <w:p w14:paraId="33847CAF" w14:textId="77777777" w:rsidR="00B864B4" w:rsidRDefault="00B6178F">
      <w:pPr>
        <w:pStyle w:val="Heading3"/>
      </w:pPr>
      <w:r>
        <w:t>Linux or macOS Basic Build and Run</w:t>
      </w:r>
    </w:p>
    <w:p w14:paraId="7CB008A2" w14:textId="77777777" w:rsidR="00B864B4" w:rsidRDefault="00B6178F">
      <w:pPr>
        <w:pStyle w:val="CommandBlock"/>
        <w:keepNext/>
      </w:pPr>
      <w:r>
        <w:t>g++ -std=c++20 -Wall -Wextra -Wpedantic -Werror ./cpp/basic_window.cpp \</w:t>
      </w:r>
    </w:p>
    <w:p w14:paraId="08481E80" w14:textId="77777777" w:rsidR="00B864B4" w:rsidRDefault="00B6178F">
      <w:pPr>
        <w:pStyle w:val="CommandBlock"/>
        <w:keepNext/>
      </w:pPr>
      <w:r>
        <w:t xml:space="preserve">    -o ./cpp/basic-window</w:t>
      </w:r>
    </w:p>
    <w:p w14:paraId="51C6BA7D" w14:textId="77777777" w:rsidR="00B864B4" w:rsidRDefault="00B6178F">
      <w:pPr>
        <w:pStyle w:val="CommandBlock"/>
      </w:pPr>
      <w:r>
        <w:t>./cpp/basic-window</w:t>
      </w:r>
    </w:p>
    <w:p w14:paraId="4FED2AC5" w14:textId="77777777" w:rsidR="00B864B4" w:rsidRDefault="00B864B4">
      <w:pPr>
        <w:keepNext/>
      </w:pPr>
    </w:p>
    <w:p w14:paraId="588EADD8" w14:textId="77777777" w:rsidR="00B864B4" w:rsidRDefault="00B6178F">
      <w:pPr>
        <w:pStyle w:val="Heading3"/>
      </w:pPr>
      <w:r>
        <w:t>Check Your Results</w:t>
      </w:r>
    </w:p>
    <w:p w14:paraId="74B00EFB" w14:textId="77777777" w:rsidR="00B864B4" w:rsidRDefault="00B6178F">
      <w:pPr>
        <w:keepNext/>
      </w:pPr>
      <w:r>
        <w:t>Your screen must show these lines, with the same spelling, spacing, and capitalization. The last two lines show the moment you run the program, so yours will differ: this sample was taken at 12:05 UTC on 2026-09-30, on a computer set to a time zone 7 hours behind UTC.</w:t>
      </w:r>
    </w:p>
    <w:p w14:paraId="213BB962" w14:textId="77777777" w:rsidR="00B864B4" w:rsidRDefault="00B864B4">
      <w:pPr>
        <w:keepNext/>
      </w:pPr>
    </w:p>
    <w:p w14:paraId="0B43A45E" w14:textId="77777777" w:rsidR="00B864B4" w:rsidRDefault="00B6178F">
      <w:pPr>
        <w:pStyle w:val="RequiredOutput"/>
        <w:keepNext/>
      </w:pPr>
      <w:r>
        <w:t>Maintenance Window</w:t>
      </w:r>
    </w:p>
    <w:p w14:paraId="3D0573BB" w14:textId="77777777" w:rsidR="00B864B4" w:rsidRDefault="00B6178F">
      <w:pPr>
        <w:pStyle w:val="RequiredOutput"/>
        <w:keepNext/>
      </w:pPr>
      <w:r>
        <w:t>Start (UTC): 2026-10-03 22:00</w:t>
      </w:r>
    </w:p>
    <w:p w14:paraId="15358EA6" w14:textId="77777777" w:rsidR="00B864B4" w:rsidRDefault="00B6178F">
      <w:pPr>
        <w:pStyle w:val="RequiredOutput"/>
        <w:keepNext/>
      </w:pPr>
      <w:r>
        <w:t>End (UTC): 2026-10-04 01:30</w:t>
      </w:r>
    </w:p>
    <w:p w14:paraId="42AE353F" w14:textId="77777777" w:rsidR="00B864B4" w:rsidRDefault="00B6178F">
      <w:pPr>
        <w:pStyle w:val="RequiredOutput"/>
        <w:keepNext/>
      </w:pPr>
      <w:r>
        <w:t>Length: 210 minutes</w:t>
      </w:r>
    </w:p>
    <w:p w14:paraId="303D7B8B" w14:textId="77777777" w:rsidR="00B864B4" w:rsidRDefault="00B6178F">
      <w:pPr>
        <w:pStyle w:val="RequiredOutput"/>
        <w:keepNext/>
      </w:pPr>
      <w:r>
        <w:t>Notice (UTC): 2026-10-03 21:30</w:t>
      </w:r>
    </w:p>
    <w:p w14:paraId="41B94C2D" w14:textId="77777777" w:rsidR="00B864B4" w:rsidRDefault="00B6178F">
      <w:pPr>
        <w:pStyle w:val="RequiredOutput"/>
        <w:keepNext/>
      </w:pPr>
      <w:r>
        <w:t>Start (Tokyo): 2026-10-04 07:00</w:t>
      </w:r>
    </w:p>
    <w:p w14:paraId="7CAC3B87" w14:textId="77777777" w:rsidR="00B864B4" w:rsidRDefault="00B6178F">
      <w:pPr>
        <w:pStyle w:val="RequiredOutput"/>
        <w:keepNext/>
      </w:pPr>
      <w:r>
        <w:t>Check (UTC): 2026-10-04 00:15</w:t>
      </w:r>
    </w:p>
    <w:p w14:paraId="76749A6F" w14:textId="77777777" w:rsidR="00B864B4" w:rsidRDefault="00B6178F">
      <w:pPr>
        <w:pStyle w:val="RequiredOutput"/>
        <w:keepNext/>
      </w:pPr>
      <w:r>
        <w:t>Inside window: yes</w:t>
      </w:r>
    </w:p>
    <w:p w14:paraId="72557FD8" w14:textId="77777777" w:rsidR="00B864B4" w:rsidRDefault="00B6178F">
      <w:pPr>
        <w:pStyle w:val="RequiredOutput"/>
        <w:keepNext/>
      </w:pPr>
      <w:r>
        <w:t>Report time (UTC): 2026-09-30 12:05</w:t>
      </w:r>
    </w:p>
    <w:p w14:paraId="5516747C" w14:textId="77777777" w:rsidR="00B864B4" w:rsidRDefault="00B6178F">
      <w:pPr>
        <w:pStyle w:val="RequiredOutput"/>
      </w:pPr>
      <w:r>
        <w:t>Report time (local): 2026-09-30 05:05</w:t>
      </w:r>
    </w:p>
    <w:p w14:paraId="597F8BFE" w14:textId="77777777" w:rsidR="00B864B4" w:rsidRDefault="00B864B4">
      <w:pPr>
        <w:keepNext/>
      </w:pPr>
    </w:p>
    <w:p w14:paraId="0D2A6C0A" w14:textId="77777777" w:rsidR="00B864B4" w:rsidRDefault="00B6178F">
      <w:pPr>
        <w:pStyle w:val="ListBullet"/>
      </w:pPr>
      <w:r>
        <w:t>Start and End prove that a timestamp was created and moved by a duration: 22:00 plus 3 hours 30 minutes crosses midnight, so the date changes too. Length proves the difference of two timestamps, in minutes.</w:t>
      </w:r>
    </w:p>
    <w:p w14:paraId="2F7F6A2A" w14:textId="77777777" w:rsidR="00B864B4" w:rsidRDefault="00B6178F">
      <w:pPr>
        <w:pStyle w:val="ListBullet"/>
      </w:pPr>
      <w:r>
        <w:t>Notice proves subtracting a duration, and Start (Tokyo) proves the conversion: 22:00 UTC is 07:00 the next morning in Tokyo.</w:t>
      </w:r>
    </w:p>
    <w:p w14:paraId="46189F61" w14:textId="77777777" w:rsidR="00B864B4" w:rsidRDefault="00B6178F">
      <w:pPr>
        <w:pStyle w:val="ListBullet"/>
      </w:pPr>
      <w:r>
        <w:t>Inside window: yes proves the comparison: 00:15 is after the start and before the end.</w:t>
      </w:r>
    </w:p>
    <w:p w14:paraId="39A72913" w14:textId="77777777" w:rsidR="00B864B4" w:rsidRDefault="00B6178F">
      <w:pPr>
        <w:pStyle w:val="ListBullet"/>
      </w:pPr>
      <w:r>
        <w:t>The two Report time lines prove the program read the clock. The local line must match the clock on your computer, and the UTC line must differ from it by your time zone's offset (the two lines are equal if your computer is set to UTC). Your lines show your own date and time, not the sample's.</w:t>
      </w:r>
    </w:p>
    <w:p w14:paraId="5CDF99C3" w14:textId="77777777" w:rsidR="00B864B4" w:rsidRDefault="00B6178F">
      <w:pPr>
        <w:pStyle w:val="ListBullet"/>
      </w:pPr>
      <w:r>
        <w:t>If the build fails with a long message about converting between durations, the difference was stored in minutes without duration_cast: C++ refuses a conversion that could lose part of a value unless the code asks for it. If the build fails with 'current_zone' was not declared, the compiler is older than g++ 14; check g++ --version.</w:t>
      </w:r>
    </w:p>
    <w:p w14:paraId="091AC235" w14:textId="77777777" w:rsidR="00B864B4" w:rsidRDefault="00B6178F">
      <w:pPr>
        <w:pStyle w:val="ListBullet"/>
      </w:pPr>
      <w:r>
        <w:t>If the build fails with another message, read the first error: it names the file and line to fix.</w:t>
      </w:r>
    </w:p>
    <w:p w14:paraId="6299221A" w14:textId="77777777" w:rsidR="00B864B4" w:rsidRDefault="00B864B4">
      <w:pPr>
        <w:keepNext/>
      </w:pPr>
    </w:p>
    <w:p w14:paraId="27BE17CA" w14:textId="77777777" w:rsidR="00B864B4" w:rsidRDefault="00B864B4">
      <w:pPr>
        <w:keepNext/>
      </w:pPr>
    </w:p>
    <w:p w14:paraId="42A359C7" w14:textId="77777777" w:rsidR="00B864B4" w:rsidRDefault="00B6178F">
      <w:pPr>
        <w:pStyle w:val="Heading2"/>
      </w:pPr>
      <w:r>
        <w:t>Production-Minded Implementation</w:t>
      </w:r>
    </w:p>
    <w:p w14:paraId="0FB80661" w14:textId="77777777" w:rsidR="00B864B4" w:rsidRDefault="00B6178F">
      <w:r>
        <w:t xml:space="preserve">The production-minded version prints the same report, but asks for the check time instead of fixing it. main reads the check time you type and parses it with parseCheckTime, which throws std::invalid_argument on a failure, as parsePort did in Lesson 2.11. formatUtc formats a timestamp, and inWindow compares. As in Lesson 2.11, readAnswer also reports input that ended before an answer arrived, and main then prints one Error line instead of using a missing answer. Every other time is still created in UTC and </w:t>
      </w:r>
      <w:r>
        <w:t>converted only for printing.</w:t>
      </w:r>
    </w:p>
    <w:p w14:paraId="21D97DF9" w14:textId="77777777" w:rsidR="00B864B4" w:rsidRDefault="00B864B4">
      <w:pPr>
        <w:keepNext/>
      </w:pPr>
    </w:p>
    <w:p w14:paraId="2FC27EEB" w14:textId="77777777" w:rsidR="00B864B4" w:rsidRDefault="00B6178F">
      <w:pPr>
        <w:pStyle w:val="Heading3"/>
      </w:pPr>
      <w:r>
        <w:t>cpp/window.cpp</w:t>
      </w:r>
    </w:p>
    <w:p w14:paraId="538BBF75" w14:textId="77777777" w:rsidR="00B864B4" w:rsidRDefault="00B6178F">
      <w:pPr>
        <w:pStyle w:val="SourceCode"/>
        <w:keepNext/>
      </w:pPr>
      <w:r>
        <w:t>// Remember, #include adds the declarations we need; chrono declares the</w:t>
      </w:r>
    </w:p>
    <w:p w14:paraId="333CCD49" w14:textId="77777777" w:rsidR="00B864B4" w:rsidRDefault="00B6178F">
      <w:pPr>
        <w:pStyle w:val="SourceCode"/>
        <w:keepNext/>
      </w:pPr>
      <w:r>
        <w:t>// date and time types. sstream, new here, declares std::istringstream.</w:t>
      </w:r>
    </w:p>
    <w:p w14:paraId="3E9C44EF" w14:textId="77777777" w:rsidR="00B864B4" w:rsidRDefault="00B6178F">
      <w:pPr>
        <w:pStyle w:val="SourceCode"/>
      </w:pPr>
      <w:r>
        <w:t>#include &lt;chrono&gt;</w:t>
      </w:r>
    </w:p>
    <w:p w14:paraId="0C0D4F62" w14:textId="77777777" w:rsidR="00B864B4" w:rsidRDefault="00B6178F">
      <w:pPr>
        <w:pStyle w:val="SourceCode"/>
      </w:pPr>
      <w:r>
        <w:t>#include &lt;exception&gt;</w:t>
      </w:r>
    </w:p>
    <w:p w14:paraId="75AB0BCF" w14:textId="77777777" w:rsidR="00B864B4" w:rsidRDefault="00B6178F">
      <w:pPr>
        <w:pStyle w:val="SourceCode"/>
      </w:pPr>
      <w:r>
        <w:t>#include &lt;format&gt;</w:t>
      </w:r>
    </w:p>
    <w:p w14:paraId="3DF100A8" w14:textId="77777777" w:rsidR="00B864B4" w:rsidRDefault="00B6178F">
      <w:pPr>
        <w:pStyle w:val="SourceCode"/>
      </w:pPr>
      <w:r>
        <w:t>#include &lt;iostream&gt;</w:t>
      </w:r>
    </w:p>
    <w:p w14:paraId="61B2FBA1" w14:textId="77777777" w:rsidR="00B864B4" w:rsidRDefault="00B6178F">
      <w:pPr>
        <w:pStyle w:val="SourceCode"/>
      </w:pPr>
      <w:r>
        <w:t>#include &lt;sstream&gt;</w:t>
      </w:r>
    </w:p>
    <w:p w14:paraId="2A6C3E16" w14:textId="77777777" w:rsidR="00B864B4" w:rsidRDefault="00B6178F">
      <w:pPr>
        <w:pStyle w:val="SourceCode"/>
      </w:pPr>
      <w:r>
        <w:t>#include &lt;stdexcept&gt;</w:t>
      </w:r>
    </w:p>
    <w:p w14:paraId="1596895E" w14:textId="77777777" w:rsidR="00B864B4" w:rsidRDefault="00B6178F">
      <w:pPr>
        <w:pStyle w:val="SourceCode"/>
      </w:pPr>
      <w:r>
        <w:t>#include &lt;string&gt;</w:t>
      </w:r>
    </w:p>
    <w:p w14:paraId="4B20978A" w14:textId="77777777" w:rsidR="00B864B4" w:rsidRDefault="00B864B4">
      <w:pPr>
        <w:pStyle w:val="SourceCode"/>
      </w:pPr>
    </w:p>
    <w:p w14:paraId="3C627268" w14:textId="77777777" w:rsidR="00B864B4" w:rsidRDefault="00B6178F">
      <w:pPr>
        <w:pStyle w:val="SourceCode"/>
      </w:pPr>
      <w:r>
        <w:t>// Remember, readAnswer shows the prompt and reads one line into answer, the</w:t>
      </w:r>
    </w:p>
    <w:p w14:paraId="27CBE17D" w14:textId="77777777" w:rsidR="00B864B4" w:rsidRDefault="00B6178F">
      <w:pPr>
        <w:pStyle w:val="SourceCode"/>
      </w:pPr>
      <w:r>
        <w:t>// caller's own string (&amp;). Input can end before an answer arrives, so it</w:t>
      </w:r>
    </w:p>
    <w:p w14:paraId="53964CDA" w14:textId="77777777" w:rsidR="00B864B4" w:rsidRDefault="00B6178F">
      <w:pPr>
        <w:pStyle w:val="SourceCode"/>
      </w:pPr>
      <w:r>
        <w:t>// returns false then: std::cin tests as false once a read has failed.</w:t>
      </w:r>
    </w:p>
    <w:p w14:paraId="480F3C3C" w14:textId="77777777" w:rsidR="00B864B4" w:rsidRDefault="00B6178F">
      <w:pPr>
        <w:pStyle w:val="SourceCode"/>
      </w:pPr>
      <w:r>
        <w:t>bool readAnswer(const std::string prompt, std::string &amp;answer) {</w:t>
      </w:r>
    </w:p>
    <w:p w14:paraId="0B869900" w14:textId="77777777" w:rsidR="00B864B4" w:rsidRDefault="00B6178F">
      <w:pPr>
        <w:pStyle w:val="SourceCode"/>
      </w:pPr>
      <w:r>
        <w:t xml:space="preserve">    std::cout &lt;&lt; prompt;</w:t>
      </w:r>
    </w:p>
    <w:p w14:paraId="45A84840" w14:textId="77777777" w:rsidR="00B864B4" w:rsidRDefault="00B6178F">
      <w:pPr>
        <w:pStyle w:val="SourceCode"/>
      </w:pPr>
      <w:r>
        <w:t xml:space="preserve">    if (std::getline(std::cin, answer)) {</w:t>
      </w:r>
    </w:p>
    <w:p w14:paraId="63E8A261" w14:textId="77777777" w:rsidR="00B864B4" w:rsidRDefault="00B6178F">
      <w:pPr>
        <w:pStyle w:val="SourceCode"/>
      </w:pPr>
      <w:r>
        <w:t xml:space="preserve">        return true;</w:t>
      </w:r>
    </w:p>
    <w:p w14:paraId="6EAA48FD" w14:textId="77777777" w:rsidR="00B864B4" w:rsidRDefault="00B6178F">
      <w:pPr>
        <w:pStyle w:val="SourceCode"/>
      </w:pPr>
      <w:r>
        <w:t xml:space="preserve">    }</w:t>
      </w:r>
    </w:p>
    <w:p w14:paraId="15BF0561" w14:textId="77777777" w:rsidR="00B864B4" w:rsidRDefault="00B6178F">
      <w:pPr>
        <w:pStyle w:val="SourceCode"/>
      </w:pPr>
      <w:r>
        <w:t xml:space="preserve">    return false;</w:t>
      </w:r>
    </w:p>
    <w:p w14:paraId="5C3E0A44" w14:textId="77777777" w:rsidR="00B864B4" w:rsidRDefault="00B6178F">
      <w:pPr>
        <w:pStyle w:val="SourceCode"/>
      </w:pPr>
      <w:r>
        <w:t>}</w:t>
      </w:r>
    </w:p>
    <w:p w14:paraId="531CBD1A" w14:textId="77777777" w:rsidR="00B864B4" w:rsidRDefault="00B864B4">
      <w:pPr>
        <w:pStyle w:val="SourceCode"/>
      </w:pPr>
    </w:p>
    <w:p w14:paraId="108F6597" w14:textId="77777777" w:rsidR="00B864B4" w:rsidRDefault="00B6178F">
      <w:pPr>
        <w:pStyle w:val="SourceCode"/>
      </w:pPr>
      <w:r>
        <w:t>// Formats a timestamp as YYYY-MM-DD HH:MM: the one format the whole</w:t>
      </w:r>
    </w:p>
    <w:p w14:paraId="68390ED8" w14:textId="77777777" w:rsidR="00B864B4" w:rsidRDefault="00B6178F">
      <w:pPr>
        <w:pStyle w:val="SourceCode"/>
      </w:pPr>
      <w:r>
        <w:t>// program uses. Remember, std::chrono is the namespace that holds the</w:t>
      </w:r>
    </w:p>
    <w:p w14:paraId="6FFB6F20" w14:textId="77777777" w:rsidR="00B864B4" w:rsidRDefault="00B6178F">
      <w:pPr>
        <w:pStyle w:val="SourceCode"/>
      </w:pPr>
      <w:r>
        <w:t>// time types; sys_seconds is a UTC timestamp in seconds.</w:t>
      </w:r>
    </w:p>
    <w:p w14:paraId="1BE305BB" w14:textId="77777777" w:rsidR="00B864B4" w:rsidRDefault="00B6178F">
      <w:pPr>
        <w:pStyle w:val="SourceCode"/>
      </w:pPr>
      <w:r>
        <w:t>std::string formatUtc(const std::chrono::sys_seconds timestamp) {</w:t>
      </w:r>
    </w:p>
    <w:p w14:paraId="6F5F8802" w14:textId="77777777" w:rsidR="00B864B4" w:rsidRDefault="00B6178F">
      <w:pPr>
        <w:pStyle w:val="SourceCode"/>
      </w:pPr>
      <w:r>
        <w:t xml:space="preserve">    return std::format("{:%Y-%m-%d %H:%M}", timestamp);</w:t>
      </w:r>
    </w:p>
    <w:p w14:paraId="3EF1B3F5" w14:textId="77777777" w:rsidR="00B864B4" w:rsidRDefault="00B6178F">
      <w:pPr>
        <w:pStyle w:val="SourceCode"/>
      </w:pPr>
      <w:r>
        <w:t>}</w:t>
      </w:r>
    </w:p>
    <w:p w14:paraId="599181F6" w14:textId="77777777" w:rsidR="00B864B4" w:rsidRDefault="00B864B4">
      <w:pPr>
        <w:pStyle w:val="SourceCode"/>
      </w:pPr>
    </w:p>
    <w:p w14:paraId="3E33B0E7" w14:textId="77777777" w:rsidR="00B864B4" w:rsidRDefault="00B6178F">
      <w:pPr>
        <w:pStyle w:val="SourceCode"/>
      </w:pPr>
      <w:r>
        <w:t>// Parsing one known format: YYYY-MM-DD HH:MM, read as UTC. It never</w:t>
      </w:r>
    </w:p>
    <w:p w14:paraId="60167564" w14:textId="77777777" w:rsidR="00B864B4" w:rsidRDefault="00B6178F">
      <w:pPr>
        <w:pStyle w:val="SourceCode"/>
      </w:pPr>
      <w:r>
        <w:t>// returns a bad timestamp: on a failure it throws an exception, and the</w:t>
      </w:r>
    </w:p>
    <w:p w14:paraId="58A2779C" w14:textId="77777777" w:rsidR="00B864B4" w:rsidRDefault="00B6178F">
      <w:pPr>
        <w:pStyle w:val="SourceCode"/>
      </w:pPr>
      <w:r>
        <w:t>// caller's catch decides what to do with it.</w:t>
      </w:r>
    </w:p>
    <w:p w14:paraId="6BD3864B" w14:textId="77777777" w:rsidR="00B864B4" w:rsidRDefault="00B6178F">
      <w:pPr>
        <w:pStyle w:val="SourceCode"/>
      </w:pPr>
      <w:r>
        <w:t>std::chrono::sys_seconds parseCheckTime(const std::string &amp;checkTimeText) {</w:t>
      </w:r>
    </w:p>
    <w:p w14:paraId="2CD3D74B" w14:textId="77777777" w:rsidR="00B864B4" w:rsidRDefault="00B6178F">
      <w:pPr>
        <w:pStyle w:val="SourceCode"/>
      </w:pPr>
      <w:r>
        <w:t xml:space="preserve">    // A std::istringstream reads from a string the way std::cin reads</w:t>
      </w:r>
    </w:p>
    <w:p w14:paraId="55F72F63" w14:textId="77777777" w:rsidR="00B864B4" w:rsidRDefault="00B6178F">
      <w:pPr>
        <w:pStyle w:val="SourceCode"/>
      </w:pPr>
      <w:r>
        <w:t xml:space="preserve">    // from the keyboard. std::chrono::parse reads it using the same</w:t>
      </w:r>
    </w:p>
    <w:p w14:paraId="06E1CC53" w14:textId="77777777" w:rsidR="00B864B4" w:rsidRDefault="00B6178F">
      <w:pPr>
        <w:pStyle w:val="SourceCode"/>
      </w:pPr>
      <w:r>
        <w:t xml:space="preserve">    // pattern formatting uses and stores the result in checkTime. When the</w:t>
      </w:r>
    </w:p>
    <w:p w14:paraId="1F683A16" w14:textId="77777777" w:rsidR="00B864B4" w:rsidRDefault="00B6178F">
      <w:pPr>
        <w:pStyle w:val="SourceCode"/>
      </w:pPr>
      <w:r>
        <w:t xml:space="preserve">    // text does not match, the stream is marked as failed, so</w:t>
      </w:r>
    </w:p>
    <w:p w14:paraId="7C891EBA" w14:textId="77777777" w:rsidR="00B864B4" w:rsidRDefault="00B6178F">
      <w:pPr>
        <w:pStyle w:val="SourceCode"/>
      </w:pPr>
      <w:r>
        <w:t xml:space="preserve">    // input.fail() is true. checkTime{} starts at 0, which is</w:t>
      </w:r>
    </w:p>
    <w:p w14:paraId="336CC360" w14:textId="77777777" w:rsidR="00B864B4" w:rsidRDefault="00B6178F">
      <w:pPr>
        <w:pStyle w:val="SourceCode"/>
      </w:pPr>
      <w:r>
        <w:t xml:space="preserve">    // 1970-01-01 00:00 UTC, until parse stores a real time.</w:t>
      </w:r>
    </w:p>
    <w:p w14:paraId="6E9012D0" w14:textId="77777777" w:rsidR="00B864B4" w:rsidRDefault="00B6178F">
      <w:pPr>
        <w:pStyle w:val="SourceCode"/>
      </w:pPr>
      <w:r>
        <w:t xml:space="preserve">    std::chrono::sys_seconds checkTime{};</w:t>
      </w:r>
    </w:p>
    <w:p w14:paraId="282EA6B5" w14:textId="77777777" w:rsidR="00B864B4" w:rsidRDefault="00B6178F">
      <w:pPr>
        <w:pStyle w:val="SourceCode"/>
      </w:pPr>
      <w:r>
        <w:t xml:space="preserve">    std::istringstream input{checkTimeText};</w:t>
      </w:r>
    </w:p>
    <w:p w14:paraId="20BE2C06" w14:textId="77777777" w:rsidR="00B864B4" w:rsidRDefault="00B6178F">
      <w:pPr>
        <w:pStyle w:val="SourceCode"/>
      </w:pPr>
      <w:r>
        <w:t xml:space="preserve">    input &gt;&gt; std::chrono::parse("%Y-%m-%d %H:%M", checkTime);</w:t>
      </w:r>
    </w:p>
    <w:p w14:paraId="3AAB937C" w14:textId="77777777" w:rsidR="00B864B4" w:rsidRDefault="00B864B4">
      <w:pPr>
        <w:pStyle w:val="SourceCode"/>
      </w:pPr>
    </w:p>
    <w:p w14:paraId="6345C374" w14:textId="77777777" w:rsidR="00B864B4" w:rsidRDefault="00B6178F">
      <w:pPr>
        <w:pStyle w:val="SourceCode"/>
      </w:pPr>
      <w:r>
        <w:t xml:space="preserve">    // parse stops quietly after the minutes, as stoi did in Lesson 2.11,</w:t>
      </w:r>
    </w:p>
    <w:p w14:paraId="066816F4" w14:textId="77777777" w:rsidR="00B864B4" w:rsidRDefault="00B6178F">
      <w:pPr>
        <w:pStyle w:val="SourceCode"/>
      </w:pPr>
      <w:r>
        <w:t xml:space="preserve">    // and accepts a missing 0 such as 2026-10-4. Formatting the result</w:t>
      </w:r>
    </w:p>
    <w:p w14:paraId="62455200" w14:textId="77777777" w:rsidR="00B864B4" w:rsidRDefault="00B6178F">
      <w:pPr>
        <w:pStyle w:val="SourceCode"/>
      </w:pPr>
      <w:r>
        <w:t xml:space="preserve">    // back shows whether it is exactly what was typed. Remember, || = or,</w:t>
      </w:r>
    </w:p>
    <w:p w14:paraId="1867AF28" w14:textId="77777777" w:rsidR="00B864B4" w:rsidRDefault="00B6178F">
      <w:pPr>
        <w:pStyle w:val="SourceCode"/>
      </w:pPr>
      <w:r>
        <w:t xml:space="preserve">    // and throw jumps to the caller's catch.</w:t>
      </w:r>
    </w:p>
    <w:p w14:paraId="5CB74D3F" w14:textId="77777777" w:rsidR="00B864B4" w:rsidRDefault="00B6178F">
      <w:pPr>
        <w:pStyle w:val="SourceCode"/>
      </w:pPr>
      <w:r>
        <w:t xml:space="preserve">    if (input.fail() || formatUtc(checkTime) != checkTimeText) {</w:t>
      </w:r>
    </w:p>
    <w:p w14:paraId="7F1B612B" w14:textId="77777777" w:rsidR="00B864B4" w:rsidRDefault="00B6178F">
      <w:pPr>
        <w:pStyle w:val="SourceCode"/>
      </w:pPr>
      <w:r>
        <w:t xml:space="preserve">        throw std::invalid_argument(</w:t>
      </w:r>
    </w:p>
    <w:p w14:paraId="586BB56A" w14:textId="77777777" w:rsidR="00B864B4" w:rsidRDefault="00B6178F">
      <w:pPr>
        <w:pStyle w:val="SourceCode"/>
      </w:pPr>
      <w:r>
        <w:t xml:space="preserve">            "check time must be YYYY-MM-DD HH:MM: " + checkTimeText);</w:t>
      </w:r>
    </w:p>
    <w:p w14:paraId="371B9B05" w14:textId="77777777" w:rsidR="00B864B4" w:rsidRDefault="00B6178F">
      <w:pPr>
        <w:pStyle w:val="SourceCode"/>
      </w:pPr>
      <w:r>
        <w:t xml:space="preserve">    }</w:t>
      </w:r>
    </w:p>
    <w:p w14:paraId="3916DDCB" w14:textId="77777777" w:rsidR="00B864B4" w:rsidRDefault="00B6178F">
      <w:pPr>
        <w:pStyle w:val="SourceCode"/>
      </w:pPr>
      <w:r>
        <w:t xml:space="preserve">    return checkTime;</w:t>
      </w:r>
    </w:p>
    <w:p w14:paraId="3D477975" w14:textId="77777777" w:rsidR="00B864B4" w:rsidRDefault="00B6178F">
      <w:pPr>
        <w:pStyle w:val="SourceCode"/>
      </w:pPr>
      <w:r>
        <w:t>}</w:t>
      </w:r>
    </w:p>
    <w:p w14:paraId="7A0B46A1" w14:textId="77777777" w:rsidR="00B864B4" w:rsidRDefault="00B864B4">
      <w:pPr>
        <w:pStyle w:val="SourceCode"/>
      </w:pPr>
    </w:p>
    <w:p w14:paraId="1DA1997C" w14:textId="77777777" w:rsidR="00B864B4" w:rsidRDefault="00B6178F">
      <w:pPr>
        <w:pStyle w:val="SourceCode"/>
      </w:pPr>
      <w:r>
        <w:t>// Returns true when checkTime is inside the window: at or after the start,</w:t>
      </w:r>
    </w:p>
    <w:p w14:paraId="5B89DB6C" w14:textId="77777777" w:rsidR="00B864B4" w:rsidRDefault="00B6178F">
      <w:pPr>
        <w:pStyle w:val="SourceCode"/>
      </w:pPr>
      <w:r>
        <w:t>// and before the end. Remember, a later moment compares as bigger.</w:t>
      </w:r>
    </w:p>
    <w:p w14:paraId="52B3B2F9" w14:textId="77777777" w:rsidR="00B864B4" w:rsidRDefault="00B6178F">
      <w:pPr>
        <w:pStyle w:val="SourceCode"/>
      </w:pPr>
      <w:r>
        <w:t>bool inWindow(const std::chrono::sys_seconds start,</w:t>
      </w:r>
    </w:p>
    <w:p w14:paraId="52E5D425" w14:textId="77777777" w:rsidR="00B864B4" w:rsidRDefault="00B6178F">
      <w:pPr>
        <w:pStyle w:val="SourceCode"/>
      </w:pPr>
      <w:r>
        <w:t xml:space="preserve">              const std::chrono::sys_seconds end,</w:t>
      </w:r>
    </w:p>
    <w:p w14:paraId="5608798A" w14:textId="77777777" w:rsidR="00B864B4" w:rsidRDefault="00B6178F">
      <w:pPr>
        <w:pStyle w:val="SourceCode"/>
      </w:pPr>
      <w:r>
        <w:t xml:space="preserve">              const std::chrono::sys_seconds checkTime) {</w:t>
      </w:r>
    </w:p>
    <w:p w14:paraId="1E2B84C4" w14:textId="77777777" w:rsidR="00B864B4" w:rsidRDefault="00B6178F">
      <w:pPr>
        <w:pStyle w:val="SourceCode"/>
      </w:pPr>
      <w:r>
        <w:t xml:space="preserve">    return start &lt;= checkTime &amp;&amp; checkTime &lt; end;</w:t>
      </w:r>
    </w:p>
    <w:p w14:paraId="069120AF" w14:textId="77777777" w:rsidR="00B864B4" w:rsidRDefault="00B6178F">
      <w:pPr>
        <w:pStyle w:val="SourceCode"/>
      </w:pPr>
      <w:r>
        <w:t>}</w:t>
      </w:r>
    </w:p>
    <w:p w14:paraId="089F8603" w14:textId="77777777" w:rsidR="00B864B4" w:rsidRDefault="00B864B4">
      <w:pPr>
        <w:pStyle w:val="SourceCode"/>
      </w:pPr>
    </w:p>
    <w:p w14:paraId="6AE4C98D" w14:textId="77777777" w:rsidR="00B864B4" w:rsidRDefault="00B6178F">
      <w:pPr>
        <w:pStyle w:val="SourceCode"/>
      </w:pPr>
      <w:r>
        <w:t>// Remember, main starts the program; 0 = success, 1 = failure.</w:t>
      </w:r>
    </w:p>
    <w:p w14:paraId="6615035B" w14:textId="77777777" w:rsidR="00B864B4" w:rsidRDefault="00B6178F">
      <w:pPr>
        <w:pStyle w:val="SourceCode"/>
      </w:pPr>
      <w:r>
        <w:t>int main() {</w:t>
      </w:r>
    </w:p>
    <w:p w14:paraId="4F2EB1DE" w14:textId="77777777" w:rsidR="00B864B4" w:rsidRDefault="00B6178F">
      <w:pPr>
        <w:pStyle w:val="SourceCode"/>
      </w:pPr>
      <w:r>
        <w:t xml:space="preserve">    // Remember, using namespace std::chrono; lets main write hours</w:t>
      </w:r>
    </w:p>
    <w:p w14:paraId="4D6A7C7F" w14:textId="77777777" w:rsidR="00B864B4" w:rsidRDefault="00B6178F">
      <w:pPr>
        <w:pStyle w:val="SourceCode"/>
      </w:pPr>
      <w:r>
        <w:t xml:space="preserve">    // instead of std::chrono::hours.</w:t>
      </w:r>
    </w:p>
    <w:p w14:paraId="0936EEBB" w14:textId="77777777" w:rsidR="00B864B4" w:rsidRDefault="00B6178F">
      <w:pPr>
        <w:pStyle w:val="SourceCode"/>
      </w:pPr>
      <w:r>
        <w:t xml:space="preserve">    using namespace std::chrono;</w:t>
      </w:r>
    </w:p>
    <w:p w14:paraId="1B712034" w14:textId="77777777" w:rsidR="00B864B4" w:rsidRDefault="00B6178F">
      <w:pPr>
        <w:pStyle w:val="SourceCode"/>
      </w:pPr>
      <w:r>
        <w:t xml:space="preserve">    std::string answer;</w:t>
      </w:r>
    </w:p>
    <w:p w14:paraId="5DED1B11" w14:textId="77777777" w:rsidR="00B864B4" w:rsidRDefault="00B6178F">
      <w:pPr>
        <w:pStyle w:val="SourceCode"/>
      </w:pPr>
      <w:r>
        <w:t xml:space="preserve">    const bool answered =</w:t>
      </w:r>
    </w:p>
    <w:p w14:paraId="6C345382" w14:textId="77777777" w:rsidR="00B864B4" w:rsidRDefault="00B6178F">
      <w:pPr>
        <w:pStyle w:val="SourceCode"/>
      </w:pPr>
      <w:r>
        <w:t xml:space="preserve">        readAnswer("Check time (YYYY-MM-DD HH:MM, UTC): ", answer);</w:t>
      </w:r>
    </w:p>
    <w:p w14:paraId="2E74977E" w14:textId="77777777" w:rsidR="00B864B4" w:rsidRDefault="00B864B4">
      <w:pPr>
        <w:pStyle w:val="SourceCode"/>
      </w:pPr>
    </w:p>
    <w:p w14:paraId="49E47A97" w14:textId="77777777" w:rsidR="00B864B4" w:rsidRDefault="00B6178F">
      <w:pPr>
        <w:pStyle w:val="SourceCode"/>
      </w:pPr>
      <w:r>
        <w:t xml:space="preserve">    // Remember, main checks that the answer arrived before using it, and</w:t>
      </w:r>
    </w:p>
    <w:p w14:paraId="5D3FC713" w14:textId="77777777" w:rsidR="00B864B4" w:rsidRDefault="00B6178F">
      <w:pPr>
        <w:pStyle w:val="SourceCode"/>
      </w:pPr>
      <w:r>
        <w:t xml:space="preserve">    // prints one Error line instead of using a missing answer; ! means not.</w:t>
      </w:r>
    </w:p>
    <w:p w14:paraId="72C50408" w14:textId="77777777" w:rsidR="00B864B4" w:rsidRDefault="00B6178F">
      <w:pPr>
        <w:pStyle w:val="SourceCode"/>
      </w:pPr>
      <w:r>
        <w:t xml:space="preserve">    if (!answered) {</w:t>
      </w:r>
    </w:p>
    <w:p w14:paraId="0B38A8D6" w14:textId="77777777" w:rsidR="00B864B4" w:rsidRDefault="00B6178F">
      <w:pPr>
        <w:pStyle w:val="SourceCode"/>
      </w:pPr>
      <w:r>
        <w:t xml:space="preserve">        std::cerr &lt;&lt; "Error: input ended before the check time was given\n";</w:t>
      </w:r>
    </w:p>
    <w:p w14:paraId="17B1CC06" w14:textId="77777777" w:rsidR="00B864B4" w:rsidRDefault="00B6178F">
      <w:pPr>
        <w:pStyle w:val="SourceCode"/>
      </w:pPr>
      <w:r>
        <w:t xml:space="preserve">        return 1;</w:t>
      </w:r>
    </w:p>
    <w:p w14:paraId="1AECB116" w14:textId="77777777" w:rsidR="00B864B4" w:rsidRDefault="00B6178F">
      <w:pPr>
        <w:pStyle w:val="SourceCode"/>
      </w:pPr>
      <w:r>
        <w:t xml:space="preserve">    }</w:t>
      </w:r>
    </w:p>
    <w:p w14:paraId="05526799" w14:textId="77777777" w:rsidR="00B864B4" w:rsidRDefault="00B864B4">
      <w:pPr>
        <w:pStyle w:val="SourceCode"/>
      </w:pPr>
    </w:p>
    <w:p w14:paraId="455CFA73" w14:textId="77777777" w:rsidR="00B864B4" w:rsidRDefault="00B6178F">
      <w:pPr>
        <w:pStyle w:val="SourceCode"/>
      </w:pPr>
      <w:r>
        <w:t xml:space="preserve">    // Remember, try marks the code whose exceptions catch handles, and</w:t>
      </w:r>
    </w:p>
    <w:p w14:paraId="1B00EB84" w14:textId="77777777" w:rsidR="00B864B4" w:rsidRDefault="00B6178F">
      <w:pPr>
        <w:pStyle w:val="SourceCode"/>
      </w:pPr>
      <w:r>
        <w:t xml:space="preserve">    // std::cerr is for errors only.</w:t>
      </w:r>
    </w:p>
    <w:p w14:paraId="0D57E359" w14:textId="77777777" w:rsidR="00B864B4" w:rsidRDefault="00B6178F">
      <w:pPr>
        <w:pStyle w:val="SourceCode"/>
      </w:pPr>
      <w:r>
        <w:t xml:space="preserve">    sys_seconds checkTime{};</w:t>
      </w:r>
    </w:p>
    <w:p w14:paraId="7FB9903D" w14:textId="77777777" w:rsidR="00B864B4" w:rsidRDefault="00B6178F">
      <w:pPr>
        <w:pStyle w:val="SourceCode"/>
      </w:pPr>
      <w:r>
        <w:t xml:space="preserve">    try {</w:t>
      </w:r>
    </w:p>
    <w:p w14:paraId="0CDF7C3C" w14:textId="77777777" w:rsidR="00B864B4" w:rsidRDefault="00B6178F">
      <w:pPr>
        <w:pStyle w:val="SourceCode"/>
      </w:pPr>
      <w:r>
        <w:t xml:space="preserve">        checkTime = parseCheckTime(answer);</w:t>
      </w:r>
    </w:p>
    <w:p w14:paraId="74ADB7E0" w14:textId="77777777" w:rsidR="00B864B4" w:rsidRDefault="00B6178F">
      <w:pPr>
        <w:pStyle w:val="SourceCode"/>
      </w:pPr>
      <w:r>
        <w:t xml:space="preserve">    } catch (const std::exception &amp;error) {</w:t>
      </w:r>
    </w:p>
    <w:p w14:paraId="4774016A" w14:textId="77777777" w:rsidR="00B864B4" w:rsidRDefault="00B6178F">
      <w:pPr>
        <w:pStyle w:val="SourceCode"/>
      </w:pPr>
      <w:r>
        <w:t xml:space="preserve">        std::cerr &lt;&lt; "Error: " &lt;&lt; error.what() &lt;&lt; '\n';</w:t>
      </w:r>
    </w:p>
    <w:p w14:paraId="48670EDB" w14:textId="77777777" w:rsidR="00B864B4" w:rsidRDefault="00B6178F">
      <w:pPr>
        <w:pStyle w:val="SourceCode"/>
      </w:pPr>
      <w:r>
        <w:t xml:space="preserve">        return 1;</w:t>
      </w:r>
    </w:p>
    <w:p w14:paraId="34B1CF1C" w14:textId="77777777" w:rsidR="00B864B4" w:rsidRDefault="00B6178F">
      <w:pPr>
        <w:pStyle w:val="SourceCode"/>
      </w:pPr>
      <w:r>
        <w:t xml:space="preserve">    }</w:t>
      </w:r>
    </w:p>
    <w:p w14:paraId="24634010" w14:textId="77777777" w:rsidR="00B864B4" w:rsidRDefault="00B864B4">
      <w:pPr>
        <w:pStyle w:val="SourceCode"/>
      </w:pPr>
    </w:p>
    <w:p w14:paraId="0E9D65F4" w14:textId="77777777" w:rsidR="00B864B4" w:rsidRDefault="00B6178F">
      <w:pPr>
        <w:pStyle w:val="SourceCode"/>
      </w:pPr>
      <w:r>
        <w:t xml:space="preserve">    // Every timestamp is kept in UTC; the Tokyo and local readings are</w:t>
      </w:r>
    </w:p>
    <w:p w14:paraId="475D07B3" w14:textId="77777777" w:rsidR="00B864B4" w:rsidRDefault="00B6178F">
      <w:pPr>
        <w:pStyle w:val="SourceCode"/>
      </w:pPr>
      <w:r>
        <w:t xml:space="preserve">    // made only for printing. Remember, year{2026} / 10 / 3 is a date,</w:t>
      </w:r>
    </w:p>
    <w:p w14:paraId="56FD317F" w14:textId="77777777" w:rsidR="00B864B4" w:rsidRDefault="00B6178F">
      <w:pPr>
        <w:pStyle w:val="SourceCode"/>
      </w:pPr>
      <w:r>
        <w:t xml:space="preserve">    // and adding or subtracting a duration moves a timestamp.</w:t>
      </w:r>
    </w:p>
    <w:p w14:paraId="4A60BC50" w14:textId="77777777" w:rsidR="00B864B4" w:rsidRDefault="00B6178F">
      <w:pPr>
        <w:pStyle w:val="SourceCode"/>
      </w:pPr>
      <w:r>
        <w:t xml:space="preserve">    const sys_seconds start = sys_days{year{2026} / 10 / 3} + hours{22};</w:t>
      </w:r>
    </w:p>
    <w:p w14:paraId="7C252778" w14:textId="77777777" w:rsidR="00B864B4" w:rsidRDefault="00B6178F">
      <w:pPr>
        <w:pStyle w:val="SourceCode"/>
      </w:pPr>
      <w:r>
        <w:t xml:space="preserve">    const minutes length = hours{3} + minutes{30};</w:t>
      </w:r>
    </w:p>
    <w:p w14:paraId="386821B4" w14:textId="77777777" w:rsidR="00B864B4" w:rsidRDefault="00B6178F">
      <w:pPr>
        <w:pStyle w:val="SourceCode"/>
      </w:pPr>
      <w:r>
        <w:t xml:space="preserve">    const sys_seconds end = start + length;</w:t>
      </w:r>
    </w:p>
    <w:p w14:paraId="0DE1BAA7" w14:textId="77777777" w:rsidR="00B864B4" w:rsidRDefault="00B6178F">
      <w:pPr>
        <w:pStyle w:val="SourceCode"/>
      </w:pPr>
      <w:r>
        <w:t xml:space="preserve">    const sys_seconds notice = start - minutes{30};</w:t>
      </w:r>
    </w:p>
    <w:p w14:paraId="27C25E5A" w14:textId="77777777" w:rsidR="00B864B4" w:rsidRDefault="00B6178F">
      <w:pPr>
        <w:pStyle w:val="SourceCode"/>
      </w:pPr>
      <w:r>
        <w:t xml:space="preserve">    const sys_seconds tokyoStart = start + hours{9};</w:t>
      </w:r>
    </w:p>
    <w:p w14:paraId="66AA79AF" w14:textId="77777777" w:rsidR="00B864B4" w:rsidRDefault="00B864B4">
      <w:pPr>
        <w:pStyle w:val="SourceCode"/>
      </w:pPr>
    </w:p>
    <w:p w14:paraId="350B2A5B" w14:textId="77777777" w:rsidR="00B864B4" w:rsidRDefault="00B6178F">
      <w:pPr>
        <w:pStyle w:val="SourceCode"/>
      </w:pPr>
      <w:r>
        <w:t xml:space="preserve">    std::cout &lt;&lt; "Maintenance Window\n";</w:t>
      </w:r>
    </w:p>
    <w:p w14:paraId="0864C199" w14:textId="77777777" w:rsidR="00B864B4" w:rsidRDefault="00B6178F">
      <w:pPr>
        <w:pStyle w:val="SourceCode"/>
      </w:pPr>
      <w:r>
        <w:t xml:space="preserve">    std::cout &lt;&lt; "Start (UTC): " &lt;&lt; formatUtc(start) &lt;&lt; '\n';</w:t>
      </w:r>
    </w:p>
    <w:p w14:paraId="1C63CA93" w14:textId="77777777" w:rsidR="00B864B4" w:rsidRDefault="00B6178F">
      <w:pPr>
        <w:pStyle w:val="SourceCode"/>
      </w:pPr>
      <w:r>
        <w:t xml:space="preserve">    std::cout &lt;&lt; "End (UTC): " &lt;&lt; formatUtc(end) &lt;&lt; '\n';</w:t>
      </w:r>
    </w:p>
    <w:p w14:paraId="3B5F2186" w14:textId="77777777" w:rsidR="00B864B4" w:rsidRDefault="00B6178F">
      <w:pPr>
        <w:pStyle w:val="SourceCode"/>
      </w:pPr>
      <w:r>
        <w:t xml:space="preserve">    std::cout &lt;&lt; "Length: " &lt;&lt; duration_cast&lt;minutes&gt;(end - start).count()</w:t>
      </w:r>
    </w:p>
    <w:p w14:paraId="4B95ED64" w14:textId="77777777" w:rsidR="00B864B4" w:rsidRDefault="00B6178F">
      <w:pPr>
        <w:pStyle w:val="SourceCode"/>
      </w:pPr>
      <w:r>
        <w:t xml:space="preserve">              &lt;&lt; " minutes\n";</w:t>
      </w:r>
    </w:p>
    <w:p w14:paraId="51C0FBC1" w14:textId="77777777" w:rsidR="00B864B4" w:rsidRDefault="00B6178F">
      <w:pPr>
        <w:pStyle w:val="SourceCode"/>
      </w:pPr>
      <w:r>
        <w:t xml:space="preserve">    std::cout &lt;&lt; "Notice (UTC): " &lt;&lt; formatUtc(notice) &lt;&lt; '\n';</w:t>
      </w:r>
    </w:p>
    <w:p w14:paraId="73870090" w14:textId="77777777" w:rsidR="00B864B4" w:rsidRDefault="00B6178F">
      <w:pPr>
        <w:pStyle w:val="SourceCode"/>
      </w:pPr>
      <w:r>
        <w:t xml:space="preserve">    std::cout &lt;&lt; "Start (Tokyo): " &lt;&lt; formatUtc(tokyoStart) &lt;&lt; '\n';</w:t>
      </w:r>
    </w:p>
    <w:p w14:paraId="1D2D9245" w14:textId="77777777" w:rsidR="00B864B4" w:rsidRDefault="00B6178F">
      <w:pPr>
        <w:pStyle w:val="SourceCode"/>
      </w:pPr>
      <w:r>
        <w:t xml:space="preserve">    std::cout &lt;&lt; "Check (UTC): " &lt;&lt; formatUtc(checkTime) &lt;&lt; '\n';</w:t>
      </w:r>
    </w:p>
    <w:p w14:paraId="78512194" w14:textId="77777777" w:rsidR="00B864B4" w:rsidRDefault="00B6178F">
      <w:pPr>
        <w:pStyle w:val="SourceCode"/>
      </w:pPr>
      <w:r>
        <w:t xml:space="preserve">    if (inWindow(start, end, checkTime)) {</w:t>
      </w:r>
    </w:p>
    <w:p w14:paraId="5B8213AA" w14:textId="77777777" w:rsidR="00B864B4" w:rsidRDefault="00B6178F">
      <w:pPr>
        <w:pStyle w:val="SourceCode"/>
      </w:pPr>
      <w:r>
        <w:t xml:space="preserve">        std::cout &lt;&lt; "Inside window: yes\n";</w:t>
      </w:r>
    </w:p>
    <w:p w14:paraId="283945FD" w14:textId="77777777" w:rsidR="00B864B4" w:rsidRDefault="00B6178F">
      <w:pPr>
        <w:pStyle w:val="SourceCode"/>
      </w:pPr>
      <w:r>
        <w:t xml:space="preserve">    } else {</w:t>
      </w:r>
    </w:p>
    <w:p w14:paraId="383EBD99" w14:textId="77777777" w:rsidR="00B864B4" w:rsidRDefault="00B6178F">
      <w:pPr>
        <w:pStyle w:val="SourceCode"/>
      </w:pPr>
      <w:r>
        <w:t xml:space="preserve">        std::cout &lt;&lt; "Inside window: no\n";</w:t>
      </w:r>
    </w:p>
    <w:p w14:paraId="59FC6362" w14:textId="77777777" w:rsidR="00B864B4" w:rsidRDefault="00B6178F">
      <w:pPr>
        <w:pStyle w:val="SourceCode"/>
      </w:pPr>
      <w:r>
        <w:t xml:space="preserve">    }</w:t>
      </w:r>
    </w:p>
    <w:p w14:paraId="427D8769" w14:textId="77777777" w:rsidR="00B864B4" w:rsidRDefault="00B864B4">
      <w:pPr>
        <w:pStyle w:val="SourceCode"/>
      </w:pPr>
    </w:p>
    <w:p w14:paraId="64C094B2" w14:textId="77777777" w:rsidR="00B864B4" w:rsidRDefault="00B6178F">
      <w:pPr>
        <w:pStyle w:val="SourceCode"/>
      </w:pPr>
      <w:r>
        <w:t xml:space="preserve">    // Remember, system_clock::now() reads the clock, and zoned_time shows</w:t>
      </w:r>
    </w:p>
    <w:p w14:paraId="4B154A6E" w14:textId="77777777" w:rsidR="00B864B4" w:rsidRDefault="00B6178F">
      <w:pPr>
        <w:pStyle w:val="SourceCode"/>
      </w:pPr>
      <w:r>
        <w:t xml:space="preserve">    // it in current_zone(), the computer's own time zone.</w:t>
      </w:r>
    </w:p>
    <w:p w14:paraId="0AD528AB" w14:textId="77777777" w:rsidR="00B864B4" w:rsidRDefault="00B6178F">
      <w:pPr>
        <w:pStyle w:val="SourceCode"/>
      </w:pPr>
      <w:r>
        <w:t xml:space="preserve">    const system_clock::time_point now = system_clock::now();</w:t>
      </w:r>
    </w:p>
    <w:p w14:paraId="2E85DF45" w14:textId="77777777" w:rsidR="00B864B4" w:rsidRDefault="00B6178F">
      <w:pPr>
        <w:pStyle w:val="SourceCode"/>
      </w:pPr>
      <w:r>
        <w:t xml:space="preserve">    const zoned_time local{current_zone(), now};</w:t>
      </w:r>
    </w:p>
    <w:p w14:paraId="60D327EA" w14:textId="77777777" w:rsidR="00B864B4" w:rsidRDefault="00B6178F">
      <w:pPr>
        <w:pStyle w:val="SourceCode"/>
      </w:pPr>
      <w:r>
        <w:t xml:space="preserve">    std::cout &lt;&lt; std::format("Report time (UTC): {:%Y-%m-%d %H:%M}\n", now);</w:t>
      </w:r>
    </w:p>
    <w:p w14:paraId="1FAF31A6" w14:textId="77777777" w:rsidR="00B864B4" w:rsidRDefault="00B6178F">
      <w:pPr>
        <w:pStyle w:val="SourceCode"/>
      </w:pPr>
      <w:r>
        <w:t xml:space="preserve">    std::cout &lt;&lt; std::format("Report time (local): {:%Y-%m-%d %H:%M}\n",</w:t>
      </w:r>
    </w:p>
    <w:p w14:paraId="1F106787" w14:textId="77777777" w:rsidR="00B864B4" w:rsidRDefault="00B6178F">
      <w:pPr>
        <w:pStyle w:val="SourceCode"/>
        <w:keepNext/>
      </w:pPr>
      <w:r>
        <w:t xml:space="preserve">                             local);</w:t>
      </w:r>
    </w:p>
    <w:p w14:paraId="53605EB0" w14:textId="77777777" w:rsidR="00B864B4" w:rsidRDefault="00B6178F">
      <w:pPr>
        <w:pStyle w:val="SourceCode"/>
        <w:keepNext/>
      </w:pPr>
      <w:r>
        <w:t xml:space="preserve">    return 0;</w:t>
      </w:r>
    </w:p>
    <w:p w14:paraId="331D6C11" w14:textId="77777777" w:rsidR="00B864B4" w:rsidRDefault="00B6178F">
      <w:pPr>
        <w:pStyle w:val="SourceCode"/>
      </w:pPr>
      <w:r>
        <w:t>}</w:t>
      </w:r>
    </w:p>
    <w:p w14:paraId="0AC791C2" w14:textId="77777777" w:rsidR="00B864B4" w:rsidRDefault="00B864B4">
      <w:pPr>
        <w:keepNext/>
      </w:pPr>
    </w:p>
    <w:p w14:paraId="252F8131" w14:textId="77777777" w:rsidR="00B864B4" w:rsidRDefault="00B6178F">
      <w:pPr>
        <w:pStyle w:val="Heading3"/>
      </w:pPr>
      <w:r>
        <w:t>Windows PowerShell Build and Run</w:t>
      </w:r>
    </w:p>
    <w:p w14:paraId="2A7BF3BE" w14:textId="77777777" w:rsidR="00B864B4" w:rsidRDefault="00B6178F">
      <w:pPr>
        <w:keepNext/>
      </w:pPr>
      <w:r>
        <w:t>Run the program three times, as Check Your Results describes.</w:t>
      </w:r>
    </w:p>
    <w:p w14:paraId="704289AD" w14:textId="77777777" w:rsidR="00B864B4" w:rsidRDefault="00B864B4">
      <w:pPr>
        <w:keepNext/>
      </w:pPr>
    </w:p>
    <w:p w14:paraId="43A8A0E4" w14:textId="77777777" w:rsidR="00B864B4" w:rsidRDefault="00B6178F">
      <w:pPr>
        <w:pStyle w:val="CommandBlock"/>
        <w:keepNext/>
      </w:pPr>
      <w:r>
        <w:t>g++ -std=c++20 -Wall -Wextra -Wpedantic -Werror .\cpp\window.cpp `</w:t>
      </w:r>
    </w:p>
    <w:p w14:paraId="37312C29" w14:textId="77777777" w:rsidR="00B864B4" w:rsidRDefault="00B6178F">
      <w:pPr>
        <w:pStyle w:val="CommandBlock"/>
        <w:keepNext/>
      </w:pPr>
      <w:r>
        <w:t xml:space="preserve">    -o .\cpp\window.exe</w:t>
      </w:r>
    </w:p>
    <w:p w14:paraId="7477F8DC" w14:textId="77777777" w:rsidR="00B864B4" w:rsidRDefault="00B6178F">
      <w:pPr>
        <w:pStyle w:val="CommandBlock"/>
        <w:keepNext/>
      </w:pPr>
      <w:r>
        <w:t>.\cpp\window.exe</w:t>
      </w:r>
    </w:p>
    <w:p w14:paraId="3992F334" w14:textId="77777777" w:rsidR="00B864B4" w:rsidRDefault="00B6178F">
      <w:pPr>
        <w:pStyle w:val="CommandBlock"/>
        <w:keepNext/>
      </w:pPr>
      <w:r>
        <w:t>$LASTEXITCODE</w:t>
      </w:r>
    </w:p>
    <w:p w14:paraId="5588DF4A" w14:textId="77777777" w:rsidR="00B864B4" w:rsidRDefault="00B6178F">
      <w:pPr>
        <w:pStyle w:val="CommandBlock"/>
        <w:keepNext/>
      </w:pPr>
      <w:r>
        <w:t>.\cpp\window.exe</w:t>
      </w:r>
    </w:p>
    <w:p w14:paraId="7EEB0C12" w14:textId="77777777" w:rsidR="00B864B4" w:rsidRDefault="00B6178F">
      <w:pPr>
        <w:pStyle w:val="CommandBlock"/>
        <w:keepNext/>
      </w:pPr>
      <w:r>
        <w:t>$LASTEXITCODE</w:t>
      </w:r>
    </w:p>
    <w:p w14:paraId="1A3B07DA" w14:textId="77777777" w:rsidR="00B864B4" w:rsidRDefault="00B6178F">
      <w:pPr>
        <w:pStyle w:val="CommandBlock"/>
        <w:keepNext/>
      </w:pPr>
      <w:r>
        <w:t>.\cpp\window.exe</w:t>
      </w:r>
    </w:p>
    <w:p w14:paraId="65A8ECAB" w14:textId="77777777" w:rsidR="00B864B4" w:rsidRDefault="00B6178F">
      <w:pPr>
        <w:pStyle w:val="CommandBlock"/>
      </w:pPr>
      <w:r>
        <w:t>$LASTEXITCODE</w:t>
      </w:r>
    </w:p>
    <w:p w14:paraId="1C8C37FC" w14:textId="77777777" w:rsidR="00B864B4" w:rsidRDefault="00B864B4">
      <w:pPr>
        <w:keepNext/>
      </w:pPr>
    </w:p>
    <w:p w14:paraId="4A4C8C8C" w14:textId="77777777" w:rsidR="00B864B4" w:rsidRDefault="00B6178F">
      <w:pPr>
        <w:pStyle w:val="Heading3"/>
      </w:pPr>
      <w:r>
        <w:t>Linux or macOS Build and Run</w:t>
      </w:r>
    </w:p>
    <w:p w14:paraId="75B8B411" w14:textId="77777777" w:rsidR="00B864B4" w:rsidRDefault="00B6178F">
      <w:pPr>
        <w:pStyle w:val="CommandBlock"/>
        <w:keepNext/>
      </w:pPr>
      <w:r>
        <w:t>g++ -std=c++20 -Wall -Wextra -Wpedantic -Werror ./cpp/window.cpp \</w:t>
      </w:r>
    </w:p>
    <w:p w14:paraId="49E0EEE1" w14:textId="77777777" w:rsidR="00B864B4" w:rsidRDefault="00B6178F">
      <w:pPr>
        <w:pStyle w:val="CommandBlock"/>
        <w:keepNext/>
      </w:pPr>
      <w:r>
        <w:t xml:space="preserve">    -o ./cpp/window</w:t>
      </w:r>
    </w:p>
    <w:p w14:paraId="55390D92" w14:textId="77777777" w:rsidR="00B864B4" w:rsidRDefault="00B6178F">
      <w:pPr>
        <w:pStyle w:val="CommandBlock"/>
        <w:keepNext/>
      </w:pPr>
      <w:r>
        <w:t>./cpp/window</w:t>
      </w:r>
    </w:p>
    <w:p w14:paraId="08CA8018" w14:textId="77777777" w:rsidR="00B864B4" w:rsidRDefault="00B6178F">
      <w:pPr>
        <w:pStyle w:val="CommandBlock"/>
        <w:keepNext/>
      </w:pPr>
      <w:r>
        <w:t>echo $?</w:t>
      </w:r>
    </w:p>
    <w:p w14:paraId="5BA0DB54" w14:textId="77777777" w:rsidR="00B864B4" w:rsidRDefault="00B6178F">
      <w:pPr>
        <w:pStyle w:val="CommandBlock"/>
        <w:keepNext/>
      </w:pPr>
      <w:r>
        <w:t>./cpp/window</w:t>
      </w:r>
    </w:p>
    <w:p w14:paraId="450B11B6" w14:textId="77777777" w:rsidR="00B864B4" w:rsidRDefault="00B6178F">
      <w:pPr>
        <w:pStyle w:val="CommandBlock"/>
        <w:keepNext/>
      </w:pPr>
      <w:r>
        <w:t>echo $?</w:t>
      </w:r>
    </w:p>
    <w:p w14:paraId="54B3580B" w14:textId="77777777" w:rsidR="00B864B4" w:rsidRDefault="00B6178F">
      <w:pPr>
        <w:pStyle w:val="CommandBlock"/>
        <w:keepNext/>
      </w:pPr>
      <w:r>
        <w:t>./cpp/window</w:t>
      </w:r>
    </w:p>
    <w:p w14:paraId="7F459188" w14:textId="77777777" w:rsidR="00B864B4" w:rsidRDefault="00B6178F">
      <w:pPr>
        <w:pStyle w:val="CommandBlock"/>
      </w:pPr>
      <w:r>
        <w:t>echo $?</w:t>
      </w:r>
    </w:p>
    <w:p w14:paraId="2AED120F" w14:textId="77777777" w:rsidR="00B864B4" w:rsidRDefault="00B864B4">
      <w:pPr>
        <w:keepNext/>
      </w:pPr>
    </w:p>
    <w:p w14:paraId="63DA8278" w14:textId="77777777" w:rsidR="00B864B4" w:rsidRDefault="00B6178F">
      <w:pPr>
        <w:pStyle w:val="Heading3"/>
      </w:pPr>
      <w:r>
        <w:t>Check Your Results</w:t>
      </w:r>
    </w:p>
    <w:p w14:paraId="50CC1833" w14:textId="77777777" w:rsidR="00B864B4" w:rsidRDefault="00B6178F">
      <w:r>
        <w:t>The block runs the program three times, and each run waits for you to type the check time and press Enter. After each run, $LASTEXITCODE (echo $? on Linux or macOS) prints the exit code the program ended with. Your screen must show these lines; only the Report time lines show your own date and time.</w:t>
      </w:r>
    </w:p>
    <w:p w14:paraId="40C937DD" w14:textId="77777777" w:rsidR="00B864B4" w:rsidRDefault="00B864B4">
      <w:pPr>
        <w:keepNext/>
      </w:pPr>
    </w:p>
    <w:p w14:paraId="0271033D" w14:textId="77777777" w:rsidR="00B864B4" w:rsidRDefault="00B6178F">
      <w:pPr>
        <w:keepNext/>
      </w:pPr>
      <w:r>
        <w:t>Run 1: type 2026-10-04 00:15. Then $LASTEXITCODE prints 0.</w:t>
      </w:r>
    </w:p>
    <w:p w14:paraId="4495E87E" w14:textId="77777777" w:rsidR="00B864B4" w:rsidRDefault="00B864B4">
      <w:pPr>
        <w:keepNext/>
      </w:pPr>
    </w:p>
    <w:p w14:paraId="4604FF7E" w14:textId="77777777" w:rsidR="00B864B4" w:rsidRDefault="00B6178F">
      <w:pPr>
        <w:pStyle w:val="RequiredOutput"/>
        <w:keepNext/>
      </w:pPr>
      <w:r>
        <w:t>Check time (YYYY-MM-DD HH:MM, UTC): 2026-10-04 00:15</w:t>
      </w:r>
    </w:p>
    <w:p w14:paraId="48CA6DD3" w14:textId="77777777" w:rsidR="00B864B4" w:rsidRDefault="00B6178F">
      <w:pPr>
        <w:pStyle w:val="RequiredOutput"/>
        <w:keepNext/>
      </w:pPr>
      <w:r>
        <w:t>Maintenance Window</w:t>
      </w:r>
    </w:p>
    <w:p w14:paraId="18E40475" w14:textId="77777777" w:rsidR="00B864B4" w:rsidRDefault="00B6178F">
      <w:pPr>
        <w:pStyle w:val="RequiredOutput"/>
        <w:keepNext/>
      </w:pPr>
      <w:r>
        <w:t>Start (UTC): 2026-10-03 22:00</w:t>
      </w:r>
    </w:p>
    <w:p w14:paraId="7E8BB6F2" w14:textId="77777777" w:rsidR="00B864B4" w:rsidRDefault="00B6178F">
      <w:pPr>
        <w:pStyle w:val="RequiredOutput"/>
        <w:keepNext/>
      </w:pPr>
      <w:r>
        <w:t>End (UTC): 2026-10-04 01:30</w:t>
      </w:r>
    </w:p>
    <w:p w14:paraId="50F655D4" w14:textId="77777777" w:rsidR="00B864B4" w:rsidRDefault="00B6178F">
      <w:pPr>
        <w:pStyle w:val="RequiredOutput"/>
        <w:keepNext/>
      </w:pPr>
      <w:r>
        <w:t>Length: 210 minutes</w:t>
      </w:r>
    </w:p>
    <w:p w14:paraId="15477FDC" w14:textId="77777777" w:rsidR="00B864B4" w:rsidRDefault="00B6178F">
      <w:pPr>
        <w:pStyle w:val="RequiredOutput"/>
        <w:keepNext/>
      </w:pPr>
      <w:r>
        <w:t>Notice (UTC): 2026-10-03 21:30</w:t>
      </w:r>
    </w:p>
    <w:p w14:paraId="7300C63A" w14:textId="77777777" w:rsidR="00B864B4" w:rsidRDefault="00B6178F">
      <w:pPr>
        <w:pStyle w:val="RequiredOutput"/>
        <w:keepNext/>
      </w:pPr>
      <w:r>
        <w:t>Start (Tokyo): 2026-10-04 07:00</w:t>
      </w:r>
    </w:p>
    <w:p w14:paraId="7FC19ED2" w14:textId="77777777" w:rsidR="00B864B4" w:rsidRDefault="00B6178F">
      <w:pPr>
        <w:pStyle w:val="RequiredOutput"/>
        <w:keepNext/>
      </w:pPr>
      <w:r>
        <w:t>Check (UTC): 2026-10-04 00:15</w:t>
      </w:r>
    </w:p>
    <w:p w14:paraId="41F6D2F4" w14:textId="77777777" w:rsidR="00B864B4" w:rsidRDefault="00B6178F">
      <w:pPr>
        <w:pStyle w:val="RequiredOutput"/>
        <w:keepNext/>
      </w:pPr>
      <w:r>
        <w:t>Inside window: yes</w:t>
      </w:r>
    </w:p>
    <w:p w14:paraId="3507AD70" w14:textId="77777777" w:rsidR="00B864B4" w:rsidRDefault="00B6178F">
      <w:pPr>
        <w:pStyle w:val="RequiredOutput"/>
        <w:keepNext/>
      </w:pPr>
      <w:r>
        <w:t>Report time (UTC): 2026-09-30 12:05</w:t>
      </w:r>
    </w:p>
    <w:p w14:paraId="02957084" w14:textId="77777777" w:rsidR="00B864B4" w:rsidRDefault="00B6178F">
      <w:pPr>
        <w:pStyle w:val="RequiredOutput"/>
      </w:pPr>
      <w:r>
        <w:t>Report time (local): 2026-09-30 05:05</w:t>
      </w:r>
    </w:p>
    <w:p w14:paraId="3A0A2EBA" w14:textId="77777777" w:rsidR="00B864B4" w:rsidRDefault="00B864B4">
      <w:pPr>
        <w:keepNext/>
      </w:pPr>
    </w:p>
    <w:p w14:paraId="33AF66F2" w14:textId="77777777" w:rsidR="00B864B4" w:rsidRDefault="00B6178F">
      <w:pPr>
        <w:keepNext/>
      </w:pPr>
      <w:r>
        <w:t>Run 2: type 2026-10-04 01:45. Then $LASTEXITCODE prints 0.</w:t>
      </w:r>
    </w:p>
    <w:p w14:paraId="6B0D266E" w14:textId="77777777" w:rsidR="00B864B4" w:rsidRDefault="00B864B4">
      <w:pPr>
        <w:keepNext/>
      </w:pPr>
    </w:p>
    <w:p w14:paraId="728845F7" w14:textId="77777777" w:rsidR="00B864B4" w:rsidRDefault="00B6178F">
      <w:pPr>
        <w:pStyle w:val="RequiredOutput"/>
        <w:keepNext/>
      </w:pPr>
      <w:r>
        <w:t>Check time (YYYY-MM-DD HH:MM, UTC): 2026-10-04 01:45</w:t>
      </w:r>
    </w:p>
    <w:p w14:paraId="70F1063F" w14:textId="77777777" w:rsidR="00B864B4" w:rsidRDefault="00B6178F">
      <w:pPr>
        <w:pStyle w:val="RequiredOutput"/>
        <w:keepNext/>
      </w:pPr>
      <w:r>
        <w:t>Maintenance Window</w:t>
      </w:r>
    </w:p>
    <w:p w14:paraId="69897FEB" w14:textId="77777777" w:rsidR="00B864B4" w:rsidRDefault="00B6178F">
      <w:pPr>
        <w:pStyle w:val="RequiredOutput"/>
        <w:keepNext/>
      </w:pPr>
      <w:r>
        <w:t>Start (UTC): 2026-10-03 22:00</w:t>
      </w:r>
    </w:p>
    <w:p w14:paraId="5AFD3CE7" w14:textId="77777777" w:rsidR="00B864B4" w:rsidRDefault="00B6178F">
      <w:pPr>
        <w:pStyle w:val="RequiredOutput"/>
        <w:keepNext/>
      </w:pPr>
      <w:r>
        <w:t>End (UTC): 2026-10-04 01:30</w:t>
      </w:r>
    </w:p>
    <w:p w14:paraId="40163E4A" w14:textId="77777777" w:rsidR="00B864B4" w:rsidRDefault="00B6178F">
      <w:pPr>
        <w:pStyle w:val="RequiredOutput"/>
        <w:keepNext/>
      </w:pPr>
      <w:r>
        <w:t>Length: 210 minutes</w:t>
      </w:r>
    </w:p>
    <w:p w14:paraId="30606497" w14:textId="77777777" w:rsidR="00B864B4" w:rsidRDefault="00B6178F">
      <w:pPr>
        <w:pStyle w:val="RequiredOutput"/>
        <w:keepNext/>
      </w:pPr>
      <w:r>
        <w:t>Notice (UTC): 2026-10-03 21:30</w:t>
      </w:r>
    </w:p>
    <w:p w14:paraId="7CFFC82C" w14:textId="77777777" w:rsidR="00B864B4" w:rsidRDefault="00B6178F">
      <w:pPr>
        <w:pStyle w:val="RequiredOutput"/>
        <w:keepNext/>
      </w:pPr>
      <w:r>
        <w:t>Start (Tokyo): 2026-10-04 07:00</w:t>
      </w:r>
    </w:p>
    <w:p w14:paraId="7BAF3F95" w14:textId="77777777" w:rsidR="00B864B4" w:rsidRDefault="00B6178F">
      <w:pPr>
        <w:pStyle w:val="RequiredOutput"/>
        <w:keepNext/>
      </w:pPr>
      <w:r>
        <w:t>Check (UTC): 2026-10-04 01:45</w:t>
      </w:r>
    </w:p>
    <w:p w14:paraId="0D274439" w14:textId="77777777" w:rsidR="00B864B4" w:rsidRDefault="00B6178F">
      <w:pPr>
        <w:pStyle w:val="RequiredOutput"/>
        <w:keepNext/>
      </w:pPr>
      <w:r>
        <w:t>Inside window: no</w:t>
      </w:r>
    </w:p>
    <w:p w14:paraId="3670F362" w14:textId="77777777" w:rsidR="00B864B4" w:rsidRDefault="00B6178F">
      <w:pPr>
        <w:pStyle w:val="RequiredOutput"/>
        <w:keepNext/>
      </w:pPr>
      <w:r>
        <w:t>Report time (UTC): 2026-09-30 12:05</w:t>
      </w:r>
    </w:p>
    <w:p w14:paraId="2635C4AE" w14:textId="77777777" w:rsidR="00B864B4" w:rsidRDefault="00B6178F">
      <w:pPr>
        <w:pStyle w:val="RequiredOutput"/>
      </w:pPr>
      <w:r>
        <w:t>Report time (local): 2026-09-30 05:05</w:t>
      </w:r>
    </w:p>
    <w:p w14:paraId="77C70506" w14:textId="77777777" w:rsidR="00B864B4" w:rsidRDefault="00B864B4">
      <w:pPr>
        <w:keepNext/>
      </w:pPr>
    </w:p>
    <w:p w14:paraId="2918B1C4" w14:textId="77777777" w:rsidR="00B864B4" w:rsidRDefault="00B6178F">
      <w:pPr>
        <w:keepNext/>
      </w:pPr>
      <w:r>
        <w:t>Run 3: type 10/04/2026 00:15. Then $LASTEXITCODE prints 1.</w:t>
      </w:r>
    </w:p>
    <w:p w14:paraId="336865F9" w14:textId="77777777" w:rsidR="00B864B4" w:rsidRDefault="00B864B4">
      <w:pPr>
        <w:keepNext/>
      </w:pPr>
    </w:p>
    <w:p w14:paraId="471CDD05" w14:textId="77777777" w:rsidR="00B864B4" w:rsidRDefault="00B6178F">
      <w:pPr>
        <w:pStyle w:val="RequiredOutput"/>
        <w:keepNext/>
      </w:pPr>
      <w:r>
        <w:t>Check time (YYYY-MM-DD HH:MM, UTC): 10/04/2026 00:15</w:t>
      </w:r>
    </w:p>
    <w:p w14:paraId="3957E14F" w14:textId="77777777" w:rsidR="00B864B4" w:rsidRDefault="00B6178F">
      <w:pPr>
        <w:pStyle w:val="RequiredOutput"/>
      </w:pPr>
      <w:r>
        <w:t>Error: check time must be YYYY-MM-DD HH:MM: 10/04/2026 00:15</w:t>
      </w:r>
    </w:p>
    <w:p w14:paraId="7B6B5B07" w14:textId="77777777" w:rsidR="00B864B4" w:rsidRDefault="00B864B4">
      <w:pPr>
        <w:keepNext/>
      </w:pPr>
    </w:p>
    <w:p w14:paraId="609018BF" w14:textId="77777777" w:rsidR="00B864B4" w:rsidRDefault="00B6178F">
      <w:pPr>
        <w:pStyle w:val="ListBullet"/>
      </w:pPr>
      <w:r>
        <w:t>Run 1 proves the typed answer was parsed into the same timestamp the Basic version created from its parts: the report is identical.</w:t>
      </w:r>
    </w:p>
    <w:p w14:paraId="1312454F" w14:textId="77777777" w:rsidR="00B864B4" w:rsidRDefault="00B6178F">
      <w:pPr>
        <w:pStyle w:val="ListBullet"/>
      </w:pPr>
      <w:r>
        <w:t>Run 2 proves the comparison at the other side: 01:45 is after the end, 01:30, so it is outside the window, and the window's times do not change.</w:t>
      </w:r>
    </w:p>
    <w:p w14:paraId="3EF9AD15" w14:textId="77777777" w:rsidR="00B864B4" w:rsidRDefault="00B6178F">
      <w:pPr>
        <w:pStyle w:val="ListBullet"/>
      </w:pPr>
      <w:r>
        <w:t>Run 3 proves the parse failure was caught and reported: 10/04/2026 00:15 is a real time written in another format, so parseCheckTime rejected it. One Error line went to the error stream, no report line was printed, and exit code 1 reports the failure.</w:t>
      </w:r>
    </w:p>
    <w:p w14:paraId="0B71E01D" w14:textId="77777777" w:rsidR="00B864B4" w:rsidRDefault="00B6178F">
      <w:pPr>
        <w:pStyle w:val="ListBullet"/>
      </w:pPr>
      <w:r>
        <w:t>The two Report time lines prove the program read the clock. The local line must match the clock on your computer, and the UTC line must differ from it by your time zone's offset (the two lines are equal if your computer is set to UTC). Your lines show your own date and time, not the sample's.</w:t>
      </w:r>
    </w:p>
    <w:p w14:paraId="2AAF7813" w14:textId="77777777" w:rsidR="00B864B4" w:rsidRDefault="00B6178F">
      <w:pPr>
        <w:pStyle w:val="ListBullet"/>
      </w:pPr>
      <w:r>
        <w:t>If a failed run prints any report line, main printed before checking: the parse and its check must come before the first report line.</w:t>
      </w:r>
    </w:p>
    <w:p w14:paraId="289E4BF1" w14:textId="77777777" w:rsidR="00B864B4" w:rsidRDefault="00B6178F">
      <w:pPr>
        <w:pStyle w:val="ListBullet"/>
      </w:pPr>
      <w:r>
        <w:t>If 10/04/2026 00:15 prints a report, the input.fail() check is missing. If 2026-10-04 00:15x is accepted, the formatUtc(checkTime) != checkTimeText check is missing: parse stops quietly after the minutes. If the program ends with terminate called after throwing, the call to parseCheckTime is not inside main's try block.</w:t>
      </w:r>
    </w:p>
    <w:p w14:paraId="5BD42AA0" w14:textId="77777777" w:rsidR="00B864B4" w:rsidRDefault="00B6178F">
      <w:pPr>
        <w:pStyle w:val="ListBullet"/>
      </w:pPr>
      <w:r>
        <w:t>If the build fails with another message, read the first error: it names the file and line to fix.</w:t>
      </w:r>
    </w:p>
    <w:p w14:paraId="7574204D" w14:textId="77777777" w:rsidR="00B864B4" w:rsidRDefault="00B864B4">
      <w:pPr>
        <w:keepNext/>
      </w:pPr>
    </w:p>
    <w:p w14:paraId="0308248F" w14:textId="77777777" w:rsidR="00B864B4" w:rsidRDefault="00B864B4">
      <w:pPr>
        <w:keepNext/>
      </w:pPr>
    </w:p>
    <w:p w14:paraId="6A6F3BB7" w14:textId="77777777" w:rsidR="00B864B4" w:rsidRDefault="00B6178F">
      <w:pPr>
        <w:pStyle w:val="Heading2"/>
      </w:pPr>
      <w:r>
        <w:t>What to Notice</w:t>
      </w:r>
    </w:p>
    <w:p w14:paraId="4852DD69" w14:textId="77777777" w:rsidR="00B864B4" w:rsidRDefault="00B6178F">
      <w:pPr>
        <w:pStyle w:val="ListBullet"/>
      </w:pPr>
      <w:r>
        <w:t>sys_seconds, hours, and minutes are different types, so the compiler checks that a duration is added to a timestamp, never a timestamp to a timestamp.</w:t>
      </w:r>
    </w:p>
    <w:p w14:paraId="2E04CE47" w14:textId="77777777" w:rsidR="00B864B4" w:rsidRDefault="00B6178F">
      <w:pPr>
        <w:pStyle w:val="ListBullet"/>
      </w:pPr>
      <w:r>
        <w:t>duration_cast&lt;minutes&gt; makes a conversion that could drop seconds visible in the code; .count() returns the plain number.</w:t>
      </w:r>
    </w:p>
    <w:p w14:paraId="096A3810" w14:textId="77777777" w:rsidR="00B864B4" w:rsidRDefault="00B6178F">
      <w:pPr>
        <w:pStyle w:val="ListBullet"/>
      </w:pPr>
      <w:r>
        <w:t>zoned_time pairs a timestamp with a time zone only for display; the timestamp inside it is still UTC.</w:t>
      </w:r>
    </w:p>
    <w:p w14:paraId="4AF56F1D" w14:textId="77777777" w:rsidR="00B864B4" w:rsidRDefault="00B6178F">
      <w:pPr>
        <w:pStyle w:val="ListBullet"/>
      </w:pPr>
      <w:r>
        <w:t>std::chrono::parse reads with the same pattern std::format writes and marks the stream as failed when the text does not match; the format-back check rejects anything it accepts that is not exactly the format.</w:t>
      </w:r>
    </w:p>
    <w:p w14:paraId="44B4994E" w14:textId="77777777" w:rsidR="00B864B4" w:rsidRDefault="00B6178F">
      <w:pPr>
        <w:pStyle w:val="ListBullet"/>
      </w:pPr>
      <w:r>
        <w:t>throw, std::cerr, and return 1 report a failure, exactly as in Lesson 2.11.</w:t>
      </w:r>
    </w:p>
    <w:p w14:paraId="5F6A2325" w14:textId="77777777" w:rsidR="00B864B4" w:rsidRDefault="00B864B4">
      <w:pPr>
        <w:keepNext/>
      </w:pPr>
    </w:p>
    <w:p w14:paraId="05D32C2B" w14:textId="77777777" w:rsidR="00B864B4" w:rsidRDefault="00B6178F">
      <w:pPr>
        <w:pStyle w:val="Heading3"/>
      </w:pPr>
      <w:r>
        <w:t>Basic and Production-Minded Comparison</w:t>
      </w:r>
    </w:p>
    <w:p w14:paraId="11522C6A" w14:textId="77777777" w:rsidR="00B864B4" w:rsidRDefault="00B6178F">
      <w:r>
        <w:t>Both versions create the window in UTC, move it with durations, measure it, show its start in Tokyo, compare the check time, and stamp the report with the current time. The Basic version creates the check time from fixed parts inside main. The Production-Minded version reads the check time as text, parses it in one known format with parseCheckTime, and reports a failure the way Lesson 2.11 did, so no report is ever printed for an answer that is not a real time.</w:t>
      </w:r>
    </w:p>
    <w:p w14:paraId="187E9A3A" w14:textId="77777777" w:rsidR="00B864B4" w:rsidRDefault="00B864B4">
      <w:pPr>
        <w:keepNext/>
      </w:pPr>
    </w:p>
    <w:p w14:paraId="4BEF73FE" w14:textId="77777777" w:rsidR="00B864B4" w:rsidRDefault="00B864B4">
      <w:pPr>
        <w:keepNext/>
      </w:pPr>
    </w:p>
    <w:p w14:paraId="3C41B7B5" w14:textId="77777777" w:rsidR="00B864B4" w:rsidRDefault="00B864B4">
      <w:pPr>
        <w:keepNext/>
      </w:pPr>
    </w:p>
    <w:p w14:paraId="40316BD4" w14:textId="77777777" w:rsidR="00B864B4" w:rsidRDefault="00B6178F">
      <w:pPr>
        <w:pStyle w:val="Heading1"/>
      </w:pPr>
      <w:r>
        <w:t>C# Implementation</w:t>
      </w:r>
    </w:p>
    <w:p w14:paraId="43026C06" w14:textId="77777777" w:rsidR="00B864B4" w:rsidRDefault="00B6178F">
      <w:r>
        <w:t>C# keeps a moment in a DateTimeOffset: a date and time together with its offset from UTC. A TimeSpan is a duration, and + and - move a timestamp by one. ToString formats with a pattern such as yyyy-MM-dd HH:mm, and CultureInfo.InvariantCulture keeps the output the same on every computer. ToOffset shows a moment at another fixed offset, such as Tokyo's 9 hours. DateTimeOffset.TryParseExact reads one known format and returns false on a failure, as int.TryParse did in Lesson 2.11.</w:t>
      </w:r>
    </w:p>
    <w:p w14:paraId="4EF6EB02" w14:textId="77777777" w:rsidR="00B864B4" w:rsidRDefault="00B864B4">
      <w:pPr>
        <w:keepNext/>
      </w:pPr>
    </w:p>
    <w:p w14:paraId="71A29AD8" w14:textId="77777777" w:rsidR="00B864B4" w:rsidRDefault="00B864B4">
      <w:pPr>
        <w:keepNext/>
      </w:pPr>
    </w:p>
    <w:p w14:paraId="061B389F" w14:textId="77777777" w:rsidR="00B864B4" w:rsidRDefault="00B6178F">
      <w:pPr>
        <w:pStyle w:val="Heading2"/>
      </w:pPr>
      <w:r>
        <w:t>Basic Implementation</w:t>
      </w:r>
    </w:p>
    <w:p w14:paraId="5D57F1D1" w14:textId="77777777" w:rsidR="00B864B4" w:rsidRDefault="00B6178F">
      <w:r>
        <w:t>Start with the most direct version: Main creates the start and check timestamps with new DateTimeOffset, adds and subtracts TimeSpan durations, finds the length with end - start, shows the start at Tokyo's offset with ToOffset, compares with &lt;= and &lt;, and ends with DateTimeOffset.UtcNow and DateTimeOffset.Now. Every value is fixed, so every line except the last two is the same on every computer. Every step is commented, so read the comments as you type it.</w:t>
      </w:r>
    </w:p>
    <w:p w14:paraId="11E4D8C3" w14:textId="77777777" w:rsidR="00B864B4" w:rsidRDefault="00B864B4">
      <w:pPr>
        <w:keepNext/>
      </w:pPr>
    </w:p>
    <w:p w14:paraId="135C71A8" w14:textId="77777777" w:rsidR="00B864B4" w:rsidRDefault="00B6178F">
      <w:pPr>
        <w:pStyle w:val="Heading3"/>
      </w:pPr>
      <w:r>
        <w:t>csharp/BasicWindow/Program.cs</w:t>
      </w:r>
    </w:p>
    <w:p w14:paraId="5C80F214" w14:textId="77777777" w:rsidR="00B864B4" w:rsidRDefault="00B6178F">
      <w:pPr>
        <w:pStyle w:val="SourceCode"/>
        <w:keepNext/>
      </w:pPr>
      <w:r>
        <w:t>// Remember, using System; lets the program use Console; DateTimeOffset</w:t>
      </w:r>
    </w:p>
    <w:p w14:paraId="59D3BE02" w14:textId="77777777" w:rsidR="00B864B4" w:rsidRDefault="00B6178F">
      <w:pPr>
        <w:pStyle w:val="SourceCode"/>
        <w:keepNext/>
      </w:pPr>
      <w:r>
        <w:t>// and TimeSpan come from System too. using System.Globalization; adds</w:t>
      </w:r>
    </w:p>
    <w:p w14:paraId="2B2D3D47" w14:textId="77777777" w:rsidR="00B864B4" w:rsidRDefault="00B6178F">
      <w:pPr>
        <w:pStyle w:val="SourceCode"/>
      </w:pPr>
      <w:r>
        <w:t>// CultureInfo, explained where it is used.</w:t>
      </w:r>
    </w:p>
    <w:p w14:paraId="01948B83" w14:textId="77777777" w:rsidR="00B864B4" w:rsidRDefault="00B6178F">
      <w:pPr>
        <w:pStyle w:val="SourceCode"/>
      </w:pPr>
      <w:r>
        <w:t>using System;</w:t>
      </w:r>
    </w:p>
    <w:p w14:paraId="3AB8D557" w14:textId="77777777" w:rsidR="00B864B4" w:rsidRDefault="00B6178F">
      <w:pPr>
        <w:pStyle w:val="SourceCode"/>
      </w:pPr>
      <w:r>
        <w:t>using System.Globalization;</w:t>
      </w:r>
    </w:p>
    <w:p w14:paraId="5FDD3FA6" w14:textId="77777777" w:rsidR="00B864B4" w:rsidRDefault="00B864B4">
      <w:pPr>
        <w:pStyle w:val="SourceCode"/>
      </w:pPr>
    </w:p>
    <w:p w14:paraId="45DFAED4" w14:textId="77777777" w:rsidR="00B864B4" w:rsidRDefault="00B6178F">
      <w:pPr>
        <w:pStyle w:val="SourceCode"/>
      </w:pPr>
      <w:r>
        <w:t>internal static class Program</w:t>
      </w:r>
    </w:p>
    <w:p w14:paraId="3142C798" w14:textId="77777777" w:rsidR="00B864B4" w:rsidRDefault="00B6178F">
      <w:pPr>
        <w:pStyle w:val="SourceCode"/>
      </w:pPr>
      <w:r>
        <w:t>{</w:t>
      </w:r>
    </w:p>
    <w:p w14:paraId="69EFDE1E" w14:textId="77777777" w:rsidR="00B864B4" w:rsidRDefault="00B6178F">
      <w:pPr>
        <w:pStyle w:val="SourceCode"/>
      </w:pPr>
      <w:r>
        <w:t xml:space="preserve">    // Remember, Main starts the program; with void, the exit code is 0.</w:t>
      </w:r>
    </w:p>
    <w:p w14:paraId="3229252D" w14:textId="77777777" w:rsidR="00B864B4" w:rsidRDefault="00B6178F">
      <w:pPr>
        <w:pStyle w:val="SourceCode"/>
      </w:pPr>
      <w:r>
        <w:t xml:space="preserve">    private static void Main()</w:t>
      </w:r>
    </w:p>
    <w:p w14:paraId="6F8407FC" w14:textId="77777777" w:rsidR="00B864B4" w:rsidRDefault="00B6178F">
      <w:pPr>
        <w:pStyle w:val="SourceCode"/>
      </w:pPr>
      <w:r>
        <w:t xml:space="preserve">    {</w:t>
      </w:r>
    </w:p>
    <w:p w14:paraId="37334A2E" w14:textId="77777777" w:rsidR="00B864B4" w:rsidRDefault="00B6178F">
      <w:pPr>
        <w:pStyle w:val="SourceCode"/>
      </w:pPr>
      <w:r>
        <w:t xml:space="preserve">        // Creating a specific timestamp. A DateTimeOffset is a date and</w:t>
      </w:r>
    </w:p>
    <w:p w14:paraId="45B19576" w14:textId="77777777" w:rsidR="00B864B4" w:rsidRDefault="00B6178F">
      <w:pPr>
        <w:pStyle w:val="SourceCode"/>
      </w:pPr>
      <w:r>
        <w:t xml:space="preserve">        // time together with its offset from UTC, so it names one exact</w:t>
      </w:r>
    </w:p>
    <w:p w14:paraId="48BFA609" w14:textId="77777777" w:rsidR="00B864B4" w:rsidRDefault="00B6178F">
      <w:pPr>
        <w:pStyle w:val="SourceCode"/>
      </w:pPr>
      <w:r>
        <w:t xml:space="preserve">        // moment. The arguments are year, month, day, hour, minute,</w:t>
      </w:r>
    </w:p>
    <w:p w14:paraId="7B517CC2" w14:textId="77777777" w:rsidR="00B864B4" w:rsidRDefault="00B6178F">
      <w:pPr>
        <w:pStyle w:val="SourceCode"/>
      </w:pPr>
      <w:r>
        <w:t xml:space="preserve">        // second, and offset; TimeSpan.Zero is an offset of zero, which</w:t>
      </w:r>
    </w:p>
    <w:p w14:paraId="002C2859" w14:textId="77777777" w:rsidR="00B864B4" w:rsidRDefault="00B6178F">
      <w:pPr>
        <w:pStyle w:val="SourceCode"/>
      </w:pPr>
      <w:r>
        <w:t xml:space="preserve">        // makes this a UTC time. Keeping every stored time in UTC means it</w:t>
      </w:r>
    </w:p>
    <w:p w14:paraId="39149A33" w14:textId="77777777" w:rsidR="00B864B4" w:rsidRDefault="00B6178F">
      <w:pPr>
        <w:pStyle w:val="SourceCode"/>
      </w:pPr>
      <w:r>
        <w:t xml:space="preserve">        // is the same moment everywhere.</w:t>
      </w:r>
    </w:p>
    <w:p w14:paraId="666C7563" w14:textId="77777777" w:rsidR="00B864B4" w:rsidRDefault="00B6178F">
      <w:pPr>
        <w:pStyle w:val="SourceCode"/>
      </w:pPr>
      <w:r>
        <w:t xml:space="preserve">        DateTimeOffset start =</w:t>
      </w:r>
    </w:p>
    <w:p w14:paraId="69E03D8A" w14:textId="77777777" w:rsidR="00B864B4" w:rsidRDefault="00B6178F">
      <w:pPr>
        <w:pStyle w:val="SourceCode"/>
      </w:pPr>
      <w:r>
        <w:t xml:space="preserve">            new DateTimeOffset(2026, 10, 3, 22, 0, 0, TimeSpan.Zero);</w:t>
      </w:r>
    </w:p>
    <w:p w14:paraId="5AA5CA85" w14:textId="77777777" w:rsidR="00B864B4" w:rsidRDefault="00B864B4">
      <w:pPr>
        <w:pStyle w:val="SourceCode"/>
      </w:pPr>
    </w:p>
    <w:p w14:paraId="25574608" w14:textId="77777777" w:rsidR="00B864B4" w:rsidRDefault="00B6178F">
      <w:pPr>
        <w:pStyle w:val="SourceCode"/>
      </w:pPr>
      <w:r>
        <w:t xml:space="preserve">        // A TimeSpan is a duration: an amount of time, not a moment.</w:t>
      </w:r>
    </w:p>
    <w:p w14:paraId="20266219" w14:textId="77777777" w:rsidR="00B864B4" w:rsidRDefault="00B6178F">
      <w:pPr>
        <w:pStyle w:val="SourceCode"/>
      </w:pPr>
      <w:r>
        <w:t xml:space="preserve">        // new TimeSpan(3, 30, 0) is 3 hours, 30 minutes, 0 seconds.</w:t>
      </w:r>
    </w:p>
    <w:p w14:paraId="7B8E0D9A" w14:textId="77777777" w:rsidR="00B864B4" w:rsidRDefault="00B6178F">
      <w:pPr>
        <w:pStyle w:val="SourceCode"/>
      </w:pPr>
      <w:r>
        <w:t xml:space="preserve">        // Adding a duration to a timestamp moves it later, and subtracting</w:t>
      </w:r>
    </w:p>
    <w:p w14:paraId="13ACD9D0" w14:textId="77777777" w:rsidR="00B864B4" w:rsidRDefault="00B6178F">
      <w:pPr>
        <w:pStyle w:val="SourceCode"/>
      </w:pPr>
      <w:r>
        <w:t xml:space="preserve">        // moves it earlier: the window ends 3 hours 30 minutes after the</w:t>
      </w:r>
    </w:p>
    <w:p w14:paraId="692CC69E" w14:textId="77777777" w:rsidR="00B864B4" w:rsidRDefault="00B6178F">
      <w:pPr>
        <w:pStyle w:val="SourceCode"/>
      </w:pPr>
      <w:r>
        <w:t xml:space="preserve">        // start, and the notice goes out 30 minutes before it.</w:t>
      </w:r>
    </w:p>
    <w:p w14:paraId="75CC953B" w14:textId="77777777" w:rsidR="00B864B4" w:rsidRDefault="00B6178F">
      <w:pPr>
        <w:pStyle w:val="SourceCode"/>
      </w:pPr>
      <w:r>
        <w:t xml:space="preserve">        TimeSpan length = new TimeSpan(3, 30, 0);</w:t>
      </w:r>
    </w:p>
    <w:p w14:paraId="4485DF9C" w14:textId="77777777" w:rsidR="00B864B4" w:rsidRDefault="00B6178F">
      <w:pPr>
        <w:pStyle w:val="SourceCode"/>
      </w:pPr>
      <w:r>
        <w:t xml:space="preserve">        DateTimeOffset end = start + length;</w:t>
      </w:r>
    </w:p>
    <w:p w14:paraId="5EE04228" w14:textId="77777777" w:rsidR="00B864B4" w:rsidRDefault="00B6178F">
      <w:pPr>
        <w:pStyle w:val="SourceCode"/>
      </w:pPr>
      <w:r>
        <w:t xml:space="preserve">        DateTimeOffset notice = start - new TimeSpan(0, 30, 0);</w:t>
      </w:r>
    </w:p>
    <w:p w14:paraId="5C56D43E" w14:textId="77777777" w:rsidR="00B864B4" w:rsidRDefault="00B864B4">
      <w:pPr>
        <w:pStyle w:val="SourceCode"/>
      </w:pPr>
    </w:p>
    <w:p w14:paraId="0A1934F4" w14:textId="77777777" w:rsidR="00B864B4" w:rsidRDefault="00B6178F">
      <w:pPr>
        <w:pStyle w:val="SourceCode"/>
      </w:pPr>
      <w:r>
        <w:t xml:space="preserve">        // The difference between two timestamps is a duration:</w:t>
      </w:r>
    </w:p>
    <w:p w14:paraId="041133BC" w14:textId="77777777" w:rsidR="00B864B4" w:rsidRDefault="00B6178F">
      <w:pPr>
        <w:pStyle w:val="SourceCode"/>
      </w:pPr>
      <w:r>
        <w:t xml:space="preserve">        // end - start is a TimeSpan, and TotalMinutes gives its length in</w:t>
      </w:r>
    </w:p>
    <w:p w14:paraId="22FA6487" w14:textId="77777777" w:rsidR="00B864B4" w:rsidRDefault="00B6178F">
      <w:pPr>
        <w:pStyle w:val="SourceCode"/>
      </w:pPr>
      <w:r>
        <w:t xml:space="preserve">        // minutes, 210.</w:t>
      </w:r>
    </w:p>
    <w:p w14:paraId="7AEF4F7A" w14:textId="77777777" w:rsidR="00B864B4" w:rsidRDefault="00B6178F">
      <w:pPr>
        <w:pStyle w:val="SourceCode"/>
      </w:pPr>
      <w:r>
        <w:t xml:space="preserve">        TimeSpan difference = end - start;</w:t>
      </w:r>
    </w:p>
    <w:p w14:paraId="49C9039D" w14:textId="77777777" w:rsidR="00B864B4" w:rsidRDefault="00B864B4">
      <w:pPr>
        <w:pStyle w:val="SourceCode"/>
      </w:pPr>
    </w:p>
    <w:p w14:paraId="3F9C8776" w14:textId="77777777" w:rsidR="00B864B4" w:rsidRDefault="00B6178F">
      <w:pPr>
        <w:pStyle w:val="SourceCode"/>
      </w:pPr>
      <w:r>
        <w:t xml:space="preserve">        // Simple time-zone conversion: Tokyo's clock is always 9 hours</w:t>
      </w:r>
    </w:p>
    <w:p w14:paraId="73058325" w14:textId="77777777" w:rsidR="00B864B4" w:rsidRDefault="00B6178F">
      <w:pPr>
        <w:pStyle w:val="SourceCode"/>
      </w:pPr>
      <w:r>
        <w:t xml:space="preserve">        // ahead of UTC (Japan has no summer time). ToOffset gives the same</w:t>
      </w:r>
    </w:p>
    <w:p w14:paraId="35851502" w14:textId="77777777" w:rsidR="00B864B4" w:rsidRDefault="00B6178F">
      <w:pPr>
        <w:pStyle w:val="SourceCode"/>
      </w:pPr>
      <w:r>
        <w:t xml:space="preserve">        // moment with a +9 hour offset, so its clock reading is Tokyo's.</w:t>
      </w:r>
    </w:p>
    <w:p w14:paraId="4D83BD3A" w14:textId="77777777" w:rsidR="00B864B4" w:rsidRDefault="00B6178F">
      <w:pPr>
        <w:pStyle w:val="SourceCode"/>
      </w:pPr>
      <w:r>
        <w:t xml:space="preserve">        DateTimeOffset tokyoStart = start.ToOffset(new TimeSpan(9, 0, 0));</w:t>
      </w:r>
    </w:p>
    <w:p w14:paraId="51FF2932" w14:textId="77777777" w:rsidR="00B864B4" w:rsidRDefault="00B864B4">
      <w:pPr>
        <w:pStyle w:val="SourceCode"/>
      </w:pPr>
    </w:p>
    <w:p w14:paraId="44DC35CF" w14:textId="77777777" w:rsidR="00B864B4" w:rsidRDefault="00B6178F">
      <w:pPr>
        <w:pStyle w:val="SourceCode"/>
      </w:pPr>
      <w:r>
        <w:t xml:space="preserve">        // The check time, 2026-10-04 00:15 UTC.</w:t>
      </w:r>
    </w:p>
    <w:p w14:paraId="4F092D73" w14:textId="77777777" w:rsidR="00B864B4" w:rsidRDefault="00B6178F">
      <w:pPr>
        <w:pStyle w:val="SourceCode"/>
      </w:pPr>
      <w:r>
        <w:t xml:space="preserve">        DateTimeOffset checkTime =</w:t>
      </w:r>
    </w:p>
    <w:p w14:paraId="2E217A28" w14:textId="77777777" w:rsidR="00B864B4" w:rsidRDefault="00B6178F">
      <w:pPr>
        <w:pStyle w:val="SourceCode"/>
      </w:pPr>
      <w:r>
        <w:t xml:space="preserve">            new DateTimeOffset(2026, 10, 4, 0, 15, 0, TimeSpan.Zero);</w:t>
      </w:r>
    </w:p>
    <w:p w14:paraId="55582127" w14:textId="77777777" w:rsidR="00B864B4" w:rsidRDefault="00B864B4">
      <w:pPr>
        <w:pStyle w:val="SourceCode"/>
      </w:pPr>
    </w:p>
    <w:p w14:paraId="30FCC018" w14:textId="77777777" w:rsidR="00B864B4" w:rsidRDefault="00B6178F">
      <w:pPr>
        <w:pStyle w:val="SourceCode"/>
      </w:pPr>
      <w:r>
        <w:t xml:space="preserve">        // Formatting turns a timestamp into text. ToString reads a</w:t>
      </w:r>
    </w:p>
    <w:p w14:paraId="6B6213E9" w14:textId="77777777" w:rsidR="00B864B4" w:rsidRDefault="00B6178F">
      <w:pPr>
        <w:pStyle w:val="SourceCode"/>
      </w:pPr>
      <w:r>
        <w:t xml:space="preserve">        // pattern: yyyy the four-digit year, MM the month, dd the day, HH</w:t>
      </w:r>
    </w:p>
    <w:p w14:paraId="2CA2BE84" w14:textId="77777777" w:rsidR="00B864B4" w:rsidRDefault="00B6178F">
      <w:pPr>
        <w:pStyle w:val="SourceCode"/>
      </w:pPr>
      <w:r>
        <w:t xml:space="preserve">        // the hour from 00 to 23, and mm the minute (small m is minutes,</w:t>
      </w:r>
    </w:p>
    <w:p w14:paraId="7A73A4F1" w14:textId="77777777" w:rsidR="00B864B4" w:rsidRDefault="00B6178F">
      <w:pPr>
        <w:pStyle w:val="SourceCode"/>
      </w:pPr>
      <w:r>
        <w:t xml:space="preserve">        // capital M months). Some languages' settings print : in times</w:t>
      </w:r>
    </w:p>
    <w:p w14:paraId="418BAD55" w14:textId="77777777" w:rsidR="00B864B4" w:rsidRDefault="00B6178F">
      <w:pPr>
        <w:pStyle w:val="SourceCode"/>
      </w:pPr>
      <w:r>
        <w:t xml:space="preserve">        // differently, so CultureInfo.InvariantCulture asks for the fixed,</w:t>
      </w:r>
    </w:p>
    <w:p w14:paraId="2685726B" w14:textId="77777777" w:rsidR="00B864B4" w:rsidRDefault="00B6178F">
      <w:pPr>
        <w:pStyle w:val="SourceCode"/>
      </w:pPr>
      <w:r>
        <w:t xml:space="preserve">        // language-neutral settings: the output is the same on every</w:t>
      </w:r>
    </w:p>
    <w:p w14:paraId="688332DC" w14:textId="77777777" w:rsidR="00B864B4" w:rsidRDefault="00B6178F">
      <w:pPr>
        <w:pStyle w:val="SourceCode"/>
      </w:pPr>
      <w:r>
        <w:t xml:space="preserve">        // computer.</w:t>
      </w:r>
    </w:p>
    <w:p w14:paraId="0C430069" w14:textId="77777777" w:rsidR="00B864B4" w:rsidRDefault="00B6178F">
      <w:pPr>
        <w:pStyle w:val="SourceCode"/>
      </w:pPr>
      <w:r>
        <w:t xml:space="preserve">        string pattern = "yyyy-MM-dd HH:mm";</w:t>
      </w:r>
    </w:p>
    <w:p w14:paraId="0173717F" w14:textId="77777777" w:rsidR="00B864B4" w:rsidRDefault="00B6178F">
      <w:pPr>
        <w:pStyle w:val="SourceCode"/>
      </w:pPr>
      <w:r>
        <w:t xml:space="preserve">        CultureInfo invariant = CultureInfo.InvariantCulture;</w:t>
      </w:r>
    </w:p>
    <w:p w14:paraId="44D5D533" w14:textId="77777777" w:rsidR="00B864B4" w:rsidRDefault="00B6178F">
      <w:pPr>
        <w:pStyle w:val="SourceCode"/>
      </w:pPr>
      <w:r>
        <w:t xml:space="preserve">        Console.WriteLine("Maintenance Window");</w:t>
      </w:r>
    </w:p>
    <w:p w14:paraId="5A60EAFB" w14:textId="77777777" w:rsidR="00B864B4" w:rsidRDefault="00B6178F">
      <w:pPr>
        <w:pStyle w:val="SourceCode"/>
      </w:pPr>
      <w:r>
        <w:t xml:space="preserve">        Console.WriteLine("Start (UTC): " + start.ToString(pattern, invariant));</w:t>
      </w:r>
    </w:p>
    <w:p w14:paraId="5323823D" w14:textId="77777777" w:rsidR="00B864B4" w:rsidRDefault="00B6178F">
      <w:pPr>
        <w:pStyle w:val="SourceCode"/>
      </w:pPr>
      <w:r>
        <w:t xml:space="preserve">        Console.WriteLine("End (UTC): " + end.ToString(pattern, invariant));</w:t>
      </w:r>
    </w:p>
    <w:p w14:paraId="14483CF3" w14:textId="77777777" w:rsidR="00B864B4" w:rsidRDefault="00B6178F">
      <w:pPr>
        <w:pStyle w:val="SourceCode"/>
      </w:pPr>
      <w:r>
        <w:t xml:space="preserve">        Console.WriteLine("Length: " + difference.TotalMinutes + " minutes");</w:t>
      </w:r>
    </w:p>
    <w:p w14:paraId="3256E123" w14:textId="77777777" w:rsidR="00B864B4" w:rsidRDefault="00B6178F">
      <w:pPr>
        <w:pStyle w:val="SourceCode"/>
      </w:pPr>
      <w:r>
        <w:t xml:space="preserve">        Console.WriteLine("Notice (UTC): "</w:t>
      </w:r>
    </w:p>
    <w:p w14:paraId="4A07D1A8" w14:textId="77777777" w:rsidR="00B864B4" w:rsidRDefault="00B6178F">
      <w:pPr>
        <w:pStyle w:val="SourceCode"/>
      </w:pPr>
      <w:r>
        <w:t xml:space="preserve">                          + notice.ToString(pattern, invariant));</w:t>
      </w:r>
    </w:p>
    <w:p w14:paraId="290300FC" w14:textId="77777777" w:rsidR="00B864B4" w:rsidRDefault="00B6178F">
      <w:pPr>
        <w:pStyle w:val="SourceCode"/>
      </w:pPr>
      <w:r>
        <w:t xml:space="preserve">        Console.WriteLine("Start (Tokyo): "</w:t>
      </w:r>
    </w:p>
    <w:p w14:paraId="73498D0C" w14:textId="77777777" w:rsidR="00B864B4" w:rsidRDefault="00B6178F">
      <w:pPr>
        <w:pStyle w:val="SourceCode"/>
      </w:pPr>
      <w:r>
        <w:t xml:space="preserve">                          + tokyoStart.ToString(pattern, invariant));</w:t>
      </w:r>
    </w:p>
    <w:p w14:paraId="67B50CD4" w14:textId="77777777" w:rsidR="00B864B4" w:rsidRDefault="00B6178F">
      <w:pPr>
        <w:pStyle w:val="SourceCode"/>
      </w:pPr>
      <w:r>
        <w:t xml:space="preserve">        Console.WriteLine("Check (UTC): "</w:t>
      </w:r>
    </w:p>
    <w:p w14:paraId="27BA0A71" w14:textId="77777777" w:rsidR="00B864B4" w:rsidRDefault="00B6178F">
      <w:pPr>
        <w:pStyle w:val="SourceCode"/>
      </w:pPr>
      <w:r>
        <w:t xml:space="preserve">                          + checkTime.ToString(pattern, invariant));</w:t>
      </w:r>
    </w:p>
    <w:p w14:paraId="272F5A55" w14:textId="77777777" w:rsidR="00B864B4" w:rsidRDefault="00B864B4">
      <w:pPr>
        <w:pStyle w:val="SourceCode"/>
      </w:pPr>
    </w:p>
    <w:p w14:paraId="5EA93B14" w14:textId="77777777" w:rsidR="00B864B4" w:rsidRDefault="00B6178F">
      <w:pPr>
        <w:pStyle w:val="SourceCode"/>
      </w:pPr>
      <w:r>
        <w:t xml:space="preserve">        // Comparing timestamps: a later moment compares as bigger, so &lt;=</w:t>
      </w:r>
    </w:p>
    <w:p w14:paraId="1D4C640E" w14:textId="77777777" w:rsidR="00B864B4" w:rsidRDefault="00B6178F">
      <w:pPr>
        <w:pStyle w:val="SourceCode"/>
      </w:pPr>
      <w:r>
        <w:t xml:space="preserve">        // and &lt; work on them. The window includes its start and ends just</w:t>
      </w:r>
    </w:p>
    <w:p w14:paraId="16A7353F" w14:textId="77777777" w:rsidR="00B864B4" w:rsidRDefault="00B6178F">
      <w:pPr>
        <w:pStyle w:val="SourceCode"/>
      </w:pPr>
      <w:r>
        <w:t xml:space="preserve">        // before its end. Remember, &amp;&amp; = and; if, else: exactly one runs.</w:t>
      </w:r>
    </w:p>
    <w:p w14:paraId="27B2624B" w14:textId="77777777" w:rsidR="00B864B4" w:rsidRDefault="00B6178F">
      <w:pPr>
        <w:pStyle w:val="SourceCode"/>
      </w:pPr>
      <w:r>
        <w:t xml:space="preserve">        if (start &lt;= checkTime &amp;&amp; checkTime &lt; end)</w:t>
      </w:r>
    </w:p>
    <w:p w14:paraId="017197C3" w14:textId="77777777" w:rsidR="00B864B4" w:rsidRDefault="00B6178F">
      <w:pPr>
        <w:pStyle w:val="SourceCode"/>
      </w:pPr>
      <w:r>
        <w:t xml:space="preserve">        {</w:t>
      </w:r>
    </w:p>
    <w:p w14:paraId="7DD7D65F" w14:textId="77777777" w:rsidR="00B864B4" w:rsidRDefault="00B6178F">
      <w:pPr>
        <w:pStyle w:val="SourceCode"/>
      </w:pPr>
      <w:r>
        <w:t xml:space="preserve">            Console.WriteLine("Inside window: yes");</w:t>
      </w:r>
    </w:p>
    <w:p w14:paraId="5C48061A" w14:textId="77777777" w:rsidR="00B864B4" w:rsidRDefault="00B6178F">
      <w:pPr>
        <w:pStyle w:val="SourceCode"/>
      </w:pPr>
      <w:r>
        <w:t xml:space="preserve">        }</w:t>
      </w:r>
    </w:p>
    <w:p w14:paraId="521F081C" w14:textId="77777777" w:rsidR="00B864B4" w:rsidRDefault="00B6178F">
      <w:pPr>
        <w:pStyle w:val="SourceCode"/>
      </w:pPr>
      <w:r>
        <w:t xml:space="preserve">        else</w:t>
      </w:r>
    </w:p>
    <w:p w14:paraId="0B86ECE5" w14:textId="77777777" w:rsidR="00B864B4" w:rsidRDefault="00B6178F">
      <w:pPr>
        <w:pStyle w:val="SourceCode"/>
      </w:pPr>
      <w:r>
        <w:t xml:space="preserve">        {</w:t>
      </w:r>
    </w:p>
    <w:p w14:paraId="523AD50C" w14:textId="77777777" w:rsidR="00B864B4" w:rsidRDefault="00B6178F">
      <w:pPr>
        <w:pStyle w:val="SourceCode"/>
      </w:pPr>
      <w:r>
        <w:t xml:space="preserve">            Console.WriteLine("Inside window: no");</w:t>
      </w:r>
    </w:p>
    <w:p w14:paraId="360C0E9E" w14:textId="77777777" w:rsidR="00B864B4" w:rsidRDefault="00B6178F">
      <w:pPr>
        <w:pStyle w:val="SourceCode"/>
      </w:pPr>
      <w:r>
        <w:t xml:space="preserve">        }</w:t>
      </w:r>
    </w:p>
    <w:p w14:paraId="07999466" w14:textId="77777777" w:rsidR="00B864B4" w:rsidRDefault="00B864B4">
      <w:pPr>
        <w:pStyle w:val="SourceCode"/>
      </w:pPr>
    </w:p>
    <w:p w14:paraId="29DECE18" w14:textId="77777777" w:rsidR="00B864B4" w:rsidRDefault="00B6178F">
      <w:pPr>
        <w:pStyle w:val="SourceCode"/>
      </w:pPr>
      <w:r>
        <w:t xml:space="preserve">        // The current date and time: DateTimeOffset.UtcNow reads the</w:t>
      </w:r>
    </w:p>
    <w:p w14:paraId="63953BAB" w14:textId="77777777" w:rsidR="00B864B4" w:rsidRDefault="00B6178F">
      <w:pPr>
        <w:pStyle w:val="SourceCode"/>
      </w:pPr>
      <w:r>
        <w:t xml:space="preserve">        // computer's clock as a UTC time, and DateTimeOffset.Now reads it</w:t>
      </w:r>
    </w:p>
    <w:p w14:paraId="6F1EFDDD" w14:textId="77777777" w:rsidR="00B864B4" w:rsidRDefault="00B6178F">
      <w:pPr>
        <w:pStyle w:val="SourceCode"/>
      </w:pPr>
      <w:r>
        <w:t xml:space="preserve">        // in the time zone the computer is set to, so the local line</w:t>
      </w:r>
    </w:p>
    <w:p w14:paraId="12FDF2F6" w14:textId="77777777" w:rsidR="00B864B4" w:rsidRDefault="00B6178F">
      <w:pPr>
        <w:pStyle w:val="SourceCode"/>
      </w:pPr>
      <w:r>
        <w:t xml:space="preserve">        // differs from computer to computer.</w:t>
      </w:r>
    </w:p>
    <w:p w14:paraId="335E7B98" w14:textId="77777777" w:rsidR="00B864B4" w:rsidRDefault="00B6178F">
      <w:pPr>
        <w:pStyle w:val="SourceCode"/>
      </w:pPr>
      <w:r>
        <w:t xml:space="preserve">        Console.WriteLine("Report time (UTC): "</w:t>
      </w:r>
    </w:p>
    <w:p w14:paraId="4AB840D9" w14:textId="77777777" w:rsidR="00B864B4" w:rsidRDefault="00B6178F">
      <w:pPr>
        <w:pStyle w:val="SourceCode"/>
      </w:pPr>
      <w:r>
        <w:t xml:space="preserve">                          + DateTimeOffset.UtcNow.ToString(pattern, invariant));</w:t>
      </w:r>
    </w:p>
    <w:p w14:paraId="199C9B60" w14:textId="77777777" w:rsidR="00B864B4" w:rsidRDefault="00B6178F">
      <w:pPr>
        <w:pStyle w:val="SourceCode"/>
      </w:pPr>
      <w:r>
        <w:t xml:space="preserve">        Console.WriteLine("Report time (local): "</w:t>
      </w:r>
    </w:p>
    <w:p w14:paraId="280183D9" w14:textId="77777777" w:rsidR="00B864B4" w:rsidRDefault="00B6178F">
      <w:pPr>
        <w:pStyle w:val="SourceCode"/>
        <w:keepNext/>
      </w:pPr>
      <w:r>
        <w:t xml:space="preserve">                          + DateTimeOffset.Now.ToString(pattern, invariant));</w:t>
      </w:r>
    </w:p>
    <w:p w14:paraId="5D2BEABB" w14:textId="77777777" w:rsidR="00B864B4" w:rsidRDefault="00B6178F">
      <w:pPr>
        <w:pStyle w:val="SourceCode"/>
        <w:keepNext/>
      </w:pPr>
      <w:r>
        <w:t xml:space="preserve">    }</w:t>
      </w:r>
    </w:p>
    <w:p w14:paraId="78D8EC09" w14:textId="77777777" w:rsidR="00B864B4" w:rsidRDefault="00B6178F">
      <w:pPr>
        <w:pStyle w:val="SourceCode"/>
      </w:pPr>
      <w:r>
        <w:t>}</w:t>
      </w:r>
    </w:p>
    <w:p w14:paraId="34E408E3" w14:textId="77777777" w:rsidR="00B864B4" w:rsidRDefault="00B864B4">
      <w:pPr>
        <w:keepNext/>
      </w:pPr>
    </w:p>
    <w:p w14:paraId="2B35AA6F" w14:textId="77777777" w:rsidR="00B864B4" w:rsidRDefault="00B6178F">
      <w:pPr>
        <w:pStyle w:val="Heading3"/>
      </w:pPr>
      <w:r>
        <w:t>Windows PowerShell Basic Build and Run</w:t>
      </w:r>
    </w:p>
    <w:p w14:paraId="44D8201E" w14:textId="77777777" w:rsidR="00B864B4" w:rsidRDefault="00B6178F">
      <w:pPr>
        <w:keepNext/>
      </w:pPr>
      <w:r>
        <w:t>Run the program once.</w:t>
      </w:r>
    </w:p>
    <w:p w14:paraId="3254F6CA" w14:textId="77777777" w:rsidR="00B864B4" w:rsidRDefault="00B864B4">
      <w:pPr>
        <w:keepNext/>
      </w:pPr>
    </w:p>
    <w:p w14:paraId="008C7FB3" w14:textId="77777777" w:rsidR="00B864B4" w:rsidRDefault="00B6178F">
      <w:pPr>
        <w:pStyle w:val="CommandBlock"/>
        <w:keepNext/>
      </w:pPr>
      <w:r>
        <w:t>dotnet build .\csharp\BasicWindow --nologo --warnaserror</w:t>
      </w:r>
    </w:p>
    <w:p w14:paraId="290BA11D" w14:textId="77777777" w:rsidR="00B864B4" w:rsidRDefault="00B6178F">
      <w:pPr>
        <w:pStyle w:val="CommandBlock"/>
      </w:pPr>
      <w:r>
        <w:t>dotnet run --no-build --project .\csharp\BasicWindow</w:t>
      </w:r>
    </w:p>
    <w:p w14:paraId="3E309A05" w14:textId="77777777" w:rsidR="00B864B4" w:rsidRDefault="00B864B4">
      <w:pPr>
        <w:keepNext/>
      </w:pPr>
    </w:p>
    <w:p w14:paraId="699197E7" w14:textId="77777777" w:rsidR="00B864B4" w:rsidRDefault="00B6178F">
      <w:pPr>
        <w:pStyle w:val="Heading3"/>
      </w:pPr>
      <w:r>
        <w:t>Linux or macOS Basic Build and Run</w:t>
      </w:r>
    </w:p>
    <w:p w14:paraId="117D7899" w14:textId="77777777" w:rsidR="00B864B4" w:rsidRDefault="00B6178F">
      <w:pPr>
        <w:pStyle w:val="CommandBlock"/>
        <w:keepNext/>
      </w:pPr>
      <w:r>
        <w:t>dotnet build ./csharp/BasicWindow --nologo --warnaserror</w:t>
      </w:r>
    </w:p>
    <w:p w14:paraId="15884CD7" w14:textId="77777777" w:rsidR="00B864B4" w:rsidRDefault="00B6178F">
      <w:pPr>
        <w:pStyle w:val="CommandBlock"/>
      </w:pPr>
      <w:r>
        <w:t>dotnet run --no-build --project ./csharp/BasicWindow</w:t>
      </w:r>
    </w:p>
    <w:p w14:paraId="28F8A3FB" w14:textId="77777777" w:rsidR="00B864B4" w:rsidRDefault="00B864B4">
      <w:pPr>
        <w:keepNext/>
      </w:pPr>
    </w:p>
    <w:p w14:paraId="65B79FC9" w14:textId="77777777" w:rsidR="00B864B4" w:rsidRDefault="00B6178F">
      <w:pPr>
        <w:pStyle w:val="Heading3"/>
      </w:pPr>
      <w:r>
        <w:t>Check Your Results</w:t>
      </w:r>
    </w:p>
    <w:p w14:paraId="5079C66C" w14:textId="77777777" w:rsidR="00B864B4" w:rsidRDefault="00B6178F">
      <w:pPr>
        <w:keepNext/>
      </w:pPr>
      <w:r>
        <w:t>dotnet build shows its progress first and ends with a line such as Build succeeded in 1.2s (your time differs); those lines are not part of the program's output. Your screen must show these lines, with the same spelling, spacing, and capitalization. The last two lines show the moment you run the program, so yours will differ: this sample was taken at 12:05 UTC on 2026-09-30, on a computer set to a time zone 7 hours behind UTC.</w:t>
      </w:r>
    </w:p>
    <w:p w14:paraId="6ABE065B" w14:textId="77777777" w:rsidR="00B864B4" w:rsidRDefault="00B864B4">
      <w:pPr>
        <w:keepNext/>
      </w:pPr>
    </w:p>
    <w:p w14:paraId="1706CB32" w14:textId="77777777" w:rsidR="00B864B4" w:rsidRDefault="00B6178F">
      <w:pPr>
        <w:pStyle w:val="RequiredOutput"/>
        <w:keepNext/>
      </w:pPr>
      <w:r>
        <w:t>Maintenance Window</w:t>
      </w:r>
    </w:p>
    <w:p w14:paraId="7AADF37C" w14:textId="77777777" w:rsidR="00B864B4" w:rsidRDefault="00B6178F">
      <w:pPr>
        <w:pStyle w:val="RequiredOutput"/>
        <w:keepNext/>
      </w:pPr>
      <w:r>
        <w:t>Start (UTC): 2026-10-03 22:00</w:t>
      </w:r>
    </w:p>
    <w:p w14:paraId="7E62D055" w14:textId="77777777" w:rsidR="00B864B4" w:rsidRDefault="00B6178F">
      <w:pPr>
        <w:pStyle w:val="RequiredOutput"/>
        <w:keepNext/>
      </w:pPr>
      <w:r>
        <w:t>End (UTC): 2026-10-04 01:30</w:t>
      </w:r>
    </w:p>
    <w:p w14:paraId="2FDF497C" w14:textId="77777777" w:rsidR="00B864B4" w:rsidRDefault="00B6178F">
      <w:pPr>
        <w:pStyle w:val="RequiredOutput"/>
        <w:keepNext/>
      </w:pPr>
      <w:r>
        <w:t>Length: 210 minutes</w:t>
      </w:r>
    </w:p>
    <w:p w14:paraId="2412F696" w14:textId="77777777" w:rsidR="00B864B4" w:rsidRDefault="00B6178F">
      <w:pPr>
        <w:pStyle w:val="RequiredOutput"/>
        <w:keepNext/>
      </w:pPr>
      <w:r>
        <w:t>Notice (UTC): 2026-10-03 21:30</w:t>
      </w:r>
    </w:p>
    <w:p w14:paraId="068A987C" w14:textId="77777777" w:rsidR="00B864B4" w:rsidRDefault="00B6178F">
      <w:pPr>
        <w:pStyle w:val="RequiredOutput"/>
        <w:keepNext/>
      </w:pPr>
      <w:r>
        <w:t>Start (Tokyo): 2026-10-04 07:00</w:t>
      </w:r>
    </w:p>
    <w:p w14:paraId="0E08852C" w14:textId="77777777" w:rsidR="00B864B4" w:rsidRDefault="00B6178F">
      <w:pPr>
        <w:pStyle w:val="RequiredOutput"/>
        <w:keepNext/>
      </w:pPr>
      <w:r>
        <w:t>Check (UTC): 2026-10-04 00:15</w:t>
      </w:r>
    </w:p>
    <w:p w14:paraId="77E99E55" w14:textId="77777777" w:rsidR="00B864B4" w:rsidRDefault="00B6178F">
      <w:pPr>
        <w:pStyle w:val="RequiredOutput"/>
        <w:keepNext/>
      </w:pPr>
      <w:r>
        <w:t>Inside window: yes</w:t>
      </w:r>
    </w:p>
    <w:p w14:paraId="586C094E" w14:textId="77777777" w:rsidR="00B864B4" w:rsidRDefault="00B6178F">
      <w:pPr>
        <w:pStyle w:val="RequiredOutput"/>
        <w:keepNext/>
      </w:pPr>
      <w:r>
        <w:t>Report time (UTC): 2026-09-30 12:05</w:t>
      </w:r>
    </w:p>
    <w:p w14:paraId="43ADDADD" w14:textId="77777777" w:rsidR="00B864B4" w:rsidRDefault="00B6178F">
      <w:pPr>
        <w:pStyle w:val="RequiredOutput"/>
      </w:pPr>
      <w:r>
        <w:t>Report time (local): 2026-09-30 05:05</w:t>
      </w:r>
    </w:p>
    <w:p w14:paraId="7FB22ED7" w14:textId="77777777" w:rsidR="00B864B4" w:rsidRDefault="00B864B4">
      <w:pPr>
        <w:keepNext/>
      </w:pPr>
    </w:p>
    <w:p w14:paraId="71BBF726" w14:textId="77777777" w:rsidR="00B864B4" w:rsidRDefault="00B6178F">
      <w:pPr>
        <w:pStyle w:val="ListBullet"/>
      </w:pPr>
      <w:r>
        <w:t>Start and End prove that a timestamp was created and moved by a duration: 22:00 plus 3 hours 30 minutes crosses midnight, so the date changes too. Length proves the difference of two timestamps, in minutes.</w:t>
      </w:r>
    </w:p>
    <w:p w14:paraId="53054F2F" w14:textId="77777777" w:rsidR="00B864B4" w:rsidRDefault="00B6178F">
      <w:pPr>
        <w:pStyle w:val="ListBullet"/>
      </w:pPr>
      <w:r>
        <w:t>Notice proves subtracting a duration, and Start (Tokyo) proves the conversion: 22:00 UTC is 07:00 the next morning in Tokyo.</w:t>
      </w:r>
    </w:p>
    <w:p w14:paraId="0DBBAAF3" w14:textId="77777777" w:rsidR="00B864B4" w:rsidRDefault="00B6178F">
      <w:pPr>
        <w:pStyle w:val="ListBullet"/>
      </w:pPr>
      <w:r>
        <w:t>Inside window: yes proves the comparison: 00:15 is after the start and before the end.</w:t>
      </w:r>
    </w:p>
    <w:p w14:paraId="7399DCD4" w14:textId="77777777" w:rsidR="00B864B4" w:rsidRDefault="00B6178F">
      <w:pPr>
        <w:pStyle w:val="ListBullet"/>
      </w:pPr>
      <w:r>
        <w:t>The two Report time lines prove the program read the clock. The local line must match the clock on your computer, and the UTC line must differ from it by your time zone's offset (the two lines are equal if your computer is set to UTC). Your lines show your own date and time, not the sample's.</w:t>
      </w:r>
    </w:p>
    <w:p w14:paraId="70B9A5D4" w14:textId="77777777" w:rsidR="00B864B4" w:rsidRDefault="00B6178F">
      <w:pPr>
        <w:pStyle w:val="ListBullet"/>
      </w:pPr>
      <w:r>
        <w:t>If a time shows 22.00 instead of 22:00, CultureInfo.InvariantCulture is missing from ToString. If the month shows as 00, the pattern has mm (minutes) where MM (month) belongs.</w:t>
      </w:r>
    </w:p>
    <w:p w14:paraId="1D1B96C0" w14:textId="77777777" w:rsidR="00B864B4" w:rsidRDefault="00B6178F">
      <w:pPr>
        <w:pStyle w:val="ListBullet"/>
      </w:pPr>
      <w:r>
        <w:t>If the build fails with another message, read the first error: it names the file and line to fix.</w:t>
      </w:r>
    </w:p>
    <w:p w14:paraId="46730A68" w14:textId="77777777" w:rsidR="00B864B4" w:rsidRDefault="00B864B4">
      <w:pPr>
        <w:keepNext/>
      </w:pPr>
    </w:p>
    <w:p w14:paraId="46631CA2" w14:textId="77777777" w:rsidR="00B864B4" w:rsidRDefault="00B864B4">
      <w:pPr>
        <w:keepNext/>
      </w:pPr>
    </w:p>
    <w:p w14:paraId="634E5F6C" w14:textId="77777777" w:rsidR="00B864B4" w:rsidRDefault="00B6178F">
      <w:pPr>
        <w:pStyle w:val="Heading2"/>
      </w:pPr>
      <w:r>
        <w:t>Production-Minded Implementation</w:t>
      </w:r>
    </w:p>
    <w:p w14:paraId="50AF93A4" w14:textId="77777777" w:rsidR="00B864B4" w:rsidRDefault="00B6178F">
      <w:r>
        <w:t>The production-minded version prints the same report, but asks for the check time instead of fixing it. Main reads the check time you type and parses it with ParseCheckTime, which uses TryParseExact and throws a FormatException on a failure, as ParsePort did in Lesson 2.11. FormatTime formats a timestamp, and InWindow compares. As in Lesson 2.11, ReadAnswer also reports input that ended before an answer arrived, and Main then prints one Error line instead of using a missing answer. Every other time is still</w:t>
      </w:r>
      <w:r>
        <w:t xml:space="preserve"> created in UTC and converted only for printing.</w:t>
      </w:r>
    </w:p>
    <w:p w14:paraId="7ABFD982" w14:textId="77777777" w:rsidR="00B864B4" w:rsidRDefault="00B864B4">
      <w:pPr>
        <w:keepNext/>
      </w:pPr>
    </w:p>
    <w:p w14:paraId="2D0855C0" w14:textId="77777777" w:rsidR="00B864B4" w:rsidRDefault="00B6178F">
      <w:pPr>
        <w:pStyle w:val="Heading3"/>
      </w:pPr>
      <w:r>
        <w:t>csharp/Window/Program.cs</w:t>
      </w:r>
    </w:p>
    <w:p w14:paraId="33CE749A" w14:textId="77777777" w:rsidR="00B864B4" w:rsidRDefault="00B6178F">
      <w:pPr>
        <w:pStyle w:val="SourceCode"/>
        <w:keepNext/>
      </w:pPr>
      <w:r>
        <w:t>// Remember, using System; lets the program use Console, DateTimeOffset,</w:t>
      </w:r>
    </w:p>
    <w:p w14:paraId="125C0739" w14:textId="77777777" w:rsidR="00B864B4" w:rsidRDefault="00B6178F">
      <w:pPr>
        <w:pStyle w:val="SourceCode"/>
        <w:keepNext/>
      </w:pPr>
      <w:r>
        <w:t>// and TimeSpan; System.Globalization adds CultureInfo and DateTimeStyles.</w:t>
      </w:r>
    </w:p>
    <w:p w14:paraId="6F8DCFEC" w14:textId="77777777" w:rsidR="00B864B4" w:rsidRDefault="00B6178F">
      <w:pPr>
        <w:pStyle w:val="SourceCode"/>
      </w:pPr>
      <w:r>
        <w:t>using System;</w:t>
      </w:r>
    </w:p>
    <w:p w14:paraId="2E6E961C" w14:textId="77777777" w:rsidR="00B864B4" w:rsidRDefault="00B6178F">
      <w:pPr>
        <w:pStyle w:val="SourceCode"/>
      </w:pPr>
      <w:r>
        <w:t>using System.Globalization;</w:t>
      </w:r>
    </w:p>
    <w:p w14:paraId="63816FEF" w14:textId="77777777" w:rsidR="00B864B4" w:rsidRDefault="00B864B4">
      <w:pPr>
        <w:pStyle w:val="SourceCode"/>
      </w:pPr>
    </w:p>
    <w:p w14:paraId="77B013C4" w14:textId="77777777" w:rsidR="00B864B4" w:rsidRDefault="00B6178F">
      <w:pPr>
        <w:pStyle w:val="SourceCode"/>
      </w:pPr>
      <w:r>
        <w:t>internal static class Program</w:t>
      </w:r>
    </w:p>
    <w:p w14:paraId="38F32E47" w14:textId="77777777" w:rsidR="00B864B4" w:rsidRDefault="00B6178F">
      <w:pPr>
        <w:pStyle w:val="SourceCode"/>
      </w:pPr>
      <w:r>
        <w:t>{</w:t>
      </w:r>
    </w:p>
    <w:p w14:paraId="64433F2B" w14:textId="77777777" w:rsidR="00B864B4" w:rsidRDefault="00B6178F">
      <w:pPr>
        <w:pStyle w:val="SourceCode"/>
      </w:pPr>
      <w:r>
        <w:t xml:space="preserve">    // The one format the whole program uses. Remember, const = never</w:t>
      </w:r>
    </w:p>
    <w:p w14:paraId="02DB4B9C" w14:textId="77777777" w:rsidR="00B864B4" w:rsidRDefault="00B6178F">
      <w:pPr>
        <w:pStyle w:val="SourceCode"/>
      </w:pPr>
      <w:r>
        <w:t xml:space="preserve">    // changes.</w:t>
      </w:r>
    </w:p>
    <w:p w14:paraId="31F0643C" w14:textId="77777777" w:rsidR="00B864B4" w:rsidRDefault="00B6178F">
      <w:pPr>
        <w:pStyle w:val="SourceCode"/>
      </w:pPr>
      <w:r>
        <w:t xml:space="preserve">    private const string Pattern = "yyyy-MM-dd HH:mm";</w:t>
      </w:r>
    </w:p>
    <w:p w14:paraId="6E420CFD" w14:textId="77777777" w:rsidR="00B864B4" w:rsidRDefault="00B864B4">
      <w:pPr>
        <w:pStyle w:val="SourceCode"/>
      </w:pPr>
    </w:p>
    <w:p w14:paraId="76F949C8" w14:textId="77777777" w:rsidR="00B864B4" w:rsidRDefault="00B6178F">
      <w:pPr>
        <w:pStyle w:val="SourceCode"/>
      </w:pPr>
      <w:r>
        <w:t xml:space="preserve">    // Remember, ReadAnswer shows the prompt and reads one line. Input can</w:t>
      </w:r>
    </w:p>
    <w:p w14:paraId="549071DE" w14:textId="77777777" w:rsidR="00B864B4" w:rsidRDefault="00B6178F">
      <w:pPr>
        <w:pStyle w:val="SourceCode"/>
      </w:pPr>
      <w:r>
        <w:t xml:space="preserve">    // end before an answer arrives (ReadLine returns null), so it returns a</w:t>
      </w:r>
    </w:p>
    <w:p w14:paraId="446D475C" w14:textId="77777777" w:rsidR="00B864B4" w:rsidRDefault="00B6178F">
      <w:pPr>
        <w:pStyle w:val="SourceCode"/>
      </w:pPr>
      <w:r>
        <w:t xml:space="preserve">    // tuple: the answer, and true when a line was read or false if not.</w:t>
      </w:r>
    </w:p>
    <w:p w14:paraId="2F577BF9" w14:textId="77777777" w:rsidR="00B864B4" w:rsidRDefault="00B6178F">
      <w:pPr>
        <w:pStyle w:val="SourceCode"/>
      </w:pPr>
      <w:r>
        <w:t xml:space="preserve">    private static (string, bool) ReadAnswer(string prompt)</w:t>
      </w:r>
    </w:p>
    <w:p w14:paraId="4A3BDA58" w14:textId="77777777" w:rsidR="00B864B4" w:rsidRDefault="00B6178F">
      <w:pPr>
        <w:pStyle w:val="SourceCode"/>
      </w:pPr>
      <w:r>
        <w:t xml:space="preserve">    {</w:t>
      </w:r>
    </w:p>
    <w:p w14:paraId="75344878" w14:textId="77777777" w:rsidR="00B864B4" w:rsidRDefault="00B6178F">
      <w:pPr>
        <w:pStyle w:val="SourceCode"/>
      </w:pPr>
      <w:r>
        <w:t xml:space="preserve">        Console.Write(prompt);</w:t>
      </w:r>
    </w:p>
    <w:p w14:paraId="71CD1003" w14:textId="77777777" w:rsidR="00B864B4" w:rsidRDefault="00B6178F">
      <w:pPr>
        <w:pStyle w:val="SourceCode"/>
      </w:pPr>
      <w:r>
        <w:t xml:space="preserve">        string? answer = Console.ReadLine();</w:t>
      </w:r>
    </w:p>
    <w:p w14:paraId="62EC3CFF" w14:textId="77777777" w:rsidR="00B864B4" w:rsidRDefault="00B6178F">
      <w:pPr>
        <w:pStyle w:val="SourceCode"/>
      </w:pPr>
      <w:r>
        <w:t xml:space="preserve">        if (answer == null)</w:t>
      </w:r>
    </w:p>
    <w:p w14:paraId="1BECF0DC" w14:textId="77777777" w:rsidR="00B864B4" w:rsidRDefault="00B6178F">
      <w:pPr>
        <w:pStyle w:val="SourceCode"/>
      </w:pPr>
      <w:r>
        <w:t xml:space="preserve">        {</w:t>
      </w:r>
    </w:p>
    <w:p w14:paraId="6BE0E2D0" w14:textId="77777777" w:rsidR="00B864B4" w:rsidRDefault="00B6178F">
      <w:pPr>
        <w:pStyle w:val="SourceCode"/>
      </w:pPr>
      <w:r>
        <w:t xml:space="preserve">            return ("", false);</w:t>
      </w:r>
    </w:p>
    <w:p w14:paraId="2D6A3CED" w14:textId="77777777" w:rsidR="00B864B4" w:rsidRDefault="00B6178F">
      <w:pPr>
        <w:pStyle w:val="SourceCode"/>
      </w:pPr>
      <w:r>
        <w:t xml:space="preserve">        }</w:t>
      </w:r>
    </w:p>
    <w:p w14:paraId="5FB01135" w14:textId="77777777" w:rsidR="00B864B4" w:rsidRDefault="00B6178F">
      <w:pPr>
        <w:pStyle w:val="SourceCode"/>
      </w:pPr>
      <w:r>
        <w:t xml:space="preserve">        return (answer, true);</w:t>
      </w:r>
    </w:p>
    <w:p w14:paraId="0091188B" w14:textId="77777777" w:rsidR="00B864B4" w:rsidRDefault="00B6178F">
      <w:pPr>
        <w:pStyle w:val="SourceCode"/>
      </w:pPr>
      <w:r>
        <w:t xml:space="preserve">    }</w:t>
      </w:r>
    </w:p>
    <w:p w14:paraId="59672A64" w14:textId="77777777" w:rsidR="00B864B4" w:rsidRDefault="00B864B4">
      <w:pPr>
        <w:pStyle w:val="SourceCode"/>
      </w:pPr>
    </w:p>
    <w:p w14:paraId="65D22A60" w14:textId="77777777" w:rsidR="00B864B4" w:rsidRDefault="00B6178F">
      <w:pPr>
        <w:pStyle w:val="SourceCode"/>
      </w:pPr>
      <w:r>
        <w:t xml:space="preserve">    // Formats a timestamp as YYYY-MM-DD HH:MM, in the timestamp's own</w:t>
      </w:r>
    </w:p>
    <w:p w14:paraId="4AB08755" w14:textId="77777777" w:rsidR="00B864B4" w:rsidRDefault="00B6178F">
      <w:pPr>
        <w:pStyle w:val="SourceCode"/>
      </w:pPr>
      <w:r>
        <w:t xml:space="preserve">    // offset. Remember, InvariantCulture gives the same output on every</w:t>
      </w:r>
    </w:p>
    <w:p w14:paraId="71449547" w14:textId="77777777" w:rsidR="00B864B4" w:rsidRDefault="00B6178F">
      <w:pPr>
        <w:pStyle w:val="SourceCode"/>
      </w:pPr>
      <w:r>
        <w:t xml:space="preserve">    // computer.</w:t>
      </w:r>
    </w:p>
    <w:p w14:paraId="6F1FB6FB" w14:textId="77777777" w:rsidR="00B864B4" w:rsidRDefault="00B6178F">
      <w:pPr>
        <w:pStyle w:val="SourceCode"/>
      </w:pPr>
      <w:r>
        <w:t xml:space="preserve">    private static string FormatTime(DateTimeOffset timestamp)</w:t>
      </w:r>
    </w:p>
    <w:p w14:paraId="2EBBB47E" w14:textId="77777777" w:rsidR="00B864B4" w:rsidRDefault="00B6178F">
      <w:pPr>
        <w:pStyle w:val="SourceCode"/>
      </w:pPr>
      <w:r>
        <w:t xml:space="preserve">    {</w:t>
      </w:r>
    </w:p>
    <w:p w14:paraId="7208229B" w14:textId="77777777" w:rsidR="00B864B4" w:rsidRDefault="00B6178F">
      <w:pPr>
        <w:pStyle w:val="SourceCode"/>
      </w:pPr>
      <w:r>
        <w:t xml:space="preserve">        return timestamp.ToString(Pattern, CultureInfo.InvariantCulture);</w:t>
      </w:r>
    </w:p>
    <w:p w14:paraId="3D249689" w14:textId="77777777" w:rsidR="00B864B4" w:rsidRDefault="00B6178F">
      <w:pPr>
        <w:pStyle w:val="SourceCode"/>
      </w:pPr>
      <w:r>
        <w:t xml:space="preserve">    }</w:t>
      </w:r>
    </w:p>
    <w:p w14:paraId="3FAFD3EC" w14:textId="77777777" w:rsidR="00B864B4" w:rsidRDefault="00B864B4">
      <w:pPr>
        <w:pStyle w:val="SourceCode"/>
      </w:pPr>
    </w:p>
    <w:p w14:paraId="5761C984" w14:textId="77777777" w:rsidR="00B864B4" w:rsidRDefault="00B6178F">
      <w:pPr>
        <w:pStyle w:val="SourceCode"/>
      </w:pPr>
      <w:r>
        <w:t xml:space="preserve">    // Parsing one known format: YYYY-MM-DD HH:MM, read as UTC. It never</w:t>
      </w:r>
    </w:p>
    <w:p w14:paraId="5D7CC36A" w14:textId="77777777" w:rsidR="00B864B4" w:rsidRDefault="00B6178F">
      <w:pPr>
        <w:pStyle w:val="SourceCode"/>
      </w:pPr>
      <w:r>
        <w:t xml:space="preserve">    // returns a bad timestamp: on a failure it throws an exception, and</w:t>
      </w:r>
    </w:p>
    <w:p w14:paraId="16619A05" w14:textId="77777777" w:rsidR="00B864B4" w:rsidRDefault="00B6178F">
      <w:pPr>
        <w:pStyle w:val="SourceCode"/>
      </w:pPr>
      <w:r>
        <w:t xml:space="preserve">    // the caller's catch decides what to do with it.</w:t>
      </w:r>
    </w:p>
    <w:p w14:paraId="395E637F" w14:textId="77777777" w:rsidR="00B864B4" w:rsidRDefault="00B6178F">
      <w:pPr>
        <w:pStyle w:val="SourceCode"/>
      </w:pPr>
      <w:r>
        <w:t xml:space="preserve">    private static DateTimeOffset ParseCheckTime(string checkTimeText)</w:t>
      </w:r>
    </w:p>
    <w:p w14:paraId="751BC305" w14:textId="77777777" w:rsidR="00B864B4" w:rsidRDefault="00B6178F">
      <w:pPr>
        <w:pStyle w:val="SourceCode"/>
      </w:pPr>
      <w:r>
        <w:t xml:space="preserve">    {</w:t>
      </w:r>
    </w:p>
    <w:p w14:paraId="45158662" w14:textId="77777777" w:rsidR="00B864B4" w:rsidRDefault="00B6178F">
      <w:pPr>
        <w:pStyle w:val="SourceCode"/>
      </w:pPr>
      <w:r>
        <w:t xml:space="preserve">        // TryParseExact accepts only text that matches Pattern exactly</w:t>
      </w:r>
    </w:p>
    <w:p w14:paraId="65D14946" w14:textId="77777777" w:rsidR="00B864B4" w:rsidRDefault="00B6178F">
      <w:pPr>
        <w:pStyle w:val="SourceCode"/>
      </w:pPr>
      <w:r>
        <w:t xml:space="preserve">        // and is a real date and time; like int.TryParse, it returns false</w:t>
      </w:r>
    </w:p>
    <w:p w14:paraId="28F4DCF2" w14:textId="77777777" w:rsidR="00B864B4" w:rsidRDefault="00B6178F">
      <w:pPr>
        <w:pStyle w:val="SourceCode"/>
      </w:pPr>
      <w:r>
        <w:t xml:space="preserve">        // on a failure and hands the result back through out.</w:t>
      </w:r>
    </w:p>
    <w:p w14:paraId="54CCF393" w14:textId="77777777" w:rsidR="00B864B4" w:rsidRDefault="00B6178F">
      <w:pPr>
        <w:pStyle w:val="SourceCode"/>
      </w:pPr>
      <w:r>
        <w:t xml:space="preserve">        // DateTimeStyles.AssumeUniversal reads the text as UTC, because it</w:t>
      </w:r>
    </w:p>
    <w:p w14:paraId="55A92911" w14:textId="77777777" w:rsidR="00B864B4" w:rsidRDefault="00B6178F">
      <w:pPr>
        <w:pStyle w:val="SourceCode"/>
      </w:pPr>
      <w:r>
        <w:t xml:space="preserve">        // carries no offset of its own. Remember, ! means not.</w:t>
      </w:r>
    </w:p>
    <w:p w14:paraId="559942C6" w14:textId="77777777" w:rsidR="00B864B4" w:rsidRDefault="00B6178F">
      <w:pPr>
        <w:pStyle w:val="SourceCode"/>
      </w:pPr>
      <w:r>
        <w:t xml:space="preserve">        if (!DateTimeOffset.TryParseExact(checkTimeText, Pattern,</w:t>
      </w:r>
    </w:p>
    <w:p w14:paraId="73A37859" w14:textId="77777777" w:rsidR="00B864B4" w:rsidRDefault="00B6178F">
      <w:pPr>
        <w:pStyle w:val="SourceCode"/>
      </w:pPr>
      <w:r>
        <w:t xml:space="preserve">                CultureInfo.InvariantCulture, DateTimeStyles.AssumeUniversal,</w:t>
      </w:r>
    </w:p>
    <w:p w14:paraId="614CE70A" w14:textId="77777777" w:rsidR="00B864B4" w:rsidRDefault="00B6178F">
      <w:pPr>
        <w:pStyle w:val="SourceCode"/>
      </w:pPr>
      <w:r>
        <w:t xml:space="preserve">                out DateTimeOffset checkTime))</w:t>
      </w:r>
    </w:p>
    <w:p w14:paraId="5E485C73" w14:textId="77777777" w:rsidR="00B864B4" w:rsidRDefault="00B6178F">
      <w:pPr>
        <w:pStyle w:val="SourceCode"/>
      </w:pPr>
      <w:r>
        <w:t xml:space="preserve">        {</w:t>
      </w:r>
    </w:p>
    <w:p w14:paraId="190F7E3F" w14:textId="77777777" w:rsidR="00B864B4" w:rsidRDefault="00B6178F">
      <w:pPr>
        <w:pStyle w:val="SourceCode"/>
      </w:pPr>
      <w:r>
        <w:t xml:space="preserve">            // Remember, throw jumps to the caller's catch.</w:t>
      </w:r>
    </w:p>
    <w:p w14:paraId="026B01E5" w14:textId="77777777" w:rsidR="00B864B4" w:rsidRDefault="00B6178F">
      <w:pPr>
        <w:pStyle w:val="SourceCode"/>
      </w:pPr>
      <w:r>
        <w:t xml:space="preserve">            throw new FormatException(</w:t>
      </w:r>
    </w:p>
    <w:p w14:paraId="5E345AD9" w14:textId="77777777" w:rsidR="00B864B4" w:rsidRDefault="00B6178F">
      <w:pPr>
        <w:pStyle w:val="SourceCode"/>
      </w:pPr>
      <w:r>
        <w:t xml:space="preserve">                "check time must be YYYY-MM-DD HH:MM: " + checkTimeText);</w:t>
      </w:r>
    </w:p>
    <w:p w14:paraId="198E1A91" w14:textId="77777777" w:rsidR="00B864B4" w:rsidRDefault="00B6178F">
      <w:pPr>
        <w:pStyle w:val="SourceCode"/>
      </w:pPr>
      <w:r>
        <w:t xml:space="preserve">        }</w:t>
      </w:r>
    </w:p>
    <w:p w14:paraId="7B9DEE16" w14:textId="77777777" w:rsidR="00B864B4" w:rsidRDefault="00B6178F">
      <w:pPr>
        <w:pStyle w:val="SourceCode"/>
      </w:pPr>
      <w:r>
        <w:t xml:space="preserve">        return checkTime;</w:t>
      </w:r>
    </w:p>
    <w:p w14:paraId="74C3B1C8" w14:textId="77777777" w:rsidR="00B864B4" w:rsidRDefault="00B6178F">
      <w:pPr>
        <w:pStyle w:val="SourceCode"/>
      </w:pPr>
      <w:r>
        <w:t xml:space="preserve">    }</w:t>
      </w:r>
    </w:p>
    <w:p w14:paraId="12884629" w14:textId="77777777" w:rsidR="00B864B4" w:rsidRDefault="00B864B4">
      <w:pPr>
        <w:pStyle w:val="SourceCode"/>
      </w:pPr>
    </w:p>
    <w:p w14:paraId="10F85A28" w14:textId="77777777" w:rsidR="00B864B4" w:rsidRDefault="00B6178F">
      <w:pPr>
        <w:pStyle w:val="SourceCode"/>
      </w:pPr>
      <w:r>
        <w:t xml:space="preserve">    // Returns true when checkTime is inside the window: at or after the start,</w:t>
      </w:r>
    </w:p>
    <w:p w14:paraId="22A75A0B" w14:textId="77777777" w:rsidR="00B864B4" w:rsidRDefault="00B6178F">
      <w:pPr>
        <w:pStyle w:val="SourceCode"/>
      </w:pPr>
      <w:r>
        <w:t xml:space="preserve">    // and before the end. Remember, a later moment compares as bigger.</w:t>
      </w:r>
    </w:p>
    <w:p w14:paraId="0936239A" w14:textId="77777777" w:rsidR="00B864B4" w:rsidRDefault="00B6178F">
      <w:pPr>
        <w:pStyle w:val="SourceCode"/>
      </w:pPr>
      <w:r>
        <w:t xml:space="preserve">    private static bool InWindow(DateTimeOffset start, DateTimeOffset end,</w:t>
      </w:r>
    </w:p>
    <w:p w14:paraId="7D0088FC" w14:textId="77777777" w:rsidR="00B864B4" w:rsidRDefault="00B6178F">
      <w:pPr>
        <w:pStyle w:val="SourceCode"/>
      </w:pPr>
      <w:r>
        <w:t xml:space="preserve">                                 DateTimeOffset checkTime)</w:t>
      </w:r>
    </w:p>
    <w:p w14:paraId="189414AD" w14:textId="77777777" w:rsidR="00B864B4" w:rsidRDefault="00B6178F">
      <w:pPr>
        <w:pStyle w:val="SourceCode"/>
      </w:pPr>
      <w:r>
        <w:t xml:space="preserve">    {</w:t>
      </w:r>
    </w:p>
    <w:p w14:paraId="03E9DE55" w14:textId="77777777" w:rsidR="00B864B4" w:rsidRDefault="00B6178F">
      <w:pPr>
        <w:pStyle w:val="SourceCode"/>
      </w:pPr>
      <w:r>
        <w:t xml:space="preserve">        return start &lt;= checkTime &amp;&amp; checkTime &lt; end;</w:t>
      </w:r>
    </w:p>
    <w:p w14:paraId="3E03202C" w14:textId="77777777" w:rsidR="00B864B4" w:rsidRDefault="00B6178F">
      <w:pPr>
        <w:pStyle w:val="SourceCode"/>
      </w:pPr>
      <w:r>
        <w:t xml:space="preserve">    }</w:t>
      </w:r>
    </w:p>
    <w:p w14:paraId="18F601CB" w14:textId="77777777" w:rsidR="00B864B4" w:rsidRDefault="00B864B4">
      <w:pPr>
        <w:pStyle w:val="SourceCode"/>
      </w:pPr>
    </w:p>
    <w:p w14:paraId="30AF7900" w14:textId="77777777" w:rsidR="00B864B4" w:rsidRDefault="00B6178F">
      <w:pPr>
        <w:pStyle w:val="SourceCode"/>
      </w:pPr>
      <w:r>
        <w:t xml:space="preserve">    // Remember, Main starts the program; 0 = success, 1 = failure.</w:t>
      </w:r>
    </w:p>
    <w:p w14:paraId="56C1CDF0" w14:textId="77777777" w:rsidR="00B864B4" w:rsidRDefault="00B6178F">
      <w:pPr>
        <w:pStyle w:val="SourceCode"/>
      </w:pPr>
      <w:r>
        <w:t xml:space="preserve">    private static int Main()</w:t>
      </w:r>
    </w:p>
    <w:p w14:paraId="64066154" w14:textId="77777777" w:rsidR="00B864B4" w:rsidRDefault="00B6178F">
      <w:pPr>
        <w:pStyle w:val="SourceCode"/>
      </w:pPr>
      <w:r>
        <w:t xml:space="preserve">    {</w:t>
      </w:r>
    </w:p>
    <w:p w14:paraId="63D0B7FE" w14:textId="77777777" w:rsidR="00B864B4" w:rsidRDefault="00B6178F">
      <w:pPr>
        <w:pStyle w:val="SourceCode"/>
      </w:pPr>
      <w:r>
        <w:t xml:space="preserve">        // Remember, two names on the left take the tuple apart, in order.</w:t>
      </w:r>
    </w:p>
    <w:p w14:paraId="592F7B5D" w14:textId="77777777" w:rsidR="00B864B4" w:rsidRDefault="00B6178F">
      <w:pPr>
        <w:pStyle w:val="SourceCode"/>
      </w:pPr>
      <w:r>
        <w:t xml:space="preserve">        (string answer, bool answered) =</w:t>
      </w:r>
    </w:p>
    <w:p w14:paraId="0D9C94CD" w14:textId="77777777" w:rsidR="00B864B4" w:rsidRDefault="00B6178F">
      <w:pPr>
        <w:pStyle w:val="SourceCode"/>
      </w:pPr>
      <w:r>
        <w:t xml:space="preserve">            ReadAnswer("Check time (YYYY-MM-DD HH:MM, UTC): ");</w:t>
      </w:r>
    </w:p>
    <w:p w14:paraId="4B05332C" w14:textId="77777777" w:rsidR="00B864B4" w:rsidRDefault="00B864B4">
      <w:pPr>
        <w:pStyle w:val="SourceCode"/>
      </w:pPr>
    </w:p>
    <w:p w14:paraId="2188E964" w14:textId="77777777" w:rsidR="00B864B4" w:rsidRDefault="00B6178F">
      <w:pPr>
        <w:pStyle w:val="SourceCode"/>
      </w:pPr>
      <w:r>
        <w:t xml:space="preserve">        // Remember, Main checks that the answer arrived before using it, and</w:t>
      </w:r>
    </w:p>
    <w:p w14:paraId="1C6E62F8" w14:textId="77777777" w:rsidR="00B864B4" w:rsidRDefault="00B6178F">
      <w:pPr>
        <w:pStyle w:val="SourceCode"/>
      </w:pPr>
      <w:r>
        <w:t xml:space="preserve">        // prints one Error line instead of using a missing answer; ! means not.</w:t>
      </w:r>
    </w:p>
    <w:p w14:paraId="51D77C10" w14:textId="77777777" w:rsidR="00B864B4" w:rsidRDefault="00B6178F">
      <w:pPr>
        <w:pStyle w:val="SourceCode"/>
      </w:pPr>
      <w:r>
        <w:t xml:space="preserve">        if (!answered)</w:t>
      </w:r>
    </w:p>
    <w:p w14:paraId="52BF65F3" w14:textId="77777777" w:rsidR="00B864B4" w:rsidRDefault="00B6178F">
      <w:pPr>
        <w:pStyle w:val="SourceCode"/>
      </w:pPr>
      <w:r>
        <w:t xml:space="preserve">        {</w:t>
      </w:r>
    </w:p>
    <w:p w14:paraId="13B709F3" w14:textId="77777777" w:rsidR="00B864B4" w:rsidRDefault="00B6178F">
      <w:pPr>
        <w:pStyle w:val="SourceCode"/>
      </w:pPr>
      <w:r>
        <w:t xml:space="preserve">            Console.Error.WriteLine(</w:t>
      </w:r>
    </w:p>
    <w:p w14:paraId="70056D9D" w14:textId="77777777" w:rsidR="00B864B4" w:rsidRDefault="00B6178F">
      <w:pPr>
        <w:pStyle w:val="SourceCode"/>
      </w:pPr>
      <w:r>
        <w:t xml:space="preserve">                "Error: input ended before the check time was given");</w:t>
      </w:r>
    </w:p>
    <w:p w14:paraId="1B4B2509" w14:textId="77777777" w:rsidR="00B864B4" w:rsidRDefault="00B6178F">
      <w:pPr>
        <w:pStyle w:val="SourceCode"/>
      </w:pPr>
      <w:r>
        <w:t xml:space="preserve">            return 1;</w:t>
      </w:r>
    </w:p>
    <w:p w14:paraId="2CD88DA2" w14:textId="77777777" w:rsidR="00B864B4" w:rsidRDefault="00B6178F">
      <w:pPr>
        <w:pStyle w:val="SourceCode"/>
      </w:pPr>
      <w:r>
        <w:t xml:space="preserve">        }</w:t>
      </w:r>
    </w:p>
    <w:p w14:paraId="0ABE3EA5" w14:textId="77777777" w:rsidR="00B864B4" w:rsidRDefault="00B864B4">
      <w:pPr>
        <w:pStyle w:val="SourceCode"/>
      </w:pPr>
    </w:p>
    <w:p w14:paraId="3F75FBA9" w14:textId="77777777" w:rsidR="00B864B4" w:rsidRDefault="00B6178F">
      <w:pPr>
        <w:pStyle w:val="SourceCode"/>
      </w:pPr>
      <w:r>
        <w:t xml:space="preserve">        // checkTime has no value yet: try gives it one, or catch returns.</w:t>
      </w:r>
    </w:p>
    <w:p w14:paraId="2C445352" w14:textId="77777777" w:rsidR="00B864B4" w:rsidRDefault="00B6178F">
      <w:pPr>
        <w:pStyle w:val="SourceCode"/>
      </w:pPr>
      <w:r>
        <w:t xml:space="preserve">        // Remember, try marks the code catch covers; Console.Error is for errors.</w:t>
      </w:r>
    </w:p>
    <w:p w14:paraId="543D2ADC" w14:textId="77777777" w:rsidR="00B864B4" w:rsidRDefault="00B6178F">
      <w:pPr>
        <w:pStyle w:val="SourceCode"/>
      </w:pPr>
      <w:r>
        <w:t xml:space="preserve">        DateTimeOffset checkTime;</w:t>
      </w:r>
    </w:p>
    <w:p w14:paraId="49A20AFE" w14:textId="77777777" w:rsidR="00B864B4" w:rsidRDefault="00B6178F">
      <w:pPr>
        <w:pStyle w:val="SourceCode"/>
      </w:pPr>
      <w:r>
        <w:t xml:space="preserve">        try</w:t>
      </w:r>
    </w:p>
    <w:p w14:paraId="688CA0A4" w14:textId="77777777" w:rsidR="00B864B4" w:rsidRDefault="00B6178F">
      <w:pPr>
        <w:pStyle w:val="SourceCode"/>
      </w:pPr>
      <w:r>
        <w:t xml:space="preserve">        {</w:t>
      </w:r>
    </w:p>
    <w:p w14:paraId="75FBA2C5" w14:textId="77777777" w:rsidR="00B864B4" w:rsidRDefault="00B6178F">
      <w:pPr>
        <w:pStyle w:val="SourceCode"/>
      </w:pPr>
      <w:r>
        <w:t xml:space="preserve">            checkTime = ParseCheckTime(answer);</w:t>
      </w:r>
    </w:p>
    <w:p w14:paraId="51A04EAF" w14:textId="77777777" w:rsidR="00B864B4" w:rsidRDefault="00B6178F">
      <w:pPr>
        <w:pStyle w:val="SourceCode"/>
      </w:pPr>
      <w:r>
        <w:t xml:space="preserve">        }</w:t>
      </w:r>
    </w:p>
    <w:p w14:paraId="0DF777CE" w14:textId="77777777" w:rsidR="00B864B4" w:rsidRDefault="00B6178F">
      <w:pPr>
        <w:pStyle w:val="SourceCode"/>
      </w:pPr>
      <w:r>
        <w:t xml:space="preserve">        catch (Exception error)</w:t>
      </w:r>
    </w:p>
    <w:p w14:paraId="69BBC059" w14:textId="77777777" w:rsidR="00B864B4" w:rsidRDefault="00B6178F">
      <w:pPr>
        <w:pStyle w:val="SourceCode"/>
      </w:pPr>
      <w:r>
        <w:t xml:space="preserve">        {</w:t>
      </w:r>
    </w:p>
    <w:p w14:paraId="62CEFE1B" w14:textId="77777777" w:rsidR="00B864B4" w:rsidRDefault="00B6178F">
      <w:pPr>
        <w:pStyle w:val="SourceCode"/>
      </w:pPr>
      <w:r>
        <w:t xml:space="preserve">            Console.Error.WriteLine("Error: " + error.Message);</w:t>
      </w:r>
    </w:p>
    <w:p w14:paraId="39F7419A" w14:textId="77777777" w:rsidR="00B864B4" w:rsidRDefault="00B6178F">
      <w:pPr>
        <w:pStyle w:val="SourceCode"/>
      </w:pPr>
      <w:r>
        <w:t xml:space="preserve">            return 1;</w:t>
      </w:r>
    </w:p>
    <w:p w14:paraId="5D9C8B15" w14:textId="77777777" w:rsidR="00B864B4" w:rsidRDefault="00B6178F">
      <w:pPr>
        <w:pStyle w:val="SourceCode"/>
      </w:pPr>
      <w:r>
        <w:t xml:space="preserve">        }</w:t>
      </w:r>
    </w:p>
    <w:p w14:paraId="5990922C" w14:textId="77777777" w:rsidR="00B864B4" w:rsidRDefault="00B864B4">
      <w:pPr>
        <w:pStyle w:val="SourceCode"/>
      </w:pPr>
    </w:p>
    <w:p w14:paraId="1A449141" w14:textId="77777777" w:rsidR="00B864B4" w:rsidRDefault="00B6178F">
      <w:pPr>
        <w:pStyle w:val="SourceCode"/>
      </w:pPr>
      <w:r>
        <w:t xml:space="preserve">        // Every timestamp is kept in UTC; the Tokyo and local readings are</w:t>
      </w:r>
    </w:p>
    <w:p w14:paraId="53853A56" w14:textId="77777777" w:rsidR="00B864B4" w:rsidRDefault="00B6178F">
      <w:pPr>
        <w:pStyle w:val="SourceCode"/>
      </w:pPr>
      <w:r>
        <w:t xml:space="preserve">        // made only for printing. Remember, a TimeSpan is a duration.</w:t>
      </w:r>
    </w:p>
    <w:p w14:paraId="391BD946" w14:textId="77777777" w:rsidR="00B864B4" w:rsidRDefault="00B6178F">
      <w:pPr>
        <w:pStyle w:val="SourceCode"/>
      </w:pPr>
      <w:r>
        <w:t xml:space="preserve">        DateTimeOffset start =</w:t>
      </w:r>
    </w:p>
    <w:p w14:paraId="7C6B18B6" w14:textId="77777777" w:rsidR="00B864B4" w:rsidRDefault="00B6178F">
      <w:pPr>
        <w:pStyle w:val="SourceCode"/>
      </w:pPr>
      <w:r>
        <w:t xml:space="preserve">            new DateTimeOffset(2026, 10, 3, 22, 0, 0, TimeSpan.Zero);</w:t>
      </w:r>
    </w:p>
    <w:p w14:paraId="339FE67E" w14:textId="77777777" w:rsidR="00B864B4" w:rsidRDefault="00B6178F">
      <w:pPr>
        <w:pStyle w:val="SourceCode"/>
      </w:pPr>
      <w:r>
        <w:t xml:space="preserve">        TimeSpan length = new TimeSpan(3, 30, 0);</w:t>
      </w:r>
    </w:p>
    <w:p w14:paraId="185A4AAA" w14:textId="77777777" w:rsidR="00B864B4" w:rsidRDefault="00B6178F">
      <w:pPr>
        <w:pStyle w:val="SourceCode"/>
      </w:pPr>
      <w:r>
        <w:t xml:space="preserve">        DateTimeOffset end = start + length;</w:t>
      </w:r>
    </w:p>
    <w:p w14:paraId="5AEF1BE5" w14:textId="77777777" w:rsidR="00B864B4" w:rsidRDefault="00B6178F">
      <w:pPr>
        <w:pStyle w:val="SourceCode"/>
      </w:pPr>
      <w:r>
        <w:t xml:space="preserve">        DateTimeOffset notice = start - new TimeSpan(0, 30, 0);</w:t>
      </w:r>
    </w:p>
    <w:p w14:paraId="220E0C9D" w14:textId="77777777" w:rsidR="00B864B4" w:rsidRDefault="00B6178F">
      <w:pPr>
        <w:pStyle w:val="SourceCode"/>
      </w:pPr>
      <w:r>
        <w:t xml:space="preserve">        DateTimeOffset tokyoStart = start.ToOffset(new TimeSpan(9, 0, 0));</w:t>
      </w:r>
    </w:p>
    <w:p w14:paraId="1006B682" w14:textId="77777777" w:rsidR="00B864B4" w:rsidRDefault="00B864B4">
      <w:pPr>
        <w:pStyle w:val="SourceCode"/>
      </w:pPr>
    </w:p>
    <w:p w14:paraId="6C945A0A" w14:textId="77777777" w:rsidR="00B864B4" w:rsidRDefault="00B6178F">
      <w:pPr>
        <w:pStyle w:val="SourceCode"/>
      </w:pPr>
      <w:r>
        <w:t xml:space="preserve">        Console.WriteLine("Maintenance Window");</w:t>
      </w:r>
    </w:p>
    <w:p w14:paraId="124F100C" w14:textId="77777777" w:rsidR="00B864B4" w:rsidRDefault="00B6178F">
      <w:pPr>
        <w:pStyle w:val="SourceCode"/>
      </w:pPr>
      <w:r>
        <w:t xml:space="preserve">        Console.WriteLine("Start (UTC): " + FormatTime(start));</w:t>
      </w:r>
    </w:p>
    <w:p w14:paraId="7E274ABD" w14:textId="77777777" w:rsidR="00B864B4" w:rsidRDefault="00B6178F">
      <w:pPr>
        <w:pStyle w:val="SourceCode"/>
      </w:pPr>
      <w:r>
        <w:t xml:space="preserve">        Console.WriteLine("End (UTC): " + FormatTime(end));</w:t>
      </w:r>
    </w:p>
    <w:p w14:paraId="446B1F35" w14:textId="77777777" w:rsidR="00B864B4" w:rsidRDefault="00B6178F">
      <w:pPr>
        <w:pStyle w:val="SourceCode"/>
      </w:pPr>
      <w:r>
        <w:t xml:space="preserve">        Console.WriteLine("Length: " + (end - start).TotalMinutes</w:t>
      </w:r>
    </w:p>
    <w:p w14:paraId="5C99197B" w14:textId="77777777" w:rsidR="00B864B4" w:rsidRDefault="00B6178F">
      <w:pPr>
        <w:pStyle w:val="SourceCode"/>
      </w:pPr>
      <w:r>
        <w:t xml:space="preserve">                          + " minutes");</w:t>
      </w:r>
    </w:p>
    <w:p w14:paraId="78736CBB" w14:textId="77777777" w:rsidR="00B864B4" w:rsidRDefault="00B6178F">
      <w:pPr>
        <w:pStyle w:val="SourceCode"/>
      </w:pPr>
      <w:r>
        <w:t xml:space="preserve">        Console.WriteLine("Notice (UTC): " + FormatTime(notice));</w:t>
      </w:r>
    </w:p>
    <w:p w14:paraId="7F1F3518" w14:textId="77777777" w:rsidR="00B864B4" w:rsidRDefault="00B6178F">
      <w:pPr>
        <w:pStyle w:val="SourceCode"/>
      </w:pPr>
      <w:r>
        <w:t xml:space="preserve">        Console.WriteLine("Start (Tokyo): " + FormatTime(tokyoStart));</w:t>
      </w:r>
    </w:p>
    <w:p w14:paraId="6B44E0F6" w14:textId="77777777" w:rsidR="00B864B4" w:rsidRDefault="00B6178F">
      <w:pPr>
        <w:pStyle w:val="SourceCode"/>
      </w:pPr>
      <w:r>
        <w:t xml:space="preserve">        Console.WriteLine("Check (UTC): " + FormatTime(checkTime));</w:t>
      </w:r>
    </w:p>
    <w:p w14:paraId="4C773853" w14:textId="77777777" w:rsidR="00B864B4" w:rsidRDefault="00B6178F">
      <w:pPr>
        <w:pStyle w:val="SourceCode"/>
      </w:pPr>
      <w:r>
        <w:t xml:space="preserve">        if (InWindow(start, end, checkTime))</w:t>
      </w:r>
    </w:p>
    <w:p w14:paraId="14B8A4D7" w14:textId="77777777" w:rsidR="00B864B4" w:rsidRDefault="00B6178F">
      <w:pPr>
        <w:pStyle w:val="SourceCode"/>
      </w:pPr>
      <w:r>
        <w:t xml:space="preserve">        {</w:t>
      </w:r>
    </w:p>
    <w:p w14:paraId="0A989A09" w14:textId="77777777" w:rsidR="00B864B4" w:rsidRDefault="00B6178F">
      <w:pPr>
        <w:pStyle w:val="SourceCode"/>
      </w:pPr>
      <w:r>
        <w:t xml:space="preserve">            Console.WriteLine("Inside window: yes");</w:t>
      </w:r>
    </w:p>
    <w:p w14:paraId="1B59FB27" w14:textId="77777777" w:rsidR="00B864B4" w:rsidRDefault="00B6178F">
      <w:pPr>
        <w:pStyle w:val="SourceCode"/>
      </w:pPr>
      <w:r>
        <w:t xml:space="preserve">        }</w:t>
      </w:r>
    </w:p>
    <w:p w14:paraId="6604BD44" w14:textId="77777777" w:rsidR="00B864B4" w:rsidRDefault="00B6178F">
      <w:pPr>
        <w:pStyle w:val="SourceCode"/>
      </w:pPr>
      <w:r>
        <w:t xml:space="preserve">        else</w:t>
      </w:r>
    </w:p>
    <w:p w14:paraId="5EDDB916" w14:textId="77777777" w:rsidR="00B864B4" w:rsidRDefault="00B6178F">
      <w:pPr>
        <w:pStyle w:val="SourceCode"/>
      </w:pPr>
      <w:r>
        <w:t xml:space="preserve">        {</w:t>
      </w:r>
    </w:p>
    <w:p w14:paraId="7B126398" w14:textId="77777777" w:rsidR="00B864B4" w:rsidRDefault="00B6178F">
      <w:pPr>
        <w:pStyle w:val="SourceCode"/>
      </w:pPr>
      <w:r>
        <w:t xml:space="preserve">            Console.WriteLine("Inside window: no");</w:t>
      </w:r>
    </w:p>
    <w:p w14:paraId="0B83BFEC" w14:textId="77777777" w:rsidR="00B864B4" w:rsidRDefault="00B6178F">
      <w:pPr>
        <w:pStyle w:val="SourceCode"/>
      </w:pPr>
      <w:r>
        <w:t xml:space="preserve">        }</w:t>
      </w:r>
    </w:p>
    <w:p w14:paraId="58668465" w14:textId="77777777" w:rsidR="00B864B4" w:rsidRDefault="00B864B4">
      <w:pPr>
        <w:pStyle w:val="SourceCode"/>
      </w:pPr>
    </w:p>
    <w:p w14:paraId="6FF1F15A" w14:textId="77777777" w:rsidR="00B864B4" w:rsidRDefault="00B6178F">
      <w:pPr>
        <w:pStyle w:val="SourceCode"/>
      </w:pPr>
      <w:r>
        <w:t xml:space="preserve">        // Remember, UtcNow reads the clock in UTC, and Now in the</w:t>
      </w:r>
    </w:p>
    <w:p w14:paraId="2FC501A8" w14:textId="77777777" w:rsidR="00B864B4" w:rsidRDefault="00B6178F">
      <w:pPr>
        <w:pStyle w:val="SourceCode"/>
      </w:pPr>
      <w:r>
        <w:t xml:space="preserve">        // computer's own time zone.</w:t>
      </w:r>
    </w:p>
    <w:p w14:paraId="33DD5C87" w14:textId="77777777" w:rsidR="00B864B4" w:rsidRDefault="00B6178F">
      <w:pPr>
        <w:pStyle w:val="SourceCode"/>
      </w:pPr>
      <w:r>
        <w:t xml:space="preserve">        Console.WriteLine("Report time (UTC): "</w:t>
      </w:r>
    </w:p>
    <w:p w14:paraId="4E33805B" w14:textId="77777777" w:rsidR="00B864B4" w:rsidRDefault="00B6178F">
      <w:pPr>
        <w:pStyle w:val="SourceCode"/>
      </w:pPr>
      <w:r>
        <w:t xml:space="preserve">                          + FormatTime(DateTimeOffset.UtcNow));</w:t>
      </w:r>
    </w:p>
    <w:p w14:paraId="28D010AE" w14:textId="77777777" w:rsidR="00B864B4" w:rsidRDefault="00B6178F">
      <w:pPr>
        <w:pStyle w:val="SourceCode"/>
      </w:pPr>
      <w:r>
        <w:t xml:space="preserve">        Console.WriteLine("Report time (local): "</w:t>
      </w:r>
    </w:p>
    <w:p w14:paraId="511CB315" w14:textId="77777777" w:rsidR="00B864B4" w:rsidRDefault="00B6178F">
      <w:pPr>
        <w:pStyle w:val="SourceCode"/>
      </w:pPr>
      <w:r>
        <w:t xml:space="preserve">                          + FormatTime(DateTimeOffset.Now));</w:t>
      </w:r>
    </w:p>
    <w:p w14:paraId="550F1E98" w14:textId="77777777" w:rsidR="00B864B4" w:rsidRDefault="00B6178F">
      <w:pPr>
        <w:pStyle w:val="SourceCode"/>
        <w:keepNext/>
      </w:pPr>
      <w:r>
        <w:t xml:space="preserve">        return 0;</w:t>
      </w:r>
    </w:p>
    <w:p w14:paraId="4015919F" w14:textId="77777777" w:rsidR="00B864B4" w:rsidRDefault="00B6178F">
      <w:pPr>
        <w:pStyle w:val="SourceCode"/>
        <w:keepNext/>
      </w:pPr>
      <w:r>
        <w:t xml:space="preserve">    }</w:t>
      </w:r>
    </w:p>
    <w:p w14:paraId="168069E4" w14:textId="77777777" w:rsidR="00B864B4" w:rsidRDefault="00B6178F">
      <w:pPr>
        <w:pStyle w:val="SourceCode"/>
      </w:pPr>
      <w:r>
        <w:t>}</w:t>
      </w:r>
    </w:p>
    <w:p w14:paraId="576AFD3C" w14:textId="77777777" w:rsidR="00B864B4" w:rsidRDefault="00B864B4">
      <w:pPr>
        <w:keepNext/>
      </w:pPr>
    </w:p>
    <w:p w14:paraId="3E81C37C" w14:textId="77777777" w:rsidR="00B864B4" w:rsidRDefault="00B6178F">
      <w:pPr>
        <w:pStyle w:val="Heading3"/>
      </w:pPr>
      <w:r>
        <w:t>Windows PowerShell Build and Run</w:t>
      </w:r>
    </w:p>
    <w:p w14:paraId="133539FA" w14:textId="77777777" w:rsidR="00B864B4" w:rsidRDefault="00B6178F">
      <w:pPr>
        <w:keepNext/>
      </w:pPr>
      <w:r>
        <w:t>Run the program three times, as Check Your Results describes.</w:t>
      </w:r>
    </w:p>
    <w:p w14:paraId="7BFDDBB2" w14:textId="77777777" w:rsidR="00B864B4" w:rsidRDefault="00B864B4">
      <w:pPr>
        <w:keepNext/>
      </w:pPr>
    </w:p>
    <w:p w14:paraId="54E23E7D" w14:textId="77777777" w:rsidR="00B864B4" w:rsidRDefault="00B6178F">
      <w:pPr>
        <w:pStyle w:val="CommandBlock"/>
        <w:keepNext/>
      </w:pPr>
      <w:r>
        <w:t>dotnet build .\csharp\Window --nologo --warnaserror</w:t>
      </w:r>
    </w:p>
    <w:p w14:paraId="068420F3" w14:textId="77777777" w:rsidR="00B864B4" w:rsidRDefault="00B6178F">
      <w:pPr>
        <w:pStyle w:val="CommandBlock"/>
        <w:keepNext/>
      </w:pPr>
      <w:r>
        <w:t>dotnet run --no-build --project .\csharp\Window</w:t>
      </w:r>
    </w:p>
    <w:p w14:paraId="15F0AE19" w14:textId="77777777" w:rsidR="00B864B4" w:rsidRDefault="00B6178F">
      <w:pPr>
        <w:pStyle w:val="CommandBlock"/>
        <w:keepNext/>
      </w:pPr>
      <w:r>
        <w:t>$LASTEXITCODE</w:t>
      </w:r>
    </w:p>
    <w:p w14:paraId="4D53A1D0" w14:textId="77777777" w:rsidR="00B864B4" w:rsidRDefault="00B6178F">
      <w:pPr>
        <w:pStyle w:val="CommandBlock"/>
        <w:keepNext/>
      </w:pPr>
      <w:r>
        <w:t>dotnet run --no-build --project .\csharp\Window</w:t>
      </w:r>
    </w:p>
    <w:p w14:paraId="1C739343" w14:textId="77777777" w:rsidR="00B864B4" w:rsidRDefault="00B6178F">
      <w:pPr>
        <w:pStyle w:val="CommandBlock"/>
        <w:keepNext/>
      </w:pPr>
      <w:r>
        <w:t>$LASTEXITCODE</w:t>
      </w:r>
    </w:p>
    <w:p w14:paraId="18E53DFF" w14:textId="77777777" w:rsidR="00B864B4" w:rsidRDefault="00B6178F">
      <w:pPr>
        <w:pStyle w:val="CommandBlock"/>
        <w:keepNext/>
      </w:pPr>
      <w:r>
        <w:t>dotnet run --no-build --project .\csharp\Window</w:t>
      </w:r>
    </w:p>
    <w:p w14:paraId="2D880C25" w14:textId="77777777" w:rsidR="00B864B4" w:rsidRDefault="00B6178F">
      <w:pPr>
        <w:pStyle w:val="CommandBlock"/>
      </w:pPr>
      <w:r>
        <w:t>$LASTEXITCODE</w:t>
      </w:r>
    </w:p>
    <w:p w14:paraId="5746BD3C" w14:textId="77777777" w:rsidR="00B864B4" w:rsidRDefault="00B864B4">
      <w:pPr>
        <w:keepNext/>
      </w:pPr>
    </w:p>
    <w:p w14:paraId="4FD67FD0" w14:textId="77777777" w:rsidR="00B864B4" w:rsidRDefault="00B6178F">
      <w:pPr>
        <w:pStyle w:val="Heading3"/>
      </w:pPr>
      <w:r>
        <w:t>Linux or macOS Build and Run</w:t>
      </w:r>
    </w:p>
    <w:p w14:paraId="72F2204E" w14:textId="77777777" w:rsidR="00B864B4" w:rsidRDefault="00B6178F">
      <w:pPr>
        <w:pStyle w:val="CommandBlock"/>
        <w:keepNext/>
      </w:pPr>
      <w:r>
        <w:t>dotnet build ./csharp/Window --nologo --warnaserror</w:t>
      </w:r>
    </w:p>
    <w:p w14:paraId="4DCE570E" w14:textId="77777777" w:rsidR="00B864B4" w:rsidRDefault="00B6178F">
      <w:pPr>
        <w:pStyle w:val="CommandBlock"/>
        <w:keepNext/>
      </w:pPr>
      <w:r>
        <w:t>dotnet run --no-build --project ./csharp/Window</w:t>
      </w:r>
    </w:p>
    <w:p w14:paraId="7FEEA4B3" w14:textId="77777777" w:rsidR="00B864B4" w:rsidRDefault="00B6178F">
      <w:pPr>
        <w:pStyle w:val="CommandBlock"/>
        <w:keepNext/>
      </w:pPr>
      <w:r>
        <w:t>echo $?</w:t>
      </w:r>
    </w:p>
    <w:p w14:paraId="01316775" w14:textId="77777777" w:rsidR="00B864B4" w:rsidRDefault="00B6178F">
      <w:pPr>
        <w:pStyle w:val="CommandBlock"/>
        <w:keepNext/>
      </w:pPr>
      <w:r>
        <w:t>dotnet run --no-build --project ./csharp/Window</w:t>
      </w:r>
    </w:p>
    <w:p w14:paraId="5F5AB3DE" w14:textId="77777777" w:rsidR="00B864B4" w:rsidRDefault="00B6178F">
      <w:pPr>
        <w:pStyle w:val="CommandBlock"/>
        <w:keepNext/>
      </w:pPr>
      <w:r>
        <w:t>echo $?</w:t>
      </w:r>
    </w:p>
    <w:p w14:paraId="35B3269D" w14:textId="77777777" w:rsidR="00B864B4" w:rsidRDefault="00B6178F">
      <w:pPr>
        <w:pStyle w:val="CommandBlock"/>
        <w:keepNext/>
      </w:pPr>
      <w:r>
        <w:t>dotnet run --no-build --project ./csharp/Window</w:t>
      </w:r>
    </w:p>
    <w:p w14:paraId="34DD279B" w14:textId="77777777" w:rsidR="00B864B4" w:rsidRDefault="00B6178F">
      <w:pPr>
        <w:pStyle w:val="CommandBlock"/>
      </w:pPr>
      <w:r>
        <w:t>echo $?</w:t>
      </w:r>
    </w:p>
    <w:p w14:paraId="23454598" w14:textId="77777777" w:rsidR="00B864B4" w:rsidRDefault="00B864B4">
      <w:pPr>
        <w:keepNext/>
      </w:pPr>
    </w:p>
    <w:p w14:paraId="338B9B5B" w14:textId="77777777" w:rsidR="00B864B4" w:rsidRDefault="00B6178F">
      <w:pPr>
        <w:pStyle w:val="Heading3"/>
      </w:pPr>
      <w:r>
        <w:t>Check Your Results</w:t>
      </w:r>
    </w:p>
    <w:p w14:paraId="0DD3C24F" w14:textId="77777777" w:rsidR="00B864B4" w:rsidRDefault="00B6178F">
      <w:r>
        <w:t>dotnet build shows its progress first and ends with a line such as Build succeeded in 1.2s (your time differs); those lines are not part of the program's output. The block runs the program three times, and each run waits for you to type the check time and press Enter. After each run, $LASTEXITCODE (echo $? on Linux or macOS) prints the exit code the program ended with. Your screen must show these lines; only the Report time lines show your own date and time.</w:t>
      </w:r>
    </w:p>
    <w:p w14:paraId="0FD218C9" w14:textId="77777777" w:rsidR="00B864B4" w:rsidRDefault="00B864B4">
      <w:pPr>
        <w:keepNext/>
      </w:pPr>
    </w:p>
    <w:p w14:paraId="0A0D8075" w14:textId="77777777" w:rsidR="00B864B4" w:rsidRDefault="00B6178F">
      <w:pPr>
        <w:keepNext/>
      </w:pPr>
      <w:r>
        <w:t>Run 1: type 2026-10-04 00:15. Then $LASTEXITCODE prints 0.</w:t>
      </w:r>
    </w:p>
    <w:p w14:paraId="4305CD23" w14:textId="77777777" w:rsidR="00B864B4" w:rsidRDefault="00B864B4">
      <w:pPr>
        <w:keepNext/>
      </w:pPr>
    </w:p>
    <w:p w14:paraId="509BA03D" w14:textId="77777777" w:rsidR="00B864B4" w:rsidRDefault="00B6178F">
      <w:pPr>
        <w:pStyle w:val="RequiredOutput"/>
        <w:keepNext/>
      </w:pPr>
      <w:r>
        <w:t>Check time (YYYY-MM-DD HH:MM, UTC): 2026-10-04 00:15</w:t>
      </w:r>
    </w:p>
    <w:p w14:paraId="7D5F2CE8" w14:textId="77777777" w:rsidR="00B864B4" w:rsidRDefault="00B6178F">
      <w:pPr>
        <w:pStyle w:val="RequiredOutput"/>
        <w:keepNext/>
      </w:pPr>
      <w:r>
        <w:t>Maintenance Window</w:t>
      </w:r>
    </w:p>
    <w:p w14:paraId="474ABDF0" w14:textId="77777777" w:rsidR="00B864B4" w:rsidRDefault="00B6178F">
      <w:pPr>
        <w:pStyle w:val="RequiredOutput"/>
        <w:keepNext/>
      </w:pPr>
      <w:r>
        <w:t>Start (UTC): 2026-10-03 22:00</w:t>
      </w:r>
    </w:p>
    <w:p w14:paraId="19656B32" w14:textId="77777777" w:rsidR="00B864B4" w:rsidRDefault="00B6178F">
      <w:pPr>
        <w:pStyle w:val="RequiredOutput"/>
        <w:keepNext/>
      </w:pPr>
      <w:r>
        <w:t>End (UTC): 2026-10-04 01:30</w:t>
      </w:r>
    </w:p>
    <w:p w14:paraId="62CE09D2" w14:textId="77777777" w:rsidR="00B864B4" w:rsidRDefault="00B6178F">
      <w:pPr>
        <w:pStyle w:val="RequiredOutput"/>
        <w:keepNext/>
      </w:pPr>
      <w:r>
        <w:t>Length: 210 minutes</w:t>
      </w:r>
    </w:p>
    <w:p w14:paraId="155BA106" w14:textId="77777777" w:rsidR="00B864B4" w:rsidRDefault="00B6178F">
      <w:pPr>
        <w:pStyle w:val="RequiredOutput"/>
        <w:keepNext/>
      </w:pPr>
      <w:r>
        <w:t>Notice (UTC): 2026-10-03 21:30</w:t>
      </w:r>
    </w:p>
    <w:p w14:paraId="773D0D96" w14:textId="77777777" w:rsidR="00B864B4" w:rsidRDefault="00B6178F">
      <w:pPr>
        <w:pStyle w:val="RequiredOutput"/>
        <w:keepNext/>
      </w:pPr>
      <w:r>
        <w:t>Start (Tokyo): 2026-10-04 07:00</w:t>
      </w:r>
    </w:p>
    <w:p w14:paraId="7C3F2C59" w14:textId="77777777" w:rsidR="00B864B4" w:rsidRDefault="00B6178F">
      <w:pPr>
        <w:pStyle w:val="RequiredOutput"/>
        <w:keepNext/>
      </w:pPr>
      <w:r>
        <w:t>Check (UTC): 2026-10-04 00:15</w:t>
      </w:r>
    </w:p>
    <w:p w14:paraId="1E955216" w14:textId="77777777" w:rsidR="00B864B4" w:rsidRDefault="00B6178F">
      <w:pPr>
        <w:pStyle w:val="RequiredOutput"/>
        <w:keepNext/>
      </w:pPr>
      <w:r>
        <w:t>Inside window: yes</w:t>
      </w:r>
    </w:p>
    <w:p w14:paraId="617AE44A" w14:textId="77777777" w:rsidR="00B864B4" w:rsidRDefault="00B6178F">
      <w:pPr>
        <w:pStyle w:val="RequiredOutput"/>
        <w:keepNext/>
      </w:pPr>
      <w:r>
        <w:t>Report time (UTC): 2026-09-30 12:05</w:t>
      </w:r>
    </w:p>
    <w:p w14:paraId="4294E3F8" w14:textId="77777777" w:rsidR="00B864B4" w:rsidRDefault="00B6178F">
      <w:pPr>
        <w:pStyle w:val="RequiredOutput"/>
      </w:pPr>
      <w:r>
        <w:t>Report time (local): 2026-09-30 05:05</w:t>
      </w:r>
    </w:p>
    <w:p w14:paraId="64FA68F3" w14:textId="77777777" w:rsidR="00B864B4" w:rsidRDefault="00B864B4">
      <w:pPr>
        <w:keepNext/>
      </w:pPr>
    </w:p>
    <w:p w14:paraId="75991388" w14:textId="77777777" w:rsidR="00B864B4" w:rsidRDefault="00B6178F">
      <w:pPr>
        <w:keepNext/>
      </w:pPr>
      <w:r>
        <w:t>Run 2: type 2026-10-04 01:45. Then $LASTEXITCODE prints 0.</w:t>
      </w:r>
    </w:p>
    <w:p w14:paraId="0C8F3FC5" w14:textId="77777777" w:rsidR="00B864B4" w:rsidRDefault="00B864B4">
      <w:pPr>
        <w:keepNext/>
      </w:pPr>
    </w:p>
    <w:p w14:paraId="6E8E29AD" w14:textId="77777777" w:rsidR="00B864B4" w:rsidRDefault="00B6178F">
      <w:pPr>
        <w:pStyle w:val="RequiredOutput"/>
        <w:keepNext/>
      </w:pPr>
      <w:r>
        <w:t>Check time (YYYY-MM-DD HH:MM, UTC): 2026-10-04 01:45</w:t>
      </w:r>
    </w:p>
    <w:p w14:paraId="5EE1CC21" w14:textId="77777777" w:rsidR="00B864B4" w:rsidRDefault="00B6178F">
      <w:pPr>
        <w:pStyle w:val="RequiredOutput"/>
        <w:keepNext/>
      </w:pPr>
      <w:r>
        <w:t>Maintenance Window</w:t>
      </w:r>
    </w:p>
    <w:p w14:paraId="1760F89D" w14:textId="77777777" w:rsidR="00B864B4" w:rsidRDefault="00B6178F">
      <w:pPr>
        <w:pStyle w:val="RequiredOutput"/>
        <w:keepNext/>
      </w:pPr>
      <w:r>
        <w:t>Start (UTC): 2026-10-03 22:00</w:t>
      </w:r>
    </w:p>
    <w:p w14:paraId="7E2E64B7" w14:textId="77777777" w:rsidR="00B864B4" w:rsidRDefault="00B6178F">
      <w:pPr>
        <w:pStyle w:val="RequiredOutput"/>
        <w:keepNext/>
      </w:pPr>
      <w:r>
        <w:t>End (UTC): 2026-10-04 01:30</w:t>
      </w:r>
    </w:p>
    <w:p w14:paraId="54DABDD6" w14:textId="77777777" w:rsidR="00B864B4" w:rsidRDefault="00B6178F">
      <w:pPr>
        <w:pStyle w:val="RequiredOutput"/>
        <w:keepNext/>
      </w:pPr>
      <w:r>
        <w:t>Length: 210 minutes</w:t>
      </w:r>
    </w:p>
    <w:p w14:paraId="66B1903C" w14:textId="77777777" w:rsidR="00B864B4" w:rsidRDefault="00B6178F">
      <w:pPr>
        <w:pStyle w:val="RequiredOutput"/>
        <w:keepNext/>
      </w:pPr>
      <w:r>
        <w:t>Notice (UTC): 2026-10-03 21:30</w:t>
      </w:r>
    </w:p>
    <w:p w14:paraId="44F7314D" w14:textId="77777777" w:rsidR="00B864B4" w:rsidRDefault="00B6178F">
      <w:pPr>
        <w:pStyle w:val="RequiredOutput"/>
        <w:keepNext/>
      </w:pPr>
      <w:r>
        <w:t>Start (Tokyo): 2026-10-04 07:00</w:t>
      </w:r>
    </w:p>
    <w:p w14:paraId="5A2B3934" w14:textId="77777777" w:rsidR="00B864B4" w:rsidRDefault="00B6178F">
      <w:pPr>
        <w:pStyle w:val="RequiredOutput"/>
        <w:keepNext/>
      </w:pPr>
      <w:r>
        <w:t>Check (UTC): 2026-10-04 01:45</w:t>
      </w:r>
    </w:p>
    <w:p w14:paraId="473E5EC0" w14:textId="77777777" w:rsidR="00B864B4" w:rsidRDefault="00B6178F">
      <w:pPr>
        <w:pStyle w:val="RequiredOutput"/>
        <w:keepNext/>
      </w:pPr>
      <w:r>
        <w:t>Inside window: no</w:t>
      </w:r>
    </w:p>
    <w:p w14:paraId="3EC5C3F1" w14:textId="77777777" w:rsidR="00B864B4" w:rsidRDefault="00B6178F">
      <w:pPr>
        <w:pStyle w:val="RequiredOutput"/>
        <w:keepNext/>
      </w:pPr>
      <w:r>
        <w:t>Report time (UTC): 2026-09-30 12:05</w:t>
      </w:r>
    </w:p>
    <w:p w14:paraId="43FAC65F" w14:textId="77777777" w:rsidR="00B864B4" w:rsidRDefault="00B6178F">
      <w:pPr>
        <w:pStyle w:val="RequiredOutput"/>
      </w:pPr>
      <w:r>
        <w:t>Report time (local): 2026-09-30 05:05</w:t>
      </w:r>
    </w:p>
    <w:p w14:paraId="069911D7" w14:textId="77777777" w:rsidR="00B864B4" w:rsidRDefault="00B864B4">
      <w:pPr>
        <w:keepNext/>
      </w:pPr>
    </w:p>
    <w:p w14:paraId="394E2B17" w14:textId="77777777" w:rsidR="00B864B4" w:rsidRDefault="00B6178F">
      <w:pPr>
        <w:keepNext/>
      </w:pPr>
      <w:r>
        <w:t>Run 3: type 10/04/2026 00:15. Then $LASTEXITCODE prints 1.</w:t>
      </w:r>
    </w:p>
    <w:p w14:paraId="06D7DDDC" w14:textId="77777777" w:rsidR="00B864B4" w:rsidRDefault="00B864B4">
      <w:pPr>
        <w:keepNext/>
      </w:pPr>
    </w:p>
    <w:p w14:paraId="226705DC" w14:textId="77777777" w:rsidR="00B864B4" w:rsidRDefault="00B6178F">
      <w:pPr>
        <w:pStyle w:val="RequiredOutput"/>
        <w:keepNext/>
      </w:pPr>
      <w:r>
        <w:t>Check time (YYYY-MM-DD HH:MM, UTC): 10/04/2026 00:15</w:t>
      </w:r>
    </w:p>
    <w:p w14:paraId="65588097" w14:textId="77777777" w:rsidR="00B864B4" w:rsidRDefault="00B6178F">
      <w:pPr>
        <w:pStyle w:val="RequiredOutput"/>
      </w:pPr>
      <w:r>
        <w:t>Error: check time must be YYYY-MM-DD HH:MM: 10/04/2026 00:15</w:t>
      </w:r>
    </w:p>
    <w:p w14:paraId="0F4A1F7D" w14:textId="77777777" w:rsidR="00B864B4" w:rsidRDefault="00B864B4">
      <w:pPr>
        <w:keepNext/>
      </w:pPr>
    </w:p>
    <w:p w14:paraId="29A6B0D7" w14:textId="77777777" w:rsidR="00B864B4" w:rsidRDefault="00B6178F">
      <w:pPr>
        <w:pStyle w:val="ListBullet"/>
      </w:pPr>
      <w:r>
        <w:t>Run 1 proves the typed answer was parsed into the same timestamp the Basic version created from its parts: the report is identical.</w:t>
      </w:r>
    </w:p>
    <w:p w14:paraId="7ADAE4F2" w14:textId="77777777" w:rsidR="00B864B4" w:rsidRDefault="00B6178F">
      <w:pPr>
        <w:pStyle w:val="ListBullet"/>
      </w:pPr>
      <w:r>
        <w:t>Run 2 proves the comparison at the other side: 01:45 is after the end, 01:30, so it is outside the window, and the window's times do not change.</w:t>
      </w:r>
    </w:p>
    <w:p w14:paraId="3A8E04A3" w14:textId="77777777" w:rsidR="00B864B4" w:rsidRDefault="00B6178F">
      <w:pPr>
        <w:pStyle w:val="ListBullet"/>
      </w:pPr>
      <w:r>
        <w:t>Run 3 proves the parse failure was caught and reported: 10/04/2026 00:15 is a real time written in another format, so ParseCheckTime rejected it. One Error line went to the error stream, no report line was printed, and exit code 1 reports the failure.</w:t>
      </w:r>
    </w:p>
    <w:p w14:paraId="7554AA44" w14:textId="77777777" w:rsidR="00B864B4" w:rsidRDefault="00B6178F">
      <w:pPr>
        <w:pStyle w:val="ListBullet"/>
      </w:pPr>
      <w:r>
        <w:t>The two Report time lines prove the program read the clock. The local line must match the clock on your computer, and the UTC line must differ from it by your time zone's offset (the two lines are equal if your computer is set to UTC). Your lines show your own date and time, not the sample's.</w:t>
      </w:r>
    </w:p>
    <w:p w14:paraId="4C14F6BA" w14:textId="77777777" w:rsidR="00B864B4" w:rsidRDefault="00B6178F">
      <w:pPr>
        <w:pStyle w:val="ListBullet"/>
      </w:pPr>
      <w:r>
        <w:t>If a failed run prints any report line, Main printed before checking: the parse and its check must come before the first report line.</w:t>
      </w:r>
    </w:p>
    <w:p w14:paraId="5B4A1982" w14:textId="77777777" w:rsidR="00B864B4" w:rsidRDefault="00B6178F">
      <w:pPr>
        <w:pStyle w:val="ListBullet"/>
      </w:pPr>
      <w:r>
        <w:t>If 10/04/2026 00:15 prints a report, the ! in front of TryParseExact, or the whole if, is missing. If Inside window gives a different answer on your computer, DateTimeStyles.AssumeUniversal is missing, so the answer was read as local time. If the program ends with Unhandled exception, the call to ParseCheckTime is not inside Main's try block.</w:t>
      </w:r>
    </w:p>
    <w:p w14:paraId="44C16532" w14:textId="77777777" w:rsidR="00B864B4" w:rsidRDefault="00B6178F">
      <w:pPr>
        <w:pStyle w:val="ListBullet"/>
      </w:pPr>
      <w:r>
        <w:t>If the build fails with another message, read the first error: it names the file and line to fix.</w:t>
      </w:r>
    </w:p>
    <w:p w14:paraId="4A540841" w14:textId="77777777" w:rsidR="00B864B4" w:rsidRDefault="00B864B4">
      <w:pPr>
        <w:keepNext/>
      </w:pPr>
    </w:p>
    <w:p w14:paraId="14CD7E55" w14:textId="77777777" w:rsidR="00B864B4" w:rsidRDefault="00B864B4">
      <w:pPr>
        <w:keepNext/>
      </w:pPr>
    </w:p>
    <w:p w14:paraId="2A7438C1" w14:textId="77777777" w:rsidR="00B864B4" w:rsidRDefault="00B6178F">
      <w:pPr>
        <w:pStyle w:val="Heading2"/>
      </w:pPr>
      <w:r>
        <w:t>What to Notice</w:t>
      </w:r>
    </w:p>
    <w:p w14:paraId="47B20E98" w14:textId="77777777" w:rsidR="00B864B4" w:rsidRDefault="00B6178F">
      <w:pPr>
        <w:pStyle w:val="ListBullet"/>
      </w:pPr>
      <w:r>
        <w:t>A DateTimeOffset always carries its offset, so it names one exact moment; TimeSpan.Zero makes it UTC.</w:t>
      </w:r>
    </w:p>
    <w:p w14:paraId="14E6A5D4" w14:textId="77777777" w:rsidR="00B864B4" w:rsidRDefault="00B6178F">
      <w:pPr>
        <w:pStyle w:val="ListBullet"/>
      </w:pPr>
      <w:r>
        <w:t>ToOffset changes only how the moment is shown: start and tokyoStart are the same moment, and start == tokyoStart is true.</w:t>
      </w:r>
    </w:p>
    <w:p w14:paraId="6F7469DD" w14:textId="77777777" w:rsidR="00B864B4" w:rsidRDefault="00B6178F">
      <w:pPr>
        <w:pStyle w:val="ListBullet"/>
      </w:pPr>
      <w:r>
        <w:t>(end - start).TotalMinutes is a double; 210 prints without a decimal point because it is a whole number.</w:t>
      </w:r>
    </w:p>
    <w:p w14:paraId="600E37CC" w14:textId="77777777" w:rsidR="00B864B4" w:rsidRDefault="00B6178F">
      <w:pPr>
        <w:pStyle w:val="ListBullet"/>
      </w:pPr>
      <w:r>
        <w:t>TryParseExact accepts only text that matches the pattern exactly and names a real date and time, so C# needs no format-back check. Try 2026-09-31 00:15: it is rejected.</w:t>
      </w:r>
    </w:p>
    <w:p w14:paraId="1C7F7856" w14:textId="77777777" w:rsidR="00B864B4" w:rsidRDefault="00B6178F">
      <w:pPr>
        <w:pStyle w:val="ListBullet"/>
      </w:pPr>
      <w:r>
        <w:t>throw, Console.Error, and return 1 report a failure, exactly as in Lesson 2.11.</w:t>
      </w:r>
    </w:p>
    <w:p w14:paraId="61382BF2" w14:textId="77777777" w:rsidR="00B864B4" w:rsidRDefault="00B864B4">
      <w:pPr>
        <w:keepNext/>
      </w:pPr>
    </w:p>
    <w:p w14:paraId="42FABF4D" w14:textId="77777777" w:rsidR="00B864B4" w:rsidRDefault="00B6178F">
      <w:pPr>
        <w:pStyle w:val="Heading3"/>
      </w:pPr>
      <w:r>
        <w:t>Basic and Production-Minded Comparison</w:t>
      </w:r>
    </w:p>
    <w:p w14:paraId="2889C564" w14:textId="77777777" w:rsidR="00B864B4" w:rsidRDefault="00B6178F">
      <w:r>
        <w:t>Both versions create the window in UTC, move it with durations, measure it, show its start in Tokyo, compare the check time, and stamp the report with the current time. The Basic version creates the check time from fixed parts inside Main. The Production-Minded version reads the check time as text, parses it in one known format with ParseCheckTime, and reports a failure the way Lesson 2.11 did, so no report is ever printed for an answer that is not a real time.</w:t>
      </w:r>
    </w:p>
    <w:p w14:paraId="48664DB1" w14:textId="77777777" w:rsidR="00B864B4" w:rsidRDefault="00B864B4">
      <w:pPr>
        <w:keepNext/>
      </w:pPr>
    </w:p>
    <w:p w14:paraId="17BF5A44" w14:textId="77777777" w:rsidR="00B864B4" w:rsidRDefault="00B864B4">
      <w:pPr>
        <w:keepNext/>
      </w:pPr>
    </w:p>
    <w:p w14:paraId="22F6A9D0" w14:textId="77777777" w:rsidR="00B864B4" w:rsidRDefault="00B864B4">
      <w:pPr>
        <w:keepNext/>
      </w:pPr>
    </w:p>
    <w:p w14:paraId="6BDD527F" w14:textId="77777777" w:rsidR="00B864B4" w:rsidRDefault="00B6178F">
      <w:pPr>
        <w:pStyle w:val="Heading1"/>
      </w:pPr>
      <w:r>
        <w:t>Go Implementation</w:t>
      </w:r>
    </w:p>
    <w:p w14:paraId="24B2CC59" w14:textId="77777777" w:rsidR="00B864B4" w:rsidRDefault="00B6178F">
      <w:r>
        <w:t>Go keeps a moment in a time.Time and a duration in a time.Duration. time.Date creates a timestamp, Add moves it by a duration, and Sub gives the difference between two timestamps. Go's format pattern works differently from the other languages: it is one fixed moment, 2006-01-02 15:04, written the way the output should look. time.FixedZone creates a zone with a fixed offset, such as Tokyo's, and In shows a moment in it. time.Parse reads one known format and returns an error value on a failure, as strconv.Ato</w:t>
      </w:r>
      <w:r>
        <w:t>i did in Lesson 2.11.</w:t>
      </w:r>
    </w:p>
    <w:p w14:paraId="7A562FB2" w14:textId="77777777" w:rsidR="00B864B4" w:rsidRDefault="00B864B4">
      <w:pPr>
        <w:keepNext/>
      </w:pPr>
    </w:p>
    <w:p w14:paraId="5770B6CD" w14:textId="77777777" w:rsidR="00B864B4" w:rsidRDefault="00B864B4">
      <w:pPr>
        <w:keepNext/>
      </w:pPr>
    </w:p>
    <w:p w14:paraId="1A21A91F" w14:textId="77777777" w:rsidR="00B864B4" w:rsidRDefault="00B6178F">
      <w:pPr>
        <w:pStyle w:val="Heading2"/>
      </w:pPr>
      <w:r>
        <w:t>Basic Implementation</w:t>
      </w:r>
    </w:p>
    <w:p w14:paraId="1861CB27" w14:textId="77777777" w:rsidR="00B864B4" w:rsidRDefault="00B6178F">
      <w:r>
        <w:t>Start with the most direct version: main creates the start and check timestamps with time.Date, moves them with Add, finds the length with Sub, shows the start in Tokyo with In, compares with Compare, and ends with time.Now(). Every value is fixed, so every line except the last two is the same on every computer. Every step is commented, so read the comments as you type it.</w:t>
      </w:r>
    </w:p>
    <w:p w14:paraId="7ABB562E" w14:textId="77777777" w:rsidR="00B864B4" w:rsidRDefault="00B864B4">
      <w:pPr>
        <w:keepNext/>
      </w:pPr>
    </w:p>
    <w:p w14:paraId="7FE619B2" w14:textId="77777777" w:rsidR="00B864B4" w:rsidRDefault="00B6178F">
      <w:pPr>
        <w:pStyle w:val="Heading3"/>
      </w:pPr>
      <w:r>
        <w:t>go/basic/main.go</w:t>
      </w:r>
    </w:p>
    <w:p w14:paraId="3974AC96" w14:textId="77777777" w:rsidR="00B864B4" w:rsidRDefault="00B6178F">
      <w:pPr>
        <w:pStyle w:val="SourceCode"/>
        <w:keepNext/>
      </w:pPr>
      <w:r>
        <w:t>package main</w:t>
      </w:r>
    </w:p>
    <w:p w14:paraId="4C0DD820" w14:textId="77777777" w:rsidR="00B864B4" w:rsidRDefault="00B864B4">
      <w:pPr>
        <w:pStyle w:val="SourceCode"/>
        <w:keepNext/>
      </w:pPr>
    </w:p>
    <w:p w14:paraId="4A29111A" w14:textId="77777777" w:rsidR="00B864B4" w:rsidRDefault="00B6178F">
      <w:pPr>
        <w:pStyle w:val="SourceCode"/>
        <w:keepNext/>
      </w:pPr>
      <w:r>
        <w:t>// Remember, every Go program starts in package main, and import brings in</w:t>
      </w:r>
    </w:p>
    <w:p w14:paraId="2481E53E" w14:textId="77777777" w:rsidR="00B864B4" w:rsidRDefault="00B6178F">
      <w:pPr>
        <w:pStyle w:val="SourceCode"/>
      </w:pPr>
      <w:r>
        <w:t>// ready-made packages. time, new here, holds Go's date and time tools.</w:t>
      </w:r>
    </w:p>
    <w:p w14:paraId="26444A5A" w14:textId="77777777" w:rsidR="00B864B4" w:rsidRDefault="00B6178F">
      <w:pPr>
        <w:pStyle w:val="SourceCode"/>
      </w:pPr>
      <w:r>
        <w:t>import (</w:t>
      </w:r>
    </w:p>
    <w:p w14:paraId="24E51578" w14:textId="77777777" w:rsidR="00B864B4" w:rsidRDefault="00B6178F">
      <w:pPr>
        <w:pStyle w:val="SourceCode"/>
      </w:pPr>
      <w:r>
        <w:t xml:space="preserve">    "fmt"</w:t>
      </w:r>
    </w:p>
    <w:p w14:paraId="03756DF8" w14:textId="77777777" w:rsidR="00B864B4" w:rsidRDefault="00B6178F">
      <w:pPr>
        <w:pStyle w:val="SourceCode"/>
      </w:pPr>
      <w:r>
        <w:t xml:space="preserve">    "time"</w:t>
      </w:r>
    </w:p>
    <w:p w14:paraId="4B08809C" w14:textId="77777777" w:rsidR="00B864B4" w:rsidRDefault="00B6178F">
      <w:pPr>
        <w:pStyle w:val="SourceCode"/>
      </w:pPr>
      <w:r>
        <w:t>)</w:t>
      </w:r>
    </w:p>
    <w:p w14:paraId="203ABF62" w14:textId="77777777" w:rsidR="00B864B4" w:rsidRDefault="00B864B4">
      <w:pPr>
        <w:pStyle w:val="SourceCode"/>
      </w:pPr>
    </w:p>
    <w:p w14:paraId="08CCDCDC" w14:textId="77777777" w:rsidR="00B864B4" w:rsidRDefault="00B6178F">
      <w:pPr>
        <w:pStyle w:val="SourceCode"/>
      </w:pPr>
      <w:r>
        <w:t>// Remember, main starts the program.</w:t>
      </w:r>
    </w:p>
    <w:p w14:paraId="364197A0" w14:textId="77777777" w:rsidR="00B864B4" w:rsidRDefault="00B6178F">
      <w:pPr>
        <w:pStyle w:val="SourceCode"/>
      </w:pPr>
      <w:r>
        <w:t>func main() {</w:t>
      </w:r>
    </w:p>
    <w:p w14:paraId="0D629558" w14:textId="77777777" w:rsidR="00B864B4" w:rsidRDefault="00B6178F">
      <w:pPr>
        <w:pStyle w:val="SourceCode"/>
      </w:pPr>
      <w:r>
        <w:t xml:space="preserve">    // Creating a specific timestamp. A time.Time names one exact moment.</w:t>
      </w:r>
    </w:p>
    <w:p w14:paraId="1A07F7A2" w14:textId="77777777" w:rsidR="00B864B4" w:rsidRDefault="00B6178F">
      <w:pPr>
        <w:pStyle w:val="SourceCode"/>
      </w:pPr>
      <w:r>
        <w:t xml:space="preserve">    // time.Date takes the year, month, day, hour, minute, second,</w:t>
      </w:r>
    </w:p>
    <w:p w14:paraId="3EB3D133" w14:textId="77777777" w:rsidR="00B864B4" w:rsidRDefault="00B6178F">
      <w:pPr>
        <w:pStyle w:val="SourceCode"/>
      </w:pPr>
      <w:r>
        <w:t xml:space="preserve">    // nanosecond, and time zone; time.October is Go's name for month 10,</w:t>
      </w:r>
    </w:p>
    <w:p w14:paraId="136D7915" w14:textId="77777777" w:rsidR="00B864B4" w:rsidRDefault="00B6178F">
      <w:pPr>
        <w:pStyle w:val="SourceCode"/>
      </w:pPr>
      <w:r>
        <w:t xml:space="preserve">    // and time.UTC makes this a UTC time. Keeping every stored time in UTC</w:t>
      </w:r>
    </w:p>
    <w:p w14:paraId="69CACF27" w14:textId="77777777" w:rsidR="00B864B4" w:rsidRDefault="00B6178F">
      <w:pPr>
        <w:pStyle w:val="SourceCode"/>
      </w:pPr>
      <w:r>
        <w:t xml:space="preserve">    // means it is the same moment everywhere.</w:t>
      </w:r>
    </w:p>
    <w:p w14:paraId="2479F1AC" w14:textId="77777777" w:rsidR="00B864B4" w:rsidRDefault="00B6178F">
      <w:pPr>
        <w:pStyle w:val="SourceCode"/>
      </w:pPr>
      <w:r>
        <w:t xml:space="preserve">    var start time.Time = time.Date(2026, time.October, 3, 22, 0, 0, 0,</w:t>
      </w:r>
    </w:p>
    <w:p w14:paraId="7539198A" w14:textId="77777777" w:rsidR="00B864B4" w:rsidRDefault="00B6178F">
      <w:pPr>
        <w:pStyle w:val="SourceCode"/>
      </w:pPr>
      <w:r>
        <w:t xml:space="preserve">        time.UTC)</w:t>
      </w:r>
    </w:p>
    <w:p w14:paraId="2A95BCF8" w14:textId="77777777" w:rsidR="00B864B4" w:rsidRDefault="00B864B4">
      <w:pPr>
        <w:pStyle w:val="SourceCode"/>
      </w:pPr>
    </w:p>
    <w:p w14:paraId="4D7F370E" w14:textId="77777777" w:rsidR="00B864B4" w:rsidRDefault="00B6178F">
      <w:pPr>
        <w:pStyle w:val="SourceCode"/>
      </w:pPr>
      <w:r>
        <w:t xml:space="preserve">    // A time.Duration is an amount of time, not a moment. time.Hour and</w:t>
      </w:r>
    </w:p>
    <w:p w14:paraId="2470006F" w14:textId="77777777" w:rsidR="00B864B4" w:rsidRDefault="00B6178F">
      <w:pPr>
        <w:pStyle w:val="SourceCode"/>
      </w:pPr>
      <w:r>
        <w:t xml:space="preserve">    // time.Minute are durations, so 3*time.Hour + 30*time.Minute is 3</w:t>
      </w:r>
    </w:p>
    <w:p w14:paraId="77CD6ED3" w14:textId="77777777" w:rsidR="00B864B4" w:rsidRDefault="00B6178F">
      <w:pPr>
        <w:pStyle w:val="SourceCode"/>
      </w:pPr>
      <w:r>
        <w:t xml:space="preserve">    // hours 30 minutes. Add moves a timestamp later by a duration, and</w:t>
      </w:r>
    </w:p>
    <w:p w14:paraId="1F217FF4" w14:textId="77777777" w:rsidR="00B864B4" w:rsidRDefault="00B6178F">
      <w:pPr>
        <w:pStyle w:val="SourceCode"/>
      </w:pPr>
      <w:r>
        <w:t xml:space="preserve">    // adding a negative duration moves it earlier: the window ends 3 hours</w:t>
      </w:r>
    </w:p>
    <w:p w14:paraId="63366B4F" w14:textId="77777777" w:rsidR="00B864B4" w:rsidRDefault="00B6178F">
      <w:pPr>
        <w:pStyle w:val="SourceCode"/>
      </w:pPr>
      <w:r>
        <w:t xml:space="preserve">    // 30 minutes after the start, and the notice goes out 30 minutes</w:t>
      </w:r>
    </w:p>
    <w:p w14:paraId="39BFB454" w14:textId="77777777" w:rsidR="00B864B4" w:rsidRDefault="00B6178F">
      <w:pPr>
        <w:pStyle w:val="SourceCode"/>
      </w:pPr>
      <w:r>
        <w:t xml:space="preserve">    // before it.</w:t>
      </w:r>
    </w:p>
    <w:p w14:paraId="0A75D34F" w14:textId="77777777" w:rsidR="00B864B4" w:rsidRDefault="00B6178F">
      <w:pPr>
        <w:pStyle w:val="SourceCode"/>
      </w:pPr>
      <w:r>
        <w:t xml:space="preserve">    var length time.Duration = 3*time.Hour + 30*time.Minute</w:t>
      </w:r>
    </w:p>
    <w:p w14:paraId="65383A8A" w14:textId="77777777" w:rsidR="00B864B4" w:rsidRDefault="00B6178F">
      <w:pPr>
        <w:pStyle w:val="SourceCode"/>
      </w:pPr>
      <w:r>
        <w:t xml:space="preserve">    var end time.Time = start.Add(length)</w:t>
      </w:r>
    </w:p>
    <w:p w14:paraId="392AACDB" w14:textId="77777777" w:rsidR="00B864B4" w:rsidRDefault="00B6178F">
      <w:pPr>
        <w:pStyle w:val="SourceCode"/>
      </w:pPr>
      <w:r>
        <w:t xml:space="preserve">    var notice time.Time = start.Add(-30 * time.Minute)</w:t>
      </w:r>
    </w:p>
    <w:p w14:paraId="3536168A" w14:textId="77777777" w:rsidR="00B864B4" w:rsidRDefault="00B864B4">
      <w:pPr>
        <w:pStyle w:val="SourceCode"/>
      </w:pPr>
    </w:p>
    <w:p w14:paraId="770B82D2" w14:textId="77777777" w:rsidR="00B864B4" w:rsidRDefault="00B6178F">
      <w:pPr>
        <w:pStyle w:val="SourceCode"/>
      </w:pPr>
      <w:r>
        <w:t xml:space="preserve">    // The difference between two timestamps is a duration: end.Sub(start)</w:t>
      </w:r>
    </w:p>
    <w:p w14:paraId="0FA6B890" w14:textId="77777777" w:rsidR="00B864B4" w:rsidRDefault="00B6178F">
      <w:pPr>
        <w:pStyle w:val="SourceCode"/>
      </w:pPr>
      <w:r>
        <w:t xml:space="preserve">    // is end minus start, and Minutes() gives it in minutes, 210.</w:t>
      </w:r>
    </w:p>
    <w:p w14:paraId="0A0332F9" w14:textId="77777777" w:rsidR="00B864B4" w:rsidRDefault="00B6178F">
      <w:pPr>
        <w:pStyle w:val="SourceCode"/>
      </w:pPr>
      <w:r>
        <w:t xml:space="preserve">    var difference time.Duration = end.Sub(start)</w:t>
      </w:r>
    </w:p>
    <w:p w14:paraId="37C738F3" w14:textId="77777777" w:rsidR="00B864B4" w:rsidRDefault="00B864B4">
      <w:pPr>
        <w:pStyle w:val="SourceCode"/>
      </w:pPr>
    </w:p>
    <w:p w14:paraId="70E0887C" w14:textId="77777777" w:rsidR="00B864B4" w:rsidRDefault="00B6178F">
      <w:pPr>
        <w:pStyle w:val="SourceCode"/>
      </w:pPr>
      <w:r>
        <w:t xml:space="preserve">    // Simple time-zone conversion: Tokyo's clock is always 9 hours ahead</w:t>
      </w:r>
    </w:p>
    <w:p w14:paraId="70E0DE73" w14:textId="77777777" w:rsidR="00B864B4" w:rsidRDefault="00B6178F">
      <w:pPr>
        <w:pStyle w:val="SourceCode"/>
      </w:pPr>
      <w:r>
        <w:t xml:space="preserve">    // of UTC (Japan has no summer time). time.FixedZone creates a zone</w:t>
      </w:r>
    </w:p>
    <w:p w14:paraId="7DC2E712" w14:textId="77777777" w:rsidR="00B864B4" w:rsidRDefault="00B6178F">
      <w:pPr>
        <w:pStyle w:val="SourceCode"/>
      </w:pPr>
      <w:r>
        <w:t xml:space="preserve">    // with that offset, given in seconds, and returns its address, a</w:t>
      </w:r>
    </w:p>
    <w:p w14:paraId="3927A323" w14:textId="77777777" w:rsidR="00B864B4" w:rsidRDefault="00B6178F">
      <w:pPr>
        <w:pStyle w:val="SourceCode"/>
      </w:pPr>
      <w:r>
        <w:t xml:space="preserve">    // *time.Location (remember, * holds an address). In gives the same</w:t>
      </w:r>
    </w:p>
    <w:p w14:paraId="40AA4A76" w14:textId="77777777" w:rsidR="00B864B4" w:rsidRDefault="00B6178F">
      <w:pPr>
        <w:pStyle w:val="SourceCode"/>
      </w:pPr>
      <w:r>
        <w:t xml:space="preserve">    // moment as that zone's clock shows it.</w:t>
      </w:r>
    </w:p>
    <w:p w14:paraId="5FF7550D" w14:textId="77777777" w:rsidR="00B864B4" w:rsidRDefault="00B6178F">
      <w:pPr>
        <w:pStyle w:val="SourceCode"/>
      </w:pPr>
      <w:r>
        <w:t xml:space="preserve">    var tokyo *time.Location = time.FixedZone("UTC+09:00", 9*60*60)</w:t>
      </w:r>
    </w:p>
    <w:p w14:paraId="2E86B8CD" w14:textId="77777777" w:rsidR="00B864B4" w:rsidRDefault="00B6178F">
      <w:pPr>
        <w:pStyle w:val="SourceCode"/>
      </w:pPr>
      <w:r>
        <w:t xml:space="preserve">    var tokyoStart time.Time = start.In(tokyo)</w:t>
      </w:r>
    </w:p>
    <w:p w14:paraId="016C6B97" w14:textId="77777777" w:rsidR="00B864B4" w:rsidRDefault="00B864B4">
      <w:pPr>
        <w:pStyle w:val="SourceCode"/>
      </w:pPr>
    </w:p>
    <w:p w14:paraId="37682E89" w14:textId="77777777" w:rsidR="00B864B4" w:rsidRDefault="00B6178F">
      <w:pPr>
        <w:pStyle w:val="SourceCode"/>
      </w:pPr>
      <w:r>
        <w:t xml:space="preserve">    // The check time, 2026-10-04 00:15 UTC.</w:t>
      </w:r>
    </w:p>
    <w:p w14:paraId="32CE1DD4" w14:textId="77777777" w:rsidR="00B864B4" w:rsidRDefault="00B6178F">
      <w:pPr>
        <w:pStyle w:val="SourceCode"/>
      </w:pPr>
      <w:r>
        <w:t xml:space="preserve">    var checkTime time.Time = time.Date(2026, time.October, 4, 0, 15, 0, 0,</w:t>
      </w:r>
    </w:p>
    <w:p w14:paraId="285B2E13" w14:textId="77777777" w:rsidR="00B864B4" w:rsidRDefault="00B6178F">
      <w:pPr>
        <w:pStyle w:val="SourceCode"/>
      </w:pPr>
      <w:r>
        <w:t xml:space="preserve">        time.UTC)</w:t>
      </w:r>
    </w:p>
    <w:p w14:paraId="4D03637F" w14:textId="77777777" w:rsidR="00B864B4" w:rsidRDefault="00B864B4">
      <w:pPr>
        <w:pStyle w:val="SourceCode"/>
      </w:pPr>
    </w:p>
    <w:p w14:paraId="160CDBC0" w14:textId="77777777" w:rsidR="00B864B4" w:rsidRDefault="00B6178F">
      <w:pPr>
        <w:pStyle w:val="SourceCode"/>
      </w:pPr>
      <w:r>
        <w:t xml:space="preserve">    // Formatting turns a timestamp into text. Go's pattern is an example</w:t>
      </w:r>
    </w:p>
    <w:p w14:paraId="06571BB6" w14:textId="77777777" w:rsidR="00B864B4" w:rsidRDefault="00B6178F">
      <w:pPr>
        <w:pStyle w:val="SourceCode"/>
      </w:pPr>
      <w:r>
        <w:t xml:space="preserve">    // of one fixed moment, 2006-01-02 15:04 (year 2006, month 01, day 02,</w:t>
      </w:r>
    </w:p>
    <w:p w14:paraId="56CEC91E" w14:textId="77777777" w:rsidR="00B864B4" w:rsidRDefault="00B6178F">
      <w:pPr>
        <w:pStyle w:val="SourceCode"/>
      </w:pPr>
      <w:r>
        <w:t xml:space="preserve">    // hour 15, minute 04), written the way the output should look; Format</w:t>
      </w:r>
    </w:p>
    <w:p w14:paraId="56065FFC" w14:textId="77777777" w:rsidR="00B864B4" w:rsidRDefault="00B6178F">
      <w:pPr>
        <w:pStyle w:val="SourceCode"/>
      </w:pPr>
      <w:r>
        <w:t xml:space="preserve">    // puts this timestamp's values in the same places.</w:t>
      </w:r>
    </w:p>
    <w:p w14:paraId="4D9D2974" w14:textId="77777777" w:rsidR="00B864B4" w:rsidRDefault="00B6178F">
      <w:pPr>
        <w:pStyle w:val="SourceCode"/>
      </w:pPr>
      <w:r>
        <w:t xml:space="preserve">    const layout = "2006-01-02 15:04"</w:t>
      </w:r>
    </w:p>
    <w:p w14:paraId="214C17FE" w14:textId="77777777" w:rsidR="00B864B4" w:rsidRDefault="00B6178F">
      <w:pPr>
        <w:pStyle w:val="SourceCode"/>
      </w:pPr>
      <w:r>
        <w:t xml:space="preserve">    fmt.Println("Maintenance Window")</w:t>
      </w:r>
    </w:p>
    <w:p w14:paraId="7F411E5F" w14:textId="77777777" w:rsidR="00B864B4" w:rsidRDefault="00B6178F">
      <w:pPr>
        <w:pStyle w:val="SourceCode"/>
      </w:pPr>
      <w:r>
        <w:t xml:space="preserve">    fmt.Println("Start (UTC):", start.Format(layout))</w:t>
      </w:r>
    </w:p>
    <w:p w14:paraId="00371E13" w14:textId="77777777" w:rsidR="00B864B4" w:rsidRDefault="00B6178F">
      <w:pPr>
        <w:pStyle w:val="SourceCode"/>
      </w:pPr>
      <w:r>
        <w:t xml:space="preserve">    fmt.Println("End (UTC):", end.Format(layout))</w:t>
      </w:r>
    </w:p>
    <w:p w14:paraId="5D89603E" w14:textId="77777777" w:rsidR="00B864B4" w:rsidRDefault="00B6178F">
      <w:pPr>
        <w:pStyle w:val="SourceCode"/>
      </w:pPr>
      <w:r>
        <w:t xml:space="preserve">    fmt.Println("Length:", difference.Minutes(), "minutes")</w:t>
      </w:r>
    </w:p>
    <w:p w14:paraId="7A3E2435" w14:textId="77777777" w:rsidR="00B864B4" w:rsidRDefault="00B6178F">
      <w:pPr>
        <w:pStyle w:val="SourceCode"/>
      </w:pPr>
      <w:r>
        <w:t xml:space="preserve">    fmt.Println("Notice (UTC):", notice.Format(layout))</w:t>
      </w:r>
    </w:p>
    <w:p w14:paraId="3CFFECE1" w14:textId="77777777" w:rsidR="00B864B4" w:rsidRDefault="00B6178F">
      <w:pPr>
        <w:pStyle w:val="SourceCode"/>
      </w:pPr>
      <w:r>
        <w:t xml:space="preserve">    fmt.Println("Start (Tokyo):", tokyoStart.Format(layout))</w:t>
      </w:r>
    </w:p>
    <w:p w14:paraId="412F55AB" w14:textId="77777777" w:rsidR="00B864B4" w:rsidRDefault="00B6178F">
      <w:pPr>
        <w:pStyle w:val="SourceCode"/>
      </w:pPr>
      <w:r>
        <w:t xml:space="preserve">    fmt.Println("Check (UTC):", checkTime.Format(layout))</w:t>
      </w:r>
    </w:p>
    <w:p w14:paraId="4FF66A78" w14:textId="77777777" w:rsidR="00B864B4" w:rsidRDefault="00B864B4">
      <w:pPr>
        <w:pStyle w:val="SourceCode"/>
      </w:pPr>
    </w:p>
    <w:p w14:paraId="3B5F6645" w14:textId="77777777" w:rsidR="00B864B4" w:rsidRDefault="00B6178F">
      <w:pPr>
        <w:pStyle w:val="SourceCode"/>
      </w:pPr>
      <w:r>
        <w:t xml:space="preserve">    // Comparing timestamps: a.Compare(b) returns -1 when a is earlier than</w:t>
      </w:r>
    </w:p>
    <w:p w14:paraId="55E33563" w14:textId="77777777" w:rsidR="00B864B4" w:rsidRDefault="00B6178F">
      <w:pPr>
        <w:pStyle w:val="SourceCode"/>
      </w:pPr>
      <w:r>
        <w:t xml:space="preserve">    // b, 0 when they are the same moment, and 1 when a is later. The window</w:t>
      </w:r>
    </w:p>
    <w:p w14:paraId="08840C62" w14:textId="77777777" w:rsidR="00B864B4" w:rsidRDefault="00B6178F">
      <w:pPr>
        <w:pStyle w:val="SourceCode"/>
      </w:pPr>
      <w:r>
        <w:t xml:space="preserve">    // includes its start and ends just before its end. Remember, &amp;&amp; = and;</w:t>
      </w:r>
    </w:p>
    <w:p w14:paraId="4CDBB0EA" w14:textId="77777777" w:rsidR="00B864B4" w:rsidRDefault="00B6178F">
      <w:pPr>
        <w:pStyle w:val="SourceCode"/>
      </w:pPr>
      <w:r>
        <w:t xml:space="preserve">    // } else { on one line.</w:t>
      </w:r>
    </w:p>
    <w:p w14:paraId="231EEC62" w14:textId="77777777" w:rsidR="00B864B4" w:rsidRDefault="00B6178F">
      <w:pPr>
        <w:pStyle w:val="SourceCode"/>
      </w:pPr>
      <w:r>
        <w:t xml:space="preserve">    if checkTime.Compare(start) &gt;= 0 &amp;&amp; checkTime.Compare(end) &lt; 0 {</w:t>
      </w:r>
    </w:p>
    <w:p w14:paraId="745F2A3D" w14:textId="77777777" w:rsidR="00B864B4" w:rsidRDefault="00B6178F">
      <w:pPr>
        <w:pStyle w:val="SourceCode"/>
      </w:pPr>
      <w:r>
        <w:t xml:space="preserve">        fmt.Println("Inside window: yes")</w:t>
      </w:r>
    </w:p>
    <w:p w14:paraId="01E460AC" w14:textId="77777777" w:rsidR="00B864B4" w:rsidRDefault="00B6178F">
      <w:pPr>
        <w:pStyle w:val="SourceCode"/>
      </w:pPr>
      <w:r>
        <w:t xml:space="preserve">    } else {</w:t>
      </w:r>
    </w:p>
    <w:p w14:paraId="315D595D" w14:textId="77777777" w:rsidR="00B864B4" w:rsidRDefault="00B6178F">
      <w:pPr>
        <w:pStyle w:val="SourceCode"/>
      </w:pPr>
      <w:r>
        <w:t xml:space="preserve">        fmt.Println("Inside window: no")</w:t>
      </w:r>
    </w:p>
    <w:p w14:paraId="653A0513" w14:textId="77777777" w:rsidR="00B864B4" w:rsidRDefault="00B6178F">
      <w:pPr>
        <w:pStyle w:val="SourceCode"/>
      </w:pPr>
      <w:r>
        <w:t xml:space="preserve">    }</w:t>
      </w:r>
    </w:p>
    <w:p w14:paraId="7DE194E6" w14:textId="77777777" w:rsidR="00B864B4" w:rsidRDefault="00B864B4">
      <w:pPr>
        <w:pStyle w:val="SourceCode"/>
      </w:pPr>
    </w:p>
    <w:p w14:paraId="521A2414" w14:textId="77777777" w:rsidR="00B864B4" w:rsidRDefault="00B6178F">
      <w:pPr>
        <w:pStyle w:val="SourceCode"/>
      </w:pPr>
      <w:r>
        <w:t xml:space="preserve">    // The current date and time: time.Now() reads the computer's clock in</w:t>
      </w:r>
    </w:p>
    <w:p w14:paraId="4FE6FC17" w14:textId="77777777" w:rsidR="00B864B4" w:rsidRDefault="00B6178F">
      <w:pPr>
        <w:pStyle w:val="SourceCode"/>
      </w:pPr>
      <w:r>
        <w:t xml:space="preserve">    // the time zone the computer is set to, so the local line differs</w:t>
      </w:r>
    </w:p>
    <w:p w14:paraId="6B61DC9D" w14:textId="77777777" w:rsidR="00B864B4" w:rsidRDefault="00B6178F">
      <w:pPr>
        <w:pStyle w:val="SourceCode"/>
      </w:pPr>
      <w:r>
        <w:t xml:space="preserve">    // from computer to computer. UTC() gives the same moment in UTC.</w:t>
      </w:r>
    </w:p>
    <w:p w14:paraId="24596035" w14:textId="77777777" w:rsidR="00B864B4" w:rsidRDefault="00B6178F">
      <w:pPr>
        <w:pStyle w:val="SourceCode"/>
      </w:pPr>
      <w:r>
        <w:t xml:space="preserve">    var now time.Time = time.Now()</w:t>
      </w:r>
    </w:p>
    <w:p w14:paraId="13CC9DC2" w14:textId="77777777" w:rsidR="00B864B4" w:rsidRDefault="00B6178F">
      <w:pPr>
        <w:pStyle w:val="SourceCode"/>
        <w:keepNext/>
      </w:pPr>
      <w:r>
        <w:t xml:space="preserve">    fmt.Println("Report time (UTC):", now.UTC().Format(layout))</w:t>
      </w:r>
    </w:p>
    <w:p w14:paraId="2BCCE06A" w14:textId="77777777" w:rsidR="00B864B4" w:rsidRDefault="00B6178F">
      <w:pPr>
        <w:pStyle w:val="SourceCode"/>
        <w:keepNext/>
      </w:pPr>
      <w:r>
        <w:t xml:space="preserve">    fmt.Println("Report time (local):", now.Format(layout))</w:t>
      </w:r>
    </w:p>
    <w:p w14:paraId="6DC9FA2D" w14:textId="77777777" w:rsidR="00B864B4" w:rsidRDefault="00B6178F">
      <w:pPr>
        <w:pStyle w:val="SourceCode"/>
      </w:pPr>
      <w:r>
        <w:t>}</w:t>
      </w:r>
    </w:p>
    <w:p w14:paraId="788F8EF9" w14:textId="77777777" w:rsidR="00B864B4" w:rsidRDefault="00B864B4">
      <w:pPr>
        <w:keepNext/>
      </w:pPr>
    </w:p>
    <w:p w14:paraId="366CE5C3" w14:textId="77777777" w:rsidR="00B864B4" w:rsidRDefault="00B6178F">
      <w:pPr>
        <w:pStyle w:val="Heading3"/>
      </w:pPr>
      <w:r>
        <w:t>Windows PowerShell Basic Build and Run</w:t>
      </w:r>
    </w:p>
    <w:p w14:paraId="0AB734B2" w14:textId="77777777" w:rsidR="00B864B4" w:rsidRDefault="00B6178F">
      <w:pPr>
        <w:keepNext/>
      </w:pPr>
      <w:r>
        <w:t>Run the program once.</w:t>
      </w:r>
    </w:p>
    <w:p w14:paraId="316D55C0" w14:textId="77777777" w:rsidR="00B864B4" w:rsidRDefault="00B864B4">
      <w:pPr>
        <w:keepNext/>
      </w:pPr>
    </w:p>
    <w:p w14:paraId="4A7F6C5C" w14:textId="77777777" w:rsidR="00B864B4" w:rsidRDefault="00B6178F">
      <w:pPr>
        <w:pStyle w:val="CommandBlock"/>
        <w:keepNext/>
      </w:pPr>
      <w:r>
        <w:t>go -C .\go build -o basic-window.exe .\basic</w:t>
      </w:r>
    </w:p>
    <w:p w14:paraId="156CD573" w14:textId="77777777" w:rsidR="00B864B4" w:rsidRDefault="00B6178F">
      <w:pPr>
        <w:pStyle w:val="CommandBlock"/>
      </w:pPr>
      <w:r>
        <w:t>.\go\basic-window.exe</w:t>
      </w:r>
    </w:p>
    <w:p w14:paraId="0B454FF5" w14:textId="77777777" w:rsidR="00B864B4" w:rsidRDefault="00B864B4">
      <w:pPr>
        <w:keepNext/>
      </w:pPr>
    </w:p>
    <w:p w14:paraId="7D191FCD" w14:textId="77777777" w:rsidR="00B864B4" w:rsidRDefault="00B6178F">
      <w:pPr>
        <w:pStyle w:val="Heading3"/>
      </w:pPr>
      <w:r>
        <w:t>Linux or macOS Basic Build and Run</w:t>
      </w:r>
    </w:p>
    <w:p w14:paraId="47E5E559" w14:textId="77777777" w:rsidR="00B864B4" w:rsidRDefault="00B6178F">
      <w:pPr>
        <w:pStyle w:val="CommandBlock"/>
        <w:keepNext/>
      </w:pPr>
      <w:r>
        <w:t>go -C ./go build -o basic-window ./basic</w:t>
      </w:r>
    </w:p>
    <w:p w14:paraId="599C5422" w14:textId="77777777" w:rsidR="00B864B4" w:rsidRDefault="00B6178F">
      <w:pPr>
        <w:pStyle w:val="CommandBlock"/>
      </w:pPr>
      <w:r>
        <w:t>./go/basic-window</w:t>
      </w:r>
    </w:p>
    <w:p w14:paraId="5D547D28" w14:textId="77777777" w:rsidR="00B864B4" w:rsidRDefault="00B864B4">
      <w:pPr>
        <w:keepNext/>
      </w:pPr>
    </w:p>
    <w:p w14:paraId="0D525B73" w14:textId="77777777" w:rsidR="00B864B4" w:rsidRDefault="00B6178F">
      <w:pPr>
        <w:pStyle w:val="Heading3"/>
      </w:pPr>
      <w:r>
        <w:t>Check Your Results</w:t>
      </w:r>
    </w:p>
    <w:p w14:paraId="2B8AFE2E" w14:textId="77777777" w:rsidR="00B864B4" w:rsidRDefault="00B6178F">
      <w:pPr>
        <w:keepNext/>
      </w:pPr>
      <w:r>
        <w:t>Your screen must show these lines, with the same spelling, spacing, and capitalization. The last two lines show the moment you run the program, so yours will differ: this sample was taken at 12:05 UTC on 2026-09-30, on a computer set to a time zone 7 hours behind UTC.</w:t>
      </w:r>
    </w:p>
    <w:p w14:paraId="0E45F56B" w14:textId="77777777" w:rsidR="00B864B4" w:rsidRDefault="00B864B4">
      <w:pPr>
        <w:keepNext/>
      </w:pPr>
    </w:p>
    <w:p w14:paraId="2CE4C105" w14:textId="77777777" w:rsidR="00B864B4" w:rsidRDefault="00B6178F">
      <w:pPr>
        <w:pStyle w:val="RequiredOutput"/>
        <w:keepNext/>
      </w:pPr>
      <w:r>
        <w:t>Maintenance Window</w:t>
      </w:r>
    </w:p>
    <w:p w14:paraId="5ECDAAAA" w14:textId="77777777" w:rsidR="00B864B4" w:rsidRDefault="00B6178F">
      <w:pPr>
        <w:pStyle w:val="RequiredOutput"/>
        <w:keepNext/>
      </w:pPr>
      <w:r>
        <w:t>Start (UTC): 2026-10-03 22:00</w:t>
      </w:r>
    </w:p>
    <w:p w14:paraId="13193166" w14:textId="77777777" w:rsidR="00B864B4" w:rsidRDefault="00B6178F">
      <w:pPr>
        <w:pStyle w:val="RequiredOutput"/>
        <w:keepNext/>
      </w:pPr>
      <w:r>
        <w:t>End (UTC): 2026-10-04 01:30</w:t>
      </w:r>
    </w:p>
    <w:p w14:paraId="4888D046" w14:textId="77777777" w:rsidR="00B864B4" w:rsidRDefault="00B6178F">
      <w:pPr>
        <w:pStyle w:val="RequiredOutput"/>
        <w:keepNext/>
      </w:pPr>
      <w:r>
        <w:t>Length: 210 minutes</w:t>
      </w:r>
    </w:p>
    <w:p w14:paraId="43AAEC70" w14:textId="77777777" w:rsidR="00B864B4" w:rsidRDefault="00B6178F">
      <w:pPr>
        <w:pStyle w:val="RequiredOutput"/>
        <w:keepNext/>
      </w:pPr>
      <w:r>
        <w:t>Notice (UTC): 2026-10-03 21:30</w:t>
      </w:r>
    </w:p>
    <w:p w14:paraId="0F3D6AD1" w14:textId="77777777" w:rsidR="00B864B4" w:rsidRDefault="00B6178F">
      <w:pPr>
        <w:pStyle w:val="RequiredOutput"/>
        <w:keepNext/>
      </w:pPr>
      <w:r>
        <w:t>Start (Tokyo): 2026-10-04 07:00</w:t>
      </w:r>
    </w:p>
    <w:p w14:paraId="42379D81" w14:textId="77777777" w:rsidR="00B864B4" w:rsidRDefault="00B6178F">
      <w:pPr>
        <w:pStyle w:val="RequiredOutput"/>
        <w:keepNext/>
      </w:pPr>
      <w:r>
        <w:t>Check (UTC): 2026-10-04 00:15</w:t>
      </w:r>
    </w:p>
    <w:p w14:paraId="6AA245F0" w14:textId="77777777" w:rsidR="00B864B4" w:rsidRDefault="00B6178F">
      <w:pPr>
        <w:pStyle w:val="RequiredOutput"/>
        <w:keepNext/>
      </w:pPr>
      <w:r>
        <w:t>Inside window: yes</w:t>
      </w:r>
    </w:p>
    <w:p w14:paraId="6E61ED7D" w14:textId="77777777" w:rsidR="00B864B4" w:rsidRDefault="00B6178F">
      <w:pPr>
        <w:pStyle w:val="RequiredOutput"/>
        <w:keepNext/>
      </w:pPr>
      <w:r>
        <w:t>Report time (UTC): 2026-09-30 12:05</w:t>
      </w:r>
    </w:p>
    <w:p w14:paraId="3DE0C46E" w14:textId="77777777" w:rsidR="00B864B4" w:rsidRDefault="00B6178F">
      <w:pPr>
        <w:pStyle w:val="RequiredOutput"/>
      </w:pPr>
      <w:r>
        <w:t>Report time (local): 2026-09-30 05:05</w:t>
      </w:r>
    </w:p>
    <w:p w14:paraId="72DC78B7" w14:textId="77777777" w:rsidR="00B864B4" w:rsidRDefault="00B864B4">
      <w:pPr>
        <w:keepNext/>
      </w:pPr>
    </w:p>
    <w:p w14:paraId="0F0FECA2" w14:textId="77777777" w:rsidR="00B864B4" w:rsidRDefault="00B6178F">
      <w:pPr>
        <w:pStyle w:val="ListBullet"/>
      </w:pPr>
      <w:r>
        <w:t>Start and End prove that a timestamp was created and moved by a duration: 22:00 plus 3 hours 30 minutes crosses midnight, so the date changes too. Length proves the difference of two timestamps, in minutes.</w:t>
      </w:r>
    </w:p>
    <w:p w14:paraId="70F5C8E8" w14:textId="77777777" w:rsidR="00B864B4" w:rsidRDefault="00B6178F">
      <w:pPr>
        <w:pStyle w:val="ListBullet"/>
      </w:pPr>
      <w:r>
        <w:t>Notice proves subtracting a duration, and Start (Tokyo) proves the conversion: 22:00 UTC is 07:00 the next morning in Tokyo.</w:t>
      </w:r>
    </w:p>
    <w:p w14:paraId="2029661E" w14:textId="77777777" w:rsidR="00B864B4" w:rsidRDefault="00B6178F">
      <w:pPr>
        <w:pStyle w:val="ListBullet"/>
      </w:pPr>
      <w:r>
        <w:t>Inside window: yes proves the comparison: 00:15 is after the start and before the end.</w:t>
      </w:r>
    </w:p>
    <w:p w14:paraId="6F3F4DDC" w14:textId="77777777" w:rsidR="00B864B4" w:rsidRDefault="00B6178F">
      <w:pPr>
        <w:pStyle w:val="ListBullet"/>
      </w:pPr>
      <w:r>
        <w:t>The two Report time lines prove the program read the clock. The local line must match the clock on your computer, and the UTC line must differ from it by your time zone's offset (the two lines are equal if your computer is set to UTC). Your lines show your own date and time, not the sample's.</w:t>
      </w:r>
    </w:p>
    <w:p w14:paraId="6A9ADD44" w14:textId="77777777" w:rsidR="00B864B4" w:rsidRDefault="00B6178F">
      <w:pPr>
        <w:pStyle w:val="ListBullet"/>
      </w:pPr>
      <w:r>
        <w:t>If a formatted time shows the wrong numbers, the layout is not exactly 2006-01-02 15:04: Go recognizes only those example numbers. If the length prints as 3h30m0s, .Minutes() is missing: printing a Duration shows hours, minutes, and seconds.</w:t>
      </w:r>
    </w:p>
    <w:p w14:paraId="52276CB8" w14:textId="77777777" w:rsidR="00B864B4" w:rsidRDefault="00B6178F">
      <w:pPr>
        <w:pStyle w:val="ListBullet"/>
      </w:pPr>
      <w:r>
        <w:t>If the build fails with another message, read the first error: it names the file and line to fix.</w:t>
      </w:r>
    </w:p>
    <w:p w14:paraId="4D82A1B7" w14:textId="77777777" w:rsidR="00B864B4" w:rsidRDefault="00B864B4">
      <w:pPr>
        <w:keepNext/>
      </w:pPr>
    </w:p>
    <w:p w14:paraId="2782BF46" w14:textId="77777777" w:rsidR="00B864B4" w:rsidRDefault="00B864B4">
      <w:pPr>
        <w:keepNext/>
      </w:pPr>
    </w:p>
    <w:p w14:paraId="5DF0B971" w14:textId="77777777" w:rsidR="00B864B4" w:rsidRDefault="00B6178F">
      <w:pPr>
        <w:pStyle w:val="Heading2"/>
      </w:pPr>
      <w:r>
        <w:t>Production-Minded Implementation</w:t>
      </w:r>
    </w:p>
    <w:p w14:paraId="77071C28" w14:textId="77777777" w:rsidR="00B864B4" w:rsidRDefault="00B6178F">
      <w:r>
        <w:t>The production-minded version prints the same report, but asks for the check time instead of fixing it. main reads the check time you type and parses it with parseCheckTime, which returns a time.Time and an error, as parsePort did in Lesson 2.11. inWindow compares. As in Lesson 2.11, readAnswer also reports input that ended before an answer arrived, and main then prints one Error line instead of using a missing answer. Every other time is still created in UTC and converted only for printing.</w:t>
      </w:r>
    </w:p>
    <w:p w14:paraId="66D03140" w14:textId="77777777" w:rsidR="00B864B4" w:rsidRDefault="00B864B4">
      <w:pPr>
        <w:keepNext/>
      </w:pPr>
    </w:p>
    <w:p w14:paraId="5BFE54DE" w14:textId="77777777" w:rsidR="00B864B4" w:rsidRDefault="00B6178F">
      <w:pPr>
        <w:pStyle w:val="Heading3"/>
      </w:pPr>
      <w:r>
        <w:t>go/main.go</w:t>
      </w:r>
    </w:p>
    <w:p w14:paraId="470AA2B6" w14:textId="77777777" w:rsidR="00B864B4" w:rsidRDefault="00B6178F">
      <w:pPr>
        <w:pStyle w:val="SourceCode"/>
        <w:keepNext/>
      </w:pPr>
      <w:r>
        <w:t>package main</w:t>
      </w:r>
    </w:p>
    <w:p w14:paraId="7E1106B1" w14:textId="77777777" w:rsidR="00B864B4" w:rsidRDefault="00B864B4">
      <w:pPr>
        <w:pStyle w:val="SourceCode"/>
        <w:keepNext/>
      </w:pPr>
    </w:p>
    <w:p w14:paraId="6E3AA7B0" w14:textId="77777777" w:rsidR="00B864B4" w:rsidRDefault="00B6178F">
      <w:pPr>
        <w:pStyle w:val="SourceCode"/>
        <w:keepNext/>
      </w:pPr>
      <w:r>
        <w:t>// Remember, import brings in ready-made packages; time holds the date and</w:t>
      </w:r>
    </w:p>
    <w:p w14:paraId="5B4000A6" w14:textId="77777777" w:rsidR="00B864B4" w:rsidRDefault="00B6178F">
      <w:pPr>
        <w:pStyle w:val="SourceCode"/>
      </w:pPr>
      <w:r>
        <w:t>// time tools, and errors creates error values.</w:t>
      </w:r>
    </w:p>
    <w:p w14:paraId="4165C7EE" w14:textId="77777777" w:rsidR="00B864B4" w:rsidRDefault="00B6178F">
      <w:pPr>
        <w:pStyle w:val="SourceCode"/>
      </w:pPr>
      <w:r>
        <w:t>import (</w:t>
      </w:r>
    </w:p>
    <w:p w14:paraId="78B3D750" w14:textId="77777777" w:rsidR="00B864B4" w:rsidRDefault="00B6178F">
      <w:pPr>
        <w:pStyle w:val="SourceCode"/>
      </w:pPr>
      <w:r>
        <w:t xml:space="preserve">    "bufio"</w:t>
      </w:r>
    </w:p>
    <w:p w14:paraId="265820CF" w14:textId="77777777" w:rsidR="00B864B4" w:rsidRDefault="00B6178F">
      <w:pPr>
        <w:pStyle w:val="SourceCode"/>
      </w:pPr>
      <w:r>
        <w:t xml:space="preserve">    "errors"</w:t>
      </w:r>
    </w:p>
    <w:p w14:paraId="1DEF6BB6" w14:textId="77777777" w:rsidR="00B864B4" w:rsidRDefault="00B6178F">
      <w:pPr>
        <w:pStyle w:val="SourceCode"/>
      </w:pPr>
      <w:r>
        <w:t xml:space="preserve">    "fmt"</w:t>
      </w:r>
    </w:p>
    <w:p w14:paraId="0503D5AD" w14:textId="77777777" w:rsidR="00B864B4" w:rsidRDefault="00B6178F">
      <w:pPr>
        <w:pStyle w:val="SourceCode"/>
      </w:pPr>
      <w:r>
        <w:t xml:space="preserve">    "os"</w:t>
      </w:r>
    </w:p>
    <w:p w14:paraId="7F28F5EE" w14:textId="77777777" w:rsidR="00B864B4" w:rsidRDefault="00B6178F">
      <w:pPr>
        <w:pStyle w:val="SourceCode"/>
      </w:pPr>
      <w:r>
        <w:t xml:space="preserve">    "time"</w:t>
      </w:r>
    </w:p>
    <w:p w14:paraId="616FB27B" w14:textId="77777777" w:rsidR="00B864B4" w:rsidRDefault="00B6178F">
      <w:pPr>
        <w:pStyle w:val="SourceCode"/>
      </w:pPr>
      <w:r>
        <w:t>)</w:t>
      </w:r>
    </w:p>
    <w:p w14:paraId="151EFED0" w14:textId="77777777" w:rsidR="00B864B4" w:rsidRDefault="00B864B4">
      <w:pPr>
        <w:pStyle w:val="SourceCode"/>
      </w:pPr>
    </w:p>
    <w:p w14:paraId="61223B24" w14:textId="77777777" w:rsidR="00B864B4" w:rsidRDefault="00B6178F">
      <w:pPr>
        <w:pStyle w:val="SourceCode"/>
      </w:pPr>
      <w:r>
        <w:t>// The one format the whole program uses. Remember, Go's pattern shows the</w:t>
      </w:r>
    </w:p>
    <w:p w14:paraId="7943BC26" w14:textId="77777777" w:rsidR="00B864B4" w:rsidRDefault="00B6178F">
      <w:pPr>
        <w:pStyle w:val="SourceCode"/>
      </w:pPr>
      <w:r>
        <w:t>// fixed moment 2006-01-02 15:04 the way the output should look.</w:t>
      </w:r>
    </w:p>
    <w:p w14:paraId="36960979" w14:textId="77777777" w:rsidR="00B864B4" w:rsidRDefault="00B6178F">
      <w:pPr>
        <w:pStyle w:val="SourceCode"/>
      </w:pPr>
      <w:r>
        <w:t>const layout = "2006-01-02 15:04"</w:t>
      </w:r>
    </w:p>
    <w:p w14:paraId="34F6309D" w14:textId="77777777" w:rsidR="00B864B4" w:rsidRDefault="00B864B4">
      <w:pPr>
        <w:pStyle w:val="SourceCode"/>
      </w:pPr>
    </w:p>
    <w:p w14:paraId="63B3BFB7" w14:textId="77777777" w:rsidR="00B864B4" w:rsidRDefault="00B6178F">
      <w:pPr>
        <w:pStyle w:val="SourceCode"/>
      </w:pPr>
      <w:r>
        <w:t>// Remember, readAnswer shows the prompt and reads one line; pass the one</w:t>
      </w:r>
    </w:p>
    <w:p w14:paraId="01CEB0AB" w14:textId="77777777" w:rsidR="00B864B4" w:rsidRDefault="00B6178F">
      <w:pPr>
        <w:pStyle w:val="SourceCode"/>
      </w:pPr>
      <w:r>
        <w:t>// scanner. Input can end before an answer arrives (Scan returns false), so</w:t>
      </w:r>
    </w:p>
    <w:p w14:paraId="715C33C9" w14:textId="77777777" w:rsidR="00B864B4" w:rsidRDefault="00B6178F">
      <w:pPr>
        <w:pStyle w:val="SourceCode"/>
      </w:pPr>
      <w:r>
        <w:t>// it returns two values: the answer, and true when a line was read.</w:t>
      </w:r>
    </w:p>
    <w:p w14:paraId="793B918A" w14:textId="77777777" w:rsidR="00B864B4" w:rsidRDefault="00B6178F">
      <w:pPr>
        <w:pStyle w:val="SourceCode"/>
      </w:pPr>
      <w:r>
        <w:t>func readAnswer(scanner *bufio.Scanner, prompt string) (string, bool) {</w:t>
      </w:r>
    </w:p>
    <w:p w14:paraId="7D4B6513" w14:textId="77777777" w:rsidR="00B864B4" w:rsidRDefault="00B6178F">
      <w:pPr>
        <w:pStyle w:val="SourceCode"/>
      </w:pPr>
      <w:r>
        <w:t xml:space="preserve">    fmt.Print(prompt)</w:t>
      </w:r>
    </w:p>
    <w:p w14:paraId="5071732D" w14:textId="77777777" w:rsidR="00B864B4" w:rsidRDefault="00B6178F">
      <w:pPr>
        <w:pStyle w:val="SourceCode"/>
      </w:pPr>
      <w:r>
        <w:t xml:space="preserve">    var answered bool = scanner.Scan()</w:t>
      </w:r>
    </w:p>
    <w:p w14:paraId="2B5C6721" w14:textId="77777777" w:rsidR="00B864B4" w:rsidRDefault="00B6178F">
      <w:pPr>
        <w:pStyle w:val="SourceCode"/>
      </w:pPr>
      <w:r>
        <w:t xml:space="preserve">    return scanner.Text(), answered</w:t>
      </w:r>
    </w:p>
    <w:p w14:paraId="12ED3867" w14:textId="77777777" w:rsidR="00B864B4" w:rsidRDefault="00B6178F">
      <w:pPr>
        <w:pStyle w:val="SourceCode"/>
      </w:pPr>
      <w:r>
        <w:t>}</w:t>
      </w:r>
    </w:p>
    <w:p w14:paraId="319991F9" w14:textId="77777777" w:rsidR="00B864B4" w:rsidRDefault="00B864B4">
      <w:pPr>
        <w:pStyle w:val="SourceCode"/>
      </w:pPr>
    </w:p>
    <w:p w14:paraId="6B81CD07" w14:textId="77777777" w:rsidR="00B864B4" w:rsidRDefault="00B6178F">
      <w:pPr>
        <w:pStyle w:val="SourceCode"/>
      </w:pPr>
      <w:r>
        <w:t>// Parsing one known format: YYYY-MM-DD HH:MM, read as UTC. Remember, a</w:t>
      </w:r>
    </w:p>
    <w:p w14:paraId="6DA381FF" w14:textId="77777777" w:rsidR="00B864B4" w:rsidRDefault="00B6178F">
      <w:pPr>
        <w:pStyle w:val="SourceCode"/>
      </w:pPr>
      <w:r>
        <w:t>// function that can fail returns an error as its last value: nil on</w:t>
      </w:r>
    </w:p>
    <w:p w14:paraId="34BF089A" w14:textId="77777777" w:rsidR="00B864B4" w:rsidRDefault="00B6178F">
      <w:pPr>
        <w:pStyle w:val="SourceCode"/>
      </w:pPr>
      <w:r>
        <w:t>// success, and on a failure a message the caller checks first.</w:t>
      </w:r>
    </w:p>
    <w:p w14:paraId="1FB9C441" w14:textId="77777777" w:rsidR="00B864B4" w:rsidRDefault="00B6178F">
      <w:pPr>
        <w:pStyle w:val="SourceCode"/>
      </w:pPr>
      <w:r>
        <w:t>func parseCheckTime(checkTimeText string) (time.Time, error) {</w:t>
      </w:r>
    </w:p>
    <w:p w14:paraId="34AAAFF4" w14:textId="77777777" w:rsidR="00B864B4" w:rsidRDefault="00B6178F">
      <w:pPr>
        <w:pStyle w:val="SourceCode"/>
      </w:pPr>
      <w:r>
        <w:t xml:space="preserve">    // time.Parse reads text using the same pattern Format uses. It</w:t>
      </w:r>
    </w:p>
    <w:p w14:paraId="132D0247" w14:textId="77777777" w:rsidR="00B864B4" w:rsidRDefault="00B6178F">
      <w:pPr>
        <w:pStyle w:val="SourceCode"/>
      </w:pPr>
      <w:r>
        <w:t xml:space="preserve">    // returns an error for text that does not match the pattern or is not</w:t>
      </w:r>
    </w:p>
    <w:p w14:paraId="40BD2114" w14:textId="77777777" w:rsidR="00B864B4" w:rsidRDefault="00B6178F">
      <w:pPr>
        <w:pStyle w:val="SourceCode"/>
      </w:pPr>
      <w:r>
        <w:t xml:space="preserve">    // a real date and time. The text carries no time zone, so Parse reads</w:t>
      </w:r>
    </w:p>
    <w:p w14:paraId="32AADA74" w14:textId="77777777" w:rsidR="00B864B4" w:rsidRDefault="00B6178F">
      <w:pPr>
        <w:pStyle w:val="SourceCode"/>
      </w:pPr>
      <w:r>
        <w:t xml:space="preserve">    // it as UTC.</w:t>
      </w:r>
    </w:p>
    <w:p w14:paraId="5F8B53FA" w14:textId="77777777" w:rsidR="00B864B4" w:rsidRDefault="00B6178F">
      <w:pPr>
        <w:pStyle w:val="SourceCode"/>
      </w:pPr>
      <w:r>
        <w:t xml:space="preserve">    checkTime, err := time.Parse(layout, checkTimeText)</w:t>
      </w:r>
    </w:p>
    <w:p w14:paraId="7F2194BA" w14:textId="77777777" w:rsidR="00B864B4" w:rsidRDefault="00B6178F">
      <w:pPr>
        <w:pStyle w:val="SourceCode"/>
      </w:pPr>
      <w:r>
        <w:t xml:space="preserve">    if err != nil {</w:t>
      </w:r>
    </w:p>
    <w:p w14:paraId="4653ADE3" w14:textId="77777777" w:rsidR="00B864B4" w:rsidRDefault="00B6178F">
      <w:pPr>
        <w:pStyle w:val="SourceCode"/>
      </w:pPr>
      <w:r>
        <w:t xml:space="preserve">        // time.Time{} is an empty time; it is not a real check time, so</w:t>
      </w:r>
    </w:p>
    <w:p w14:paraId="1342C34C" w14:textId="77777777" w:rsidR="00B864B4" w:rsidRDefault="00B6178F">
      <w:pPr>
        <w:pStyle w:val="SourceCode"/>
      </w:pPr>
      <w:r>
        <w:t xml:space="preserve">        // the caller must not use it.</w:t>
      </w:r>
    </w:p>
    <w:p w14:paraId="034AE852" w14:textId="77777777" w:rsidR="00B864B4" w:rsidRDefault="00B6178F">
      <w:pPr>
        <w:pStyle w:val="SourceCode"/>
      </w:pPr>
      <w:r>
        <w:t xml:space="preserve">        return time.Time{}, errors.New(</w:t>
      </w:r>
    </w:p>
    <w:p w14:paraId="6BBF3D9F" w14:textId="77777777" w:rsidR="00B864B4" w:rsidRDefault="00B6178F">
      <w:pPr>
        <w:pStyle w:val="SourceCode"/>
      </w:pPr>
      <w:r>
        <w:t xml:space="preserve">            "check time must be YYYY-MM-DD HH:MM: " + checkTimeText)</w:t>
      </w:r>
    </w:p>
    <w:p w14:paraId="22ABE092" w14:textId="77777777" w:rsidR="00B864B4" w:rsidRDefault="00B6178F">
      <w:pPr>
        <w:pStyle w:val="SourceCode"/>
      </w:pPr>
      <w:r>
        <w:t xml:space="preserve">    }</w:t>
      </w:r>
    </w:p>
    <w:p w14:paraId="36D3097F" w14:textId="77777777" w:rsidR="00B864B4" w:rsidRDefault="00B6178F">
      <w:pPr>
        <w:pStyle w:val="SourceCode"/>
      </w:pPr>
      <w:r>
        <w:t xml:space="preserve">    return checkTime, nil</w:t>
      </w:r>
    </w:p>
    <w:p w14:paraId="5920196A" w14:textId="77777777" w:rsidR="00B864B4" w:rsidRDefault="00B6178F">
      <w:pPr>
        <w:pStyle w:val="SourceCode"/>
      </w:pPr>
      <w:r>
        <w:t>}</w:t>
      </w:r>
    </w:p>
    <w:p w14:paraId="3F7BCDE7" w14:textId="77777777" w:rsidR="00B864B4" w:rsidRDefault="00B864B4">
      <w:pPr>
        <w:pStyle w:val="SourceCode"/>
      </w:pPr>
    </w:p>
    <w:p w14:paraId="0B96DAF5" w14:textId="77777777" w:rsidR="00B864B4" w:rsidRDefault="00B6178F">
      <w:pPr>
        <w:pStyle w:val="SourceCode"/>
      </w:pPr>
      <w:r>
        <w:t>// Returns true when checkTime is inside the window: at or after the start,</w:t>
      </w:r>
    </w:p>
    <w:p w14:paraId="355A99C9" w14:textId="77777777" w:rsidR="00B864B4" w:rsidRDefault="00B6178F">
      <w:pPr>
        <w:pStyle w:val="SourceCode"/>
      </w:pPr>
      <w:r>
        <w:t>// and before the end. Remember, Compare gives -1, 0, or 1.</w:t>
      </w:r>
    </w:p>
    <w:p w14:paraId="6FCA7102" w14:textId="77777777" w:rsidR="00B864B4" w:rsidRDefault="00B6178F">
      <w:pPr>
        <w:pStyle w:val="SourceCode"/>
      </w:pPr>
      <w:r>
        <w:t>func inWindow(start time.Time, end time.Time, checkTime time.Time) bool {</w:t>
      </w:r>
    </w:p>
    <w:p w14:paraId="445E5462" w14:textId="77777777" w:rsidR="00B864B4" w:rsidRDefault="00B6178F">
      <w:pPr>
        <w:pStyle w:val="SourceCode"/>
      </w:pPr>
      <w:r>
        <w:t xml:space="preserve">    return checkTime.Compare(start) &gt;= 0 &amp;&amp; checkTime.Compare(end) &lt; 0</w:t>
      </w:r>
    </w:p>
    <w:p w14:paraId="71D81AC6" w14:textId="77777777" w:rsidR="00B864B4" w:rsidRDefault="00B6178F">
      <w:pPr>
        <w:pStyle w:val="SourceCode"/>
      </w:pPr>
      <w:r>
        <w:t>}</w:t>
      </w:r>
    </w:p>
    <w:p w14:paraId="0A8822B5" w14:textId="77777777" w:rsidR="00B864B4" w:rsidRDefault="00B864B4">
      <w:pPr>
        <w:pStyle w:val="SourceCode"/>
      </w:pPr>
    </w:p>
    <w:p w14:paraId="23A82823" w14:textId="77777777" w:rsidR="00B864B4" w:rsidRDefault="00B6178F">
      <w:pPr>
        <w:pStyle w:val="SourceCode"/>
      </w:pPr>
      <w:r>
        <w:t>// Remember, main starts the program; os.Exit(1) reports a failure.</w:t>
      </w:r>
    </w:p>
    <w:p w14:paraId="05188AE7" w14:textId="77777777" w:rsidR="00B864B4" w:rsidRDefault="00B6178F">
      <w:pPr>
        <w:pStyle w:val="SourceCode"/>
      </w:pPr>
      <w:r>
        <w:t>func main() {</w:t>
      </w:r>
    </w:p>
    <w:p w14:paraId="19957EA3" w14:textId="77777777" w:rsidR="00B864B4" w:rsidRDefault="00B6178F">
      <w:pPr>
        <w:pStyle w:val="SourceCode"/>
      </w:pPr>
      <w:r>
        <w:t xml:space="preserve">    var scanner = bufio.NewScanner(os.Stdin)</w:t>
      </w:r>
    </w:p>
    <w:p w14:paraId="1727E7F8" w14:textId="77777777" w:rsidR="00B864B4" w:rsidRDefault="00B6178F">
      <w:pPr>
        <w:pStyle w:val="SourceCode"/>
      </w:pPr>
      <w:r>
        <w:t xml:space="preserve">    // Remember, := stores each returned value in its own new variable.</w:t>
      </w:r>
    </w:p>
    <w:p w14:paraId="70FAC3C5" w14:textId="77777777" w:rsidR="00B864B4" w:rsidRDefault="00B6178F">
      <w:pPr>
        <w:pStyle w:val="SourceCode"/>
      </w:pPr>
      <w:r>
        <w:t xml:space="preserve">    answer, answered := readAnswer(scanner,</w:t>
      </w:r>
    </w:p>
    <w:p w14:paraId="5F3562FC" w14:textId="77777777" w:rsidR="00B864B4" w:rsidRDefault="00B6178F">
      <w:pPr>
        <w:pStyle w:val="SourceCode"/>
      </w:pPr>
      <w:r>
        <w:t xml:space="preserve">        "Check time (YYYY-MM-DD HH:MM, UTC): ")</w:t>
      </w:r>
    </w:p>
    <w:p w14:paraId="1E2358A8" w14:textId="77777777" w:rsidR="00B864B4" w:rsidRDefault="00B864B4">
      <w:pPr>
        <w:pStyle w:val="SourceCode"/>
      </w:pPr>
    </w:p>
    <w:p w14:paraId="4D0CE937" w14:textId="77777777" w:rsidR="00B864B4" w:rsidRDefault="00B6178F">
      <w:pPr>
        <w:pStyle w:val="SourceCode"/>
      </w:pPr>
      <w:r>
        <w:t xml:space="preserve">    // Remember, main checks that the answer arrived before using it, and</w:t>
      </w:r>
    </w:p>
    <w:p w14:paraId="035BC810" w14:textId="77777777" w:rsidR="00B864B4" w:rsidRDefault="00B6178F">
      <w:pPr>
        <w:pStyle w:val="SourceCode"/>
      </w:pPr>
      <w:r>
        <w:t xml:space="preserve">    // prints one Error line instead of using a missing answer; ! means not.</w:t>
      </w:r>
    </w:p>
    <w:p w14:paraId="7316C28F" w14:textId="77777777" w:rsidR="00B864B4" w:rsidRDefault="00B6178F">
      <w:pPr>
        <w:pStyle w:val="SourceCode"/>
      </w:pPr>
      <w:r>
        <w:t xml:space="preserve">    if !answered {</w:t>
      </w:r>
    </w:p>
    <w:p w14:paraId="4B32E35B" w14:textId="77777777" w:rsidR="00B864B4" w:rsidRDefault="00B6178F">
      <w:pPr>
        <w:pStyle w:val="SourceCode"/>
      </w:pPr>
      <w:r>
        <w:t xml:space="preserve">        fmt.Fprintln(os.Stderr,</w:t>
      </w:r>
    </w:p>
    <w:p w14:paraId="7A48FA30" w14:textId="77777777" w:rsidR="00B864B4" w:rsidRDefault="00B6178F">
      <w:pPr>
        <w:pStyle w:val="SourceCode"/>
      </w:pPr>
      <w:r>
        <w:t xml:space="preserve">            "Error: input ended before the check time was given")</w:t>
      </w:r>
    </w:p>
    <w:p w14:paraId="5CB3055D" w14:textId="77777777" w:rsidR="00B864B4" w:rsidRDefault="00B6178F">
      <w:pPr>
        <w:pStyle w:val="SourceCode"/>
      </w:pPr>
      <w:r>
        <w:t xml:space="preserve">        os.Exit(1)</w:t>
      </w:r>
    </w:p>
    <w:p w14:paraId="5AE1996D" w14:textId="77777777" w:rsidR="00B864B4" w:rsidRDefault="00B6178F">
      <w:pPr>
        <w:pStyle w:val="SourceCode"/>
      </w:pPr>
      <w:r>
        <w:t xml:space="preserve">    }</w:t>
      </w:r>
    </w:p>
    <w:p w14:paraId="1BC7BFDE" w14:textId="77777777" w:rsidR="00B864B4" w:rsidRDefault="00B864B4">
      <w:pPr>
        <w:pStyle w:val="SourceCode"/>
      </w:pPr>
    </w:p>
    <w:p w14:paraId="5918763F" w14:textId="77777777" w:rsidR="00B864B4" w:rsidRDefault="00B6178F">
      <w:pPr>
        <w:pStyle w:val="SourceCode"/>
      </w:pPr>
      <w:r>
        <w:t xml:space="preserve">    // Remember, check err != nil; stderr is for errors only.</w:t>
      </w:r>
    </w:p>
    <w:p w14:paraId="1A7D3D7C" w14:textId="77777777" w:rsidR="00B864B4" w:rsidRDefault="00B6178F">
      <w:pPr>
        <w:pStyle w:val="SourceCode"/>
      </w:pPr>
      <w:r>
        <w:t xml:space="preserve">    checkTime, err := parseCheckTime(answer)</w:t>
      </w:r>
    </w:p>
    <w:p w14:paraId="51AC756B" w14:textId="77777777" w:rsidR="00B864B4" w:rsidRDefault="00B6178F">
      <w:pPr>
        <w:pStyle w:val="SourceCode"/>
      </w:pPr>
      <w:r>
        <w:t xml:space="preserve">    if err != nil {</w:t>
      </w:r>
    </w:p>
    <w:p w14:paraId="60216CA0" w14:textId="77777777" w:rsidR="00B864B4" w:rsidRDefault="00B6178F">
      <w:pPr>
        <w:pStyle w:val="SourceCode"/>
      </w:pPr>
      <w:r>
        <w:t xml:space="preserve">        fmt.Fprintln(os.Stderr, "Error:", err)</w:t>
      </w:r>
    </w:p>
    <w:p w14:paraId="7D511F65" w14:textId="77777777" w:rsidR="00B864B4" w:rsidRDefault="00B6178F">
      <w:pPr>
        <w:pStyle w:val="SourceCode"/>
      </w:pPr>
      <w:r>
        <w:t xml:space="preserve">        os.Exit(1)</w:t>
      </w:r>
    </w:p>
    <w:p w14:paraId="2C2E6DC3" w14:textId="77777777" w:rsidR="00B864B4" w:rsidRDefault="00B6178F">
      <w:pPr>
        <w:pStyle w:val="SourceCode"/>
      </w:pPr>
      <w:r>
        <w:t xml:space="preserve">    }</w:t>
      </w:r>
    </w:p>
    <w:p w14:paraId="0C35A64A" w14:textId="77777777" w:rsidR="00B864B4" w:rsidRDefault="00B864B4">
      <w:pPr>
        <w:pStyle w:val="SourceCode"/>
      </w:pPr>
    </w:p>
    <w:p w14:paraId="01390D33" w14:textId="77777777" w:rsidR="00B864B4" w:rsidRDefault="00B6178F">
      <w:pPr>
        <w:pStyle w:val="SourceCode"/>
      </w:pPr>
      <w:r>
        <w:t xml:space="preserve">    // Every timestamp is kept in UTC; the Tokyo and local readings are</w:t>
      </w:r>
    </w:p>
    <w:p w14:paraId="04BC065E" w14:textId="77777777" w:rsidR="00B864B4" w:rsidRDefault="00B6178F">
      <w:pPr>
        <w:pStyle w:val="SourceCode"/>
      </w:pPr>
      <w:r>
        <w:t xml:space="preserve">    // made only for printing. Remember, a time.Duration is an amount of</w:t>
      </w:r>
    </w:p>
    <w:p w14:paraId="3C4CF767" w14:textId="77777777" w:rsidR="00B864B4" w:rsidRDefault="00B6178F">
      <w:pPr>
        <w:pStyle w:val="SourceCode"/>
      </w:pPr>
      <w:r>
        <w:t xml:space="preserve">    // time, and Add moves a timestamp by it.</w:t>
      </w:r>
    </w:p>
    <w:p w14:paraId="6FBBF2AE" w14:textId="77777777" w:rsidR="00B864B4" w:rsidRDefault="00B6178F">
      <w:pPr>
        <w:pStyle w:val="SourceCode"/>
      </w:pPr>
      <w:r>
        <w:t xml:space="preserve">    var start time.Time = time.Date(2026, time.October, 3, 22, 0, 0, 0,</w:t>
      </w:r>
    </w:p>
    <w:p w14:paraId="1859EA02" w14:textId="77777777" w:rsidR="00B864B4" w:rsidRDefault="00B6178F">
      <w:pPr>
        <w:pStyle w:val="SourceCode"/>
      </w:pPr>
      <w:r>
        <w:t xml:space="preserve">        time.UTC)</w:t>
      </w:r>
    </w:p>
    <w:p w14:paraId="4C731EAD" w14:textId="77777777" w:rsidR="00B864B4" w:rsidRDefault="00B6178F">
      <w:pPr>
        <w:pStyle w:val="SourceCode"/>
      </w:pPr>
      <w:r>
        <w:t xml:space="preserve">    var length time.Duration = 3*time.Hour + 30*time.Minute</w:t>
      </w:r>
    </w:p>
    <w:p w14:paraId="776CA56A" w14:textId="77777777" w:rsidR="00B864B4" w:rsidRDefault="00B6178F">
      <w:pPr>
        <w:pStyle w:val="SourceCode"/>
      </w:pPr>
      <w:r>
        <w:t xml:space="preserve">    var end time.Time = start.Add(length)</w:t>
      </w:r>
    </w:p>
    <w:p w14:paraId="1E12DA28" w14:textId="77777777" w:rsidR="00B864B4" w:rsidRDefault="00B6178F">
      <w:pPr>
        <w:pStyle w:val="SourceCode"/>
      </w:pPr>
      <w:r>
        <w:t xml:space="preserve">    var notice time.Time = start.Add(-30 * time.Minute)</w:t>
      </w:r>
    </w:p>
    <w:p w14:paraId="5447F3BE" w14:textId="77777777" w:rsidR="00B864B4" w:rsidRDefault="00B6178F">
      <w:pPr>
        <w:pStyle w:val="SourceCode"/>
      </w:pPr>
      <w:r>
        <w:t xml:space="preserve">    var tokyo *time.Location = time.FixedZone("UTC+09:00", 9*60*60)</w:t>
      </w:r>
    </w:p>
    <w:p w14:paraId="675E973D" w14:textId="77777777" w:rsidR="00B864B4" w:rsidRDefault="00B864B4">
      <w:pPr>
        <w:pStyle w:val="SourceCode"/>
      </w:pPr>
    </w:p>
    <w:p w14:paraId="32DCE97C" w14:textId="77777777" w:rsidR="00B864B4" w:rsidRDefault="00B6178F">
      <w:pPr>
        <w:pStyle w:val="SourceCode"/>
      </w:pPr>
      <w:r>
        <w:t xml:space="preserve">    fmt.Println("Maintenance Window")</w:t>
      </w:r>
    </w:p>
    <w:p w14:paraId="5FF60A38" w14:textId="77777777" w:rsidR="00B864B4" w:rsidRDefault="00B6178F">
      <w:pPr>
        <w:pStyle w:val="SourceCode"/>
      </w:pPr>
      <w:r>
        <w:t xml:space="preserve">    fmt.Println("Start (UTC):", start.Format(layout))</w:t>
      </w:r>
    </w:p>
    <w:p w14:paraId="7CF2EDD1" w14:textId="77777777" w:rsidR="00B864B4" w:rsidRDefault="00B6178F">
      <w:pPr>
        <w:pStyle w:val="SourceCode"/>
      </w:pPr>
      <w:r>
        <w:t xml:space="preserve">    fmt.Println("End (UTC):", end.Format(layout))</w:t>
      </w:r>
    </w:p>
    <w:p w14:paraId="0E9A6536" w14:textId="77777777" w:rsidR="00B864B4" w:rsidRDefault="00B6178F">
      <w:pPr>
        <w:pStyle w:val="SourceCode"/>
      </w:pPr>
      <w:r>
        <w:t xml:space="preserve">    fmt.Println("Length:", end.Sub(start).Minutes(), "minutes")</w:t>
      </w:r>
    </w:p>
    <w:p w14:paraId="54298CE0" w14:textId="77777777" w:rsidR="00B864B4" w:rsidRDefault="00B6178F">
      <w:pPr>
        <w:pStyle w:val="SourceCode"/>
      </w:pPr>
      <w:r>
        <w:t xml:space="preserve">    fmt.Println("Notice (UTC):", notice.Format(layout))</w:t>
      </w:r>
    </w:p>
    <w:p w14:paraId="590E596C" w14:textId="77777777" w:rsidR="00B864B4" w:rsidRDefault="00B6178F">
      <w:pPr>
        <w:pStyle w:val="SourceCode"/>
      </w:pPr>
      <w:r>
        <w:t xml:space="preserve">    fmt.Println("Start (Tokyo):", start.In(tokyo).Format(layout))</w:t>
      </w:r>
    </w:p>
    <w:p w14:paraId="16895B3B" w14:textId="77777777" w:rsidR="00B864B4" w:rsidRDefault="00B6178F">
      <w:pPr>
        <w:pStyle w:val="SourceCode"/>
      </w:pPr>
      <w:r>
        <w:t xml:space="preserve">    fmt.Println("Check (UTC):", checkTime.Format(layout))</w:t>
      </w:r>
    </w:p>
    <w:p w14:paraId="2E7D957D" w14:textId="77777777" w:rsidR="00B864B4" w:rsidRDefault="00B6178F">
      <w:pPr>
        <w:pStyle w:val="SourceCode"/>
      </w:pPr>
      <w:r>
        <w:t xml:space="preserve">    if inWindow(start, end, checkTime) {</w:t>
      </w:r>
    </w:p>
    <w:p w14:paraId="22DCB8F3" w14:textId="77777777" w:rsidR="00B864B4" w:rsidRDefault="00B6178F">
      <w:pPr>
        <w:pStyle w:val="SourceCode"/>
      </w:pPr>
      <w:r>
        <w:t xml:space="preserve">        fmt.Println("Inside window: yes")</w:t>
      </w:r>
    </w:p>
    <w:p w14:paraId="08B00245" w14:textId="77777777" w:rsidR="00B864B4" w:rsidRDefault="00B6178F">
      <w:pPr>
        <w:pStyle w:val="SourceCode"/>
      </w:pPr>
      <w:r>
        <w:t xml:space="preserve">    } else {</w:t>
      </w:r>
    </w:p>
    <w:p w14:paraId="6353C930" w14:textId="77777777" w:rsidR="00B864B4" w:rsidRDefault="00B6178F">
      <w:pPr>
        <w:pStyle w:val="SourceCode"/>
      </w:pPr>
      <w:r>
        <w:t xml:space="preserve">        fmt.Println("Inside window: no")</w:t>
      </w:r>
    </w:p>
    <w:p w14:paraId="205A1227" w14:textId="77777777" w:rsidR="00B864B4" w:rsidRDefault="00B6178F">
      <w:pPr>
        <w:pStyle w:val="SourceCode"/>
      </w:pPr>
      <w:r>
        <w:t xml:space="preserve">    }</w:t>
      </w:r>
    </w:p>
    <w:p w14:paraId="3A77223B" w14:textId="77777777" w:rsidR="00B864B4" w:rsidRDefault="00B864B4">
      <w:pPr>
        <w:pStyle w:val="SourceCode"/>
      </w:pPr>
    </w:p>
    <w:p w14:paraId="076916E4" w14:textId="77777777" w:rsidR="00B864B4" w:rsidRDefault="00B6178F">
      <w:pPr>
        <w:pStyle w:val="SourceCode"/>
      </w:pPr>
      <w:r>
        <w:t xml:space="preserve">    // Remember, time.Now() reads the clock in the computer's own time</w:t>
      </w:r>
    </w:p>
    <w:p w14:paraId="659FDA0E" w14:textId="77777777" w:rsidR="00B864B4" w:rsidRDefault="00B6178F">
      <w:pPr>
        <w:pStyle w:val="SourceCode"/>
      </w:pPr>
      <w:r>
        <w:t xml:space="preserve">    // zone, and UTC() gives the same moment in UTC.</w:t>
      </w:r>
    </w:p>
    <w:p w14:paraId="407D31E3" w14:textId="77777777" w:rsidR="00B864B4" w:rsidRDefault="00B6178F">
      <w:pPr>
        <w:pStyle w:val="SourceCode"/>
      </w:pPr>
      <w:r>
        <w:t xml:space="preserve">    var now time.Time = time.Now()</w:t>
      </w:r>
    </w:p>
    <w:p w14:paraId="1DEFB366" w14:textId="77777777" w:rsidR="00B864B4" w:rsidRDefault="00B6178F">
      <w:pPr>
        <w:pStyle w:val="SourceCode"/>
        <w:keepNext/>
      </w:pPr>
      <w:r>
        <w:t xml:space="preserve">    fmt.Println("Report time (UTC):", now.UTC().Format(layout))</w:t>
      </w:r>
    </w:p>
    <w:p w14:paraId="0FC2130B" w14:textId="77777777" w:rsidR="00B864B4" w:rsidRDefault="00B6178F">
      <w:pPr>
        <w:pStyle w:val="SourceCode"/>
        <w:keepNext/>
      </w:pPr>
      <w:r>
        <w:t xml:space="preserve">    fmt.Println("Report time (local):", now.Format(layout))</w:t>
      </w:r>
    </w:p>
    <w:p w14:paraId="23614F4F" w14:textId="77777777" w:rsidR="00B864B4" w:rsidRDefault="00B6178F">
      <w:pPr>
        <w:pStyle w:val="SourceCode"/>
      </w:pPr>
      <w:r>
        <w:t>}</w:t>
      </w:r>
    </w:p>
    <w:p w14:paraId="672C5A05" w14:textId="77777777" w:rsidR="00B864B4" w:rsidRDefault="00B864B4">
      <w:pPr>
        <w:keepNext/>
      </w:pPr>
    </w:p>
    <w:p w14:paraId="2B86673B" w14:textId="77777777" w:rsidR="00B864B4" w:rsidRDefault="00B6178F">
      <w:pPr>
        <w:pStyle w:val="Heading3"/>
      </w:pPr>
      <w:r>
        <w:t>Windows PowerShell Build and Run</w:t>
      </w:r>
    </w:p>
    <w:p w14:paraId="5E330E1C" w14:textId="77777777" w:rsidR="00B864B4" w:rsidRDefault="00B6178F">
      <w:pPr>
        <w:keepNext/>
      </w:pPr>
      <w:r>
        <w:t>Run the program three times, as Check Your Results describes.</w:t>
      </w:r>
    </w:p>
    <w:p w14:paraId="67B1338B" w14:textId="77777777" w:rsidR="00B864B4" w:rsidRDefault="00B864B4">
      <w:pPr>
        <w:keepNext/>
      </w:pPr>
    </w:p>
    <w:p w14:paraId="14134081" w14:textId="77777777" w:rsidR="00B864B4" w:rsidRDefault="00B6178F">
      <w:pPr>
        <w:pStyle w:val="CommandBlock"/>
        <w:keepNext/>
      </w:pPr>
      <w:r>
        <w:t>go -C .\go build -o window.exe .</w:t>
      </w:r>
    </w:p>
    <w:p w14:paraId="419E42A5" w14:textId="77777777" w:rsidR="00B864B4" w:rsidRDefault="00B6178F">
      <w:pPr>
        <w:pStyle w:val="CommandBlock"/>
        <w:keepNext/>
      </w:pPr>
      <w:r>
        <w:t>.\go\window.exe</w:t>
      </w:r>
    </w:p>
    <w:p w14:paraId="6F6F8D1A" w14:textId="77777777" w:rsidR="00B864B4" w:rsidRDefault="00B6178F">
      <w:pPr>
        <w:pStyle w:val="CommandBlock"/>
        <w:keepNext/>
      </w:pPr>
      <w:r>
        <w:t>$LASTEXITCODE</w:t>
      </w:r>
    </w:p>
    <w:p w14:paraId="2585247E" w14:textId="77777777" w:rsidR="00B864B4" w:rsidRDefault="00B6178F">
      <w:pPr>
        <w:pStyle w:val="CommandBlock"/>
        <w:keepNext/>
      </w:pPr>
      <w:r>
        <w:t>.\go\window.exe</w:t>
      </w:r>
    </w:p>
    <w:p w14:paraId="7FD5CDF6" w14:textId="77777777" w:rsidR="00B864B4" w:rsidRDefault="00B6178F">
      <w:pPr>
        <w:pStyle w:val="CommandBlock"/>
        <w:keepNext/>
      </w:pPr>
      <w:r>
        <w:t>$LASTEXITCODE</w:t>
      </w:r>
    </w:p>
    <w:p w14:paraId="484B4E8D" w14:textId="77777777" w:rsidR="00B864B4" w:rsidRDefault="00B6178F">
      <w:pPr>
        <w:pStyle w:val="CommandBlock"/>
        <w:keepNext/>
      </w:pPr>
      <w:r>
        <w:t>.\go\window.exe</w:t>
      </w:r>
    </w:p>
    <w:p w14:paraId="0C115E8D" w14:textId="77777777" w:rsidR="00B864B4" w:rsidRDefault="00B6178F">
      <w:pPr>
        <w:pStyle w:val="CommandBlock"/>
      </w:pPr>
      <w:r>
        <w:t>$LASTEXITCODE</w:t>
      </w:r>
    </w:p>
    <w:p w14:paraId="11650D35" w14:textId="77777777" w:rsidR="00B864B4" w:rsidRDefault="00B864B4">
      <w:pPr>
        <w:keepNext/>
      </w:pPr>
    </w:p>
    <w:p w14:paraId="6CB876C1" w14:textId="77777777" w:rsidR="00B864B4" w:rsidRDefault="00B6178F">
      <w:pPr>
        <w:pStyle w:val="Heading3"/>
      </w:pPr>
      <w:r>
        <w:t>Linux or macOS Build and Run</w:t>
      </w:r>
    </w:p>
    <w:p w14:paraId="7BB0B568" w14:textId="77777777" w:rsidR="00B864B4" w:rsidRDefault="00B6178F">
      <w:pPr>
        <w:pStyle w:val="CommandBlock"/>
        <w:keepNext/>
      </w:pPr>
      <w:r>
        <w:t>go -C ./go build -o window .</w:t>
      </w:r>
    </w:p>
    <w:p w14:paraId="452C5B2E" w14:textId="77777777" w:rsidR="00B864B4" w:rsidRDefault="00B6178F">
      <w:pPr>
        <w:pStyle w:val="CommandBlock"/>
        <w:keepNext/>
      </w:pPr>
      <w:r>
        <w:t>./go/window</w:t>
      </w:r>
    </w:p>
    <w:p w14:paraId="51B2CC0D" w14:textId="77777777" w:rsidR="00B864B4" w:rsidRDefault="00B6178F">
      <w:pPr>
        <w:pStyle w:val="CommandBlock"/>
        <w:keepNext/>
      </w:pPr>
      <w:r>
        <w:t>echo $?</w:t>
      </w:r>
    </w:p>
    <w:p w14:paraId="534AEE7B" w14:textId="77777777" w:rsidR="00B864B4" w:rsidRDefault="00B6178F">
      <w:pPr>
        <w:pStyle w:val="CommandBlock"/>
        <w:keepNext/>
      </w:pPr>
      <w:r>
        <w:t>./go/window</w:t>
      </w:r>
    </w:p>
    <w:p w14:paraId="7CABC3C4" w14:textId="77777777" w:rsidR="00B864B4" w:rsidRDefault="00B6178F">
      <w:pPr>
        <w:pStyle w:val="CommandBlock"/>
        <w:keepNext/>
      </w:pPr>
      <w:r>
        <w:t>echo $?</w:t>
      </w:r>
    </w:p>
    <w:p w14:paraId="6482234C" w14:textId="77777777" w:rsidR="00B864B4" w:rsidRDefault="00B6178F">
      <w:pPr>
        <w:pStyle w:val="CommandBlock"/>
        <w:keepNext/>
      </w:pPr>
      <w:r>
        <w:t>./go/window</w:t>
      </w:r>
    </w:p>
    <w:p w14:paraId="6F91066E" w14:textId="77777777" w:rsidR="00B864B4" w:rsidRDefault="00B6178F">
      <w:pPr>
        <w:pStyle w:val="CommandBlock"/>
      </w:pPr>
      <w:r>
        <w:t>echo $?</w:t>
      </w:r>
    </w:p>
    <w:p w14:paraId="29B0926A" w14:textId="77777777" w:rsidR="00B864B4" w:rsidRDefault="00B864B4">
      <w:pPr>
        <w:keepNext/>
      </w:pPr>
    </w:p>
    <w:p w14:paraId="75EDA813" w14:textId="77777777" w:rsidR="00B864B4" w:rsidRDefault="00B6178F">
      <w:pPr>
        <w:pStyle w:val="Heading3"/>
      </w:pPr>
      <w:r>
        <w:t>Check Your Results</w:t>
      </w:r>
    </w:p>
    <w:p w14:paraId="3955CA41" w14:textId="77777777" w:rsidR="00B864B4" w:rsidRDefault="00B6178F">
      <w:r>
        <w:t>The block runs the program three times, and each run waits for you to type the check time and press Enter. After each run, $LASTEXITCODE (echo $? on Linux or macOS) prints the exit code the program ended with. Your screen must show these lines; only the Report time lines show your own date and time.</w:t>
      </w:r>
    </w:p>
    <w:p w14:paraId="2B3CE214" w14:textId="77777777" w:rsidR="00B864B4" w:rsidRDefault="00B864B4">
      <w:pPr>
        <w:keepNext/>
      </w:pPr>
    </w:p>
    <w:p w14:paraId="59B9D129" w14:textId="77777777" w:rsidR="00B864B4" w:rsidRDefault="00B6178F">
      <w:pPr>
        <w:keepNext/>
      </w:pPr>
      <w:r>
        <w:t>Run 1: type 2026-10-04 00:15. Then $LASTEXITCODE prints 0.</w:t>
      </w:r>
    </w:p>
    <w:p w14:paraId="4899FF11" w14:textId="77777777" w:rsidR="00B864B4" w:rsidRDefault="00B864B4">
      <w:pPr>
        <w:keepNext/>
      </w:pPr>
    </w:p>
    <w:p w14:paraId="56DAFB9A" w14:textId="77777777" w:rsidR="00B864B4" w:rsidRDefault="00B6178F">
      <w:pPr>
        <w:pStyle w:val="RequiredOutput"/>
        <w:keepNext/>
      </w:pPr>
      <w:r>
        <w:t>Check time (YYYY-MM-DD HH:MM, UTC): 2026-10-04 00:15</w:t>
      </w:r>
    </w:p>
    <w:p w14:paraId="29F32747" w14:textId="77777777" w:rsidR="00B864B4" w:rsidRDefault="00B6178F">
      <w:pPr>
        <w:pStyle w:val="RequiredOutput"/>
        <w:keepNext/>
      </w:pPr>
      <w:r>
        <w:t>Maintenance Window</w:t>
      </w:r>
    </w:p>
    <w:p w14:paraId="70368A95" w14:textId="77777777" w:rsidR="00B864B4" w:rsidRDefault="00B6178F">
      <w:pPr>
        <w:pStyle w:val="RequiredOutput"/>
        <w:keepNext/>
      </w:pPr>
      <w:r>
        <w:t>Start (UTC): 2026-10-03 22:00</w:t>
      </w:r>
    </w:p>
    <w:p w14:paraId="776F7461" w14:textId="77777777" w:rsidR="00B864B4" w:rsidRDefault="00B6178F">
      <w:pPr>
        <w:pStyle w:val="RequiredOutput"/>
        <w:keepNext/>
      </w:pPr>
      <w:r>
        <w:t>End (UTC): 2026-10-04 01:30</w:t>
      </w:r>
    </w:p>
    <w:p w14:paraId="09D0AFFE" w14:textId="77777777" w:rsidR="00B864B4" w:rsidRDefault="00B6178F">
      <w:pPr>
        <w:pStyle w:val="RequiredOutput"/>
        <w:keepNext/>
      </w:pPr>
      <w:r>
        <w:t>Length: 210 minutes</w:t>
      </w:r>
    </w:p>
    <w:p w14:paraId="25FC5567" w14:textId="77777777" w:rsidR="00B864B4" w:rsidRDefault="00B6178F">
      <w:pPr>
        <w:pStyle w:val="RequiredOutput"/>
        <w:keepNext/>
      </w:pPr>
      <w:r>
        <w:t>Notice (UTC): 2026-10-03 21:30</w:t>
      </w:r>
    </w:p>
    <w:p w14:paraId="5C6517C0" w14:textId="77777777" w:rsidR="00B864B4" w:rsidRDefault="00B6178F">
      <w:pPr>
        <w:pStyle w:val="RequiredOutput"/>
        <w:keepNext/>
      </w:pPr>
      <w:r>
        <w:t>Start (Tokyo): 2026-10-04 07:00</w:t>
      </w:r>
    </w:p>
    <w:p w14:paraId="2D4CF798" w14:textId="77777777" w:rsidR="00B864B4" w:rsidRDefault="00B6178F">
      <w:pPr>
        <w:pStyle w:val="RequiredOutput"/>
        <w:keepNext/>
      </w:pPr>
      <w:r>
        <w:t>Check (UTC): 2026-10-04 00:15</w:t>
      </w:r>
    </w:p>
    <w:p w14:paraId="7CC349B2" w14:textId="77777777" w:rsidR="00B864B4" w:rsidRDefault="00B6178F">
      <w:pPr>
        <w:pStyle w:val="RequiredOutput"/>
        <w:keepNext/>
      </w:pPr>
      <w:r>
        <w:t>Inside window: yes</w:t>
      </w:r>
    </w:p>
    <w:p w14:paraId="6AEF3CCE" w14:textId="77777777" w:rsidR="00B864B4" w:rsidRDefault="00B6178F">
      <w:pPr>
        <w:pStyle w:val="RequiredOutput"/>
        <w:keepNext/>
      </w:pPr>
      <w:r>
        <w:t>Report time (UTC): 2026-09-30 12:05</w:t>
      </w:r>
    </w:p>
    <w:p w14:paraId="76FC9083" w14:textId="77777777" w:rsidR="00B864B4" w:rsidRDefault="00B6178F">
      <w:pPr>
        <w:pStyle w:val="RequiredOutput"/>
      </w:pPr>
      <w:r>
        <w:t>Report time (local): 2026-09-30 05:05</w:t>
      </w:r>
    </w:p>
    <w:p w14:paraId="5240DE29" w14:textId="77777777" w:rsidR="00B864B4" w:rsidRDefault="00B864B4">
      <w:pPr>
        <w:keepNext/>
      </w:pPr>
    </w:p>
    <w:p w14:paraId="1D97AC61" w14:textId="77777777" w:rsidR="00B864B4" w:rsidRDefault="00B6178F">
      <w:pPr>
        <w:keepNext/>
      </w:pPr>
      <w:r>
        <w:t>Run 2: type 2026-10-04 01:45. Then $LASTEXITCODE prints 0.</w:t>
      </w:r>
    </w:p>
    <w:p w14:paraId="5EBCC4C7" w14:textId="77777777" w:rsidR="00B864B4" w:rsidRDefault="00B864B4">
      <w:pPr>
        <w:keepNext/>
      </w:pPr>
    </w:p>
    <w:p w14:paraId="0AD5E156" w14:textId="77777777" w:rsidR="00B864B4" w:rsidRDefault="00B6178F">
      <w:pPr>
        <w:pStyle w:val="RequiredOutput"/>
        <w:keepNext/>
      </w:pPr>
      <w:r>
        <w:t>Check time (YYYY-MM-DD HH:MM, UTC): 2026-10-04 01:45</w:t>
      </w:r>
    </w:p>
    <w:p w14:paraId="4A3247F4" w14:textId="77777777" w:rsidR="00B864B4" w:rsidRDefault="00B6178F">
      <w:pPr>
        <w:pStyle w:val="RequiredOutput"/>
        <w:keepNext/>
      </w:pPr>
      <w:r>
        <w:t>Maintenance Window</w:t>
      </w:r>
    </w:p>
    <w:p w14:paraId="05FF3FD3" w14:textId="77777777" w:rsidR="00B864B4" w:rsidRDefault="00B6178F">
      <w:pPr>
        <w:pStyle w:val="RequiredOutput"/>
        <w:keepNext/>
      </w:pPr>
      <w:r>
        <w:t>Start (UTC): 2026-10-03 22:00</w:t>
      </w:r>
    </w:p>
    <w:p w14:paraId="2C402F83" w14:textId="77777777" w:rsidR="00B864B4" w:rsidRDefault="00B6178F">
      <w:pPr>
        <w:pStyle w:val="RequiredOutput"/>
        <w:keepNext/>
      </w:pPr>
      <w:r>
        <w:t>End (UTC): 2026-10-04 01:30</w:t>
      </w:r>
    </w:p>
    <w:p w14:paraId="356B6E5C" w14:textId="77777777" w:rsidR="00B864B4" w:rsidRDefault="00B6178F">
      <w:pPr>
        <w:pStyle w:val="RequiredOutput"/>
        <w:keepNext/>
      </w:pPr>
      <w:r>
        <w:t>Length: 210 minutes</w:t>
      </w:r>
    </w:p>
    <w:p w14:paraId="75759AFB" w14:textId="77777777" w:rsidR="00B864B4" w:rsidRDefault="00B6178F">
      <w:pPr>
        <w:pStyle w:val="RequiredOutput"/>
        <w:keepNext/>
      </w:pPr>
      <w:r>
        <w:t>Notice (UTC): 2026-10-03 21:30</w:t>
      </w:r>
    </w:p>
    <w:p w14:paraId="3BC78E0A" w14:textId="77777777" w:rsidR="00B864B4" w:rsidRDefault="00B6178F">
      <w:pPr>
        <w:pStyle w:val="RequiredOutput"/>
        <w:keepNext/>
      </w:pPr>
      <w:r>
        <w:t>Start (Tokyo): 2026-10-04 07:00</w:t>
      </w:r>
    </w:p>
    <w:p w14:paraId="71A0DD09" w14:textId="77777777" w:rsidR="00B864B4" w:rsidRDefault="00B6178F">
      <w:pPr>
        <w:pStyle w:val="RequiredOutput"/>
        <w:keepNext/>
      </w:pPr>
      <w:r>
        <w:t>Check (UTC): 2026-10-04 01:45</w:t>
      </w:r>
    </w:p>
    <w:p w14:paraId="434CA671" w14:textId="77777777" w:rsidR="00B864B4" w:rsidRDefault="00B6178F">
      <w:pPr>
        <w:pStyle w:val="RequiredOutput"/>
        <w:keepNext/>
      </w:pPr>
      <w:r>
        <w:t>Inside window: no</w:t>
      </w:r>
    </w:p>
    <w:p w14:paraId="6E9A26C6" w14:textId="77777777" w:rsidR="00B864B4" w:rsidRDefault="00B6178F">
      <w:pPr>
        <w:pStyle w:val="RequiredOutput"/>
        <w:keepNext/>
      </w:pPr>
      <w:r>
        <w:t>Report time (UTC): 2026-09-30 12:05</w:t>
      </w:r>
    </w:p>
    <w:p w14:paraId="2ACE5F16" w14:textId="77777777" w:rsidR="00B864B4" w:rsidRDefault="00B6178F">
      <w:pPr>
        <w:pStyle w:val="RequiredOutput"/>
      </w:pPr>
      <w:r>
        <w:t>Report time (local): 2026-09-30 05:05</w:t>
      </w:r>
    </w:p>
    <w:p w14:paraId="4A228ADC" w14:textId="77777777" w:rsidR="00B864B4" w:rsidRDefault="00B864B4">
      <w:pPr>
        <w:keepNext/>
      </w:pPr>
    </w:p>
    <w:p w14:paraId="2A35F8C8" w14:textId="77777777" w:rsidR="00B864B4" w:rsidRDefault="00B6178F">
      <w:pPr>
        <w:keepNext/>
      </w:pPr>
      <w:r>
        <w:t>Run 3: type 10/04/2026 00:15. Then $LASTEXITCODE prints 1.</w:t>
      </w:r>
    </w:p>
    <w:p w14:paraId="7395E8D8" w14:textId="77777777" w:rsidR="00B864B4" w:rsidRDefault="00B864B4">
      <w:pPr>
        <w:keepNext/>
      </w:pPr>
    </w:p>
    <w:p w14:paraId="59129EA7" w14:textId="77777777" w:rsidR="00B864B4" w:rsidRDefault="00B6178F">
      <w:pPr>
        <w:pStyle w:val="RequiredOutput"/>
        <w:keepNext/>
      </w:pPr>
      <w:r>
        <w:t>Check time (YYYY-MM-DD HH:MM, UTC): 10/04/2026 00:15</w:t>
      </w:r>
    </w:p>
    <w:p w14:paraId="3A5D53FF" w14:textId="77777777" w:rsidR="00B864B4" w:rsidRDefault="00B6178F">
      <w:pPr>
        <w:pStyle w:val="RequiredOutput"/>
      </w:pPr>
      <w:r>
        <w:t>Error: check time must be YYYY-MM-DD HH:MM: 10/04/2026 00:15</w:t>
      </w:r>
    </w:p>
    <w:p w14:paraId="296C239F" w14:textId="77777777" w:rsidR="00B864B4" w:rsidRDefault="00B864B4">
      <w:pPr>
        <w:keepNext/>
      </w:pPr>
    </w:p>
    <w:p w14:paraId="349F5744" w14:textId="77777777" w:rsidR="00B864B4" w:rsidRDefault="00B6178F">
      <w:pPr>
        <w:pStyle w:val="ListBullet"/>
      </w:pPr>
      <w:r>
        <w:t>Run 1 proves the typed answer was parsed into the same timestamp the Basic version created from its parts: the report is identical.</w:t>
      </w:r>
    </w:p>
    <w:p w14:paraId="5FE390A3" w14:textId="77777777" w:rsidR="00B864B4" w:rsidRDefault="00B6178F">
      <w:pPr>
        <w:pStyle w:val="ListBullet"/>
      </w:pPr>
      <w:r>
        <w:t>Run 2 proves the comparison at the other side: 01:45 is after the end, 01:30, so it is outside the window, and the window's times do not change.</w:t>
      </w:r>
    </w:p>
    <w:p w14:paraId="38309B40" w14:textId="77777777" w:rsidR="00B864B4" w:rsidRDefault="00B6178F">
      <w:pPr>
        <w:pStyle w:val="ListBullet"/>
      </w:pPr>
      <w:r>
        <w:t>Run 3 proves the parse failure was caught and reported: 10/04/2026 00:15 is a real time written in another format, so parseCheckTime rejected it. One Error line went to the error stream, no report line was printed, and exit code 1 reports the failure.</w:t>
      </w:r>
    </w:p>
    <w:p w14:paraId="3BC0BE84" w14:textId="77777777" w:rsidR="00B864B4" w:rsidRDefault="00B6178F">
      <w:pPr>
        <w:pStyle w:val="ListBullet"/>
      </w:pPr>
      <w:r>
        <w:t>The two Report time lines prove the program read the clock. The local line must match the clock on your computer, and the UTC line must differ from it by your time zone's offset (the two lines are equal if your computer is set to UTC). Your lines show your own date and time, not the sample's.</w:t>
      </w:r>
    </w:p>
    <w:p w14:paraId="6C59A6BE" w14:textId="77777777" w:rsidR="00B864B4" w:rsidRDefault="00B6178F">
      <w:pPr>
        <w:pStyle w:val="ListBullet"/>
      </w:pPr>
      <w:r>
        <w:t>If a failed run prints any report line, main printed before checking: the parse and its check must come before the first report line.</w:t>
      </w:r>
    </w:p>
    <w:p w14:paraId="465EAA3A" w14:textId="77777777" w:rsidR="00B864B4" w:rsidRDefault="00B6178F">
      <w:pPr>
        <w:pStyle w:val="ListBullet"/>
      </w:pPr>
      <w:r>
        <w:t>If 10/04/2026 00:15 prints a report, the err != nil check is missing. If a failure prints its Error line and then the report, os.Exit(1) is missing after the Fprintln.</w:t>
      </w:r>
    </w:p>
    <w:p w14:paraId="38B55FCB" w14:textId="77777777" w:rsidR="00B864B4" w:rsidRDefault="00B6178F">
      <w:pPr>
        <w:pStyle w:val="ListBullet"/>
      </w:pPr>
      <w:r>
        <w:t>If the build fails with another message, read the first error: it names the file and line to fix.</w:t>
      </w:r>
    </w:p>
    <w:p w14:paraId="2128B7BA" w14:textId="77777777" w:rsidR="00B864B4" w:rsidRDefault="00B864B4">
      <w:pPr>
        <w:keepNext/>
      </w:pPr>
    </w:p>
    <w:p w14:paraId="321D3143" w14:textId="77777777" w:rsidR="00B864B4" w:rsidRDefault="00B864B4">
      <w:pPr>
        <w:keepNext/>
      </w:pPr>
    </w:p>
    <w:p w14:paraId="24F7B740" w14:textId="77777777" w:rsidR="00B864B4" w:rsidRDefault="00B6178F">
      <w:pPr>
        <w:pStyle w:val="Heading2"/>
      </w:pPr>
      <w:r>
        <w:t>What to Notice</w:t>
      </w:r>
    </w:p>
    <w:p w14:paraId="4E3DD8E8" w14:textId="77777777" w:rsidR="00B864B4" w:rsidRDefault="00B6178F">
      <w:pPr>
        <w:pStyle w:val="ListBullet"/>
      </w:pPr>
      <w:r>
        <w:t>time.Date needs a location; time.UTC keeps every stored time in UTC.</w:t>
      </w:r>
    </w:p>
    <w:p w14:paraId="35B72123" w14:textId="77777777" w:rsidR="00B864B4" w:rsidRDefault="00B6178F">
      <w:pPr>
        <w:pStyle w:val="ListBullet"/>
      </w:pPr>
      <w:r>
        <w:t>Add with a negative duration moves a timestamp earlier; Sub is only for the difference between two timestamps.</w:t>
      </w:r>
    </w:p>
    <w:p w14:paraId="4D7F01EC" w14:textId="77777777" w:rsidR="00B864B4" w:rsidRDefault="00B6178F">
      <w:pPr>
        <w:pStyle w:val="ListBullet"/>
      </w:pPr>
      <w:r>
        <w:t>Compare returns -1, 0, or 1, so &gt;= 0 means at or after, and &lt; 0 means before.</w:t>
      </w:r>
    </w:p>
    <w:p w14:paraId="1C799C25" w14:textId="77777777" w:rsidR="00B864B4" w:rsidRDefault="00B6178F">
      <w:pPr>
        <w:pStyle w:val="ListBullet"/>
      </w:pPr>
      <w:r>
        <w:t>time.Parse is already exact: it rejects 2026-10-4 0:15 and 2026-09-31 00:15 itself, so Go needs no format-back check.</w:t>
      </w:r>
    </w:p>
    <w:p w14:paraId="0067F004" w14:textId="77777777" w:rsidR="00B864B4" w:rsidRDefault="00B6178F">
      <w:pPr>
        <w:pStyle w:val="ListBullet"/>
      </w:pPr>
      <w:r>
        <w:t>time.Now() is in the computer's own zone, and UTC() changes only how the moment is shown.</w:t>
      </w:r>
    </w:p>
    <w:p w14:paraId="2E6F8240" w14:textId="77777777" w:rsidR="00B864B4" w:rsidRDefault="00B864B4">
      <w:pPr>
        <w:keepNext/>
      </w:pPr>
    </w:p>
    <w:p w14:paraId="06E49EF5" w14:textId="77777777" w:rsidR="00B864B4" w:rsidRDefault="00B6178F">
      <w:pPr>
        <w:pStyle w:val="Heading3"/>
      </w:pPr>
      <w:r>
        <w:t>Basic and Production-Minded Comparison</w:t>
      </w:r>
    </w:p>
    <w:p w14:paraId="0BB2C65E" w14:textId="77777777" w:rsidR="00B864B4" w:rsidRDefault="00B6178F">
      <w:r>
        <w:t>Both versions create the window in UTC, move it with durations, measure it, show its start in Tokyo, compare the check time, and stamp the report with the current time. The Basic version creates the check time from fixed parts inside main. The Production-Minded version reads the check time as text, parses it in one known format with parseCheckTime, and reports a failure the way Lesson 2.11 did, so no report is ever printed for an answer that is not a real time.</w:t>
      </w:r>
    </w:p>
    <w:p w14:paraId="6470C1D0" w14:textId="77777777" w:rsidR="00B864B4" w:rsidRDefault="00B864B4">
      <w:pPr>
        <w:keepNext/>
      </w:pPr>
    </w:p>
    <w:p w14:paraId="54C83535" w14:textId="77777777" w:rsidR="00B864B4" w:rsidRDefault="00B864B4">
      <w:pPr>
        <w:keepNext/>
      </w:pPr>
    </w:p>
    <w:p w14:paraId="1FAE1AA2" w14:textId="77777777" w:rsidR="00B864B4" w:rsidRDefault="00B864B4">
      <w:pPr>
        <w:keepNext/>
      </w:pPr>
    </w:p>
    <w:p w14:paraId="75406D4C" w14:textId="77777777" w:rsidR="00B864B4" w:rsidRDefault="00B6178F">
      <w:pPr>
        <w:pStyle w:val="Heading1"/>
      </w:pPr>
      <w:r>
        <w:t>Python Implementation</w:t>
      </w:r>
    </w:p>
    <w:p w14:paraId="43AE0282" w14:textId="77777777" w:rsidR="00B864B4" w:rsidRDefault="00B6178F">
      <w:r>
        <w:t>Python keeps a moment in a datetime and a duration in a timedelta, both from the datetime module. A datetime created with tzinfo=timezone.utc is a UTC time; + and - move it by a timedelta, and subtracting two datetimes gives a timedelta. strftime formats with a pattern, and datetime.strptime reads text back with the same pattern. timezone(timedelta(hours=9)) is a fixed-offset zone such as Tokyo's, and astimezone shows a moment in it.</w:t>
      </w:r>
    </w:p>
    <w:p w14:paraId="05A2FF7C" w14:textId="77777777" w:rsidR="00B864B4" w:rsidRDefault="00B864B4">
      <w:pPr>
        <w:keepNext/>
      </w:pPr>
    </w:p>
    <w:p w14:paraId="592FEBBF" w14:textId="77777777" w:rsidR="00B864B4" w:rsidRDefault="00B864B4">
      <w:pPr>
        <w:keepNext/>
      </w:pPr>
    </w:p>
    <w:p w14:paraId="1E73E4F7" w14:textId="77777777" w:rsidR="00B864B4" w:rsidRDefault="00B6178F">
      <w:pPr>
        <w:pStyle w:val="Heading2"/>
      </w:pPr>
      <w:r>
        <w:t>Basic Implementation</w:t>
      </w:r>
    </w:p>
    <w:p w14:paraId="5F23A4C1" w14:textId="77777777" w:rsidR="00B864B4" w:rsidRDefault="00B6178F">
      <w:r>
        <w:t>Start with the most direct version: main creates the start and check timestamps with datetime(...), adds and subtracts timedelta durations, finds the length with end - start, shows the start in Tokyo with astimezone, compares with &lt;= and &lt;, and ends with datetime.now(). Every value is fixed, so every line except the last two is the same on every computer. Every step is commented, so read the comments as you type it.</w:t>
      </w:r>
    </w:p>
    <w:p w14:paraId="757475D3" w14:textId="77777777" w:rsidR="00B864B4" w:rsidRDefault="00B864B4">
      <w:pPr>
        <w:keepNext/>
      </w:pPr>
    </w:p>
    <w:p w14:paraId="0FD90735" w14:textId="77777777" w:rsidR="00B864B4" w:rsidRDefault="00B6178F">
      <w:pPr>
        <w:pStyle w:val="Heading3"/>
      </w:pPr>
      <w:r>
        <w:t>python/basic_window.py</w:t>
      </w:r>
    </w:p>
    <w:p w14:paraId="13F630EE" w14:textId="77777777" w:rsidR="00B864B4" w:rsidRDefault="00B6178F">
      <w:pPr>
        <w:pStyle w:val="SourceCode"/>
        <w:keepNext/>
      </w:pPr>
      <w:r>
        <w:t># datetime, new here, is Python's module for dates and times. It holds</w:t>
      </w:r>
    </w:p>
    <w:p w14:paraId="66BFE889" w14:textId="77777777" w:rsidR="00B864B4" w:rsidRDefault="00B6178F">
      <w:pPr>
        <w:pStyle w:val="SourceCode"/>
        <w:keepNext/>
      </w:pPr>
      <w:r>
        <w:t># datetime (a date and time), timedelta (a duration), and timezone (an</w:t>
      </w:r>
    </w:p>
    <w:p w14:paraId="6B48B3F2" w14:textId="77777777" w:rsidR="00B864B4" w:rsidRDefault="00B6178F">
      <w:pPr>
        <w:pStyle w:val="SourceCode"/>
      </w:pPr>
      <w:r>
        <w:t># offset from UTC). Remember, from ... import names what this file uses.</w:t>
      </w:r>
    </w:p>
    <w:p w14:paraId="5F2C457F" w14:textId="77777777" w:rsidR="00B864B4" w:rsidRDefault="00B6178F">
      <w:pPr>
        <w:pStyle w:val="SourceCode"/>
      </w:pPr>
      <w:r>
        <w:t>from datetime import datetime, timedelta, timezone</w:t>
      </w:r>
    </w:p>
    <w:p w14:paraId="4072F945" w14:textId="77777777" w:rsidR="00B864B4" w:rsidRDefault="00B864B4">
      <w:pPr>
        <w:pStyle w:val="SourceCode"/>
      </w:pPr>
    </w:p>
    <w:p w14:paraId="15D1A7A2" w14:textId="77777777" w:rsidR="00B864B4" w:rsidRDefault="00B864B4">
      <w:pPr>
        <w:pStyle w:val="SourceCode"/>
      </w:pPr>
    </w:p>
    <w:p w14:paraId="2718A3FB" w14:textId="77777777" w:rsidR="00B864B4" w:rsidRDefault="00B6178F">
      <w:pPr>
        <w:pStyle w:val="SourceCode"/>
      </w:pPr>
      <w:r>
        <w:t># Remember, def starts a function; main() on the last line runs it.</w:t>
      </w:r>
    </w:p>
    <w:p w14:paraId="77579B83" w14:textId="77777777" w:rsidR="00B864B4" w:rsidRDefault="00B6178F">
      <w:pPr>
        <w:pStyle w:val="SourceCode"/>
      </w:pPr>
      <w:r>
        <w:t>def main() -&gt; None:</w:t>
      </w:r>
    </w:p>
    <w:p w14:paraId="76F5EDCB" w14:textId="77777777" w:rsidR="00B864B4" w:rsidRDefault="00B6178F">
      <w:pPr>
        <w:pStyle w:val="SourceCode"/>
      </w:pPr>
      <w:r>
        <w:t xml:space="preserve">    # Creating a specific timestamp. datetime(...) takes the year, month,</w:t>
      </w:r>
    </w:p>
    <w:p w14:paraId="53B072AA" w14:textId="77777777" w:rsidR="00B864B4" w:rsidRDefault="00B6178F">
      <w:pPr>
        <w:pStyle w:val="SourceCode"/>
      </w:pPr>
      <w:r>
        <w:t xml:space="preserve">    # day, hour, and minute; tzinfo=timezone.utc names the argument it</w:t>
      </w:r>
    </w:p>
    <w:p w14:paraId="332BCF95" w14:textId="77777777" w:rsidR="00B864B4" w:rsidRDefault="00B6178F">
      <w:pPr>
        <w:pStyle w:val="SourceCode"/>
      </w:pPr>
      <w:r>
        <w:t xml:space="preserve">    # sets, and makes this a UTC time. Keeping every stored time in UTC</w:t>
      </w:r>
    </w:p>
    <w:p w14:paraId="32C74937" w14:textId="77777777" w:rsidR="00B864B4" w:rsidRDefault="00B6178F">
      <w:pPr>
        <w:pStyle w:val="SourceCode"/>
      </w:pPr>
      <w:r>
        <w:t xml:space="preserve">    # means it is the same moment everywhere.</w:t>
      </w:r>
    </w:p>
    <w:p w14:paraId="2250A4C4" w14:textId="77777777" w:rsidR="00B864B4" w:rsidRDefault="00B6178F">
      <w:pPr>
        <w:pStyle w:val="SourceCode"/>
      </w:pPr>
      <w:r>
        <w:t xml:space="preserve">    start = datetime(2026, 10, 3, 22, 0, tzinfo=timezone.utc)</w:t>
      </w:r>
    </w:p>
    <w:p w14:paraId="0ACDA842" w14:textId="77777777" w:rsidR="00B864B4" w:rsidRDefault="00B864B4">
      <w:pPr>
        <w:pStyle w:val="SourceCode"/>
      </w:pPr>
    </w:p>
    <w:p w14:paraId="0EBC902C" w14:textId="77777777" w:rsidR="00B864B4" w:rsidRDefault="00B6178F">
      <w:pPr>
        <w:pStyle w:val="SourceCode"/>
      </w:pPr>
      <w:r>
        <w:t xml:space="preserve">    # A timedelta is a duration: an amount of time, not a moment.</w:t>
      </w:r>
    </w:p>
    <w:p w14:paraId="72F39131" w14:textId="77777777" w:rsidR="00B864B4" w:rsidRDefault="00B6178F">
      <w:pPr>
        <w:pStyle w:val="SourceCode"/>
      </w:pPr>
      <w:r>
        <w:t xml:space="preserve">    # timedelta(hours=3, minutes=30) is 3 hours 30 minutes. Adding a</w:t>
      </w:r>
    </w:p>
    <w:p w14:paraId="05160143" w14:textId="77777777" w:rsidR="00B864B4" w:rsidRDefault="00B6178F">
      <w:pPr>
        <w:pStyle w:val="SourceCode"/>
      </w:pPr>
      <w:r>
        <w:t xml:space="preserve">    # duration to a timestamp moves it later, and subtracting moves it</w:t>
      </w:r>
    </w:p>
    <w:p w14:paraId="383B0F94" w14:textId="77777777" w:rsidR="00B864B4" w:rsidRDefault="00B6178F">
      <w:pPr>
        <w:pStyle w:val="SourceCode"/>
      </w:pPr>
      <w:r>
        <w:t xml:space="preserve">    # earlier: the window ends 3 hours 30 minutes after the start, and the</w:t>
      </w:r>
    </w:p>
    <w:p w14:paraId="4CD168FF" w14:textId="77777777" w:rsidR="00B864B4" w:rsidRDefault="00B6178F">
      <w:pPr>
        <w:pStyle w:val="SourceCode"/>
      </w:pPr>
      <w:r>
        <w:t xml:space="preserve">    # notice goes out 30 minutes before it.</w:t>
      </w:r>
    </w:p>
    <w:p w14:paraId="18B5DC60" w14:textId="77777777" w:rsidR="00B864B4" w:rsidRDefault="00B6178F">
      <w:pPr>
        <w:pStyle w:val="SourceCode"/>
      </w:pPr>
      <w:r>
        <w:t xml:space="preserve">    length = timedelta(hours=3, minutes=30)</w:t>
      </w:r>
    </w:p>
    <w:p w14:paraId="13D40B45" w14:textId="77777777" w:rsidR="00B864B4" w:rsidRDefault="00B6178F">
      <w:pPr>
        <w:pStyle w:val="SourceCode"/>
      </w:pPr>
      <w:r>
        <w:t xml:space="preserve">    end = start + length</w:t>
      </w:r>
    </w:p>
    <w:p w14:paraId="48C118FA" w14:textId="77777777" w:rsidR="00B864B4" w:rsidRDefault="00B6178F">
      <w:pPr>
        <w:pStyle w:val="SourceCode"/>
      </w:pPr>
      <w:r>
        <w:t xml:space="preserve">    notice = start - timedelta(minutes=30)</w:t>
      </w:r>
    </w:p>
    <w:p w14:paraId="32E81087" w14:textId="77777777" w:rsidR="00B864B4" w:rsidRDefault="00B864B4">
      <w:pPr>
        <w:pStyle w:val="SourceCode"/>
      </w:pPr>
    </w:p>
    <w:p w14:paraId="0BCEDF7E" w14:textId="77777777" w:rsidR="00B864B4" w:rsidRDefault="00B6178F">
      <w:pPr>
        <w:pStyle w:val="SourceCode"/>
      </w:pPr>
      <w:r>
        <w:t xml:space="preserve">    # The difference between two timestamps is a duration: end - start is</w:t>
      </w:r>
    </w:p>
    <w:p w14:paraId="1A608D16" w14:textId="77777777" w:rsidR="00B864B4" w:rsidRDefault="00B6178F">
      <w:pPr>
        <w:pStyle w:val="SourceCode"/>
      </w:pPr>
      <w:r>
        <w:t xml:space="preserve">    # a timedelta. total_seconds() gives it in seconds, 12600.0. Remember,</w:t>
      </w:r>
    </w:p>
    <w:p w14:paraId="05115432" w14:textId="77777777" w:rsidR="00B864B4" w:rsidRDefault="00B6178F">
      <w:pPr>
        <w:pStyle w:val="SourceCode"/>
      </w:pPr>
      <w:r>
        <w:t xml:space="preserve">    # Python's / always gives a decimal, so / 60 gives 210.0 minutes, and</w:t>
      </w:r>
    </w:p>
    <w:p w14:paraId="04D7B56B" w14:textId="77777777" w:rsidR="00B864B4" w:rsidRDefault="00B6178F">
      <w:pPr>
        <w:pStyle w:val="SourceCode"/>
      </w:pPr>
      <w:r>
        <w:t xml:space="preserve">    # int(...) converts it to a whole number, dropping the fraction: 210.</w:t>
      </w:r>
    </w:p>
    <w:p w14:paraId="625786A3" w14:textId="77777777" w:rsidR="00B864B4" w:rsidRDefault="00B6178F">
      <w:pPr>
        <w:pStyle w:val="SourceCode"/>
      </w:pPr>
      <w:r>
        <w:t xml:space="preserve">    difference = int((end - start).total_seconds() / 60)</w:t>
      </w:r>
    </w:p>
    <w:p w14:paraId="52D500F7" w14:textId="77777777" w:rsidR="00B864B4" w:rsidRDefault="00B864B4">
      <w:pPr>
        <w:pStyle w:val="SourceCode"/>
      </w:pPr>
    </w:p>
    <w:p w14:paraId="5092F732" w14:textId="77777777" w:rsidR="00B864B4" w:rsidRDefault="00B6178F">
      <w:pPr>
        <w:pStyle w:val="SourceCode"/>
      </w:pPr>
      <w:r>
        <w:t xml:space="preserve">    # Simple time-zone conversion: Tokyo's clock is always 9 hours ahead</w:t>
      </w:r>
    </w:p>
    <w:p w14:paraId="31220F7C" w14:textId="77777777" w:rsidR="00B864B4" w:rsidRDefault="00B6178F">
      <w:pPr>
        <w:pStyle w:val="SourceCode"/>
      </w:pPr>
      <w:r>
        <w:t xml:space="preserve">    # of UTC (Japan has no summer time). timezone(timedelta(hours=9)) is</w:t>
      </w:r>
    </w:p>
    <w:p w14:paraId="02B8C51E" w14:textId="77777777" w:rsidR="00B864B4" w:rsidRDefault="00B6178F">
      <w:pPr>
        <w:pStyle w:val="SourceCode"/>
      </w:pPr>
      <w:r>
        <w:t xml:space="preserve">    # a zone with that offset, and astimezone gives the same moment as</w:t>
      </w:r>
    </w:p>
    <w:p w14:paraId="056EC4CD" w14:textId="77777777" w:rsidR="00B864B4" w:rsidRDefault="00B6178F">
      <w:pPr>
        <w:pStyle w:val="SourceCode"/>
      </w:pPr>
      <w:r>
        <w:t xml:space="preserve">    # that zone's clock shows it.</w:t>
      </w:r>
    </w:p>
    <w:p w14:paraId="0580A919" w14:textId="77777777" w:rsidR="00B864B4" w:rsidRDefault="00B6178F">
      <w:pPr>
        <w:pStyle w:val="SourceCode"/>
      </w:pPr>
      <w:r>
        <w:t xml:space="preserve">    tokyo_start = start.astimezone(timezone(timedelta(hours=9)))</w:t>
      </w:r>
    </w:p>
    <w:p w14:paraId="33E3C62B" w14:textId="77777777" w:rsidR="00B864B4" w:rsidRDefault="00B864B4">
      <w:pPr>
        <w:pStyle w:val="SourceCode"/>
      </w:pPr>
    </w:p>
    <w:p w14:paraId="44361CA4" w14:textId="77777777" w:rsidR="00B864B4" w:rsidRDefault="00B6178F">
      <w:pPr>
        <w:pStyle w:val="SourceCode"/>
      </w:pPr>
      <w:r>
        <w:t xml:space="preserve">    # The check time, 2026-10-04 00:15 UTC.</w:t>
      </w:r>
    </w:p>
    <w:p w14:paraId="6AF59B4A" w14:textId="77777777" w:rsidR="00B864B4" w:rsidRDefault="00B6178F">
      <w:pPr>
        <w:pStyle w:val="SourceCode"/>
      </w:pPr>
      <w:r>
        <w:t xml:space="preserve">    check_time = datetime(2026, 10, 4, 0, 15, tzinfo=timezone.utc)</w:t>
      </w:r>
    </w:p>
    <w:p w14:paraId="6B534C4F" w14:textId="77777777" w:rsidR="00B864B4" w:rsidRDefault="00B864B4">
      <w:pPr>
        <w:pStyle w:val="SourceCode"/>
      </w:pPr>
    </w:p>
    <w:p w14:paraId="75A35839" w14:textId="77777777" w:rsidR="00B864B4" w:rsidRDefault="00B6178F">
      <w:pPr>
        <w:pStyle w:val="SourceCode"/>
      </w:pPr>
      <w:r>
        <w:t xml:space="preserve">    # Formatting turns a timestamp into text. strftime reads a pattern:</w:t>
      </w:r>
    </w:p>
    <w:p w14:paraId="167C87B5" w14:textId="77777777" w:rsidR="00B864B4" w:rsidRDefault="00B6178F">
      <w:pPr>
        <w:pStyle w:val="SourceCode"/>
      </w:pPr>
      <w:r>
        <w:t xml:space="preserve">    # %Y the four-digit year, %m the month, %d the day, %H the hour from</w:t>
      </w:r>
    </w:p>
    <w:p w14:paraId="426EEE1D" w14:textId="77777777" w:rsidR="00B864B4" w:rsidRDefault="00B6178F">
      <w:pPr>
        <w:pStyle w:val="SourceCode"/>
      </w:pPr>
      <w:r>
        <w:t xml:space="preserve">    # 00 to 23, and %M the minute. Everything else, such as - and :, is</w:t>
      </w:r>
    </w:p>
    <w:p w14:paraId="34B1B3B0" w14:textId="77777777" w:rsidR="00B864B4" w:rsidRDefault="00B6178F">
      <w:pPr>
        <w:pStyle w:val="SourceCode"/>
      </w:pPr>
      <w:r>
        <w:t xml:space="preserve">    # copied as it is.</w:t>
      </w:r>
    </w:p>
    <w:p w14:paraId="20474905" w14:textId="77777777" w:rsidR="00B864B4" w:rsidRDefault="00B6178F">
      <w:pPr>
        <w:pStyle w:val="SourceCode"/>
      </w:pPr>
      <w:r>
        <w:t xml:space="preserve">    pattern = "%Y-%m-%d %H:%M"</w:t>
      </w:r>
    </w:p>
    <w:p w14:paraId="69C915BD" w14:textId="77777777" w:rsidR="00B864B4" w:rsidRDefault="00B6178F">
      <w:pPr>
        <w:pStyle w:val="SourceCode"/>
      </w:pPr>
      <w:r>
        <w:t xml:space="preserve">    print("Maintenance Window")</w:t>
      </w:r>
    </w:p>
    <w:p w14:paraId="6253D417" w14:textId="77777777" w:rsidR="00B864B4" w:rsidRDefault="00B6178F">
      <w:pPr>
        <w:pStyle w:val="SourceCode"/>
      </w:pPr>
      <w:r>
        <w:t xml:space="preserve">    print(f"Start (UTC): {start.strftime(pattern)}")</w:t>
      </w:r>
    </w:p>
    <w:p w14:paraId="44FC6DCB" w14:textId="77777777" w:rsidR="00B864B4" w:rsidRDefault="00B6178F">
      <w:pPr>
        <w:pStyle w:val="SourceCode"/>
      </w:pPr>
      <w:r>
        <w:t xml:space="preserve">    print(f"End (UTC): {end.strftime(pattern)}")</w:t>
      </w:r>
    </w:p>
    <w:p w14:paraId="230CCCC1" w14:textId="77777777" w:rsidR="00B864B4" w:rsidRDefault="00B6178F">
      <w:pPr>
        <w:pStyle w:val="SourceCode"/>
      </w:pPr>
      <w:r>
        <w:t xml:space="preserve">    print(f"Length: {difference} minutes")</w:t>
      </w:r>
    </w:p>
    <w:p w14:paraId="3D17D0F2" w14:textId="77777777" w:rsidR="00B864B4" w:rsidRDefault="00B6178F">
      <w:pPr>
        <w:pStyle w:val="SourceCode"/>
      </w:pPr>
      <w:r>
        <w:t xml:space="preserve">    print(f"Notice (UTC): {notice.strftime(pattern)}")</w:t>
      </w:r>
    </w:p>
    <w:p w14:paraId="55B79CAB" w14:textId="77777777" w:rsidR="00B864B4" w:rsidRDefault="00B6178F">
      <w:pPr>
        <w:pStyle w:val="SourceCode"/>
      </w:pPr>
      <w:r>
        <w:t xml:space="preserve">    print(f"Start (Tokyo): {tokyo_start.strftime(pattern)}")</w:t>
      </w:r>
    </w:p>
    <w:p w14:paraId="00023447" w14:textId="77777777" w:rsidR="00B864B4" w:rsidRDefault="00B6178F">
      <w:pPr>
        <w:pStyle w:val="SourceCode"/>
      </w:pPr>
      <w:r>
        <w:t xml:space="preserve">    print(f"Check (UTC): {check_time.strftime(pattern)}")</w:t>
      </w:r>
    </w:p>
    <w:p w14:paraId="6F9C2756" w14:textId="77777777" w:rsidR="00B864B4" w:rsidRDefault="00B864B4">
      <w:pPr>
        <w:pStyle w:val="SourceCode"/>
      </w:pPr>
    </w:p>
    <w:p w14:paraId="549DFA24" w14:textId="77777777" w:rsidR="00B864B4" w:rsidRDefault="00B6178F">
      <w:pPr>
        <w:pStyle w:val="SourceCode"/>
      </w:pPr>
      <w:r>
        <w:t xml:space="preserve">    # Comparing timestamps: a later moment compares as bigger, so &lt;= and</w:t>
      </w:r>
    </w:p>
    <w:p w14:paraId="4B920E12" w14:textId="77777777" w:rsidR="00B864B4" w:rsidRDefault="00B6178F">
      <w:pPr>
        <w:pStyle w:val="SourceCode"/>
      </w:pPr>
      <w:r>
        <w:t xml:space="preserve">    # &lt; work on them. The window includes its start and ends just before</w:t>
      </w:r>
    </w:p>
    <w:p w14:paraId="3D329DF5" w14:textId="77777777" w:rsidR="00B864B4" w:rsidRDefault="00B6178F">
      <w:pPr>
        <w:pStyle w:val="SourceCode"/>
      </w:pPr>
      <w:r>
        <w:t xml:space="preserve">    # its end. Remember, and needs both sides true; colon, then indent.</w:t>
      </w:r>
    </w:p>
    <w:p w14:paraId="59E29C8A" w14:textId="77777777" w:rsidR="00B864B4" w:rsidRDefault="00B6178F">
      <w:pPr>
        <w:pStyle w:val="SourceCode"/>
      </w:pPr>
      <w:r>
        <w:t xml:space="preserve">    if start &lt;= check_time and check_time &lt; end:</w:t>
      </w:r>
    </w:p>
    <w:p w14:paraId="659C407C" w14:textId="77777777" w:rsidR="00B864B4" w:rsidRDefault="00B6178F">
      <w:pPr>
        <w:pStyle w:val="SourceCode"/>
      </w:pPr>
      <w:r>
        <w:t xml:space="preserve">        print("Inside window: yes")</w:t>
      </w:r>
    </w:p>
    <w:p w14:paraId="3662B388" w14:textId="77777777" w:rsidR="00B864B4" w:rsidRDefault="00B6178F">
      <w:pPr>
        <w:pStyle w:val="SourceCode"/>
      </w:pPr>
      <w:r>
        <w:t xml:space="preserve">    else:</w:t>
      </w:r>
    </w:p>
    <w:p w14:paraId="038E441F" w14:textId="77777777" w:rsidR="00B864B4" w:rsidRDefault="00B6178F">
      <w:pPr>
        <w:pStyle w:val="SourceCode"/>
      </w:pPr>
      <w:r>
        <w:t xml:space="preserve">        print("Inside window: no")</w:t>
      </w:r>
    </w:p>
    <w:p w14:paraId="03D81954" w14:textId="77777777" w:rsidR="00B864B4" w:rsidRDefault="00B864B4">
      <w:pPr>
        <w:pStyle w:val="SourceCode"/>
      </w:pPr>
    </w:p>
    <w:p w14:paraId="14506A9C" w14:textId="77777777" w:rsidR="00B864B4" w:rsidRDefault="00B6178F">
      <w:pPr>
        <w:pStyle w:val="SourceCode"/>
      </w:pPr>
      <w:r>
        <w:t xml:space="preserve">    # The current date and time: datetime.now(timezone.utc) reads the</w:t>
      </w:r>
    </w:p>
    <w:p w14:paraId="6C1693E6" w14:textId="77777777" w:rsidR="00B864B4" w:rsidRDefault="00B6178F">
      <w:pPr>
        <w:pStyle w:val="SourceCode"/>
      </w:pPr>
      <w:r>
        <w:t xml:space="preserve">    # computer's clock as a UTC time, and datetime.now() reads it in the</w:t>
      </w:r>
    </w:p>
    <w:p w14:paraId="3934C55B" w14:textId="77777777" w:rsidR="00B864B4" w:rsidRDefault="00B6178F">
      <w:pPr>
        <w:pStyle w:val="SourceCode"/>
      </w:pPr>
      <w:r>
        <w:t xml:space="preserve">    # time zone the computer is set to, so the local line differs from</w:t>
      </w:r>
    </w:p>
    <w:p w14:paraId="388415FE" w14:textId="77777777" w:rsidR="00B864B4" w:rsidRDefault="00B6178F">
      <w:pPr>
        <w:pStyle w:val="SourceCode"/>
      </w:pPr>
      <w:r>
        <w:t xml:space="preserve">    # computer to computer.</w:t>
      </w:r>
    </w:p>
    <w:p w14:paraId="3E4C7442" w14:textId="77777777" w:rsidR="00B864B4" w:rsidRDefault="00B6178F">
      <w:pPr>
        <w:pStyle w:val="SourceCode"/>
      </w:pPr>
      <w:r>
        <w:t xml:space="preserve">    print(f"Report time (UTC): {datetime.now(timezone.utc).strftime(pattern)}")</w:t>
      </w:r>
    </w:p>
    <w:p w14:paraId="1614F0A7" w14:textId="77777777" w:rsidR="00B864B4" w:rsidRDefault="00B6178F">
      <w:pPr>
        <w:pStyle w:val="SourceCode"/>
      </w:pPr>
      <w:r>
        <w:t xml:space="preserve">    print(f"Report time (local): {datetime.now().strftime(pattern)}")</w:t>
      </w:r>
    </w:p>
    <w:p w14:paraId="3C6106FE" w14:textId="77777777" w:rsidR="00B864B4" w:rsidRDefault="00B864B4">
      <w:pPr>
        <w:pStyle w:val="SourceCode"/>
      </w:pPr>
    </w:p>
    <w:p w14:paraId="71560D52" w14:textId="77777777" w:rsidR="00B864B4" w:rsidRDefault="00B864B4">
      <w:pPr>
        <w:pStyle w:val="SourceCode"/>
      </w:pPr>
    </w:p>
    <w:p w14:paraId="0D49F4D5" w14:textId="77777777" w:rsidR="00B864B4" w:rsidRDefault="00B6178F">
      <w:pPr>
        <w:pStyle w:val="SourceCode"/>
        <w:keepNext/>
      </w:pPr>
      <w:r>
        <w:t># Remember, this runs only when started directly.</w:t>
      </w:r>
    </w:p>
    <w:p w14:paraId="69425489" w14:textId="77777777" w:rsidR="00B864B4" w:rsidRDefault="00B6178F">
      <w:pPr>
        <w:pStyle w:val="SourceCode"/>
        <w:keepNext/>
      </w:pPr>
      <w:r>
        <w:t>if __name__ == "__main__":</w:t>
      </w:r>
    </w:p>
    <w:p w14:paraId="30B1FEB6" w14:textId="77777777" w:rsidR="00B864B4" w:rsidRDefault="00B6178F">
      <w:pPr>
        <w:pStyle w:val="SourceCode"/>
      </w:pPr>
      <w:r>
        <w:t xml:space="preserve">    main()</w:t>
      </w:r>
    </w:p>
    <w:p w14:paraId="37855805" w14:textId="77777777" w:rsidR="00B864B4" w:rsidRDefault="00B864B4">
      <w:pPr>
        <w:keepNext/>
      </w:pPr>
    </w:p>
    <w:p w14:paraId="118E91BC" w14:textId="77777777" w:rsidR="00B864B4" w:rsidRDefault="00B6178F">
      <w:pPr>
        <w:pStyle w:val="Heading3"/>
      </w:pPr>
      <w:r>
        <w:t>Windows PowerShell Basic Build and Run</w:t>
      </w:r>
    </w:p>
    <w:p w14:paraId="25798B93" w14:textId="77777777" w:rsidR="00B864B4" w:rsidRDefault="00B6178F">
      <w:pPr>
        <w:keepNext/>
      </w:pPr>
      <w:r>
        <w:t>Run the program once. Python has no build step.</w:t>
      </w:r>
    </w:p>
    <w:p w14:paraId="42EC5BAC" w14:textId="77777777" w:rsidR="00B864B4" w:rsidRDefault="00B864B4">
      <w:pPr>
        <w:keepNext/>
      </w:pPr>
    </w:p>
    <w:p w14:paraId="0085A417" w14:textId="77777777" w:rsidR="00B864B4" w:rsidRDefault="00B6178F">
      <w:pPr>
        <w:pStyle w:val="CommandBlock"/>
      </w:pPr>
      <w:r>
        <w:t>py .\python\basic_window.py</w:t>
      </w:r>
    </w:p>
    <w:p w14:paraId="21F4A83A" w14:textId="77777777" w:rsidR="00B864B4" w:rsidRDefault="00B864B4">
      <w:pPr>
        <w:keepNext/>
      </w:pPr>
    </w:p>
    <w:p w14:paraId="41E67072" w14:textId="77777777" w:rsidR="00B864B4" w:rsidRDefault="00B6178F">
      <w:pPr>
        <w:pStyle w:val="Heading3"/>
      </w:pPr>
      <w:r>
        <w:t>Linux or macOS Basic Build and Run</w:t>
      </w:r>
    </w:p>
    <w:p w14:paraId="40748D4F" w14:textId="77777777" w:rsidR="00B864B4" w:rsidRDefault="00B6178F">
      <w:pPr>
        <w:pStyle w:val="CommandBlock"/>
      </w:pPr>
      <w:r>
        <w:t>python3 ./python/basic_window.py</w:t>
      </w:r>
    </w:p>
    <w:p w14:paraId="525DE138" w14:textId="77777777" w:rsidR="00B864B4" w:rsidRDefault="00B864B4">
      <w:pPr>
        <w:keepNext/>
      </w:pPr>
    </w:p>
    <w:p w14:paraId="76961328" w14:textId="77777777" w:rsidR="00B864B4" w:rsidRDefault="00B6178F">
      <w:pPr>
        <w:pStyle w:val="Heading3"/>
      </w:pPr>
      <w:r>
        <w:t>Check Your Results</w:t>
      </w:r>
    </w:p>
    <w:p w14:paraId="7669E25C" w14:textId="77777777" w:rsidR="00B864B4" w:rsidRDefault="00B6178F">
      <w:pPr>
        <w:keepNext/>
      </w:pPr>
      <w:r>
        <w:t>Your screen must show these lines, with the same spelling, spacing, and capitalization. The last two lines show the moment you run the program, so yours will differ: this sample was taken at 12:05 UTC on 2026-09-30, on a computer set to a time zone 7 hours behind UTC.</w:t>
      </w:r>
    </w:p>
    <w:p w14:paraId="571DD4F0" w14:textId="77777777" w:rsidR="00B864B4" w:rsidRDefault="00B864B4">
      <w:pPr>
        <w:keepNext/>
      </w:pPr>
    </w:p>
    <w:p w14:paraId="2E7EDC39" w14:textId="77777777" w:rsidR="00B864B4" w:rsidRDefault="00B6178F">
      <w:pPr>
        <w:pStyle w:val="RequiredOutput"/>
        <w:keepNext/>
      </w:pPr>
      <w:r>
        <w:t>Maintenance Window</w:t>
      </w:r>
    </w:p>
    <w:p w14:paraId="53D332CC" w14:textId="77777777" w:rsidR="00B864B4" w:rsidRDefault="00B6178F">
      <w:pPr>
        <w:pStyle w:val="RequiredOutput"/>
        <w:keepNext/>
      </w:pPr>
      <w:r>
        <w:t>Start (UTC): 2026-10-03 22:00</w:t>
      </w:r>
    </w:p>
    <w:p w14:paraId="6850AFDF" w14:textId="77777777" w:rsidR="00B864B4" w:rsidRDefault="00B6178F">
      <w:pPr>
        <w:pStyle w:val="RequiredOutput"/>
        <w:keepNext/>
      </w:pPr>
      <w:r>
        <w:t>End (UTC): 2026-10-04 01:30</w:t>
      </w:r>
    </w:p>
    <w:p w14:paraId="7A77F033" w14:textId="77777777" w:rsidR="00B864B4" w:rsidRDefault="00B6178F">
      <w:pPr>
        <w:pStyle w:val="RequiredOutput"/>
        <w:keepNext/>
      </w:pPr>
      <w:r>
        <w:t>Length: 210 minutes</w:t>
      </w:r>
    </w:p>
    <w:p w14:paraId="6646CDD6" w14:textId="77777777" w:rsidR="00B864B4" w:rsidRDefault="00B6178F">
      <w:pPr>
        <w:pStyle w:val="RequiredOutput"/>
        <w:keepNext/>
      </w:pPr>
      <w:r>
        <w:t>Notice (UTC): 2026-10-03 21:30</w:t>
      </w:r>
    </w:p>
    <w:p w14:paraId="45536794" w14:textId="77777777" w:rsidR="00B864B4" w:rsidRDefault="00B6178F">
      <w:pPr>
        <w:pStyle w:val="RequiredOutput"/>
        <w:keepNext/>
      </w:pPr>
      <w:r>
        <w:t>Start (Tokyo): 2026-10-04 07:00</w:t>
      </w:r>
    </w:p>
    <w:p w14:paraId="2BB974A1" w14:textId="77777777" w:rsidR="00B864B4" w:rsidRDefault="00B6178F">
      <w:pPr>
        <w:pStyle w:val="RequiredOutput"/>
        <w:keepNext/>
      </w:pPr>
      <w:r>
        <w:t>Check (UTC): 2026-10-04 00:15</w:t>
      </w:r>
    </w:p>
    <w:p w14:paraId="04BC127E" w14:textId="77777777" w:rsidR="00B864B4" w:rsidRDefault="00B6178F">
      <w:pPr>
        <w:pStyle w:val="RequiredOutput"/>
        <w:keepNext/>
      </w:pPr>
      <w:r>
        <w:t>Inside window: yes</w:t>
      </w:r>
    </w:p>
    <w:p w14:paraId="3E1E229F" w14:textId="77777777" w:rsidR="00B864B4" w:rsidRDefault="00B6178F">
      <w:pPr>
        <w:pStyle w:val="RequiredOutput"/>
        <w:keepNext/>
      </w:pPr>
      <w:r>
        <w:t>Report time (UTC): 2026-09-30 12:05</w:t>
      </w:r>
    </w:p>
    <w:p w14:paraId="2523061B" w14:textId="77777777" w:rsidR="00B864B4" w:rsidRDefault="00B6178F">
      <w:pPr>
        <w:pStyle w:val="RequiredOutput"/>
      </w:pPr>
      <w:r>
        <w:t>Report time (local): 2026-09-30 05:05</w:t>
      </w:r>
    </w:p>
    <w:p w14:paraId="4BADF334" w14:textId="77777777" w:rsidR="00B864B4" w:rsidRDefault="00B864B4">
      <w:pPr>
        <w:keepNext/>
      </w:pPr>
    </w:p>
    <w:p w14:paraId="6B57F0F9" w14:textId="77777777" w:rsidR="00B864B4" w:rsidRDefault="00B6178F">
      <w:pPr>
        <w:pStyle w:val="ListBullet"/>
      </w:pPr>
      <w:r>
        <w:t>Start and End prove that a timestamp was created and moved by a duration: 22:00 plus 3 hours 30 minutes crosses midnight, so the date changes too. Length proves the difference of two timestamps, in minutes.</w:t>
      </w:r>
    </w:p>
    <w:p w14:paraId="27C46D8E" w14:textId="77777777" w:rsidR="00B864B4" w:rsidRDefault="00B6178F">
      <w:pPr>
        <w:pStyle w:val="ListBullet"/>
      </w:pPr>
      <w:r>
        <w:t>Notice proves subtracting a duration, and Start (Tokyo) proves the conversion: 22:00 UTC is 07:00 the next morning in Tokyo.</w:t>
      </w:r>
    </w:p>
    <w:p w14:paraId="35ABA60C" w14:textId="77777777" w:rsidR="00B864B4" w:rsidRDefault="00B6178F">
      <w:pPr>
        <w:pStyle w:val="ListBullet"/>
      </w:pPr>
      <w:r>
        <w:t>Inside window: yes proves the comparison: 00:15 is after the start and before the end.</w:t>
      </w:r>
    </w:p>
    <w:p w14:paraId="150DDC73" w14:textId="77777777" w:rsidR="00B864B4" w:rsidRDefault="00B6178F">
      <w:pPr>
        <w:pStyle w:val="ListBullet"/>
      </w:pPr>
      <w:r>
        <w:t>The two Report time lines prove the program read the clock. The local line must match the clock on your computer, and the UTC line must differ from it by your time zone's offset (the two lines are equal if your computer is set to UTC). Your lines show your own date and time, not the sample's.</w:t>
      </w:r>
    </w:p>
    <w:p w14:paraId="4FCEE332" w14:textId="77777777" w:rsidR="00B864B4" w:rsidRDefault="00B6178F">
      <w:pPr>
        <w:pStyle w:val="ListBullet"/>
      </w:pPr>
      <w:r>
        <w:t>If the program stops with TypeError: can't compare offset-naive and offset-aware datetimes, a datetime is missing tzinfo=timezone.utc. If the length prints as 210.0, the int(...) around the minutes is missing.</w:t>
      </w:r>
    </w:p>
    <w:p w14:paraId="4EEED093" w14:textId="77777777" w:rsidR="00B864B4" w:rsidRDefault="00B6178F">
      <w:pPr>
        <w:pStyle w:val="ListBullet"/>
      </w:pPr>
      <w:r>
        <w:t>If Python stops with another error, read the last line of the message: it names the problem, and the line above it names the file and line.</w:t>
      </w:r>
    </w:p>
    <w:p w14:paraId="3AC48852" w14:textId="77777777" w:rsidR="00B864B4" w:rsidRDefault="00B864B4">
      <w:pPr>
        <w:keepNext/>
      </w:pPr>
    </w:p>
    <w:p w14:paraId="20AE815D" w14:textId="77777777" w:rsidR="00B864B4" w:rsidRDefault="00B864B4">
      <w:pPr>
        <w:keepNext/>
      </w:pPr>
    </w:p>
    <w:p w14:paraId="61A5A2E0" w14:textId="77777777" w:rsidR="00B864B4" w:rsidRDefault="00B6178F">
      <w:pPr>
        <w:pStyle w:val="Heading2"/>
      </w:pPr>
      <w:r>
        <w:t>Production-Minded Implementation</w:t>
      </w:r>
    </w:p>
    <w:p w14:paraId="2A666044" w14:textId="77777777" w:rsidR="00B864B4" w:rsidRDefault="00B6178F">
      <w:r>
        <w:t>The production-minded version prints the same report, but asks for the check time instead of fixing it. main reads the check time you type and parses it with parse_check_time, which uses strptime and raises a ValueError on a failure, as parse_port did in Lesson 2.11. in_window compares. As in Lesson 2.11, read_answer also reports input that ended before an answer arrived, and main then prints one Error line instead of using a missing answer. Every other time is still created in UTC and converted only for pr</w:t>
      </w:r>
      <w:r>
        <w:t>inting.</w:t>
      </w:r>
    </w:p>
    <w:p w14:paraId="3487D1F7" w14:textId="77777777" w:rsidR="00B864B4" w:rsidRDefault="00B864B4">
      <w:pPr>
        <w:keepNext/>
      </w:pPr>
    </w:p>
    <w:p w14:paraId="598ED296" w14:textId="77777777" w:rsidR="00B864B4" w:rsidRDefault="00B6178F">
      <w:pPr>
        <w:pStyle w:val="Heading3"/>
      </w:pPr>
      <w:r>
        <w:t>python/window.py</w:t>
      </w:r>
    </w:p>
    <w:p w14:paraId="5731A6DF" w14:textId="77777777" w:rsidR="00B864B4" w:rsidRDefault="00B6178F">
      <w:pPr>
        <w:pStyle w:val="SourceCode"/>
        <w:keepNext/>
      </w:pPr>
      <w:r>
        <w:t># Remember, import makes another module's names usable here: sys gives</w:t>
      </w:r>
    </w:p>
    <w:p w14:paraId="26DBA5CF" w14:textId="77777777" w:rsidR="00B864B4" w:rsidRDefault="00B6178F">
      <w:pPr>
        <w:pStyle w:val="SourceCode"/>
        <w:keepNext/>
      </w:pPr>
      <w:r>
        <w:t># sys.stderr and sys.exit, and datetime the date and time tools.</w:t>
      </w:r>
    </w:p>
    <w:p w14:paraId="5374C626" w14:textId="77777777" w:rsidR="00B864B4" w:rsidRDefault="00B6178F">
      <w:pPr>
        <w:pStyle w:val="SourceCode"/>
      </w:pPr>
      <w:r>
        <w:t>import sys</w:t>
      </w:r>
    </w:p>
    <w:p w14:paraId="41E27260" w14:textId="77777777" w:rsidR="00B864B4" w:rsidRDefault="00B6178F">
      <w:pPr>
        <w:pStyle w:val="SourceCode"/>
      </w:pPr>
      <w:r>
        <w:t>from datetime import datetime, timedelta, timezone</w:t>
      </w:r>
    </w:p>
    <w:p w14:paraId="274AAD29" w14:textId="77777777" w:rsidR="00B864B4" w:rsidRDefault="00B864B4">
      <w:pPr>
        <w:pStyle w:val="SourceCode"/>
      </w:pPr>
    </w:p>
    <w:p w14:paraId="76E1C107" w14:textId="77777777" w:rsidR="00B864B4" w:rsidRDefault="00B6178F">
      <w:pPr>
        <w:pStyle w:val="SourceCode"/>
      </w:pPr>
      <w:r>
        <w:t># The one format the whole program uses. Remember, ALL_CAPS marks a</w:t>
      </w:r>
    </w:p>
    <w:p w14:paraId="4DB72027" w14:textId="77777777" w:rsidR="00B864B4" w:rsidRDefault="00B6178F">
      <w:pPr>
        <w:pStyle w:val="SourceCode"/>
      </w:pPr>
      <w:r>
        <w:t># constant.</w:t>
      </w:r>
    </w:p>
    <w:p w14:paraId="055966B1" w14:textId="77777777" w:rsidR="00B864B4" w:rsidRDefault="00B6178F">
      <w:pPr>
        <w:pStyle w:val="SourceCode"/>
      </w:pPr>
      <w:r>
        <w:t>PATTERN = "%Y-%m-%d %H:%M"</w:t>
      </w:r>
    </w:p>
    <w:p w14:paraId="51C544B4" w14:textId="77777777" w:rsidR="00B864B4" w:rsidRDefault="00B864B4">
      <w:pPr>
        <w:pStyle w:val="SourceCode"/>
      </w:pPr>
    </w:p>
    <w:p w14:paraId="17E99445" w14:textId="77777777" w:rsidR="00B864B4" w:rsidRDefault="00B864B4">
      <w:pPr>
        <w:pStyle w:val="SourceCode"/>
      </w:pPr>
    </w:p>
    <w:p w14:paraId="76E9DD9A" w14:textId="77777777" w:rsidR="00B864B4" w:rsidRDefault="00B6178F">
      <w:pPr>
        <w:pStyle w:val="SourceCode"/>
      </w:pPr>
      <w:r>
        <w:t># Remember, read_answer shows the prompt and reads one line. Input can end</w:t>
      </w:r>
    </w:p>
    <w:p w14:paraId="04E7422D" w14:textId="77777777" w:rsidR="00B864B4" w:rsidRDefault="00B6178F">
      <w:pPr>
        <w:pStyle w:val="SourceCode"/>
      </w:pPr>
      <w:r>
        <w:t># before an answer arrives (input raises EOFError), so it returns a tuple:</w:t>
      </w:r>
    </w:p>
    <w:p w14:paraId="36E27B1C" w14:textId="77777777" w:rsidR="00B864B4" w:rsidRDefault="00B6178F">
      <w:pPr>
        <w:pStyle w:val="SourceCode"/>
      </w:pPr>
      <w:r>
        <w:t># the answer, and True when a line was read or False if not.</w:t>
      </w:r>
    </w:p>
    <w:p w14:paraId="2999B4F2" w14:textId="77777777" w:rsidR="00B864B4" w:rsidRDefault="00B6178F">
      <w:pPr>
        <w:pStyle w:val="SourceCode"/>
      </w:pPr>
      <w:r>
        <w:t>def read_answer(prompt: str) -&gt; tuple[str, bool]:</w:t>
      </w:r>
    </w:p>
    <w:p w14:paraId="08BF5E3E" w14:textId="77777777" w:rsidR="00B864B4" w:rsidRDefault="00B6178F">
      <w:pPr>
        <w:pStyle w:val="SourceCode"/>
      </w:pPr>
      <w:r>
        <w:t xml:space="preserve">    try:</w:t>
      </w:r>
    </w:p>
    <w:p w14:paraId="308F1816" w14:textId="77777777" w:rsidR="00B864B4" w:rsidRDefault="00B6178F">
      <w:pPr>
        <w:pStyle w:val="SourceCode"/>
      </w:pPr>
      <w:r>
        <w:t xml:space="preserve">        answer = input(prompt)</w:t>
      </w:r>
    </w:p>
    <w:p w14:paraId="7C9BDA3B" w14:textId="77777777" w:rsidR="00B864B4" w:rsidRDefault="00B6178F">
      <w:pPr>
        <w:pStyle w:val="SourceCode"/>
      </w:pPr>
      <w:r>
        <w:t xml:space="preserve">    except EOFError:</w:t>
      </w:r>
    </w:p>
    <w:p w14:paraId="02100C43" w14:textId="77777777" w:rsidR="00B864B4" w:rsidRDefault="00B6178F">
      <w:pPr>
        <w:pStyle w:val="SourceCode"/>
      </w:pPr>
      <w:r>
        <w:t xml:space="preserve">        return "", False</w:t>
      </w:r>
    </w:p>
    <w:p w14:paraId="3CB31F83" w14:textId="77777777" w:rsidR="00B864B4" w:rsidRDefault="00B6178F">
      <w:pPr>
        <w:pStyle w:val="SourceCode"/>
      </w:pPr>
      <w:r>
        <w:t xml:space="preserve">    return answer, True</w:t>
      </w:r>
    </w:p>
    <w:p w14:paraId="3ECCAEC6" w14:textId="77777777" w:rsidR="00B864B4" w:rsidRDefault="00B864B4">
      <w:pPr>
        <w:pStyle w:val="SourceCode"/>
      </w:pPr>
    </w:p>
    <w:p w14:paraId="4D59A5AA" w14:textId="77777777" w:rsidR="00B864B4" w:rsidRDefault="00B864B4">
      <w:pPr>
        <w:pStyle w:val="SourceCode"/>
      </w:pPr>
    </w:p>
    <w:p w14:paraId="03354C65" w14:textId="77777777" w:rsidR="00B864B4" w:rsidRDefault="00B6178F">
      <w:pPr>
        <w:pStyle w:val="SourceCode"/>
      </w:pPr>
      <w:r>
        <w:t># Parsing one known format: YYYY-MM-DD HH:MM, read as UTC. It never</w:t>
      </w:r>
    </w:p>
    <w:p w14:paraId="2EC065CE" w14:textId="77777777" w:rsidR="00B864B4" w:rsidRDefault="00B6178F">
      <w:pPr>
        <w:pStyle w:val="SourceCode"/>
      </w:pPr>
      <w:r>
        <w:t># returns a bad timestamp: on a failure it raises an exception, and the</w:t>
      </w:r>
    </w:p>
    <w:p w14:paraId="260E62A3" w14:textId="77777777" w:rsidR="00B864B4" w:rsidRDefault="00B6178F">
      <w:pPr>
        <w:pStyle w:val="SourceCode"/>
      </w:pPr>
      <w:r>
        <w:t># caller's except decides what to do with it.</w:t>
      </w:r>
    </w:p>
    <w:p w14:paraId="10EAC6AF" w14:textId="77777777" w:rsidR="00B864B4" w:rsidRDefault="00B6178F">
      <w:pPr>
        <w:pStyle w:val="SourceCode"/>
      </w:pPr>
      <w:r>
        <w:t>def parse_check_time(check_time_text: str) -&gt; datetime:</w:t>
      </w:r>
    </w:p>
    <w:p w14:paraId="19D4D548" w14:textId="77777777" w:rsidR="00B864B4" w:rsidRDefault="00B6178F">
      <w:pPr>
        <w:pStyle w:val="SourceCode"/>
      </w:pPr>
      <w:r>
        <w:t xml:space="preserve">    # datetime.strptime reads text using the same pattern strftime uses,</w:t>
      </w:r>
    </w:p>
    <w:p w14:paraId="1506FD5B" w14:textId="77777777" w:rsidR="00B864B4" w:rsidRDefault="00B6178F">
      <w:pPr>
        <w:pStyle w:val="SourceCode"/>
      </w:pPr>
      <w:r>
        <w:t xml:space="preserve">    # and raises a ValueError when the text does not match the pattern or</w:t>
      </w:r>
    </w:p>
    <w:p w14:paraId="48324980" w14:textId="77777777" w:rsidR="00B864B4" w:rsidRDefault="00B6178F">
      <w:pPr>
        <w:pStyle w:val="SourceCode"/>
      </w:pPr>
      <w:r>
        <w:t xml:space="preserve">    # is not a real date and time.</w:t>
      </w:r>
    </w:p>
    <w:p w14:paraId="4C3A8B3E" w14:textId="77777777" w:rsidR="00B864B4" w:rsidRDefault="00B6178F">
      <w:pPr>
        <w:pStyle w:val="SourceCode"/>
      </w:pPr>
      <w:r>
        <w:t xml:space="preserve">    try:</w:t>
      </w:r>
    </w:p>
    <w:p w14:paraId="7CFC97E5" w14:textId="77777777" w:rsidR="00B864B4" w:rsidRDefault="00B6178F">
      <w:pPr>
        <w:pStyle w:val="SourceCode"/>
      </w:pPr>
      <w:r>
        <w:t xml:space="preserve">        parsed = datetime.strptime(check_time_text, PATTERN)</w:t>
      </w:r>
    </w:p>
    <w:p w14:paraId="015C2C3F" w14:textId="77777777" w:rsidR="00B864B4" w:rsidRDefault="00B6178F">
      <w:pPr>
        <w:pStyle w:val="SourceCode"/>
      </w:pPr>
      <w:r>
        <w:t xml:space="preserve">    except ValueError:</w:t>
      </w:r>
    </w:p>
    <w:p w14:paraId="481A30B2" w14:textId="77777777" w:rsidR="00B864B4" w:rsidRDefault="00B6178F">
      <w:pPr>
        <w:pStyle w:val="SourceCode"/>
      </w:pPr>
      <w:r>
        <w:t xml:space="preserve">        # Remember, raise jumps to the caller's except.</w:t>
      </w:r>
    </w:p>
    <w:p w14:paraId="2FCB0544" w14:textId="77777777" w:rsidR="00B864B4" w:rsidRDefault="00B6178F">
      <w:pPr>
        <w:pStyle w:val="SourceCode"/>
      </w:pPr>
      <w:r>
        <w:t xml:space="preserve">        raise ValueError(</w:t>
      </w:r>
    </w:p>
    <w:p w14:paraId="1A95D686" w14:textId="77777777" w:rsidR="00B864B4" w:rsidRDefault="00B6178F">
      <w:pPr>
        <w:pStyle w:val="SourceCode"/>
      </w:pPr>
      <w:r>
        <w:t xml:space="preserve">            f"check time must be YYYY-MM-DD HH:MM: {check_time_text}")</w:t>
      </w:r>
    </w:p>
    <w:p w14:paraId="01539DD6" w14:textId="77777777" w:rsidR="00B864B4" w:rsidRDefault="00B864B4">
      <w:pPr>
        <w:pStyle w:val="SourceCode"/>
      </w:pPr>
    </w:p>
    <w:p w14:paraId="7FDAD555" w14:textId="77777777" w:rsidR="00B864B4" w:rsidRDefault="00B6178F">
      <w:pPr>
        <w:pStyle w:val="SourceCode"/>
      </w:pPr>
      <w:r>
        <w:t xml:space="preserve">    # strptime also accepts a missing 0, such as 2026-10-4 0:15.</w:t>
      </w:r>
    </w:p>
    <w:p w14:paraId="09371FBC" w14:textId="77777777" w:rsidR="00B864B4" w:rsidRDefault="00B6178F">
      <w:pPr>
        <w:pStyle w:val="SourceCode"/>
      </w:pPr>
      <w:r>
        <w:t xml:space="preserve">    # Formatting the result back shows whether it is exactly what was</w:t>
      </w:r>
    </w:p>
    <w:p w14:paraId="22C92612" w14:textId="77777777" w:rsidR="00B864B4" w:rsidRDefault="00B6178F">
      <w:pPr>
        <w:pStyle w:val="SourceCode"/>
      </w:pPr>
      <w:r>
        <w:t xml:space="preserve">    # typed. Remember, != compares, and raise jumps to the caller's except.</w:t>
      </w:r>
    </w:p>
    <w:p w14:paraId="19C651EA" w14:textId="77777777" w:rsidR="00B864B4" w:rsidRDefault="00B6178F">
      <w:pPr>
        <w:pStyle w:val="SourceCode"/>
      </w:pPr>
      <w:r>
        <w:t xml:space="preserve">    if parsed.strftime(PATTERN) != check_time_text:</w:t>
      </w:r>
    </w:p>
    <w:p w14:paraId="68413B86" w14:textId="77777777" w:rsidR="00B864B4" w:rsidRDefault="00B6178F">
      <w:pPr>
        <w:pStyle w:val="SourceCode"/>
      </w:pPr>
      <w:r>
        <w:t xml:space="preserve">        raise ValueError(</w:t>
      </w:r>
    </w:p>
    <w:p w14:paraId="29956264" w14:textId="77777777" w:rsidR="00B864B4" w:rsidRDefault="00B6178F">
      <w:pPr>
        <w:pStyle w:val="SourceCode"/>
      </w:pPr>
      <w:r>
        <w:t xml:space="preserve">            f"check time must be YYYY-MM-DD HH:MM: {check_time_text}")</w:t>
      </w:r>
    </w:p>
    <w:p w14:paraId="62EC6095" w14:textId="77777777" w:rsidR="00B864B4" w:rsidRDefault="00B864B4">
      <w:pPr>
        <w:pStyle w:val="SourceCode"/>
      </w:pPr>
    </w:p>
    <w:p w14:paraId="21420E32" w14:textId="77777777" w:rsidR="00B864B4" w:rsidRDefault="00B6178F">
      <w:pPr>
        <w:pStyle w:val="SourceCode"/>
      </w:pPr>
      <w:r>
        <w:t xml:space="preserve">    # The text carries no time zone, so strptime returns a datetime with</w:t>
      </w:r>
    </w:p>
    <w:p w14:paraId="7E275460" w14:textId="77777777" w:rsidR="00B864B4" w:rsidRDefault="00B6178F">
      <w:pPr>
        <w:pStyle w:val="SourceCode"/>
      </w:pPr>
      <w:r>
        <w:t xml:space="preserve">    # none. replace(tzinfo=timezone.utc) returns a copy marked as UTC;</w:t>
      </w:r>
    </w:p>
    <w:p w14:paraId="45DCDA44" w14:textId="77777777" w:rsidR="00B864B4" w:rsidRDefault="00B6178F">
      <w:pPr>
        <w:pStyle w:val="SourceCode"/>
      </w:pPr>
      <w:r>
        <w:t xml:space="preserve">    # without it, comparing it with the UTC start time raises an error.</w:t>
      </w:r>
    </w:p>
    <w:p w14:paraId="44AE320D" w14:textId="77777777" w:rsidR="00B864B4" w:rsidRDefault="00B6178F">
      <w:pPr>
        <w:pStyle w:val="SourceCode"/>
      </w:pPr>
      <w:r>
        <w:t xml:space="preserve">    return parsed.replace(tzinfo=timezone.utc)</w:t>
      </w:r>
    </w:p>
    <w:p w14:paraId="69C30445" w14:textId="77777777" w:rsidR="00B864B4" w:rsidRDefault="00B864B4">
      <w:pPr>
        <w:pStyle w:val="SourceCode"/>
      </w:pPr>
    </w:p>
    <w:p w14:paraId="7987CC51" w14:textId="77777777" w:rsidR="00B864B4" w:rsidRDefault="00B864B4">
      <w:pPr>
        <w:pStyle w:val="SourceCode"/>
      </w:pPr>
    </w:p>
    <w:p w14:paraId="69B625ED" w14:textId="77777777" w:rsidR="00B864B4" w:rsidRDefault="00B6178F">
      <w:pPr>
        <w:pStyle w:val="SourceCode"/>
      </w:pPr>
      <w:r>
        <w:t># Returns True when check_time is inside the window: at or after the start,</w:t>
      </w:r>
    </w:p>
    <w:p w14:paraId="0BD9E186" w14:textId="77777777" w:rsidR="00B864B4" w:rsidRDefault="00B6178F">
      <w:pPr>
        <w:pStyle w:val="SourceCode"/>
      </w:pPr>
      <w:r>
        <w:t># and before the end. Remember, a later moment compares as bigger.</w:t>
      </w:r>
    </w:p>
    <w:p w14:paraId="40AD7EC9" w14:textId="77777777" w:rsidR="00B864B4" w:rsidRDefault="00B6178F">
      <w:pPr>
        <w:pStyle w:val="SourceCode"/>
      </w:pPr>
      <w:r>
        <w:t>def in_window(start: datetime, end: datetime, check_time: datetime) -&gt; bool:</w:t>
      </w:r>
    </w:p>
    <w:p w14:paraId="5AE5CC32" w14:textId="77777777" w:rsidR="00B864B4" w:rsidRDefault="00B6178F">
      <w:pPr>
        <w:pStyle w:val="SourceCode"/>
      </w:pPr>
      <w:r>
        <w:t xml:space="preserve">    return start &lt;= check_time and check_time &lt; end</w:t>
      </w:r>
    </w:p>
    <w:p w14:paraId="3CD77893" w14:textId="77777777" w:rsidR="00B864B4" w:rsidRDefault="00B864B4">
      <w:pPr>
        <w:pStyle w:val="SourceCode"/>
      </w:pPr>
    </w:p>
    <w:p w14:paraId="31397426" w14:textId="77777777" w:rsidR="00B864B4" w:rsidRDefault="00B864B4">
      <w:pPr>
        <w:pStyle w:val="SourceCode"/>
      </w:pPr>
    </w:p>
    <w:p w14:paraId="042999FE" w14:textId="77777777" w:rsidR="00B864B4" w:rsidRDefault="00B6178F">
      <w:pPr>
        <w:pStyle w:val="SourceCode"/>
      </w:pPr>
      <w:r>
        <w:t># Remember, main returns the exit code: 0 for success, 1 for failure.</w:t>
      </w:r>
    </w:p>
    <w:p w14:paraId="4B0563FD" w14:textId="77777777" w:rsidR="00B864B4" w:rsidRDefault="00B6178F">
      <w:pPr>
        <w:pStyle w:val="SourceCode"/>
      </w:pPr>
      <w:r>
        <w:t>def main() -&gt; int:</w:t>
      </w:r>
    </w:p>
    <w:p w14:paraId="28D9BC06" w14:textId="77777777" w:rsidR="00B864B4" w:rsidRDefault="00B6178F">
      <w:pPr>
        <w:pStyle w:val="SourceCode"/>
      </w:pPr>
      <w:r>
        <w:t xml:space="preserve">    # Remember, two names on the left take the tuple apart, in order.</w:t>
      </w:r>
    </w:p>
    <w:p w14:paraId="440F0739" w14:textId="77777777" w:rsidR="00B864B4" w:rsidRDefault="00B6178F">
      <w:pPr>
        <w:pStyle w:val="SourceCode"/>
      </w:pPr>
      <w:r>
        <w:t xml:space="preserve">    answer, answered = read_answer("Check time (YYYY-MM-DD HH:MM, UTC): ")</w:t>
      </w:r>
    </w:p>
    <w:p w14:paraId="0F94F5C5" w14:textId="77777777" w:rsidR="00B864B4" w:rsidRDefault="00B864B4">
      <w:pPr>
        <w:pStyle w:val="SourceCode"/>
      </w:pPr>
    </w:p>
    <w:p w14:paraId="60A534CC" w14:textId="77777777" w:rsidR="00B864B4" w:rsidRDefault="00B6178F">
      <w:pPr>
        <w:pStyle w:val="SourceCode"/>
      </w:pPr>
      <w:r>
        <w:t xml:space="preserve">    # Remember, main checks that the answer arrived before using it, and</w:t>
      </w:r>
    </w:p>
    <w:p w14:paraId="3CE752B9" w14:textId="77777777" w:rsidR="00B864B4" w:rsidRDefault="00B6178F">
      <w:pPr>
        <w:pStyle w:val="SourceCode"/>
      </w:pPr>
      <w:r>
        <w:t xml:space="preserve">    # prints one Error line instead of using a missing answer.</w:t>
      </w:r>
    </w:p>
    <w:p w14:paraId="115D4A2B" w14:textId="77777777" w:rsidR="00B864B4" w:rsidRDefault="00B6178F">
      <w:pPr>
        <w:pStyle w:val="SourceCode"/>
      </w:pPr>
      <w:r>
        <w:t xml:space="preserve">    if not answered:</w:t>
      </w:r>
    </w:p>
    <w:p w14:paraId="42F3079F" w14:textId="77777777" w:rsidR="00B864B4" w:rsidRDefault="00B6178F">
      <w:pPr>
        <w:pStyle w:val="SourceCode"/>
      </w:pPr>
      <w:r>
        <w:t xml:space="preserve">        print("Error: input ended before the check time was given",</w:t>
      </w:r>
    </w:p>
    <w:p w14:paraId="00783ADA" w14:textId="77777777" w:rsidR="00B864B4" w:rsidRDefault="00B6178F">
      <w:pPr>
        <w:pStyle w:val="SourceCode"/>
      </w:pPr>
      <w:r>
        <w:t xml:space="preserve">              file=sys.stderr)</w:t>
      </w:r>
    </w:p>
    <w:p w14:paraId="1F7679BD" w14:textId="77777777" w:rsidR="00B864B4" w:rsidRDefault="00B6178F">
      <w:pPr>
        <w:pStyle w:val="SourceCode"/>
      </w:pPr>
      <w:r>
        <w:t xml:space="preserve">        return 1</w:t>
      </w:r>
    </w:p>
    <w:p w14:paraId="1F291883" w14:textId="77777777" w:rsidR="00B864B4" w:rsidRDefault="00B864B4">
      <w:pPr>
        <w:pStyle w:val="SourceCode"/>
      </w:pPr>
    </w:p>
    <w:p w14:paraId="069E1832" w14:textId="77777777" w:rsidR="00B864B4" w:rsidRDefault="00B6178F">
      <w:pPr>
        <w:pStyle w:val="SourceCode"/>
      </w:pPr>
      <w:r>
        <w:t xml:space="preserve">    # Remember, try marks the code whose exceptions except handles, and</w:t>
      </w:r>
    </w:p>
    <w:p w14:paraId="7A12F3A4" w14:textId="77777777" w:rsidR="00B864B4" w:rsidRDefault="00B6178F">
      <w:pPr>
        <w:pStyle w:val="SourceCode"/>
      </w:pPr>
      <w:r>
        <w:t xml:space="preserve">    # stderr is for errors only.</w:t>
      </w:r>
    </w:p>
    <w:p w14:paraId="4419C8FC" w14:textId="77777777" w:rsidR="00B864B4" w:rsidRDefault="00B6178F">
      <w:pPr>
        <w:pStyle w:val="SourceCode"/>
      </w:pPr>
      <w:r>
        <w:t xml:space="preserve">    try:</w:t>
      </w:r>
    </w:p>
    <w:p w14:paraId="2C404B15" w14:textId="77777777" w:rsidR="00B864B4" w:rsidRDefault="00B6178F">
      <w:pPr>
        <w:pStyle w:val="SourceCode"/>
      </w:pPr>
      <w:r>
        <w:t xml:space="preserve">        check_time = parse_check_time(answer)</w:t>
      </w:r>
    </w:p>
    <w:p w14:paraId="398D2ECF" w14:textId="77777777" w:rsidR="00B864B4" w:rsidRDefault="00B6178F">
      <w:pPr>
        <w:pStyle w:val="SourceCode"/>
      </w:pPr>
      <w:r>
        <w:t xml:space="preserve">    except ValueError as error:</w:t>
      </w:r>
    </w:p>
    <w:p w14:paraId="78498E4B" w14:textId="77777777" w:rsidR="00B864B4" w:rsidRDefault="00B6178F">
      <w:pPr>
        <w:pStyle w:val="SourceCode"/>
      </w:pPr>
      <w:r>
        <w:t xml:space="preserve">        print(f"Error: {error}", file=sys.stderr)</w:t>
      </w:r>
    </w:p>
    <w:p w14:paraId="38E4BDF2" w14:textId="77777777" w:rsidR="00B864B4" w:rsidRDefault="00B6178F">
      <w:pPr>
        <w:pStyle w:val="SourceCode"/>
      </w:pPr>
      <w:r>
        <w:t xml:space="preserve">        return 1</w:t>
      </w:r>
    </w:p>
    <w:p w14:paraId="3A57B991" w14:textId="77777777" w:rsidR="00B864B4" w:rsidRDefault="00B864B4">
      <w:pPr>
        <w:pStyle w:val="SourceCode"/>
      </w:pPr>
    </w:p>
    <w:p w14:paraId="5276C28C" w14:textId="77777777" w:rsidR="00B864B4" w:rsidRDefault="00B6178F">
      <w:pPr>
        <w:pStyle w:val="SourceCode"/>
      </w:pPr>
      <w:r>
        <w:t xml:space="preserve">    # Every timestamp is kept in UTC; the Tokyo and local readings are</w:t>
      </w:r>
    </w:p>
    <w:p w14:paraId="31124AA7" w14:textId="77777777" w:rsidR="00B864B4" w:rsidRDefault="00B6178F">
      <w:pPr>
        <w:pStyle w:val="SourceCode"/>
      </w:pPr>
      <w:r>
        <w:t xml:space="preserve">    # made only for printing. Remember, a timedelta is a duration.</w:t>
      </w:r>
    </w:p>
    <w:p w14:paraId="25C6C1AF" w14:textId="77777777" w:rsidR="00B864B4" w:rsidRDefault="00B6178F">
      <w:pPr>
        <w:pStyle w:val="SourceCode"/>
      </w:pPr>
      <w:r>
        <w:t xml:space="preserve">    start = datetime(2026, 10, 3, 22, 0, tzinfo=timezone.utc)</w:t>
      </w:r>
    </w:p>
    <w:p w14:paraId="55012852" w14:textId="77777777" w:rsidR="00B864B4" w:rsidRDefault="00B6178F">
      <w:pPr>
        <w:pStyle w:val="SourceCode"/>
      </w:pPr>
      <w:r>
        <w:t xml:space="preserve">    length = timedelta(hours=3, minutes=30)</w:t>
      </w:r>
    </w:p>
    <w:p w14:paraId="2874B226" w14:textId="77777777" w:rsidR="00B864B4" w:rsidRDefault="00B6178F">
      <w:pPr>
        <w:pStyle w:val="SourceCode"/>
      </w:pPr>
      <w:r>
        <w:t xml:space="preserve">    end = start + length</w:t>
      </w:r>
    </w:p>
    <w:p w14:paraId="1FE325E9" w14:textId="77777777" w:rsidR="00B864B4" w:rsidRDefault="00B6178F">
      <w:pPr>
        <w:pStyle w:val="SourceCode"/>
      </w:pPr>
      <w:r>
        <w:t xml:space="preserve">    notice = start - timedelta(minutes=30)</w:t>
      </w:r>
    </w:p>
    <w:p w14:paraId="683227C5" w14:textId="77777777" w:rsidR="00B864B4" w:rsidRDefault="00B6178F">
      <w:pPr>
        <w:pStyle w:val="SourceCode"/>
      </w:pPr>
      <w:r>
        <w:t xml:space="preserve">    tokyo_start = start.astimezone(timezone(timedelta(hours=9)))</w:t>
      </w:r>
    </w:p>
    <w:p w14:paraId="672C9F62" w14:textId="77777777" w:rsidR="00B864B4" w:rsidRDefault="00B864B4">
      <w:pPr>
        <w:pStyle w:val="SourceCode"/>
      </w:pPr>
    </w:p>
    <w:p w14:paraId="35EB653E" w14:textId="77777777" w:rsidR="00B864B4" w:rsidRDefault="00B6178F">
      <w:pPr>
        <w:pStyle w:val="SourceCode"/>
      </w:pPr>
      <w:r>
        <w:t xml:space="preserve">    print("Maintenance Window")</w:t>
      </w:r>
    </w:p>
    <w:p w14:paraId="2297D1EB" w14:textId="77777777" w:rsidR="00B864B4" w:rsidRDefault="00B6178F">
      <w:pPr>
        <w:pStyle w:val="SourceCode"/>
      </w:pPr>
      <w:r>
        <w:t xml:space="preserve">    print(f"Start (UTC): {start.strftime(PATTERN)}")</w:t>
      </w:r>
    </w:p>
    <w:p w14:paraId="355CE868" w14:textId="77777777" w:rsidR="00B864B4" w:rsidRDefault="00B6178F">
      <w:pPr>
        <w:pStyle w:val="SourceCode"/>
      </w:pPr>
      <w:r>
        <w:t xml:space="preserve">    print(f"End (UTC): {end.strftime(PATTERN)}")</w:t>
      </w:r>
    </w:p>
    <w:p w14:paraId="484CB4EC" w14:textId="77777777" w:rsidR="00B864B4" w:rsidRDefault="00B6178F">
      <w:pPr>
        <w:pStyle w:val="SourceCode"/>
      </w:pPr>
      <w:r>
        <w:t xml:space="preserve">    # Remember, Python's / always gives a decimal; int(...) drops the .0.</w:t>
      </w:r>
    </w:p>
    <w:p w14:paraId="41C5A517" w14:textId="77777777" w:rsidR="00B864B4" w:rsidRDefault="00B6178F">
      <w:pPr>
        <w:pStyle w:val="SourceCode"/>
      </w:pPr>
      <w:r>
        <w:t xml:space="preserve">    print(f"Length: {int((end - start).total_seconds() / 60)} minutes")</w:t>
      </w:r>
    </w:p>
    <w:p w14:paraId="565B37A6" w14:textId="77777777" w:rsidR="00B864B4" w:rsidRDefault="00B6178F">
      <w:pPr>
        <w:pStyle w:val="SourceCode"/>
      </w:pPr>
      <w:r>
        <w:t xml:space="preserve">    print(f"Notice (UTC): {notice.strftime(PATTERN)}")</w:t>
      </w:r>
    </w:p>
    <w:p w14:paraId="0472C269" w14:textId="77777777" w:rsidR="00B864B4" w:rsidRDefault="00B6178F">
      <w:pPr>
        <w:pStyle w:val="SourceCode"/>
      </w:pPr>
      <w:r>
        <w:t xml:space="preserve">    print(f"Start (Tokyo): {tokyo_start.strftime(PATTERN)}")</w:t>
      </w:r>
    </w:p>
    <w:p w14:paraId="4198E739" w14:textId="77777777" w:rsidR="00B864B4" w:rsidRDefault="00B6178F">
      <w:pPr>
        <w:pStyle w:val="SourceCode"/>
      </w:pPr>
      <w:r>
        <w:t xml:space="preserve">    print(f"Check (UTC): {check_time.strftime(PATTERN)}")</w:t>
      </w:r>
    </w:p>
    <w:p w14:paraId="21EB4E93" w14:textId="77777777" w:rsidR="00B864B4" w:rsidRDefault="00B6178F">
      <w:pPr>
        <w:pStyle w:val="SourceCode"/>
      </w:pPr>
      <w:r>
        <w:t xml:space="preserve">    if in_window(start, end, check_time):</w:t>
      </w:r>
    </w:p>
    <w:p w14:paraId="5B322136" w14:textId="77777777" w:rsidR="00B864B4" w:rsidRDefault="00B6178F">
      <w:pPr>
        <w:pStyle w:val="SourceCode"/>
      </w:pPr>
      <w:r>
        <w:t xml:space="preserve">        print("Inside window: yes")</w:t>
      </w:r>
    </w:p>
    <w:p w14:paraId="2D30FD38" w14:textId="77777777" w:rsidR="00B864B4" w:rsidRDefault="00B6178F">
      <w:pPr>
        <w:pStyle w:val="SourceCode"/>
      </w:pPr>
      <w:r>
        <w:t xml:space="preserve">    else:</w:t>
      </w:r>
    </w:p>
    <w:p w14:paraId="4B6F16B3" w14:textId="77777777" w:rsidR="00B864B4" w:rsidRDefault="00B6178F">
      <w:pPr>
        <w:pStyle w:val="SourceCode"/>
      </w:pPr>
      <w:r>
        <w:t xml:space="preserve">        print("Inside window: no")</w:t>
      </w:r>
    </w:p>
    <w:p w14:paraId="7FC6A432" w14:textId="77777777" w:rsidR="00B864B4" w:rsidRDefault="00B864B4">
      <w:pPr>
        <w:pStyle w:val="SourceCode"/>
      </w:pPr>
    </w:p>
    <w:p w14:paraId="029603D6" w14:textId="77777777" w:rsidR="00B864B4" w:rsidRDefault="00B6178F">
      <w:pPr>
        <w:pStyle w:val="SourceCode"/>
      </w:pPr>
      <w:r>
        <w:t xml:space="preserve">    # Remember, now(timezone.utc) reads the clock in UTC, and now() in</w:t>
      </w:r>
    </w:p>
    <w:p w14:paraId="501DCAFC" w14:textId="77777777" w:rsidR="00B864B4" w:rsidRDefault="00B6178F">
      <w:pPr>
        <w:pStyle w:val="SourceCode"/>
      </w:pPr>
      <w:r>
        <w:t xml:space="preserve">    # the computer's own time zone.</w:t>
      </w:r>
    </w:p>
    <w:p w14:paraId="2200FFC4" w14:textId="77777777" w:rsidR="00B864B4" w:rsidRDefault="00B6178F">
      <w:pPr>
        <w:pStyle w:val="SourceCode"/>
      </w:pPr>
      <w:r>
        <w:t xml:space="preserve">    print(f"Report time (UTC): {datetime.now(timezone.utc).strftime(PATTERN)}")</w:t>
      </w:r>
    </w:p>
    <w:p w14:paraId="1B60C0FF" w14:textId="77777777" w:rsidR="00B864B4" w:rsidRDefault="00B6178F">
      <w:pPr>
        <w:pStyle w:val="SourceCode"/>
      </w:pPr>
      <w:r>
        <w:t xml:space="preserve">    print(f"Report time (local): {datetime.now().strftime(PATTERN)}")</w:t>
      </w:r>
    </w:p>
    <w:p w14:paraId="69D8B25A" w14:textId="77777777" w:rsidR="00B864B4" w:rsidRDefault="00B6178F">
      <w:pPr>
        <w:pStyle w:val="SourceCode"/>
      </w:pPr>
      <w:r>
        <w:t xml:space="preserve">    return 0</w:t>
      </w:r>
    </w:p>
    <w:p w14:paraId="393F1DFB" w14:textId="77777777" w:rsidR="00B864B4" w:rsidRDefault="00B864B4">
      <w:pPr>
        <w:pStyle w:val="SourceCode"/>
      </w:pPr>
    </w:p>
    <w:p w14:paraId="456E069E" w14:textId="77777777" w:rsidR="00B864B4" w:rsidRDefault="00B864B4">
      <w:pPr>
        <w:pStyle w:val="SourceCode"/>
      </w:pPr>
    </w:p>
    <w:p w14:paraId="2900AC79" w14:textId="77777777" w:rsidR="00B864B4" w:rsidRDefault="00B6178F">
      <w:pPr>
        <w:pStyle w:val="SourceCode"/>
      </w:pPr>
      <w:r>
        <w:t># Remember, this runs only when started directly; sys.exit turns main's</w:t>
      </w:r>
    </w:p>
    <w:p w14:paraId="19E565F7" w14:textId="77777777" w:rsidR="00B864B4" w:rsidRDefault="00B6178F">
      <w:pPr>
        <w:pStyle w:val="SourceCode"/>
        <w:keepNext/>
      </w:pPr>
      <w:r>
        <w:t># return value into the exit code.</w:t>
      </w:r>
    </w:p>
    <w:p w14:paraId="10857D90" w14:textId="77777777" w:rsidR="00B864B4" w:rsidRDefault="00B6178F">
      <w:pPr>
        <w:pStyle w:val="SourceCode"/>
        <w:keepNext/>
      </w:pPr>
      <w:r>
        <w:t>if __name__ == "__main__":</w:t>
      </w:r>
    </w:p>
    <w:p w14:paraId="6C2EC611" w14:textId="77777777" w:rsidR="00B864B4" w:rsidRDefault="00B6178F">
      <w:pPr>
        <w:pStyle w:val="SourceCode"/>
      </w:pPr>
      <w:r>
        <w:t xml:space="preserve">    sys.exit(main())</w:t>
      </w:r>
    </w:p>
    <w:p w14:paraId="59716253" w14:textId="77777777" w:rsidR="00B864B4" w:rsidRDefault="00B864B4">
      <w:pPr>
        <w:keepNext/>
      </w:pPr>
    </w:p>
    <w:p w14:paraId="6DD5F692" w14:textId="77777777" w:rsidR="00B864B4" w:rsidRDefault="00B6178F">
      <w:pPr>
        <w:pStyle w:val="Heading3"/>
      </w:pPr>
      <w:r>
        <w:t>Windows PowerShell Build and Run</w:t>
      </w:r>
    </w:p>
    <w:p w14:paraId="446138DF" w14:textId="77777777" w:rsidR="00B864B4" w:rsidRDefault="00B6178F">
      <w:pPr>
        <w:keepNext/>
      </w:pPr>
      <w:r>
        <w:t>Run the program three times, as Check Your Results describes.</w:t>
      </w:r>
    </w:p>
    <w:p w14:paraId="60CFAA56" w14:textId="77777777" w:rsidR="00B864B4" w:rsidRDefault="00B864B4">
      <w:pPr>
        <w:keepNext/>
      </w:pPr>
    </w:p>
    <w:p w14:paraId="19C69197" w14:textId="77777777" w:rsidR="00B864B4" w:rsidRDefault="00B6178F">
      <w:pPr>
        <w:pStyle w:val="CommandBlock"/>
        <w:keepNext/>
      </w:pPr>
      <w:r>
        <w:t>py .\python\window.py</w:t>
      </w:r>
    </w:p>
    <w:p w14:paraId="71CC1A5B" w14:textId="77777777" w:rsidR="00B864B4" w:rsidRDefault="00B6178F">
      <w:pPr>
        <w:pStyle w:val="CommandBlock"/>
        <w:keepNext/>
      </w:pPr>
      <w:r>
        <w:t>$LASTEXITCODE</w:t>
      </w:r>
    </w:p>
    <w:p w14:paraId="3E1C005B" w14:textId="77777777" w:rsidR="00B864B4" w:rsidRDefault="00B6178F">
      <w:pPr>
        <w:pStyle w:val="CommandBlock"/>
        <w:keepNext/>
      </w:pPr>
      <w:r>
        <w:t>py .\python\window.py</w:t>
      </w:r>
    </w:p>
    <w:p w14:paraId="53468118" w14:textId="77777777" w:rsidR="00B864B4" w:rsidRDefault="00B6178F">
      <w:pPr>
        <w:pStyle w:val="CommandBlock"/>
        <w:keepNext/>
      </w:pPr>
      <w:r>
        <w:t>$LASTEXITCODE</w:t>
      </w:r>
    </w:p>
    <w:p w14:paraId="52D34DFC" w14:textId="77777777" w:rsidR="00B864B4" w:rsidRDefault="00B6178F">
      <w:pPr>
        <w:pStyle w:val="CommandBlock"/>
        <w:keepNext/>
      </w:pPr>
      <w:r>
        <w:t>py .\python\window.py</w:t>
      </w:r>
    </w:p>
    <w:p w14:paraId="0F639557" w14:textId="77777777" w:rsidR="00B864B4" w:rsidRDefault="00B6178F">
      <w:pPr>
        <w:pStyle w:val="CommandBlock"/>
      </w:pPr>
      <w:r>
        <w:t>$LASTEXITCODE</w:t>
      </w:r>
    </w:p>
    <w:p w14:paraId="7A64E772" w14:textId="77777777" w:rsidR="00B864B4" w:rsidRDefault="00B864B4">
      <w:pPr>
        <w:keepNext/>
      </w:pPr>
    </w:p>
    <w:p w14:paraId="0C0FED23" w14:textId="77777777" w:rsidR="00B864B4" w:rsidRDefault="00B6178F">
      <w:pPr>
        <w:pStyle w:val="Heading3"/>
      </w:pPr>
      <w:r>
        <w:t>Linux or macOS Build and Run</w:t>
      </w:r>
    </w:p>
    <w:p w14:paraId="5A0920C5" w14:textId="77777777" w:rsidR="00B864B4" w:rsidRDefault="00B6178F">
      <w:pPr>
        <w:pStyle w:val="CommandBlock"/>
        <w:keepNext/>
      </w:pPr>
      <w:r>
        <w:t>python3 ./python/window.py</w:t>
      </w:r>
    </w:p>
    <w:p w14:paraId="2B3B033A" w14:textId="77777777" w:rsidR="00B864B4" w:rsidRDefault="00B6178F">
      <w:pPr>
        <w:pStyle w:val="CommandBlock"/>
        <w:keepNext/>
      </w:pPr>
      <w:r>
        <w:t>echo $?</w:t>
      </w:r>
    </w:p>
    <w:p w14:paraId="11F7A3DC" w14:textId="77777777" w:rsidR="00B864B4" w:rsidRDefault="00B6178F">
      <w:pPr>
        <w:pStyle w:val="CommandBlock"/>
        <w:keepNext/>
      </w:pPr>
      <w:r>
        <w:t>python3 ./python/window.py</w:t>
      </w:r>
    </w:p>
    <w:p w14:paraId="6455F5F4" w14:textId="77777777" w:rsidR="00B864B4" w:rsidRDefault="00B6178F">
      <w:pPr>
        <w:pStyle w:val="CommandBlock"/>
        <w:keepNext/>
      </w:pPr>
      <w:r>
        <w:t>echo $?</w:t>
      </w:r>
    </w:p>
    <w:p w14:paraId="50C972F9" w14:textId="77777777" w:rsidR="00B864B4" w:rsidRDefault="00B6178F">
      <w:pPr>
        <w:pStyle w:val="CommandBlock"/>
        <w:keepNext/>
      </w:pPr>
      <w:r>
        <w:t>python3 ./python/window.py</w:t>
      </w:r>
    </w:p>
    <w:p w14:paraId="5B4C926C" w14:textId="77777777" w:rsidR="00B864B4" w:rsidRDefault="00B6178F">
      <w:pPr>
        <w:pStyle w:val="CommandBlock"/>
      </w:pPr>
      <w:r>
        <w:t>echo $?</w:t>
      </w:r>
    </w:p>
    <w:p w14:paraId="239A1C84" w14:textId="77777777" w:rsidR="00B864B4" w:rsidRDefault="00B864B4">
      <w:pPr>
        <w:keepNext/>
      </w:pPr>
    </w:p>
    <w:p w14:paraId="6A44C147" w14:textId="77777777" w:rsidR="00B864B4" w:rsidRDefault="00B6178F">
      <w:pPr>
        <w:pStyle w:val="Heading3"/>
      </w:pPr>
      <w:r>
        <w:t>Check Your Results</w:t>
      </w:r>
    </w:p>
    <w:p w14:paraId="6AB7AC03" w14:textId="77777777" w:rsidR="00B864B4" w:rsidRDefault="00B6178F">
      <w:r>
        <w:t>The block runs the program three times, and each run waits for you to type the check time and press Enter. After each run, $LASTEXITCODE (echo $? on Linux or macOS) prints the exit code the program ended with. Your screen must show these lines; only the Report time lines show your own date and time.</w:t>
      </w:r>
    </w:p>
    <w:p w14:paraId="234EEC86" w14:textId="77777777" w:rsidR="00B864B4" w:rsidRDefault="00B864B4">
      <w:pPr>
        <w:keepNext/>
      </w:pPr>
    </w:p>
    <w:p w14:paraId="25D486B4" w14:textId="77777777" w:rsidR="00B864B4" w:rsidRDefault="00B6178F">
      <w:pPr>
        <w:keepNext/>
      </w:pPr>
      <w:r>
        <w:t>Run 1: type 2026-10-04 00:15. Then $LASTEXITCODE prints 0.</w:t>
      </w:r>
    </w:p>
    <w:p w14:paraId="65407FCE" w14:textId="77777777" w:rsidR="00B864B4" w:rsidRDefault="00B864B4">
      <w:pPr>
        <w:keepNext/>
      </w:pPr>
    </w:p>
    <w:p w14:paraId="7673E88F" w14:textId="77777777" w:rsidR="00B864B4" w:rsidRDefault="00B6178F">
      <w:pPr>
        <w:pStyle w:val="RequiredOutput"/>
        <w:keepNext/>
      </w:pPr>
      <w:r>
        <w:t>Check time (YYYY-MM-DD HH:MM, UTC): 2026-10-04 00:15</w:t>
      </w:r>
    </w:p>
    <w:p w14:paraId="57ADB746" w14:textId="77777777" w:rsidR="00B864B4" w:rsidRDefault="00B6178F">
      <w:pPr>
        <w:pStyle w:val="RequiredOutput"/>
        <w:keepNext/>
      </w:pPr>
      <w:r>
        <w:t>Maintenance Window</w:t>
      </w:r>
    </w:p>
    <w:p w14:paraId="3E5CE60D" w14:textId="77777777" w:rsidR="00B864B4" w:rsidRDefault="00B6178F">
      <w:pPr>
        <w:pStyle w:val="RequiredOutput"/>
        <w:keepNext/>
      </w:pPr>
      <w:r>
        <w:t>Start (UTC): 2026-10-03 22:00</w:t>
      </w:r>
    </w:p>
    <w:p w14:paraId="0CF2509A" w14:textId="77777777" w:rsidR="00B864B4" w:rsidRDefault="00B6178F">
      <w:pPr>
        <w:pStyle w:val="RequiredOutput"/>
        <w:keepNext/>
      </w:pPr>
      <w:r>
        <w:t>End (UTC): 2026-10-04 01:30</w:t>
      </w:r>
    </w:p>
    <w:p w14:paraId="470AC92F" w14:textId="77777777" w:rsidR="00B864B4" w:rsidRDefault="00B6178F">
      <w:pPr>
        <w:pStyle w:val="RequiredOutput"/>
        <w:keepNext/>
      </w:pPr>
      <w:r>
        <w:t>Length: 210 minutes</w:t>
      </w:r>
    </w:p>
    <w:p w14:paraId="03D4F47B" w14:textId="77777777" w:rsidR="00B864B4" w:rsidRDefault="00B6178F">
      <w:pPr>
        <w:pStyle w:val="RequiredOutput"/>
        <w:keepNext/>
      </w:pPr>
      <w:r>
        <w:t>Notice (UTC): 2026-10-03 21:30</w:t>
      </w:r>
    </w:p>
    <w:p w14:paraId="1BB3D572" w14:textId="77777777" w:rsidR="00B864B4" w:rsidRDefault="00B6178F">
      <w:pPr>
        <w:pStyle w:val="RequiredOutput"/>
        <w:keepNext/>
      </w:pPr>
      <w:r>
        <w:t>Start (Tokyo): 2026-10-04 07:00</w:t>
      </w:r>
    </w:p>
    <w:p w14:paraId="5D104A2F" w14:textId="77777777" w:rsidR="00B864B4" w:rsidRDefault="00B6178F">
      <w:pPr>
        <w:pStyle w:val="RequiredOutput"/>
        <w:keepNext/>
      </w:pPr>
      <w:r>
        <w:t>Check (UTC): 2026-10-04 00:15</w:t>
      </w:r>
    </w:p>
    <w:p w14:paraId="54FAC9C2" w14:textId="77777777" w:rsidR="00B864B4" w:rsidRDefault="00B6178F">
      <w:pPr>
        <w:pStyle w:val="RequiredOutput"/>
        <w:keepNext/>
      </w:pPr>
      <w:r>
        <w:t>Inside window: yes</w:t>
      </w:r>
    </w:p>
    <w:p w14:paraId="341B0BC4" w14:textId="77777777" w:rsidR="00B864B4" w:rsidRDefault="00B6178F">
      <w:pPr>
        <w:pStyle w:val="RequiredOutput"/>
        <w:keepNext/>
      </w:pPr>
      <w:r>
        <w:t>Report time (UTC): 2026-09-30 12:05</w:t>
      </w:r>
    </w:p>
    <w:p w14:paraId="0C9F3473" w14:textId="77777777" w:rsidR="00B864B4" w:rsidRDefault="00B6178F">
      <w:pPr>
        <w:pStyle w:val="RequiredOutput"/>
      </w:pPr>
      <w:r>
        <w:t>Report time (local): 2026-09-30 05:05</w:t>
      </w:r>
    </w:p>
    <w:p w14:paraId="52ABD5E0" w14:textId="77777777" w:rsidR="00B864B4" w:rsidRDefault="00B864B4">
      <w:pPr>
        <w:keepNext/>
      </w:pPr>
    </w:p>
    <w:p w14:paraId="2538D1C3" w14:textId="77777777" w:rsidR="00B864B4" w:rsidRDefault="00B6178F">
      <w:pPr>
        <w:keepNext/>
      </w:pPr>
      <w:r>
        <w:t>Run 2: type 2026-10-04 01:45. Then $LASTEXITCODE prints 0.</w:t>
      </w:r>
    </w:p>
    <w:p w14:paraId="0FD3E216" w14:textId="77777777" w:rsidR="00B864B4" w:rsidRDefault="00B864B4">
      <w:pPr>
        <w:keepNext/>
      </w:pPr>
    </w:p>
    <w:p w14:paraId="4E951AF7" w14:textId="77777777" w:rsidR="00B864B4" w:rsidRDefault="00B6178F">
      <w:pPr>
        <w:pStyle w:val="RequiredOutput"/>
        <w:keepNext/>
      </w:pPr>
      <w:r>
        <w:t>Check time (YYYY-MM-DD HH:MM, UTC): 2026-10-04 01:45</w:t>
      </w:r>
    </w:p>
    <w:p w14:paraId="49385FAE" w14:textId="77777777" w:rsidR="00B864B4" w:rsidRDefault="00B6178F">
      <w:pPr>
        <w:pStyle w:val="RequiredOutput"/>
        <w:keepNext/>
      </w:pPr>
      <w:r>
        <w:t>Maintenance Window</w:t>
      </w:r>
    </w:p>
    <w:p w14:paraId="12BB69E9" w14:textId="77777777" w:rsidR="00B864B4" w:rsidRDefault="00B6178F">
      <w:pPr>
        <w:pStyle w:val="RequiredOutput"/>
        <w:keepNext/>
      </w:pPr>
      <w:r>
        <w:t>Start (UTC): 2026-10-03 22:00</w:t>
      </w:r>
    </w:p>
    <w:p w14:paraId="3ADABF00" w14:textId="77777777" w:rsidR="00B864B4" w:rsidRDefault="00B6178F">
      <w:pPr>
        <w:pStyle w:val="RequiredOutput"/>
        <w:keepNext/>
      </w:pPr>
      <w:r>
        <w:t>End (UTC): 2026-10-04 01:30</w:t>
      </w:r>
    </w:p>
    <w:p w14:paraId="74DE350B" w14:textId="77777777" w:rsidR="00B864B4" w:rsidRDefault="00B6178F">
      <w:pPr>
        <w:pStyle w:val="RequiredOutput"/>
        <w:keepNext/>
      </w:pPr>
      <w:r>
        <w:t>Length: 210 minutes</w:t>
      </w:r>
    </w:p>
    <w:p w14:paraId="0BA5E33B" w14:textId="77777777" w:rsidR="00B864B4" w:rsidRDefault="00B6178F">
      <w:pPr>
        <w:pStyle w:val="RequiredOutput"/>
        <w:keepNext/>
      </w:pPr>
      <w:r>
        <w:t>Notice (UTC): 2026-10-03 21:30</w:t>
      </w:r>
    </w:p>
    <w:p w14:paraId="760B0833" w14:textId="77777777" w:rsidR="00B864B4" w:rsidRDefault="00B6178F">
      <w:pPr>
        <w:pStyle w:val="RequiredOutput"/>
        <w:keepNext/>
      </w:pPr>
      <w:r>
        <w:t>Start (Tokyo): 2026-10-04 07:00</w:t>
      </w:r>
    </w:p>
    <w:p w14:paraId="20468E75" w14:textId="77777777" w:rsidR="00B864B4" w:rsidRDefault="00B6178F">
      <w:pPr>
        <w:pStyle w:val="RequiredOutput"/>
        <w:keepNext/>
      </w:pPr>
      <w:r>
        <w:t>Check (UTC): 2026-10-04 01:45</w:t>
      </w:r>
    </w:p>
    <w:p w14:paraId="4DD3D0C8" w14:textId="77777777" w:rsidR="00B864B4" w:rsidRDefault="00B6178F">
      <w:pPr>
        <w:pStyle w:val="RequiredOutput"/>
        <w:keepNext/>
      </w:pPr>
      <w:r>
        <w:t>Inside window: no</w:t>
      </w:r>
    </w:p>
    <w:p w14:paraId="51FD5DED" w14:textId="77777777" w:rsidR="00B864B4" w:rsidRDefault="00B6178F">
      <w:pPr>
        <w:pStyle w:val="RequiredOutput"/>
        <w:keepNext/>
      </w:pPr>
      <w:r>
        <w:t>Report time (UTC): 2026-09-30 12:05</w:t>
      </w:r>
    </w:p>
    <w:p w14:paraId="00091BB4" w14:textId="77777777" w:rsidR="00B864B4" w:rsidRDefault="00B6178F">
      <w:pPr>
        <w:pStyle w:val="RequiredOutput"/>
      </w:pPr>
      <w:r>
        <w:t>Report time (local): 2026-09-30 05:05</w:t>
      </w:r>
    </w:p>
    <w:p w14:paraId="78786A41" w14:textId="77777777" w:rsidR="00B864B4" w:rsidRDefault="00B864B4">
      <w:pPr>
        <w:keepNext/>
      </w:pPr>
    </w:p>
    <w:p w14:paraId="3E9143B7" w14:textId="77777777" w:rsidR="00B864B4" w:rsidRDefault="00B6178F">
      <w:pPr>
        <w:keepNext/>
      </w:pPr>
      <w:r>
        <w:t>Run 3: type 10/04/2026 00:15. Then $LASTEXITCODE prints 1.</w:t>
      </w:r>
    </w:p>
    <w:p w14:paraId="65DF8D95" w14:textId="77777777" w:rsidR="00B864B4" w:rsidRDefault="00B864B4">
      <w:pPr>
        <w:keepNext/>
      </w:pPr>
    </w:p>
    <w:p w14:paraId="4C477F9E" w14:textId="77777777" w:rsidR="00B864B4" w:rsidRDefault="00B6178F">
      <w:pPr>
        <w:pStyle w:val="RequiredOutput"/>
        <w:keepNext/>
      </w:pPr>
      <w:r>
        <w:t>Check time (YYYY-MM-DD HH:MM, UTC): 10/04/2026 00:15</w:t>
      </w:r>
    </w:p>
    <w:p w14:paraId="6DF7BF37" w14:textId="77777777" w:rsidR="00B864B4" w:rsidRDefault="00B6178F">
      <w:pPr>
        <w:pStyle w:val="RequiredOutput"/>
      </w:pPr>
      <w:r>
        <w:t>Error: check time must be YYYY-MM-DD HH:MM: 10/04/2026 00:15</w:t>
      </w:r>
    </w:p>
    <w:p w14:paraId="546F939F" w14:textId="77777777" w:rsidR="00B864B4" w:rsidRDefault="00B864B4">
      <w:pPr>
        <w:keepNext/>
      </w:pPr>
    </w:p>
    <w:p w14:paraId="577F114E" w14:textId="77777777" w:rsidR="00B864B4" w:rsidRDefault="00B6178F">
      <w:pPr>
        <w:pStyle w:val="ListBullet"/>
      </w:pPr>
      <w:r>
        <w:t>Run 1 proves the typed answer was parsed into the same timestamp the Basic version created from its parts: the report is identical.</w:t>
      </w:r>
    </w:p>
    <w:p w14:paraId="40C7AF4F" w14:textId="77777777" w:rsidR="00B864B4" w:rsidRDefault="00B6178F">
      <w:pPr>
        <w:pStyle w:val="ListBullet"/>
      </w:pPr>
      <w:r>
        <w:t>Run 2 proves the comparison at the other side: 01:45 is after the end, 01:30, so it is outside the window, and the window's times do not change.</w:t>
      </w:r>
    </w:p>
    <w:p w14:paraId="479D3899" w14:textId="77777777" w:rsidR="00B864B4" w:rsidRDefault="00B6178F">
      <w:pPr>
        <w:pStyle w:val="ListBullet"/>
      </w:pPr>
      <w:r>
        <w:t>Run 3 proves the parse failure was caught and reported: 10/04/2026 00:15 is a real time written in another format, so parse_check_time rejected it. One Error line went to the error stream, no report line was printed, and exit code 1 reports the failure.</w:t>
      </w:r>
    </w:p>
    <w:p w14:paraId="759129AF" w14:textId="77777777" w:rsidR="00B864B4" w:rsidRDefault="00B6178F">
      <w:pPr>
        <w:pStyle w:val="ListBullet"/>
      </w:pPr>
      <w:r>
        <w:t>The two Report time lines prove the program read the clock. The local line must match the clock on your computer, and the UTC line must differ from it by your time zone's offset (the two lines are equal if your computer is set to UTC). Your lines show your own date and time, not the sample's.</w:t>
      </w:r>
    </w:p>
    <w:p w14:paraId="5CF91230" w14:textId="77777777" w:rsidR="00B864B4" w:rsidRDefault="00B6178F">
      <w:pPr>
        <w:pStyle w:val="ListBullet"/>
      </w:pPr>
      <w:r>
        <w:t>If a failed run prints any report line, main printed before checking: the parse and its check must come before the first report line.</w:t>
      </w:r>
    </w:p>
    <w:p w14:paraId="5A3B9FC4" w14:textId="77777777" w:rsidR="00B864B4" w:rsidRDefault="00B6178F">
      <w:pPr>
        <w:pStyle w:val="ListBullet"/>
      </w:pPr>
      <w:r>
        <w:t>If 10/04/2026 00:15 ends with Traceback, the strptime call is not inside the try block. If 2026-10-4 0:15 is accepted, the format-back check is missing. If the program stops with TypeError: can't compare offset-naive and offset-aware datetimes, replace(tzinfo=timezone.utc) is missing.</w:t>
      </w:r>
    </w:p>
    <w:p w14:paraId="3C6D045C" w14:textId="77777777" w:rsidR="00B864B4" w:rsidRDefault="00B6178F">
      <w:pPr>
        <w:pStyle w:val="ListBullet"/>
      </w:pPr>
      <w:r>
        <w:t>If Python stops with another error, read the last line of the message: it names the problem, and the line above it names the file and line.</w:t>
      </w:r>
    </w:p>
    <w:p w14:paraId="3D4D1550" w14:textId="77777777" w:rsidR="00B864B4" w:rsidRDefault="00B864B4">
      <w:pPr>
        <w:keepNext/>
      </w:pPr>
    </w:p>
    <w:p w14:paraId="51377A60" w14:textId="77777777" w:rsidR="00B864B4" w:rsidRDefault="00B864B4">
      <w:pPr>
        <w:keepNext/>
      </w:pPr>
    </w:p>
    <w:p w14:paraId="585E8652" w14:textId="77777777" w:rsidR="00B864B4" w:rsidRDefault="00B6178F">
      <w:pPr>
        <w:pStyle w:val="Heading2"/>
      </w:pPr>
      <w:r>
        <w:t>What to Notice</w:t>
      </w:r>
    </w:p>
    <w:p w14:paraId="3D53E2A3" w14:textId="77777777" w:rsidR="00B864B4" w:rsidRDefault="00B6178F">
      <w:pPr>
        <w:pStyle w:val="ListBullet"/>
      </w:pPr>
      <w:r>
        <w:t>A datetime without tzinfo is naive: it does not say which zone it is in. Python refuses to compare a naive datetime with a UTC one, which catches mixed-up times early.</w:t>
      </w:r>
    </w:p>
    <w:p w14:paraId="562A61CD" w14:textId="77777777" w:rsidR="00B864B4" w:rsidRDefault="00B6178F">
      <w:pPr>
        <w:pStyle w:val="ListBullet"/>
      </w:pPr>
      <w:r>
        <w:t>timedelta(hours=3, minutes=30) names each argument, so their order does not matter.</w:t>
      </w:r>
    </w:p>
    <w:p w14:paraId="32F6E677" w14:textId="77777777" w:rsidR="00B864B4" w:rsidRDefault="00B6178F">
      <w:pPr>
        <w:pStyle w:val="ListBullet"/>
      </w:pPr>
      <w:r>
        <w:t>astimezone changes only how the moment is shown: start and tokyo_start are the same moment, and start == tokyo_start is True.</w:t>
      </w:r>
    </w:p>
    <w:p w14:paraId="44F439C6" w14:textId="77777777" w:rsidR="00B864B4" w:rsidRDefault="00B6178F">
      <w:pPr>
        <w:pStyle w:val="ListBullet"/>
      </w:pPr>
      <w:r>
        <w:t>strptime reads with the same pattern strftime writes. It rejects 2026-09-31 00:15, but accepts a missing 0, which the format-back check rejects.</w:t>
      </w:r>
    </w:p>
    <w:p w14:paraId="685932E6" w14:textId="77777777" w:rsidR="00B864B4" w:rsidRDefault="00B6178F">
      <w:pPr>
        <w:pStyle w:val="ListBullet"/>
      </w:pPr>
      <w:r>
        <w:t>raise, print(..., file=sys.stderr), and sys.exit(main()) report a failure, exactly as in Lesson 2.11.</w:t>
      </w:r>
    </w:p>
    <w:p w14:paraId="410296D1" w14:textId="77777777" w:rsidR="00B864B4" w:rsidRDefault="00B864B4">
      <w:pPr>
        <w:keepNext/>
      </w:pPr>
    </w:p>
    <w:p w14:paraId="1B60B408" w14:textId="77777777" w:rsidR="00B864B4" w:rsidRDefault="00B6178F">
      <w:pPr>
        <w:pStyle w:val="Heading3"/>
      </w:pPr>
      <w:r>
        <w:t>Basic and Production-Minded Comparison</w:t>
      </w:r>
    </w:p>
    <w:p w14:paraId="67E76428" w14:textId="77777777" w:rsidR="00B864B4" w:rsidRDefault="00B6178F">
      <w:r>
        <w:t>Both versions create the window in UTC, move it with durations, measure it, show its start in Tokyo, compare the check time, and stamp the report with the current time. The Basic version creates the check time from fixed parts inside main. The Production-Minded version reads the check time as text, parses it in one known format with parse_check_time, and reports a failure the way Lesson 2.11 did, so no report is ever printed for an answer that is not a real time.</w:t>
      </w:r>
    </w:p>
    <w:p w14:paraId="32FA36C9" w14:textId="77777777" w:rsidR="00B864B4" w:rsidRDefault="00B864B4">
      <w:pPr>
        <w:keepNext/>
      </w:pPr>
    </w:p>
    <w:p w14:paraId="44149835" w14:textId="77777777" w:rsidR="00B864B4" w:rsidRDefault="00B864B4">
      <w:pPr>
        <w:keepNext/>
      </w:pPr>
    </w:p>
    <w:p w14:paraId="65200544" w14:textId="77777777" w:rsidR="00B864B4" w:rsidRDefault="00B864B4">
      <w:pPr>
        <w:keepNext/>
      </w:pPr>
    </w:p>
    <w:p w14:paraId="1876DDA5" w14:textId="77777777" w:rsidR="00B864B4" w:rsidRDefault="00B6178F">
      <w:pPr>
        <w:pStyle w:val="Heading1"/>
      </w:pPr>
      <w:r>
        <w:t>TypeScript Implementation</w:t>
      </w:r>
    </w:p>
    <w:p w14:paraId="2321B18D" w14:textId="77777777" w:rsidR="00B864B4" w:rsidRDefault="00B6178F">
      <w:r>
        <w:t>TypeScript uses JavaScript's Date: one moment, stored as the milliseconds since 1970-01-01 00:00 UTC. Date.UTC creates one from UTC parts, counting months from 0. There is no duration type, so a duration is a number of milliseconds, added to or subtracted from getTime(). A Date has no formatting pattern, so a small function, formatUtc, cuts the text out of toISOString(), the international standard format. A Date knows only UTC and the computer's own zone, so the Tokyo and local readings add an offset and ar</w:t>
      </w:r>
      <w:r>
        <w:t>e printed like UTC readings. Those shifted values (the Tokyo start and localNow) are only for printing: they no longer name the real moment, so never compare them with another timestamp or store them. This is why the Basic version, too, has a formatUtc function.</w:t>
      </w:r>
    </w:p>
    <w:p w14:paraId="5EA520F3" w14:textId="77777777" w:rsidR="00B864B4" w:rsidRDefault="00B864B4">
      <w:pPr>
        <w:keepNext/>
      </w:pPr>
    </w:p>
    <w:p w14:paraId="7FEDE2FD" w14:textId="77777777" w:rsidR="00B864B4" w:rsidRDefault="00B864B4">
      <w:pPr>
        <w:keepNext/>
      </w:pPr>
    </w:p>
    <w:p w14:paraId="642A0682" w14:textId="77777777" w:rsidR="00B864B4" w:rsidRDefault="00B6178F">
      <w:pPr>
        <w:pStyle w:val="Heading2"/>
      </w:pPr>
      <w:r>
        <w:t>Basic Implementation</w:t>
      </w:r>
    </w:p>
    <w:p w14:paraId="3B489A25" w14:textId="77777777" w:rsidR="00B864B4" w:rsidRDefault="00B6178F">
      <w:r>
        <w:t>Start with the most direct version: main creates the start and check timestamps with Date.UTC, adds and subtracts millisecond durations, finds the length by subtracting getTime() values, compares the milliseconds with &lt;= and &lt;, formats with formatUtc, and ends with new Date(). Every value is fixed, so every line except the last two is the same on every computer. Every step is commented, so read the comments as you type it.</w:t>
      </w:r>
    </w:p>
    <w:p w14:paraId="6B4E4D03" w14:textId="77777777" w:rsidR="00B864B4" w:rsidRDefault="00B864B4">
      <w:pPr>
        <w:keepNext/>
      </w:pPr>
    </w:p>
    <w:p w14:paraId="35ED688C" w14:textId="77777777" w:rsidR="00B864B4" w:rsidRDefault="00B6178F">
      <w:pPr>
        <w:pStyle w:val="Heading3"/>
      </w:pPr>
      <w:r>
        <w:t>typescript/src/basic.ts</w:t>
      </w:r>
    </w:p>
    <w:p w14:paraId="6FD09175" w14:textId="77777777" w:rsidR="00B864B4" w:rsidRDefault="00B6178F">
      <w:pPr>
        <w:pStyle w:val="SourceCode"/>
        <w:keepNext/>
      </w:pPr>
      <w:r>
        <w:t>// Formatting turns a timestamp into text. A Date has no pattern-based</w:t>
      </w:r>
    </w:p>
    <w:p w14:paraId="2F692419" w14:textId="77777777" w:rsidR="00B864B4" w:rsidRDefault="00B6178F">
      <w:pPr>
        <w:pStyle w:val="SourceCode"/>
        <w:keepNext/>
      </w:pPr>
      <w:r>
        <w:t>// formatting, so this small function builds the text: toISOString() gives</w:t>
      </w:r>
    </w:p>
    <w:p w14:paraId="6F9AB0D1" w14:textId="77777777" w:rsidR="00B864B4" w:rsidRDefault="00B6178F">
      <w:pPr>
        <w:pStyle w:val="SourceCode"/>
      </w:pPr>
      <w:r>
        <w:t>// the UTC time in the international standard format, ISO 8601, such as</w:t>
      </w:r>
    </w:p>
    <w:p w14:paraId="1C7E24AF" w14:textId="77777777" w:rsidR="00B864B4" w:rsidRDefault="00B6178F">
      <w:pPr>
        <w:pStyle w:val="SourceCode"/>
      </w:pPr>
      <w:r>
        <w:t>// 2026-10-03T22:00:00.000Z, where T separates the date and time and Z</w:t>
      </w:r>
    </w:p>
    <w:p w14:paraId="2E5210A3" w14:textId="77777777" w:rsidR="00B864B4" w:rsidRDefault="00B6178F">
      <w:pPr>
        <w:pStyle w:val="SourceCode"/>
      </w:pPr>
      <w:r>
        <w:t>// means UTC. Remember, substring(0, 16) keeps positions 0 to 15,</w:t>
      </w:r>
    </w:p>
    <w:p w14:paraId="1D55067F" w14:textId="77777777" w:rsidR="00B864B4" w:rsidRDefault="00B6178F">
      <w:pPr>
        <w:pStyle w:val="SourceCode"/>
      </w:pPr>
      <w:r>
        <w:t>// 2026-10-03T22:00, and replace swaps the T for a space.</w:t>
      </w:r>
    </w:p>
    <w:p w14:paraId="61E70256" w14:textId="77777777" w:rsidR="00B864B4" w:rsidRDefault="00B6178F">
      <w:pPr>
        <w:pStyle w:val="SourceCode"/>
      </w:pPr>
      <w:r>
        <w:t>function formatUtc(time: Date): string {</w:t>
      </w:r>
    </w:p>
    <w:p w14:paraId="76519307" w14:textId="77777777" w:rsidR="00B864B4" w:rsidRDefault="00B6178F">
      <w:pPr>
        <w:pStyle w:val="SourceCode"/>
      </w:pPr>
      <w:r>
        <w:t xml:space="preserve">    return time.toISOString().substring(0, 16).replace("T", " ");</w:t>
      </w:r>
    </w:p>
    <w:p w14:paraId="32826210" w14:textId="77777777" w:rsidR="00B864B4" w:rsidRDefault="00B6178F">
      <w:pPr>
        <w:pStyle w:val="SourceCode"/>
      </w:pPr>
      <w:r>
        <w:t>}</w:t>
      </w:r>
    </w:p>
    <w:p w14:paraId="4EF8D6A7" w14:textId="77777777" w:rsidR="00B864B4" w:rsidRDefault="00B864B4">
      <w:pPr>
        <w:pStyle w:val="SourceCode"/>
      </w:pPr>
    </w:p>
    <w:p w14:paraId="3B4FB283" w14:textId="77777777" w:rsidR="00B864B4" w:rsidRDefault="00B6178F">
      <w:pPr>
        <w:pStyle w:val="SourceCode"/>
      </w:pPr>
      <w:r>
        <w:t>// Remember, main() on the last line runs the program.</w:t>
      </w:r>
    </w:p>
    <w:p w14:paraId="7B80305D" w14:textId="77777777" w:rsidR="00B864B4" w:rsidRDefault="00B6178F">
      <w:pPr>
        <w:pStyle w:val="SourceCode"/>
      </w:pPr>
      <w:r>
        <w:t>function main(): void {</w:t>
      </w:r>
    </w:p>
    <w:p w14:paraId="7FCC6BBF" w14:textId="77777777" w:rsidR="00B864B4" w:rsidRDefault="00B6178F">
      <w:pPr>
        <w:pStyle w:val="SourceCode"/>
      </w:pPr>
      <w:r>
        <w:t xml:space="preserve">    // Creating a specific timestamp. A Date names one exact moment, stored</w:t>
      </w:r>
    </w:p>
    <w:p w14:paraId="604E8A47" w14:textId="77777777" w:rsidR="00B864B4" w:rsidRDefault="00B6178F">
      <w:pPr>
        <w:pStyle w:val="SourceCode"/>
      </w:pPr>
      <w:r>
        <w:t xml:space="preserve">    // as the milliseconds since 1970-01-01 00:00 UTC. Date.UTC(...) takes</w:t>
      </w:r>
    </w:p>
    <w:p w14:paraId="401BA46D" w14:textId="77777777" w:rsidR="00B864B4" w:rsidRDefault="00B6178F">
      <w:pPr>
        <w:pStyle w:val="SourceCode"/>
      </w:pPr>
      <w:r>
        <w:t xml:space="preserve">    // the year, month, day, hour, and minute as UTC and returns that</w:t>
      </w:r>
    </w:p>
    <w:p w14:paraId="7F7FD33E" w14:textId="77777777" w:rsidR="00B864B4" w:rsidRDefault="00B6178F">
      <w:pPr>
        <w:pStyle w:val="SourceCode"/>
      </w:pPr>
      <w:r>
        <w:t xml:space="preserve">    // count; new Date(...) wraps it. Months count from 0, so October is</w:t>
      </w:r>
    </w:p>
    <w:p w14:paraId="65D7F612" w14:textId="77777777" w:rsidR="00B864B4" w:rsidRDefault="00B6178F">
      <w:pPr>
        <w:pStyle w:val="SourceCode"/>
      </w:pPr>
      <w:r>
        <w:t xml:space="preserve">    // 9. Keeping every stored time in UTC means it is the same moment</w:t>
      </w:r>
    </w:p>
    <w:p w14:paraId="2907F6D1" w14:textId="77777777" w:rsidR="00B864B4" w:rsidRDefault="00B6178F">
      <w:pPr>
        <w:pStyle w:val="SourceCode"/>
      </w:pPr>
      <w:r>
        <w:t xml:space="preserve">    // everywhere.</w:t>
      </w:r>
    </w:p>
    <w:p w14:paraId="31948771" w14:textId="77777777" w:rsidR="00B864B4" w:rsidRDefault="00B6178F">
      <w:pPr>
        <w:pStyle w:val="SourceCode"/>
      </w:pPr>
      <w:r>
        <w:t xml:space="preserve">    const start: Date = new Date(Date.UTC(2026, 9, 3, 22, 0));</w:t>
      </w:r>
    </w:p>
    <w:p w14:paraId="2A1CD9E3" w14:textId="77777777" w:rsidR="00B864B4" w:rsidRDefault="00B864B4">
      <w:pPr>
        <w:pStyle w:val="SourceCode"/>
      </w:pPr>
    </w:p>
    <w:p w14:paraId="2FDF9928" w14:textId="77777777" w:rsidR="00B864B4" w:rsidRDefault="00B6178F">
      <w:pPr>
        <w:pStyle w:val="SourceCode"/>
      </w:pPr>
      <w:r>
        <w:t xml:space="preserve">    // A duration is an amount of time, not a moment. JavaScript has no</w:t>
      </w:r>
    </w:p>
    <w:p w14:paraId="30035625" w14:textId="77777777" w:rsidR="00B864B4" w:rsidRDefault="00B6178F">
      <w:pPr>
        <w:pStyle w:val="SourceCode"/>
      </w:pPr>
      <w:r>
        <w:t xml:space="preserve">    // duration type, so a duration is a number of milliseconds: 3 hours</w:t>
      </w:r>
    </w:p>
    <w:p w14:paraId="0B0C8F47" w14:textId="77777777" w:rsidR="00B864B4" w:rsidRDefault="00B6178F">
      <w:pPr>
        <w:pStyle w:val="SourceCode"/>
      </w:pPr>
      <w:r>
        <w:t xml:space="preserve">    // 30 minutes is (3 * 60 + 30) minutes, * 60 seconds, * 1000.</w:t>
      </w:r>
    </w:p>
    <w:p w14:paraId="7BE1555B" w14:textId="77777777" w:rsidR="00B864B4" w:rsidRDefault="00B6178F">
      <w:pPr>
        <w:pStyle w:val="SourceCode"/>
      </w:pPr>
      <w:r>
        <w:t xml:space="preserve">    // getTime() returns a Date's milliseconds, so adding a duration moves</w:t>
      </w:r>
    </w:p>
    <w:p w14:paraId="0E94779A" w14:textId="77777777" w:rsidR="00B864B4" w:rsidRDefault="00B6178F">
      <w:pPr>
        <w:pStyle w:val="SourceCode"/>
      </w:pPr>
      <w:r>
        <w:t xml:space="preserve">    // the moment later, and subtracting moves it earlier: the window ends</w:t>
      </w:r>
    </w:p>
    <w:p w14:paraId="70BD0604" w14:textId="77777777" w:rsidR="00B864B4" w:rsidRDefault="00B6178F">
      <w:pPr>
        <w:pStyle w:val="SourceCode"/>
      </w:pPr>
      <w:r>
        <w:t xml:space="preserve">    // 3 hours 30 minutes after the start, and the notice goes out 30</w:t>
      </w:r>
    </w:p>
    <w:p w14:paraId="1E9CB4B3" w14:textId="77777777" w:rsidR="00B864B4" w:rsidRDefault="00B6178F">
      <w:pPr>
        <w:pStyle w:val="SourceCode"/>
      </w:pPr>
      <w:r>
        <w:t xml:space="preserve">    // minutes before it.</w:t>
      </w:r>
    </w:p>
    <w:p w14:paraId="7CCD0A92" w14:textId="77777777" w:rsidR="00B864B4" w:rsidRDefault="00B6178F">
      <w:pPr>
        <w:pStyle w:val="SourceCode"/>
      </w:pPr>
      <w:r>
        <w:t xml:space="preserve">    const length: number = (3 * 60 + 30) * 60 * 1000;</w:t>
      </w:r>
    </w:p>
    <w:p w14:paraId="611B712F" w14:textId="77777777" w:rsidR="00B864B4" w:rsidRDefault="00B6178F">
      <w:pPr>
        <w:pStyle w:val="SourceCode"/>
      </w:pPr>
      <w:r>
        <w:t xml:space="preserve">    const end: Date = new Date(start.getTime() + length);</w:t>
      </w:r>
    </w:p>
    <w:p w14:paraId="74D1F283" w14:textId="77777777" w:rsidR="00B864B4" w:rsidRDefault="00B6178F">
      <w:pPr>
        <w:pStyle w:val="SourceCode"/>
      </w:pPr>
      <w:r>
        <w:t xml:space="preserve">    const notice: Date = new Date(start.getTime() - 30 * 60 * 1000);</w:t>
      </w:r>
    </w:p>
    <w:p w14:paraId="35516EA5" w14:textId="77777777" w:rsidR="00B864B4" w:rsidRDefault="00B864B4">
      <w:pPr>
        <w:pStyle w:val="SourceCode"/>
      </w:pPr>
    </w:p>
    <w:p w14:paraId="100E8EE1" w14:textId="77777777" w:rsidR="00B864B4" w:rsidRDefault="00B6178F">
      <w:pPr>
        <w:pStyle w:val="SourceCode"/>
      </w:pPr>
      <w:r>
        <w:t xml:space="preserve">    // The difference between two timestamps is a duration: subtracting</w:t>
      </w:r>
    </w:p>
    <w:p w14:paraId="198C0689" w14:textId="77777777" w:rsidR="00B864B4" w:rsidRDefault="00B6178F">
      <w:pPr>
        <w:pStyle w:val="SourceCode"/>
      </w:pPr>
      <w:r>
        <w:t xml:space="preserve">    // the milliseconds gives it, and / (60 * 1000) turns it into minutes.</w:t>
      </w:r>
    </w:p>
    <w:p w14:paraId="2BE38379" w14:textId="77777777" w:rsidR="00B864B4" w:rsidRDefault="00B6178F">
      <w:pPr>
        <w:pStyle w:val="SourceCode"/>
      </w:pPr>
      <w:r>
        <w:t xml:space="preserve">    // Remember, TypeScript's / always gives the exact result: here 210.</w:t>
      </w:r>
    </w:p>
    <w:p w14:paraId="52377A4B" w14:textId="77777777" w:rsidR="00B864B4" w:rsidRDefault="00B6178F">
      <w:pPr>
        <w:pStyle w:val="SourceCode"/>
      </w:pPr>
      <w:r>
        <w:t xml:space="preserve">    const difference: number = (end.getTime() - start.getTime()) / (60 * 1000);</w:t>
      </w:r>
    </w:p>
    <w:p w14:paraId="355B7812" w14:textId="77777777" w:rsidR="00B864B4" w:rsidRDefault="00B864B4">
      <w:pPr>
        <w:pStyle w:val="SourceCode"/>
      </w:pPr>
    </w:p>
    <w:p w14:paraId="111A28CD" w14:textId="77777777" w:rsidR="00B864B4" w:rsidRDefault="00B6178F">
      <w:pPr>
        <w:pStyle w:val="SourceCode"/>
      </w:pPr>
      <w:r>
        <w:t xml:space="preserve">    // Simple time-zone conversion: Tokyo's clock is always 9 hours ahead</w:t>
      </w:r>
    </w:p>
    <w:p w14:paraId="339C0748" w14:textId="77777777" w:rsidR="00B864B4" w:rsidRDefault="00B6178F">
      <w:pPr>
        <w:pStyle w:val="SourceCode"/>
      </w:pPr>
      <w:r>
        <w:t xml:space="preserve">    // of UTC (Japan has no summer time), so its clock reading is the UTC</w:t>
      </w:r>
    </w:p>
    <w:p w14:paraId="03D02196" w14:textId="77777777" w:rsidR="00B864B4" w:rsidRDefault="00B6178F">
      <w:pPr>
        <w:pStyle w:val="SourceCode"/>
      </w:pPr>
      <w:r>
        <w:t xml:space="preserve">    // reading plus 9 hours. A Date has no other time zones, so this adds</w:t>
      </w:r>
    </w:p>
    <w:p w14:paraId="62A53575" w14:textId="77777777" w:rsidR="00B864B4" w:rsidRDefault="00B6178F">
      <w:pPr>
        <w:pStyle w:val="SourceCode"/>
      </w:pPr>
      <w:r>
        <w:t xml:space="preserve">    // the offset, and formatUtc prints the result like a UTC reading. It</w:t>
      </w:r>
    </w:p>
    <w:p w14:paraId="7700ABA8" w14:textId="77777777" w:rsidR="00B864B4" w:rsidRDefault="00B6178F">
      <w:pPr>
        <w:pStyle w:val="SourceCode"/>
      </w:pPr>
      <w:r>
        <w:t xml:space="preserve">    // no longer names the real moment: use it only for printing, and never</w:t>
      </w:r>
    </w:p>
    <w:p w14:paraId="6FC64A48" w14:textId="77777777" w:rsidR="00B864B4" w:rsidRDefault="00B6178F">
      <w:pPr>
        <w:pStyle w:val="SourceCode"/>
      </w:pPr>
      <w:r>
        <w:t xml:space="preserve">    // compare or store it.</w:t>
      </w:r>
    </w:p>
    <w:p w14:paraId="251CAEE8" w14:textId="77777777" w:rsidR="00B864B4" w:rsidRDefault="00B6178F">
      <w:pPr>
        <w:pStyle w:val="SourceCode"/>
      </w:pPr>
      <w:r>
        <w:t xml:space="preserve">    const tokyoStart: Date = new Date(start.getTime() + 9 * 60 * 60 * 1000);</w:t>
      </w:r>
    </w:p>
    <w:p w14:paraId="586ED2C5" w14:textId="77777777" w:rsidR="00B864B4" w:rsidRDefault="00B864B4">
      <w:pPr>
        <w:pStyle w:val="SourceCode"/>
      </w:pPr>
    </w:p>
    <w:p w14:paraId="2E98BD43" w14:textId="77777777" w:rsidR="00B864B4" w:rsidRDefault="00B6178F">
      <w:pPr>
        <w:pStyle w:val="SourceCode"/>
      </w:pPr>
      <w:r>
        <w:t xml:space="preserve">    // The check time, 2026-10-04 00:15 UTC.</w:t>
      </w:r>
    </w:p>
    <w:p w14:paraId="34A18A2F" w14:textId="77777777" w:rsidR="00B864B4" w:rsidRDefault="00B6178F">
      <w:pPr>
        <w:pStyle w:val="SourceCode"/>
      </w:pPr>
      <w:r>
        <w:t xml:space="preserve">    const checkTime: Date = new Date(Date.UTC(2026, 9, 4, 0, 15));</w:t>
      </w:r>
    </w:p>
    <w:p w14:paraId="343EF48F" w14:textId="77777777" w:rsidR="00B864B4" w:rsidRDefault="00B864B4">
      <w:pPr>
        <w:pStyle w:val="SourceCode"/>
      </w:pPr>
    </w:p>
    <w:p w14:paraId="6E38D05D" w14:textId="77777777" w:rsidR="00B864B4" w:rsidRDefault="00B6178F">
      <w:pPr>
        <w:pStyle w:val="SourceCode"/>
      </w:pPr>
      <w:r>
        <w:t xml:space="preserve">    console.log("Maintenance Window");</w:t>
      </w:r>
    </w:p>
    <w:p w14:paraId="149E6564" w14:textId="77777777" w:rsidR="00B864B4" w:rsidRDefault="00B6178F">
      <w:pPr>
        <w:pStyle w:val="SourceCode"/>
      </w:pPr>
      <w:r>
        <w:t xml:space="preserve">    console.log(`Start (UTC): ${formatUtc(start)}`);</w:t>
      </w:r>
    </w:p>
    <w:p w14:paraId="1BA46C7F" w14:textId="77777777" w:rsidR="00B864B4" w:rsidRDefault="00B6178F">
      <w:pPr>
        <w:pStyle w:val="SourceCode"/>
      </w:pPr>
      <w:r>
        <w:t xml:space="preserve">    console.log(`End (UTC): ${formatUtc(end)}`);</w:t>
      </w:r>
    </w:p>
    <w:p w14:paraId="0DE2FC56" w14:textId="77777777" w:rsidR="00B864B4" w:rsidRDefault="00B6178F">
      <w:pPr>
        <w:pStyle w:val="SourceCode"/>
      </w:pPr>
      <w:r>
        <w:t xml:space="preserve">    console.log(`Length: ${difference} minutes`);</w:t>
      </w:r>
    </w:p>
    <w:p w14:paraId="57F72B8F" w14:textId="77777777" w:rsidR="00B864B4" w:rsidRDefault="00B6178F">
      <w:pPr>
        <w:pStyle w:val="SourceCode"/>
      </w:pPr>
      <w:r>
        <w:t xml:space="preserve">    console.log(`Notice (UTC): ${formatUtc(notice)}`);</w:t>
      </w:r>
    </w:p>
    <w:p w14:paraId="404EEF41" w14:textId="77777777" w:rsidR="00B864B4" w:rsidRDefault="00B6178F">
      <w:pPr>
        <w:pStyle w:val="SourceCode"/>
      </w:pPr>
      <w:r>
        <w:t xml:space="preserve">    console.log(`Start (Tokyo): ${formatUtc(tokyoStart)}`);</w:t>
      </w:r>
    </w:p>
    <w:p w14:paraId="2F3D7671" w14:textId="77777777" w:rsidR="00B864B4" w:rsidRDefault="00B6178F">
      <w:pPr>
        <w:pStyle w:val="SourceCode"/>
      </w:pPr>
      <w:r>
        <w:t xml:space="preserve">    console.log(`Check (UTC): ${formatUtc(checkTime)}`);</w:t>
      </w:r>
    </w:p>
    <w:p w14:paraId="63F5A11E" w14:textId="77777777" w:rsidR="00B864B4" w:rsidRDefault="00B864B4">
      <w:pPr>
        <w:pStyle w:val="SourceCode"/>
      </w:pPr>
    </w:p>
    <w:p w14:paraId="6132F475" w14:textId="77777777" w:rsidR="00B864B4" w:rsidRDefault="00B6178F">
      <w:pPr>
        <w:pStyle w:val="SourceCode"/>
      </w:pPr>
      <w:r>
        <w:t xml:space="preserve">    // Comparing timestamps: compare their milliseconds, where a later</w:t>
      </w:r>
    </w:p>
    <w:p w14:paraId="7AD9104E" w14:textId="77777777" w:rsidR="00B864B4" w:rsidRDefault="00B6178F">
      <w:pPr>
        <w:pStyle w:val="SourceCode"/>
      </w:pPr>
      <w:r>
        <w:t xml:space="preserve">    // moment is a bigger number. The window includes its start and ends</w:t>
      </w:r>
    </w:p>
    <w:p w14:paraId="74537E70" w14:textId="77777777" w:rsidR="00B864B4" w:rsidRDefault="00B6178F">
      <w:pPr>
        <w:pStyle w:val="SourceCode"/>
      </w:pPr>
      <w:r>
        <w:t xml:space="preserve">    // just before its end. Remember, &amp;&amp; = and; if, else: exactly one runs.</w:t>
      </w:r>
    </w:p>
    <w:p w14:paraId="42268380" w14:textId="77777777" w:rsidR="00B864B4" w:rsidRDefault="00B6178F">
      <w:pPr>
        <w:pStyle w:val="SourceCode"/>
      </w:pPr>
      <w:r>
        <w:t xml:space="preserve">    if (start.getTime() &lt;= checkTime.getTime()</w:t>
      </w:r>
    </w:p>
    <w:p w14:paraId="5A8FA63B" w14:textId="77777777" w:rsidR="00B864B4" w:rsidRDefault="00B6178F">
      <w:pPr>
        <w:pStyle w:val="SourceCode"/>
      </w:pPr>
      <w:r>
        <w:t xml:space="preserve">        &amp;&amp; checkTime.getTime() &lt; end.getTime()) {</w:t>
      </w:r>
    </w:p>
    <w:p w14:paraId="53E91261" w14:textId="77777777" w:rsidR="00B864B4" w:rsidRDefault="00B6178F">
      <w:pPr>
        <w:pStyle w:val="SourceCode"/>
      </w:pPr>
      <w:r>
        <w:t xml:space="preserve">        console.log("Inside window: yes");</w:t>
      </w:r>
    </w:p>
    <w:p w14:paraId="2F72F120" w14:textId="77777777" w:rsidR="00B864B4" w:rsidRDefault="00B6178F">
      <w:pPr>
        <w:pStyle w:val="SourceCode"/>
      </w:pPr>
      <w:r>
        <w:t xml:space="preserve">    } else {</w:t>
      </w:r>
    </w:p>
    <w:p w14:paraId="679922F4" w14:textId="77777777" w:rsidR="00B864B4" w:rsidRDefault="00B6178F">
      <w:pPr>
        <w:pStyle w:val="SourceCode"/>
      </w:pPr>
      <w:r>
        <w:t xml:space="preserve">        console.log("Inside window: no");</w:t>
      </w:r>
    </w:p>
    <w:p w14:paraId="78DECBAB" w14:textId="77777777" w:rsidR="00B864B4" w:rsidRDefault="00B6178F">
      <w:pPr>
        <w:pStyle w:val="SourceCode"/>
      </w:pPr>
      <w:r>
        <w:t xml:space="preserve">    }</w:t>
      </w:r>
    </w:p>
    <w:p w14:paraId="163867F1" w14:textId="77777777" w:rsidR="00B864B4" w:rsidRDefault="00B864B4">
      <w:pPr>
        <w:pStyle w:val="SourceCode"/>
      </w:pPr>
    </w:p>
    <w:p w14:paraId="0CF8561B" w14:textId="77777777" w:rsidR="00B864B4" w:rsidRDefault="00B6178F">
      <w:pPr>
        <w:pStyle w:val="SourceCode"/>
      </w:pPr>
      <w:r>
        <w:t xml:space="preserve">    // The current date and time: new Date() reads the computer's clock.</w:t>
      </w:r>
    </w:p>
    <w:p w14:paraId="2E0BFD36" w14:textId="77777777" w:rsidR="00B864B4" w:rsidRDefault="00B6178F">
      <w:pPr>
        <w:pStyle w:val="SourceCode"/>
      </w:pPr>
      <w:r>
        <w:t xml:space="preserve">    // getTimezoneOffset() returns how many minutes the computer's time</w:t>
      </w:r>
    </w:p>
    <w:p w14:paraId="1CFDCB53" w14:textId="77777777" w:rsidR="00B864B4" w:rsidRDefault="00B6178F">
      <w:pPr>
        <w:pStyle w:val="SourceCode"/>
      </w:pPr>
      <w:r>
        <w:t xml:space="preserve">    // zone is behind UTC (-120 for a zone 2 hours ahead), so subtracting</w:t>
      </w:r>
    </w:p>
    <w:p w14:paraId="4F6DE64D" w14:textId="77777777" w:rsidR="00B864B4" w:rsidRDefault="00B6178F">
      <w:pPr>
        <w:pStyle w:val="SourceCode"/>
      </w:pPr>
      <w:r>
        <w:t xml:space="preserve">    // it gives the local clock reading, printed like a UTC reading. Like</w:t>
      </w:r>
    </w:p>
    <w:p w14:paraId="4628E5D3" w14:textId="77777777" w:rsidR="00B864B4" w:rsidRDefault="00B6178F">
      <w:pPr>
        <w:pStyle w:val="SourceCode"/>
      </w:pPr>
      <w:r>
        <w:t xml:space="preserve">    // tokyoStart, localNow is only for printing: never compare or store it.</w:t>
      </w:r>
    </w:p>
    <w:p w14:paraId="2A059EEE" w14:textId="77777777" w:rsidR="00B864B4" w:rsidRDefault="00B6178F">
      <w:pPr>
        <w:pStyle w:val="SourceCode"/>
      </w:pPr>
      <w:r>
        <w:t xml:space="preserve">    // The local line differs from computer to computer.</w:t>
      </w:r>
    </w:p>
    <w:p w14:paraId="34AECAAE" w14:textId="77777777" w:rsidR="00B864B4" w:rsidRDefault="00B6178F">
      <w:pPr>
        <w:pStyle w:val="SourceCode"/>
      </w:pPr>
      <w:r>
        <w:t xml:space="preserve">    const now: Date = new Date();</w:t>
      </w:r>
    </w:p>
    <w:p w14:paraId="30A25439" w14:textId="77777777" w:rsidR="00B864B4" w:rsidRDefault="00B6178F">
      <w:pPr>
        <w:pStyle w:val="SourceCode"/>
      </w:pPr>
      <w:r>
        <w:t xml:space="preserve">    const localNow: Date =</w:t>
      </w:r>
    </w:p>
    <w:p w14:paraId="5E85CE78" w14:textId="77777777" w:rsidR="00B864B4" w:rsidRDefault="00B6178F">
      <w:pPr>
        <w:pStyle w:val="SourceCode"/>
      </w:pPr>
      <w:r>
        <w:t xml:space="preserve">        new Date(now.getTime() - now.getTimezoneOffset() * 60 * 1000);</w:t>
      </w:r>
    </w:p>
    <w:p w14:paraId="4E4EC189" w14:textId="77777777" w:rsidR="00B864B4" w:rsidRDefault="00B6178F">
      <w:pPr>
        <w:pStyle w:val="SourceCode"/>
      </w:pPr>
      <w:r>
        <w:t xml:space="preserve">    console.log(`Report time (UTC): ${formatUtc(now)}`);</w:t>
      </w:r>
    </w:p>
    <w:p w14:paraId="3E638CD8" w14:textId="77777777" w:rsidR="00B864B4" w:rsidRDefault="00B6178F">
      <w:pPr>
        <w:pStyle w:val="SourceCode"/>
      </w:pPr>
      <w:r>
        <w:t xml:space="preserve">    console.log(`Report time (local): ${formatUtc(localNow)}`);</w:t>
      </w:r>
    </w:p>
    <w:p w14:paraId="0C1F1FC6" w14:textId="77777777" w:rsidR="00B864B4" w:rsidRDefault="00B6178F">
      <w:pPr>
        <w:pStyle w:val="SourceCode"/>
        <w:keepNext/>
      </w:pPr>
      <w:r>
        <w:t>}</w:t>
      </w:r>
    </w:p>
    <w:p w14:paraId="2112B896" w14:textId="77777777" w:rsidR="00B864B4" w:rsidRDefault="00B864B4">
      <w:pPr>
        <w:pStyle w:val="SourceCode"/>
        <w:keepNext/>
      </w:pPr>
    </w:p>
    <w:p w14:paraId="66401B2C" w14:textId="77777777" w:rsidR="00B864B4" w:rsidRDefault="00B6178F">
      <w:pPr>
        <w:pStyle w:val="SourceCode"/>
        <w:keepNext/>
      </w:pPr>
      <w:r>
        <w:t>// Remember, calling main runs the program.</w:t>
      </w:r>
    </w:p>
    <w:p w14:paraId="445F482B" w14:textId="77777777" w:rsidR="00B864B4" w:rsidRDefault="00B6178F">
      <w:pPr>
        <w:pStyle w:val="SourceCode"/>
      </w:pPr>
      <w:r>
        <w:t>main();</w:t>
      </w:r>
    </w:p>
    <w:p w14:paraId="166063A7" w14:textId="77777777" w:rsidR="00B864B4" w:rsidRDefault="00B864B4">
      <w:pPr>
        <w:keepNext/>
      </w:pPr>
    </w:p>
    <w:p w14:paraId="0ADBC2D5" w14:textId="77777777" w:rsidR="00B864B4" w:rsidRDefault="00B6178F">
      <w:pPr>
        <w:pStyle w:val="Heading3"/>
      </w:pPr>
      <w:r>
        <w:t>Windows PowerShell Basic Build and Run</w:t>
      </w:r>
    </w:p>
    <w:p w14:paraId="2BCE0B98" w14:textId="77777777" w:rsidR="00B864B4" w:rsidRDefault="00B6178F">
      <w:pPr>
        <w:keepNext/>
      </w:pPr>
      <w:r>
        <w:t>Run the program once.</w:t>
      </w:r>
    </w:p>
    <w:p w14:paraId="1A9F9220" w14:textId="77777777" w:rsidR="00B864B4" w:rsidRDefault="00B864B4">
      <w:pPr>
        <w:keepNext/>
      </w:pPr>
    </w:p>
    <w:p w14:paraId="76B5892C" w14:textId="77777777" w:rsidR="00B864B4" w:rsidRDefault="00B6178F">
      <w:pPr>
        <w:pStyle w:val="CommandBlock"/>
        <w:keepNext/>
      </w:pPr>
      <w:r>
        <w:t>npm --prefix .\typescript run check</w:t>
      </w:r>
    </w:p>
    <w:p w14:paraId="2D5C5BFD" w14:textId="77777777" w:rsidR="00B864B4" w:rsidRDefault="00B6178F">
      <w:pPr>
        <w:pStyle w:val="CommandBlock"/>
        <w:keepNext/>
      </w:pPr>
      <w:r>
        <w:t>npm --prefix .\typescript run build</w:t>
      </w:r>
    </w:p>
    <w:p w14:paraId="4B41CE41" w14:textId="77777777" w:rsidR="00B864B4" w:rsidRDefault="00B6178F">
      <w:pPr>
        <w:pStyle w:val="CommandBlock"/>
      </w:pPr>
      <w:r>
        <w:t>node .\typescript\dist\basic.js</w:t>
      </w:r>
    </w:p>
    <w:p w14:paraId="3692692F" w14:textId="77777777" w:rsidR="00B864B4" w:rsidRDefault="00B864B4">
      <w:pPr>
        <w:keepNext/>
      </w:pPr>
    </w:p>
    <w:p w14:paraId="29D9F430" w14:textId="77777777" w:rsidR="00B864B4" w:rsidRDefault="00B6178F">
      <w:pPr>
        <w:pStyle w:val="Heading3"/>
      </w:pPr>
      <w:r>
        <w:t>Linux or macOS Basic Build and Run</w:t>
      </w:r>
    </w:p>
    <w:p w14:paraId="29798D30" w14:textId="77777777" w:rsidR="00B864B4" w:rsidRDefault="00B6178F">
      <w:pPr>
        <w:pStyle w:val="CommandBlock"/>
        <w:keepNext/>
      </w:pPr>
      <w:r>
        <w:t>npm --prefix ./typescript run check</w:t>
      </w:r>
    </w:p>
    <w:p w14:paraId="372A234F" w14:textId="77777777" w:rsidR="00B864B4" w:rsidRDefault="00B6178F">
      <w:pPr>
        <w:pStyle w:val="CommandBlock"/>
        <w:keepNext/>
      </w:pPr>
      <w:r>
        <w:t>npm --prefix ./typescript run build</w:t>
      </w:r>
    </w:p>
    <w:p w14:paraId="6699625E" w14:textId="77777777" w:rsidR="00B864B4" w:rsidRDefault="00B6178F">
      <w:pPr>
        <w:pStyle w:val="CommandBlock"/>
      </w:pPr>
      <w:r>
        <w:t>node ./typescript/dist/basic.js</w:t>
      </w:r>
    </w:p>
    <w:p w14:paraId="255F93BB" w14:textId="77777777" w:rsidR="00B864B4" w:rsidRDefault="00B864B4">
      <w:pPr>
        <w:keepNext/>
      </w:pPr>
    </w:p>
    <w:p w14:paraId="5EB32FC5" w14:textId="77777777" w:rsidR="00B864B4" w:rsidRDefault="00B6178F">
      <w:pPr>
        <w:pStyle w:val="Heading3"/>
      </w:pPr>
      <w:r>
        <w:t>Check Your Results</w:t>
      </w:r>
    </w:p>
    <w:p w14:paraId="1B3C734F" w14:textId="77777777" w:rsidR="00B864B4" w:rsidRDefault="00B6178F">
      <w:pPr>
        <w:keepNext/>
      </w:pPr>
      <w:r>
        <w:t>The npm check and build steps print their own lines first; those are not part of the program's output. Your screen must show these lines, with the same spelling, spacing, and capitalization. The last two lines show the moment you run the program, so yours will differ: this sample was taken at 12:05 UTC on 2026-09-30, on a computer set to a time zone 7 hours behind UTC.</w:t>
      </w:r>
    </w:p>
    <w:p w14:paraId="79204FE6" w14:textId="77777777" w:rsidR="00B864B4" w:rsidRDefault="00B864B4">
      <w:pPr>
        <w:keepNext/>
      </w:pPr>
    </w:p>
    <w:p w14:paraId="67A61F37" w14:textId="77777777" w:rsidR="00B864B4" w:rsidRDefault="00B6178F">
      <w:pPr>
        <w:pStyle w:val="RequiredOutput"/>
        <w:keepNext/>
      </w:pPr>
      <w:r>
        <w:t>Maintenance Window</w:t>
      </w:r>
    </w:p>
    <w:p w14:paraId="6B087A23" w14:textId="77777777" w:rsidR="00B864B4" w:rsidRDefault="00B6178F">
      <w:pPr>
        <w:pStyle w:val="RequiredOutput"/>
        <w:keepNext/>
      </w:pPr>
      <w:r>
        <w:t>Start (UTC): 2026-10-03 22:00</w:t>
      </w:r>
    </w:p>
    <w:p w14:paraId="3F4285E7" w14:textId="77777777" w:rsidR="00B864B4" w:rsidRDefault="00B6178F">
      <w:pPr>
        <w:pStyle w:val="RequiredOutput"/>
        <w:keepNext/>
      </w:pPr>
      <w:r>
        <w:t>End (UTC): 2026-10-04 01:30</w:t>
      </w:r>
    </w:p>
    <w:p w14:paraId="7617CC0D" w14:textId="77777777" w:rsidR="00B864B4" w:rsidRDefault="00B6178F">
      <w:pPr>
        <w:pStyle w:val="RequiredOutput"/>
        <w:keepNext/>
      </w:pPr>
      <w:r>
        <w:t>Length: 210 minutes</w:t>
      </w:r>
    </w:p>
    <w:p w14:paraId="09FC0676" w14:textId="77777777" w:rsidR="00B864B4" w:rsidRDefault="00B6178F">
      <w:pPr>
        <w:pStyle w:val="RequiredOutput"/>
        <w:keepNext/>
      </w:pPr>
      <w:r>
        <w:t>Notice (UTC): 2026-10-03 21:30</w:t>
      </w:r>
    </w:p>
    <w:p w14:paraId="24909A89" w14:textId="77777777" w:rsidR="00B864B4" w:rsidRDefault="00B6178F">
      <w:pPr>
        <w:pStyle w:val="RequiredOutput"/>
        <w:keepNext/>
      </w:pPr>
      <w:r>
        <w:t>Start (Tokyo): 2026-10-04 07:00</w:t>
      </w:r>
    </w:p>
    <w:p w14:paraId="5A85400D" w14:textId="77777777" w:rsidR="00B864B4" w:rsidRDefault="00B6178F">
      <w:pPr>
        <w:pStyle w:val="RequiredOutput"/>
        <w:keepNext/>
      </w:pPr>
      <w:r>
        <w:t>Check (UTC): 2026-10-04 00:15</w:t>
      </w:r>
    </w:p>
    <w:p w14:paraId="44F71B19" w14:textId="77777777" w:rsidR="00B864B4" w:rsidRDefault="00B6178F">
      <w:pPr>
        <w:pStyle w:val="RequiredOutput"/>
        <w:keepNext/>
      </w:pPr>
      <w:r>
        <w:t>Inside window: yes</w:t>
      </w:r>
    </w:p>
    <w:p w14:paraId="56D768E5" w14:textId="77777777" w:rsidR="00B864B4" w:rsidRDefault="00B6178F">
      <w:pPr>
        <w:pStyle w:val="RequiredOutput"/>
        <w:keepNext/>
      </w:pPr>
      <w:r>
        <w:t>Report time (UTC): 2026-09-30 12:05</w:t>
      </w:r>
    </w:p>
    <w:p w14:paraId="20DFF8BA" w14:textId="77777777" w:rsidR="00B864B4" w:rsidRDefault="00B6178F">
      <w:pPr>
        <w:pStyle w:val="RequiredOutput"/>
      </w:pPr>
      <w:r>
        <w:t>Report time (local): 2026-09-30 05:05</w:t>
      </w:r>
    </w:p>
    <w:p w14:paraId="4B55C1C0" w14:textId="77777777" w:rsidR="00B864B4" w:rsidRDefault="00B864B4">
      <w:pPr>
        <w:keepNext/>
      </w:pPr>
    </w:p>
    <w:p w14:paraId="33F6B5D9" w14:textId="77777777" w:rsidR="00B864B4" w:rsidRDefault="00B6178F">
      <w:pPr>
        <w:pStyle w:val="ListBullet"/>
      </w:pPr>
      <w:r>
        <w:t>Start and End prove that a timestamp was created and moved by a duration: 22:00 plus 3 hours 30 minutes crosses midnight, so the date changes too. Length proves the difference of two timestamps, in minutes.</w:t>
      </w:r>
    </w:p>
    <w:p w14:paraId="1AAB0A2B" w14:textId="77777777" w:rsidR="00B864B4" w:rsidRDefault="00B6178F">
      <w:pPr>
        <w:pStyle w:val="ListBullet"/>
      </w:pPr>
      <w:r>
        <w:t>Notice proves subtracting a duration, and Start (Tokyo) proves the conversion: 22:00 UTC is 07:00 the next morning in Tokyo.</w:t>
      </w:r>
    </w:p>
    <w:p w14:paraId="2EB1E046" w14:textId="77777777" w:rsidR="00B864B4" w:rsidRDefault="00B6178F">
      <w:pPr>
        <w:pStyle w:val="ListBullet"/>
      </w:pPr>
      <w:r>
        <w:t>Inside window: yes proves the comparison: 00:15 is after the start and before the end.</w:t>
      </w:r>
    </w:p>
    <w:p w14:paraId="78F5B04C" w14:textId="77777777" w:rsidR="00B864B4" w:rsidRDefault="00B6178F">
      <w:pPr>
        <w:pStyle w:val="ListBullet"/>
      </w:pPr>
      <w:r>
        <w:t>The two Report time lines prove the program read the clock. The local line must match the clock on your computer, and the UTC line must differ from it by your time zone's offset (the two lines are equal if your computer is set to UTC). Your lines show your own date and time, not the sample's.</w:t>
      </w:r>
    </w:p>
    <w:p w14:paraId="04794FC5" w14:textId="77777777" w:rsidR="00B864B4" w:rsidRDefault="00B6178F">
      <w:pPr>
        <w:pStyle w:val="ListBullet"/>
      </w:pPr>
      <w:r>
        <w:t>If a date is one month late, Date.UTC was given 10 instead of 9: months count from 0. If a time shows the wrong hour, a duration is missing its * 1000: every duration is milliseconds.</w:t>
      </w:r>
    </w:p>
    <w:p w14:paraId="3CF5EB4B" w14:textId="77777777" w:rsidR="00B864B4" w:rsidRDefault="00B6178F">
      <w:pPr>
        <w:pStyle w:val="ListBullet"/>
      </w:pPr>
      <w:r>
        <w:t>If the build fails with another message, read the first error: it names the file and line to fix.</w:t>
      </w:r>
    </w:p>
    <w:p w14:paraId="415074F6" w14:textId="77777777" w:rsidR="00B864B4" w:rsidRDefault="00B864B4">
      <w:pPr>
        <w:keepNext/>
      </w:pPr>
    </w:p>
    <w:p w14:paraId="46A3DD9B" w14:textId="77777777" w:rsidR="00B864B4" w:rsidRDefault="00B864B4">
      <w:pPr>
        <w:keepNext/>
      </w:pPr>
    </w:p>
    <w:p w14:paraId="17794DCA" w14:textId="77777777" w:rsidR="00B864B4" w:rsidRDefault="00B6178F">
      <w:pPr>
        <w:pStyle w:val="Heading2"/>
      </w:pPr>
      <w:r>
        <w:t>Production-Minded Implementation</w:t>
      </w:r>
    </w:p>
    <w:p w14:paraId="23AA06FE" w14:textId="77777777" w:rsidR="00B864B4" w:rsidRDefault="00B6178F">
      <w:r>
        <w:t>The production-minded version prints the same report, but asks for the check time instead of fixing it. main reads the check time you type and parses it with parseCheckTime, which throws an Error on a failure, as parsePort did in Lesson 2.11. inWindow compares. As in Lesson 2.11, readAnswer also reports input that ended before an answer arrived, and main then prints one Error line instead of using a missing answer. Every other time is still created in UTC and converted only for printing.</w:t>
      </w:r>
    </w:p>
    <w:p w14:paraId="4CDAF220" w14:textId="77777777" w:rsidR="00B864B4" w:rsidRDefault="00B864B4">
      <w:pPr>
        <w:keepNext/>
      </w:pPr>
    </w:p>
    <w:p w14:paraId="068783C7" w14:textId="77777777" w:rsidR="00B864B4" w:rsidRDefault="00B6178F">
      <w:pPr>
        <w:pStyle w:val="Heading3"/>
      </w:pPr>
      <w:r>
        <w:t>typescript/src/main.ts</w:t>
      </w:r>
    </w:p>
    <w:p w14:paraId="17D72E14" w14:textId="77777777" w:rsidR="00B864B4" w:rsidRDefault="00B6178F">
      <w:pPr>
        <w:pStyle w:val="SourceCode"/>
        <w:keepNext/>
      </w:pPr>
      <w:r>
        <w:t>// Remember, import brings in Node's readline module, which splits typed</w:t>
      </w:r>
    </w:p>
    <w:p w14:paraId="350F855D" w14:textId="77777777" w:rsidR="00B864B4" w:rsidRDefault="00B6178F">
      <w:pPr>
        <w:pStyle w:val="SourceCode"/>
        <w:keepNext/>
      </w:pPr>
      <w:r>
        <w:t>// text into lines.</w:t>
      </w:r>
    </w:p>
    <w:p w14:paraId="2F7C214B" w14:textId="77777777" w:rsidR="00B864B4" w:rsidRDefault="00B6178F">
      <w:pPr>
        <w:pStyle w:val="SourceCode"/>
      </w:pPr>
      <w:r>
        <w:t>import * as readline from "node:readline";</w:t>
      </w:r>
    </w:p>
    <w:p w14:paraId="48161249" w14:textId="77777777" w:rsidR="00B864B4" w:rsidRDefault="00B864B4">
      <w:pPr>
        <w:pStyle w:val="SourceCode"/>
      </w:pPr>
    </w:p>
    <w:p w14:paraId="11C864C5" w14:textId="77777777" w:rsidR="00B864B4" w:rsidRDefault="00B6178F">
      <w:pPr>
        <w:pStyle w:val="SourceCode"/>
      </w:pPr>
      <w:r>
        <w:t>// Remember, readAnswer shows the prompt and awaits the next line; the</w:t>
      </w:r>
    </w:p>
    <w:p w14:paraId="4FCEA2C5" w14:textId="77777777" w:rsidR="00B864B4" w:rsidRDefault="00B6178F">
      <w:pPr>
        <w:pStyle w:val="SourceCode"/>
      </w:pPr>
      <w:r>
        <w:t>// answer is undefined if input has ended.</w:t>
      </w:r>
    </w:p>
    <w:p w14:paraId="45474B2A" w14:textId="77777777" w:rsidR="00B864B4" w:rsidRDefault="00B6178F">
      <w:pPr>
        <w:pStyle w:val="SourceCode"/>
      </w:pPr>
      <w:r>
        <w:t>async function readAnswer(lines: AsyncIterator&lt;string&gt;,</w:t>
      </w:r>
    </w:p>
    <w:p w14:paraId="5B1B5DCD" w14:textId="77777777" w:rsidR="00B864B4" w:rsidRDefault="00B6178F">
      <w:pPr>
        <w:pStyle w:val="SourceCode"/>
      </w:pPr>
      <w:r>
        <w:t xml:space="preserve">    prompt: string): Promise&lt;string | undefined&gt; {</w:t>
      </w:r>
    </w:p>
    <w:p w14:paraId="43EA6F9E" w14:textId="77777777" w:rsidR="00B864B4" w:rsidRDefault="00B6178F">
      <w:pPr>
        <w:pStyle w:val="SourceCode"/>
      </w:pPr>
      <w:r>
        <w:t xml:space="preserve">    process.stdout.write(prompt);</w:t>
      </w:r>
    </w:p>
    <w:p w14:paraId="13C8DAB1" w14:textId="77777777" w:rsidR="00B864B4" w:rsidRDefault="00B6178F">
      <w:pPr>
        <w:pStyle w:val="SourceCode"/>
      </w:pPr>
      <w:r>
        <w:t xml:space="preserve">    const answer: string | undefined = (await lines.next()).value;</w:t>
      </w:r>
    </w:p>
    <w:p w14:paraId="1B7A670F" w14:textId="77777777" w:rsidR="00B864B4" w:rsidRDefault="00B6178F">
      <w:pPr>
        <w:pStyle w:val="SourceCode"/>
      </w:pPr>
      <w:r>
        <w:t xml:space="preserve">    return answer;</w:t>
      </w:r>
    </w:p>
    <w:p w14:paraId="41D06B1D" w14:textId="77777777" w:rsidR="00B864B4" w:rsidRDefault="00B6178F">
      <w:pPr>
        <w:pStyle w:val="SourceCode"/>
      </w:pPr>
      <w:r>
        <w:t>}</w:t>
      </w:r>
    </w:p>
    <w:p w14:paraId="73AA0801" w14:textId="77777777" w:rsidR="00B864B4" w:rsidRDefault="00B864B4">
      <w:pPr>
        <w:pStyle w:val="SourceCode"/>
      </w:pPr>
    </w:p>
    <w:p w14:paraId="5D0211B6" w14:textId="77777777" w:rsidR="00B864B4" w:rsidRDefault="00B6178F">
      <w:pPr>
        <w:pStyle w:val="SourceCode"/>
      </w:pPr>
      <w:r>
        <w:t>// Formats a timestamp as YYYY-MM-DD HH:MM in UTC: the one format the whole</w:t>
      </w:r>
    </w:p>
    <w:p w14:paraId="336E5CFE" w14:textId="77777777" w:rsidR="00B864B4" w:rsidRDefault="00B6178F">
      <w:pPr>
        <w:pStyle w:val="SourceCode"/>
      </w:pPr>
      <w:r>
        <w:t>// program uses. Remember, toISOString() gives 2026-10-03T22:00:00.000Z;</w:t>
      </w:r>
    </w:p>
    <w:p w14:paraId="2BF24900" w14:textId="77777777" w:rsidR="00B864B4" w:rsidRDefault="00B6178F">
      <w:pPr>
        <w:pStyle w:val="SourceCode"/>
      </w:pPr>
      <w:r>
        <w:t>// the first 16 characters, with the T swapped for a space, are the text.</w:t>
      </w:r>
    </w:p>
    <w:p w14:paraId="08E75ED8" w14:textId="77777777" w:rsidR="00B864B4" w:rsidRDefault="00B6178F">
      <w:pPr>
        <w:pStyle w:val="SourceCode"/>
      </w:pPr>
      <w:r>
        <w:t>function formatUtc(time: Date): string {</w:t>
      </w:r>
    </w:p>
    <w:p w14:paraId="2F2E2FC7" w14:textId="77777777" w:rsidR="00B864B4" w:rsidRDefault="00B6178F">
      <w:pPr>
        <w:pStyle w:val="SourceCode"/>
      </w:pPr>
      <w:r>
        <w:t xml:space="preserve">    return time.toISOString().substring(0, 16).replace("T", " ");</w:t>
      </w:r>
    </w:p>
    <w:p w14:paraId="19EBBEAF" w14:textId="77777777" w:rsidR="00B864B4" w:rsidRDefault="00B6178F">
      <w:pPr>
        <w:pStyle w:val="SourceCode"/>
      </w:pPr>
      <w:r>
        <w:t>}</w:t>
      </w:r>
    </w:p>
    <w:p w14:paraId="03FF0DCE" w14:textId="77777777" w:rsidR="00B864B4" w:rsidRDefault="00B864B4">
      <w:pPr>
        <w:pStyle w:val="SourceCode"/>
      </w:pPr>
    </w:p>
    <w:p w14:paraId="6AC13D39" w14:textId="77777777" w:rsidR="00B864B4" w:rsidRDefault="00B6178F">
      <w:pPr>
        <w:pStyle w:val="SourceCode"/>
      </w:pPr>
      <w:r>
        <w:t>// Parsing one known format: YYYY-MM-DD HH:MM, read as UTC. It never</w:t>
      </w:r>
    </w:p>
    <w:p w14:paraId="1256A60D" w14:textId="77777777" w:rsidR="00B864B4" w:rsidRDefault="00B6178F">
      <w:pPr>
        <w:pStyle w:val="SourceCode"/>
      </w:pPr>
      <w:r>
        <w:t>// returns a bad timestamp: on a failure it throws an exception, and the</w:t>
      </w:r>
    </w:p>
    <w:p w14:paraId="212CFB3E" w14:textId="77777777" w:rsidR="00B864B4" w:rsidRDefault="00B6178F">
      <w:pPr>
        <w:pStyle w:val="SourceCode"/>
      </w:pPr>
      <w:r>
        <w:t>// caller's catch decides what to do with it.</w:t>
      </w:r>
    </w:p>
    <w:p w14:paraId="55AF4E0B" w14:textId="77777777" w:rsidR="00B864B4" w:rsidRDefault="00B6178F">
      <w:pPr>
        <w:pStyle w:val="SourceCode"/>
      </w:pPr>
      <w:r>
        <w:t>function parseCheckTime(checkTimeText: string): Date {</w:t>
      </w:r>
    </w:p>
    <w:p w14:paraId="4151D1A4" w14:textId="77777777" w:rsidR="00B864B4" w:rsidRDefault="00B6178F">
      <w:pPr>
        <w:pStyle w:val="SourceCode"/>
      </w:pPr>
      <w:r>
        <w:t xml:space="preserve">    // new Date(text) reads the ISO 8601 format, so the answer is turned</w:t>
      </w:r>
    </w:p>
    <w:p w14:paraId="7AE44BA7" w14:textId="77777777" w:rsidR="00B864B4" w:rsidRDefault="00B6178F">
      <w:pPr>
        <w:pStyle w:val="SourceCode"/>
      </w:pPr>
      <w:r>
        <w:t xml:space="preserve">    // into it: the space becomes T, and :00Z adds the seconds and marks</w:t>
      </w:r>
    </w:p>
    <w:p w14:paraId="23374606" w14:textId="77777777" w:rsidR="00B864B4" w:rsidRDefault="00B6178F">
      <w:pPr>
        <w:pStyle w:val="SourceCode"/>
      </w:pPr>
      <w:r>
        <w:t xml:space="preserve">    // the time as UTC. A Date that could not be read holds NaN</w:t>
      </w:r>
    </w:p>
    <w:p w14:paraId="1A860D81" w14:textId="77777777" w:rsidR="00B864B4" w:rsidRDefault="00B6178F">
      <w:pPr>
        <w:pStyle w:val="SourceCode"/>
      </w:pPr>
      <w:r>
        <w:t xml:space="preserve">    // milliseconds, and Number.isInteger is false for NaN. Remember, !</w:t>
      </w:r>
    </w:p>
    <w:p w14:paraId="23C0BF9E" w14:textId="77777777" w:rsidR="00B864B4" w:rsidRDefault="00B6178F">
      <w:pPr>
        <w:pStyle w:val="SourceCode"/>
      </w:pPr>
      <w:r>
        <w:t xml:space="preserve">    // means not.</w:t>
      </w:r>
    </w:p>
    <w:p w14:paraId="3483DB41" w14:textId="77777777" w:rsidR="00B864B4" w:rsidRDefault="00B6178F">
      <w:pPr>
        <w:pStyle w:val="SourceCode"/>
      </w:pPr>
      <w:r>
        <w:t xml:space="preserve">    const checkTime: Date =</w:t>
      </w:r>
    </w:p>
    <w:p w14:paraId="417F11B3" w14:textId="77777777" w:rsidR="00B864B4" w:rsidRDefault="00B6178F">
      <w:pPr>
        <w:pStyle w:val="SourceCode"/>
      </w:pPr>
      <w:r>
        <w:t xml:space="preserve">        new Date(checkTimeText.replace(" ", "T") + ":00Z");</w:t>
      </w:r>
    </w:p>
    <w:p w14:paraId="42D6C5A3" w14:textId="77777777" w:rsidR="00B864B4" w:rsidRDefault="00B6178F">
      <w:pPr>
        <w:pStyle w:val="SourceCode"/>
      </w:pPr>
      <w:r>
        <w:t xml:space="preserve">    if (!Number.isInteger(checkTime.getTime())) {</w:t>
      </w:r>
    </w:p>
    <w:p w14:paraId="4468CE3D" w14:textId="77777777" w:rsidR="00B864B4" w:rsidRDefault="00B6178F">
      <w:pPr>
        <w:pStyle w:val="SourceCode"/>
      </w:pPr>
      <w:r>
        <w:t xml:space="preserve">        throw new Error(`check time must be YYYY-MM-DD HH:MM: ${checkTimeText}`);</w:t>
      </w:r>
    </w:p>
    <w:p w14:paraId="03BCD3B4" w14:textId="77777777" w:rsidR="00B864B4" w:rsidRDefault="00B6178F">
      <w:pPr>
        <w:pStyle w:val="SourceCode"/>
      </w:pPr>
      <w:r>
        <w:t xml:space="preserve">    }</w:t>
      </w:r>
    </w:p>
    <w:p w14:paraId="7E125630" w14:textId="77777777" w:rsidR="00B864B4" w:rsidRDefault="00B864B4">
      <w:pPr>
        <w:pStyle w:val="SourceCode"/>
      </w:pPr>
    </w:p>
    <w:p w14:paraId="20815950" w14:textId="77777777" w:rsidR="00B864B4" w:rsidRDefault="00B6178F">
      <w:pPr>
        <w:pStyle w:val="SourceCode"/>
      </w:pPr>
      <w:r>
        <w:t xml:space="preserve">    // new Date quietly rolls a 31 September into 1 October, and reads</w:t>
      </w:r>
    </w:p>
    <w:p w14:paraId="1D4C1EDE" w14:textId="77777777" w:rsidR="00B864B4" w:rsidRDefault="00B6178F">
      <w:pPr>
        <w:pStyle w:val="SourceCode"/>
      </w:pPr>
      <w:r>
        <w:t xml:space="preserve">    // some other text too. Formatting the result back shows whether it is</w:t>
      </w:r>
    </w:p>
    <w:p w14:paraId="0C48E519" w14:textId="77777777" w:rsidR="00B864B4" w:rsidRDefault="00B6178F">
      <w:pPr>
        <w:pStyle w:val="SourceCode"/>
      </w:pPr>
      <w:r>
        <w:t xml:space="preserve">    // exactly what was typed. Remember, !== compares without converting,</w:t>
      </w:r>
    </w:p>
    <w:p w14:paraId="63899745" w14:textId="77777777" w:rsidR="00B864B4" w:rsidRDefault="00B6178F">
      <w:pPr>
        <w:pStyle w:val="SourceCode"/>
      </w:pPr>
      <w:r>
        <w:t xml:space="preserve">    // and throw jumps to the caller's catch.</w:t>
      </w:r>
    </w:p>
    <w:p w14:paraId="307D0BD5" w14:textId="77777777" w:rsidR="00B864B4" w:rsidRDefault="00B6178F">
      <w:pPr>
        <w:pStyle w:val="SourceCode"/>
      </w:pPr>
      <w:r>
        <w:t xml:space="preserve">    if (formatUtc(checkTime) !== checkTimeText) {</w:t>
      </w:r>
    </w:p>
    <w:p w14:paraId="483BB515" w14:textId="77777777" w:rsidR="00B864B4" w:rsidRDefault="00B6178F">
      <w:pPr>
        <w:pStyle w:val="SourceCode"/>
      </w:pPr>
      <w:r>
        <w:t xml:space="preserve">        throw new Error(`check time must be YYYY-MM-DD HH:MM: ${checkTimeText}`);</w:t>
      </w:r>
    </w:p>
    <w:p w14:paraId="359EC424" w14:textId="77777777" w:rsidR="00B864B4" w:rsidRDefault="00B6178F">
      <w:pPr>
        <w:pStyle w:val="SourceCode"/>
      </w:pPr>
      <w:r>
        <w:t xml:space="preserve">    }</w:t>
      </w:r>
    </w:p>
    <w:p w14:paraId="26D766EE" w14:textId="77777777" w:rsidR="00B864B4" w:rsidRDefault="00B6178F">
      <w:pPr>
        <w:pStyle w:val="SourceCode"/>
      </w:pPr>
      <w:r>
        <w:t xml:space="preserve">    return checkTime;</w:t>
      </w:r>
    </w:p>
    <w:p w14:paraId="309487BD" w14:textId="77777777" w:rsidR="00B864B4" w:rsidRDefault="00B6178F">
      <w:pPr>
        <w:pStyle w:val="SourceCode"/>
      </w:pPr>
      <w:r>
        <w:t>}</w:t>
      </w:r>
    </w:p>
    <w:p w14:paraId="4D2817E1" w14:textId="77777777" w:rsidR="00B864B4" w:rsidRDefault="00B864B4">
      <w:pPr>
        <w:pStyle w:val="SourceCode"/>
      </w:pPr>
    </w:p>
    <w:p w14:paraId="1628F1C0" w14:textId="77777777" w:rsidR="00B864B4" w:rsidRDefault="00B6178F">
      <w:pPr>
        <w:pStyle w:val="SourceCode"/>
      </w:pPr>
      <w:r>
        <w:t>// Returns true when checkTime is inside the window: at or after the start,</w:t>
      </w:r>
    </w:p>
    <w:p w14:paraId="3BCF1284" w14:textId="77777777" w:rsidR="00B864B4" w:rsidRDefault="00B6178F">
      <w:pPr>
        <w:pStyle w:val="SourceCode"/>
      </w:pPr>
      <w:r>
        <w:t>// and before the end. Remember, compare the milliseconds.</w:t>
      </w:r>
    </w:p>
    <w:p w14:paraId="12061B89" w14:textId="77777777" w:rsidR="00B864B4" w:rsidRDefault="00B6178F">
      <w:pPr>
        <w:pStyle w:val="SourceCode"/>
      </w:pPr>
      <w:r>
        <w:t>function inWindow(start: Date, end: Date, checkTime: Date): boolean {</w:t>
      </w:r>
    </w:p>
    <w:p w14:paraId="0F5B187C" w14:textId="77777777" w:rsidR="00B864B4" w:rsidRDefault="00B6178F">
      <w:pPr>
        <w:pStyle w:val="SourceCode"/>
      </w:pPr>
      <w:r>
        <w:t xml:space="preserve">    return start.getTime() &lt;= checkTime.getTime()</w:t>
      </w:r>
    </w:p>
    <w:p w14:paraId="34C70BFD" w14:textId="77777777" w:rsidR="00B864B4" w:rsidRDefault="00B6178F">
      <w:pPr>
        <w:pStyle w:val="SourceCode"/>
      </w:pPr>
      <w:r>
        <w:t xml:space="preserve">        &amp;&amp; checkTime.getTime() &lt; end.getTime();</w:t>
      </w:r>
    </w:p>
    <w:p w14:paraId="5323B290" w14:textId="77777777" w:rsidR="00B864B4" w:rsidRDefault="00B6178F">
      <w:pPr>
        <w:pStyle w:val="SourceCode"/>
      </w:pPr>
      <w:r>
        <w:t>}</w:t>
      </w:r>
    </w:p>
    <w:p w14:paraId="1B862D5C" w14:textId="77777777" w:rsidR="00B864B4" w:rsidRDefault="00B864B4">
      <w:pPr>
        <w:pStyle w:val="SourceCode"/>
      </w:pPr>
    </w:p>
    <w:p w14:paraId="0586DD3F" w14:textId="77777777" w:rsidR="00B864B4" w:rsidRDefault="00B6178F">
      <w:pPr>
        <w:pStyle w:val="SourceCode"/>
      </w:pPr>
      <w:r>
        <w:t>// Remember, await the next line, so main is async.</w:t>
      </w:r>
    </w:p>
    <w:p w14:paraId="21E25D8E" w14:textId="77777777" w:rsidR="00B864B4" w:rsidRDefault="00B6178F">
      <w:pPr>
        <w:pStyle w:val="SourceCode"/>
      </w:pPr>
      <w:r>
        <w:t>async function main(): Promise&lt;void&gt; {</w:t>
      </w:r>
    </w:p>
    <w:p w14:paraId="042BD5C0" w14:textId="77777777" w:rsidR="00B864B4" w:rsidRDefault="00B6178F">
      <w:pPr>
        <w:pStyle w:val="SourceCode"/>
      </w:pPr>
      <w:r>
        <w:t xml:space="preserve">    const reader = readline.createInterface({ input: process.stdin });</w:t>
      </w:r>
    </w:p>
    <w:p w14:paraId="20B3CCF7" w14:textId="77777777" w:rsidR="00B864B4" w:rsidRDefault="00B6178F">
      <w:pPr>
        <w:pStyle w:val="SourceCode"/>
      </w:pPr>
      <w:r>
        <w:t xml:space="preserve">    const lines = reader[Symbol.asyncIterator]();</w:t>
      </w:r>
    </w:p>
    <w:p w14:paraId="2CCAEBA2" w14:textId="77777777" w:rsidR="00B864B4" w:rsidRDefault="00B6178F">
      <w:pPr>
        <w:pStyle w:val="SourceCode"/>
      </w:pPr>
      <w:r>
        <w:t xml:space="preserve">    const answer = await readAnswer(lines,</w:t>
      </w:r>
    </w:p>
    <w:p w14:paraId="7FBE7FC3" w14:textId="77777777" w:rsidR="00B864B4" w:rsidRDefault="00B6178F">
      <w:pPr>
        <w:pStyle w:val="SourceCode"/>
      </w:pPr>
      <w:r>
        <w:t xml:space="preserve">        "Check time (YYYY-MM-DD HH:MM, UTC): ");</w:t>
      </w:r>
    </w:p>
    <w:p w14:paraId="4A385AD8" w14:textId="77777777" w:rsidR="00B864B4" w:rsidRDefault="00B6178F">
      <w:pPr>
        <w:pStyle w:val="SourceCode"/>
      </w:pPr>
      <w:r>
        <w:t xml:space="preserve">    reader.close();</w:t>
      </w:r>
    </w:p>
    <w:p w14:paraId="6F01E5CF" w14:textId="77777777" w:rsidR="00B864B4" w:rsidRDefault="00B864B4">
      <w:pPr>
        <w:pStyle w:val="SourceCode"/>
      </w:pPr>
    </w:p>
    <w:p w14:paraId="36DA3222" w14:textId="77777777" w:rsidR="00B864B4" w:rsidRDefault="00B6178F">
      <w:pPr>
        <w:pStyle w:val="SourceCode"/>
      </w:pPr>
      <w:r>
        <w:t xml:space="preserve">    // Remember, main checks that the answer arrived before using it, and</w:t>
      </w:r>
    </w:p>
    <w:p w14:paraId="6BC2069C" w14:textId="77777777" w:rsidR="00B864B4" w:rsidRDefault="00B6178F">
      <w:pPr>
        <w:pStyle w:val="SourceCode"/>
      </w:pPr>
      <w:r>
        <w:t xml:space="preserve">    // prints one Error line instead of using a missing answer. After this</w:t>
      </w:r>
    </w:p>
    <w:p w14:paraId="0D847AB9" w14:textId="77777777" w:rsidR="00B864B4" w:rsidRDefault="00B6178F">
      <w:pPr>
        <w:pStyle w:val="SourceCode"/>
      </w:pPr>
      <w:r>
        <w:t xml:space="preserve">    // check, TypeScript knows the answer is text.</w:t>
      </w:r>
    </w:p>
    <w:p w14:paraId="2E64BBFD" w14:textId="77777777" w:rsidR="00B864B4" w:rsidRDefault="00B6178F">
      <w:pPr>
        <w:pStyle w:val="SourceCode"/>
      </w:pPr>
      <w:r>
        <w:t xml:space="preserve">    if (answer === undefined) {</w:t>
      </w:r>
    </w:p>
    <w:p w14:paraId="698C95E6" w14:textId="77777777" w:rsidR="00B864B4" w:rsidRDefault="00B6178F">
      <w:pPr>
        <w:pStyle w:val="SourceCode"/>
      </w:pPr>
      <w:r>
        <w:t xml:space="preserve">        console.error("Error: input ended before the check time was given");</w:t>
      </w:r>
    </w:p>
    <w:p w14:paraId="515F9336" w14:textId="77777777" w:rsidR="00B864B4" w:rsidRDefault="00B6178F">
      <w:pPr>
        <w:pStyle w:val="SourceCode"/>
      </w:pPr>
      <w:r>
        <w:t xml:space="preserve">        process.exitCode = 1;</w:t>
      </w:r>
    </w:p>
    <w:p w14:paraId="5A9F65B8" w14:textId="77777777" w:rsidR="00B864B4" w:rsidRDefault="00B6178F">
      <w:pPr>
        <w:pStyle w:val="SourceCode"/>
      </w:pPr>
      <w:r>
        <w:t xml:space="preserve">        return;</w:t>
      </w:r>
    </w:p>
    <w:p w14:paraId="300E1B49" w14:textId="77777777" w:rsidR="00B864B4" w:rsidRDefault="00B6178F">
      <w:pPr>
        <w:pStyle w:val="SourceCode"/>
      </w:pPr>
      <w:r>
        <w:t xml:space="preserve">    }</w:t>
      </w:r>
    </w:p>
    <w:p w14:paraId="28399863" w14:textId="77777777" w:rsidR="00B864B4" w:rsidRDefault="00B864B4">
      <w:pPr>
        <w:pStyle w:val="SourceCode"/>
      </w:pPr>
    </w:p>
    <w:p w14:paraId="4497D1C6" w14:textId="77777777" w:rsidR="00B864B4" w:rsidRDefault="00B6178F">
      <w:pPr>
        <w:pStyle w:val="SourceCode"/>
      </w:pPr>
      <w:r>
        <w:t xml:space="preserve">    // checkTime has no value yet: try gives it one, or catch returns.</w:t>
      </w:r>
    </w:p>
    <w:p w14:paraId="0F578188" w14:textId="77777777" w:rsidR="00B864B4" w:rsidRDefault="00B6178F">
      <w:pPr>
        <w:pStyle w:val="SourceCode"/>
      </w:pPr>
      <w:r>
        <w:t xml:space="preserve">    // Remember, try marks what catch covers; instanceof Error checks the value.</w:t>
      </w:r>
    </w:p>
    <w:p w14:paraId="2B1107C3" w14:textId="77777777" w:rsidR="00B864B4" w:rsidRDefault="00B6178F">
      <w:pPr>
        <w:pStyle w:val="SourceCode"/>
      </w:pPr>
      <w:r>
        <w:t xml:space="preserve">    let checkTime: Date;</w:t>
      </w:r>
    </w:p>
    <w:p w14:paraId="47639703" w14:textId="77777777" w:rsidR="00B864B4" w:rsidRDefault="00B6178F">
      <w:pPr>
        <w:pStyle w:val="SourceCode"/>
      </w:pPr>
      <w:r>
        <w:t xml:space="preserve">    try {</w:t>
      </w:r>
    </w:p>
    <w:p w14:paraId="52A51964" w14:textId="77777777" w:rsidR="00B864B4" w:rsidRDefault="00B6178F">
      <w:pPr>
        <w:pStyle w:val="SourceCode"/>
      </w:pPr>
      <w:r>
        <w:t xml:space="preserve">        checkTime = parseCheckTime(answer);</w:t>
      </w:r>
    </w:p>
    <w:p w14:paraId="22CC0039" w14:textId="77777777" w:rsidR="00B864B4" w:rsidRDefault="00B6178F">
      <w:pPr>
        <w:pStyle w:val="SourceCode"/>
      </w:pPr>
      <w:r>
        <w:t xml:space="preserve">    } catch (error: unknown) {</w:t>
      </w:r>
    </w:p>
    <w:p w14:paraId="07315DF5" w14:textId="77777777" w:rsidR="00B864B4" w:rsidRDefault="00B6178F">
      <w:pPr>
        <w:pStyle w:val="SourceCode"/>
      </w:pPr>
      <w:r>
        <w:t xml:space="preserve">        if (error instanceof Error) {</w:t>
      </w:r>
    </w:p>
    <w:p w14:paraId="0BEE2BEA" w14:textId="77777777" w:rsidR="00B864B4" w:rsidRDefault="00B6178F">
      <w:pPr>
        <w:pStyle w:val="SourceCode"/>
      </w:pPr>
      <w:r>
        <w:t xml:space="preserve">            console.error(`Error: ${error.message}`);</w:t>
      </w:r>
    </w:p>
    <w:p w14:paraId="4B17746B" w14:textId="77777777" w:rsidR="00B864B4" w:rsidRDefault="00B6178F">
      <w:pPr>
        <w:pStyle w:val="SourceCode"/>
      </w:pPr>
      <w:r>
        <w:t xml:space="preserve">        }</w:t>
      </w:r>
    </w:p>
    <w:p w14:paraId="5DDA007D" w14:textId="77777777" w:rsidR="00B864B4" w:rsidRDefault="00B6178F">
      <w:pPr>
        <w:pStyle w:val="SourceCode"/>
      </w:pPr>
      <w:r>
        <w:t xml:space="preserve">        process.exitCode = 1;</w:t>
      </w:r>
    </w:p>
    <w:p w14:paraId="0F51B087" w14:textId="77777777" w:rsidR="00B864B4" w:rsidRDefault="00B6178F">
      <w:pPr>
        <w:pStyle w:val="SourceCode"/>
      </w:pPr>
      <w:r>
        <w:t xml:space="preserve">        return;</w:t>
      </w:r>
    </w:p>
    <w:p w14:paraId="4BEDDAD9" w14:textId="77777777" w:rsidR="00B864B4" w:rsidRDefault="00B6178F">
      <w:pPr>
        <w:pStyle w:val="SourceCode"/>
      </w:pPr>
      <w:r>
        <w:t xml:space="preserve">    }</w:t>
      </w:r>
    </w:p>
    <w:p w14:paraId="7EF18C52" w14:textId="77777777" w:rsidR="00B864B4" w:rsidRDefault="00B864B4">
      <w:pPr>
        <w:pStyle w:val="SourceCode"/>
      </w:pPr>
    </w:p>
    <w:p w14:paraId="13A12FA9" w14:textId="77777777" w:rsidR="00B864B4" w:rsidRDefault="00B6178F">
      <w:pPr>
        <w:pStyle w:val="SourceCode"/>
      </w:pPr>
      <w:r>
        <w:t xml:space="preserve">    // Every timestamp is kept in UTC; the Tokyo and local readings are</w:t>
      </w:r>
    </w:p>
    <w:p w14:paraId="29AE2244" w14:textId="77777777" w:rsidR="00B864B4" w:rsidRDefault="00B6178F">
      <w:pPr>
        <w:pStyle w:val="SourceCode"/>
      </w:pPr>
      <w:r>
        <w:t xml:space="preserve">    // made only for printing. Remember, Date.UTC counts months from 0, and</w:t>
      </w:r>
    </w:p>
    <w:p w14:paraId="18654334" w14:textId="77777777" w:rsidR="00B864B4" w:rsidRDefault="00B6178F">
      <w:pPr>
        <w:pStyle w:val="SourceCode"/>
      </w:pPr>
      <w:r>
        <w:t xml:space="preserve">    // a duration is a number of milliseconds.</w:t>
      </w:r>
    </w:p>
    <w:p w14:paraId="7FCFD3B7" w14:textId="77777777" w:rsidR="00B864B4" w:rsidRDefault="00B6178F">
      <w:pPr>
        <w:pStyle w:val="SourceCode"/>
      </w:pPr>
      <w:r>
        <w:t xml:space="preserve">    const start: Date = new Date(Date.UTC(2026, 9, 3, 22, 0));</w:t>
      </w:r>
    </w:p>
    <w:p w14:paraId="62FA0BAA" w14:textId="77777777" w:rsidR="00B864B4" w:rsidRDefault="00B6178F">
      <w:pPr>
        <w:pStyle w:val="SourceCode"/>
      </w:pPr>
      <w:r>
        <w:t xml:space="preserve">    const length: number = (3 * 60 + 30) * 60 * 1000;</w:t>
      </w:r>
    </w:p>
    <w:p w14:paraId="2D9E6016" w14:textId="77777777" w:rsidR="00B864B4" w:rsidRDefault="00B6178F">
      <w:pPr>
        <w:pStyle w:val="SourceCode"/>
      </w:pPr>
      <w:r>
        <w:t xml:space="preserve">    const end: Date = new Date(start.getTime() + length);</w:t>
      </w:r>
    </w:p>
    <w:p w14:paraId="2FD8F1FA" w14:textId="77777777" w:rsidR="00B864B4" w:rsidRDefault="00B6178F">
      <w:pPr>
        <w:pStyle w:val="SourceCode"/>
      </w:pPr>
      <w:r>
        <w:t xml:space="preserve">    const notice: Date = new Date(start.getTime() - 30 * 60 * 1000);</w:t>
      </w:r>
    </w:p>
    <w:p w14:paraId="30C7D053" w14:textId="77777777" w:rsidR="00B864B4" w:rsidRDefault="00B6178F">
      <w:pPr>
        <w:pStyle w:val="SourceCode"/>
      </w:pPr>
      <w:r>
        <w:t xml:space="preserve">    const tokyoStart: Date = new Date(start.getTime() + 9 * 60 * 60 * 1000);</w:t>
      </w:r>
    </w:p>
    <w:p w14:paraId="7C8FC515" w14:textId="77777777" w:rsidR="00B864B4" w:rsidRDefault="00B864B4">
      <w:pPr>
        <w:pStyle w:val="SourceCode"/>
      </w:pPr>
    </w:p>
    <w:p w14:paraId="3288BB07" w14:textId="77777777" w:rsidR="00B864B4" w:rsidRDefault="00B6178F">
      <w:pPr>
        <w:pStyle w:val="SourceCode"/>
      </w:pPr>
      <w:r>
        <w:t xml:space="preserve">    console.log("Maintenance Window");</w:t>
      </w:r>
    </w:p>
    <w:p w14:paraId="427BD3E2" w14:textId="77777777" w:rsidR="00B864B4" w:rsidRDefault="00B6178F">
      <w:pPr>
        <w:pStyle w:val="SourceCode"/>
      </w:pPr>
      <w:r>
        <w:t xml:space="preserve">    console.log(`Start (UTC): ${formatUtc(start)}`);</w:t>
      </w:r>
    </w:p>
    <w:p w14:paraId="237C64DD" w14:textId="77777777" w:rsidR="00B864B4" w:rsidRDefault="00B6178F">
      <w:pPr>
        <w:pStyle w:val="SourceCode"/>
      </w:pPr>
      <w:r>
        <w:t xml:space="preserve">    console.log(`End (UTC): ${formatUtc(end)}`);</w:t>
      </w:r>
    </w:p>
    <w:p w14:paraId="76362B01" w14:textId="77777777" w:rsidR="00B864B4" w:rsidRDefault="00B6178F">
      <w:pPr>
        <w:pStyle w:val="SourceCode"/>
      </w:pPr>
      <w:r>
        <w:t xml:space="preserve">    console.log(`Length: ${(end.getTime() - start.getTime()) / (60 * 1000)}`</w:t>
      </w:r>
    </w:p>
    <w:p w14:paraId="171CB276" w14:textId="77777777" w:rsidR="00B864B4" w:rsidRDefault="00B6178F">
      <w:pPr>
        <w:pStyle w:val="SourceCode"/>
      </w:pPr>
      <w:r>
        <w:t xml:space="preserve">        + " minutes");</w:t>
      </w:r>
    </w:p>
    <w:p w14:paraId="42F71E53" w14:textId="77777777" w:rsidR="00B864B4" w:rsidRDefault="00B6178F">
      <w:pPr>
        <w:pStyle w:val="SourceCode"/>
      </w:pPr>
      <w:r>
        <w:t xml:space="preserve">    console.log(`Notice (UTC): ${formatUtc(notice)}`);</w:t>
      </w:r>
    </w:p>
    <w:p w14:paraId="1D533E9B" w14:textId="77777777" w:rsidR="00B864B4" w:rsidRDefault="00B6178F">
      <w:pPr>
        <w:pStyle w:val="SourceCode"/>
      </w:pPr>
      <w:r>
        <w:t xml:space="preserve">    console.log(`Start (Tokyo): ${formatUtc(tokyoStart)}`);</w:t>
      </w:r>
    </w:p>
    <w:p w14:paraId="1D957BBB" w14:textId="77777777" w:rsidR="00B864B4" w:rsidRDefault="00B6178F">
      <w:pPr>
        <w:pStyle w:val="SourceCode"/>
      </w:pPr>
      <w:r>
        <w:t xml:space="preserve">    console.log(`Check (UTC): ${formatUtc(checkTime)}`);</w:t>
      </w:r>
    </w:p>
    <w:p w14:paraId="0AB869FD" w14:textId="77777777" w:rsidR="00B864B4" w:rsidRDefault="00B6178F">
      <w:pPr>
        <w:pStyle w:val="SourceCode"/>
      </w:pPr>
      <w:r>
        <w:t xml:space="preserve">    if (inWindow(start, end, checkTime)) {</w:t>
      </w:r>
    </w:p>
    <w:p w14:paraId="5FC6B319" w14:textId="77777777" w:rsidR="00B864B4" w:rsidRDefault="00B6178F">
      <w:pPr>
        <w:pStyle w:val="SourceCode"/>
      </w:pPr>
      <w:r>
        <w:t xml:space="preserve">        console.log("Inside window: yes");</w:t>
      </w:r>
    </w:p>
    <w:p w14:paraId="64D1BC04" w14:textId="77777777" w:rsidR="00B864B4" w:rsidRDefault="00B6178F">
      <w:pPr>
        <w:pStyle w:val="SourceCode"/>
      </w:pPr>
      <w:r>
        <w:t xml:space="preserve">    } else {</w:t>
      </w:r>
    </w:p>
    <w:p w14:paraId="5D26E1E8" w14:textId="77777777" w:rsidR="00B864B4" w:rsidRDefault="00B6178F">
      <w:pPr>
        <w:pStyle w:val="SourceCode"/>
      </w:pPr>
      <w:r>
        <w:t xml:space="preserve">        console.log("Inside window: no");</w:t>
      </w:r>
    </w:p>
    <w:p w14:paraId="37B5762C" w14:textId="77777777" w:rsidR="00B864B4" w:rsidRDefault="00B6178F">
      <w:pPr>
        <w:pStyle w:val="SourceCode"/>
      </w:pPr>
      <w:r>
        <w:t xml:space="preserve">    }</w:t>
      </w:r>
    </w:p>
    <w:p w14:paraId="4783373F" w14:textId="77777777" w:rsidR="00B864B4" w:rsidRDefault="00B864B4">
      <w:pPr>
        <w:pStyle w:val="SourceCode"/>
      </w:pPr>
    </w:p>
    <w:p w14:paraId="0FEB4DBF" w14:textId="77777777" w:rsidR="00B864B4" w:rsidRDefault="00B6178F">
      <w:pPr>
        <w:pStyle w:val="SourceCode"/>
      </w:pPr>
      <w:r>
        <w:t xml:space="preserve">    // Remember, new Date() reads the clock, and subtracting</w:t>
      </w:r>
    </w:p>
    <w:p w14:paraId="51125467" w14:textId="77777777" w:rsidR="00B864B4" w:rsidRDefault="00B6178F">
      <w:pPr>
        <w:pStyle w:val="SourceCode"/>
      </w:pPr>
      <w:r>
        <w:t xml:space="preserve">    // getTimezoneOffset() minutes gives the computer's local reading.</w:t>
      </w:r>
    </w:p>
    <w:p w14:paraId="473CE037" w14:textId="77777777" w:rsidR="00B864B4" w:rsidRDefault="00B6178F">
      <w:pPr>
        <w:pStyle w:val="SourceCode"/>
      </w:pPr>
      <w:r>
        <w:t xml:space="preserve">    const now: Date = new Date();</w:t>
      </w:r>
    </w:p>
    <w:p w14:paraId="05726DEF" w14:textId="77777777" w:rsidR="00B864B4" w:rsidRDefault="00B6178F">
      <w:pPr>
        <w:pStyle w:val="SourceCode"/>
      </w:pPr>
      <w:r>
        <w:t xml:space="preserve">    const localNow: Date =</w:t>
      </w:r>
    </w:p>
    <w:p w14:paraId="11F01609" w14:textId="77777777" w:rsidR="00B864B4" w:rsidRDefault="00B6178F">
      <w:pPr>
        <w:pStyle w:val="SourceCode"/>
      </w:pPr>
      <w:r>
        <w:t xml:space="preserve">        new Date(now.getTime() - now.getTimezoneOffset() * 60 * 1000);</w:t>
      </w:r>
    </w:p>
    <w:p w14:paraId="428A1130" w14:textId="77777777" w:rsidR="00B864B4" w:rsidRDefault="00B6178F">
      <w:pPr>
        <w:pStyle w:val="SourceCode"/>
      </w:pPr>
      <w:r>
        <w:t xml:space="preserve">    console.log(`Report time (UTC): ${formatUtc(now)}`);</w:t>
      </w:r>
    </w:p>
    <w:p w14:paraId="45C247F0" w14:textId="77777777" w:rsidR="00B864B4" w:rsidRDefault="00B6178F">
      <w:pPr>
        <w:pStyle w:val="SourceCode"/>
      </w:pPr>
      <w:r>
        <w:t xml:space="preserve">    console.log(`Report time (local): ${formatUtc(localNow)}`);</w:t>
      </w:r>
    </w:p>
    <w:p w14:paraId="494E926F" w14:textId="77777777" w:rsidR="00B864B4" w:rsidRDefault="00B6178F">
      <w:pPr>
        <w:pStyle w:val="SourceCode"/>
        <w:keepNext/>
      </w:pPr>
      <w:r>
        <w:t>}</w:t>
      </w:r>
    </w:p>
    <w:p w14:paraId="66549AC4" w14:textId="77777777" w:rsidR="00B864B4" w:rsidRDefault="00B864B4">
      <w:pPr>
        <w:pStyle w:val="SourceCode"/>
        <w:keepNext/>
      </w:pPr>
    </w:p>
    <w:p w14:paraId="56C2475D" w14:textId="77777777" w:rsidR="00B864B4" w:rsidRDefault="00B6178F">
      <w:pPr>
        <w:pStyle w:val="SourceCode"/>
        <w:keepNext/>
      </w:pPr>
      <w:r>
        <w:t>// Remember, calling main runs the program; exitCode 1 reports a failure.</w:t>
      </w:r>
    </w:p>
    <w:p w14:paraId="7638A5C8" w14:textId="77777777" w:rsidR="00B864B4" w:rsidRDefault="00B6178F">
      <w:pPr>
        <w:pStyle w:val="SourceCode"/>
      </w:pPr>
      <w:r>
        <w:t>main();</w:t>
      </w:r>
    </w:p>
    <w:p w14:paraId="763CD22E" w14:textId="77777777" w:rsidR="00B864B4" w:rsidRDefault="00B864B4">
      <w:pPr>
        <w:keepNext/>
      </w:pPr>
    </w:p>
    <w:p w14:paraId="1658178A" w14:textId="77777777" w:rsidR="00B864B4" w:rsidRDefault="00B6178F">
      <w:pPr>
        <w:pStyle w:val="Heading3"/>
      </w:pPr>
      <w:r>
        <w:t>Windows PowerShell Build and Run</w:t>
      </w:r>
    </w:p>
    <w:p w14:paraId="4C8BC11B" w14:textId="77777777" w:rsidR="00B864B4" w:rsidRDefault="00B6178F">
      <w:pPr>
        <w:keepNext/>
      </w:pPr>
      <w:r>
        <w:t>Run the program three times, as Check Your Results describes.</w:t>
      </w:r>
    </w:p>
    <w:p w14:paraId="287BF696" w14:textId="77777777" w:rsidR="00B864B4" w:rsidRDefault="00B864B4">
      <w:pPr>
        <w:keepNext/>
      </w:pPr>
    </w:p>
    <w:p w14:paraId="36AFA0CD" w14:textId="77777777" w:rsidR="00B864B4" w:rsidRDefault="00B6178F">
      <w:pPr>
        <w:pStyle w:val="CommandBlock"/>
        <w:keepNext/>
      </w:pPr>
      <w:r>
        <w:t>npm --prefix .\typescript run check</w:t>
      </w:r>
    </w:p>
    <w:p w14:paraId="0AB896D1" w14:textId="77777777" w:rsidR="00B864B4" w:rsidRDefault="00B6178F">
      <w:pPr>
        <w:pStyle w:val="CommandBlock"/>
        <w:keepNext/>
      </w:pPr>
      <w:r>
        <w:t>npm --prefix .\typescript run build</w:t>
      </w:r>
    </w:p>
    <w:p w14:paraId="667E8832" w14:textId="77777777" w:rsidR="00B864B4" w:rsidRDefault="00B6178F">
      <w:pPr>
        <w:pStyle w:val="CommandBlock"/>
        <w:keepNext/>
      </w:pPr>
      <w:r>
        <w:t>node .\typescript\dist\main.js</w:t>
      </w:r>
    </w:p>
    <w:p w14:paraId="1F3BCFD1" w14:textId="77777777" w:rsidR="00B864B4" w:rsidRDefault="00B6178F">
      <w:pPr>
        <w:pStyle w:val="CommandBlock"/>
        <w:keepNext/>
      </w:pPr>
      <w:r>
        <w:t>$LASTEXITCODE</w:t>
      </w:r>
    </w:p>
    <w:p w14:paraId="54A03CBF" w14:textId="77777777" w:rsidR="00B864B4" w:rsidRDefault="00B6178F">
      <w:pPr>
        <w:pStyle w:val="CommandBlock"/>
        <w:keepNext/>
      </w:pPr>
      <w:r>
        <w:t>node .\typescript\dist\main.js</w:t>
      </w:r>
    </w:p>
    <w:p w14:paraId="22475197" w14:textId="77777777" w:rsidR="00B864B4" w:rsidRDefault="00B6178F">
      <w:pPr>
        <w:pStyle w:val="CommandBlock"/>
        <w:keepNext/>
      </w:pPr>
      <w:r>
        <w:t>$LASTEXITCODE</w:t>
      </w:r>
    </w:p>
    <w:p w14:paraId="2511DE68" w14:textId="77777777" w:rsidR="00B864B4" w:rsidRDefault="00B6178F">
      <w:pPr>
        <w:pStyle w:val="CommandBlock"/>
        <w:keepNext/>
      </w:pPr>
      <w:r>
        <w:t>node .\typescript\dist\main.js</w:t>
      </w:r>
    </w:p>
    <w:p w14:paraId="398DF95F" w14:textId="77777777" w:rsidR="00B864B4" w:rsidRDefault="00B6178F">
      <w:pPr>
        <w:pStyle w:val="CommandBlock"/>
      </w:pPr>
      <w:r>
        <w:t>$LASTEXITCODE</w:t>
      </w:r>
    </w:p>
    <w:p w14:paraId="16A49731" w14:textId="77777777" w:rsidR="00B864B4" w:rsidRDefault="00B864B4">
      <w:pPr>
        <w:keepNext/>
      </w:pPr>
    </w:p>
    <w:p w14:paraId="4348F8EF" w14:textId="77777777" w:rsidR="00B864B4" w:rsidRDefault="00B6178F">
      <w:pPr>
        <w:pStyle w:val="Heading3"/>
      </w:pPr>
      <w:r>
        <w:t>Linux or macOS Build and Run</w:t>
      </w:r>
    </w:p>
    <w:p w14:paraId="6182C343" w14:textId="77777777" w:rsidR="00B864B4" w:rsidRDefault="00B6178F">
      <w:pPr>
        <w:pStyle w:val="CommandBlock"/>
        <w:keepNext/>
      </w:pPr>
      <w:r>
        <w:t>npm --prefix ./typescript run check</w:t>
      </w:r>
    </w:p>
    <w:p w14:paraId="7089C464" w14:textId="77777777" w:rsidR="00B864B4" w:rsidRDefault="00B6178F">
      <w:pPr>
        <w:pStyle w:val="CommandBlock"/>
        <w:keepNext/>
      </w:pPr>
      <w:r>
        <w:t>npm --prefix ./typescript run build</w:t>
      </w:r>
    </w:p>
    <w:p w14:paraId="70403579" w14:textId="77777777" w:rsidR="00B864B4" w:rsidRDefault="00B6178F">
      <w:pPr>
        <w:pStyle w:val="CommandBlock"/>
        <w:keepNext/>
      </w:pPr>
      <w:r>
        <w:t>node ./typescript/dist/main.js</w:t>
      </w:r>
    </w:p>
    <w:p w14:paraId="6A505A9E" w14:textId="77777777" w:rsidR="00B864B4" w:rsidRDefault="00B6178F">
      <w:pPr>
        <w:pStyle w:val="CommandBlock"/>
        <w:keepNext/>
      </w:pPr>
      <w:r>
        <w:t>echo $?</w:t>
      </w:r>
    </w:p>
    <w:p w14:paraId="27B13C63" w14:textId="77777777" w:rsidR="00B864B4" w:rsidRDefault="00B6178F">
      <w:pPr>
        <w:pStyle w:val="CommandBlock"/>
        <w:keepNext/>
      </w:pPr>
      <w:r>
        <w:t>node ./typescript/dist/main.js</w:t>
      </w:r>
    </w:p>
    <w:p w14:paraId="55666566" w14:textId="77777777" w:rsidR="00B864B4" w:rsidRDefault="00B6178F">
      <w:pPr>
        <w:pStyle w:val="CommandBlock"/>
        <w:keepNext/>
      </w:pPr>
      <w:r>
        <w:t>echo $?</w:t>
      </w:r>
    </w:p>
    <w:p w14:paraId="544CE62D" w14:textId="77777777" w:rsidR="00B864B4" w:rsidRDefault="00B6178F">
      <w:pPr>
        <w:pStyle w:val="CommandBlock"/>
        <w:keepNext/>
      </w:pPr>
      <w:r>
        <w:t>node ./typescript/dist/main.js</w:t>
      </w:r>
    </w:p>
    <w:p w14:paraId="25272A4F" w14:textId="77777777" w:rsidR="00B864B4" w:rsidRDefault="00B6178F">
      <w:pPr>
        <w:pStyle w:val="CommandBlock"/>
      </w:pPr>
      <w:r>
        <w:t>echo $?</w:t>
      </w:r>
    </w:p>
    <w:p w14:paraId="6A8EE9FF" w14:textId="77777777" w:rsidR="00B864B4" w:rsidRDefault="00B864B4">
      <w:pPr>
        <w:keepNext/>
      </w:pPr>
    </w:p>
    <w:p w14:paraId="07B3B88D" w14:textId="77777777" w:rsidR="00B864B4" w:rsidRDefault="00B6178F">
      <w:pPr>
        <w:pStyle w:val="Heading3"/>
      </w:pPr>
      <w:r>
        <w:t>Check Your Results</w:t>
      </w:r>
    </w:p>
    <w:p w14:paraId="14BBB5B1" w14:textId="77777777" w:rsidR="00B864B4" w:rsidRDefault="00B6178F">
      <w:r>
        <w:t>The npm check and build steps print their own lines first; those are not part of the program's output. The block runs the program three times, and each run waits for you to type the check time and press Enter. After each run, $LASTEXITCODE (echo $? on Linux or macOS) prints the exit code the program ended with. Your screen must show these lines; only the Report time lines show your own date and time.</w:t>
      </w:r>
    </w:p>
    <w:p w14:paraId="0036112F" w14:textId="77777777" w:rsidR="00B864B4" w:rsidRDefault="00B864B4">
      <w:pPr>
        <w:keepNext/>
      </w:pPr>
    </w:p>
    <w:p w14:paraId="353DEF4C" w14:textId="77777777" w:rsidR="00B864B4" w:rsidRDefault="00B6178F">
      <w:pPr>
        <w:keepNext/>
      </w:pPr>
      <w:r>
        <w:t>Run 1: type 2026-10-04 00:15. Then $LASTEXITCODE prints 0.</w:t>
      </w:r>
    </w:p>
    <w:p w14:paraId="24120B6F" w14:textId="77777777" w:rsidR="00B864B4" w:rsidRDefault="00B864B4">
      <w:pPr>
        <w:keepNext/>
      </w:pPr>
    </w:p>
    <w:p w14:paraId="634D5480" w14:textId="77777777" w:rsidR="00B864B4" w:rsidRDefault="00B6178F">
      <w:pPr>
        <w:pStyle w:val="RequiredOutput"/>
        <w:keepNext/>
      </w:pPr>
      <w:r>
        <w:t>Check time (YYYY-MM-DD HH:MM, UTC): 2026-10-04 00:15</w:t>
      </w:r>
    </w:p>
    <w:p w14:paraId="28AF8EAA" w14:textId="77777777" w:rsidR="00B864B4" w:rsidRDefault="00B6178F">
      <w:pPr>
        <w:pStyle w:val="RequiredOutput"/>
        <w:keepNext/>
      </w:pPr>
      <w:r>
        <w:t>Maintenance Window</w:t>
      </w:r>
    </w:p>
    <w:p w14:paraId="7200D344" w14:textId="77777777" w:rsidR="00B864B4" w:rsidRDefault="00B6178F">
      <w:pPr>
        <w:pStyle w:val="RequiredOutput"/>
        <w:keepNext/>
      </w:pPr>
      <w:r>
        <w:t>Start (UTC): 2026-10-03 22:00</w:t>
      </w:r>
    </w:p>
    <w:p w14:paraId="24B5CACC" w14:textId="77777777" w:rsidR="00B864B4" w:rsidRDefault="00B6178F">
      <w:pPr>
        <w:pStyle w:val="RequiredOutput"/>
        <w:keepNext/>
      </w:pPr>
      <w:r>
        <w:t>End (UTC): 2026-10-04 01:30</w:t>
      </w:r>
    </w:p>
    <w:p w14:paraId="6D31A795" w14:textId="77777777" w:rsidR="00B864B4" w:rsidRDefault="00B6178F">
      <w:pPr>
        <w:pStyle w:val="RequiredOutput"/>
        <w:keepNext/>
      </w:pPr>
      <w:r>
        <w:t>Length: 210 minutes</w:t>
      </w:r>
    </w:p>
    <w:p w14:paraId="24F6F72B" w14:textId="77777777" w:rsidR="00B864B4" w:rsidRDefault="00B6178F">
      <w:pPr>
        <w:pStyle w:val="RequiredOutput"/>
        <w:keepNext/>
      </w:pPr>
      <w:r>
        <w:t>Notice (UTC): 2026-10-03 21:30</w:t>
      </w:r>
    </w:p>
    <w:p w14:paraId="3174DFCC" w14:textId="77777777" w:rsidR="00B864B4" w:rsidRDefault="00B6178F">
      <w:pPr>
        <w:pStyle w:val="RequiredOutput"/>
        <w:keepNext/>
      </w:pPr>
      <w:r>
        <w:t>Start (Tokyo): 2026-10-04 07:00</w:t>
      </w:r>
    </w:p>
    <w:p w14:paraId="6BBA7145" w14:textId="77777777" w:rsidR="00B864B4" w:rsidRDefault="00B6178F">
      <w:pPr>
        <w:pStyle w:val="RequiredOutput"/>
        <w:keepNext/>
      </w:pPr>
      <w:r>
        <w:t>Check (UTC): 2026-10-04 00:15</w:t>
      </w:r>
    </w:p>
    <w:p w14:paraId="6A984DF0" w14:textId="77777777" w:rsidR="00B864B4" w:rsidRDefault="00B6178F">
      <w:pPr>
        <w:pStyle w:val="RequiredOutput"/>
        <w:keepNext/>
      </w:pPr>
      <w:r>
        <w:t>Inside window: yes</w:t>
      </w:r>
    </w:p>
    <w:p w14:paraId="6FF2E35A" w14:textId="77777777" w:rsidR="00B864B4" w:rsidRDefault="00B6178F">
      <w:pPr>
        <w:pStyle w:val="RequiredOutput"/>
        <w:keepNext/>
      </w:pPr>
      <w:r>
        <w:t>Report time (UTC): 2026-09-30 12:05</w:t>
      </w:r>
    </w:p>
    <w:p w14:paraId="5408D480" w14:textId="77777777" w:rsidR="00B864B4" w:rsidRDefault="00B6178F">
      <w:pPr>
        <w:pStyle w:val="RequiredOutput"/>
      </w:pPr>
      <w:r>
        <w:t>Report time (local): 2026-09-30 05:05</w:t>
      </w:r>
    </w:p>
    <w:p w14:paraId="71CD2669" w14:textId="77777777" w:rsidR="00B864B4" w:rsidRDefault="00B864B4">
      <w:pPr>
        <w:keepNext/>
      </w:pPr>
    </w:p>
    <w:p w14:paraId="66478A45" w14:textId="77777777" w:rsidR="00B864B4" w:rsidRDefault="00B6178F">
      <w:pPr>
        <w:keepNext/>
      </w:pPr>
      <w:r>
        <w:t>Run 2: type 2026-10-04 01:45. Then $LASTEXITCODE prints 0.</w:t>
      </w:r>
    </w:p>
    <w:p w14:paraId="61906A48" w14:textId="77777777" w:rsidR="00B864B4" w:rsidRDefault="00B864B4">
      <w:pPr>
        <w:keepNext/>
      </w:pPr>
    </w:p>
    <w:p w14:paraId="7C4A379A" w14:textId="77777777" w:rsidR="00B864B4" w:rsidRDefault="00B6178F">
      <w:pPr>
        <w:pStyle w:val="RequiredOutput"/>
        <w:keepNext/>
      </w:pPr>
      <w:r>
        <w:t>Check time (YYYY-MM-DD HH:MM, UTC): 2026-10-04 01:45</w:t>
      </w:r>
    </w:p>
    <w:p w14:paraId="4643FAEB" w14:textId="77777777" w:rsidR="00B864B4" w:rsidRDefault="00B6178F">
      <w:pPr>
        <w:pStyle w:val="RequiredOutput"/>
        <w:keepNext/>
      </w:pPr>
      <w:r>
        <w:t>Maintenance Window</w:t>
      </w:r>
    </w:p>
    <w:p w14:paraId="38FDD978" w14:textId="77777777" w:rsidR="00B864B4" w:rsidRDefault="00B6178F">
      <w:pPr>
        <w:pStyle w:val="RequiredOutput"/>
        <w:keepNext/>
      </w:pPr>
      <w:r>
        <w:t>Start (UTC): 2026-10-03 22:00</w:t>
      </w:r>
    </w:p>
    <w:p w14:paraId="7D8CB119" w14:textId="77777777" w:rsidR="00B864B4" w:rsidRDefault="00B6178F">
      <w:pPr>
        <w:pStyle w:val="RequiredOutput"/>
        <w:keepNext/>
      </w:pPr>
      <w:r>
        <w:t>End (UTC): 2026-10-04 01:30</w:t>
      </w:r>
    </w:p>
    <w:p w14:paraId="19730A7D" w14:textId="77777777" w:rsidR="00B864B4" w:rsidRDefault="00B6178F">
      <w:pPr>
        <w:pStyle w:val="RequiredOutput"/>
        <w:keepNext/>
      </w:pPr>
      <w:r>
        <w:t>Length: 210 minutes</w:t>
      </w:r>
    </w:p>
    <w:p w14:paraId="6D66215E" w14:textId="77777777" w:rsidR="00B864B4" w:rsidRDefault="00B6178F">
      <w:pPr>
        <w:pStyle w:val="RequiredOutput"/>
        <w:keepNext/>
      </w:pPr>
      <w:r>
        <w:t>Notice (UTC): 2026-10-03 21:30</w:t>
      </w:r>
    </w:p>
    <w:p w14:paraId="021B09B0" w14:textId="77777777" w:rsidR="00B864B4" w:rsidRDefault="00B6178F">
      <w:pPr>
        <w:pStyle w:val="RequiredOutput"/>
        <w:keepNext/>
      </w:pPr>
      <w:r>
        <w:t>Start (Tokyo): 2026-10-04 07:00</w:t>
      </w:r>
    </w:p>
    <w:p w14:paraId="624F6633" w14:textId="77777777" w:rsidR="00B864B4" w:rsidRDefault="00B6178F">
      <w:pPr>
        <w:pStyle w:val="RequiredOutput"/>
        <w:keepNext/>
      </w:pPr>
      <w:r>
        <w:t>Check (UTC): 2026-10-04 01:45</w:t>
      </w:r>
    </w:p>
    <w:p w14:paraId="1B109463" w14:textId="77777777" w:rsidR="00B864B4" w:rsidRDefault="00B6178F">
      <w:pPr>
        <w:pStyle w:val="RequiredOutput"/>
        <w:keepNext/>
      </w:pPr>
      <w:r>
        <w:t>Inside window: no</w:t>
      </w:r>
    </w:p>
    <w:p w14:paraId="66196CFC" w14:textId="77777777" w:rsidR="00B864B4" w:rsidRDefault="00B6178F">
      <w:pPr>
        <w:pStyle w:val="RequiredOutput"/>
        <w:keepNext/>
      </w:pPr>
      <w:r>
        <w:t>Report time (UTC): 2026-09-30 12:05</w:t>
      </w:r>
    </w:p>
    <w:p w14:paraId="7876E346" w14:textId="77777777" w:rsidR="00B864B4" w:rsidRDefault="00B6178F">
      <w:pPr>
        <w:pStyle w:val="RequiredOutput"/>
      </w:pPr>
      <w:r>
        <w:t>Report time (local): 2026-09-30 05:05</w:t>
      </w:r>
    </w:p>
    <w:p w14:paraId="03F9EB92" w14:textId="77777777" w:rsidR="00B864B4" w:rsidRDefault="00B864B4">
      <w:pPr>
        <w:keepNext/>
      </w:pPr>
    </w:p>
    <w:p w14:paraId="25CEEC53" w14:textId="77777777" w:rsidR="00B864B4" w:rsidRDefault="00B6178F">
      <w:pPr>
        <w:keepNext/>
      </w:pPr>
      <w:r>
        <w:t>Run 3: type 10/04/2026 00:15. Then $LASTEXITCODE prints 1.</w:t>
      </w:r>
    </w:p>
    <w:p w14:paraId="0E4CED0B" w14:textId="77777777" w:rsidR="00B864B4" w:rsidRDefault="00B864B4">
      <w:pPr>
        <w:keepNext/>
      </w:pPr>
    </w:p>
    <w:p w14:paraId="382E7E03" w14:textId="77777777" w:rsidR="00B864B4" w:rsidRDefault="00B6178F">
      <w:pPr>
        <w:pStyle w:val="RequiredOutput"/>
        <w:keepNext/>
      </w:pPr>
      <w:r>
        <w:t>Check time (YYYY-MM-DD HH:MM, UTC): 10/04/2026 00:15</w:t>
      </w:r>
    </w:p>
    <w:p w14:paraId="6AA509B6" w14:textId="77777777" w:rsidR="00B864B4" w:rsidRDefault="00B6178F">
      <w:pPr>
        <w:pStyle w:val="RequiredOutput"/>
      </w:pPr>
      <w:r>
        <w:t>Error: check time must be YYYY-MM-DD HH:MM: 10/04/2026 00:15</w:t>
      </w:r>
    </w:p>
    <w:p w14:paraId="5872760A" w14:textId="77777777" w:rsidR="00B864B4" w:rsidRDefault="00B864B4">
      <w:pPr>
        <w:keepNext/>
      </w:pPr>
    </w:p>
    <w:p w14:paraId="3A273F31" w14:textId="77777777" w:rsidR="00B864B4" w:rsidRDefault="00B6178F">
      <w:pPr>
        <w:pStyle w:val="ListBullet"/>
      </w:pPr>
      <w:r>
        <w:t>Run 1 proves the typed answer was parsed into the same timestamp the Basic version created from its parts: the report is identical.</w:t>
      </w:r>
    </w:p>
    <w:p w14:paraId="0EB00150" w14:textId="77777777" w:rsidR="00B864B4" w:rsidRDefault="00B6178F">
      <w:pPr>
        <w:pStyle w:val="ListBullet"/>
      </w:pPr>
      <w:r>
        <w:t>Run 2 proves the comparison at the other side: 01:45 is after the end, 01:30, so it is outside the window, and the window's times do not change.</w:t>
      </w:r>
    </w:p>
    <w:p w14:paraId="112F0A9F" w14:textId="77777777" w:rsidR="00B864B4" w:rsidRDefault="00B6178F">
      <w:pPr>
        <w:pStyle w:val="ListBullet"/>
      </w:pPr>
      <w:r>
        <w:t>Run 3 proves the parse failure was caught and reported: 10/04/2026 00:15 is a real time written in another format, so parseCheckTime rejected it. One Error line went to the error stream, no report line was printed, and exit code 1 reports the failure.</w:t>
      </w:r>
    </w:p>
    <w:p w14:paraId="54B71DD9" w14:textId="77777777" w:rsidR="00B864B4" w:rsidRDefault="00B6178F">
      <w:pPr>
        <w:pStyle w:val="ListBullet"/>
      </w:pPr>
      <w:r>
        <w:t>The two Report time lines prove the program read the clock. The local line must match the clock on your computer, and the UTC line must differ from it by your time zone's offset (the two lines are equal if your computer is set to UTC). Your lines show your own date and time, not the sample's.</w:t>
      </w:r>
    </w:p>
    <w:p w14:paraId="1000EE7E" w14:textId="77777777" w:rsidR="00B864B4" w:rsidRDefault="00B6178F">
      <w:pPr>
        <w:pStyle w:val="ListBullet"/>
      </w:pPr>
      <w:r>
        <w:t>If a failed run prints any report line, main printed before checking: the parse and its check must come before the first report line.</w:t>
      </w:r>
    </w:p>
    <w:p w14:paraId="0ECA1764" w14:textId="77777777" w:rsidR="00B864B4" w:rsidRDefault="00B6178F">
      <w:pPr>
        <w:pStyle w:val="ListBullet"/>
      </w:pPr>
      <w:r>
        <w:t>If 10/04/2026 00:15 prints a report, the Number.isInteger check is missing. If 2026-09-31 00:15 is accepted and printed as 2026-10-01 00:15, the format-back check is missing. If the program ends with RangeError: Invalid time value, formatUtc was called on a Date holding NaN: check Number.isInteger first.</w:t>
      </w:r>
    </w:p>
    <w:p w14:paraId="79F012F8" w14:textId="77777777" w:rsidR="00B864B4" w:rsidRDefault="00B6178F">
      <w:pPr>
        <w:pStyle w:val="ListBullet"/>
      </w:pPr>
      <w:r>
        <w:t>If the build fails with another message, read the first error: it names the file and line to fix.</w:t>
      </w:r>
    </w:p>
    <w:p w14:paraId="0A14A46A" w14:textId="77777777" w:rsidR="00B864B4" w:rsidRDefault="00B864B4">
      <w:pPr>
        <w:keepNext/>
      </w:pPr>
    </w:p>
    <w:p w14:paraId="54F434C6" w14:textId="77777777" w:rsidR="00B864B4" w:rsidRDefault="00B864B4">
      <w:pPr>
        <w:keepNext/>
      </w:pPr>
    </w:p>
    <w:p w14:paraId="37996799" w14:textId="77777777" w:rsidR="00B864B4" w:rsidRDefault="00B6178F">
      <w:pPr>
        <w:pStyle w:val="Heading2"/>
      </w:pPr>
      <w:r>
        <w:t>What to Notice</w:t>
      </w:r>
    </w:p>
    <w:p w14:paraId="13281FFE" w14:textId="77777777" w:rsidR="00B864B4" w:rsidRDefault="00B6178F">
      <w:pPr>
        <w:pStyle w:val="ListBullet"/>
      </w:pPr>
      <w:r>
        <w:t>Date.UTC counts months from 0, as C's tm_mon does; every other part counts as written.</w:t>
      </w:r>
    </w:p>
    <w:p w14:paraId="05600AB9" w14:textId="77777777" w:rsidR="00B864B4" w:rsidRDefault="00B6178F">
      <w:pPr>
        <w:pStyle w:val="ListBullet"/>
      </w:pPr>
      <w:r>
        <w:t>Every duration is milliseconds, so 30 minutes is 30 * 60 * 1000.</w:t>
      </w:r>
    </w:p>
    <w:p w14:paraId="50881E91" w14:textId="77777777" w:rsidR="00B864B4" w:rsidRDefault="00B6178F">
      <w:pPr>
        <w:pStyle w:val="ListBullet"/>
      </w:pPr>
      <w:r>
        <w:t>getTimezoneOffset() is positive for zones behind UTC and negative for zones ahead, the opposite of the usual UTC+09:00 style, which is why it is subtracted.</w:t>
      </w:r>
    </w:p>
    <w:p w14:paraId="110985D5" w14:textId="77777777" w:rsidR="00B864B4" w:rsidRDefault="00B6178F">
      <w:pPr>
        <w:pStyle w:val="ListBullet"/>
      </w:pPr>
      <w:r>
        <w:t>new Date(text) reads ISO 8601 text, but rolls an impossible date forward and reads some other text too, so parseCheckTime also formats the result back.</w:t>
      </w:r>
    </w:p>
    <w:p w14:paraId="355FF819" w14:textId="77777777" w:rsidR="00B864B4" w:rsidRDefault="00B6178F">
      <w:pPr>
        <w:pStyle w:val="ListBullet"/>
      </w:pPr>
      <w:r>
        <w:t>throw, console.error, and process.exitCode = 1 report a failure, exactly as in Lesson 2.11.</w:t>
      </w:r>
    </w:p>
    <w:p w14:paraId="3DBDA801" w14:textId="77777777" w:rsidR="00B864B4" w:rsidRDefault="00B864B4">
      <w:pPr>
        <w:keepNext/>
      </w:pPr>
    </w:p>
    <w:p w14:paraId="2FE30ECC" w14:textId="77777777" w:rsidR="00B864B4" w:rsidRDefault="00B6178F">
      <w:pPr>
        <w:pStyle w:val="Heading3"/>
      </w:pPr>
      <w:r>
        <w:t>Basic and Production-Minded Comparison</w:t>
      </w:r>
    </w:p>
    <w:p w14:paraId="34BB792F" w14:textId="77777777" w:rsidR="00B864B4" w:rsidRDefault="00B6178F">
      <w:r>
        <w:t>Both versions create the window in UTC, move it with durations, measure it, show its start in Tokyo, compare the check time, and stamp the report with the current time. The Basic version creates the check time from fixed parts inside main. The Production-Minded version reads the check time as text, parses it in one known format with parseCheckTime, and reports a failure the way Lesson 2.11 did, so no report is ever printed for an answer that is not a real time.</w:t>
      </w:r>
    </w:p>
    <w:p w14:paraId="1724C815" w14:textId="77777777" w:rsidR="00B864B4" w:rsidRDefault="00B864B4">
      <w:pPr>
        <w:keepNext/>
      </w:pPr>
    </w:p>
    <w:p w14:paraId="791C9675" w14:textId="77777777" w:rsidR="00B864B4" w:rsidRDefault="00B864B4">
      <w:pPr>
        <w:keepNext/>
      </w:pPr>
    </w:p>
    <w:p w14:paraId="58C4F59F" w14:textId="77777777" w:rsidR="00B864B4" w:rsidRDefault="00B864B4">
      <w:pPr>
        <w:keepNext/>
      </w:pPr>
    </w:p>
    <w:p w14:paraId="170FBCFD" w14:textId="77777777" w:rsidR="00B864B4" w:rsidRDefault="00B6178F">
      <w:pPr>
        <w:pStyle w:val="Heading1"/>
      </w:pPr>
      <w:r>
        <w:t>Supporting Files</w:t>
      </w:r>
    </w:p>
    <w:p w14:paraId="51D202C9" w14:textId="77777777" w:rsidR="00B864B4" w:rsidRDefault="00B6178F">
      <w:r>
        <w:t>These are the files the setup commands wrote, shown here so you can check yours. Your go line shows your own Go version, and the blank lines and the order of the package.json fields may differ.</w:t>
      </w:r>
    </w:p>
    <w:p w14:paraId="00C1C0CD" w14:textId="77777777" w:rsidR="00B864B4" w:rsidRDefault="00B864B4">
      <w:pPr>
        <w:keepNext/>
      </w:pPr>
    </w:p>
    <w:p w14:paraId="240E1B8B" w14:textId="77777777" w:rsidR="00B864B4" w:rsidRDefault="00B864B4">
      <w:pPr>
        <w:keepNext/>
      </w:pPr>
    </w:p>
    <w:p w14:paraId="4C435746" w14:textId="77777777" w:rsidR="00B864B4" w:rsidRDefault="00B6178F">
      <w:pPr>
        <w:pStyle w:val="Heading2"/>
      </w:pPr>
      <w:r>
        <w:t>csharp/BasicWindow/BasicWindow.csproj</w:t>
      </w:r>
    </w:p>
    <w:p w14:paraId="4E77EB1D" w14:textId="77777777" w:rsidR="00B864B4" w:rsidRDefault="00B6178F">
      <w:pPr>
        <w:pStyle w:val="SourceCode"/>
        <w:keepNext/>
      </w:pPr>
      <w:r>
        <w:t>&lt;Project Sdk="Microsoft.NET.Sdk"&gt;</w:t>
      </w:r>
    </w:p>
    <w:p w14:paraId="69838F0D" w14:textId="77777777" w:rsidR="00B864B4" w:rsidRDefault="00B6178F">
      <w:pPr>
        <w:pStyle w:val="SourceCode"/>
        <w:keepNext/>
      </w:pPr>
      <w:r>
        <w:t xml:space="preserve">  &lt;PropertyGroup&gt;</w:t>
      </w:r>
    </w:p>
    <w:p w14:paraId="7713C58E" w14:textId="77777777" w:rsidR="00B864B4" w:rsidRDefault="00B6178F">
      <w:pPr>
        <w:pStyle w:val="SourceCode"/>
        <w:keepNext/>
      </w:pPr>
      <w:r>
        <w:t xml:space="preserve">    &lt;OutputType&gt;Exe&lt;/OutputType&gt;</w:t>
      </w:r>
    </w:p>
    <w:p w14:paraId="4C8EBEA3" w14:textId="77777777" w:rsidR="00B864B4" w:rsidRDefault="00B6178F">
      <w:pPr>
        <w:pStyle w:val="SourceCode"/>
        <w:keepNext/>
      </w:pPr>
      <w:r>
        <w:t xml:space="preserve">    &lt;TargetFramework&gt;net10.0&lt;/TargetFramework&gt;</w:t>
      </w:r>
    </w:p>
    <w:p w14:paraId="1B345C58" w14:textId="77777777" w:rsidR="00B864B4" w:rsidRDefault="00B6178F">
      <w:pPr>
        <w:pStyle w:val="SourceCode"/>
        <w:keepNext/>
      </w:pPr>
      <w:r>
        <w:t xml:space="preserve">    &lt;ImplicitUsings&gt;enable&lt;/ImplicitUsings&gt;</w:t>
      </w:r>
    </w:p>
    <w:p w14:paraId="42C74960" w14:textId="77777777" w:rsidR="00B864B4" w:rsidRDefault="00B6178F">
      <w:pPr>
        <w:pStyle w:val="SourceCode"/>
        <w:keepNext/>
      </w:pPr>
      <w:r>
        <w:t xml:space="preserve">    &lt;Nullable&gt;enable&lt;/Nullable&gt;</w:t>
      </w:r>
    </w:p>
    <w:p w14:paraId="7256C48F" w14:textId="77777777" w:rsidR="00B864B4" w:rsidRDefault="00B6178F">
      <w:pPr>
        <w:pStyle w:val="SourceCode"/>
        <w:keepNext/>
      </w:pPr>
      <w:r>
        <w:t xml:space="preserve">  &lt;/PropertyGroup&gt;</w:t>
      </w:r>
    </w:p>
    <w:p w14:paraId="05BF963E" w14:textId="77777777" w:rsidR="00B864B4" w:rsidRDefault="00B6178F">
      <w:pPr>
        <w:pStyle w:val="SourceCode"/>
      </w:pPr>
      <w:r>
        <w:t>&lt;/Project&gt;</w:t>
      </w:r>
    </w:p>
    <w:p w14:paraId="21F37868" w14:textId="77777777" w:rsidR="00B864B4" w:rsidRDefault="00B864B4">
      <w:pPr>
        <w:keepNext/>
      </w:pPr>
    </w:p>
    <w:p w14:paraId="145EE3E2" w14:textId="77777777" w:rsidR="00B864B4" w:rsidRDefault="00B864B4">
      <w:pPr>
        <w:keepNext/>
      </w:pPr>
    </w:p>
    <w:p w14:paraId="17590E20" w14:textId="77777777" w:rsidR="00B864B4" w:rsidRDefault="00B6178F">
      <w:pPr>
        <w:pStyle w:val="Heading2"/>
      </w:pPr>
      <w:r>
        <w:t>csharp/Window/Window.csproj</w:t>
      </w:r>
    </w:p>
    <w:p w14:paraId="4E7F9DDE" w14:textId="77777777" w:rsidR="00B864B4" w:rsidRDefault="00B6178F">
      <w:pPr>
        <w:pStyle w:val="SourceCode"/>
        <w:keepNext/>
      </w:pPr>
      <w:r>
        <w:t>&lt;Project Sdk="Microsoft.NET.Sdk"&gt;</w:t>
      </w:r>
    </w:p>
    <w:p w14:paraId="10D828FD" w14:textId="77777777" w:rsidR="00B864B4" w:rsidRDefault="00B6178F">
      <w:pPr>
        <w:pStyle w:val="SourceCode"/>
        <w:keepNext/>
      </w:pPr>
      <w:r>
        <w:t xml:space="preserve">  &lt;PropertyGroup&gt;</w:t>
      </w:r>
    </w:p>
    <w:p w14:paraId="4FA9357F" w14:textId="77777777" w:rsidR="00B864B4" w:rsidRDefault="00B6178F">
      <w:pPr>
        <w:pStyle w:val="SourceCode"/>
        <w:keepNext/>
      </w:pPr>
      <w:r>
        <w:t xml:space="preserve">    &lt;OutputType&gt;Exe&lt;/OutputType&gt;</w:t>
      </w:r>
    </w:p>
    <w:p w14:paraId="29761CD5" w14:textId="77777777" w:rsidR="00B864B4" w:rsidRDefault="00B6178F">
      <w:pPr>
        <w:pStyle w:val="SourceCode"/>
        <w:keepNext/>
      </w:pPr>
      <w:r>
        <w:t xml:space="preserve">    &lt;TargetFramework&gt;net10.0&lt;/TargetFramework&gt;</w:t>
      </w:r>
    </w:p>
    <w:p w14:paraId="333CED19" w14:textId="77777777" w:rsidR="00B864B4" w:rsidRDefault="00B6178F">
      <w:pPr>
        <w:pStyle w:val="SourceCode"/>
        <w:keepNext/>
      </w:pPr>
      <w:r>
        <w:t xml:space="preserve">    &lt;ImplicitUsings&gt;enable&lt;/ImplicitUsings&gt;</w:t>
      </w:r>
    </w:p>
    <w:p w14:paraId="4360AA21" w14:textId="77777777" w:rsidR="00B864B4" w:rsidRDefault="00B6178F">
      <w:pPr>
        <w:pStyle w:val="SourceCode"/>
        <w:keepNext/>
      </w:pPr>
      <w:r>
        <w:t xml:space="preserve">    &lt;Nullable&gt;enable&lt;/Nullable&gt;</w:t>
      </w:r>
    </w:p>
    <w:p w14:paraId="6E6B89DB" w14:textId="77777777" w:rsidR="00B864B4" w:rsidRDefault="00B6178F">
      <w:pPr>
        <w:pStyle w:val="SourceCode"/>
        <w:keepNext/>
      </w:pPr>
      <w:r>
        <w:t xml:space="preserve">  &lt;/PropertyGroup&gt;</w:t>
      </w:r>
    </w:p>
    <w:p w14:paraId="2E94768B" w14:textId="77777777" w:rsidR="00B864B4" w:rsidRDefault="00B6178F">
      <w:pPr>
        <w:pStyle w:val="SourceCode"/>
      </w:pPr>
      <w:r>
        <w:t>&lt;/Project&gt;</w:t>
      </w:r>
    </w:p>
    <w:p w14:paraId="10948033" w14:textId="77777777" w:rsidR="00B864B4" w:rsidRDefault="00B864B4">
      <w:pPr>
        <w:keepNext/>
      </w:pPr>
    </w:p>
    <w:p w14:paraId="2C06E5DE" w14:textId="77777777" w:rsidR="00B864B4" w:rsidRDefault="00B864B4">
      <w:pPr>
        <w:keepNext/>
      </w:pPr>
    </w:p>
    <w:p w14:paraId="1FAD381D" w14:textId="77777777" w:rsidR="00B864B4" w:rsidRDefault="00B6178F">
      <w:pPr>
        <w:pStyle w:val="Heading2"/>
      </w:pPr>
      <w:r>
        <w:t>go/go.mod</w:t>
      </w:r>
    </w:p>
    <w:p w14:paraId="534E686E" w14:textId="77777777" w:rsidR="00B864B4" w:rsidRDefault="00B6178F">
      <w:pPr>
        <w:pStyle w:val="SourceCode"/>
        <w:keepNext/>
      </w:pPr>
      <w:r>
        <w:t>module example.com/datestimes</w:t>
      </w:r>
    </w:p>
    <w:p w14:paraId="02093123" w14:textId="77777777" w:rsidR="00B864B4" w:rsidRDefault="00B864B4">
      <w:pPr>
        <w:pStyle w:val="SourceCode"/>
        <w:keepNext/>
      </w:pPr>
    </w:p>
    <w:p w14:paraId="35AEB1C8" w14:textId="77777777" w:rsidR="00B864B4" w:rsidRDefault="00B6178F">
      <w:pPr>
        <w:pStyle w:val="SourceCode"/>
      </w:pPr>
      <w:r>
        <w:t>go 1.22</w:t>
      </w:r>
    </w:p>
    <w:p w14:paraId="09E703A1" w14:textId="77777777" w:rsidR="00B864B4" w:rsidRDefault="00B864B4">
      <w:pPr>
        <w:keepNext/>
      </w:pPr>
    </w:p>
    <w:p w14:paraId="7E82E3EB" w14:textId="77777777" w:rsidR="00B864B4" w:rsidRDefault="00B864B4">
      <w:pPr>
        <w:keepNext/>
      </w:pPr>
    </w:p>
    <w:p w14:paraId="7E6EA38E" w14:textId="77777777" w:rsidR="00B864B4" w:rsidRDefault="00B6178F">
      <w:pPr>
        <w:pStyle w:val="Heading2"/>
      </w:pPr>
      <w:r>
        <w:t>typescript/package.json</w:t>
      </w:r>
    </w:p>
    <w:p w14:paraId="75858215" w14:textId="77777777" w:rsidR="00B864B4" w:rsidRDefault="00B6178F">
      <w:pPr>
        <w:pStyle w:val="SourceCode"/>
        <w:keepNext/>
      </w:pPr>
      <w:r>
        <w:t>{</w:t>
      </w:r>
    </w:p>
    <w:p w14:paraId="1DDC5771" w14:textId="77777777" w:rsidR="00B864B4" w:rsidRDefault="00B6178F">
      <w:pPr>
        <w:pStyle w:val="SourceCode"/>
        <w:keepNext/>
      </w:pPr>
      <w:r>
        <w:t xml:space="preserve">  "name": "dates-times-typescript",</w:t>
      </w:r>
    </w:p>
    <w:p w14:paraId="29134E9D" w14:textId="77777777" w:rsidR="00B864B4" w:rsidRDefault="00B6178F">
      <w:pPr>
        <w:pStyle w:val="SourceCode"/>
      </w:pPr>
      <w:r>
        <w:t xml:space="preserve">  "private": true,</w:t>
      </w:r>
    </w:p>
    <w:p w14:paraId="64BB983A" w14:textId="77777777" w:rsidR="00B864B4" w:rsidRDefault="00B6178F">
      <w:pPr>
        <w:pStyle w:val="SourceCode"/>
      </w:pPr>
      <w:r>
        <w:t xml:space="preserve">  "type": "module",</w:t>
      </w:r>
    </w:p>
    <w:p w14:paraId="0BCBD5F2" w14:textId="77777777" w:rsidR="00B864B4" w:rsidRDefault="00B6178F">
      <w:pPr>
        <w:pStyle w:val="SourceCode"/>
      </w:pPr>
      <w:r>
        <w:t xml:space="preserve">  "scripts": {</w:t>
      </w:r>
    </w:p>
    <w:p w14:paraId="25DB5578" w14:textId="77777777" w:rsidR="00B864B4" w:rsidRDefault="00B6178F">
      <w:pPr>
        <w:pStyle w:val="SourceCode"/>
      </w:pPr>
      <w:r>
        <w:t xml:space="preserve">    "check": "tsc --noEmit",</w:t>
      </w:r>
    </w:p>
    <w:p w14:paraId="6A6AAB0B" w14:textId="77777777" w:rsidR="00B864B4" w:rsidRDefault="00B6178F">
      <w:pPr>
        <w:pStyle w:val="SourceCode"/>
      </w:pPr>
      <w:r>
        <w:t xml:space="preserve">    "build": "tsc --noEmitOnError"</w:t>
      </w:r>
    </w:p>
    <w:p w14:paraId="1930A5A8" w14:textId="77777777" w:rsidR="00B864B4" w:rsidRDefault="00B6178F">
      <w:pPr>
        <w:pStyle w:val="SourceCode"/>
      </w:pPr>
      <w:r>
        <w:t xml:space="preserve">  },</w:t>
      </w:r>
    </w:p>
    <w:p w14:paraId="7A4FDDA4" w14:textId="77777777" w:rsidR="00B864B4" w:rsidRDefault="00B6178F">
      <w:pPr>
        <w:pStyle w:val="SourceCode"/>
      </w:pPr>
      <w:r>
        <w:t xml:space="preserve">  "devDependencies": {</w:t>
      </w:r>
    </w:p>
    <w:p w14:paraId="64F6E4F2" w14:textId="77777777" w:rsidR="00B864B4" w:rsidRDefault="00B6178F">
      <w:pPr>
        <w:pStyle w:val="SourceCode"/>
      </w:pPr>
      <w:r>
        <w:t xml:space="preserve">    "@types/node": "24.13.5",</w:t>
      </w:r>
    </w:p>
    <w:p w14:paraId="6EBA083B" w14:textId="77777777" w:rsidR="00B864B4" w:rsidRDefault="00B6178F">
      <w:pPr>
        <w:pStyle w:val="SourceCode"/>
        <w:keepNext/>
      </w:pPr>
      <w:r>
        <w:t xml:space="preserve">    "typescript": "7.0.2"</w:t>
      </w:r>
    </w:p>
    <w:p w14:paraId="71DAA3FC" w14:textId="77777777" w:rsidR="00B864B4" w:rsidRDefault="00B6178F">
      <w:pPr>
        <w:pStyle w:val="SourceCode"/>
        <w:keepNext/>
      </w:pPr>
      <w:r>
        <w:t xml:space="preserve">  }</w:t>
      </w:r>
    </w:p>
    <w:p w14:paraId="6BD1F1C1" w14:textId="77777777" w:rsidR="00B864B4" w:rsidRDefault="00B6178F">
      <w:pPr>
        <w:pStyle w:val="SourceCode"/>
      </w:pPr>
      <w:r>
        <w:t>}</w:t>
      </w:r>
    </w:p>
    <w:p w14:paraId="70347903" w14:textId="77777777" w:rsidR="00B864B4" w:rsidRDefault="00B864B4">
      <w:pPr>
        <w:keepNext/>
      </w:pPr>
    </w:p>
    <w:p w14:paraId="28136AB1" w14:textId="77777777" w:rsidR="00B864B4" w:rsidRDefault="00B864B4">
      <w:pPr>
        <w:keepNext/>
      </w:pPr>
    </w:p>
    <w:p w14:paraId="0BF0D2DC" w14:textId="77777777" w:rsidR="00B864B4" w:rsidRDefault="00B864B4">
      <w:pPr>
        <w:keepNext/>
      </w:pPr>
    </w:p>
    <w:p w14:paraId="30D5EB22" w14:textId="77777777" w:rsidR="00B864B4" w:rsidRDefault="00B6178F">
      <w:pPr>
        <w:pStyle w:val="Heading1"/>
      </w:pPr>
      <w:r>
        <w:t>Validation Rules</w:t>
      </w:r>
    </w:p>
    <w:p w14:paraId="19AA4D72" w14:textId="77777777" w:rsidR="00B864B4" w:rsidRDefault="00B6178F">
      <w:r>
        <w:t>This lesson is checked by running each program and comparing what your screen shows with the required results by eye. No separate validator program is needed. Each language section ends each layer with a Check Your Results section.</w:t>
      </w:r>
    </w:p>
    <w:p w14:paraId="3569DCF1" w14:textId="77777777" w:rsidR="00B864B4" w:rsidRDefault="00B864B4">
      <w:pPr>
        <w:keepNext/>
      </w:pPr>
    </w:p>
    <w:p w14:paraId="394DCAD0" w14:textId="77777777" w:rsidR="00B864B4" w:rsidRDefault="00B6178F">
      <w:pPr>
        <w:pStyle w:val="ListBullet"/>
      </w:pPr>
      <w:r>
        <w:t>Run every command from the lesson-2.12 directory.</w:t>
      </w:r>
    </w:p>
    <w:p w14:paraId="786A6F6A" w14:textId="77777777" w:rsidR="00B864B4" w:rsidRDefault="00B6178F">
      <w:pPr>
        <w:pStyle w:val="ListBullet"/>
      </w:pPr>
      <w:r>
        <w:t>Every line except the two Report time lines must match the expected lines exactly, in the same order, with nothing extra.</w:t>
      </w:r>
    </w:p>
    <w:p w14:paraId="26413E41" w14:textId="77777777" w:rsidR="00B864B4" w:rsidRDefault="00B6178F">
      <w:pPr>
        <w:pStyle w:val="ListBullet"/>
      </w:pPr>
      <w:r>
        <w:t>The Report time (local) line must match your computer's clock, and the Report time (UTC) line must differ from it by your time zone's offset.</w:t>
      </w:r>
    </w:p>
    <w:p w14:paraId="2FFE0A1F" w14:textId="77777777" w:rsidR="00B864B4" w:rsidRDefault="00B6178F">
      <w:pPr>
        <w:pStyle w:val="ListBullet"/>
      </w:pPr>
      <w:r>
        <w:t>A failed run shows one Error line and no report line, and $LASTEXITCODE (echo $? on Linux or macOS) prints 1. A clean run prints 0.</w:t>
      </w:r>
    </w:p>
    <w:p w14:paraId="3FD71E2E" w14:textId="77777777" w:rsidR="00B864B4" w:rsidRDefault="00B864B4">
      <w:pPr>
        <w:keepNext/>
      </w:pPr>
    </w:p>
    <w:p w14:paraId="3AAD9929" w14:textId="77777777" w:rsidR="00B864B4" w:rsidRDefault="00B864B4">
      <w:pPr>
        <w:keepNext/>
      </w:pPr>
    </w:p>
    <w:p w14:paraId="30D99A8E" w14:textId="77777777" w:rsidR="00B864B4" w:rsidRDefault="00B6178F">
      <w:pPr>
        <w:pStyle w:val="Heading2"/>
      </w:pPr>
      <w:r>
        <w:t>Expected Values</w:t>
      </w:r>
    </w:p>
    <w:p w14:paraId="270AF934" w14:textId="77777777" w:rsidR="00B864B4" w:rsidRDefault="00B6178F">
      <w:pPr>
        <w:keepNext/>
      </w:pPr>
      <w:r>
        <w:t>Every program works with these values.</w:t>
      </w:r>
    </w:p>
    <w:p w14:paraId="6B06FB88" w14:textId="77777777" w:rsidR="00B864B4" w:rsidRDefault="00B864B4">
      <w:pPr>
        <w:keepNext/>
      </w:pPr>
    </w:p>
    <w:p w14:paraId="05EC80BA" w14:textId="77777777" w:rsidR="00B864B4" w:rsidRDefault="00B6178F">
      <w:pPr>
        <w:pStyle w:val="RequiredOutput"/>
        <w:keepNext/>
      </w:pPr>
      <w:r>
        <w:t>Window start: 2026-10-03 22:00 UTC</w:t>
      </w:r>
    </w:p>
    <w:p w14:paraId="5D131DD6" w14:textId="77777777" w:rsidR="00B864B4" w:rsidRDefault="00B6178F">
      <w:pPr>
        <w:pStyle w:val="RequiredOutput"/>
        <w:keepNext/>
      </w:pPr>
      <w:r>
        <w:t>Window length: 3 hours 30 minutes</w:t>
      </w:r>
    </w:p>
    <w:p w14:paraId="416C7269" w14:textId="77777777" w:rsidR="00B864B4" w:rsidRDefault="00B6178F">
      <w:pPr>
        <w:pStyle w:val="RequiredOutput"/>
        <w:keepNext/>
      </w:pPr>
      <w:r>
        <w:t>Notice: 30 minutes before the start</w:t>
      </w:r>
    </w:p>
    <w:p w14:paraId="786DED8C" w14:textId="77777777" w:rsidR="00B864B4" w:rsidRDefault="00B6178F">
      <w:pPr>
        <w:pStyle w:val="RequiredOutput"/>
        <w:keepNext/>
      </w:pPr>
      <w:r>
        <w:t>Tokyo: UTC+09:00, no summer time</w:t>
      </w:r>
    </w:p>
    <w:p w14:paraId="2C3F1809" w14:textId="77777777" w:rsidR="00B864B4" w:rsidRDefault="00B6178F">
      <w:pPr>
        <w:pStyle w:val="RequiredOutput"/>
        <w:keepNext/>
      </w:pPr>
      <w:r>
        <w:t>Basic check time: 2026-10-04 00:15 UTC, fixed</w:t>
      </w:r>
    </w:p>
    <w:p w14:paraId="0B89D4A2" w14:textId="77777777" w:rsidR="00B864B4" w:rsidRDefault="00B6178F">
      <w:pPr>
        <w:pStyle w:val="RequiredOutput"/>
        <w:keepNext/>
      </w:pPr>
      <w:r>
        <w:t>Typed check times: 2026-10-04 00:15, 2026-10-04 01:45, 10/04/2026 00:15</w:t>
      </w:r>
    </w:p>
    <w:p w14:paraId="41AF09A4" w14:textId="77777777" w:rsidR="00B864B4" w:rsidRDefault="00B6178F">
      <w:pPr>
        <w:pStyle w:val="RequiredOutput"/>
        <w:keepNext/>
      </w:pPr>
      <w:r>
        <w:t>Exercise: window length 4 hours; typed 2026-10-04 01:45</w:t>
      </w:r>
    </w:p>
    <w:p w14:paraId="7311BAA8" w14:textId="77777777" w:rsidR="00B864B4" w:rsidRDefault="00B6178F">
      <w:pPr>
        <w:pStyle w:val="RequiredOutput"/>
        <w:keepNext/>
      </w:pPr>
      <w:r>
        <w:t>Challenge: Minutes left; typed 2026-10-04 00:15</w:t>
      </w:r>
    </w:p>
    <w:p w14:paraId="0A32B652" w14:textId="77777777" w:rsidR="00B864B4" w:rsidRDefault="00B6178F">
      <w:pPr>
        <w:pStyle w:val="RequiredOutput"/>
      </w:pPr>
      <w:r>
        <w:t>Combined: both; typed 2026-10-04 01:45</w:t>
      </w:r>
    </w:p>
    <w:p w14:paraId="568921DC" w14:textId="77777777" w:rsidR="00B864B4" w:rsidRDefault="00B864B4">
      <w:pPr>
        <w:keepNext/>
      </w:pPr>
    </w:p>
    <w:p w14:paraId="65E4C5FE" w14:textId="77777777" w:rsidR="00B864B4" w:rsidRDefault="00B864B4">
      <w:pPr>
        <w:keepNext/>
      </w:pPr>
    </w:p>
    <w:p w14:paraId="148C8FA5" w14:textId="77777777" w:rsidR="00B864B4" w:rsidRDefault="00B6178F">
      <w:pPr>
        <w:pStyle w:val="Heading2"/>
      </w:pPr>
      <w:r>
        <w:t>Required Clean-Run Output</w:t>
      </w:r>
    </w:p>
    <w:p w14:paraId="6F6F75C5" w14:textId="77777777" w:rsidR="00B864B4" w:rsidRDefault="00B6178F">
      <w:pPr>
        <w:keepNext/>
      </w:pPr>
      <w:r>
        <w:t>With the typed answer 2026-10-04 00:15, the Production-Minded program shows these lines and ends with exit code 0; the answer appears after its prompt because the terminal shows what you type. The Basic program shows the same lines without the first one, because its check time is fixed. The last two lines show the moment you run the program, so yours will differ: this sample was taken at 12:05 UTC on 2026-09-30, on a computer set to a time zone 7 hours behind UTC.</w:t>
      </w:r>
    </w:p>
    <w:p w14:paraId="2205F5B0" w14:textId="77777777" w:rsidR="00B864B4" w:rsidRDefault="00B864B4">
      <w:pPr>
        <w:keepNext/>
      </w:pPr>
    </w:p>
    <w:p w14:paraId="59AF22CC" w14:textId="77777777" w:rsidR="00B864B4" w:rsidRDefault="00B6178F">
      <w:pPr>
        <w:pStyle w:val="RequiredOutput"/>
        <w:keepNext/>
      </w:pPr>
      <w:r>
        <w:t>Check time (YYYY-MM-DD HH:MM, UTC): 2026-10-04 00:15</w:t>
      </w:r>
    </w:p>
    <w:p w14:paraId="2ED6DF5A" w14:textId="77777777" w:rsidR="00B864B4" w:rsidRDefault="00B6178F">
      <w:pPr>
        <w:pStyle w:val="RequiredOutput"/>
        <w:keepNext/>
      </w:pPr>
      <w:r>
        <w:t>Maintenance Window</w:t>
      </w:r>
    </w:p>
    <w:p w14:paraId="0443411D" w14:textId="77777777" w:rsidR="00B864B4" w:rsidRDefault="00B6178F">
      <w:pPr>
        <w:pStyle w:val="RequiredOutput"/>
        <w:keepNext/>
      </w:pPr>
      <w:r>
        <w:t>Start (UTC): 2026-10-03 22:00</w:t>
      </w:r>
    </w:p>
    <w:p w14:paraId="2325989B" w14:textId="77777777" w:rsidR="00B864B4" w:rsidRDefault="00B6178F">
      <w:pPr>
        <w:pStyle w:val="RequiredOutput"/>
        <w:keepNext/>
      </w:pPr>
      <w:r>
        <w:t>End (UTC): 2026-10-04 01:30</w:t>
      </w:r>
    </w:p>
    <w:p w14:paraId="745C2615" w14:textId="77777777" w:rsidR="00B864B4" w:rsidRDefault="00B6178F">
      <w:pPr>
        <w:pStyle w:val="RequiredOutput"/>
        <w:keepNext/>
      </w:pPr>
      <w:r>
        <w:t>Length: 210 minutes</w:t>
      </w:r>
    </w:p>
    <w:p w14:paraId="0E2DE12D" w14:textId="77777777" w:rsidR="00B864B4" w:rsidRDefault="00B6178F">
      <w:pPr>
        <w:pStyle w:val="RequiredOutput"/>
        <w:keepNext/>
      </w:pPr>
      <w:r>
        <w:t>Notice (UTC): 2026-10-03 21:30</w:t>
      </w:r>
    </w:p>
    <w:p w14:paraId="11244468" w14:textId="77777777" w:rsidR="00B864B4" w:rsidRDefault="00B6178F">
      <w:pPr>
        <w:pStyle w:val="RequiredOutput"/>
        <w:keepNext/>
      </w:pPr>
      <w:r>
        <w:t>Start (Tokyo): 2026-10-04 07:00</w:t>
      </w:r>
    </w:p>
    <w:p w14:paraId="37610114" w14:textId="77777777" w:rsidR="00B864B4" w:rsidRDefault="00B6178F">
      <w:pPr>
        <w:pStyle w:val="RequiredOutput"/>
        <w:keepNext/>
      </w:pPr>
      <w:r>
        <w:t>Check (UTC): 2026-10-04 00:15</w:t>
      </w:r>
    </w:p>
    <w:p w14:paraId="1F73380E" w14:textId="77777777" w:rsidR="00B864B4" w:rsidRDefault="00B6178F">
      <w:pPr>
        <w:pStyle w:val="RequiredOutput"/>
        <w:keepNext/>
      </w:pPr>
      <w:r>
        <w:t>Inside window: yes</w:t>
      </w:r>
    </w:p>
    <w:p w14:paraId="223A381F" w14:textId="77777777" w:rsidR="00B864B4" w:rsidRDefault="00B6178F">
      <w:pPr>
        <w:pStyle w:val="RequiredOutput"/>
        <w:keepNext/>
      </w:pPr>
      <w:r>
        <w:t>Report time (UTC): 2026-09-30 12:05</w:t>
      </w:r>
    </w:p>
    <w:p w14:paraId="2E87B83B" w14:textId="77777777" w:rsidR="00B864B4" w:rsidRDefault="00B6178F">
      <w:pPr>
        <w:pStyle w:val="RequiredOutput"/>
      </w:pPr>
      <w:r>
        <w:t>Report time (local): 2026-09-30 05:05</w:t>
      </w:r>
    </w:p>
    <w:p w14:paraId="27B38767" w14:textId="77777777" w:rsidR="00B864B4" w:rsidRDefault="00B864B4">
      <w:pPr>
        <w:keepNext/>
      </w:pPr>
    </w:p>
    <w:p w14:paraId="2D5E3756" w14:textId="77777777" w:rsidR="00B864B4" w:rsidRDefault="00B864B4">
      <w:pPr>
        <w:keepNext/>
      </w:pPr>
    </w:p>
    <w:p w14:paraId="127DAB92" w14:textId="77777777" w:rsidR="00B864B4" w:rsidRDefault="00B864B4">
      <w:pPr>
        <w:keepNext/>
      </w:pPr>
    </w:p>
    <w:p w14:paraId="7A2BC4E5" w14:textId="77777777" w:rsidR="00B864B4" w:rsidRDefault="00B6178F">
      <w:pPr>
        <w:pStyle w:val="Heading1"/>
      </w:pPr>
      <w:r>
        <w:t>Common Mistakes</w:t>
      </w:r>
    </w:p>
    <w:p w14:paraId="7C2D829E" w14:textId="77777777" w:rsidR="00B864B4" w:rsidRDefault="00B6178F">
      <w:pPr>
        <w:pStyle w:val="ListBullet"/>
      </w:pPr>
      <w:r>
        <w:t>Mixing time zones: comparing a UTC time with a local one, or storing a time with no zone at all. Keep every stored time in UTC and convert only when printing.</w:t>
      </w:r>
    </w:p>
    <w:p w14:paraId="78F8EA4C" w14:textId="77777777" w:rsidR="00B864B4" w:rsidRDefault="00B6178F">
      <w:pPr>
        <w:pStyle w:val="ListBullet"/>
      </w:pPr>
      <w:r>
        <w:t>Counting months from 1 where they count from 0: C's tm_mon and TypeScript's Date.UTC take 9 for October.</w:t>
      </w:r>
    </w:p>
    <w:p w14:paraId="00414C0A" w14:textId="77777777" w:rsidR="00B864B4" w:rsidRDefault="00B6178F">
      <w:pPr>
        <w:pStyle w:val="ListBullet"/>
      </w:pPr>
      <w:r>
        <w:t>Editing clock digits instead of adding a duration. 22:00 plus 3 hours 30 minutes crosses midnight, so the date must change too; adding a duration gets that right.</w:t>
      </w:r>
    </w:p>
    <w:p w14:paraId="640EDACC" w14:textId="77777777" w:rsidR="00B864B4" w:rsidRDefault="00B6178F">
      <w:pPr>
        <w:pStyle w:val="ListBullet"/>
      </w:pPr>
      <w:r>
        <w:t>Using the wrong pattern letters: in C#, MM is the month and mm the minute; in Go, only the example numbers 2006, 01, 02, 15, and 04 are recognized.</w:t>
      </w:r>
    </w:p>
    <w:p w14:paraId="28ECA2AC" w14:textId="77777777" w:rsidR="00B864B4" w:rsidRDefault="00B6178F">
      <w:pPr>
        <w:pStyle w:val="ListBullet"/>
      </w:pPr>
      <w:r>
        <w:t>Expecting the Report time lines to match the lesson. They show the moment you run the program.</w:t>
      </w:r>
    </w:p>
    <w:p w14:paraId="19296B31" w14:textId="77777777" w:rsidR="00B864B4" w:rsidRDefault="00B6178F">
      <w:pPr>
        <w:pStyle w:val="ListBullet"/>
      </w:pPr>
      <w:r>
        <w:t>Treating a time zone as one fixed offset when it uses summer time. Tokyo never changes; most zones do, and their rules come from a time-zone database, which this lesson does not use.</w:t>
      </w:r>
    </w:p>
    <w:p w14:paraId="6501EDF2" w14:textId="77777777" w:rsidR="00B864B4" w:rsidRDefault="00B6178F">
      <w:pPr>
        <w:pStyle w:val="ListBullet"/>
      </w:pPr>
      <w:r>
        <w:t>Using a parsed time before checking that parsing worked. Check first, then print the whole report.</w:t>
      </w:r>
    </w:p>
    <w:p w14:paraId="16125121" w14:textId="77777777" w:rsidR="00B864B4" w:rsidRDefault="00B864B4">
      <w:pPr>
        <w:keepNext/>
      </w:pPr>
    </w:p>
    <w:p w14:paraId="57BF2E43" w14:textId="77777777" w:rsidR="00B864B4" w:rsidRDefault="00B864B4">
      <w:pPr>
        <w:keepNext/>
      </w:pPr>
    </w:p>
    <w:p w14:paraId="5C5EA0EC" w14:textId="77777777" w:rsidR="00B864B4" w:rsidRDefault="00B864B4">
      <w:pPr>
        <w:keepNext/>
      </w:pPr>
    </w:p>
    <w:p w14:paraId="35505CBF" w14:textId="77777777" w:rsidR="00B864B4" w:rsidRDefault="00B6178F">
      <w:pPr>
        <w:pStyle w:val="Heading1"/>
      </w:pPr>
      <w:r>
        <w:t>Project Connection</w:t>
      </w:r>
    </w:p>
    <w:p w14:paraId="6702CB26" w14:textId="77777777" w:rsidR="00B864B4" w:rsidRDefault="00B6178F">
      <w:r>
        <w:t xml:space="preserve">Both Chapter 2 projects print a report, and a report needs a time stamp. The System Information Utility reuses format_utc (formatUtc, FormatTime) and the two Report time lines to show when its information was gathered: in UTC, so reports from different machines can be compared, and in local time, for the person reading it. The Command-Line Survey Application reuses parse_check_time's pattern for any date answer, beside Lesson 2.11's parse_port in its input module: read the text, parse one known format, and </w:t>
      </w:r>
      <w:r>
        <w:t>on a failure print one Error line and end with exit code 1. Its final summary can end with the time the survey was completed. Both projects keep every time in UTC and convert only when printing, as this lesson does.</w:t>
      </w:r>
    </w:p>
    <w:p w14:paraId="713860BF" w14:textId="77777777" w:rsidR="00B864B4" w:rsidRDefault="00B864B4">
      <w:pPr>
        <w:keepNext/>
      </w:pPr>
    </w:p>
    <w:p w14:paraId="1AE46777" w14:textId="77777777" w:rsidR="00B864B4" w:rsidRDefault="00B864B4">
      <w:pPr>
        <w:keepNext/>
      </w:pPr>
    </w:p>
    <w:p w14:paraId="4761FF3F" w14:textId="77777777" w:rsidR="00B864B4" w:rsidRDefault="00B864B4">
      <w:pPr>
        <w:keepNext/>
      </w:pPr>
    </w:p>
    <w:p w14:paraId="1589E483" w14:textId="77777777" w:rsidR="00B864B4" w:rsidRDefault="00B6178F">
      <w:pPr>
        <w:pStyle w:val="Heading1"/>
      </w:pPr>
      <w:r>
        <w:t>Workbook Exercise</w:t>
      </w:r>
    </w:p>
    <w:p w14:paraId="66103A26" w14:textId="77777777" w:rsidR="00B864B4" w:rsidRDefault="00B6178F">
      <w:r>
        <w:t>Maintenance often runs long. Make the Production-Minded window last 4 hours instead of 3 hours 30 minutes.</w:t>
      </w:r>
    </w:p>
    <w:p w14:paraId="1793A55D" w14:textId="77777777" w:rsidR="00B864B4" w:rsidRDefault="00B864B4">
      <w:pPr>
        <w:keepNext/>
      </w:pPr>
    </w:p>
    <w:p w14:paraId="163BA74C" w14:textId="77777777" w:rsidR="00B864B4" w:rsidRDefault="00B6178F">
      <w:pPr>
        <w:pStyle w:val="ListBullet"/>
      </w:pPr>
      <w:r>
        <w:t>Change only the length line, so that it reads as shown for your language.</w:t>
      </w:r>
    </w:p>
    <w:p w14:paraId="098DBF2B" w14:textId="77777777" w:rsidR="00B864B4" w:rsidRDefault="00B6178F">
      <w:pPr>
        <w:pStyle w:val="ListBullet"/>
      </w:pPr>
      <w:r>
        <w:t>Before you run it, predict the End and Length lines, and whether 2026-10-04 01:45 is inside the window now.</w:t>
      </w:r>
    </w:p>
    <w:p w14:paraId="1DEB7CB6" w14:textId="77777777" w:rsidR="00B864B4" w:rsidRDefault="00B864B4">
      <w:pPr>
        <w:keepNext/>
      </w:pPr>
    </w:p>
    <w:p w14:paraId="6E1C0C69" w14:textId="77777777" w:rsidR="00B864B4" w:rsidRDefault="00B6178F">
      <w:pPr>
        <w:pStyle w:val="RequiredOutput"/>
        <w:keepNext/>
      </w:pPr>
      <w:r>
        <w:t>C           time_t length = 4 * 60 * 60;</w:t>
      </w:r>
    </w:p>
    <w:p w14:paraId="4514FE1F" w14:textId="77777777" w:rsidR="00B864B4" w:rsidRDefault="00B6178F">
      <w:pPr>
        <w:pStyle w:val="RequiredOutput"/>
        <w:keepNext/>
      </w:pPr>
      <w:r>
        <w:t>C++         const minutes length = hours{4};</w:t>
      </w:r>
    </w:p>
    <w:p w14:paraId="5165CD58" w14:textId="77777777" w:rsidR="00B864B4" w:rsidRDefault="00B6178F">
      <w:pPr>
        <w:pStyle w:val="RequiredOutput"/>
        <w:keepNext/>
      </w:pPr>
      <w:r>
        <w:t>C#          TimeSpan length = new TimeSpan(4, 0, 0);</w:t>
      </w:r>
    </w:p>
    <w:p w14:paraId="498379E4" w14:textId="77777777" w:rsidR="00B864B4" w:rsidRDefault="00B6178F">
      <w:pPr>
        <w:pStyle w:val="RequiredOutput"/>
        <w:keepNext/>
      </w:pPr>
      <w:r>
        <w:t>Go          var length time.Duration = 4 * time.Hour</w:t>
      </w:r>
    </w:p>
    <w:p w14:paraId="53E80043" w14:textId="77777777" w:rsidR="00B864B4" w:rsidRDefault="00B6178F">
      <w:pPr>
        <w:pStyle w:val="RequiredOutput"/>
        <w:keepNext/>
      </w:pPr>
      <w:r>
        <w:t>Python      length = timedelta(hours=4)</w:t>
      </w:r>
    </w:p>
    <w:p w14:paraId="065EDB6B" w14:textId="77777777" w:rsidR="00B864B4" w:rsidRDefault="00B6178F">
      <w:pPr>
        <w:pStyle w:val="RequiredOutput"/>
      </w:pPr>
      <w:r>
        <w:t>TypeScript  const length: number = 4 * 60 * 60 * 1000;</w:t>
      </w:r>
    </w:p>
    <w:p w14:paraId="00143985" w14:textId="77777777" w:rsidR="00B864B4" w:rsidRDefault="00B864B4">
      <w:pPr>
        <w:keepNext/>
      </w:pPr>
    </w:p>
    <w:p w14:paraId="22EF45C9" w14:textId="77777777" w:rsidR="00B864B4" w:rsidRDefault="00B6178F">
      <w:r>
        <w:t>Run it and type 2026-10-04 01:45. The output must match the Required Exercise Output below, apart from your own Report time lines, and $LASTEXITCODE must print 0. Nothing else in the program changes, because every other line uses end and length.</w:t>
      </w:r>
    </w:p>
    <w:p w14:paraId="5054F8C7" w14:textId="77777777" w:rsidR="00B864B4" w:rsidRDefault="00B864B4">
      <w:pPr>
        <w:keepNext/>
      </w:pPr>
    </w:p>
    <w:p w14:paraId="66D8B9B7" w14:textId="77777777" w:rsidR="00B864B4" w:rsidRDefault="00B864B4">
      <w:pPr>
        <w:keepNext/>
      </w:pPr>
    </w:p>
    <w:p w14:paraId="23599000" w14:textId="77777777" w:rsidR="00B864B4" w:rsidRDefault="00B6178F">
      <w:pPr>
        <w:pStyle w:val="Heading2"/>
      </w:pPr>
      <w:r>
        <w:t>Required Exercise Output</w:t>
      </w:r>
    </w:p>
    <w:p w14:paraId="3DF626C4" w14:textId="77777777" w:rsidR="00B864B4" w:rsidRDefault="00B6178F">
      <w:pPr>
        <w:keepNext/>
      </w:pPr>
      <w:r>
        <w:t>With the typed answer 2026-10-04 01:45, and exit code 0:</w:t>
      </w:r>
    </w:p>
    <w:p w14:paraId="273A1415" w14:textId="77777777" w:rsidR="00B864B4" w:rsidRDefault="00B864B4">
      <w:pPr>
        <w:keepNext/>
      </w:pPr>
    </w:p>
    <w:p w14:paraId="7A212C29" w14:textId="77777777" w:rsidR="00B864B4" w:rsidRDefault="00B6178F">
      <w:pPr>
        <w:pStyle w:val="RequiredOutput"/>
        <w:keepNext/>
      </w:pPr>
      <w:r>
        <w:t>Check time (YYYY-MM-DD HH:MM, UTC): 2026-10-04 01:45</w:t>
      </w:r>
    </w:p>
    <w:p w14:paraId="65A82C7C" w14:textId="77777777" w:rsidR="00B864B4" w:rsidRDefault="00B6178F">
      <w:pPr>
        <w:pStyle w:val="RequiredOutput"/>
        <w:keepNext/>
      </w:pPr>
      <w:r>
        <w:t>Maintenance Window</w:t>
      </w:r>
    </w:p>
    <w:p w14:paraId="7FBF7A2B" w14:textId="77777777" w:rsidR="00B864B4" w:rsidRDefault="00B6178F">
      <w:pPr>
        <w:pStyle w:val="RequiredOutput"/>
        <w:keepNext/>
      </w:pPr>
      <w:r>
        <w:t>Start (UTC): 2026-10-03 22:00</w:t>
      </w:r>
    </w:p>
    <w:p w14:paraId="6FBEBDC0" w14:textId="77777777" w:rsidR="00B864B4" w:rsidRDefault="00B6178F">
      <w:pPr>
        <w:pStyle w:val="RequiredOutput"/>
        <w:keepNext/>
      </w:pPr>
      <w:r>
        <w:t>End (UTC): 2026-10-04 02:00</w:t>
      </w:r>
    </w:p>
    <w:p w14:paraId="038271F4" w14:textId="77777777" w:rsidR="00B864B4" w:rsidRDefault="00B6178F">
      <w:pPr>
        <w:pStyle w:val="RequiredOutput"/>
        <w:keepNext/>
      </w:pPr>
      <w:r>
        <w:t>Length: 240 minutes</w:t>
      </w:r>
    </w:p>
    <w:p w14:paraId="3E5A5337" w14:textId="77777777" w:rsidR="00B864B4" w:rsidRDefault="00B6178F">
      <w:pPr>
        <w:pStyle w:val="RequiredOutput"/>
        <w:keepNext/>
      </w:pPr>
      <w:r>
        <w:t>Notice (UTC): 2026-10-03 21:30</w:t>
      </w:r>
    </w:p>
    <w:p w14:paraId="2A3739F3" w14:textId="77777777" w:rsidR="00B864B4" w:rsidRDefault="00B6178F">
      <w:pPr>
        <w:pStyle w:val="RequiredOutput"/>
        <w:keepNext/>
      </w:pPr>
      <w:r>
        <w:t>Start (Tokyo): 2026-10-04 07:00</w:t>
      </w:r>
    </w:p>
    <w:p w14:paraId="23B6F85E" w14:textId="77777777" w:rsidR="00B864B4" w:rsidRDefault="00B6178F">
      <w:pPr>
        <w:pStyle w:val="RequiredOutput"/>
        <w:keepNext/>
      </w:pPr>
      <w:r>
        <w:t>Check (UTC): 2026-10-04 01:45</w:t>
      </w:r>
    </w:p>
    <w:p w14:paraId="3D6306DD" w14:textId="77777777" w:rsidR="00B864B4" w:rsidRDefault="00B6178F">
      <w:pPr>
        <w:pStyle w:val="RequiredOutput"/>
        <w:keepNext/>
      </w:pPr>
      <w:r>
        <w:t>Inside window: yes</w:t>
      </w:r>
    </w:p>
    <w:p w14:paraId="1B0B2886" w14:textId="77777777" w:rsidR="00B864B4" w:rsidRDefault="00B6178F">
      <w:pPr>
        <w:pStyle w:val="RequiredOutput"/>
        <w:keepNext/>
      </w:pPr>
      <w:r>
        <w:t>Report time (UTC): 2026-09-30 12:05</w:t>
      </w:r>
    </w:p>
    <w:p w14:paraId="161E6729" w14:textId="77777777" w:rsidR="00B864B4" w:rsidRDefault="00B6178F">
      <w:pPr>
        <w:pStyle w:val="RequiredOutput"/>
      </w:pPr>
      <w:r>
        <w:t>Report time (local): 2026-09-30 05:05</w:t>
      </w:r>
    </w:p>
    <w:p w14:paraId="27685880" w14:textId="77777777" w:rsidR="00B864B4" w:rsidRDefault="00B864B4">
      <w:pPr>
        <w:keepNext/>
      </w:pPr>
    </w:p>
    <w:p w14:paraId="691800B6" w14:textId="77777777" w:rsidR="00B864B4" w:rsidRDefault="00B864B4">
      <w:pPr>
        <w:keepNext/>
      </w:pPr>
    </w:p>
    <w:p w14:paraId="58E03AA1" w14:textId="77777777" w:rsidR="00B864B4" w:rsidRDefault="00B864B4">
      <w:pPr>
        <w:keepNext/>
      </w:pPr>
    </w:p>
    <w:p w14:paraId="2D361DA3" w14:textId="77777777" w:rsidR="00B864B4" w:rsidRDefault="00B6178F">
      <w:pPr>
        <w:pStyle w:val="Heading1"/>
      </w:pPr>
      <w:r>
        <w:t>Challenge</w:t>
      </w:r>
    </w:p>
    <w:p w14:paraId="101BC651" w14:textId="77777777" w:rsidR="00B864B4" w:rsidRDefault="00B6178F">
      <w:r>
        <w:t>When the check time is inside the window, the operator wants to know how long the window has left. Change the Production-Minded program so that, right after the line that prints Inside window: yes, and only there, it prints Minutes left: followed by the minutes from the check time to the end.</w:t>
      </w:r>
    </w:p>
    <w:p w14:paraId="1493CB93" w14:textId="77777777" w:rsidR="00B864B4" w:rsidRDefault="00B864B4">
      <w:pPr>
        <w:keepNext/>
      </w:pPr>
    </w:p>
    <w:p w14:paraId="04F57815" w14:textId="77777777" w:rsidR="00B864B4" w:rsidRDefault="00B6178F">
      <w:pPr>
        <w:pStyle w:val="ListBullet"/>
      </w:pPr>
      <w:r>
        <w:t>The minutes left are the end minus the check time, the difference of two timestamps, converted to minutes the same way as the Length line.</w:t>
      </w:r>
    </w:p>
    <w:p w14:paraId="580C8183" w14:textId="77777777" w:rsidR="00B864B4" w:rsidRDefault="00B6178F">
      <w:pPr>
        <w:pStyle w:val="ListBullet"/>
      </w:pPr>
      <w:r>
        <w:t>Print it inside the same branch as Inside window: yes, so an outside check time prints no Minutes left line.</w:t>
      </w:r>
    </w:p>
    <w:p w14:paraId="72D16E28" w14:textId="77777777" w:rsidR="00B864B4" w:rsidRDefault="00B864B4">
      <w:pPr>
        <w:keepNext/>
      </w:pPr>
    </w:p>
    <w:p w14:paraId="677BE020" w14:textId="77777777" w:rsidR="00B864B4" w:rsidRDefault="00B6178F">
      <w:r>
        <w:t>Run it and type 2026-10-04 00:15. The output must match the Required Challenge Output below, with Minutes left: 75. Run it again and type 2026-10-04 01:45: the output must match Run 2 of Check Your Results, with no Minutes left line. With the Exercise as well, type 2026-10-04 01:45; the output must match the Required Combined Output after it, with Minutes left: 15.</w:t>
      </w:r>
    </w:p>
    <w:p w14:paraId="16522589" w14:textId="77777777" w:rsidR="00B864B4" w:rsidRDefault="00B864B4">
      <w:pPr>
        <w:keepNext/>
      </w:pPr>
    </w:p>
    <w:p w14:paraId="6876C08C" w14:textId="77777777" w:rsidR="00B864B4" w:rsidRDefault="00B864B4">
      <w:pPr>
        <w:keepNext/>
      </w:pPr>
    </w:p>
    <w:p w14:paraId="2EC5BB83" w14:textId="77777777" w:rsidR="00B864B4" w:rsidRDefault="00B6178F">
      <w:pPr>
        <w:pStyle w:val="Heading2"/>
      </w:pPr>
      <w:r>
        <w:t>Required Challenge Output</w:t>
      </w:r>
    </w:p>
    <w:p w14:paraId="72B765B5" w14:textId="77777777" w:rsidR="00B864B4" w:rsidRDefault="00B6178F">
      <w:pPr>
        <w:keepNext/>
      </w:pPr>
      <w:r>
        <w:t>With the typed answer 2026-10-04 00:15, and exit code 0:</w:t>
      </w:r>
    </w:p>
    <w:p w14:paraId="00C5B7C9" w14:textId="77777777" w:rsidR="00B864B4" w:rsidRDefault="00B864B4">
      <w:pPr>
        <w:keepNext/>
      </w:pPr>
    </w:p>
    <w:p w14:paraId="3C284434" w14:textId="77777777" w:rsidR="00B864B4" w:rsidRDefault="00B6178F">
      <w:pPr>
        <w:pStyle w:val="RequiredOutput"/>
        <w:keepNext/>
      </w:pPr>
      <w:r>
        <w:t>Check time (YYYY-MM-DD HH:MM, UTC): 2026-10-04 00:15</w:t>
      </w:r>
    </w:p>
    <w:p w14:paraId="6FCD62D8" w14:textId="77777777" w:rsidR="00B864B4" w:rsidRDefault="00B6178F">
      <w:pPr>
        <w:pStyle w:val="RequiredOutput"/>
        <w:keepNext/>
      </w:pPr>
      <w:r>
        <w:t>Maintenance Window</w:t>
      </w:r>
    </w:p>
    <w:p w14:paraId="3555E99D" w14:textId="77777777" w:rsidR="00B864B4" w:rsidRDefault="00B6178F">
      <w:pPr>
        <w:pStyle w:val="RequiredOutput"/>
        <w:keepNext/>
      </w:pPr>
      <w:r>
        <w:t>Start (UTC): 2026-10-03 22:00</w:t>
      </w:r>
    </w:p>
    <w:p w14:paraId="3BEFEA4D" w14:textId="77777777" w:rsidR="00B864B4" w:rsidRDefault="00B6178F">
      <w:pPr>
        <w:pStyle w:val="RequiredOutput"/>
        <w:keepNext/>
      </w:pPr>
      <w:r>
        <w:t>End (UTC): 2026-10-04 01:30</w:t>
      </w:r>
    </w:p>
    <w:p w14:paraId="7DFC63A3" w14:textId="77777777" w:rsidR="00B864B4" w:rsidRDefault="00B6178F">
      <w:pPr>
        <w:pStyle w:val="RequiredOutput"/>
        <w:keepNext/>
      </w:pPr>
      <w:r>
        <w:t>Length: 210 minutes</w:t>
      </w:r>
    </w:p>
    <w:p w14:paraId="568751FC" w14:textId="77777777" w:rsidR="00B864B4" w:rsidRDefault="00B6178F">
      <w:pPr>
        <w:pStyle w:val="RequiredOutput"/>
        <w:keepNext/>
      </w:pPr>
      <w:r>
        <w:t>Notice (UTC): 2026-10-03 21:30</w:t>
      </w:r>
    </w:p>
    <w:p w14:paraId="20610E6F" w14:textId="77777777" w:rsidR="00B864B4" w:rsidRDefault="00B6178F">
      <w:pPr>
        <w:pStyle w:val="RequiredOutput"/>
        <w:keepNext/>
      </w:pPr>
      <w:r>
        <w:t>Start (Tokyo): 2026-10-04 07:00</w:t>
      </w:r>
    </w:p>
    <w:p w14:paraId="467382A7" w14:textId="77777777" w:rsidR="00B864B4" w:rsidRDefault="00B6178F">
      <w:pPr>
        <w:pStyle w:val="RequiredOutput"/>
        <w:keepNext/>
      </w:pPr>
      <w:r>
        <w:t>Check (UTC): 2026-10-04 00:15</w:t>
      </w:r>
    </w:p>
    <w:p w14:paraId="586821B3" w14:textId="77777777" w:rsidR="00B864B4" w:rsidRDefault="00B6178F">
      <w:pPr>
        <w:pStyle w:val="RequiredOutput"/>
        <w:keepNext/>
      </w:pPr>
      <w:r>
        <w:t>Inside window: yes</w:t>
      </w:r>
    </w:p>
    <w:p w14:paraId="2DE1B27C" w14:textId="77777777" w:rsidR="00B864B4" w:rsidRDefault="00B6178F">
      <w:pPr>
        <w:pStyle w:val="RequiredOutput"/>
        <w:keepNext/>
      </w:pPr>
      <w:r>
        <w:t>Minutes left: 75</w:t>
      </w:r>
    </w:p>
    <w:p w14:paraId="46890C73" w14:textId="77777777" w:rsidR="00B864B4" w:rsidRDefault="00B6178F">
      <w:pPr>
        <w:pStyle w:val="RequiredOutput"/>
        <w:keepNext/>
      </w:pPr>
      <w:r>
        <w:t>Report time (UTC): 2026-09-30 12:05</w:t>
      </w:r>
    </w:p>
    <w:p w14:paraId="12AF639C" w14:textId="77777777" w:rsidR="00B864B4" w:rsidRDefault="00B6178F">
      <w:pPr>
        <w:pStyle w:val="RequiredOutput"/>
      </w:pPr>
      <w:r>
        <w:t>Report time (local): 2026-09-30 05:05</w:t>
      </w:r>
    </w:p>
    <w:p w14:paraId="6D8D0440" w14:textId="77777777" w:rsidR="00B864B4" w:rsidRDefault="00B864B4">
      <w:pPr>
        <w:keepNext/>
      </w:pPr>
    </w:p>
    <w:p w14:paraId="55E90E60" w14:textId="77777777" w:rsidR="00B864B4" w:rsidRDefault="00B864B4">
      <w:pPr>
        <w:keepNext/>
      </w:pPr>
    </w:p>
    <w:p w14:paraId="68D94DEB" w14:textId="77777777" w:rsidR="00B864B4" w:rsidRDefault="00B6178F">
      <w:pPr>
        <w:pStyle w:val="Heading2"/>
      </w:pPr>
      <w:r>
        <w:t>Required Combined Output</w:t>
      </w:r>
    </w:p>
    <w:p w14:paraId="738F106D" w14:textId="77777777" w:rsidR="00B864B4" w:rsidRDefault="00B6178F">
      <w:pPr>
        <w:keepNext/>
      </w:pPr>
      <w:r>
        <w:t>With the typed answer 2026-10-04 01:45, and exit code 0:</w:t>
      </w:r>
    </w:p>
    <w:p w14:paraId="5276208E" w14:textId="77777777" w:rsidR="00B864B4" w:rsidRDefault="00B864B4">
      <w:pPr>
        <w:keepNext/>
      </w:pPr>
    </w:p>
    <w:p w14:paraId="18CBC446" w14:textId="77777777" w:rsidR="00B864B4" w:rsidRDefault="00B6178F">
      <w:pPr>
        <w:pStyle w:val="RequiredOutput"/>
        <w:keepNext/>
      </w:pPr>
      <w:r>
        <w:t>Check time (YYYY-MM-DD HH:MM, UTC): 2026-10-04 01:45</w:t>
      </w:r>
    </w:p>
    <w:p w14:paraId="5C357F5B" w14:textId="77777777" w:rsidR="00B864B4" w:rsidRDefault="00B6178F">
      <w:pPr>
        <w:pStyle w:val="RequiredOutput"/>
        <w:keepNext/>
      </w:pPr>
      <w:r>
        <w:t>Maintenance Window</w:t>
      </w:r>
    </w:p>
    <w:p w14:paraId="0B639C4E" w14:textId="77777777" w:rsidR="00B864B4" w:rsidRDefault="00B6178F">
      <w:pPr>
        <w:pStyle w:val="RequiredOutput"/>
        <w:keepNext/>
      </w:pPr>
      <w:r>
        <w:t>Start (UTC): 2026-10-03 22:00</w:t>
      </w:r>
    </w:p>
    <w:p w14:paraId="07701270" w14:textId="77777777" w:rsidR="00B864B4" w:rsidRDefault="00B6178F">
      <w:pPr>
        <w:pStyle w:val="RequiredOutput"/>
        <w:keepNext/>
      </w:pPr>
      <w:r>
        <w:t>End (UTC): 2026-10-04 02:00</w:t>
      </w:r>
    </w:p>
    <w:p w14:paraId="71800BB5" w14:textId="77777777" w:rsidR="00B864B4" w:rsidRDefault="00B6178F">
      <w:pPr>
        <w:pStyle w:val="RequiredOutput"/>
        <w:keepNext/>
      </w:pPr>
      <w:r>
        <w:t>Length: 240 minutes</w:t>
      </w:r>
    </w:p>
    <w:p w14:paraId="584E015C" w14:textId="77777777" w:rsidR="00B864B4" w:rsidRDefault="00B6178F">
      <w:pPr>
        <w:pStyle w:val="RequiredOutput"/>
        <w:keepNext/>
      </w:pPr>
      <w:r>
        <w:t>Notice (UTC): 2026-10-03 21:30</w:t>
      </w:r>
    </w:p>
    <w:p w14:paraId="439701C2" w14:textId="77777777" w:rsidR="00B864B4" w:rsidRDefault="00B6178F">
      <w:pPr>
        <w:pStyle w:val="RequiredOutput"/>
        <w:keepNext/>
      </w:pPr>
      <w:r>
        <w:t>Start (Tokyo): 2026-10-04 07:00</w:t>
      </w:r>
    </w:p>
    <w:p w14:paraId="132B596E" w14:textId="77777777" w:rsidR="00B864B4" w:rsidRDefault="00B6178F">
      <w:pPr>
        <w:pStyle w:val="RequiredOutput"/>
        <w:keepNext/>
      </w:pPr>
      <w:r>
        <w:t>Check (UTC): 2026-10-04 01:45</w:t>
      </w:r>
    </w:p>
    <w:p w14:paraId="01127E4C" w14:textId="77777777" w:rsidR="00B864B4" w:rsidRDefault="00B6178F">
      <w:pPr>
        <w:pStyle w:val="RequiredOutput"/>
        <w:keepNext/>
      </w:pPr>
      <w:r>
        <w:t>Inside window: yes</w:t>
      </w:r>
    </w:p>
    <w:p w14:paraId="3D83D8F7" w14:textId="77777777" w:rsidR="00B864B4" w:rsidRDefault="00B6178F">
      <w:pPr>
        <w:pStyle w:val="RequiredOutput"/>
        <w:keepNext/>
      </w:pPr>
      <w:r>
        <w:t>Minutes left: 15</w:t>
      </w:r>
    </w:p>
    <w:p w14:paraId="06274DC8" w14:textId="77777777" w:rsidR="00B864B4" w:rsidRDefault="00B6178F">
      <w:pPr>
        <w:pStyle w:val="RequiredOutput"/>
        <w:keepNext/>
      </w:pPr>
      <w:r>
        <w:t>Report time (UTC): 2026-09-30 12:05</w:t>
      </w:r>
    </w:p>
    <w:p w14:paraId="2CDFACA0" w14:textId="77777777" w:rsidR="00B864B4" w:rsidRDefault="00B6178F">
      <w:pPr>
        <w:pStyle w:val="RequiredOutput"/>
      </w:pPr>
      <w:r>
        <w:t>Report time (local): 2026-09-30 05:05</w:t>
      </w:r>
    </w:p>
    <w:p w14:paraId="1BEE4E18" w14:textId="77777777" w:rsidR="00B864B4" w:rsidRDefault="00B864B4">
      <w:pPr>
        <w:keepNext/>
      </w:pPr>
    </w:p>
    <w:p w14:paraId="2036ABA3" w14:textId="77777777" w:rsidR="00B864B4" w:rsidRDefault="00B864B4">
      <w:pPr>
        <w:keepNext/>
      </w:pPr>
    </w:p>
    <w:p w14:paraId="6C63598A" w14:textId="77777777" w:rsidR="00B864B4" w:rsidRDefault="00B864B4">
      <w:pPr>
        <w:keepNext/>
      </w:pPr>
    </w:p>
    <w:p w14:paraId="3A6EEE5B" w14:textId="77777777" w:rsidR="00B864B4" w:rsidRDefault="00B6178F">
      <w:pPr>
        <w:pStyle w:val="Heading1"/>
      </w:pPr>
      <w:r>
        <w:t>Completion Checklist</w:t>
      </w:r>
    </w:p>
    <w:p w14:paraId="4CBAF033" w14:textId="77777777" w:rsidR="00B864B4" w:rsidRDefault="00B6178F">
      <w:pPr>
        <w:pStyle w:val="ListBullet"/>
      </w:pPr>
      <w:r>
        <w:t>I built and ran the Basic and Production-Minded programs in every language, with every answer the lesson gives.</w:t>
      </w:r>
    </w:p>
    <w:p w14:paraId="3A9DB7E2" w14:textId="77777777" w:rsidR="00B864B4" w:rsidRDefault="00B6178F">
      <w:pPr>
        <w:pStyle w:val="ListBullet"/>
      </w:pPr>
      <w:r>
        <w:t>My output matched the Check Your Results sections, and my Report time lines matched my computer's clock.</w:t>
      </w:r>
    </w:p>
    <w:p w14:paraId="4FA42D65" w14:textId="77777777" w:rsidR="00B864B4" w:rsidRDefault="00B6178F">
      <w:pPr>
        <w:pStyle w:val="ListBullet"/>
      </w:pPr>
      <w:r>
        <w:t>I can explain the difference between a timestamp and a duration.</w:t>
      </w:r>
    </w:p>
    <w:p w14:paraId="686E62CA" w14:textId="77777777" w:rsidR="00B864B4" w:rsidRDefault="00B6178F">
      <w:pPr>
        <w:pStyle w:val="ListBullet"/>
      </w:pPr>
      <w:r>
        <w:t>I can explain why stored timestamps are kept in UTC and converted to local time only when printed.</w:t>
      </w:r>
    </w:p>
    <w:p w14:paraId="6DD0DD2F" w14:textId="77777777" w:rsidR="00B864B4" w:rsidRDefault="00B6178F">
      <w:pPr>
        <w:pStyle w:val="ListBullet"/>
      </w:pPr>
      <w:r>
        <w:t>I can convert a UTC time to Tokyo time with its fixed offset.</w:t>
      </w:r>
    </w:p>
    <w:p w14:paraId="00C2534F" w14:textId="77777777" w:rsidR="00B864B4" w:rsidRDefault="00B6178F">
      <w:pPr>
        <w:pStyle w:val="ListBullet"/>
      </w:pPr>
      <w:r>
        <w:t>I can explain why parsing a date can fail, and how my program reports it.</w:t>
      </w:r>
    </w:p>
    <w:p w14:paraId="3A029B4C" w14:textId="77777777" w:rsidR="00B864B4" w:rsidRDefault="00B6178F">
      <w:pPr>
        <w:pStyle w:val="ListBullet"/>
      </w:pPr>
      <w:r>
        <w:t>I lengthened the window to 4 hours and matched the Required Exercise Output.</w:t>
      </w:r>
    </w:p>
    <w:p w14:paraId="110C82C9" w14:textId="77777777" w:rsidR="00B864B4" w:rsidRDefault="00B6178F">
      <w:pPr>
        <w:pStyle w:val="ListBullet"/>
      </w:pPr>
      <w:r>
        <w:t>I added the Minutes left line and matched the Required Challenge and Combined Output.</w:t>
      </w:r>
    </w:p>
    <w:p w14:paraId="28022599" w14:textId="77777777" w:rsidR="00B864B4" w:rsidRDefault="00B864B4">
      <w:pPr>
        <w:keepNext/>
      </w:pPr>
    </w:p>
    <w:p w14:paraId="75692A7B" w14:textId="77777777" w:rsidR="00B864B4" w:rsidRDefault="00B864B4">
      <w:pPr>
        <w:keepNext/>
      </w:pPr>
    </w:p>
    <w:p w14:paraId="5E8FB0F6" w14:textId="77777777" w:rsidR="00B864B4" w:rsidRDefault="00B864B4">
      <w:pPr>
        <w:keepNext/>
      </w:pPr>
    </w:p>
    <w:p w14:paraId="4984A602" w14:textId="77777777" w:rsidR="00B864B4" w:rsidRDefault="00B6178F">
      <w:pPr>
        <w:pStyle w:val="Heading1"/>
      </w:pPr>
      <w:r>
        <w:t>Lesson Wrap-Up</w:t>
      </w:r>
    </w:p>
    <w:p w14:paraId="00E17000" w14:textId="77777777" w:rsidR="00B864B4" w:rsidRDefault="00B6178F">
      <w:r>
        <w:t xml:space="preserve">A timestamp names one moment, a duration is an amount of time, and every language in this lesson creates, moves, measures, compares, and formats them with its own types and patterns. Keeping every stored time in UTC lets any two be compared directly; the Tokyo and local readings are made only for printing. Parsing one known format is an operation that can fail, and the program reports it the way Lesson 2.11 taught. The clock supplies only the report's time stamp, which is why everything else can be checked </w:t>
      </w:r>
      <w:r>
        <w:t>exactly. Lesson 2.13 turns to directories: creating a sandbox directory, confirming it exists, renaming it, listing it, and deleting it.</w:t>
      </w:r>
    </w:p>
    <w:sectPr w:rsidR="00B864B4"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09425803">
    <w:abstractNumId w:val="8"/>
  </w:num>
  <w:num w:numId="2" w16cid:durableId="1625035850">
    <w:abstractNumId w:val="6"/>
  </w:num>
  <w:num w:numId="3" w16cid:durableId="1171985471">
    <w:abstractNumId w:val="5"/>
  </w:num>
  <w:num w:numId="4" w16cid:durableId="1730960805">
    <w:abstractNumId w:val="4"/>
  </w:num>
  <w:num w:numId="5" w16cid:durableId="2041320318">
    <w:abstractNumId w:val="7"/>
  </w:num>
  <w:num w:numId="6" w16cid:durableId="1975132744">
    <w:abstractNumId w:val="3"/>
  </w:num>
  <w:num w:numId="7" w16cid:durableId="1391807166">
    <w:abstractNumId w:val="2"/>
  </w:num>
  <w:num w:numId="8" w16cid:durableId="1543902615">
    <w:abstractNumId w:val="1"/>
  </w:num>
  <w:num w:numId="9" w16cid:durableId="16754496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91BED"/>
    <w:rsid w:val="009F7F8F"/>
    <w:rsid w:val="00AA1D8D"/>
    <w:rsid w:val="00B47730"/>
    <w:rsid w:val="00B6178F"/>
    <w:rsid w:val="00B864B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B38F4E"/>
  <w14:defaultImageDpi w14:val="300"/>
  <w15:docId w15:val="{3B14AA40-0920-4190-853C-1C280A87B0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18269</Words>
  <Characters>98246</Characters>
  <Application>Microsoft Office Word</Application>
  <DocSecurity>0</DocSecurity>
  <Lines>2678</Lines>
  <Paragraphs>1960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120056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2 Lesson 2.12 Working With Dates and Times</dc:title>
  <dc:subject/>
  <dc:creator>Scott D. Jarboe</dc:creator>
  <cp:keywords/>
  <dc:description/>
  <cp:lastModifiedBy>Scott J</cp:lastModifiedBy>
  <cp:revision>1</cp:revision>
  <dcterms:created xsi:type="dcterms:W3CDTF">2026-09-19T23:12:00Z</dcterms:created>
  <dcterms:modified xsi:type="dcterms:W3CDTF">2026-10-27T05:37:00Z</dcterms:modified>
  <cp:category/>
</cp:coreProperties>
</file>

<file path=docProps/custom.xml><?xml version="1.0" encoding="utf-8"?>
<Properties xmlns="http://schemas.openxmlformats.org/officeDocument/2006/custom-properties" xmlns:vt="http://schemas.openxmlformats.org/officeDocument/2006/docPropsVTypes"/>
</file>