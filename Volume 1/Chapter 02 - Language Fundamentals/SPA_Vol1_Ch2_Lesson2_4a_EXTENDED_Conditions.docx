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393F" w14:textId="77777777" w:rsidR="00BE5CFA" w:rsidRDefault="00366AED">
      <w:pPr>
        <w:pStyle w:val="AcademyTitle"/>
      </w:pPr>
      <w:r>
        <w:t>SYSTEMS PROGRAMMING ACADEMY</w:t>
      </w:r>
    </w:p>
    <w:p w14:paraId="7259DED4" w14:textId="77777777" w:rsidR="00BE5CFA" w:rsidRDefault="00366AED">
      <w:pPr>
        <w:pStyle w:val="VolumeTitle"/>
      </w:pPr>
      <w:r>
        <w:t>Volume 1: Foundations of Systems Programming</w:t>
      </w:r>
    </w:p>
    <w:p w14:paraId="7CC66D03" w14:textId="77777777" w:rsidR="00BE5CFA" w:rsidRDefault="00366AED">
      <w:pPr>
        <w:pStyle w:val="ChapterTitle"/>
      </w:pPr>
      <w:r>
        <w:t>Chapter 2: Language Fundamentals</w:t>
      </w:r>
    </w:p>
    <w:p w14:paraId="635111FC" w14:textId="77777777" w:rsidR="00BE5CFA" w:rsidRDefault="00366AED">
      <w:pPr>
        <w:pStyle w:val="LessonTitle"/>
      </w:pPr>
      <w:r>
        <w:t>Lesson 2.4a: Conditions EXTENDED</w:t>
      </w:r>
    </w:p>
    <w:p w14:paraId="382BE12A" w14:textId="77777777" w:rsidR="00BE5CFA" w:rsidRDefault="00366AED">
      <w:pPr>
        <w:pStyle w:val="LessonSubtitle"/>
      </w:pPr>
      <w:r>
        <w:t>Assembly, Rust, Erlang, and Solidity Companion</w:t>
      </w:r>
    </w:p>
    <w:p w14:paraId="0669E253" w14:textId="77777777" w:rsidR="00BE5CFA" w:rsidRDefault="00BE5CFA">
      <w:pPr>
        <w:keepNext/>
      </w:pPr>
    </w:p>
    <w:p w14:paraId="271C4A5E" w14:textId="77777777" w:rsidR="00BE5CFA" w:rsidRDefault="00BE5CFA">
      <w:pPr>
        <w:keepNext/>
      </w:pPr>
    </w:p>
    <w:p w14:paraId="035DC52E" w14:textId="77777777" w:rsidR="00BE5CFA" w:rsidRDefault="00BE5CFA">
      <w:pPr>
        <w:keepNext/>
      </w:pPr>
    </w:p>
    <w:p w14:paraId="3F621EB2" w14:textId="77777777" w:rsidR="00BE5CFA" w:rsidRDefault="00366AED">
      <w:pPr>
        <w:pStyle w:val="Heading1"/>
      </w:pPr>
      <w:r>
        <w:t>Goal</w:t>
      </w:r>
    </w:p>
    <w:p w14:paraId="32407A37" w14:textId="77777777" w:rsidR="00BE5CFA" w:rsidRDefault="00366AED">
      <w:r>
        <w:t>Make a program choose between paths, as Lesson 2.4 does, in Assembly, Rust, Erlang, and Solidity: classify a port as HTTPS, HTTP, or Custom Service, first with a chain of conditions and then with a switch, report a CPU usage above 80 percent as a Warning, check that a port number is in the valid range, and warn about a disk that is missing or more than 80 percent full.</w:t>
      </w:r>
    </w:p>
    <w:p w14:paraId="6E9D6ADE" w14:textId="77777777" w:rsidR="00BE5CFA" w:rsidRDefault="00BE5CFA">
      <w:pPr>
        <w:keepNext/>
      </w:pPr>
    </w:p>
    <w:p w14:paraId="2819AD27" w14:textId="77777777" w:rsidR="00BE5CFA" w:rsidRDefault="00BE5CFA">
      <w:pPr>
        <w:keepNext/>
      </w:pPr>
    </w:p>
    <w:p w14:paraId="7C147739" w14:textId="77777777" w:rsidR="00BE5CFA" w:rsidRDefault="00BE5CFA">
      <w:pPr>
        <w:keepNext/>
      </w:pPr>
    </w:p>
    <w:p w14:paraId="382EBF8B" w14:textId="77777777" w:rsidR="00BE5CFA" w:rsidRDefault="00366AED">
      <w:pPr>
        <w:pStyle w:val="Heading1"/>
      </w:pPr>
      <w:r>
        <w:t>Why This Matters</w:t>
      </w:r>
    </w:p>
    <w:p w14:paraId="7476F875" w14:textId="77777777" w:rsidR="00BE5CFA" w:rsidRDefault="00366AED">
      <w:r>
        <w:t>Lesson 2.4 made decisions in six mainstream languages. These four show what a decision really is underneath (Assembly compares two values and jumps), how a careful language makes every condition a real Boolean and every if a value (Rust), how a language with no else keyword still covers every case (Erlang), and that a smart contract decides with the same if as C (Solidity). Read Lesson 2.4 first; this companion builds on it.</w:t>
      </w:r>
    </w:p>
    <w:p w14:paraId="13268CDA" w14:textId="77777777" w:rsidR="00BE5CFA" w:rsidRDefault="00BE5CFA">
      <w:pPr>
        <w:keepNext/>
      </w:pPr>
    </w:p>
    <w:p w14:paraId="48F653D9" w14:textId="77777777" w:rsidR="00BE5CFA" w:rsidRDefault="00BE5CFA">
      <w:pPr>
        <w:keepNext/>
      </w:pPr>
    </w:p>
    <w:p w14:paraId="2CFB7EB4" w14:textId="77777777" w:rsidR="00BE5CFA" w:rsidRDefault="00BE5CFA">
      <w:pPr>
        <w:keepNext/>
      </w:pPr>
    </w:p>
    <w:p w14:paraId="4738952F" w14:textId="77777777" w:rsidR="00BE5CFA" w:rsidRDefault="00366AED">
      <w:pPr>
        <w:pStyle w:val="Heading1"/>
      </w:pPr>
      <w:r>
        <w:t>Concept</w:t>
      </w:r>
    </w:p>
    <w:p w14:paraId="60C00516" w14:textId="77777777" w:rsidR="00BE5CFA" w:rsidRDefault="00366AED">
      <w:pPr>
        <w:pStyle w:val="ListBullet"/>
      </w:pPr>
      <w:r>
        <w:t>A condition is a question whose answer is true or false. if runs a branch only when its condition is true, else if tries the next condition, and else catches everything left, so exactly one branch runs.</w:t>
      </w:r>
    </w:p>
    <w:p w14:paraId="4190151A" w14:textId="77777777" w:rsidR="00BE5CFA" w:rsidRDefault="00366AED">
      <w:pPr>
        <w:pStyle w:val="ListBullet"/>
      </w:pPr>
      <w:r>
        <w:t>The comparison operators mean the same in every language, but not every language spells them the same way:</w:t>
      </w:r>
    </w:p>
    <w:p w14:paraId="4F8666CD" w14:textId="77777777" w:rsidR="00BE5CFA" w:rsidRDefault="00BE5CFA">
      <w:pPr>
        <w:keepNext/>
      </w:pPr>
    </w:p>
    <w:p w14:paraId="7222B6F0" w14:textId="77777777" w:rsidR="00BE5CFA" w:rsidRDefault="00366AED">
      <w:pPr>
        <w:pStyle w:val="RequiredOutput"/>
        <w:keepNext/>
      </w:pPr>
      <w:r>
        <w:t>Meaning       Rust, Solidity   Erlang    Assembly jump</w:t>
      </w:r>
    </w:p>
    <w:p w14:paraId="38D107AE" w14:textId="77777777" w:rsidR="00BE5CFA" w:rsidRDefault="00366AED">
      <w:pPr>
        <w:pStyle w:val="RequiredOutput"/>
        <w:keepNext/>
      </w:pPr>
      <w:r>
        <w:t>equal         ==               ==        je</w:t>
      </w:r>
    </w:p>
    <w:p w14:paraId="462066AB" w14:textId="77777777" w:rsidR="00BE5CFA" w:rsidRDefault="00366AED">
      <w:pPr>
        <w:pStyle w:val="RequiredOutput"/>
        <w:keepNext/>
      </w:pPr>
      <w:r>
        <w:t>not equal     !=               /=        jne</w:t>
      </w:r>
    </w:p>
    <w:p w14:paraId="640F7A65" w14:textId="77777777" w:rsidR="00BE5CFA" w:rsidRDefault="00366AED">
      <w:pPr>
        <w:pStyle w:val="RequiredOutput"/>
        <w:keepNext/>
      </w:pPr>
      <w:r>
        <w:t>greater       &gt;                &gt;         jg</w:t>
      </w:r>
    </w:p>
    <w:p w14:paraId="40D77173" w14:textId="77777777" w:rsidR="00BE5CFA" w:rsidRDefault="00366AED">
      <w:pPr>
        <w:pStyle w:val="RequiredOutput"/>
        <w:keepNext/>
      </w:pPr>
      <w:r>
        <w:t>less          &lt;                &lt;         jl</w:t>
      </w:r>
    </w:p>
    <w:p w14:paraId="24280CD0" w14:textId="77777777" w:rsidR="00BE5CFA" w:rsidRDefault="00366AED">
      <w:pPr>
        <w:pStyle w:val="RequiredOutput"/>
        <w:keepNext/>
      </w:pPr>
      <w:r>
        <w:t>at least      &gt;=               &gt;=        jge</w:t>
      </w:r>
    </w:p>
    <w:p w14:paraId="2F805EB5" w14:textId="77777777" w:rsidR="00BE5CFA" w:rsidRDefault="00366AED">
      <w:pPr>
        <w:pStyle w:val="RequiredOutput"/>
        <w:keepNext/>
      </w:pPr>
      <w:r>
        <w:t>at most       &lt;=               =&lt;        jle</w:t>
      </w:r>
    </w:p>
    <w:p w14:paraId="6ABE02BE" w14:textId="77777777" w:rsidR="00BE5CFA" w:rsidRDefault="00366AED">
      <w:pPr>
        <w:pStyle w:val="RequiredOutput"/>
        <w:keepNext/>
      </w:pPr>
      <w:r>
        <w:t>and           &amp;&amp;               andalso   a jump for each part</w:t>
      </w:r>
    </w:p>
    <w:p w14:paraId="167C2DAF" w14:textId="77777777" w:rsidR="00BE5CFA" w:rsidRDefault="00366AED">
      <w:pPr>
        <w:pStyle w:val="RequiredOutput"/>
        <w:keepNext/>
      </w:pPr>
      <w:r>
        <w:t>or            ||               orelse    a jump for each part</w:t>
      </w:r>
    </w:p>
    <w:p w14:paraId="34F15350" w14:textId="77777777" w:rsidR="00BE5CFA" w:rsidRDefault="00366AED">
      <w:pPr>
        <w:pStyle w:val="RequiredOutput"/>
      </w:pPr>
      <w:r>
        <w:t>not           !                not       the opposite jump</w:t>
      </w:r>
    </w:p>
    <w:p w14:paraId="2915FB81" w14:textId="77777777" w:rsidR="00BE5CFA" w:rsidRDefault="00BE5CFA">
      <w:pPr>
        <w:keepNext/>
      </w:pPr>
    </w:p>
    <w:p w14:paraId="4B5E5CBA" w14:textId="77777777" w:rsidR="00BE5CFA" w:rsidRDefault="00366AED">
      <w:pPr>
        <w:pStyle w:val="ListBullet"/>
      </w:pPr>
      <w:r>
        <w:t>Assembly has no if. cmp compares two values and sets the CPU's flags; a conditional jump reads them and either jumps to a label or lets the next line run.</w:t>
      </w:r>
    </w:p>
    <w:p w14:paraId="7E1835BE" w14:textId="77777777" w:rsidR="00BE5CFA" w:rsidRDefault="00366AED">
      <w:pPr>
        <w:pStyle w:val="ListBullet"/>
      </w:pPr>
      <w:r>
        <w:t>Rust, Solidity, and Erlang need a real true or false as a condition. Erlang's if has no else: its last branch uses the condition true, and without it a value that matches no condition stops the program with an if_clause error.</w:t>
      </w:r>
    </w:p>
    <w:p w14:paraId="01D2A2A1" w14:textId="77777777" w:rsidR="00BE5CFA" w:rsidRDefault="00366AED">
      <w:pPr>
        <w:pStyle w:val="ListBullet"/>
      </w:pPr>
      <w:r>
        <w:t>In Rust and Erlang, if is an expression that gives the value of the branch that ran, so a function can end with its if.</w:t>
      </w:r>
    </w:p>
    <w:p w14:paraId="08B59D7C" w14:textId="77777777" w:rsidR="00BE5CFA" w:rsidRDefault="00366AED">
      <w:pPr>
        <w:pStyle w:val="ListBullet"/>
      </w:pPr>
      <w:r>
        <w:lastRenderedPageBreak/>
        <w:t>! (Erlang: not) flips true and false. Assembly's not instruction flips every bit, so 1 becomes -2, not 0: it is no Boolean not. Assembly takes the opposite jump instead (jz instead of jnz), and a Boolean kept as 1 or 0 flips with xor eax, 1.</w:t>
      </w:r>
    </w:p>
    <w:p w14:paraId="3A674ADB" w14:textId="77777777" w:rsidR="00BE5CFA" w:rsidRDefault="00366AED">
      <w:pPr>
        <w:pStyle w:val="ListBullet"/>
      </w:pPr>
      <w:r>
        <w:t>Short-circuit: &amp;&amp; and || (Erlang andalso and orelse) test the left side first and skip the right side when the left side already decides the answer, so a guard on the left protects a risky test on the right. In !disk_found || used_gb * 100 / total_gb &gt; 80, a total of 0 makes the left side true, and the division by 0 never runs. Erlang's and and or always test both sides, so they are no guard. In Assembly the short-circuit is the order of the jumps: test and jz come before div.</w:t>
      </w:r>
    </w:p>
    <w:p w14:paraId="27AF95DB" w14:textId="77777777" w:rsidR="00BE5CFA" w:rsidRDefault="00366AED">
      <w:pPr>
        <w:pStyle w:val="ListBullet"/>
      </w:pPr>
      <w:r>
        <w:t>The conditional expression, condition ? a : b, gives a when the condition is true, otherwise b. Solidity has it; Rust and Erlang have none, because their if is already an expression that gives a value.</w:t>
      </w:r>
    </w:p>
    <w:p w14:paraId="1614C91B" w14:textId="77777777" w:rsidR="00BE5CFA" w:rsidRDefault="00366AED">
      <w:pPr>
        <w:pStyle w:val="ListBullet"/>
      </w:pPr>
      <w:r>
        <w:t>One case can cover several values: Rust writes 443 | 8443 =&gt;, Erlang gives each value its own branch with the same result, and Assembly jumps to the same label from two cmp and je pairs.</w:t>
      </w:r>
    </w:p>
    <w:p w14:paraId="3673BC6B" w14:textId="77777777" w:rsidR="00BE5CFA" w:rsidRDefault="00366AED">
      <w:pPr>
        <w:pStyle w:val="ListBullet"/>
      </w:pPr>
      <w:r>
        <w:t>A switch compares one value with several fixed values, with a default for the rest. Rust writes it as match with a _ arm, and Erlang as case with a _ branch; neither falls through. Assembly builds it from a list of cmp and je tests, with jmp .done as the break; without that jmp, the CPU falls through into the next case, as C does without break. Solidity has no switch.</w:t>
      </w:r>
    </w:p>
    <w:p w14:paraId="111023C6" w14:textId="77777777" w:rsidR="00BE5CFA" w:rsidRDefault="00366AED">
      <w:pPr>
        <w:pStyle w:val="ListBullet"/>
      </w:pPr>
      <w:r>
        <w:t>Lesson 2.1a printed a Boolean as 1 or 0 in Assembly. With a condition, a program can print any text it likes for true and for false.</w:t>
      </w:r>
    </w:p>
    <w:p w14:paraId="333920AC" w14:textId="77777777" w:rsidR="00BE5CFA" w:rsidRDefault="00BE5CFA">
      <w:pPr>
        <w:keepNext/>
      </w:pPr>
    </w:p>
    <w:p w14:paraId="31A733BD" w14:textId="77777777" w:rsidR="00BE5CFA" w:rsidRDefault="00BE5CFA">
      <w:pPr>
        <w:keepNext/>
      </w:pPr>
    </w:p>
    <w:p w14:paraId="7678978C" w14:textId="77777777" w:rsidR="00BE5CFA" w:rsidRDefault="00BE5CFA">
      <w:pPr>
        <w:keepNext/>
      </w:pPr>
    </w:p>
    <w:p w14:paraId="0B5AD76A" w14:textId="77777777" w:rsidR="00BE5CFA" w:rsidRDefault="00366AED">
      <w:pPr>
        <w:pStyle w:val="Heading1"/>
      </w:pPr>
      <w:r>
        <w:t>Workflows</w:t>
      </w:r>
    </w:p>
    <w:p w14:paraId="3706B33B" w14:textId="77777777" w:rsidR="00BE5CFA" w:rsidRDefault="00366AED">
      <w:pPr>
        <w:pStyle w:val="WorkflowText"/>
        <w:keepNext/>
      </w:pPr>
      <w:r>
        <w:t>Take a Value, Such as a Port</w:t>
      </w:r>
    </w:p>
    <w:p w14:paraId="1716C157" w14:textId="77777777" w:rsidR="00BE5CFA" w:rsidRDefault="00366AED">
      <w:pPr>
        <w:pStyle w:val="WorkflowText"/>
        <w:keepNext/>
      </w:pPr>
      <w:r>
        <w:t>↓</w:t>
      </w:r>
    </w:p>
    <w:p w14:paraId="5F03F774" w14:textId="77777777" w:rsidR="00BE5CFA" w:rsidRDefault="00366AED">
      <w:pPr>
        <w:pStyle w:val="WorkflowText"/>
        <w:keepNext/>
      </w:pPr>
      <w:r>
        <w:t>Compare It with the First Condition</w:t>
      </w:r>
    </w:p>
    <w:p w14:paraId="3638F69B" w14:textId="77777777" w:rsidR="00BE5CFA" w:rsidRDefault="00366AED">
      <w:pPr>
        <w:pStyle w:val="WorkflowText"/>
        <w:keepNext/>
      </w:pPr>
      <w:r>
        <w:t>↓</w:t>
      </w:r>
    </w:p>
    <w:p w14:paraId="42596D81" w14:textId="77777777" w:rsidR="00BE5CFA" w:rsidRDefault="00366AED">
      <w:pPr>
        <w:pStyle w:val="WorkflowText"/>
        <w:keepNext/>
      </w:pPr>
      <w:r>
        <w:t>If True, Run That Branch and Skip the Rest</w:t>
      </w:r>
    </w:p>
    <w:p w14:paraId="7BCAB57E" w14:textId="77777777" w:rsidR="00BE5CFA" w:rsidRDefault="00366AED">
      <w:pPr>
        <w:pStyle w:val="WorkflowText"/>
        <w:keepNext/>
      </w:pPr>
      <w:r>
        <w:t>↓</w:t>
      </w:r>
    </w:p>
    <w:p w14:paraId="2AA1957E" w14:textId="77777777" w:rsidR="00BE5CFA" w:rsidRDefault="00366AED">
      <w:pPr>
        <w:pStyle w:val="WorkflowText"/>
        <w:keepNext/>
      </w:pPr>
      <w:r>
        <w:t>If False, Try the Next Condition</w:t>
      </w:r>
    </w:p>
    <w:p w14:paraId="13F0B9D9" w14:textId="77777777" w:rsidR="00BE5CFA" w:rsidRDefault="00366AED">
      <w:pPr>
        <w:pStyle w:val="WorkflowText"/>
        <w:keepNext/>
      </w:pPr>
      <w:r>
        <w:t>↓</w:t>
      </w:r>
    </w:p>
    <w:p w14:paraId="151680B8" w14:textId="77777777" w:rsidR="00BE5CFA" w:rsidRDefault="00366AED">
      <w:pPr>
        <w:pStyle w:val="WorkflowText"/>
        <w:keepNext/>
      </w:pPr>
      <w:r>
        <w:t>If No Condition Is True, Run the Last Branch</w:t>
      </w:r>
    </w:p>
    <w:p w14:paraId="1B54BFE1" w14:textId="77777777" w:rsidR="00BE5CFA" w:rsidRDefault="00366AED">
      <w:pPr>
        <w:pStyle w:val="WorkflowText"/>
        <w:keepNext/>
      </w:pPr>
      <w:r>
        <w:t>↓</w:t>
      </w:r>
    </w:p>
    <w:p w14:paraId="1D51D496" w14:textId="77777777" w:rsidR="00BE5CFA" w:rsidRDefault="00366AED">
      <w:pPr>
        <w:pStyle w:val="WorkflowText"/>
      </w:pPr>
      <w:r>
        <w:t>Return the Chosen Label and Print It</w:t>
      </w:r>
    </w:p>
    <w:p w14:paraId="67553AA8" w14:textId="77777777" w:rsidR="00BE5CFA" w:rsidRDefault="00BE5CFA">
      <w:pPr>
        <w:keepNext/>
      </w:pPr>
    </w:p>
    <w:p w14:paraId="4BB839C3" w14:textId="77777777" w:rsidR="00BE5CFA" w:rsidRDefault="00BE5CFA">
      <w:pPr>
        <w:keepNext/>
      </w:pPr>
    </w:p>
    <w:p w14:paraId="758CDBE8" w14:textId="77777777" w:rsidR="00BE5CFA" w:rsidRDefault="00BE5CFA">
      <w:pPr>
        <w:keepNext/>
      </w:pPr>
    </w:p>
    <w:p w14:paraId="37DD4CF7" w14:textId="77777777" w:rsidR="00BE5CFA" w:rsidRDefault="00366AED">
      <w:pPr>
        <w:pStyle w:val="Heading1"/>
      </w:pPr>
      <w:r>
        <w:t>Shared Learning Contract</w:t>
      </w:r>
    </w:p>
    <w:p w14:paraId="3FDE78F8" w14:textId="77777777" w:rsidR="00BE5CFA" w:rsidRDefault="00366AED">
      <w:pPr>
        <w:pStyle w:val="ListBullet"/>
      </w:pPr>
      <w:r>
        <w:t>Every implementation defines the same three decisions as Lesson 2.4: classify_port (HTTPS for 443, HTTP for 80, Custom Service otherwise), classify_cpu (Warning above 80, Normal otherwise), and check_port_number (Valid from 1 to 65535, Invalid otherwise).</w:t>
      </w:r>
    </w:p>
    <w:p w14:paraId="54D3A8BF" w14:textId="77777777" w:rsidR="00BE5CFA" w:rsidRDefault="00366AED">
      <w:pPr>
        <w:pStyle w:val="ListBullet"/>
      </w:pPr>
      <w:r>
        <w:t>check_disk (checkDisk in Solidity) takes the used and total size of a disk in whole GB and returns Warning when no disk was found (a total of 0) or it is more than 80 percent full, with the guard on the left: !disk_found || used * 100 / total &gt; 80 (Erlang orelse; Assembly tests the total before it divides).</w:t>
      </w:r>
    </w:p>
    <w:p w14:paraId="56FD7B61" w14:textId="77777777" w:rsidR="00BE5CFA" w:rsidRDefault="00366AED">
      <w:pPr>
        <w:pStyle w:val="ListBullet"/>
      </w:pPr>
      <w:r>
        <w:t>The Basic version also writes classify_port as a switch (Rust match, Erlang case, Assembly a cmp list with jmp .done) and prints three Switch lines. Solidity has no switch, so its Basic program prints none.</w:t>
      </w:r>
    </w:p>
    <w:p w14:paraId="557329D4" w14:textId="77777777" w:rsidR="00BE5CFA" w:rsidRDefault="00366AED">
      <w:pPr>
        <w:pStyle w:val="ListBullet"/>
      </w:pPr>
      <w:r>
        <w:t>main (run in Solidity) prints the report using fixed values.</w:t>
      </w:r>
    </w:p>
    <w:p w14:paraId="3E1891F1" w14:textId="77777777" w:rsidR="00BE5CFA" w:rsidRDefault="00366AED">
      <w:pPr>
        <w:pStyle w:val="ListBullet"/>
      </w:pPr>
      <w:r>
        <w:t>The Production-Minded version names every tested limit.</w:t>
      </w:r>
    </w:p>
    <w:p w14:paraId="4FA3A1EB" w14:textId="77777777" w:rsidR="00BE5CFA" w:rsidRDefault="00366AED">
      <w:pPr>
        <w:pStyle w:val="ListBullet"/>
      </w:pPr>
      <w:r>
        <w:t>Every language prints the same lines as Lesson 2.4; Solidity prints them under == Logs ==.</w:t>
      </w:r>
    </w:p>
    <w:p w14:paraId="53878644" w14:textId="77777777" w:rsidR="00BE5CFA" w:rsidRDefault="00366AED">
      <w:pPr>
        <w:pStyle w:val="ListBullet"/>
      </w:pPr>
      <w:r>
        <w:t>No input, loops, pattern matching beyond a switch on one value, collections, or error handling are introduced.</w:t>
      </w:r>
    </w:p>
    <w:p w14:paraId="1136CD00" w14:textId="77777777" w:rsidR="00BE5CFA" w:rsidRDefault="00BE5CFA">
      <w:pPr>
        <w:keepNext/>
      </w:pPr>
    </w:p>
    <w:p w14:paraId="7E633ADC" w14:textId="77777777" w:rsidR="00BE5CFA" w:rsidRDefault="00BE5CFA">
      <w:pPr>
        <w:keepNext/>
      </w:pPr>
    </w:p>
    <w:p w14:paraId="3FD5FD29" w14:textId="77777777" w:rsidR="00BE5CFA" w:rsidRDefault="00BE5CFA">
      <w:pPr>
        <w:keepNext/>
      </w:pPr>
    </w:p>
    <w:p w14:paraId="0F5DF5D3" w14:textId="77777777" w:rsidR="00BE5CFA" w:rsidRDefault="00366AED">
      <w:pPr>
        <w:pStyle w:val="Heading1"/>
      </w:pPr>
      <w:r>
        <w:t>Project Layout</w:t>
      </w:r>
    </w:p>
    <w:p w14:paraId="22AC50A8" w14:textId="77777777" w:rsidR="00BE5CFA" w:rsidRDefault="00366AED">
      <w:pPr>
        <w:pStyle w:val="CommandBlock"/>
        <w:keepNext/>
      </w:pPr>
      <w:r>
        <w:t>lesson-2.4-extended/</w:t>
      </w:r>
    </w:p>
    <w:p w14:paraId="479F0EEE" w14:textId="77777777" w:rsidR="00BE5CFA" w:rsidRDefault="00366AED">
      <w:pPr>
        <w:pStyle w:val="CommandBlock"/>
        <w:keepNext/>
      </w:pPr>
      <w:r>
        <w:t xml:space="preserve">  assembly/windows/basic_conditions.asm</w:t>
      </w:r>
    </w:p>
    <w:p w14:paraId="3C0C8865" w14:textId="77777777" w:rsidR="00BE5CFA" w:rsidRDefault="00366AED">
      <w:pPr>
        <w:pStyle w:val="CommandBlock"/>
        <w:keepNext/>
      </w:pPr>
      <w:r>
        <w:t xml:space="preserve">  assembly/windows/conditions.asm</w:t>
      </w:r>
    </w:p>
    <w:p w14:paraId="47D94C8E" w14:textId="77777777" w:rsidR="00BE5CFA" w:rsidRDefault="00366AED">
      <w:pPr>
        <w:pStyle w:val="CommandBlock"/>
        <w:keepNext/>
      </w:pPr>
      <w:r>
        <w:t xml:space="preserve">  assembly/linux/basic_conditions.asm</w:t>
      </w:r>
    </w:p>
    <w:p w14:paraId="765AB076" w14:textId="77777777" w:rsidR="00BE5CFA" w:rsidRDefault="00366AED">
      <w:pPr>
        <w:pStyle w:val="CommandBlock"/>
        <w:keepNext/>
      </w:pPr>
      <w:r>
        <w:t xml:space="preserve">  assembly/linux/conditions.asm</w:t>
      </w:r>
    </w:p>
    <w:p w14:paraId="103086A5" w14:textId="77777777" w:rsidR="00BE5CFA" w:rsidRDefault="00366AED">
      <w:pPr>
        <w:pStyle w:val="CommandBlock"/>
        <w:keepNext/>
      </w:pPr>
      <w:r>
        <w:t xml:space="preserve">  rust/Cargo.toml</w:t>
      </w:r>
    </w:p>
    <w:p w14:paraId="30AA3173" w14:textId="77777777" w:rsidR="00BE5CFA" w:rsidRDefault="00366AED">
      <w:pPr>
        <w:pStyle w:val="CommandBlock"/>
        <w:keepNext/>
      </w:pPr>
      <w:r>
        <w:t xml:space="preserve">  rust/src/bin/basic_conditions.rs</w:t>
      </w:r>
    </w:p>
    <w:p w14:paraId="0C37C386" w14:textId="77777777" w:rsidR="00BE5CFA" w:rsidRDefault="00366AED">
      <w:pPr>
        <w:pStyle w:val="CommandBlock"/>
        <w:keepNext/>
      </w:pPr>
      <w:r>
        <w:t xml:space="preserve">  rust/src/bin/conditions.rs</w:t>
      </w:r>
    </w:p>
    <w:p w14:paraId="5254AEBD" w14:textId="77777777" w:rsidR="00BE5CFA" w:rsidRDefault="00366AED">
      <w:pPr>
        <w:pStyle w:val="CommandBlock"/>
        <w:keepNext/>
      </w:pPr>
      <w:r>
        <w:t xml:space="preserve">  erlang/basic_conditions.erl</w:t>
      </w:r>
    </w:p>
    <w:p w14:paraId="15C0784E" w14:textId="77777777" w:rsidR="00BE5CFA" w:rsidRDefault="00366AED">
      <w:pPr>
        <w:pStyle w:val="CommandBlock"/>
        <w:keepNext/>
      </w:pPr>
      <w:r>
        <w:t xml:space="preserve">  erlang/conditions.erl</w:t>
      </w:r>
    </w:p>
    <w:p w14:paraId="13D4148B" w14:textId="77777777" w:rsidR="00BE5CFA" w:rsidRDefault="00366AED">
      <w:pPr>
        <w:pStyle w:val="CommandBlock"/>
        <w:keepNext/>
      </w:pPr>
      <w:r>
        <w:t xml:space="preserve">  solidity/foundry.toml</w:t>
      </w:r>
    </w:p>
    <w:p w14:paraId="4A24C18E" w14:textId="77777777" w:rsidR="00BE5CFA" w:rsidRDefault="00366AED">
      <w:pPr>
        <w:pStyle w:val="CommandBlock"/>
        <w:keepNext/>
      </w:pPr>
      <w:r>
        <w:t xml:space="preserve">  solidity/script/BasicConditions.s.sol</w:t>
      </w:r>
    </w:p>
    <w:p w14:paraId="7F22531A" w14:textId="77777777" w:rsidR="00BE5CFA" w:rsidRDefault="00366AED">
      <w:pPr>
        <w:pStyle w:val="CommandBlock"/>
      </w:pPr>
      <w:r>
        <w:t xml:space="preserve">  solidity/script/Conditions.s.sol</w:t>
      </w:r>
    </w:p>
    <w:p w14:paraId="62DB0993" w14:textId="77777777" w:rsidR="00BE5CFA" w:rsidRDefault="00BE5CFA">
      <w:pPr>
        <w:keepNext/>
      </w:pPr>
    </w:p>
    <w:p w14:paraId="080B336F" w14:textId="77777777" w:rsidR="00BE5CFA" w:rsidRDefault="00BE5CFA">
      <w:pPr>
        <w:keepNext/>
      </w:pPr>
    </w:p>
    <w:p w14:paraId="30C0D36F" w14:textId="77777777" w:rsidR="00BE5CFA" w:rsidRDefault="00BE5CFA">
      <w:pPr>
        <w:keepNext/>
      </w:pPr>
    </w:p>
    <w:p w14:paraId="707C264F" w14:textId="77777777" w:rsidR="00BE5CFA" w:rsidRDefault="00366AED">
      <w:pPr>
        <w:pStyle w:val="Heading1"/>
      </w:pPr>
      <w:r>
        <w:t>Project Setup</w:t>
      </w:r>
    </w:p>
    <w:p w14:paraId="65D68E7F" w14:textId="77777777" w:rsidR="00BE5CFA" w:rsidRDefault="00BE5CFA">
      <w:pPr>
        <w:keepNext/>
      </w:pPr>
    </w:p>
    <w:p w14:paraId="73258A41" w14:textId="77777777" w:rsidR="00BE5CFA" w:rsidRDefault="00BE5CFA">
      <w:pPr>
        <w:keepNext/>
      </w:pPr>
    </w:p>
    <w:p w14:paraId="0235E3F1" w14:textId="77777777" w:rsidR="00BE5CFA" w:rsidRDefault="00366AED">
      <w:pPr>
        <w:pStyle w:val="Heading2"/>
      </w:pPr>
      <w:r>
        <w:t>Windows PowerShell Project Setup</w:t>
      </w:r>
    </w:p>
    <w:p w14:paraId="68763FA2" w14:textId="77777777" w:rsidR="00BE5CFA" w:rsidRDefault="00366AE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lesson-2.4-extended sits beside the other lessons. Set-Location then moves into the lesson folder, where the rest of the lesson runs.</w:t>
      </w:r>
    </w:p>
    <w:p w14:paraId="1B7414B4" w14:textId="77777777" w:rsidR="00BE5CFA" w:rsidRDefault="00BE5CFA">
      <w:pPr>
        <w:keepNext/>
      </w:pPr>
    </w:p>
    <w:p w14:paraId="4F4B089E" w14:textId="77777777" w:rsidR="00BE5CFA" w:rsidRDefault="00366AED">
      <w:pPr>
        <w:pStyle w:val="CommandBlock"/>
        <w:keepNext/>
      </w:pPr>
      <w:r>
        <w:t>New-Item -ItemType Directory -Force "$HOME\spa\lesson-2.4-extended" | Out-Null</w:t>
      </w:r>
    </w:p>
    <w:p w14:paraId="0C967D54" w14:textId="77777777" w:rsidR="00BE5CFA" w:rsidRDefault="00366AED">
      <w:pPr>
        <w:pStyle w:val="CommandBlock"/>
        <w:keepNext/>
      </w:pPr>
      <w:r>
        <w:t>Set-Location "$HOME\spa\lesson-2.4-extended"</w:t>
      </w:r>
    </w:p>
    <w:p w14:paraId="0452B086" w14:textId="77777777" w:rsidR="00BE5CFA" w:rsidRDefault="00366AED">
      <w:pPr>
        <w:pStyle w:val="CommandBlock"/>
        <w:keepNext/>
      </w:pPr>
      <w:r>
        <w:t>New-Item -ItemType Directory -Force `</w:t>
      </w:r>
    </w:p>
    <w:p w14:paraId="734AB036" w14:textId="77777777" w:rsidR="00BE5CFA" w:rsidRDefault="00366AED">
      <w:pPr>
        <w:pStyle w:val="CommandBlock"/>
        <w:keepNext/>
      </w:pPr>
      <w:r>
        <w:t xml:space="preserve">    "$HOME\spa\lesson-2.4-extended\assembly\windows" | Out-Null</w:t>
      </w:r>
    </w:p>
    <w:p w14:paraId="1356F5EA" w14:textId="77777777" w:rsidR="00BE5CFA" w:rsidRDefault="00366AED">
      <w:pPr>
        <w:pStyle w:val="CommandBlock"/>
        <w:keepNext/>
      </w:pPr>
      <w:r>
        <w:t>New-Item -ItemType Directory -Force `</w:t>
      </w:r>
    </w:p>
    <w:p w14:paraId="0A24D3E0" w14:textId="77777777" w:rsidR="00BE5CFA" w:rsidRDefault="00366AED">
      <w:pPr>
        <w:pStyle w:val="CommandBlock"/>
        <w:keepNext/>
      </w:pPr>
      <w:r>
        <w:t xml:space="preserve">    "$HOME\spa\lesson-2.4-extended\assembly\linux" | Out-Null</w:t>
      </w:r>
    </w:p>
    <w:p w14:paraId="41E0DEE3" w14:textId="77777777" w:rsidR="00BE5CFA" w:rsidRDefault="00366AED">
      <w:pPr>
        <w:pStyle w:val="CommandBlock"/>
        <w:keepNext/>
      </w:pPr>
      <w:r>
        <w:t>New-Item -ItemType Directory -Force "$HOME\spa\lesson-2.4-extended\erlang" |</w:t>
      </w:r>
    </w:p>
    <w:p w14:paraId="6AD3923D" w14:textId="77777777" w:rsidR="00BE5CFA" w:rsidRDefault="00366AED">
      <w:pPr>
        <w:pStyle w:val="CommandBlock"/>
        <w:keepNext/>
      </w:pPr>
      <w:r>
        <w:t xml:space="preserve">    Out-Null</w:t>
      </w:r>
    </w:p>
    <w:p w14:paraId="519E1DF4" w14:textId="77777777" w:rsidR="00BE5CFA" w:rsidRDefault="00366AED">
      <w:pPr>
        <w:pStyle w:val="CommandBlock"/>
        <w:keepNext/>
      </w:pPr>
      <w:r>
        <w:t>New-Item -ItemType Directory -Force "$HOME\spa\lesson-2.4-extended\rust\src\bin" |</w:t>
      </w:r>
    </w:p>
    <w:p w14:paraId="39EFF3C8" w14:textId="77777777" w:rsidR="00BE5CFA" w:rsidRDefault="00366AED">
      <w:pPr>
        <w:pStyle w:val="CommandBlock"/>
      </w:pPr>
      <w:r>
        <w:t xml:space="preserve">    Out-Null</w:t>
      </w:r>
    </w:p>
    <w:p w14:paraId="456806D7" w14:textId="77777777" w:rsidR="00BE5CFA" w:rsidRDefault="00BE5CFA">
      <w:pPr>
        <w:keepNext/>
      </w:pPr>
    </w:p>
    <w:p w14:paraId="42DB2F03" w14:textId="77777777" w:rsidR="00BE5CFA" w:rsidRDefault="00366AED">
      <w:pPr>
        <w:keepNext/>
      </w:pPr>
      <w:r>
        <w:t>Next, let the tools create the Rust and Solidity projects: cargo init writes Cargo.toml, Remove-Item deletes the starter main.rs because the programs are in src\bin, and forge init --empty makes the Foundry project.</w:t>
      </w:r>
    </w:p>
    <w:p w14:paraId="6DA755D0" w14:textId="77777777" w:rsidR="00BE5CFA" w:rsidRDefault="00BE5CFA">
      <w:pPr>
        <w:keepNext/>
      </w:pPr>
    </w:p>
    <w:p w14:paraId="4793F097" w14:textId="77777777" w:rsidR="00BE5CFA" w:rsidRDefault="00366AED">
      <w:pPr>
        <w:pStyle w:val="CommandBlock"/>
        <w:keepNext/>
      </w:pPr>
      <w:r>
        <w:t>cargo init .\rust --name conditions --vcs none</w:t>
      </w:r>
    </w:p>
    <w:p w14:paraId="1181BD94" w14:textId="77777777" w:rsidR="00BE5CFA" w:rsidRDefault="00366AED">
      <w:pPr>
        <w:pStyle w:val="CommandBlock"/>
        <w:keepNext/>
      </w:pPr>
      <w:r>
        <w:t>Remove-Item .\rust\src\main.rs</w:t>
      </w:r>
    </w:p>
    <w:p w14:paraId="39529FBF" w14:textId="77777777" w:rsidR="00BE5CFA" w:rsidRDefault="00366AED">
      <w:pPr>
        <w:pStyle w:val="CommandBlock"/>
      </w:pPr>
      <w:r>
        <w:t>forge init .\solidity --empty --no-git --offline</w:t>
      </w:r>
    </w:p>
    <w:p w14:paraId="31C73914" w14:textId="77777777" w:rsidR="00BE5CFA" w:rsidRDefault="00BE5CFA">
      <w:pPr>
        <w:keepNext/>
      </w:pPr>
    </w:p>
    <w:p w14:paraId="42E5942D" w14:textId="77777777" w:rsidR="00BE5CFA" w:rsidRDefault="00366AED">
      <w:r>
        <w:t>Then replace the foundry.toml that forge init wrote with this lesson's settings. notepad .\solidity\foundry.toml opens it: select everything with Ctrl+A, type the file below in its place, save it with Ctrl+S, and close Notepad.</w:t>
      </w:r>
    </w:p>
    <w:p w14:paraId="7C724900" w14:textId="77777777" w:rsidR="00BE5CFA" w:rsidRDefault="00BE5CFA">
      <w:pPr>
        <w:keepNext/>
      </w:pPr>
    </w:p>
    <w:p w14:paraId="47679037" w14:textId="77777777" w:rsidR="00BE5CFA" w:rsidRDefault="00366AED">
      <w:pPr>
        <w:pStyle w:val="Heading3"/>
      </w:pPr>
      <w:r>
        <w:t>solidity/foundry.toml</w:t>
      </w:r>
    </w:p>
    <w:p w14:paraId="6B147AB3" w14:textId="77777777" w:rsidR="00BE5CFA" w:rsidRDefault="00366AED">
      <w:pPr>
        <w:pStyle w:val="SourceCode"/>
        <w:keepNext/>
      </w:pPr>
      <w:r>
        <w:t>[profile.default]  # Remember, the settings forge uses by default.</w:t>
      </w:r>
    </w:p>
    <w:p w14:paraId="0BB41460" w14:textId="77777777" w:rsidR="00BE5CFA" w:rsidRDefault="00366AED">
      <w:pPr>
        <w:pStyle w:val="SourceCode"/>
        <w:keepNext/>
      </w:pPr>
      <w:r>
        <w:t># The scripts in script/ are the only Solidity sources in this project.</w:t>
      </w:r>
    </w:p>
    <w:p w14:paraId="167E575B" w14:textId="77777777" w:rsidR="00BE5CFA" w:rsidRDefault="00366AED">
      <w:pPr>
        <w:pStyle w:val="SourceCode"/>
        <w:keepNext/>
      </w:pPr>
      <w:r>
        <w:t>src = "script"</w:t>
      </w:r>
    </w:p>
    <w:p w14:paraId="07EA058B" w14:textId="77777777" w:rsidR="00BE5CFA" w:rsidRDefault="00366AED">
      <w:pPr>
        <w:pStyle w:val="SourceCode"/>
        <w:keepNext/>
      </w:pPr>
      <w:r>
        <w:t># forge install puts forge-std in lib/.</w:t>
      </w:r>
    </w:p>
    <w:p w14:paraId="37E363EA" w14:textId="77777777" w:rsidR="00BE5CFA" w:rsidRDefault="00366AED">
      <w:pPr>
        <w:pStyle w:val="SourceCode"/>
      </w:pPr>
      <w:r>
        <w:t>libs = ["lib"]</w:t>
      </w:r>
    </w:p>
    <w:p w14:paraId="297CC740" w14:textId="77777777" w:rsidR="00BE5CFA" w:rsidRDefault="00BE5CFA">
      <w:pPr>
        <w:keepNext/>
      </w:pPr>
    </w:p>
    <w:p w14:paraId="32F4A16A" w14:textId="77777777" w:rsidR="00BE5CFA" w:rsidRDefault="00366AED">
      <w:pPr>
        <w:keepNext/>
      </w:pPr>
      <w:r>
        <w:t>Then install forge-std, Foundry's standard library, into the Solidity project.</w:t>
      </w:r>
    </w:p>
    <w:p w14:paraId="6DE13E11" w14:textId="77777777" w:rsidR="00BE5CFA" w:rsidRDefault="00BE5CFA">
      <w:pPr>
        <w:keepNext/>
      </w:pPr>
    </w:p>
    <w:p w14:paraId="7516F4DA" w14:textId="77777777" w:rsidR="00BE5CFA" w:rsidRDefault="00366AED">
      <w:pPr>
        <w:pStyle w:val="CommandBlock"/>
        <w:keepNext/>
      </w:pPr>
      <w:r>
        <w:t>Push-Location .\solidity</w:t>
      </w:r>
    </w:p>
    <w:p w14:paraId="0CBC57F1" w14:textId="77777777" w:rsidR="00BE5CFA" w:rsidRDefault="00366AED">
      <w:pPr>
        <w:pStyle w:val="CommandBlock"/>
        <w:keepNext/>
      </w:pPr>
      <w:r>
        <w:t>forge install foundry-rs/forge-std@v1.16.2 --no-git</w:t>
      </w:r>
    </w:p>
    <w:p w14:paraId="30867F0F" w14:textId="77777777" w:rsidR="00BE5CFA" w:rsidRDefault="00366AED">
      <w:pPr>
        <w:pStyle w:val="CommandBlock"/>
      </w:pPr>
      <w:r>
        <w:t>Pop-Location</w:t>
      </w:r>
    </w:p>
    <w:p w14:paraId="32C5395E" w14:textId="77777777" w:rsidR="00BE5CFA" w:rsidRDefault="00BE5CFA">
      <w:pPr>
        <w:keepNext/>
      </w:pPr>
    </w:p>
    <w:p w14:paraId="53369999" w14:textId="77777777" w:rsidR="00BE5CFA" w:rsidRDefault="00366AED">
      <w:r>
        <w:t>You save each source file in its language's section below, as each is shown. As in Chapter 1, notepad .\rust\src\bin\basic_conditions.rs creates and opens one: choose Yes, type the file, save it with Ctrl+S, and close Notepad. Linux Assembly runs in WSL or on a Linux computer.</w:t>
      </w:r>
    </w:p>
    <w:p w14:paraId="70AF633D" w14:textId="77777777" w:rsidR="00BE5CFA" w:rsidRDefault="00BE5CFA">
      <w:pPr>
        <w:keepNext/>
      </w:pPr>
    </w:p>
    <w:p w14:paraId="137F0124" w14:textId="77777777" w:rsidR="00BE5CFA" w:rsidRDefault="00BE5CFA">
      <w:pPr>
        <w:keepNext/>
      </w:pPr>
    </w:p>
    <w:p w14:paraId="0A5B7DCD" w14:textId="77777777" w:rsidR="00BE5CFA" w:rsidRDefault="00366AED">
      <w:pPr>
        <w:pStyle w:val="Heading2"/>
      </w:pPr>
      <w:r>
        <w:t>Linux or macOS Project Setup</w:t>
      </w:r>
    </w:p>
    <w:p w14:paraId="72F5CC07" w14:textId="77777777" w:rsidR="00BE5CFA" w:rsidRDefault="00366AED">
      <w:pPr>
        <w:keepNext/>
      </w:pPr>
      <w:r>
        <w:t>Each folder below is a full path that starts with $HOME/spa, your course folder from Chapter 1, so the commands work from any folder; cd then moves into the lesson folder.</w:t>
      </w:r>
    </w:p>
    <w:p w14:paraId="5AA12F56" w14:textId="77777777" w:rsidR="00BE5CFA" w:rsidRDefault="00BE5CFA">
      <w:pPr>
        <w:keepNext/>
      </w:pPr>
    </w:p>
    <w:p w14:paraId="74A1EDC0" w14:textId="77777777" w:rsidR="00BE5CFA" w:rsidRDefault="00366AED">
      <w:pPr>
        <w:pStyle w:val="CommandBlock"/>
        <w:keepNext/>
      </w:pPr>
      <w:r>
        <w:t>mkdir -p "$HOME/spa/lesson-2.4-extended/"{assembly/windows,assembly/linux,erlang}</w:t>
      </w:r>
    </w:p>
    <w:p w14:paraId="032AD417" w14:textId="77777777" w:rsidR="00BE5CFA" w:rsidRDefault="00366AED">
      <w:pPr>
        <w:pStyle w:val="CommandBlock"/>
        <w:keepNext/>
      </w:pPr>
      <w:r>
        <w:t>mkdir -p "$HOME/spa/lesson-2.4-extended/rust/src/bin"</w:t>
      </w:r>
    </w:p>
    <w:p w14:paraId="1D173B38" w14:textId="77777777" w:rsidR="00BE5CFA" w:rsidRDefault="00366AED">
      <w:pPr>
        <w:pStyle w:val="CommandBlock"/>
      </w:pPr>
      <w:r>
        <w:t>cd "$HOME/spa/lesson-2.4-extended"</w:t>
      </w:r>
    </w:p>
    <w:p w14:paraId="1F47840D" w14:textId="77777777" w:rsidR="00BE5CFA" w:rsidRDefault="00BE5CFA">
      <w:pPr>
        <w:keepNext/>
      </w:pPr>
    </w:p>
    <w:p w14:paraId="15A1B3C0" w14:textId="77777777" w:rsidR="00BE5CFA" w:rsidRDefault="00366AED">
      <w:pPr>
        <w:keepNext/>
      </w:pPr>
      <w:r>
        <w:t>Then create the Rust and Solidity projects with the same commands as on Windows; rm deletes the starter main.rs.</w:t>
      </w:r>
    </w:p>
    <w:p w14:paraId="77799C19" w14:textId="77777777" w:rsidR="00BE5CFA" w:rsidRDefault="00BE5CFA">
      <w:pPr>
        <w:keepNext/>
      </w:pPr>
    </w:p>
    <w:p w14:paraId="0F6652A3" w14:textId="77777777" w:rsidR="00BE5CFA" w:rsidRDefault="00366AED">
      <w:pPr>
        <w:pStyle w:val="CommandBlock"/>
        <w:keepNext/>
      </w:pPr>
      <w:r>
        <w:t>cargo init ./rust --name conditions --vcs none</w:t>
      </w:r>
    </w:p>
    <w:p w14:paraId="637CEBE3" w14:textId="77777777" w:rsidR="00BE5CFA" w:rsidRDefault="00366AED">
      <w:pPr>
        <w:pStyle w:val="CommandBlock"/>
        <w:keepNext/>
      </w:pPr>
      <w:r>
        <w:t>rm ./rust/src/main.rs</w:t>
      </w:r>
    </w:p>
    <w:p w14:paraId="4A7257E7" w14:textId="77777777" w:rsidR="00BE5CFA" w:rsidRDefault="00366AED">
      <w:pPr>
        <w:pStyle w:val="CommandBlock"/>
      </w:pPr>
      <w:r>
        <w:t>forge init ./solidity --empty --no-git --offline</w:t>
      </w:r>
    </w:p>
    <w:p w14:paraId="1FA31D19" w14:textId="77777777" w:rsidR="00BE5CFA" w:rsidRDefault="00BE5CFA">
      <w:pPr>
        <w:keepNext/>
      </w:pPr>
    </w:p>
    <w:p w14:paraId="4FA01C4D" w14:textId="77777777" w:rsidR="00BE5CFA" w:rsidRDefault="00366AED">
      <w:pPr>
        <w:keepNext/>
      </w:pPr>
      <w:r>
        <w:t>Replace solidity/foundry.toml with the file shown in the Windows setup; nano ./solidity/foundry.toml opens it. Then install forge-std.</w:t>
      </w:r>
    </w:p>
    <w:p w14:paraId="4C6A961B" w14:textId="77777777" w:rsidR="00BE5CFA" w:rsidRDefault="00BE5CFA">
      <w:pPr>
        <w:keepNext/>
      </w:pPr>
    </w:p>
    <w:p w14:paraId="300D655F" w14:textId="77777777" w:rsidR="00BE5CFA" w:rsidRDefault="00366AED">
      <w:pPr>
        <w:pStyle w:val="CommandBlock"/>
      </w:pPr>
      <w:r>
        <w:t>(cd ./solidity &amp;&amp; forge install foundry-rs/forge-std@v1.16.2 --no-git)</w:t>
      </w:r>
    </w:p>
    <w:p w14:paraId="0CF6C601" w14:textId="77777777" w:rsidR="00BE5CFA" w:rsidRDefault="00BE5CFA">
      <w:pPr>
        <w:keepNext/>
      </w:pPr>
    </w:p>
    <w:p w14:paraId="7216DBB1" w14:textId="77777777" w:rsidR="00BE5CFA" w:rsidRDefault="00366AED">
      <w:r>
        <w:t>You save each source file in its language's section below, as each is shown. As in Chapter 1, nano ./rust/src/bin/basic_conditions.rs creates and opens one: type the file, then save and close it with Ctrl+O, Enter, then Ctrl+X.</w:t>
      </w:r>
    </w:p>
    <w:p w14:paraId="71F71281" w14:textId="77777777" w:rsidR="00BE5CFA" w:rsidRDefault="00BE5CFA">
      <w:pPr>
        <w:keepNext/>
      </w:pPr>
    </w:p>
    <w:p w14:paraId="2E8DCCC9" w14:textId="77777777" w:rsidR="00BE5CFA" w:rsidRDefault="00BE5CFA">
      <w:pPr>
        <w:keepNext/>
      </w:pPr>
    </w:p>
    <w:p w14:paraId="10F6007B" w14:textId="77777777" w:rsidR="00BE5CFA" w:rsidRDefault="00BE5CFA">
      <w:pPr>
        <w:keepNext/>
      </w:pPr>
    </w:p>
    <w:p w14:paraId="487D30C5" w14:textId="77777777" w:rsidR="00BE5CFA" w:rsidRDefault="00366AED">
      <w:pPr>
        <w:pStyle w:val="Heading1"/>
      </w:pPr>
      <w:r>
        <w:t>Assembly Implementation</w:t>
      </w:r>
    </w:p>
    <w:p w14:paraId="05C4D75A" w14:textId="77777777" w:rsidR="00BE5CFA" w:rsidRDefault="00366AED">
      <w:r>
        <w:t>Assembly has no if statement. A decision takes two instructions: cmp compares two values and records the answer in the CPU's flags, and a conditional jump such as je (jump if equal) reads the flags and either jumps to a label or lets the next line run. An else if is simply the next cmp, and the else is the code reached when no jump was taken.</w:t>
      </w:r>
    </w:p>
    <w:p w14:paraId="6B864CBE" w14:textId="77777777" w:rsidR="00BE5CFA" w:rsidRDefault="00BE5CFA">
      <w:pPr>
        <w:keepNext/>
      </w:pPr>
    </w:p>
    <w:p w14:paraId="1A3B05F1" w14:textId="77777777" w:rsidR="00BE5CFA" w:rsidRDefault="00BE5CFA">
      <w:pPr>
        <w:keepNext/>
      </w:pPr>
    </w:p>
    <w:p w14:paraId="655FBE33" w14:textId="77777777" w:rsidR="00BE5CFA" w:rsidRDefault="00366AED">
      <w:pPr>
        <w:pStyle w:val="Heading2"/>
      </w:pPr>
      <w:r>
        <w:t>Basic Implementation</w:t>
      </w:r>
    </w:p>
    <w:p w14:paraId="25108797" w14:textId="77777777" w:rsidR="00BE5CFA" w:rsidRDefault="00366AED">
      <w:r>
        <w:t>The Basic version writes each decision as a function that returns the address of its label text in rax, and main calls each function and prints the result with printf. classify_port_switch makes the port decision again the way a compiler builds a switch, and check_disk tests for a missing disk before it divides. Every line is commented, so read the comments as you type it.</w:t>
      </w:r>
    </w:p>
    <w:p w14:paraId="062E7643" w14:textId="77777777" w:rsidR="00BE5CFA" w:rsidRDefault="00BE5CFA">
      <w:pPr>
        <w:keepNext/>
      </w:pPr>
    </w:p>
    <w:p w14:paraId="3F7BA9FA" w14:textId="77777777" w:rsidR="00BE5CFA" w:rsidRDefault="00366AED">
      <w:pPr>
        <w:pStyle w:val="Heading3"/>
      </w:pPr>
      <w:r>
        <w:t>assembly/windows/basic_conditions.asm</w:t>
      </w:r>
    </w:p>
    <w:p w14:paraId="0634BA29" w14:textId="77777777" w:rsidR="00BE5CFA" w:rsidRDefault="00366AED">
      <w:pPr>
        <w:pStyle w:val="SourceCode"/>
        <w:keepNext/>
      </w:pPr>
      <w:r>
        <w:t>; Assembly for 64-bit Windows, written for NASM. Assembly has no if</w:t>
      </w:r>
    </w:p>
    <w:p w14:paraId="2FD65E4F" w14:textId="77777777" w:rsidR="00BE5CFA" w:rsidRDefault="00366AED">
      <w:pPr>
        <w:pStyle w:val="SourceCode"/>
        <w:keepNext/>
      </w:pPr>
      <w:r>
        <w:t>; statement: a program compares two values with cmp, then jumps to a label</w:t>
      </w:r>
    </w:p>
    <w:p w14:paraId="4DECC501" w14:textId="77777777" w:rsidR="00BE5CFA" w:rsidRDefault="00366AED">
      <w:pPr>
        <w:pStyle w:val="SourceCode"/>
      </w:pPr>
      <w:r>
        <w:t>; or carries on, depending on the answer.</w:t>
      </w:r>
    </w:p>
    <w:p w14:paraId="0F4E9C12" w14:textId="77777777" w:rsidR="00BE5CFA" w:rsidRDefault="00BE5CFA">
      <w:pPr>
        <w:pStyle w:val="SourceCode"/>
      </w:pPr>
    </w:p>
    <w:p w14:paraId="55C616CF" w14:textId="77777777" w:rsidR="00BE5CFA" w:rsidRDefault="00366AED">
      <w:pPr>
        <w:pStyle w:val="SourceCode"/>
      </w:pPr>
      <w:r>
        <w:t>; Remember, extern pulls in C library functions: printf prints.</w:t>
      </w:r>
    </w:p>
    <w:p w14:paraId="2B65ECDA" w14:textId="77777777" w:rsidR="00BE5CFA" w:rsidRDefault="00366AED">
      <w:pPr>
        <w:pStyle w:val="SourceCode"/>
      </w:pPr>
      <w:r>
        <w:t>default rel</w:t>
      </w:r>
    </w:p>
    <w:p w14:paraId="003C1F05" w14:textId="77777777" w:rsidR="00BE5CFA" w:rsidRDefault="00366AED">
      <w:pPr>
        <w:pStyle w:val="SourceCode"/>
      </w:pPr>
      <w:r>
        <w:t>global main</w:t>
      </w:r>
    </w:p>
    <w:p w14:paraId="1D7EC2A8" w14:textId="77777777" w:rsidR="00BE5CFA" w:rsidRDefault="00366AED">
      <w:pPr>
        <w:pStyle w:val="SourceCode"/>
      </w:pPr>
      <w:r>
        <w:t>extern printf</w:t>
      </w:r>
    </w:p>
    <w:p w14:paraId="22FE7795" w14:textId="77777777" w:rsidR="00BE5CFA" w:rsidRDefault="00BE5CFA">
      <w:pPr>
        <w:pStyle w:val="SourceCode"/>
      </w:pPr>
    </w:p>
    <w:p w14:paraId="173E5B1C" w14:textId="77777777" w:rsidR="00BE5CFA" w:rsidRDefault="00366AED">
      <w:pPr>
        <w:pStyle w:val="SourceCode"/>
      </w:pPr>
      <w:r>
        <w:t>; Remember, .rdata holds read-only values; text ends in 0, and 10 is the</w:t>
      </w:r>
    </w:p>
    <w:p w14:paraId="4E39FBB1" w14:textId="77777777" w:rsidR="00BE5CFA" w:rsidRDefault="00366AED">
      <w:pPr>
        <w:pStyle w:val="SourceCode"/>
      </w:pPr>
      <w:r>
        <w:t>; newline. printf fills %d with a whole number, %s with text, and %% prints</w:t>
      </w:r>
    </w:p>
    <w:p w14:paraId="217989D2" w14:textId="77777777" w:rsidR="00BE5CFA" w:rsidRDefault="00366AED">
      <w:pPr>
        <w:pStyle w:val="SourceCode"/>
      </w:pPr>
      <w:r>
        <w:t>; one % sign.</w:t>
      </w:r>
    </w:p>
    <w:p w14:paraId="4EA912EE" w14:textId="77777777" w:rsidR="00BE5CFA" w:rsidRDefault="00366AED">
      <w:pPr>
        <w:pStyle w:val="SourceCode"/>
      </w:pPr>
      <w:r>
        <w:t>section .rdata</w:t>
      </w:r>
    </w:p>
    <w:p w14:paraId="474825E7" w14:textId="77777777" w:rsidR="00BE5CFA" w:rsidRDefault="00366AED">
      <w:pPr>
        <w:pStyle w:val="SourceCode"/>
      </w:pPr>
      <w:r>
        <w:t xml:space="preserve">    https_text          db "HTTPS", 0</w:t>
      </w:r>
    </w:p>
    <w:p w14:paraId="35E2E8E8" w14:textId="77777777" w:rsidR="00BE5CFA" w:rsidRDefault="00366AED">
      <w:pPr>
        <w:pStyle w:val="SourceCode"/>
      </w:pPr>
      <w:r>
        <w:t xml:space="preserve">    http_text           db "HTTP", 0</w:t>
      </w:r>
    </w:p>
    <w:p w14:paraId="5D0DEBE3" w14:textId="77777777" w:rsidR="00BE5CFA" w:rsidRDefault="00366AED">
      <w:pPr>
        <w:pStyle w:val="SourceCode"/>
      </w:pPr>
      <w:r>
        <w:t xml:space="preserve">    custom_text         db "Custom Service", 0</w:t>
      </w:r>
    </w:p>
    <w:p w14:paraId="7A1F5AF9" w14:textId="77777777" w:rsidR="00BE5CFA" w:rsidRDefault="00366AED">
      <w:pPr>
        <w:pStyle w:val="SourceCode"/>
      </w:pPr>
      <w:r>
        <w:t xml:space="preserve">    warning_text        db "Warning", 0</w:t>
      </w:r>
    </w:p>
    <w:p w14:paraId="1FF1F7CC" w14:textId="77777777" w:rsidR="00BE5CFA" w:rsidRDefault="00366AED">
      <w:pPr>
        <w:pStyle w:val="SourceCode"/>
      </w:pPr>
      <w:r>
        <w:t xml:space="preserve">    normal_text         db "Normal", 0</w:t>
      </w:r>
    </w:p>
    <w:p w14:paraId="20BC11F9" w14:textId="77777777" w:rsidR="00BE5CFA" w:rsidRDefault="00366AED">
      <w:pPr>
        <w:pStyle w:val="SourceCode"/>
      </w:pPr>
      <w:r>
        <w:t xml:space="preserve">    valid_text          db "Valid", 0</w:t>
      </w:r>
    </w:p>
    <w:p w14:paraId="6A0A2E28" w14:textId="77777777" w:rsidR="00BE5CFA" w:rsidRDefault="00366AED">
      <w:pPr>
        <w:pStyle w:val="SourceCode"/>
      </w:pPr>
      <w:r>
        <w:t xml:space="preserve">    invalid_text        db "Invalid", 0</w:t>
      </w:r>
    </w:p>
    <w:p w14:paraId="2399B748" w14:textId="77777777" w:rsidR="00BE5CFA" w:rsidRDefault="00366AED">
      <w:pPr>
        <w:pStyle w:val="SourceCode"/>
      </w:pPr>
      <w:r>
        <w:t xml:space="preserve">    header_format       db "Service Status Report", 10, 0</w:t>
      </w:r>
    </w:p>
    <w:p w14:paraId="5B191D92" w14:textId="77777777" w:rsidR="00BE5CFA" w:rsidRDefault="00366AED">
      <w:pPr>
        <w:pStyle w:val="SourceCode"/>
      </w:pPr>
      <w:r>
        <w:t xml:space="preserve">    port_format         db "Port %d: %s", 10, 0</w:t>
      </w:r>
    </w:p>
    <w:p w14:paraId="6D9050C3" w14:textId="77777777" w:rsidR="00BE5CFA" w:rsidRDefault="00366AED">
      <w:pPr>
        <w:pStyle w:val="SourceCode"/>
      </w:pPr>
      <w:r>
        <w:t xml:space="preserve">    cpu_format          db "CPU %d%%: %s", 10, 0</w:t>
      </w:r>
    </w:p>
    <w:p w14:paraId="54774A2A" w14:textId="77777777" w:rsidR="00BE5CFA" w:rsidRDefault="00366AED">
      <w:pPr>
        <w:pStyle w:val="SourceCode"/>
      </w:pPr>
      <w:r>
        <w:t xml:space="preserve">    number_format       db "Port Number %d: %s", 10, 0</w:t>
      </w:r>
    </w:p>
    <w:p w14:paraId="7F651AE0" w14:textId="77777777" w:rsidR="00BE5CFA" w:rsidRDefault="00366AED">
      <w:pPr>
        <w:pStyle w:val="SourceCode"/>
      </w:pPr>
      <w:r>
        <w:t xml:space="preserve">    switch_format       db "Switch %d: %s", 10, 0</w:t>
      </w:r>
    </w:p>
    <w:p w14:paraId="64C4F99C" w14:textId="77777777" w:rsidR="00BE5CFA" w:rsidRDefault="00366AED">
      <w:pPr>
        <w:pStyle w:val="SourceCode"/>
      </w:pPr>
      <w:r>
        <w:t xml:space="preserve">    disk_format         db "Disk %d of %d GB: %s", 10, 0</w:t>
      </w:r>
    </w:p>
    <w:p w14:paraId="73A8C7C9" w14:textId="77777777" w:rsidR="00BE5CFA" w:rsidRDefault="00BE5CFA">
      <w:pPr>
        <w:pStyle w:val="SourceCode"/>
      </w:pPr>
    </w:p>
    <w:p w14:paraId="2D055C5D" w14:textId="77777777" w:rsidR="00BE5CFA" w:rsidRDefault="00366AED">
      <w:pPr>
        <w:pStyle w:val="SourceCode"/>
      </w:pPr>
      <w:r>
        <w:t>section .text</w:t>
      </w:r>
    </w:p>
    <w:p w14:paraId="41B51674" w14:textId="77777777" w:rsidR="00BE5CFA" w:rsidRDefault="00BE5CFA">
      <w:pPr>
        <w:pStyle w:val="SourceCode"/>
      </w:pPr>
    </w:p>
    <w:p w14:paraId="5B2B4298" w14:textId="77777777" w:rsidR="00BE5CFA" w:rsidRDefault="00366AED">
      <w:pPr>
        <w:pStyle w:val="SourceCode"/>
      </w:pPr>
      <w:r>
        <w:t>; classify_port: ecx holds the port. It returns in rax the address of the</w:t>
      </w:r>
    </w:p>
    <w:p w14:paraId="25A6B4FC" w14:textId="77777777" w:rsidR="00BE5CFA" w:rsidRDefault="00366AED">
      <w:pPr>
        <w:pStyle w:val="SourceCode"/>
      </w:pPr>
      <w:r>
        <w:t>; service type text. Remember, a function is a label; call jumps in, ret</w:t>
      </w:r>
    </w:p>
    <w:p w14:paraId="0779F361" w14:textId="77777777" w:rsidR="00BE5CFA" w:rsidRDefault="00366AED">
      <w:pPr>
        <w:pStyle w:val="SourceCode"/>
      </w:pPr>
      <w:r>
        <w:t>; jumps back, and the result comes back in rax.</w:t>
      </w:r>
    </w:p>
    <w:p w14:paraId="6C7A7CD1" w14:textId="77777777" w:rsidR="00BE5CFA" w:rsidRDefault="00366AED">
      <w:pPr>
        <w:pStyle w:val="SourceCode"/>
      </w:pPr>
      <w:r>
        <w:t>classify_port:</w:t>
      </w:r>
    </w:p>
    <w:p w14:paraId="3213610D" w14:textId="77777777" w:rsidR="00BE5CFA" w:rsidRDefault="00366AED">
      <w:pPr>
        <w:pStyle w:val="SourceCode"/>
      </w:pPr>
      <w:r>
        <w:t xml:space="preserve">    ; cmp ecx, 443 compares the port with 443. It keeps no answer in a</w:t>
      </w:r>
    </w:p>
    <w:p w14:paraId="2C7F04C5" w14:textId="77777777" w:rsidR="00BE5CFA" w:rsidRDefault="00366AED">
      <w:pPr>
        <w:pStyle w:val="SourceCode"/>
      </w:pPr>
      <w:r>
        <w:t xml:space="preserve">    ; register; instead it sets the CPU's flags, which record whether the</w:t>
      </w:r>
    </w:p>
    <w:p w14:paraId="1FE6B343" w14:textId="77777777" w:rsidR="00BE5CFA" w:rsidRDefault="00366AED">
      <w:pPr>
        <w:pStyle w:val="SourceCode"/>
      </w:pPr>
      <w:r>
        <w:t xml:space="preserve">    ; two values were equal, or which one was greater.</w:t>
      </w:r>
    </w:p>
    <w:p w14:paraId="7077E5EE" w14:textId="77777777" w:rsidR="00BE5CFA" w:rsidRDefault="00366AED">
      <w:pPr>
        <w:pStyle w:val="SourceCode"/>
      </w:pPr>
      <w:r>
        <w:t xml:space="preserve">    ; je .https ("jump if equal") reads those flags: when the port equals</w:t>
      </w:r>
    </w:p>
    <w:p w14:paraId="42BCDE70" w14:textId="77777777" w:rsidR="00BE5CFA" w:rsidRDefault="00366AED">
      <w:pPr>
        <w:pStyle w:val="SourceCode"/>
      </w:pPr>
      <w:r>
        <w:t xml:space="preserve">    ; 443 it jumps to the label .https; otherwise the next line runs.</w:t>
      </w:r>
    </w:p>
    <w:p w14:paraId="62AE35A5" w14:textId="77777777" w:rsidR="00BE5CFA" w:rsidRDefault="00366AED">
      <w:pPr>
        <w:pStyle w:val="SourceCode"/>
      </w:pPr>
      <w:r>
        <w:t xml:space="preserve">    ; A label starting with a dot, such as .https, belongs to the</w:t>
      </w:r>
    </w:p>
    <w:p w14:paraId="504CD54E" w14:textId="77777777" w:rsidR="00BE5CFA" w:rsidRDefault="00366AED">
      <w:pPr>
        <w:pStyle w:val="SourceCode"/>
      </w:pPr>
      <w:r>
        <w:t xml:space="preserve">    ; function above it, so another function can use the same name.</w:t>
      </w:r>
    </w:p>
    <w:p w14:paraId="2E9FED6D" w14:textId="77777777" w:rsidR="00BE5CFA" w:rsidRDefault="00366AED">
      <w:pPr>
        <w:pStyle w:val="SourceCode"/>
      </w:pPr>
      <w:r>
        <w:t xml:space="preserve">    cmp ecx, 443</w:t>
      </w:r>
    </w:p>
    <w:p w14:paraId="48642B24" w14:textId="77777777" w:rsidR="00BE5CFA" w:rsidRDefault="00366AED">
      <w:pPr>
        <w:pStyle w:val="SourceCode"/>
      </w:pPr>
      <w:r>
        <w:t xml:space="preserve">    je .https</w:t>
      </w:r>
    </w:p>
    <w:p w14:paraId="45D7D4ED" w14:textId="77777777" w:rsidR="00BE5CFA" w:rsidRDefault="00BE5CFA">
      <w:pPr>
        <w:pStyle w:val="SourceCode"/>
      </w:pPr>
    </w:p>
    <w:p w14:paraId="04106191" w14:textId="77777777" w:rsidR="00BE5CFA" w:rsidRDefault="00366AED">
      <w:pPr>
        <w:pStyle w:val="SourceCode"/>
      </w:pPr>
      <w:r>
        <w:t xml:space="preserve">    ; Only reached when the port was not 443: this is the else if.</w:t>
      </w:r>
    </w:p>
    <w:p w14:paraId="037BA683" w14:textId="77777777" w:rsidR="00BE5CFA" w:rsidRDefault="00366AED">
      <w:pPr>
        <w:pStyle w:val="SourceCode"/>
      </w:pPr>
      <w:r>
        <w:lastRenderedPageBreak/>
        <w:t xml:space="preserve">    cmp ecx, 80</w:t>
      </w:r>
    </w:p>
    <w:p w14:paraId="39AF90DC" w14:textId="77777777" w:rsidR="00BE5CFA" w:rsidRDefault="00366AED">
      <w:pPr>
        <w:pStyle w:val="SourceCode"/>
      </w:pPr>
      <w:r>
        <w:t xml:space="preserve">    je .http</w:t>
      </w:r>
    </w:p>
    <w:p w14:paraId="1F551447" w14:textId="77777777" w:rsidR="00BE5CFA" w:rsidRDefault="00BE5CFA">
      <w:pPr>
        <w:pStyle w:val="SourceCode"/>
      </w:pPr>
    </w:p>
    <w:p w14:paraId="1DF79ECB" w14:textId="77777777" w:rsidR="00BE5CFA" w:rsidRDefault="00366AED">
      <w:pPr>
        <w:pStyle w:val="SourceCode"/>
      </w:pPr>
      <w:r>
        <w:t xml:space="preserve">    ; Only reached when neither jump was taken: this is the else, as for 8443.</w:t>
      </w:r>
    </w:p>
    <w:p w14:paraId="3F9391A9" w14:textId="77777777" w:rsidR="00BE5CFA" w:rsidRDefault="00366AED">
      <w:pPr>
        <w:pStyle w:val="SourceCode"/>
      </w:pPr>
      <w:r>
        <w:t xml:space="preserve">    ; Remember, lea loads an address. ret ends the branch: a label does not</w:t>
      </w:r>
    </w:p>
    <w:p w14:paraId="1B47D7EA" w14:textId="77777777" w:rsidR="00BE5CFA" w:rsidRDefault="00366AED">
      <w:pPr>
        <w:pStyle w:val="SourceCode"/>
      </w:pPr>
      <w:r>
        <w:t xml:space="preserve">    ; stop the CPU, so without ret it would run on into .https below.</w:t>
      </w:r>
    </w:p>
    <w:p w14:paraId="2E32E57B" w14:textId="77777777" w:rsidR="00BE5CFA" w:rsidRDefault="00366AED">
      <w:pPr>
        <w:pStyle w:val="SourceCode"/>
      </w:pPr>
      <w:r>
        <w:t xml:space="preserve">    lea rax, [custom_text]</w:t>
      </w:r>
    </w:p>
    <w:p w14:paraId="719A5F5F" w14:textId="77777777" w:rsidR="00BE5CFA" w:rsidRDefault="00366AED">
      <w:pPr>
        <w:pStyle w:val="SourceCode"/>
      </w:pPr>
      <w:r>
        <w:t xml:space="preserve">    ret</w:t>
      </w:r>
    </w:p>
    <w:p w14:paraId="4A49A87C" w14:textId="77777777" w:rsidR="00BE5CFA" w:rsidRDefault="00366AED">
      <w:pPr>
        <w:pStyle w:val="SourceCode"/>
      </w:pPr>
      <w:r>
        <w:t>.https:</w:t>
      </w:r>
    </w:p>
    <w:p w14:paraId="06D18952" w14:textId="77777777" w:rsidR="00BE5CFA" w:rsidRDefault="00366AED">
      <w:pPr>
        <w:pStyle w:val="SourceCode"/>
      </w:pPr>
      <w:r>
        <w:t xml:space="preserve">    lea rax, [https_text]</w:t>
      </w:r>
    </w:p>
    <w:p w14:paraId="2F8DD453" w14:textId="77777777" w:rsidR="00BE5CFA" w:rsidRDefault="00366AED">
      <w:pPr>
        <w:pStyle w:val="SourceCode"/>
      </w:pPr>
      <w:r>
        <w:t xml:space="preserve">    ret</w:t>
      </w:r>
    </w:p>
    <w:p w14:paraId="6F173D34" w14:textId="77777777" w:rsidR="00BE5CFA" w:rsidRDefault="00366AED">
      <w:pPr>
        <w:pStyle w:val="SourceCode"/>
      </w:pPr>
      <w:r>
        <w:t>.http:</w:t>
      </w:r>
    </w:p>
    <w:p w14:paraId="6993F7E9" w14:textId="77777777" w:rsidR="00BE5CFA" w:rsidRDefault="00366AED">
      <w:pPr>
        <w:pStyle w:val="SourceCode"/>
      </w:pPr>
      <w:r>
        <w:t xml:space="preserve">    lea rax, [http_text]</w:t>
      </w:r>
    </w:p>
    <w:p w14:paraId="6C9AA7F1" w14:textId="77777777" w:rsidR="00BE5CFA" w:rsidRDefault="00366AED">
      <w:pPr>
        <w:pStyle w:val="SourceCode"/>
      </w:pPr>
      <w:r>
        <w:t xml:space="preserve">    ret</w:t>
      </w:r>
    </w:p>
    <w:p w14:paraId="0429C3E3" w14:textId="77777777" w:rsidR="00BE5CFA" w:rsidRDefault="00BE5CFA">
      <w:pPr>
        <w:pStyle w:val="SourceCode"/>
      </w:pPr>
    </w:p>
    <w:p w14:paraId="514C8E57" w14:textId="77777777" w:rsidR="00BE5CFA" w:rsidRDefault="00366AED">
      <w:pPr>
        <w:pStyle w:val="SourceCode"/>
      </w:pPr>
      <w:r>
        <w:t>; classify_port_switch: the same decision as classify_port, written the</w:t>
      </w:r>
    </w:p>
    <w:p w14:paraId="00FD8643" w14:textId="77777777" w:rsidR="00BE5CFA" w:rsidRDefault="00366AED">
      <w:pPr>
        <w:pStyle w:val="SourceCode"/>
      </w:pPr>
      <w:r>
        <w:t>; way a compiler turns a small switch into Assembly. ecx holds the port;</w:t>
      </w:r>
    </w:p>
    <w:p w14:paraId="191465F9" w14:textId="77777777" w:rsidR="00BE5CFA" w:rsidRDefault="00366AED">
      <w:pPr>
        <w:pStyle w:val="SourceCode"/>
      </w:pPr>
      <w:r>
        <w:t>; rax returns the address of the service type text.</w:t>
      </w:r>
    </w:p>
    <w:p w14:paraId="3E98CCB0" w14:textId="77777777" w:rsidR="00BE5CFA" w:rsidRDefault="00366AED">
      <w:pPr>
        <w:pStyle w:val="SourceCode"/>
      </w:pPr>
      <w:r>
        <w:t>classify_port_switch:</w:t>
      </w:r>
    </w:p>
    <w:p w14:paraId="06F14901" w14:textId="77777777" w:rsidR="00BE5CFA" w:rsidRDefault="00366AED">
      <w:pPr>
        <w:pStyle w:val="SourceCode"/>
      </w:pPr>
      <w:r>
        <w:t xml:space="preserve">    ; Assembly has no switch either. A small switch becomes a list of</w:t>
      </w:r>
    </w:p>
    <w:p w14:paraId="718A6B0D" w14:textId="77777777" w:rsidR="00BE5CFA" w:rsidRDefault="00366AED">
      <w:pPr>
        <w:pStyle w:val="SourceCode"/>
      </w:pPr>
      <w:r>
        <w:t xml:space="preserve">    ; tests first: compare the value with each case and jump to that</w:t>
      </w:r>
    </w:p>
    <w:p w14:paraId="6639BAB2" w14:textId="77777777" w:rsidR="00BE5CFA" w:rsidRDefault="00366AED">
      <w:pPr>
        <w:pStyle w:val="SourceCode"/>
      </w:pPr>
      <w:r>
        <w:t xml:space="preserve">    ; case's label; a value that matches no case jumps to .default. jmp</w:t>
      </w:r>
    </w:p>
    <w:p w14:paraId="4FBC2AEF" w14:textId="77777777" w:rsidR="00BE5CFA" w:rsidRDefault="00366AED">
      <w:pPr>
        <w:pStyle w:val="SourceCode"/>
      </w:pPr>
      <w:r>
        <w:t xml:space="preserve">    ; ("jump") always jumps, with no test. (For many cases whose values</w:t>
      </w:r>
    </w:p>
    <w:p w14:paraId="00C7FEBA" w14:textId="77777777" w:rsidR="00BE5CFA" w:rsidRDefault="00366AED">
      <w:pPr>
        <w:pStyle w:val="SourceCode"/>
      </w:pPr>
      <w:r>
        <w:t xml:space="preserve">    ; are close together, a compiler may build a jump table instead: a</w:t>
      </w:r>
    </w:p>
    <w:p w14:paraId="1383C844" w14:textId="77777777" w:rsidR="00BE5CFA" w:rsidRDefault="00366AED">
      <w:pPr>
        <w:pStyle w:val="SourceCode"/>
      </w:pPr>
      <w:r>
        <w:t xml:space="preserve">    ; list of addresses picked by the value. 80 and 443 are far apart, so</w:t>
      </w:r>
    </w:p>
    <w:p w14:paraId="41A69000" w14:textId="77777777" w:rsidR="00BE5CFA" w:rsidRDefault="00366AED">
      <w:pPr>
        <w:pStyle w:val="SourceCode"/>
      </w:pPr>
      <w:r>
        <w:t xml:space="preserve">    ; a list of tests is simpler.)</w:t>
      </w:r>
    </w:p>
    <w:p w14:paraId="2DEF374A" w14:textId="77777777" w:rsidR="00BE5CFA" w:rsidRDefault="00366AED">
      <w:pPr>
        <w:pStyle w:val="SourceCode"/>
      </w:pPr>
      <w:r>
        <w:t xml:space="preserve">    cmp ecx, 443</w:t>
      </w:r>
    </w:p>
    <w:p w14:paraId="4D28E79A" w14:textId="77777777" w:rsidR="00BE5CFA" w:rsidRDefault="00366AED">
      <w:pPr>
        <w:pStyle w:val="SourceCode"/>
      </w:pPr>
      <w:r>
        <w:t xml:space="preserve">    je .case_443</w:t>
      </w:r>
    </w:p>
    <w:p w14:paraId="3549D0FE" w14:textId="77777777" w:rsidR="00BE5CFA" w:rsidRDefault="00366AED">
      <w:pPr>
        <w:pStyle w:val="SourceCode"/>
      </w:pPr>
      <w:r>
        <w:t xml:space="preserve">    cmp ecx, 80</w:t>
      </w:r>
    </w:p>
    <w:p w14:paraId="6BE37624" w14:textId="77777777" w:rsidR="00BE5CFA" w:rsidRDefault="00366AED">
      <w:pPr>
        <w:pStyle w:val="SourceCode"/>
      </w:pPr>
      <w:r>
        <w:t xml:space="preserve">    je .case_80</w:t>
      </w:r>
    </w:p>
    <w:p w14:paraId="10382311" w14:textId="77777777" w:rsidR="00BE5CFA" w:rsidRDefault="00366AED">
      <w:pPr>
        <w:pStyle w:val="SourceCode"/>
      </w:pPr>
      <w:r>
        <w:t xml:space="preserve">    jmp .default</w:t>
      </w:r>
    </w:p>
    <w:p w14:paraId="54A5EA83" w14:textId="77777777" w:rsidR="00BE5CFA" w:rsidRDefault="00366AED">
      <w:pPr>
        <w:pStyle w:val="SourceCode"/>
      </w:pPr>
      <w:r>
        <w:t>.case_443:</w:t>
      </w:r>
    </w:p>
    <w:p w14:paraId="7C228B4A" w14:textId="77777777" w:rsidR="00BE5CFA" w:rsidRDefault="00366AED">
      <w:pPr>
        <w:pStyle w:val="SourceCode"/>
      </w:pPr>
      <w:r>
        <w:t xml:space="preserve">    lea rax, [https_text]</w:t>
      </w:r>
    </w:p>
    <w:p w14:paraId="54467EB5" w14:textId="77777777" w:rsidR="00BE5CFA" w:rsidRDefault="00366AED">
      <w:pPr>
        <w:pStyle w:val="SourceCode"/>
      </w:pPr>
      <w:r>
        <w:t xml:space="preserve">    ; jmp .done is the break: it leaves the switch. Without it, the CPU</w:t>
      </w:r>
    </w:p>
    <w:p w14:paraId="2F77C417" w14:textId="77777777" w:rsidR="00BE5CFA" w:rsidRDefault="00366AED">
      <w:pPr>
        <w:pStyle w:val="SourceCode"/>
      </w:pPr>
      <w:r>
        <w:t xml:space="preserve">    ; would run straight on into .case_80's lines and return HTTP. That is</w:t>
      </w:r>
    </w:p>
    <w:p w14:paraId="20AA7422" w14:textId="77777777" w:rsidR="00BE5CFA" w:rsidRDefault="00366AED">
      <w:pPr>
        <w:pStyle w:val="SourceCode"/>
      </w:pPr>
      <w:r>
        <w:t xml:space="preserve">    ; fall-through, what C does when a case has no break.</w:t>
      </w:r>
    </w:p>
    <w:p w14:paraId="463604A8" w14:textId="77777777" w:rsidR="00BE5CFA" w:rsidRDefault="00366AED">
      <w:pPr>
        <w:pStyle w:val="SourceCode"/>
      </w:pPr>
      <w:r>
        <w:t xml:space="preserve">    jmp .done</w:t>
      </w:r>
    </w:p>
    <w:p w14:paraId="215D85BD" w14:textId="77777777" w:rsidR="00BE5CFA" w:rsidRDefault="00366AED">
      <w:pPr>
        <w:pStyle w:val="SourceCode"/>
      </w:pPr>
      <w:r>
        <w:t>.case_80:</w:t>
      </w:r>
    </w:p>
    <w:p w14:paraId="1BE05BEF" w14:textId="77777777" w:rsidR="00BE5CFA" w:rsidRDefault="00366AED">
      <w:pPr>
        <w:pStyle w:val="SourceCode"/>
      </w:pPr>
      <w:r>
        <w:t xml:space="preserve">    lea rax, [http_text]</w:t>
      </w:r>
    </w:p>
    <w:p w14:paraId="0933A31D" w14:textId="77777777" w:rsidR="00BE5CFA" w:rsidRDefault="00366AED">
      <w:pPr>
        <w:pStyle w:val="SourceCode"/>
      </w:pPr>
      <w:r>
        <w:t xml:space="preserve">    jmp .done</w:t>
      </w:r>
    </w:p>
    <w:p w14:paraId="1D05475C" w14:textId="77777777" w:rsidR="00BE5CFA" w:rsidRDefault="00366AED">
      <w:pPr>
        <w:pStyle w:val="SourceCode"/>
      </w:pPr>
      <w:r>
        <w:t>.default:</w:t>
      </w:r>
    </w:p>
    <w:p w14:paraId="6E8F5442" w14:textId="77777777" w:rsidR="00BE5CFA" w:rsidRDefault="00366AED">
      <w:pPr>
        <w:pStyle w:val="SourceCode"/>
      </w:pPr>
      <w:r>
        <w:t xml:space="preserve">    lea rax, [custom_text]</w:t>
      </w:r>
    </w:p>
    <w:p w14:paraId="0BA05EE4" w14:textId="77777777" w:rsidR="00BE5CFA" w:rsidRDefault="00366AED">
      <w:pPr>
        <w:pStyle w:val="SourceCode"/>
      </w:pPr>
      <w:r>
        <w:t>.done:</w:t>
      </w:r>
    </w:p>
    <w:p w14:paraId="22650E7F" w14:textId="77777777" w:rsidR="00BE5CFA" w:rsidRDefault="00366AED">
      <w:pPr>
        <w:pStyle w:val="SourceCode"/>
      </w:pPr>
      <w:r>
        <w:t xml:space="preserve">    ret</w:t>
      </w:r>
    </w:p>
    <w:p w14:paraId="19E9E46C" w14:textId="77777777" w:rsidR="00BE5CFA" w:rsidRDefault="00BE5CFA">
      <w:pPr>
        <w:pStyle w:val="SourceCode"/>
      </w:pPr>
    </w:p>
    <w:p w14:paraId="3CECC53F" w14:textId="77777777" w:rsidR="00BE5CFA" w:rsidRDefault="00366AED">
      <w:pPr>
        <w:pStyle w:val="SourceCode"/>
      </w:pPr>
      <w:r>
        <w:t>; classify_cpu: ecx holds a CPU usage in whole percent. It returns in rax</w:t>
      </w:r>
    </w:p>
    <w:p w14:paraId="6257DCB3" w14:textId="77777777" w:rsidR="00BE5CFA" w:rsidRDefault="00366AED">
      <w:pPr>
        <w:pStyle w:val="SourceCode"/>
      </w:pPr>
      <w:r>
        <w:t>; the address of "Warning" or "Normal".</w:t>
      </w:r>
    </w:p>
    <w:p w14:paraId="5FBA9E8F" w14:textId="77777777" w:rsidR="00BE5CFA" w:rsidRDefault="00366AED">
      <w:pPr>
        <w:pStyle w:val="SourceCode"/>
      </w:pPr>
      <w:r>
        <w:t>classify_cpu:</w:t>
      </w:r>
    </w:p>
    <w:p w14:paraId="1561C47F" w14:textId="77777777" w:rsidR="00BE5CFA" w:rsidRDefault="00366AED">
      <w:pPr>
        <w:pStyle w:val="SourceCode"/>
      </w:pPr>
      <w:r>
        <w:t xml:space="preserve">    ; jg ("jump if greater") jumps when the first value is greater than</w:t>
      </w:r>
    </w:p>
    <w:p w14:paraId="62BBE8DE" w14:textId="77777777" w:rsidR="00BE5CFA" w:rsidRDefault="00366AED">
      <w:pPr>
        <w:pStyle w:val="SourceCode"/>
      </w:pPr>
      <w:r>
        <w:t xml:space="preserve">    ; the second: 85 &gt; 80, so 85 jumps to .warning; 72 does not, so it</w:t>
      </w:r>
    </w:p>
    <w:p w14:paraId="5DE17758" w14:textId="77777777" w:rsidR="00BE5CFA" w:rsidRDefault="00366AED">
      <w:pPr>
        <w:pStyle w:val="SourceCode"/>
      </w:pPr>
      <w:r>
        <w:t xml:space="preserve">    ; carries on to Normal. 80 itself is not greater than 80, so exactly</w:t>
      </w:r>
    </w:p>
    <w:p w14:paraId="2DAC5DFC" w14:textId="77777777" w:rsidR="00BE5CFA" w:rsidRDefault="00366AED">
      <w:pPr>
        <w:pStyle w:val="SourceCode"/>
      </w:pPr>
      <w:r>
        <w:t xml:space="preserve">    ; 80 gives Normal too. jg treats the values as signed whole numbers,</w:t>
      </w:r>
    </w:p>
    <w:p w14:paraId="489E5F6B" w14:textId="77777777" w:rsidR="00BE5CFA" w:rsidRDefault="00366AED">
      <w:pPr>
        <w:pStyle w:val="SourceCode"/>
      </w:pPr>
      <w:r>
        <w:t xml:space="preserve">    ; like int in C.</w:t>
      </w:r>
    </w:p>
    <w:p w14:paraId="7EBF61A9" w14:textId="77777777" w:rsidR="00BE5CFA" w:rsidRDefault="00366AED">
      <w:pPr>
        <w:pStyle w:val="SourceCode"/>
      </w:pPr>
      <w:r>
        <w:t xml:space="preserve">    cmp ecx, 80</w:t>
      </w:r>
    </w:p>
    <w:p w14:paraId="0F128FC7" w14:textId="77777777" w:rsidR="00BE5CFA" w:rsidRDefault="00366AED">
      <w:pPr>
        <w:pStyle w:val="SourceCode"/>
      </w:pPr>
      <w:r>
        <w:t xml:space="preserve">    jg .warning</w:t>
      </w:r>
    </w:p>
    <w:p w14:paraId="562270AD" w14:textId="77777777" w:rsidR="00BE5CFA" w:rsidRDefault="00366AED">
      <w:pPr>
        <w:pStyle w:val="SourceCode"/>
      </w:pPr>
      <w:r>
        <w:t xml:space="preserve">    lea rax, [normal_text]</w:t>
      </w:r>
    </w:p>
    <w:p w14:paraId="02497D36" w14:textId="77777777" w:rsidR="00BE5CFA" w:rsidRDefault="00366AED">
      <w:pPr>
        <w:pStyle w:val="SourceCode"/>
      </w:pPr>
      <w:r>
        <w:t xml:space="preserve">    ret</w:t>
      </w:r>
    </w:p>
    <w:p w14:paraId="5855245B" w14:textId="77777777" w:rsidR="00BE5CFA" w:rsidRDefault="00366AED">
      <w:pPr>
        <w:pStyle w:val="SourceCode"/>
      </w:pPr>
      <w:r>
        <w:t>.warning:</w:t>
      </w:r>
    </w:p>
    <w:p w14:paraId="5560A98D" w14:textId="77777777" w:rsidR="00BE5CFA" w:rsidRDefault="00366AED">
      <w:pPr>
        <w:pStyle w:val="SourceCode"/>
      </w:pPr>
      <w:r>
        <w:t xml:space="preserve">    lea rax, [warning_text]</w:t>
      </w:r>
    </w:p>
    <w:p w14:paraId="785565AE" w14:textId="77777777" w:rsidR="00BE5CFA" w:rsidRDefault="00366AED">
      <w:pPr>
        <w:pStyle w:val="SourceCode"/>
      </w:pPr>
      <w:r>
        <w:t xml:space="preserve">    ret</w:t>
      </w:r>
    </w:p>
    <w:p w14:paraId="7F2AADC8" w14:textId="77777777" w:rsidR="00BE5CFA" w:rsidRDefault="00BE5CFA">
      <w:pPr>
        <w:pStyle w:val="SourceCode"/>
      </w:pPr>
    </w:p>
    <w:p w14:paraId="2359CF50" w14:textId="77777777" w:rsidR="00BE5CFA" w:rsidRDefault="00366AED">
      <w:pPr>
        <w:pStyle w:val="SourceCode"/>
      </w:pPr>
      <w:r>
        <w:t>; check_port_number: ecx holds a port. It returns in rax the address of</w:t>
      </w:r>
    </w:p>
    <w:p w14:paraId="4772FB11" w14:textId="77777777" w:rsidR="00BE5CFA" w:rsidRDefault="00366AED">
      <w:pPr>
        <w:pStyle w:val="SourceCode"/>
      </w:pPr>
      <w:r>
        <w:t>; "Valid" when the port is a real port number, 1 to 65535, else "Invalid".</w:t>
      </w:r>
    </w:p>
    <w:p w14:paraId="21168E33" w14:textId="77777777" w:rsidR="00BE5CFA" w:rsidRDefault="00366AED">
      <w:pPr>
        <w:pStyle w:val="SourceCode"/>
      </w:pPr>
      <w:r>
        <w:t>check_port_number:</w:t>
      </w:r>
    </w:p>
    <w:p w14:paraId="7959F7E4" w14:textId="77777777" w:rsidR="00BE5CFA" w:rsidRDefault="00366AED">
      <w:pPr>
        <w:pStyle w:val="SourceCode"/>
      </w:pPr>
      <w:r>
        <w:t xml:space="preserve">    ; Assembly joins two conditions with two jumps. "port &gt;= 1 and</w:t>
      </w:r>
    </w:p>
    <w:p w14:paraId="0B87DCF8" w14:textId="77777777" w:rsidR="00BE5CFA" w:rsidRDefault="00366AED">
      <w:pPr>
        <w:pStyle w:val="SourceCode"/>
      </w:pPr>
      <w:r>
        <w:t xml:space="preserve">    ; port &lt;= 65535" is true only when both are true, so the program jumps</w:t>
      </w:r>
    </w:p>
    <w:p w14:paraId="7634C260" w14:textId="77777777" w:rsidR="00BE5CFA" w:rsidRDefault="00366AED">
      <w:pPr>
        <w:pStyle w:val="SourceCode"/>
      </w:pPr>
      <w:r>
        <w:t xml:space="preserve">    ; to .invalid as soon as either one is false: jl ("jump if less")</w:t>
      </w:r>
    </w:p>
    <w:p w14:paraId="6111C420" w14:textId="77777777" w:rsidR="00BE5CFA" w:rsidRDefault="00366AED">
      <w:pPr>
        <w:pStyle w:val="SourceCode"/>
      </w:pPr>
      <w:r>
        <w:t xml:space="preserve">    ; when the port is below 1, and jg when it is above 65535. For 70000,</w:t>
      </w:r>
    </w:p>
    <w:p w14:paraId="019DE528" w14:textId="77777777" w:rsidR="00BE5CFA" w:rsidRDefault="00366AED">
      <w:pPr>
        <w:pStyle w:val="SourceCode"/>
      </w:pPr>
      <w:r>
        <w:t xml:space="preserve">    ; the first test passes and the second jumps to .invalid. There is no</w:t>
      </w:r>
    </w:p>
    <w:p w14:paraId="216CE7BB" w14:textId="77777777" w:rsidR="00BE5CFA" w:rsidRDefault="00366AED">
      <w:pPr>
        <w:pStyle w:val="SourceCode"/>
      </w:pPr>
      <w:r>
        <w:t xml:space="preserve">    ; Boolean variable: the flags from each cmp hold the true or false</w:t>
      </w:r>
    </w:p>
    <w:p w14:paraId="6A02AD40" w14:textId="77777777" w:rsidR="00BE5CFA" w:rsidRDefault="00366AED">
      <w:pPr>
        <w:pStyle w:val="SourceCode"/>
      </w:pPr>
      <w:r>
        <w:t xml:space="preserve">    ; answer until the jump reads it.</w:t>
      </w:r>
    </w:p>
    <w:p w14:paraId="03BD5E10" w14:textId="77777777" w:rsidR="00BE5CFA" w:rsidRDefault="00366AED">
      <w:pPr>
        <w:pStyle w:val="SourceCode"/>
      </w:pPr>
      <w:r>
        <w:t xml:space="preserve">    cmp ecx, 1</w:t>
      </w:r>
    </w:p>
    <w:p w14:paraId="12CE3387" w14:textId="77777777" w:rsidR="00BE5CFA" w:rsidRDefault="00366AED">
      <w:pPr>
        <w:pStyle w:val="SourceCode"/>
      </w:pPr>
      <w:r>
        <w:t xml:space="preserve">    jl .invalid</w:t>
      </w:r>
    </w:p>
    <w:p w14:paraId="0B9B7FDD" w14:textId="77777777" w:rsidR="00BE5CFA" w:rsidRDefault="00366AED">
      <w:pPr>
        <w:pStyle w:val="SourceCode"/>
      </w:pPr>
      <w:r>
        <w:t xml:space="preserve">    cmp ecx, 65535</w:t>
      </w:r>
    </w:p>
    <w:p w14:paraId="6784EF24" w14:textId="77777777" w:rsidR="00BE5CFA" w:rsidRDefault="00366AED">
      <w:pPr>
        <w:pStyle w:val="SourceCode"/>
      </w:pPr>
      <w:r>
        <w:t xml:space="preserve">    jg .invalid</w:t>
      </w:r>
    </w:p>
    <w:p w14:paraId="71D71835" w14:textId="77777777" w:rsidR="00BE5CFA" w:rsidRDefault="00366AED">
      <w:pPr>
        <w:pStyle w:val="SourceCode"/>
      </w:pPr>
      <w:r>
        <w:t xml:space="preserve">    lea rax, [valid_text]</w:t>
      </w:r>
    </w:p>
    <w:p w14:paraId="63C8AB2D" w14:textId="77777777" w:rsidR="00BE5CFA" w:rsidRDefault="00366AED">
      <w:pPr>
        <w:pStyle w:val="SourceCode"/>
      </w:pPr>
      <w:r>
        <w:t xml:space="preserve">    ret</w:t>
      </w:r>
    </w:p>
    <w:p w14:paraId="245BDC5A" w14:textId="77777777" w:rsidR="00BE5CFA" w:rsidRDefault="00366AED">
      <w:pPr>
        <w:pStyle w:val="SourceCode"/>
      </w:pPr>
      <w:r>
        <w:t>.invalid:</w:t>
      </w:r>
    </w:p>
    <w:p w14:paraId="73213DF6" w14:textId="77777777" w:rsidR="00BE5CFA" w:rsidRDefault="00366AED">
      <w:pPr>
        <w:pStyle w:val="SourceCode"/>
      </w:pPr>
      <w:r>
        <w:t xml:space="preserve">    lea rax, [invalid_text]</w:t>
      </w:r>
    </w:p>
    <w:p w14:paraId="5D52FB54" w14:textId="77777777" w:rsidR="00BE5CFA" w:rsidRDefault="00366AED">
      <w:pPr>
        <w:pStyle w:val="SourceCode"/>
      </w:pPr>
      <w:r>
        <w:t xml:space="preserve">    ret</w:t>
      </w:r>
    </w:p>
    <w:p w14:paraId="5380B42F" w14:textId="77777777" w:rsidR="00BE5CFA" w:rsidRDefault="00BE5CFA">
      <w:pPr>
        <w:pStyle w:val="SourceCode"/>
      </w:pPr>
    </w:p>
    <w:p w14:paraId="0B8D53C8" w14:textId="77777777" w:rsidR="00BE5CFA" w:rsidRDefault="00366AED">
      <w:pPr>
        <w:pStyle w:val="SourceCode"/>
      </w:pPr>
      <w:r>
        <w:t>; check_disk: ecx holds the used size and edx the total size of a disk,</w:t>
      </w:r>
    </w:p>
    <w:p w14:paraId="47D3D7ED" w14:textId="77777777" w:rsidR="00BE5CFA" w:rsidRDefault="00366AED">
      <w:pPr>
        <w:pStyle w:val="SourceCode"/>
      </w:pPr>
      <w:r>
        <w:t>; in whole GB. It returns in rax the address of "Warning" when no disk was</w:t>
      </w:r>
    </w:p>
    <w:p w14:paraId="250F88C0" w14:textId="77777777" w:rsidR="00BE5CFA" w:rsidRDefault="00366AED">
      <w:pPr>
        <w:pStyle w:val="SourceCode"/>
      </w:pPr>
      <w:r>
        <w:t>; found or it is more than 80 percent full, otherwise "Normal".</w:t>
      </w:r>
    </w:p>
    <w:p w14:paraId="5FFDE592" w14:textId="77777777" w:rsidR="00BE5CFA" w:rsidRDefault="00366AED">
      <w:pPr>
        <w:pStyle w:val="SourceCode"/>
      </w:pPr>
      <w:r>
        <w:t>check_disk:</w:t>
      </w:r>
    </w:p>
    <w:p w14:paraId="2A5CF83E" w14:textId="77777777" w:rsidR="00BE5CFA" w:rsidRDefault="00366AED">
      <w:pPr>
        <w:pStyle w:val="SourceCode"/>
      </w:pPr>
      <w:r>
        <w:t xml:space="preserve">    ; C writes !disk_found || used * 100 / total &gt; 80. x86's not instruction</w:t>
      </w:r>
    </w:p>
    <w:p w14:paraId="4BAC3312" w14:textId="77777777" w:rsidR="00BE5CFA" w:rsidRDefault="00366AED">
      <w:pPr>
        <w:pStyle w:val="SourceCode"/>
      </w:pPr>
      <w:r>
        <w:t xml:space="preserve">    ; flips every bit, so 1 becomes -2, not 0: it is no Boolean not. The</w:t>
      </w:r>
    </w:p>
    <w:p w14:paraId="28301D7F" w14:textId="77777777" w:rsidR="00BE5CFA" w:rsidRDefault="00366AED">
      <w:pPr>
        <w:pStyle w:val="SourceCode"/>
      </w:pPr>
      <w:r>
        <w:t xml:space="preserve">    ; flags hold the answer, so "not" is the opposite jump, jz instead of jnz.</w:t>
      </w:r>
    </w:p>
    <w:p w14:paraId="58E85073" w14:textId="77777777" w:rsidR="00BE5CFA" w:rsidRDefault="00366AED">
      <w:pPr>
        <w:pStyle w:val="SourceCode"/>
      </w:pPr>
      <w:r>
        <w:t xml:space="preserve">    ; (A 1 or 0 Boolean in a register, as Volume 1, Chapter 2, Lesson 2.1a:</w:t>
      </w:r>
    </w:p>
    <w:p w14:paraId="63633846" w14:textId="77777777" w:rsidR="00BE5CFA" w:rsidRDefault="00366AED">
      <w:pPr>
        <w:pStyle w:val="SourceCode"/>
      </w:pPr>
      <w:r>
        <w:t xml:space="preserve">    ; Variables EXTENDED printed it, flips with xor eax, 1.)</w:t>
      </w:r>
    </w:p>
    <w:p w14:paraId="7072AFDE" w14:textId="77777777" w:rsidR="00BE5CFA" w:rsidRDefault="00366AED">
      <w:pPr>
        <w:pStyle w:val="SourceCode"/>
      </w:pPr>
      <w:r>
        <w:t xml:space="preserve">    ; test edx, edx checks edx against itself and sets the zero flag</w:t>
      </w:r>
    </w:p>
    <w:p w14:paraId="7AD1BAB3" w14:textId="77777777" w:rsidR="00BE5CFA" w:rsidRDefault="00366AED">
      <w:pPr>
        <w:pStyle w:val="SourceCode"/>
      </w:pPr>
      <w:r>
        <w:t xml:space="preserve">    ; when it holds 0; jz ("jump if zero") then jumps when no disk was</w:t>
      </w:r>
    </w:p>
    <w:p w14:paraId="5AF46A53" w14:textId="77777777" w:rsidR="00BE5CFA" w:rsidRDefault="00366AED">
      <w:pPr>
        <w:pStyle w:val="SourceCode"/>
      </w:pPr>
      <w:r>
        <w:t xml:space="preserve">    ; found. This is the short-circuit: || is decided by its left side, so</w:t>
      </w:r>
    </w:p>
    <w:p w14:paraId="6D9FD162" w14:textId="77777777" w:rsidR="00BE5CFA" w:rsidRDefault="00366AED">
      <w:pPr>
        <w:pStyle w:val="SourceCode"/>
      </w:pPr>
      <w:r>
        <w:t xml:space="preserve">    ; that test comes first, and for a total of 0 the program jumps to</w:t>
      </w:r>
    </w:p>
    <w:p w14:paraId="273097A3" w14:textId="77777777" w:rsidR="00BE5CFA" w:rsidRDefault="00366AED">
      <w:pPr>
        <w:pStyle w:val="SourceCode"/>
      </w:pPr>
      <w:r>
        <w:t xml:space="preserve">    ; .warning before the division below ever runs. Dividing by 0 would</w:t>
      </w:r>
    </w:p>
    <w:p w14:paraId="0E360596" w14:textId="77777777" w:rsidR="00BE5CFA" w:rsidRDefault="00366AED">
      <w:pPr>
        <w:pStyle w:val="SourceCode"/>
      </w:pPr>
      <w:r>
        <w:t xml:space="preserve">    ; stop the program with an exception. The order of the jumps is the</w:t>
      </w:r>
    </w:p>
    <w:p w14:paraId="4980F5E7" w14:textId="77777777" w:rsidR="00BE5CFA" w:rsidRDefault="00366AED">
      <w:pPr>
        <w:pStyle w:val="SourceCode"/>
      </w:pPr>
      <w:r>
        <w:t xml:space="preserve">    ; guard.</w:t>
      </w:r>
    </w:p>
    <w:p w14:paraId="73667169" w14:textId="77777777" w:rsidR="00BE5CFA" w:rsidRDefault="00366AED">
      <w:pPr>
        <w:pStyle w:val="SourceCode"/>
      </w:pPr>
      <w:r>
        <w:t xml:space="preserve">    test edx, edx</w:t>
      </w:r>
    </w:p>
    <w:p w14:paraId="3C19C8D3" w14:textId="77777777" w:rsidR="00BE5CFA" w:rsidRDefault="00366AED">
      <w:pPr>
        <w:pStyle w:val="SourceCode"/>
      </w:pPr>
      <w:r>
        <w:t xml:space="preserve">    jz .warning</w:t>
      </w:r>
    </w:p>
    <w:p w14:paraId="443A0DE9" w14:textId="77777777" w:rsidR="00BE5CFA" w:rsidRDefault="00BE5CFA">
      <w:pPr>
        <w:pStyle w:val="SourceCode"/>
      </w:pPr>
    </w:p>
    <w:p w14:paraId="02347386" w14:textId="77777777" w:rsidR="00BE5CFA" w:rsidRDefault="00366AED">
      <w:pPr>
        <w:pStyle w:val="SourceCode"/>
      </w:pPr>
      <w:r>
        <w:t xml:space="preserve">    ; used * 100 / total. imul eax, ecx, 100 multiplies ecx by 100 into eax.</w:t>
      </w:r>
    </w:p>
    <w:p w14:paraId="314080EC" w14:textId="77777777" w:rsidR="00BE5CFA" w:rsidRDefault="00366AED">
      <w:pPr>
        <w:pStyle w:val="SourceCode"/>
      </w:pPr>
      <w:r>
        <w:t xml:space="preserve">    ; div divides the number held in edx and eax together by another</w:t>
      </w:r>
    </w:p>
    <w:p w14:paraId="129E9BC8" w14:textId="77777777" w:rsidR="00BE5CFA" w:rsidRDefault="00366AED">
      <w:pPr>
        <w:pStyle w:val="SourceCode"/>
      </w:pPr>
      <w:r>
        <w:t xml:space="preserve">    ; register: the whole-number answer goes to eax, the remainder to edx.</w:t>
      </w:r>
    </w:p>
    <w:p w14:paraId="69CAFB0E" w14:textId="77777777" w:rsidR="00BE5CFA" w:rsidRDefault="00366AED">
      <w:pPr>
        <w:pStyle w:val="SourceCode"/>
      </w:pPr>
      <w:r>
        <w:t xml:space="preserve">    ; So the total moves from edx to r8d (the lower half of r8, as edx is</w:t>
      </w:r>
    </w:p>
    <w:p w14:paraId="2B0E3928" w14:textId="77777777" w:rsidR="00BE5CFA" w:rsidRDefault="00366AED">
      <w:pPr>
        <w:pStyle w:val="SourceCode"/>
      </w:pPr>
      <w:r>
        <w:t xml:space="preserve">    ; of rdx), and xor edx, edx sets edx to 0. 450 * 100 / 500 is 90.</w:t>
      </w:r>
    </w:p>
    <w:p w14:paraId="5BB36AAD" w14:textId="77777777" w:rsidR="00BE5CFA" w:rsidRDefault="00366AED">
      <w:pPr>
        <w:pStyle w:val="SourceCode"/>
      </w:pPr>
      <w:r>
        <w:t xml:space="preserve">    mov r8d, edx</w:t>
      </w:r>
    </w:p>
    <w:p w14:paraId="0D106311" w14:textId="77777777" w:rsidR="00BE5CFA" w:rsidRDefault="00366AED">
      <w:pPr>
        <w:pStyle w:val="SourceCode"/>
      </w:pPr>
      <w:r>
        <w:t xml:space="preserve">    imul eax, ecx, 100</w:t>
      </w:r>
    </w:p>
    <w:p w14:paraId="48B52C16" w14:textId="77777777" w:rsidR="00BE5CFA" w:rsidRDefault="00366AED">
      <w:pPr>
        <w:pStyle w:val="SourceCode"/>
      </w:pPr>
      <w:r>
        <w:t xml:space="preserve">    xor edx, edx</w:t>
      </w:r>
    </w:p>
    <w:p w14:paraId="69692893" w14:textId="77777777" w:rsidR="00BE5CFA" w:rsidRDefault="00366AED">
      <w:pPr>
        <w:pStyle w:val="SourceCode"/>
      </w:pPr>
      <w:r>
        <w:t xml:space="preserve">    div r8d</w:t>
      </w:r>
    </w:p>
    <w:p w14:paraId="02466E6A" w14:textId="77777777" w:rsidR="00BE5CFA" w:rsidRDefault="00366AED">
      <w:pPr>
        <w:pStyle w:val="SourceCode"/>
      </w:pPr>
      <w:r>
        <w:t xml:space="preserve">    cmp eax, 80</w:t>
      </w:r>
    </w:p>
    <w:p w14:paraId="63069845" w14:textId="77777777" w:rsidR="00BE5CFA" w:rsidRDefault="00366AED">
      <w:pPr>
        <w:pStyle w:val="SourceCode"/>
      </w:pPr>
      <w:r>
        <w:t xml:space="preserve">    jg .warning</w:t>
      </w:r>
    </w:p>
    <w:p w14:paraId="0F0C7F04" w14:textId="77777777" w:rsidR="00BE5CFA" w:rsidRDefault="00366AED">
      <w:pPr>
        <w:pStyle w:val="SourceCode"/>
      </w:pPr>
      <w:r>
        <w:t xml:space="preserve">    lea rax, [normal_text]</w:t>
      </w:r>
    </w:p>
    <w:p w14:paraId="6D716ECD" w14:textId="77777777" w:rsidR="00BE5CFA" w:rsidRDefault="00366AED">
      <w:pPr>
        <w:pStyle w:val="SourceCode"/>
      </w:pPr>
      <w:r>
        <w:t xml:space="preserve">    ret</w:t>
      </w:r>
    </w:p>
    <w:p w14:paraId="33B4B113" w14:textId="77777777" w:rsidR="00BE5CFA" w:rsidRDefault="00366AED">
      <w:pPr>
        <w:pStyle w:val="SourceCode"/>
      </w:pPr>
      <w:r>
        <w:t>.warning:</w:t>
      </w:r>
    </w:p>
    <w:p w14:paraId="35F9F075" w14:textId="77777777" w:rsidR="00BE5CFA" w:rsidRDefault="00366AED">
      <w:pPr>
        <w:pStyle w:val="SourceCode"/>
      </w:pPr>
      <w:r>
        <w:t xml:space="preserve">    lea rax, [warning_text]</w:t>
      </w:r>
    </w:p>
    <w:p w14:paraId="508A8814" w14:textId="77777777" w:rsidR="00BE5CFA" w:rsidRDefault="00366AED">
      <w:pPr>
        <w:pStyle w:val="SourceCode"/>
      </w:pPr>
      <w:r>
        <w:t xml:space="preserve">    ret</w:t>
      </w:r>
    </w:p>
    <w:p w14:paraId="6D933D5B" w14:textId="77777777" w:rsidR="00BE5CFA" w:rsidRDefault="00BE5CFA">
      <w:pPr>
        <w:pStyle w:val="SourceCode"/>
      </w:pPr>
    </w:p>
    <w:p w14:paraId="44A5C0F2" w14:textId="77777777" w:rsidR="00BE5CFA" w:rsidRDefault="00366AED">
      <w:pPr>
        <w:pStyle w:val="SourceCode"/>
      </w:pPr>
      <w:r>
        <w:t>; Remember, the program starts at main, and eax = 0 means success.</w:t>
      </w:r>
    </w:p>
    <w:p w14:paraId="25E7EB8B" w14:textId="77777777" w:rsidR="00BE5CFA" w:rsidRDefault="00366AED">
      <w:pPr>
        <w:pStyle w:val="SourceCode"/>
      </w:pPr>
      <w:r>
        <w:t>main:</w:t>
      </w:r>
    </w:p>
    <w:p w14:paraId="4D43EEFD" w14:textId="77777777" w:rsidR="00BE5CFA" w:rsidRDefault="00366AED">
      <w:pPr>
        <w:pStyle w:val="SourceCode"/>
      </w:pPr>
      <w:r>
        <w:t xml:space="preserve">    ; Remember, Windows: first values in rcx, rdx, and r8, and</w:t>
      </w:r>
    </w:p>
    <w:p w14:paraId="4234424B" w14:textId="77777777" w:rsidR="00BE5CFA" w:rsidRDefault="00366AED">
      <w:pPr>
        <w:pStyle w:val="SourceCode"/>
      </w:pPr>
      <w:r>
        <w:t xml:space="preserve">    ; sub rsp, 40 gives the scratch space and alignment.</w:t>
      </w:r>
    </w:p>
    <w:p w14:paraId="69DFFDAD" w14:textId="77777777" w:rsidR="00BE5CFA" w:rsidRDefault="00366AED">
      <w:pPr>
        <w:pStyle w:val="SourceCode"/>
      </w:pPr>
      <w:r>
        <w:t xml:space="preserve">    sub rsp, 40</w:t>
      </w:r>
    </w:p>
    <w:p w14:paraId="5113CC29" w14:textId="77777777" w:rsidR="00BE5CFA" w:rsidRDefault="00BE5CFA">
      <w:pPr>
        <w:pStyle w:val="SourceCode"/>
      </w:pPr>
    </w:p>
    <w:p w14:paraId="7F8C1376" w14:textId="77777777" w:rsidR="00BE5CFA" w:rsidRDefault="00366AED">
      <w:pPr>
        <w:pStyle w:val="SourceCode"/>
      </w:pPr>
      <w:r>
        <w:t xml:space="preserve">    ; The title line has no value to fill, so rcx is the only argument.</w:t>
      </w:r>
    </w:p>
    <w:p w14:paraId="3BD39C84" w14:textId="77777777" w:rsidR="00BE5CFA" w:rsidRDefault="00366AED">
      <w:pPr>
        <w:pStyle w:val="SourceCode"/>
      </w:pPr>
      <w:r>
        <w:t xml:space="preserve">    lea rcx, [header_format]</w:t>
      </w:r>
    </w:p>
    <w:p w14:paraId="4028372A" w14:textId="77777777" w:rsidR="00BE5CFA" w:rsidRDefault="00366AED">
      <w:pPr>
        <w:pStyle w:val="SourceCode"/>
      </w:pPr>
      <w:r>
        <w:t xml:space="preserve">    call printf</w:t>
      </w:r>
    </w:p>
    <w:p w14:paraId="61D91D79" w14:textId="77777777" w:rsidR="00BE5CFA" w:rsidRDefault="00BE5CFA">
      <w:pPr>
        <w:pStyle w:val="SourceCode"/>
      </w:pPr>
    </w:p>
    <w:p w14:paraId="614C9547" w14:textId="77777777" w:rsidR="00BE5CFA" w:rsidRDefault="00366AED">
      <w:pPr>
        <w:pStyle w:val="SourceCode"/>
      </w:pPr>
      <w:r>
        <w:t xml:space="preserve">    ; Each line: pass the value in ecx, call the function, then print.</w:t>
      </w:r>
    </w:p>
    <w:p w14:paraId="5207BB54" w14:textId="77777777" w:rsidR="00BE5CFA" w:rsidRDefault="00366AED">
      <w:pPr>
        <w:pStyle w:val="SourceCode"/>
      </w:pPr>
      <w:r>
        <w:t xml:space="preserve">    ; printf(port_format, 443, text): the text address the function</w:t>
      </w:r>
    </w:p>
    <w:p w14:paraId="0DAA6CFF" w14:textId="77777777" w:rsidR="00BE5CFA" w:rsidRDefault="00366AED">
      <w:pPr>
        <w:pStyle w:val="SourceCode"/>
      </w:pPr>
      <w:r>
        <w:t xml:space="preserve">    ; returned in rax goes to r8, the third argument.</w:t>
      </w:r>
    </w:p>
    <w:p w14:paraId="5E242031" w14:textId="77777777" w:rsidR="00BE5CFA" w:rsidRDefault="00366AED">
      <w:pPr>
        <w:pStyle w:val="SourceCode"/>
      </w:pPr>
      <w:r>
        <w:t xml:space="preserve">    mov ecx, 443</w:t>
      </w:r>
    </w:p>
    <w:p w14:paraId="2AF3E26D" w14:textId="77777777" w:rsidR="00BE5CFA" w:rsidRDefault="00366AED">
      <w:pPr>
        <w:pStyle w:val="SourceCode"/>
      </w:pPr>
      <w:r>
        <w:t xml:space="preserve">    call classify_port</w:t>
      </w:r>
    </w:p>
    <w:p w14:paraId="69423547" w14:textId="77777777" w:rsidR="00BE5CFA" w:rsidRDefault="00366AED">
      <w:pPr>
        <w:pStyle w:val="SourceCode"/>
      </w:pPr>
      <w:r>
        <w:t xml:space="preserve">    lea rcx, [port_format]</w:t>
      </w:r>
    </w:p>
    <w:p w14:paraId="2C02E226" w14:textId="77777777" w:rsidR="00BE5CFA" w:rsidRDefault="00366AED">
      <w:pPr>
        <w:pStyle w:val="SourceCode"/>
      </w:pPr>
      <w:r>
        <w:t xml:space="preserve">    mov edx, 443</w:t>
      </w:r>
    </w:p>
    <w:p w14:paraId="05AAA13A" w14:textId="77777777" w:rsidR="00BE5CFA" w:rsidRDefault="00366AED">
      <w:pPr>
        <w:pStyle w:val="SourceCode"/>
      </w:pPr>
      <w:r>
        <w:t xml:space="preserve">    mov r8, rax</w:t>
      </w:r>
    </w:p>
    <w:p w14:paraId="7DF7E43D" w14:textId="77777777" w:rsidR="00BE5CFA" w:rsidRDefault="00366AED">
      <w:pPr>
        <w:pStyle w:val="SourceCode"/>
      </w:pPr>
      <w:r>
        <w:t xml:space="preserve">    call printf</w:t>
      </w:r>
    </w:p>
    <w:p w14:paraId="29FC04E1" w14:textId="77777777" w:rsidR="00BE5CFA" w:rsidRDefault="00BE5CFA">
      <w:pPr>
        <w:pStyle w:val="SourceCode"/>
      </w:pPr>
    </w:p>
    <w:p w14:paraId="4453E402" w14:textId="77777777" w:rsidR="00BE5CFA" w:rsidRDefault="00366AED">
      <w:pPr>
        <w:pStyle w:val="SourceCode"/>
      </w:pPr>
      <w:r>
        <w:t xml:space="preserve">    ; Port 80: the first test fails, the second jumps to .http.</w:t>
      </w:r>
    </w:p>
    <w:p w14:paraId="615F0A60" w14:textId="77777777" w:rsidR="00BE5CFA" w:rsidRDefault="00366AED">
      <w:pPr>
        <w:pStyle w:val="SourceCode"/>
      </w:pPr>
      <w:r>
        <w:t xml:space="preserve">    mov ecx, 80</w:t>
      </w:r>
    </w:p>
    <w:p w14:paraId="161DE310" w14:textId="77777777" w:rsidR="00BE5CFA" w:rsidRDefault="00366AED">
      <w:pPr>
        <w:pStyle w:val="SourceCode"/>
      </w:pPr>
      <w:r>
        <w:t xml:space="preserve">    call classify_port</w:t>
      </w:r>
    </w:p>
    <w:p w14:paraId="139C9CA8" w14:textId="77777777" w:rsidR="00BE5CFA" w:rsidRDefault="00366AED">
      <w:pPr>
        <w:pStyle w:val="SourceCode"/>
      </w:pPr>
      <w:r>
        <w:t xml:space="preserve">    lea rcx, [port_format]</w:t>
      </w:r>
    </w:p>
    <w:p w14:paraId="7A328336" w14:textId="77777777" w:rsidR="00BE5CFA" w:rsidRDefault="00366AED">
      <w:pPr>
        <w:pStyle w:val="SourceCode"/>
      </w:pPr>
      <w:r>
        <w:t xml:space="preserve">    mov edx, 80</w:t>
      </w:r>
    </w:p>
    <w:p w14:paraId="7EE0B8EE" w14:textId="77777777" w:rsidR="00BE5CFA" w:rsidRDefault="00366AED">
      <w:pPr>
        <w:pStyle w:val="SourceCode"/>
      </w:pPr>
      <w:r>
        <w:t xml:space="preserve">    mov r8, rax</w:t>
      </w:r>
    </w:p>
    <w:p w14:paraId="0E238EA8" w14:textId="77777777" w:rsidR="00BE5CFA" w:rsidRDefault="00366AED">
      <w:pPr>
        <w:pStyle w:val="SourceCode"/>
      </w:pPr>
      <w:r>
        <w:t xml:space="preserve">    call printf</w:t>
      </w:r>
    </w:p>
    <w:p w14:paraId="052470D1" w14:textId="77777777" w:rsidR="00BE5CFA" w:rsidRDefault="00BE5CFA">
      <w:pPr>
        <w:pStyle w:val="SourceCode"/>
      </w:pPr>
    </w:p>
    <w:p w14:paraId="6208B4BA" w14:textId="77777777" w:rsidR="00BE5CFA" w:rsidRDefault="00366AED">
      <w:pPr>
        <w:pStyle w:val="SourceCode"/>
      </w:pPr>
      <w:r>
        <w:t xml:space="preserve">    ; Port 8443: neither jump is taken, so the else runs.</w:t>
      </w:r>
    </w:p>
    <w:p w14:paraId="030A2342" w14:textId="77777777" w:rsidR="00BE5CFA" w:rsidRDefault="00366AED">
      <w:pPr>
        <w:pStyle w:val="SourceCode"/>
      </w:pPr>
      <w:r>
        <w:t xml:space="preserve">    mov ecx, 8443</w:t>
      </w:r>
    </w:p>
    <w:p w14:paraId="36F74CBB" w14:textId="77777777" w:rsidR="00BE5CFA" w:rsidRDefault="00366AED">
      <w:pPr>
        <w:pStyle w:val="SourceCode"/>
      </w:pPr>
      <w:r>
        <w:t xml:space="preserve">    call classify_port</w:t>
      </w:r>
    </w:p>
    <w:p w14:paraId="48476CCA" w14:textId="77777777" w:rsidR="00BE5CFA" w:rsidRDefault="00366AED">
      <w:pPr>
        <w:pStyle w:val="SourceCode"/>
      </w:pPr>
      <w:r>
        <w:t xml:space="preserve">    lea rcx, [port_format]</w:t>
      </w:r>
    </w:p>
    <w:p w14:paraId="77255D77" w14:textId="77777777" w:rsidR="00BE5CFA" w:rsidRDefault="00366AED">
      <w:pPr>
        <w:pStyle w:val="SourceCode"/>
      </w:pPr>
      <w:r>
        <w:t xml:space="preserve">    mov edx, 8443</w:t>
      </w:r>
    </w:p>
    <w:p w14:paraId="6F7FA77F" w14:textId="77777777" w:rsidR="00BE5CFA" w:rsidRDefault="00366AED">
      <w:pPr>
        <w:pStyle w:val="SourceCode"/>
      </w:pPr>
      <w:r>
        <w:t xml:space="preserve">    mov r8, rax</w:t>
      </w:r>
    </w:p>
    <w:p w14:paraId="0F49AA5A" w14:textId="77777777" w:rsidR="00BE5CFA" w:rsidRDefault="00366AED">
      <w:pPr>
        <w:pStyle w:val="SourceCode"/>
      </w:pPr>
      <w:r>
        <w:t xml:space="preserve">    call printf</w:t>
      </w:r>
    </w:p>
    <w:p w14:paraId="1818F1E0" w14:textId="77777777" w:rsidR="00BE5CFA" w:rsidRDefault="00BE5CFA">
      <w:pPr>
        <w:pStyle w:val="SourceCode"/>
      </w:pPr>
    </w:p>
    <w:p w14:paraId="1003D42D" w14:textId="77777777" w:rsidR="00BE5CFA" w:rsidRDefault="00366AED">
      <w:pPr>
        <w:pStyle w:val="SourceCode"/>
      </w:pPr>
      <w:r>
        <w:t xml:space="preserve">    ; The switch version gives the same answers.</w:t>
      </w:r>
    </w:p>
    <w:p w14:paraId="7DEF85DB" w14:textId="77777777" w:rsidR="00BE5CFA" w:rsidRDefault="00366AED">
      <w:pPr>
        <w:pStyle w:val="SourceCode"/>
      </w:pPr>
      <w:r>
        <w:t xml:space="preserve">    mov ecx, 443</w:t>
      </w:r>
    </w:p>
    <w:p w14:paraId="68EF15A5" w14:textId="77777777" w:rsidR="00BE5CFA" w:rsidRDefault="00366AED">
      <w:pPr>
        <w:pStyle w:val="SourceCode"/>
      </w:pPr>
      <w:r>
        <w:t xml:space="preserve">    call classify_port_switch</w:t>
      </w:r>
    </w:p>
    <w:p w14:paraId="371E5B25" w14:textId="77777777" w:rsidR="00BE5CFA" w:rsidRDefault="00366AED">
      <w:pPr>
        <w:pStyle w:val="SourceCode"/>
      </w:pPr>
      <w:r>
        <w:t xml:space="preserve">    lea rcx, [switch_format]</w:t>
      </w:r>
    </w:p>
    <w:p w14:paraId="229B6C1E" w14:textId="77777777" w:rsidR="00BE5CFA" w:rsidRDefault="00366AED">
      <w:pPr>
        <w:pStyle w:val="SourceCode"/>
      </w:pPr>
      <w:r>
        <w:t xml:space="preserve">    mov edx, 443</w:t>
      </w:r>
    </w:p>
    <w:p w14:paraId="3F8F6DED" w14:textId="77777777" w:rsidR="00BE5CFA" w:rsidRDefault="00366AED">
      <w:pPr>
        <w:pStyle w:val="SourceCode"/>
      </w:pPr>
      <w:r>
        <w:t xml:space="preserve">    mov r8, rax</w:t>
      </w:r>
    </w:p>
    <w:p w14:paraId="7C78EB52" w14:textId="77777777" w:rsidR="00BE5CFA" w:rsidRDefault="00366AED">
      <w:pPr>
        <w:pStyle w:val="SourceCode"/>
      </w:pPr>
      <w:r>
        <w:t xml:space="preserve">    call printf</w:t>
      </w:r>
    </w:p>
    <w:p w14:paraId="45E89AE8" w14:textId="77777777" w:rsidR="00BE5CFA" w:rsidRDefault="00366AED">
      <w:pPr>
        <w:pStyle w:val="SourceCode"/>
      </w:pPr>
      <w:r>
        <w:t xml:space="preserve">    mov ecx, 80</w:t>
      </w:r>
    </w:p>
    <w:p w14:paraId="078B8256" w14:textId="77777777" w:rsidR="00BE5CFA" w:rsidRDefault="00366AED">
      <w:pPr>
        <w:pStyle w:val="SourceCode"/>
      </w:pPr>
      <w:r>
        <w:t xml:space="preserve">    call classify_port_switch</w:t>
      </w:r>
    </w:p>
    <w:p w14:paraId="0E13DEBC" w14:textId="77777777" w:rsidR="00BE5CFA" w:rsidRDefault="00366AED">
      <w:pPr>
        <w:pStyle w:val="SourceCode"/>
      </w:pPr>
      <w:r>
        <w:t xml:space="preserve">    lea rcx, [switch_format]</w:t>
      </w:r>
    </w:p>
    <w:p w14:paraId="2B547C55" w14:textId="77777777" w:rsidR="00BE5CFA" w:rsidRDefault="00366AED">
      <w:pPr>
        <w:pStyle w:val="SourceCode"/>
      </w:pPr>
      <w:r>
        <w:t xml:space="preserve">    mov edx, 80</w:t>
      </w:r>
    </w:p>
    <w:p w14:paraId="63329EE5" w14:textId="77777777" w:rsidR="00BE5CFA" w:rsidRDefault="00366AED">
      <w:pPr>
        <w:pStyle w:val="SourceCode"/>
      </w:pPr>
      <w:r>
        <w:t xml:space="preserve">    mov r8, rax</w:t>
      </w:r>
    </w:p>
    <w:p w14:paraId="2806A51D" w14:textId="77777777" w:rsidR="00BE5CFA" w:rsidRDefault="00366AED">
      <w:pPr>
        <w:pStyle w:val="SourceCode"/>
      </w:pPr>
      <w:r>
        <w:t xml:space="preserve">    call printf</w:t>
      </w:r>
    </w:p>
    <w:p w14:paraId="21F90EEC" w14:textId="77777777" w:rsidR="00BE5CFA" w:rsidRDefault="00366AED">
      <w:pPr>
        <w:pStyle w:val="SourceCode"/>
      </w:pPr>
      <w:r>
        <w:t xml:space="preserve">    mov ecx, 8443</w:t>
      </w:r>
    </w:p>
    <w:p w14:paraId="6ABE2EDA" w14:textId="77777777" w:rsidR="00BE5CFA" w:rsidRDefault="00366AED">
      <w:pPr>
        <w:pStyle w:val="SourceCode"/>
      </w:pPr>
      <w:r>
        <w:t xml:space="preserve">    call classify_port_switch</w:t>
      </w:r>
    </w:p>
    <w:p w14:paraId="1D18471A" w14:textId="77777777" w:rsidR="00BE5CFA" w:rsidRDefault="00366AED">
      <w:pPr>
        <w:pStyle w:val="SourceCode"/>
      </w:pPr>
      <w:r>
        <w:t xml:space="preserve">    lea rcx, [switch_format]</w:t>
      </w:r>
    </w:p>
    <w:p w14:paraId="476C651F" w14:textId="77777777" w:rsidR="00BE5CFA" w:rsidRDefault="00366AED">
      <w:pPr>
        <w:pStyle w:val="SourceCode"/>
      </w:pPr>
      <w:r>
        <w:t xml:space="preserve">    mov edx, 8443</w:t>
      </w:r>
    </w:p>
    <w:p w14:paraId="24702457" w14:textId="77777777" w:rsidR="00BE5CFA" w:rsidRDefault="00366AED">
      <w:pPr>
        <w:pStyle w:val="SourceCode"/>
      </w:pPr>
      <w:r>
        <w:t xml:space="preserve">    mov r8, rax</w:t>
      </w:r>
    </w:p>
    <w:p w14:paraId="7D2EDB6B" w14:textId="77777777" w:rsidR="00BE5CFA" w:rsidRDefault="00366AED">
      <w:pPr>
        <w:pStyle w:val="SourceCode"/>
      </w:pPr>
      <w:r>
        <w:t xml:space="preserve">    call printf</w:t>
      </w:r>
    </w:p>
    <w:p w14:paraId="09A49275" w14:textId="77777777" w:rsidR="00BE5CFA" w:rsidRDefault="00BE5CFA">
      <w:pPr>
        <w:pStyle w:val="SourceCode"/>
      </w:pPr>
    </w:p>
    <w:p w14:paraId="09934C47" w14:textId="77777777" w:rsidR="00BE5CFA" w:rsidRDefault="00366AED">
      <w:pPr>
        <w:pStyle w:val="SourceCode"/>
      </w:pPr>
      <w:r>
        <w:t xml:space="preserve">    ; CPU 72 and 85 use cpu_format; %% in it prints one % sign.</w:t>
      </w:r>
    </w:p>
    <w:p w14:paraId="72E1F4FD" w14:textId="77777777" w:rsidR="00BE5CFA" w:rsidRDefault="00366AED">
      <w:pPr>
        <w:pStyle w:val="SourceCode"/>
      </w:pPr>
      <w:r>
        <w:t xml:space="preserve">    mov ecx, 72</w:t>
      </w:r>
    </w:p>
    <w:p w14:paraId="61808CC3" w14:textId="77777777" w:rsidR="00BE5CFA" w:rsidRDefault="00366AED">
      <w:pPr>
        <w:pStyle w:val="SourceCode"/>
      </w:pPr>
      <w:r>
        <w:t xml:space="preserve">    call classify_cpu</w:t>
      </w:r>
    </w:p>
    <w:p w14:paraId="1BA5029D" w14:textId="77777777" w:rsidR="00BE5CFA" w:rsidRDefault="00366AED">
      <w:pPr>
        <w:pStyle w:val="SourceCode"/>
      </w:pPr>
      <w:r>
        <w:t xml:space="preserve">    lea rcx, [cpu_format]</w:t>
      </w:r>
    </w:p>
    <w:p w14:paraId="2461F87C" w14:textId="77777777" w:rsidR="00BE5CFA" w:rsidRDefault="00366AED">
      <w:pPr>
        <w:pStyle w:val="SourceCode"/>
      </w:pPr>
      <w:r>
        <w:t xml:space="preserve">    mov edx, 72</w:t>
      </w:r>
    </w:p>
    <w:p w14:paraId="5D867068" w14:textId="77777777" w:rsidR="00BE5CFA" w:rsidRDefault="00366AED">
      <w:pPr>
        <w:pStyle w:val="SourceCode"/>
      </w:pPr>
      <w:r>
        <w:t xml:space="preserve">    mov r8, rax</w:t>
      </w:r>
    </w:p>
    <w:p w14:paraId="09932AF0" w14:textId="77777777" w:rsidR="00BE5CFA" w:rsidRDefault="00366AED">
      <w:pPr>
        <w:pStyle w:val="SourceCode"/>
      </w:pPr>
      <w:r>
        <w:t xml:space="preserve">    call printf</w:t>
      </w:r>
    </w:p>
    <w:p w14:paraId="6DE2F4E7" w14:textId="77777777" w:rsidR="00BE5CFA" w:rsidRDefault="00BE5CFA">
      <w:pPr>
        <w:pStyle w:val="SourceCode"/>
      </w:pPr>
    </w:p>
    <w:p w14:paraId="36DA3934" w14:textId="77777777" w:rsidR="00BE5CFA" w:rsidRDefault="00366AED">
      <w:pPr>
        <w:pStyle w:val="SourceCode"/>
      </w:pPr>
      <w:r>
        <w:t xml:space="preserve">    ; 85 is greater than 80, so jg jumps to .warning.</w:t>
      </w:r>
    </w:p>
    <w:p w14:paraId="6CD16052" w14:textId="77777777" w:rsidR="00BE5CFA" w:rsidRDefault="00366AED">
      <w:pPr>
        <w:pStyle w:val="SourceCode"/>
      </w:pPr>
      <w:r>
        <w:t xml:space="preserve">    mov ecx, 85</w:t>
      </w:r>
    </w:p>
    <w:p w14:paraId="3769213A" w14:textId="77777777" w:rsidR="00BE5CFA" w:rsidRDefault="00366AED">
      <w:pPr>
        <w:pStyle w:val="SourceCode"/>
      </w:pPr>
      <w:r>
        <w:t xml:space="preserve">    call classify_cpu</w:t>
      </w:r>
    </w:p>
    <w:p w14:paraId="572C763A" w14:textId="77777777" w:rsidR="00BE5CFA" w:rsidRDefault="00366AED">
      <w:pPr>
        <w:pStyle w:val="SourceCode"/>
      </w:pPr>
      <w:r>
        <w:t xml:space="preserve">    lea rcx, [cpu_format]</w:t>
      </w:r>
    </w:p>
    <w:p w14:paraId="5FC065D6" w14:textId="77777777" w:rsidR="00BE5CFA" w:rsidRDefault="00366AED">
      <w:pPr>
        <w:pStyle w:val="SourceCode"/>
      </w:pPr>
      <w:r>
        <w:t xml:space="preserve">    mov edx, 85</w:t>
      </w:r>
    </w:p>
    <w:p w14:paraId="730FA99E" w14:textId="77777777" w:rsidR="00BE5CFA" w:rsidRDefault="00366AED">
      <w:pPr>
        <w:pStyle w:val="SourceCode"/>
      </w:pPr>
      <w:r>
        <w:t xml:space="preserve">    mov r8, rax</w:t>
      </w:r>
    </w:p>
    <w:p w14:paraId="3AEAFB4C" w14:textId="77777777" w:rsidR="00BE5CFA" w:rsidRDefault="00366AED">
      <w:pPr>
        <w:pStyle w:val="SourceCode"/>
      </w:pPr>
      <w:r>
        <w:t xml:space="preserve">    call printf</w:t>
      </w:r>
    </w:p>
    <w:p w14:paraId="63B777D6" w14:textId="77777777" w:rsidR="00BE5CFA" w:rsidRDefault="00BE5CFA">
      <w:pPr>
        <w:pStyle w:val="SourceCode"/>
      </w:pPr>
    </w:p>
    <w:p w14:paraId="107D35CB" w14:textId="77777777" w:rsidR="00BE5CFA" w:rsidRDefault="00366AED">
      <w:pPr>
        <w:pStyle w:val="SourceCode"/>
      </w:pPr>
      <w:r>
        <w:t xml:space="preserve">    ; Port Number 8443 passes both tests: Valid.</w:t>
      </w:r>
    </w:p>
    <w:p w14:paraId="2E85798D" w14:textId="77777777" w:rsidR="00BE5CFA" w:rsidRDefault="00366AED">
      <w:pPr>
        <w:pStyle w:val="SourceCode"/>
      </w:pPr>
      <w:r>
        <w:t xml:space="preserve">    mov ecx, 8443</w:t>
      </w:r>
    </w:p>
    <w:p w14:paraId="5194D0AA" w14:textId="77777777" w:rsidR="00BE5CFA" w:rsidRDefault="00366AED">
      <w:pPr>
        <w:pStyle w:val="SourceCode"/>
      </w:pPr>
      <w:r>
        <w:t xml:space="preserve">    call check_port_number</w:t>
      </w:r>
    </w:p>
    <w:p w14:paraId="5515FDAC" w14:textId="77777777" w:rsidR="00BE5CFA" w:rsidRDefault="00366AED">
      <w:pPr>
        <w:pStyle w:val="SourceCode"/>
      </w:pPr>
      <w:r>
        <w:t xml:space="preserve">    lea rcx, [number_format]</w:t>
      </w:r>
    </w:p>
    <w:p w14:paraId="47B18940" w14:textId="77777777" w:rsidR="00BE5CFA" w:rsidRDefault="00366AED">
      <w:pPr>
        <w:pStyle w:val="SourceCode"/>
      </w:pPr>
      <w:r>
        <w:t xml:space="preserve">    mov edx, 8443</w:t>
      </w:r>
    </w:p>
    <w:p w14:paraId="00EB26F5" w14:textId="77777777" w:rsidR="00BE5CFA" w:rsidRDefault="00366AED">
      <w:pPr>
        <w:pStyle w:val="SourceCode"/>
      </w:pPr>
      <w:r>
        <w:t xml:space="preserve">    mov r8, rax</w:t>
      </w:r>
    </w:p>
    <w:p w14:paraId="58423C26" w14:textId="77777777" w:rsidR="00BE5CFA" w:rsidRDefault="00366AED">
      <w:pPr>
        <w:pStyle w:val="SourceCode"/>
      </w:pPr>
      <w:r>
        <w:t xml:space="preserve">    call printf</w:t>
      </w:r>
    </w:p>
    <w:p w14:paraId="000A7206" w14:textId="77777777" w:rsidR="00BE5CFA" w:rsidRDefault="00BE5CFA">
      <w:pPr>
        <w:pStyle w:val="SourceCode"/>
      </w:pPr>
    </w:p>
    <w:p w14:paraId="2BC5048E" w14:textId="77777777" w:rsidR="00BE5CFA" w:rsidRDefault="00366AED">
      <w:pPr>
        <w:pStyle w:val="SourceCode"/>
      </w:pPr>
      <w:r>
        <w:t xml:space="preserve">    ; Port Number 70000 fails the second test: Invalid.</w:t>
      </w:r>
    </w:p>
    <w:p w14:paraId="404C9427" w14:textId="77777777" w:rsidR="00BE5CFA" w:rsidRDefault="00366AED">
      <w:pPr>
        <w:pStyle w:val="SourceCode"/>
      </w:pPr>
      <w:r>
        <w:t xml:space="preserve">    mov ecx, 70000</w:t>
      </w:r>
    </w:p>
    <w:p w14:paraId="54DC781B" w14:textId="77777777" w:rsidR="00BE5CFA" w:rsidRDefault="00366AED">
      <w:pPr>
        <w:pStyle w:val="SourceCode"/>
      </w:pPr>
      <w:r>
        <w:t xml:space="preserve">    call check_port_number</w:t>
      </w:r>
    </w:p>
    <w:p w14:paraId="28F878C7" w14:textId="77777777" w:rsidR="00BE5CFA" w:rsidRDefault="00366AED">
      <w:pPr>
        <w:pStyle w:val="SourceCode"/>
      </w:pPr>
      <w:r>
        <w:t xml:space="preserve">    lea rcx, [number_format]</w:t>
      </w:r>
    </w:p>
    <w:p w14:paraId="5F3E4362" w14:textId="77777777" w:rsidR="00BE5CFA" w:rsidRDefault="00366AED">
      <w:pPr>
        <w:pStyle w:val="SourceCode"/>
      </w:pPr>
      <w:r>
        <w:t xml:space="preserve">    mov edx, 70000</w:t>
      </w:r>
    </w:p>
    <w:p w14:paraId="72ABDF50" w14:textId="77777777" w:rsidR="00BE5CFA" w:rsidRDefault="00366AED">
      <w:pPr>
        <w:pStyle w:val="SourceCode"/>
      </w:pPr>
      <w:r>
        <w:t xml:space="preserve">    mov r8, rax</w:t>
      </w:r>
    </w:p>
    <w:p w14:paraId="46A302AA" w14:textId="77777777" w:rsidR="00BE5CFA" w:rsidRDefault="00366AED">
      <w:pPr>
        <w:pStyle w:val="SourceCode"/>
      </w:pPr>
      <w:r>
        <w:t xml:space="preserve">    call printf</w:t>
      </w:r>
    </w:p>
    <w:p w14:paraId="76A9FE4F" w14:textId="77777777" w:rsidR="00BE5CFA" w:rsidRDefault="00BE5CFA">
      <w:pPr>
        <w:pStyle w:val="SourceCode"/>
      </w:pPr>
    </w:p>
    <w:p w14:paraId="728E12A2" w14:textId="77777777" w:rsidR="00BE5CFA" w:rsidRDefault="00366AED">
      <w:pPr>
        <w:pStyle w:val="SourceCode"/>
      </w:pPr>
      <w:r>
        <w:t xml:space="preserve">    ; printf(disk_format, used, total, text) has four values: Windows</w:t>
      </w:r>
    </w:p>
    <w:p w14:paraId="4F6DCD75" w14:textId="77777777" w:rsidR="00BE5CFA" w:rsidRDefault="00366AED">
      <w:pPr>
        <w:pStyle w:val="SourceCode"/>
      </w:pPr>
      <w:r>
        <w:t xml:space="preserve">    ; passes the fourth in r9. 200 of 500 GB is 40 percent: Normal.</w:t>
      </w:r>
    </w:p>
    <w:p w14:paraId="426FDE0A" w14:textId="77777777" w:rsidR="00BE5CFA" w:rsidRDefault="00366AED">
      <w:pPr>
        <w:pStyle w:val="SourceCode"/>
      </w:pPr>
      <w:r>
        <w:t xml:space="preserve">    mov ecx, 200</w:t>
      </w:r>
    </w:p>
    <w:p w14:paraId="58A60BFC" w14:textId="77777777" w:rsidR="00BE5CFA" w:rsidRDefault="00366AED">
      <w:pPr>
        <w:pStyle w:val="SourceCode"/>
      </w:pPr>
      <w:r>
        <w:t xml:space="preserve">    mov edx, 500</w:t>
      </w:r>
    </w:p>
    <w:p w14:paraId="7526A107" w14:textId="77777777" w:rsidR="00BE5CFA" w:rsidRDefault="00366AED">
      <w:pPr>
        <w:pStyle w:val="SourceCode"/>
      </w:pPr>
      <w:r>
        <w:t xml:space="preserve">    call check_disk</w:t>
      </w:r>
    </w:p>
    <w:p w14:paraId="65FC8B9E" w14:textId="77777777" w:rsidR="00BE5CFA" w:rsidRDefault="00366AED">
      <w:pPr>
        <w:pStyle w:val="SourceCode"/>
      </w:pPr>
      <w:r>
        <w:t xml:space="preserve">    lea rcx, [disk_format]</w:t>
      </w:r>
    </w:p>
    <w:p w14:paraId="248512D4" w14:textId="77777777" w:rsidR="00BE5CFA" w:rsidRDefault="00366AED">
      <w:pPr>
        <w:pStyle w:val="SourceCode"/>
      </w:pPr>
      <w:r>
        <w:t xml:space="preserve">    mov edx, 200</w:t>
      </w:r>
    </w:p>
    <w:p w14:paraId="20300E1C" w14:textId="77777777" w:rsidR="00BE5CFA" w:rsidRDefault="00366AED">
      <w:pPr>
        <w:pStyle w:val="SourceCode"/>
      </w:pPr>
      <w:r>
        <w:t xml:space="preserve">    mov r8d, 500</w:t>
      </w:r>
    </w:p>
    <w:p w14:paraId="6E99F966" w14:textId="77777777" w:rsidR="00BE5CFA" w:rsidRDefault="00366AED">
      <w:pPr>
        <w:pStyle w:val="SourceCode"/>
      </w:pPr>
      <w:r>
        <w:t xml:space="preserve">    mov r9, rax</w:t>
      </w:r>
    </w:p>
    <w:p w14:paraId="2401A4DC" w14:textId="77777777" w:rsidR="00BE5CFA" w:rsidRDefault="00366AED">
      <w:pPr>
        <w:pStyle w:val="SourceCode"/>
      </w:pPr>
      <w:r>
        <w:t xml:space="preserve">    call printf</w:t>
      </w:r>
    </w:p>
    <w:p w14:paraId="6E1E477D" w14:textId="77777777" w:rsidR="00BE5CFA" w:rsidRDefault="00BE5CFA">
      <w:pPr>
        <w:pStyle w:val="SourceCode"/>
      </w:pPr>
    </w:p>
    <w:p w14:paraId="1AA96FC3" w14:textId="77777777" w:rsidR="00BE5CFA" w:rsidRDefault="00366AED">
      <w:pPr>
        <w:pStyle w:val="SourceCode"/>
      </w:pPr>
      <w:r>
        <w:t xml:space="preserve">    ; 450 of 500 GB is 90 percent: Warning.</w:t>
      </w:r>
    </w:p>
    <w:p w14:paraId="71314E4C" w14:textId="77777777" w:rsidR="00BE5CFA" w:rsidRDefault="00366AED">
      <w:pPr>
        <w:pStyle w:val="SourceCode"/>
      </w:pPr>
      <w:r>
        <w:t xml:space="preserve">    mov ecx, 450</w:t>
      </w:r>
    </w:p>
    <w:p w14:paraId="0B95BE3C" w14:textId="77777777" w:rsidR="00BE5CFA" w:rsidRDefault="00366AED">
      <w:pPr>
        <w:pStyle w:val="SourceCode"/>
      </w:pPr>
      <w:r>
        <w:t xml:space="preserve">    mov edx, 500</w:t>
      </w:r>
    </w:p>
    <w:p w14:paraId="0AAFCAC2" w14:textId="77777777" w:rsidR="00BE5CFA" w:rsidRDefault="00366AED">
      <w:pPr>
        <w:pStyle w:val="SourceCode"/>
      </w:pPr>
      <w:r>
        <w:t xml:space="preserve">    call check_disk</w:t>
      </w:r>
    </w:p>
    <w:p w14:paraId="1502287B" w14:textId="77777777" w:rsidR="00BE5CFA" w:rsidRDefault="00366AED">
      <w:pPr>
        <w:pStyle w:val="SourceCode"/>
      </w:pPr>
      <w:r>
        <w:t xml:space="preserve">    lea rcx, [disk_format]</w:t>
      </w:r>
    </w:p>
    <w:p w14:paraId="0ED7AC69" w14:textId="77777777" w:rsidR="00BE5CFA" w:rsidRDefault="00366AED">
      <w:pPr>
        <w:pStyle w:val="SourceCode"/>
      </w:pPr>
      <w:r>
        <w:t xml:space="preserve">    mov edx, 450</w:t>
      </w:r>
    </w:p>
    <w:p w14:paraId="02FDF4B1" w14:textId="77777777" w:rsidR="00BE5CFA" w:rsidRDefault="00366AED">
      <w:pPr>
        <w:pStyle w:val="SourceCode"/>
      </w:pPr>
      <w:r>
        <w:t xml:space="preserve">    mov r8d, 500</w:t>
      </w:r>
    </w:p>
    <w:p w14:paraId="63A0D4C9" w14:textId="77777777" w:rsidR="00BE5CFA" w:rsidRDefault="00366AED">
      <w:pPr>
        <w:pStyle w:val="SourceCode"/>
      </w:pPr>
      <w:r>
        <w:t xml:space="preserve">    mov r9, rax</w:t>
      </w:r>
    </w:p>
    <w:p w14:paraId="2C0FFC7D" w14:textId="77777777" w:rsidR="00BE5CFA" w:rsidRDefault="00366AED">
      <w:pPr>
        <w:pStyle w:val="SourceCode"/>
      </w:pPr>
      <w:r>
        <w:t xml:space="preserve">    call printf</w:t>
      </w:r>
    </w:p>
    <w:p w14:paraId="7C560D3D" w14:textId="77777777" w:rsidR="00BE5CFA" w:rsidRDefault="00BE5CFA">
      <w:pPr>
        <w:pStyle w:val="SourceCode"/>
      </w:pPr>
    </w:p>
    <w:p w14:paraId="0C46E875" w14:textId="77777777" w:rsidR="00BE5CFA" w:rsidRDefault="00366AED">
      <w:pPr>
        <w:pStyle w:val="SourceCode"/>
      </w:pPr>
      <w:r>
        <w:t xml:space="preserve">    ; 0 of 0 GB: no disk, so jz jumps before the division: Warning.</w:t>
      </w:r>
    </w:p>
    <w:p w14:paraId="17507765" w14:textId="77777777" w:rsidR="00BE5CFA" w:rsidRDefault="00366AED">
      <w:pPr>
        <w:pStyle w:val="SourceCode"/>
      </w:pPr>
      <w:r>
        <w:t xml:space="preserve">    mov ecx, 0</w:t>
      </w:r>
    </w:p>
    <w:p w14:paraId="05011B96" w14:textId="77777777" w:rsidR="00BE5CFA" w:rsidRDefault="00366AED">
      <w:pPr>
        <w:pStyle w:val="SourceCode"/>
      </w:pPr>
      <w:r>
        <w:t xml:space="preserve">    mov edx, 0</w:t>
      </w:r>
    </w:p>
    <w:p w14:paraId="168BFE52" w14:textId="77777777" w:rsidR="00BE5CFA" w:rsidRDefault="00366AED">
      <w:pPr>
        <w:pStyle w:val="SourceCode"/>
      </w:pPr>
      <w:r>
        <w:t xml:space="preserve">    call check_disk</w:t>
      </w:r>
    </w:p>
    <w:p w14:paraId="13A84571" w14:textId="77777777" w:rsidR="00BE5CFA" w:rsidRDefault="00366AED">
      <w:pPr>
        <w:pStyle w:val="SourceCode"/>
      </w:pPr>
      <w:r>
        <w:t xml:space="preserve">    lea rcx, [disk_format]</w:t>
      </w:r>
    </w:p>
    <w:p w14:paraId="397CB5A0" w14:textId="77777777" w:rsidR="00BE5CFA" w:rsidRDefault="00366AED">
      <w:pPr>
        <w:pStyle w:val="SourceCode"/>
      </w:pPr>
      <w:r>
        <w:t xml:space="preserve">    mov edx, 0</w:t>
      </w:r>
    </w:p>
    <w:p w14:paraId="00509019" w14:textId="77777777" w:rsidR="00BE5CFA" w:rsidRDefault="00366AED">
      <w:pPr>
        <w:pStyle w:val="SourceCode"/>
      </w:pPr>
      <w:r>
        <w:t xml:space="preserve">    mov r8d, 0</w:t>
      </w:r>
    </w:p>
    <w:p w14:paraId="2DB4C1CF" w14:textId="77777777" w:rsidR="00BE5CFA" w:rsidRDefault="00366AED">
      <w:pPr>
        <w:pStyle w:val="SourceCode"/>
      </w:pPr>
      <w:r>
        <w:t xml:space="preserve">    mov r9, rax</w:t>
      </w:r>
    </w:p>
    <w:p w14:paraId="0A7BFAEB" w14:textId="77777777" w:rsidR="00BE5CFA" w:rsidRDefault="00366AED">
      <w:pPr>
        <w:pStyle w:val="SourceCode"/>
      </w:pPr>
      <w:r>
        <w:t xml:space="preserve">    call printf</w:t>
      </w:r>
    </w:p>
    <w:p w14:paraId="5155CDA1" w14:textId="77777777" w:rsidR="00BE5CFA" w:rsidRDefault="00BE5CFA">
      <w:pPr>
        <w:pStyle w:val="SourceCode"/>
      </w:pPr>
    </w:p>
    <w:p w14:paraId="63BE8588" w14:textId="77777777" w:rsidR="00BE5CFA" w:rsidRDefault="00366AED">
      <w:pPr>
        <w:pStyle w:val="SourceCode"/>
      </w:pPr>
      <w:r>
        <w:t xml:space="preserve">    ; Return 0 in eax and give back main's scratch space.</w:t>
      </w:r>
    </w:p>
    <w:p w14:paraId="1F15AFC3" w14:textId="77777777" w:rsidR="00BE5CFA" w:rsidRDefault="00366AED">
      <w:pPr>
        <w:pStyle w:val="SourceCode"/>
        <w:keepNext/>
      </w:pPr>
      <w:r>
        <w:t xml:space="preserve">    xor eax, eax</w:t>
      </w:r>
    </w:p>
    <w:p w14:paraId="1E04A143" w14:textId="77777777" w:rsidR="00BE5CFA" w:rsidRDefault="00366AED">
      <w:pPr>
        <w:pStyle w:val="SourceCode"/>
        <w:keepNext/>
      </w:pPr>
      <w:r>
        <w:t xml:space="preserve">    add rsp, 40</w:t>
      </w:r>
    </w:p>
    <w:p w14:paraId="32AB3D84" w14:textId="77777777" w:rsidR="00BE5CFA" w:rsidRDefault="00366AED">
      <w:pPr>
        <w:pStyle w:val="SourceCode"/>
      </w:pPr>
      <w:r>
        <w:t xml:space="preserve">    ret</w:t>
      </w:r>
    </w:p>
    <w:p w14:paraId="6E63B0F0" w14:textId="77777777" w:rsidR="00BE5CFA" w:rsidRDefault="00BE5CFA">
      <w:pPr>
        <w:keepNext/>
      </w:pPr>
    </w:p>
    <w:p w14:paraId="0187EC0A" w14:textId="77777777" w:rsidR="00BE5CFA" w:rsidRDefault="00366AED">
      <w:pPr>
        <w:pStyle w:val="Heading3"/>
      </w:pPr>
      <w:r>
        <w:t>Windows PowerShell Basic Build and Run</w:t>
      </w:r>
    </w:p>
    <w:p w14:paraId="5676F10E" w14:textId="77777777" w:rsidR="00BE5CFA" w:rsidRDefault="00366AED">
      <w:pPr>
        <w:pStyle w:val="CommandBlock"/>
        <w:keepNext/>
      </w:pPr>
      <w:r>
        <w:t>nasm -f win64 .\assembly\windows\basic_conditions.asm `</w:t>
      </w:r>
    </w:p>
    <w:p w14:paraId="2C0A937C" w14:textId="77777777" w:rsidR="00BE5CFA" w:rsidRDefault="00366AED">
      <w:pPr>
        <w:pStyle w:val="CommandBlock"/>
        <w:keepNext/>
      </w:pPr>
      <w:r>
        <w:t xml:space="preserve">    -o .\assembly\windows\basic_conditions.obj</w:t>
      </w:r>
    </w:p>
    <w:p w14:paraId="2CC8C27B" w14:textId="77777777" w:rsidR="00BE5CFA" w:rsidRDefault="00366AED">
      <w:pPr>
        <w:pStyle w:val="CommandBlock"/>
        <w:keepNext/>
      </w:pPr>
      <w:r>
        <w:t>gcc .\assembly\windows\basic_conditions.obj `</w:t>
      </w:r>
    </w:p>
    <w:p w14:paraId="2CD9B8A2" w14:textId="77777777" w:rsidR="00BE5CFA" w:rsidRDefault="00366AED">
      <w:pPr>
        <w:pStyle w:val="CommandBlock"/>
        <w:keepNext/>
      </w:pPr>
      <w:r>
        <w:t xml:space="preserve">    -o .\assembly\windows\basic_conditions.exe</w:t>
      </w:r>
    </w:p>
    <w:p w14:paraId="378CF16C" w14:textId="77777777" w:rsidR="00BE5CFA" w:rsidRDefault="00366AED">
      <w:pPr>
        <w:pStyle w:val="CommandBlock"/>
      </w:pPr>
      <w:r>
        <w:t>.\assembly\windows\basic_conditions.exe</w:t>
      </w:r>
    </w:p>
    <w:p w14:paraId="35169C85" w14:textId="77777777" w:rsidR="00BE5CFA" w:rsidRDefault="00BE5CFA">
      <w:pPr>
        <w:keepNext/>
      </w:pPr>
    </w:p>
    <w:p w14:paraId="3F7F5D74" w14:textId="77777777" w:rsidR="00BE5CFA" w:rsidRDefault="00366AED">
      <w:pPr>
        <w:pStyle w:val="Heading3"/>
      </w:pPr>
      <w:r>
        <w:t>assembly/linux/basic_conditions.asm</w:t>
      </w:r>
    </w:p>
    <w:p w14:paraId="1430FB64" w14:textId="77777777" w:rsidR="00BE5CFA" w:rsidRDefault="00366AED">
      <w:pPr>
        <w:pStyle w:val="SourceCode"/>
        <w:keepNext/>
      </w:pPr>
      <w:r>
        <w:t>; Assembly for 64-bit Linux, written for NASM. Assembly has no if</w:t>
      </w:r>
    </w:p>
    <w:p w14:paraId="3628F369" w14:textId="77777777" w:rsidR="00BE5CFA" w:rsidRDefault="00366AED">
      <w:pPr>
        <w:pStyle w:val="SourceCode"/>
        <w:keepNext/>
      </w:pPr>
      <w:r>
        <w:t>; statement: a program compares two values with cmp, then jumps to a label</w:t>
      </w:r>
    </w:p>
    <w:p w14:paraId="5C0ED2F1" w14:textId="77777777" w:rsidR="00BE5CFA" w:rsidRDefault="00366AED">
      <w:pPr>
        <w:pStyle w:val="SourceCode"/>
      </w:pPr>
      <w:r>
        <w:t>; or carries on, depending on the answer.</w:t>
      </w:r>
    </w:p>
    <w:p w14:paraId="3FBF528C" w14:textId="77777777" w:rsidR="00BE5CFA" w:rsidRDefault="00BE5CFA">
      <w:pPr>
        <w:pStyle w:val="SourceCode"/>
      </w:pPr>
    </w:p>
    <w:p w14:paraId="29CEAD63" w14:textId="77777777" w:rsidR="00BE5CFA" w:rsidRDefault="00366AED">
      <w:pPr>
        <w:pStyle w:val="SourceCode"/>
      </w:pPr>
      <w:r>
        <w:t>; Remember, extern pulls in C library functions: printf prints.</w:t>
      </w:r>
    </w:p>
    <w:p w14:paraId="78DE7159" w14:textId="77777777" w:rsidR="00BE5CFA" w:rsidRDefault="00366AED">
      <w:pPr>
        <w:pStyle w:val="SourceCode"/>
      </w:pPr>
      <w:r>
        <w:t>default rel</w:t>
      </w:r>
    </w:p>
    <w:p w14:paraId="08AF60FE" w14:textId="77777777" w:rsidR="00BE5CFA" w:rsidRDefault="00366AED">
      <w:pPr>
        <w:pStyle w:val="SourceCode"/>
      </w:pPr>
      <w:r>
        <w:t>global main</w:t>
      </w:r>
    </w:p>
    <w:p w14:paraId="4B2894EA" w14:textId="77777777" w:rsidR="00BE5CFA" w:rsidRDefault="00366AED">
      <w:pPr>
        <w:pStyle w:val="SourceCode"/>
      </w:pPr>
      <w:r>
        <w:t>extern printf</w:t>
      </w:r>
    </w:p>
    <w:p w14:paraId="6EE5A807" w14:textId="77777777" w:rsidR="00BE5CFA" w:rsidRDefault="00BE5CFA">
      <w:pPr>
        <w:pStyle w:val="SourceCode"/>
      </w:pPr>
    </w:p>
    <w:p w14:paraId="7B6BF845" w14:textId="77777777" w:rsidR="00BE5CFA" w:rsidRDefault="00366AED">
      <w:pPr>
        <w:pStyle w:val="SourceCode"/>
      </w:pPr>
      <w:r>
        <w:t>; Remember, .rodata holds read-only values; text ends in 0, and 10 is the</w:t>
      </w:r>
    </w:p>
    <w:p w14:paraId="78206646" w14:textId="77777777" w:rsidR="00BE5CFA" w:rsidRDefault="00366AED">
      <w:pPr>
        <w:pStyle w:val="SourceCode"/>
      </w:pPr>
      <w:r>
        <w:t>; newline. printf fills %d with a whole number, %s with text, and %% prints</w:t>
      </w:r>
    </w:p>
    <w:p w14:paraId="0E008B56" w14:textId="77777777" w:rsidR="00BE5CFA" w:rsidRDefault="00366AED">
      <w:pPr>
        <w:pStyle w:val="SourceCode"/>
      </w:pPr>
      <w:r>
        <w:t>; one % sign.</w:t>
      </w:r>
    </w:p>
    <w:p w14:paraId="45EE181E" w14:textId="77777777" w:rsidR="00BE5CFA" w:rsidRDefault="00366AED">
      <w:pPr>
        <w:pStyle w:val="SourceCode"/>
      </w:pPr>
      <w:r>
        <w:t>section .rodata</w:t>
      </w:r>
    </w:p>
    <w:p w14:paraId="5A200160" w14:textId="77777777" w:rsidR="00BE5CFA" w:rsidRDefault="00366AED">
      <w:pPr>
        <w:pStyle w:val="SourceCode"/>
      </w:pPr>
      <w:r>
        <w:t xml:space="preserve">    https_text          db "HTTPS", 0</w:t>
      </w:r>
    </w:p>
    <w:p w14:paraId="18E1AED9" w14:textId="77777777" w:rsidR="00BE5CFA" w:rsidRDefault="00366AED">
      <w:pPr>
        <w:pStyle w:val="SourceCode"/>
      </w:pPr>
      <w:r>
        <w:t xml:space="preserve">    http_text           db "HTTP", 0</w:t>
      </w:r>
    </w:p>
    <w:p w14:paraId="24FD6EAF" w14:textId="77777777" w:rsidR="00BE5CFA" w:rsidRDefault="00366AED">
      <w:pPr>
        <w:pStyle w:val="SourceCode"/>
      </w:pPr>
      <w:r>
        <w:t xml:space="preserve">    custom_text         db "Custom Service", 0</w:t>
      </w:r>
    </w:p>
    <w:p w14:paraId="298BFDBA" w14:textId="77777777" w:rsidR="00BE5CFA" w:rsidRDefault="00366AED">
      <w:pPr>
        <w:pStyle w:val="SourceCode"/>
      </w:pPr>
      <w:r>
        <w:t xml:space="preserve">    warning_text        db "Warning", 0</w:t>
      </w:r>
    </w:p>
    <w:p w14:paraId="7A918D5A" w14:textId="77777777" w:rsidR="00BE5CFA" w:rsidRDefault="00366AED">
      <w:pPr>
        <w:pStyle w:val="SourceCode"/>
      </w:pPr>
      <w:r>
        <w:t xml:space="preserve">    normal_text         db "Normal", 0</w:t>
      </w:r>
    </w:p>
    <w:p w14:paraId="3CE8AC28" w14:textId="77777777" w:rsidR="00BE5CFA" w:rsidRDefault="00366AED">
      <w:pPr>
        <w:pStyle w:val="SourceCode"/>
      </w:pPr>
      <w:r>
        <w:t xml:space="preserve">    valid_text          db "Valid", 0</w:t>
      </w:r>
    </w:p>
    <w:p w14:paraId="45215B1D" w14:textId="77777777" w:rsidR="00BE5CFA" w:rsidRDefault="00366AED">
      <w:pPr>
        <w:pStyle w:val="SourceCode"/>
      </w:pPr>
      <w:r>
        <w:t xml:space="preserve">    invalid_text        db "Invalid", 0</w:t>
      </w:r>
    </w:p>
    <w:p w14:paraId="2BB1468C" w14:textId="77777777" w:rsidR="00BE5CFA" w:rsidRDefault="00366AED">
      <w:pPr>
        <w:pStyle w:val="SourceCode"/>
      </w:pPr>
      <w:r>
        <w:t xml:space="preserve">    header_format       db "Service Status Report", 10, 0</w:t>
      </w:r>
    </w:p>
    <w:p w14:paraId="4AEC289F" w14:textId="77777777" w:rsidR="00BE5CFA" w:rsidRDefault="00366AED">
      <w:pPr>
        <w:pStyle w:val="SourceCode"/>
      </w:pPr>
      <w:r>
        <w:t xml:space="preserve">    port_format         db "Port %d: %s", 10, 0</w:t>
      </w:r>
    </w:p>
    <w:p w14:paraId="60DF4BB4" w14:textId="77777777" w:rsidR="00BE5CFA" w:rsidRDefault="00366AED">
      <w:pPr>
        <w:pStyle w:val="SourceCode"/>
      </w:pPr>
      <w:r>
        <w:t xml:space="preserve">    cpu_format          db "CPU %d%%: %s", 10, 0</w:t>
      </w:r>
    </w:p>
    <w:p w14:paraId="71682077" w14:textId="77777777" w:rsidR="00BE5CFA" w:rsidRDefault="00366AED">
      <w:pPr>
        <w:pStyle w:val="SourceCode"/>
      </w:pPr>
      <w:r>
        <w:t xml:space="preserve">    number_format       db "Port Number %d: %s", 10, 0</w:t>
      </w:r>
    </w:p>
    <w:p w14:paraId="42B25A89" w14:textId="77777777" w:rsidR="00BE5CFA" w:rsidRDefault="00366AED">
      <w:pPr>
        <w:pStyle w:val="SourceCode"/>
      </w:pPr>
      <w:r>
        <w:t xml:space="preserve">    switch_format       db "Switch %d: %s", 10, 0</w:t>
      </w:r>
    </w:p>
    <w:p w14:paraId="4F48036C" w14:textId="77777777" w:rsidR="00BE5CFA" w:rsidRDefault="00366AED">
      <w:pPr>
        <w:pStyle w:val="SourceCode"/>
      </w:pPr>
      <w:r>
        <w:t xml:space="preserve">    disk_format         db "Disk %d of %d GB: %s", 10, 0</w:t>
      </w:r>
    </w:p>
    <w:p w14:paraId="18B83548" w14:textId="77777777" w:rsidR="00BE5CFA" w:rsidRDefault="00BE5CFA">
      <w:pPr>
        <w:pStyle w:val="SourceCode"/>
      </w:pPr>
    </w:p>
    <w:p w14:paraId="6DE0C5F9" w14:textId="77777777" w:rsidR="00BE5CFA" w:rsidRDefault="00366AED">
      <w:pPr>
        <w:pStyle w:val="SourceCode"/>
      </w:pPr>
      <w:r>
        <w:t>section .text</w:t>
      </w:r>
    </w:p>
    <w:p w14:paraId="6317D1D9" w14:textId="77777777" w:rsidR="00BE5CFA" w:rsidRDefault="00BE5CFA">
      <w:pPr>
        <w:pStyle w:val="SourceCode"/>
      </w:pPr>
    </w:p>
    <w:p w14:paraId="23DA5D5B" w14:textId="77777777" w:rsidR="00BE5CFA" w:rsidRDefault="00366AED">
      <w:pPr>
        <w:pStyle w:val="SourceCode"/>
      </w:pPr>
      <w:r>
        <w:t>; classify_port: edi holds the port. It returns in rax the address of the</w:t>
      </w:r>
    </w:p>
    <w:p w14:paraId="0B3C38A4" w14:textId="77777777" w:rsidR="00BE5CFA" w:rsidRDefault="00366AED">
      <w:pPr>
        <w:pStyle w:val="SourceCode"/>
      </w:pPr>
      <w:r>
        <w:t>; service type text. Remember, a function is a label; call jumps in, ret</w:t>
      </w:r>
    </w:p>
    <w:p w14:paraId="2055911F" w14:textId="77777777" w:rsidR="00BE5CFA" w:rsidRDefault="00366AED">
      <w:pPr>
        <w:pStyle w:val="SourceCode"/>
      </w:pPr>
      <w:r>
        <w:t>; jumps back, and the result comes back in rax.</w:t>
      </w:r>
    </w:p>
    <w:p w14:paraId="0DAD05D1" w14:textId="77777777" w:rsidR="00BE5CFA" w:rsidRDefault="00366AED">
      <w:pPr>
        <w:pStyle w:val="SourceCode"/>
      </w:pPr>
      <w:r>
        <w:t>classify_port:</w:t>
      </w:r>
    </w:p>
    <w:p w14:paraId="41C4D534" w14:textId="77777777" w:rsidR="00BE5CFA" w:rsidRDefault="00366AED">
      <w:pPr>
        <w:pStyle w:val="SourceCode"/>
      </w:pPr>
      <w:r>
        <w:t xml:space="preserve">    ; cmp edi, 443 compares the port with 443. It keeps no answer in a</w:t>
      </w:r>
    </w:p>
    <w:p w14:paraId="37340129" w14:textId="77777777" w:rsidR="00BE5CFA" w:rsidRDefault="00366AED">
      <w:pPr>
        <w:pStyle w:val="SourceCode"/>
      </w:pPr>
      <w:r>
        <w:t xml:space="preserve">    ; register; instead it sets the CPU's flags, which record whether the</w:t>
      </w:r>
    </w:p>
    <w:p w14:paraId="611D507E" w14:textId="77777777" w:rsidR="00BE5CFA" w:rsidRDefault="00366AED">
      <w:pPr>
        <w:pStyle w:val="SourceCode"/>
      </w:pPr>
      <w:r>
        <w:t xml:space="preserve">    ; two values were equal, or which one was greater.</w:t>
      </w:r>
    </w:p>
    <w:p w14:paraId="3CA5E05E" w14:textId="77777777" w:rsidR="00BE5CFA" w:rsidRDefault="00366AED">
      <w:pPr>
        <w:pStyle w:val="SourceCode"/>
      </w:pPr>
      <w:r>
        <w:t xml:space="preserve">    ; je .https ("jump if equal") reads those flags: when the port equals</w:t>
      </w:r>
    </w:p>
    <w:p w14:paraId="429D53E2" w14:textId="77777777" w:rsidR="00BE5CFA" w:rsidRDefault="00366AED">
      <w:pPr>
        <w:pStyle w:val="SourceCode"/>
      </w:pPr>
      <w:r>
        <w:t xml:space="preserve">    ; 443 it jumps to the label .https; otherwise the next line runs.</w:t>
      </w:r>
    </w:p>
    <w:p w14:paraId="28A7E7DC" w14:textId="77777777" w:rsidR="00BE5CFA" w:rsidRDefault="00366AED">
      <w:pPr>
        <w:pStyle w:val="SourceCode"/>
      </w:pPr>
      <w:r>
        <w:t xml:space="preserve">    ; A label starting with a dot, such as .https, belongs to the</w:t>
      </w:r>
    </w:p>
    <w:p w14:paraId="4C76A5D5" w14:textId="77777777" w:rsidR="00BE5CFA" w:rsidRDefault="00366AED">
      <w:pPr>
        <w:pStyle w:val="SourceCode"/>
      </w:pPr>
      <w:r>
        <w:t xml:space="preserve">    ; function above it, so another function can use the same name.</w:t>
      </w:r>
    </w:p>
    <w:p w14:paraId="7EC4BE15" w14:textId="77777777" w:rsidR="00BE5CFA" w:rsidRDefault="00366AED">
      <w:pPr>
        <w:pStyle w:val="SourceCode"/>
      </w:pPr>
      <w:r>
        <w:t xml:space="preserve">    cmp edi, 443</w:t>
      </w:r>
    </w:p>
    <w:p w14:paraId="5CBD266F" w14:textId="77777777" w:rsidR="00BE5CFA" w:rsidRDefault="00366AED">
      <w:pPr>
        <w:pStyle w:val="SourceCode"/>
      </w:pPr>
      <w:r>
        <w:t xml:space="preserve">    je .https</w:t>
      </w:r>
    </w:p>
    <w:p w14:paraId="5F78656F" w14:textId="77777777" w:rsidR="00BE5CFA" w:rsidRDefault="00BE5CFA">
      <w:pPr>
        <w:pStyle w:val="SourceCode"/>
      </w:pPr>
    </w:p>
    <w:p w14:paraId="28D84FDB" w14:textId="77777777" w:rsidR="00BE5CFA" w:rsidRDefault="00366AED">
      <w:pPr>
        <w:pStyle w:val="SourceCode"/>
      </w:pPr>
      <w:r>
        <w:t xml:space="preserve">    ; Only reached when the port was not 443: this is the else if.</w:t>
      </w:r>
    </w:p>
    <w:p w14:paraId="0D7C5A0E" w14:textId="77777777" w:rsidR="00BE5CFA" w:rsidRDefault="00366AED">
      <w:pPr>
        <w:pStyle w:val="SourceCode"/>
      </w:pPr>
      <w:r>
        <w:t xml:space="preserve">    cmp edi, 80</w:t>
      </w:r>
    </w:p>
    <w:p w14:paraId="76978839" w14:textId="77777777" w:rsidR="00BE5CFA" w:rsidRDefault="00366AED">
      <w:pPr>
        <w:pStyle w:val="SourceCode"/>
      </w:pPr>
      <w:r>
        <w:t xml:space="preserve">    je .http</w:t>
      </w:r>
    </w:p>
    <w:p w14:paraId="2E51FB4D" w14:textId="77777777" w:rsidR="00BE5CFA" w:rsidRDefault="00BE5CFA">
      <w:pPr>
        <w:pStyle w:val="SourceCode"/>
      </w:pPr>
    </w:p>
    <w:p w14:paraId="1A2297E9" w14:textId="77777777" w:rsidR="00BE5CFA" w:rsidRDefault="00366AED">
      <w:pPr>
        <w:pStyle w:val="SourceCode"/>
      </w:pPr>
      <w:r>
        <w:t xml:space="preserve">    ; Only reached when neither jump was taken: this is the else, as for 8443.</w:t>
      </w:r>
    </w:p>
    <w:p w14:paraId="3C2A7E71" w14:textId="77777777" w:rsidR="00BE5CFA" w:rsidRDefault="00366AED">
      <w:pPr>
        <w:pStyle w:val="SourceCode"/>
      </w:pPr>
      <w:r>
        <w:t xml:space="preserve">    ; Remember, lea loads an address. ret ends the branch: a label does not</w:t>
      </w:r>
    </w:p>
    <w:p w14:paraId="454182C0" w14:textId="77777777" w:rsidR="00BE5CFA" w:rsidRDefault="00366AED">
      <w:pPr>
        <w:pStyle w:val="SourceCode"/>
      </w:pPr>
      <w:r>
        <w:t xml:space="preserve">    ; stop the CPU, so without ret it would run on into .https below.</w:t>
      </w:r>
    </w:p>
    <w:p w14:paraId="7D41E773" w14:textId="77777777" w:rsidR="00BE5CFA" w:rsidRDefault="00366AED">
      <w:pPr>
        <w:pStyle w:val="SourceCode"/>
      </w:pPr>
      <w:r>
        <w:t xml:space="preserve">    lea rax, [custom_text]</w:t>
      </w:r>
    </w:p>
    <w:p w14:paraId="64590F9A" w14:textId="77777777" w:rsidR="00BE5CFA" w:rsidRDefault="00366AED">
      <w:pPr>
        <w:pStyle w:val="SourceCode"/>
      </w:pPr>
      <w:r>
        <w:t xml:space="preserve">    ret</w:t>
      </w:r>
    </w:p>
    <w:p w14:paraId="47B86548" w14:textId="77777777" w:rsidR="00BE5CFA" w:rsidRDefault="00366AED">
      <w:pPr>
        <w:pStyle w:val="SourceCode"/>
      </w:pPr>
      <w:r>
        <w:t>.https:</w:t>
      </w:r>
    </w:p>
    <w:p w14:paraId="081248F0" w14:textId="77777777" w:rsidR="00BE5CFA" w:rsidRDefault="00366AED">
      <w:pPr>
        <w:pStyle w:val="SourceCode"/>
      </w:pPr>
      <w:r>
        <w:t xml:space="preserve">    lea rax, [https_text]</w:t>
      </w:r>
    </w:p>
    <w:p w14:paraId="4084C121" w14:textId="77777777" w:rsidR="00BE5CFA" w:rsidRDefault="00366AED">
      <w:pPr>
        <w:pStyle w:val="SourceCode"/>
      </w:pPr>
      <w:r>
        <w:t xml:space="preserve">    ret</w:t>
      </w:r>
    </w:p>
    <w:p w14:paraId="3FF1F3B1" w14:textId="77777777" w:rsidR="00BE5CFA" w:rsidRDefault="00366AED">
      <w:pPr>
        <w:pStyle w:val="SourceCode"/>
      </w:pPr>
      <w:r>
        <w:t>.http:</w:t>
      </w:r>
    </w:p>
    <w:p w14:paraId="401EABEF" w14:textId="77777777" w:rsidR="00BE5CFA" w:rsidRDefault="00366AED">
      <w:pPr>
        <w:pStyle w:val="SourceCode"/>
      </w:pPr>
      <w:r>
        <w:t xml:space="preserve">    lea rax, [http_text]</w:t>
      </w:r>
    </w:p>
    <w:p w14:paraId="73B6D978" w14:textId="77777777" w:rsidR="00BE5CFA" w:rsidRDefault="00366AED">
      <w:pPr>
        <w:pStyle w:val="SourceCode"/>
      </w:pPr>
      <w:r>
        <w:t xml:space="preserve">    ret</w:t>
      </w:r>
    </w:p>
    <w:p w14:paraId="48C1D524" w14:textId="77777777" w:rsidR="00BE5CFA" w:rsidRDefault="00BE5CFA">
      <w:pPr>
        <w:pStyle w:val="SourceCode"/>
      </w:pPr>
    </w:p>
    <w:p w14:paraId="4F1AAC5B" w14:textId="77777777" w:rsidR="00BE5CFA" w:rsidRDefault="00366AED">
      <w:pPr>
        <w:pStyle w:val="SourceCode"/>
      </w:pPr>
      <w:r>
        <w:t>; classify_port_switch: the same decision as classify_port, written the</w:t>
      </w:r>
    </w:p>
    <w:p w14:paraId="4D52F693" w14:textId="77777777" w:rsidR="00BE5CFA" w:rsidRDefault="00366AED">
      <w:pPr>
        <w:pStyle w:val="SourceCode"/>
      </w:pPr>
      <w:r>
        <w:t>; way a compiler turns a small switch into Assembly. edi holds the port;</w:t>
      </w:r>
    </w:p>
    <w:p w14:paraId="02CA453D" w14:textId="77777777" w:rsidR="00BE5CFA" w:rsidRDefault="00366AED">
      <w:pPr>
        <w:pStyle w:val="SourceCode"/>
      </w:pPr>
      <w:r>
        <w:t>; rax returns the address of the service type text.</w:t>
      </w:r>
    </w:p>
    <w:p w14:paraId="24CEF4DA" w14:textId="77777777" w:rsidR="00BE5CFA" w:rsidRDefault="00366AED">
      <w:pPr>
        <w:pStyle w:val="SourceCode"/>
      </w:pPr>
      <w:r>
        <w:t>classify_port_switch:</w:t>
      </w:r>
    </w:p>
    <w:p w14:paraId="329411CF" w14:textId="77777777" w:rsidR="00BE5CFA" w:rsidRDefault="00366AED">
      <w:pPr>
        <w:pStyle w:val="SourceCode"/>
      </w:pPr>
      <w:r>
        <w:t xml:space="preserve">    ; Assembly has no switch either. A small switch becomes a list of</w:t>
      </w:r>
    </w:p>
    <w:p w14:paraId="757C0F08" w14:textId="77777777" w:rsidR="00BE5CFA" w:rsidRDefault="00366AED">
      <w:pPr>
        <w:pStyle w:val="SourceCode"/>
      </w:pPr>
      <w:r>
        <w:t xml:space="preserve">    ; tests first: compare the value with each case and jump to that</w:t>
      </w:r>
    </w:p>
    <w:p w14:paraId="3359A822" w14:textId="77777777" w:rsidR="00BE5CFA" w:rsidRDefault="00366AED">
      <w:pPr>
        <w:pStyle w:val="SourceCode"/>
      </w:pPr>
      <w:r>
        <w:t xml:space="preserve">    ; case's label; a value that matches no case jumps to .default. jmp</w:t>
      </w:r>
    </w:p>
    <w:p w14:paraId="1193EE81" w14:textId="77777777" w:rsidR="00BE5CFA" w:rsidRDefault="00366AED">
      <w:pPr>
        <w:pStyle w:val="SourceCode"/>
      </w:pPr>
      <w:r>
        <w:t xml:space="preserve">    ; ("jump") always jumps, with no test. (For many cases whose values</w:t>
      </w:r>
    </w:p>
    <w:p w14:paraId="73318FA5" w14:textId="77777777" w:rsidR="00BE5CFA" w:rsidRDefault="00366AED">
      <w:pPr>
        <w:pStyle w:val="SourceCode"/>
      </w:pPr>
      <w:r>
        <w:t xml:space="preserve">    ; are close together, a compiler may build a jump table instead: a</w:t>
      </w:r>
    </w:p>
    <w:p w14:paraId="4F60A367" w14:textId="77777777" w:rsidR="00BE5CFA" w:rsidRDefault="00366AED">
      <w:pPr>
        <w:pStyle w:val="SourceCode"/>
      </w:pPr>
      <w:r>
        <w:t xml:space="preserve">    ; list of addresses picked by the value. 80 and 443 are far apart, so</w:t>
      </w:r>
    </w:p>
    <w:p w14:paraId="49698700" w14:textId="77777777" w:rsidR="00BE5CFA" w:rsidRDefault="00366AED">
      <w:pPr>
        <w:pStyle w:val="SourceCode"/>
      </w:pPr>
      <w:r>
        <w:t xml:space="preserve">    ; a list of tests is simpler.)</w:t>
      </w:r>
    </w:p>
    <w:p w14:paraId="706CEA02" w14:textId="77777777" w:rsidR="00BE5CFA" w:rsidRDefault="00366AED">
      <w:pPr>
        <w:pStyle w:val="SourceCode"/>
      </w:pPr>
      <w:r>
        <w:t xml:space="preserve">    cmp edi, 443</w:t>
      </w:r>
    </w:p>
    <w:p w14:paraId="1D5A34DB" w14:textId="77777777" w:rsidR="00BE5CFA" w:rsidRDefault="00366AED">
      <w:pPr>
        <w:pStyle w:val="SourceCode"/>
      </w:pPr>
      <w:r>
        <w:t xml:space="preserve">    je .case_443</w:t>
      </w:r>
    </w:p>
    <w:p w14:paraId="28AA7F37" w14:textId="77777777" w:rsidR="00BE5CFA" w:rsidRDefault="00366AED">
      <w:pPr>
        <w:pStyle w:val="SourceCode"/>
      </w:pPr>
      <w:r>
        <w:t xml:space="preserve">    cmp edi, 80</w:t>
      </w:r>
    </w:p>
    <w:p w14:paraId="2FDF29AA" w14:textId="77777777" w:rsidR="00BE5CFA" w:rsidRDefault="00366AED">
      <w:pPr>
        <w:pStyle w:val="SourceCode"/>
      </w:pPr>
      <w:r>
        <w:t xml:space="preserve">    je .case_80</w:t>
      </w:r>
    </w:p>
    <w:p w14:paraId="1F4E1994" w14:textId="77777777" w:rsidR="00BE5CFA" w:rsidRDefault="00366AED">
      <w:pPr>
        <w:pStyle w:val="SourceCode"/>
      </w:pPr>
      <w:r>
        <w:t xml:space="preserve">    jmp .default</w:t>
      </w:r>
    </w:p>
    <w:p w14:paraId="12380CCC" w14:textId="77777777" w:rsidR="00BE5CFA" w:rsidRDefault="00366AED">
      <w:pPr>
        <w:pStyle w:val="SourceCode"/>
      </w:pPr>
      <w:r>
        <w:t>.case_443:</w:t>
      </w:r>
    </w:p>
    <w:p w14:paraId="0B4FB346" w14:textId="77777777" w:rsidR="00BE5CFA" w:rsidRDefault="00366AED">
      <w:pPr>
        <w:pStyle w:val="SourceCode"/>
      </w:pPr>
      <w:r>
        <w:t xml:space="preserve">    lea rax, [https_text]</w:t>
      </w:r>
    </w:p>
    <w:p w14:paraId="0B9D2AA6" w14:textId="77777777" w:rsidR="00BE5CFA" w:rsidRDefault="00366AED">
      <w:pPr>
        <w:pStyle w:val="SourceCode"/>
      </w:pPr>
      <w:r>
        <w:t xml:space="preserve">    ; jmp .done is the break: it leaves the switch. Without it, the CPU</w:t>
      </w:r>
    </w:p>
    <w:p w14:paraId="2779C7D8" w14:textId="77777777" w:rsidR="00BE5CFA" w:rsidRDefault="00366AED">
      <w:pPr>
        <w:pStyle w:val="SourceCode"/>
      </w:pPr>
      <w:r>
        <w:t xml:space="preserve">    ; would run straight on into .case_80's lines and return HTTP. That is</w:t>
      </w:r>
    </w:p>
    <w:p w14:paraId="05F48363" w14:textId="77777777" w:rsidR="00BE5CFA" w:rsidRDefault="00366AED">
      <w:pPr>
        <w:pStyle w:val="SourceCode"/>
      </w:pPr>
      <w:r>
        <w:t xml:space="preserve">    ; fall-through, what C does when a case has no break.</w:t>
      </w:r>
    </w:p>
    <w:p w14:paraId="10611F3F" w14:textId="77777777" w:rsidR="00BE5CFA" w:rsidRDefault="00366AED">
      <w:pPr>
        <w:pStyle w:val="SourceCode"/>
      </w:pPr>
      <w:r>
        <w:t xml:space="preserve">    jmp .done</w:t>
      </w:r>
    </w:p>
    <w:p w14:paraId="78F862CA" w14:textId="77777777" w:rsidR="00BE5CFA" w:rsidRDefault="00366AED">
      <w:pPr>
        <w:pStyle w:val="SourceCode"/>
      </w:pPr>
      <w:r>
        <w:t>.case_80:</w:t>
      </w:r>
    </w:p>
    <w:p w14:paraId="6BF2D458" w14:textId="77777777" w:rsidR="00BE5CFA" w:rsidRDefault="00366AED">
      <w:pPr>
        <w:pStyle w:val="SourceCode"/>
      </w:pPr>
      <w:r>
        <w:t xml:space="preserve">    lea rax, [http_text]</w:t>
      </w:r>
    </w:p>
    <w:p w14:paraId="5DC922A3" w14:textId="77777777" w:rsidR="00BE5CFA" w:rsidRDefault="00366AED">
      <w:pPr>
        <w:pStyle w:val="SourceCode"/>
      </w:pPr>
      <w:r>
        <w:t xml:space="preserve">    jmp .done</w:t>
      </w:r>
    </w:p>
    <w:p w14:paraId="0842ABFF" w14:textId="77777777" w:rsidR="00BE5CFA" w:rsidRDefault="00366AED">
      <w:pPr>
        <w:pStyle w:val="SourceCode"/>
      </w:pPr>
      <w:r>
        <w:t>.default:</w:t>
      </w:r>
    </w:p>
    <w:p w14:paraId="00CD14E1" w14:textId="77777777" w:rsidR="00BE5CFA" w:rsidRDefault="00366AED">
      <w:pPr>
        <w:pStyle w:val="SourceCode"/>
      </w:pPr>
      <w:r>
        <w:t xml:space="preserve">    lea rax, [custom_text]</w:t>
      </w:r>
    </w:p>
    <w:p w14:paraId="56A6BAE7" w14:textId="77777777" w:rsidR="00BE5CFA" w:rsidRDefault="00366AED">
      <w:pPr>
        <w:pStyle w:val="SourceCode"/>
      </w:pPr>
      <w:r>
        <w:t>.done:</w:t>
      </w:r>
    </w:p>
    <w:p w14:paraId="555D0E7A" w14:textId="77777777" w:rsidR="00BE5CFA" w:rsidRDefault="00366AED">
      <w:pPr>
        <w:pStyle w:val="SourceCode"/>
      </w:pPr>
      <w:r>
        <w:t xml:space="preserve">    ret</w:t>
      </w:r>
    </w:p>
    <w:p w14:paraId="6E014C76" w14:textId="77777777" w:rsidR="00BE5CFA" w:rsidRDefault="00BE5CFA">
      <w:pPr>
        <w:pStyle w:val="SourceCode"/>
      </w:pPr>
    </w:p>
    <w:p w14:paraId="42DF4B85" w14:textId="77777777" w:rsidR="00BE5CFA" w:rsidRDefault="00366AED">
      <w:pPr>
        <w:pStyle w:val="SourceCode"/>
      </w:pPr>
      <w:r>
        <w:t>; classify_cpu: edi holds a CPU usage in whole percent. It returns in rax</w:t>
      </w:r>
    </w:p>
    <w:p w14:paraId="0B610283" w14:textId="77777777" w:rsidR="00BE5CFA" w:rsidRDefault="00366AED">
      <w:pPr>
        <w:pStyle w:val="SourceCode"/>
      </w:pPr>
      <w:r>
        <w:t>; the address of "Warning" or "Normal".</w:t>
      </w:r>
    </w:p>
    <w:p w14:paraId="23AA2339" w14:textId="77777777" w:rsidR="00BE5CFA" w:rsidRDefault="00366AED">
      <w:pPr>
        <w:pStyle w:val="SourceCode"/>
      </w:pPr>
      <w:r>
        <w:t>classify_cpu:</w:t>
      </w:r>
    </w:p>
    <w:p w14:paraId="51160E0F" w14:textId="77777777" w:rsidR="00BE5CFA" w:rsidRDefault="00366AED">
      <w:pPr>
        <w:pStyle w:val="SourceCode"/>
      </w:pPr>
      <w:r>
        <w:t xml:space="preserve">    ; jg ("jump if greater") jumps when the first value is greater than</w:t>
      </w:r>
    </w:p>
    <w:p w14:paraId="562632CF" w14:textId="77777777" w:rsidR="00BE5CFA" w:rsidRDefault="00366AED">
      <w:pPr>
        <w:pStyle w:val="SourceCode"/>
      </w:pPr>
      <w:r>
        <w:t xml:space="preserve">    ; the second: 85 &gt; 80, so 85 jumps to .warning; 72 does not, so it</w:t>
      </w:r>
    </w:p>
    <w:p w14:paraId="1278157B" w14:textId="77777777" w:rsidR="00BE5CFA" w:rsidRDefault="00366AED">
      <w:pPr>
        <w:pStyle w:val="SourceCode"/>
      </w:pPr>
      <w:r>
        <w:t xml:space="preserve">    ; carries on to Normal. 80 itself is not greater than 80, so exactly</w:t>
      </w:r>
    </w:p>
    <w:p w14:paraId="23DCC0D7" w14:textId="77777777" w:rsidR="00BE5CFA" w:rsidRDefault="00366AED">
      <w:pPr>
        <w:pStyle w:val="SourceCode"/>
      </w:pPr>
      <w:r>
        <w:t xml:space="preserve">    ; 80 gives Normal too. jg treats the values as signed whole numbers,</w:t>
      </w:r>
    </w:p>
    <w:p w14:paraId="66DEB193" w14:textId="77777777" w:rsidR="00BE5CFA" w:rsidRDefault="00366AED">
      <w:pPr>
        <w:pStyle w:val="SourceCode"/>
      </w:pPr>
      <w:r>
        <w:t xml:space="preserve">    ; like int in C.</w:t>
      </w:r>
    </w:p>
    <w:p w14:paraId="084F3A75" w14:textId="77777777" w:rsidR="00BE5CFA" w:rsidRDefault="00366AED">
      <w:pPr>
        <w:pStyle w:val="SourceCode"/>
      </w:pPr>
      <w:r>
        <w:t xml:space="preserve">    cmp edi, 80</w:t>
      </w:r>
    </w:p>
    <w:p w14:paraId="62825D1D" w14:textId="77777777" w:rsidR="00BE5CFA" w:rsidRDefault="00366AED">
      <w:pPr>
        <w:pStyle w:val="SourceCode"/>
      </w:pPr>
      <w:r>
        <w:t xml:space="preserve">    jg .warning</w:t>
      </w:r>
    </w:p>
    <w:p w14:paraId="3E3B0DBB" w14:textId="77777777" w:rsidR="00BE5CFA" w:rsidRDefault="00366AED">
      <w:pPr>
        <w:pStyle w:val="SourceCode"/>
      </w:pPr>
      <w:r>
        <w:t xml:space="preserve">    lea rax, [normal_text]</w:t>
      </w:r>
    </w:p>
    <w:p w14:paraId="7A8AA3DC" w14:textId="77777777" w:rsidR="00BE5CFA" w:rsidRDefault="00366AED">
      <w:pPr>
        <w:pStyle w:val="SourceCode"/>
      </w:pPr>
      <w:r>
        <w:t xml:space="preserve">    ret</w:t>
      </w:r>
    </w:p>
    <w:p w14:paraId="33BD2276" w14:textId="77777777" w:rsidR="00BE5CFA" w:rsidRDefault="00366AED">
      <w:pPr>
        <w:pStyle w:val="SourceCode"/>
      </w:pPr>
      <w:r>
        <w:t>.warning:</w:t>
      </w:r>
    </w:p>
    <w:p w14:paraId="79DFE64D" w14:textId="77777777" w:rsidR="00BE5CFA" w:rsidRDefault="00366AED">
      <w:pPr>
        <w:pStyle w:val="SourceCode"/>
      </w:pPr>
      <w:r>
        <w:t xml:space="preserve">    lea rax, [warning_text]</w:t>
      </w:r>
    </w:p>
    <w:p w14:paraId="1D930538" w14:textId="77777777" w:rsidR="00BE5CFA" w:rsidRDefault="00366AED">
      <w:pPr>
        <w:pStyle w:val="SourceCode"/>
      </w:pPr>
      <w:r>
        <w:t xml:space="preserve">    ret</w:t>
      </w:r>
    </w:p>
    <w:p w14:paraId="2C3C08E4" w14:textId="77777777" w:rsidR="00BE5CFA" w:rsidRDefault="00BE5CFA">
      <w:pPr>
        <w:pStyle w:val="SourceCode"/>
      </w:pPr>
    </w:p>
    <w:p w14:paraId="162DDA9D" w14:textId="77777777" w:rsidR="00BE5CFA" w:rsidRDefault="00366AED">
      <w:pPr>
        <w:pStyle w:val="SourceCode"/>
      </w:pPr>
      <w:r>
        <w:t>; check_port_number: edi holds a port. It returns in rax the address of</w:t>
      </w:r>
    </w:p>
    <w:p w14:paraId="78286CF5" w14:textId="77777777" w:rsidR="00BE5CFA" w:rsidRDefault="00366AED">
      <w:pPr>
        <w:pStyle w:val="SourceCode"/>
      </w:pPr>
      <w:r>
        <w:t>; "Valid" when the port is a real port number, 1 to 65535, else "Invalid".</w:t>
      </w:r>
    </w:p>
    <w:p w14:paraId="41E8EE7C" w14:textId="77777777" w:rsidR="00BE5CFA" w:rsidRDefault="00366AED">
      <w:pPr>
        <w:pStyle w:val="SourceCode"/>
      </w:pPr>
      <w:r>
        <w:t>check_port_number:</w:t>
      </w:r>
    </w:p>
    <w:p w14:paraId="2011F213" w14:textId="77777777" w:rsidR="00BE5CFA" w:rsidRDefault="00366AED">
      <w:pPr>
        <w:pStyle w:val="SourceCode"/>
      </w:pPr>
      <w:r>
        <w:t xml:space="preserve">    ; Assembly joins two conditions with two jumps. "port &gt;= 1 and</w:t>
      </w:r>
    </w:p>
    <w:p w14:paraId="6B80935F" w14:textId="77777777" w:rsidR="00BE5CFA" w:rsidRDefault="00366AED">
      <w:pPr>
        <w:pStyle w:val="SourceCode"/>
      </w:pPr>
      <w:r>
        <w:t xml:space="preserve">    ; port &lt;= 65535" is true only when both are true, so the program jumps</w:t>
      </w:r>
    </w:p>
    <w:p w14:paraId="3EA2A6DD" w14:textId="77777777" w:rsidR="00BE5CFA" w:rsidRDefault="00366AED">
      <w:pPr>
        <w:pStyle w:val="SourceCode"/>
      </w:pPr>
      <w:r>
        <w:t xml:space="preserve">    ; to .invalid as soon as either one is false: jl ("jump if less")</w:t>
      </w:r>
    </w:p>
    <w:p w14:paraId="00E82FCD" w14:textId="77777777" w:rsidR="00BE5CFA" w:rsidRDefault="00366AED">
      <w:pPr>
        <w:pStyle w:val="SourceCode"/>
      </w:pPr>
      <w:r>
        <w:t xml:space="preserve">    ; when the port is below 1, and jg when it is above 65535. For 70000,</w:t>
      </w:r>
    </w:p>
    <w:p w14:paraId="667E71D5" w14:textId="77777777" w:rsidR="00BE5CFA" w:rsidRDefault="00366AED">
      <w:pPr>
        <w:pStyle w:val="SourceCode"/>
      </w:pPr>
      <w:r>
        <w:t xml:space="preserve">    ; the first test passes and the second jumps to .invalid. There is no</w:t>
      </w:r>
    </w:p>
    <w:p w14:paraId="1BE1F896" w14:textId="77777777" w:rsidR="00BE5CFA" w:rsidRDefault="00366AED">
      <w:pPr>
        <w:pStyle w:val="SourceCode"/>
      </w:pPr>
      <w:r>
        <w:t xml:space="preserve">    ; Boolean variable: the flags from each cmp hold the true or false</w:t>
      </w:r>
    </w:p>
    <w:p w14:paraId="470A4944" w14:textId="77777777" w:rsidR="00BE5CFA" w:rsidRDefault="00366AED">
      <w:pPr>
        <w:pStyle w:val="SourceCode"/>
      </w:pPr>
      <w:r>
        <w:t xml:space="preserve">    ; answer until the jump reads it.</w:t>
      </w:r>
    </w:p>
    <w:p w14:paraId="70A98713" w14:textId="77777777" w:rsidR="00BE5CFA" w:rsidRDefault="00366AED">
      <w:pPr>
        <w:pStyle w:val="SourceCode"/>
      </w:pPr>
      <w:r>
        <w:t xml:space="preserve">    cmp edi, 1</w:t>
      </w:r>
    </w:p>
    <w:p w14:paraId="32AFC7C8" w14:textId="77777777" w:rsidR="00BE5CFA" w:rsidRDefault="00366AED">
      <w:pPr>
        <w:pStyle w:val="SourceCode"/>
      </w:pPr>
      <w:r>
        <w:t xml:space="preserve">    jl .invalid</w:t>
      </w:r>
    </w:p>
    <w:p w14:paraId="1C902271" w14:textId="77777777" w:rsidR="00BE5CFA" w:rsidRDefault="00366AED">
      <w:pPr>
        <w:pStyle w:val="SourceCode"/>
      </w:pPr>
      <w:r>
        <w:t xml:space="preserve">    cmp edi, 65535</w:t>
      </w:r>
    </w:p>
    <w:p w14:paraId="60861A45" w14:textId="77777777" w:rsidR="00BE5CFA" w:rsidRDefault="00366AED">
      <w:pPr>
        <w:pStyle w:val="SourceCode"/>
      </w:pPr>
      <w:r>
        <w:t xml:space="preserve">    jg .invalid</w:t>
      </w:r>
    </w:p>
    <w:p w14:paraId="13AAC560" w14:textId="77777777" w:rsidR="00BE5CFA" w:rsidRDefault="00366AED">
      <w:pPr>
        <w:pStyle w:val="SourceCode"/>
      </w:pPr>
      <w:r>
        <w:t xml:space="preserve">    lea rax, [valid_text]</w:t>
      </w:r>
    </w:p>
    <w:p w14:paraId="1962B477" w14:textId="77777777" w:rsidR="00BE5CFA" w:rsidRDefault="00366AED">
      <w:pPr>
        <w:pStyle w:val="SourceCode"/>
      </w:pPr>
      <w:r>
        <w:t xml:space="preserve">    ret</w:t>
      </w:r>
    </w:p>
    <w:p w14:paraId="7AB202BB" w14:textId="77777777" w:rsidR="00BE5CFA" w:rsidRDefault="00366AED">
      <w:pPr>
        <w:pStyle w:val="SourceCode"/>
      </w:pPr>
      <w:r>
        <w:t>.invalid:</w:t>
      </w:r>
    </w:p>
    <w:p w14:paraId="1A1FC768" w14:textId="77777777" w:rsidR="00BE5CFA" w:rsidRDefault="00366AED">
      <w:pPr>
        <w:pStyle w:val="SourceCode"/>
      </w:pPr>
      <w:r>
        <w:t xml:space="preserve">    lea rax, [invalid_text]</w:t>
      </w:r>
    </w:p>
    <w:p w14:paraId="5031A3D7" w14:textId="77777777" w:rsidR="00BE5CFA" w:rsidRDefault="00366AED">
      <w:pPr>
        <w:pStyle w:val="SourceCode"/>
      </w:pPr>
      <w:r>
        <w:t xml:space="preserve">    ret</w:t>
      </w:r>
    </w:p>
    <w:p w14:paraId="1B675EC0" w14:textId="77777777" w:rsidR="00BE5CFA" w:rsidRDefault="00BE5CFA">
      <w:pPr>
        <w:pStyle w:val="SourceCode"/>
      </w:pPr>
    </w:p>
    <w:p w14:paraId="67AAB7F3" w14:textId="77777777" w:rsidR="00BE5CFA" w:rsidRDefault="00366AED">
      <w:pPr>
        <w:pStyle w:val="SourceCode"/>
      </w:pPr>
      <w:r>
        <w:t>; check_disk: edi holds the used size and esi the total size of a disk,</w:t>
      </w:r>
    </w:p>
    <w:p w14:paraId="1B5FDB11" w14:textId="77777777" w:rsidR="00BE5CFA" w:rsidRDefault="00366AED">
      <w:pPr>
        <w:pStyle w:val="SourceCode"/>
      </w:pPr>
      <w:r>
        <w:t>; in whole GB. It returns in rax the address of "Warning" when no disk was</w:t>
      </w:r>
    </w:p>
    <w:p w14:paraId="4763E355" w14:textId="77777777" w:rsidR="00BE5CFA" w:rsidRDefault="00366AED">
      <w:pPr>
        <w:pStyle w:val="SourceCode"/>
      </w:pPr>
      <w:r>
        <w:t>; found or it is more than 80 percent full, otherwise "Normal".</w:t>
      </w:r>
    </w:p>
    <w:p w14:paraId="5E150AA5" w14:textId="77777777" w:rsidR="00BE5CFA" w:rsidRDefault="00366AED">
      <w:pPr>
        <w:pStyle w:val="SourceCode"/>
      </w:pPr>
      <w:r>
        <w:t>check_disk:</w:t>
      </w:r>
    </w:p>
    <w:p w14:paraId="684642D1" w14:textId="77777777" w:rsidR="00BE5CFA" w:rsidRDefault="00366AED">
      <w:pPr>
        <w:pStyle w:val="SourceCode"/>
      </w:pPr>
      <w:r>
        <w:t xml:space="preserve">    ; C writes !disk_found || used * 100 / total &gt; 80. x86's not instruction</w:t>
      </w:r>
    </w:p>
    <w:p w14:paraId="6A7E34D3" w14:textId="77777777" w:rsidR="00BE5CFA" w:rsidRDefault="00366AED">
      <w:pPr>
        <w:pStyle w:val="SourceCode"/>
      </w:pPr>
      <w:r>
        <w:t xml:space="preserve">    ; flips every bit, so 1 becomes -2, not 0: it is no Boolean not. The</w:t>
      </w:r>
    </w:p>
    <w:p w14:paraId="06BD67E2" w14:textId="77777777" w:rsidR="00BE5CFA" w:rsidRDefault="00366AED">
      <w:pPr>
        <w:pStyle w:val="SourceCode"/>
      </w:pPr>
      <w:r>
        <w:t xml:space="preserve">    ; flags hold the answer, so "not" is the opposite jump, jz instead of jnz.</w:t>
      </w:r>
    </w:p>
    <w:p w14:paraId="2B470BCA" w14:textId="77777777" w:rsidR="00BE5CFA" w:rsidRDefault="00366AED">
      <w:pPr>
        <w:pStyle w:val="SourceCode"/>
      </w:pPr>
      <w:r>
        <w:t xml:space="preserve">    ; (A 1 or 0 Boolean in a register, as Volume 1, Chapter 2, Lesson 2.1a:</w:t>
      </w:r>
    </w:p>
    <w:p w14:paraId="5F9C112F" w14:textId="77777777" w:rsidR="00BE5CFA" w:rsidRDefault="00366AED">
      <w:pPr>
        <w:pStyle w:val="SourceCode"/>
      </w:pPr>
      <w:r>
        <w:t xml:space="preserve">    ; Variables EXTENDED printed it, flips with xor eax, 1.)</w:t>
      </w:r>
    </w:p>
    <w:p w14:paraId="014C18E3" w14:textId="77777777" w:rsidR="00BE5CFA" w:rsidRDefault="00366AED">
      <w:pPr>
        <w:pStyle w:val="SourceCode"/>
      </w:pPr>
      <w:r>
        <w:t xml:space="preserve">    ; test esi, esi checks esi against itself and sets the zero flag</w:t>
      </w:r>
    </w:p>
    <w:p w14:paraId="5F6363A7" w14:textId="77777777" w:rsidR="00BE5CFA" w:rsidRDefault="00366AED">
      <w:pPr>
        <w:pStyle w:val="SourceCode"/>
      </w:pPr>
      <w:r>
        <w:t xml:space="preserve">    ; when it holds 0; jz ("jump if zero") then jumps when no disk was</w:t>
      </w:r>
    </w:p>
    <w:p w14:paraId="02F2D770" w14:textId="77777777" w:rsidR="00BE5CFA" w:rsidRDefault="00366AED">
      <w:pPr>
        <w:pStyle w:val="SourceCode"/>
      </w:pPr>
      <w:r>
        <w:t xml:space="preserve">    ; found. This is the short-circuit: || is decided by its left side, so</w:t>
      </w:r>
    </w:p>
    <w:p w14:paraId="393F937E" w14:textId="77777777" w:rsidR="00BE5CFA" w:rsidRDefault="00366AED">
      <w:pPr>
        <w:pStyle w:val="SourceCode"/>
      </w:pPr>
      <w:r>
        <w:t xml:space="preserve">    ; that test comes first, and for a total of 0 the program jumps to</w:t>
      </w:r>
    </w:p>
    <w:p w14:paraId="570A1E45" w14:textId="77777777" w:rsidR="00BE5CFA" w:rsidRDefault="00366AED">
      <w:pPr>
        <w:pStyle w:val="SourceCode"/>
      </w:pPr>
      <w:r>
        <w:t xml:space="preserve">    ; .warning before the division below ever runs. Dividing by 0 would</w:t>
      </w:r>
    </w:p>
    <w:p w14:paraId="3A381136" w14:textId="77777777" w:rsidR="00BE5CFA" w:rsidRDefault="00366AED">
      <w:pPr>
        <w:pStyle w:val="SourceCode"/>
      </w:pPr>
      <w:r>
        <w:t xml:space="preserve">    ; stop the program with an exception. The order of the jumps is the</w:t>
      </w:r>
    </w:p>
    <w:p w14:paraId="13F91DC9" w14:textId="77777777" w:rsidR="00BE5CFA" w:rsidRDefault="00366AED">
      <w:pPr>
        <w:pStyle w:val="SourceCode"/>
      </w:pPr>
      <w:r>
        <w:t xml:space="preserve">    ; guard.</w:t>
      </w:r>
    </w:p>
    <w:p w14:paraId="56F86157" w14:textId="77777777" w:rsidR="00BE5CFA" w:rsidRDefault="00366AED">
      <w:pPr>
        <w:pStyle w:val="SourceCode"/>
      </w:pPr>
      <w:r>
        <w:t xml:space="preserve">    test esi, esi</w:t>
      </w:r>
    </w:p>
    <w:p w14:paraId="11BB1EB9" w14:textId="77777777" w:rsidR="00BE5CFA" w:rsidRDefault="00366AED">
      <w:pPr>
        <w:pStyle w:val="SourceCode"/>
      </w:pPr>
      <w:r>
        <w:t xml:space="preserve">    jz .warning</w:t>
      </w:r>
    </w:p>
    <w:p w14:paraId="52966A0F" w14:textId="77777777" w:rsidR="00BE5CFA" w:rsidRDefault="00BE5CFA">
      <w:pPr>
        <w:pStyle w:val="SourceCode"/>
      </w:pPr>
    </w:p>
    <w:p w14:paraId="6F6FACE5" w14:textId="77777777" w:rsidR="00BE5CFA" w:rsidRDefault="00366AED">
      <w:pPr>
        <w:pStyle w:val="SourceCode"/>
      </w:pPr>
      <w:r>
        <w:t xml:space="preserve">    ; used * 100 / total. imul eax, edi, 100 multiplies edi by 100 and</w:t>
      </w:r>
    </w:p>
    <w:p w14:paraId="2A48B92A" w14:textId="77777777" w:rsidR="00BE5CFA" w:rsidRDefault="00366AED">
      <w:pPr>
        <w:pStyle w:val="SourceCode"/>
      </w:pPr>
      <w:r>
        <w:t xml:space="preserve">    ; stores the answer in eax. div divides the number held in edx and eax</w:t>
      </w:r>
    </w:p>
    <w:p w14:paraId="42F4505B" w14:textId="77777777" w:rsidR="00BE5CFA" w:rsidRDefault="00366AED">
      <w:pPr>
        <w:pStyle w:val="SourceCode"/>
      </w:pPr>
      <w:r>
        <w:t xml:space="preserve">    ; together by another register, and leaves the whole-number answer in</w:t>
      </w:r>
    </w:p>
    <w:p w14:paraId="31BB9391" w14:textId="77777777" w:rsidR="00BE5CFA" w:rsidRDefault="00366AED">
      <w:pPr>
        <w:pStyle w:val="SourceCode"/>
      </w:pPr>
      <w:r>
        <w:t xml:space="preserve">    ; eax (the remainder in edx), so xor edx, edx first sets edx to 0.</w:t>
      </w:r>
    </w:p>
    <w:p w14:paraId="0418F9B8" w14:textId="77777777" w:rsidR="00BE5CFA" w:rsidRDefault="00366AED">
      <w:pPr>
        <w:pStyle w:val="SourceCode"/>
      </w:pPr>
      <w:r>
        <w:t xml:space="preserve">    ; 450 * 100 / 500 is 90.</w:t>
      </w:r>
    </w:p>
    <w:p w14:paraId="4D30CBBA" w14:textId="77777777" w:rsidR="00BE5CFA" w:rsidRDefault="00366AED">
      <w:pPr>
        <w:pStyle w:val="SourceCode"/>
      </w:pPr>
      <w:r>
        <w:t xml:space="preserve">    imul eax, edi, 100</w:t>
      </w:r>
    </w:p>
    <w:p w14:paraId="64048E23" w14:textId="77777777" w:rsidR="00BE5CFA" w:rsidRDefault="00366AED">
      <w:pPr>
        <w:pStyle w:val="SourceCode"/>
      </w:pPr>
      <w:r>
        <w:t xml:space="preserve">    xor edx, edx</w:t>
      </w:r>
    </w:p>
    <w:p w14:paraId="1DCDC050" w14:textId="77777777" w:rsidR="00BE5CFA" w:rsidRDefault="00366AED">
      <w:pPr>
        <w:pStyle w:val="SourceCode"/>
      </w:pPr>
      <w:r>
        <w:t xml:space="preserve">    div esi</w:t>
      </w:r>
    </w:p>
    <w:p w14:paraId="7957909B" w14:textId="77777777" w:rsidR="00BE5CFA" w:rsidRDefault="00366AED">
      <w:pPr>
        <w:pStyle w:val="SourceCode"/>
      </w:pPr>
      <w:r>
        <w:t xml:space="preserve">    cmp eax, 80</w:t>
      </w:r>
    </w:p>
    <w:p w14:paraId="2F537874" w14:textId="77777777" w:rsidR="00BE5CFA" w:rsidRDefault="00366AED">
      <w:pPr>
        <w:pStyle w:val="SourceCode"/>
      </w:pPr>
      <w:r>
        <w:t xml:space="preserve">    jg .warning</w:t>
      </w:r>
    </w:p>
    <w:p w14:paraId="3040D495" w14:textId="77777777" w:rsidR="00BE5CFA" w:rsidRDefault="00366AED">
      <w:pPr>
        <w:pStyle w:val="SourceCode"/>
      </w:pPr>
      <w:r>
        <w:t xml:space="preserve">    lea rax, [normal_text]</w:t>
      </w:r>
    </w:p>
    <w:p w14:paraId="422814D2" w14:textId="77777777" w:rsidR="00BE5CFA" w:rsidRDefault="00366AED">
      <w:pPr>
        <w:pStyle w:val="SourceCode"/>
      </w:pPr>
      <w:r>
        <w:t xml:space="preserve">    ret</w:t>
      </w:r>
    </w:p>
    <w:p w14:paraId="16B39B14" w14:textId="77777777" w:rsidR="00BE5CFA" w:rsidRDefault="00366AED">
      <w:pPr>
        <w:pStyle w:val="SourceCode"/>
      </w:pPr>
      <w:r>
        <w:t>.warning:</w:t>
      </w:r>
    </w:p>
    <w:p w14:paraId="0350F921" w14:textId="77777777" w:rsidR="00BE5CFA" w:rsidRDefault="00366AED">
      <w:pPr>
        <w:pStyle w:val="SourceCode"/>
      </w:pPr>
      <w:r>
        <w:t xml:space="preserve">    lea rax, [warning_text]</w:t>
      </w:r>
    </w:p>
    <w:p w14:paraId="54721691" w14:textId="77777777" w:rsidR="00BE5CFA" w:rsidRDefault="00366AED">
      <w:pPr>
        <w:pStyle w:val="SourceCode"/>
      </w:pPr>
      <w:r>
        <w:t xml:space="preserve">    ret</w:t>
      </w:r>
    </w:p>
    <w:p w14:paraId="37D89FA1" w14:textId="77777777" w:rsidR="00BE5CFA" w:rsidRDefault="00BE5CFA">
      <w:pPr>
        <w:pStyle w:val="SourceCode"/>
      </w:pPr>
    </w:p>
    <w:p w14:paraId="0C70C400" w14:textId="77777777" w:rsidR="00BE5CFA" w:rsidRDefault="00366AED">
      <w:pPr>
        <w:pStyle w:val="SourceCode"/>
      </w:pPr>
      <w:r>
        <w:t>; Remember, the program starts at main, and eax = 0 means success.</w:t>
      </w:r>
    </w:p>
    <w:p w14:paraId="5D1BE5AD" w14:textId="77777777" w:rsidR="00BE5CFA" w:rsidRDefault="00366AED">
      <w:pPr>
        <w:pStyle w:val="SourceCode"/>
      </w:pPr>
      <w:r>
        <w:t>main:</w:t>
      </w:r>
    </w:p>
    <w:p w14:paraId="12470819" w14:textId="77777777" w:rsidR="00BE5CFA" w:rsidRDefault="00366AED">
      <w:pPr>
        <w:pStyle w:val="SourceCode"/>
      </w:pPr>
      <w:r>
        <w:t xml:space="preserve">    ; Remember, Linux: first values in rdi, rsi, and rdx, eax = the xmm</w:t>
      </w:r>
    </w:p>
    <w:p w14:paraId="4A0E7049" w14:textId="77777777" w:rsidR="00BE5CFA" w:rsidRDefault="00366AED">
      <w:pPr>
        <w:pStyle w:val="SourceCode"/>
      </w:pPr>
      <w:r>
        <w:t xml:space="preserve">    ; count for printf, and push rbp keeps the stack aligned.</w:t>
      </w:r>
    </w:p>
    <w:p w14:paraId="26F68C1E" w14:textId="77777777" w:rsidR="00BE5CFA" w:rsidRDefault="00366AED">
      <w:pPr>
        <w:pStyle w:val="SourceCode"/>
      </w:pPr>
      <w:r>
        <w:t xml:space="preserve">    push rbp</w:t>
      </w:r>
    </w:p>
    <w:p w14:paraId="5B6A2E71" w14:textId="77777777" w:rsidR="00BE5CFA" w:rsidRDefault="00BE5CFA">
      <w:pPr>
        <w:pStyle w:val="SourceCode"/>
      </w:pPr>
    </w:p>
    <w:p w14:paraId="13849333" w14:textId="77777777" w:rsidR="00BE5CFA" w:rsidRDefault="00366AED">
      <w:pPr>
        <w:pStyle w:val="SourceCode"/>
      </w:pPr>
      <w:r>
        <w:t xml:space="preserve">    ; The title line has no value to fill, so rdi is the only argument.</w:t>
      </w:r>
    </w:p>
    <w:p w14:paraId="600FBF73" w14:textId="77777777" w:rsidR="00BE5CFA" w:rsidRDefault="00366AED">
      <w:pPr>
        <w:pStyle w:val="SourceCode"/>
      </w:pPr>
      <w:r>
        <w:t xml:space="preserve">    lea rdi, [header_format]</w:t>
      </w:r>
    </w:p>
    <w:p w14:paraId="57309A42" w14:textId="77777777" w:rsidR="00BE5CFA" w:rsidRDefault="00366AED">
      <w:pPr>
        <w:pStyle w:val="SourceCode"/>
      </w:pPr>
      <w:r>
        <w:t xml:space="preserve">    xor eax, eax</w:t>
      </w:r>
    </w:p>
    <w:p w14:paraId="7E9ABD00" w14:textId="77777777" w:rsidR="00BE5CFA" w:rsidRDefault="00366AED">
      <w:pPr>
        <w:pStyle w:val="SourceCode"/>
      </w:pPr>
      <w:r>
        <w:t xml:space="preserve">    call printf</w:t>
      </w:r>
    </w:p>
    <w:p w14:paraId="11519FD7" w14:textId="77777777" w:rsidR="00BE5CFA" w:rsidRDefault="00BE5CFA">
      <w:pPr>
        <w:pStyle w:val="SourceCode"/>
      </w:pPr>
    </w:p>
    <w:p w14:paraId="036DB1E2" w14:textId="77777777" w:rsidR="00BE5CFA" w:rsidRDefault="00366AED">
      <w:pPr>
        <w:pStyle w:val="SourceCode"/>
      </w:pPr>
      <w:r>
        <w:t xml:space="preserve">    ; Each line: pass the value in edi, call the function, then print.</w:t>
      </w:r>
    </w:p>
    <w:p w14:paraId="224DD61D" w14:textId="77777777" w:rsidR="00BE5CFA" w:rsidRDefault="00366AED">
      <w:pPr>
        <w:pStyle w:val="SourceCode"/>
      </w:pPr>
      <w:r>
        <w:t xml:space="preserve">    ; printf(port_format, 443, text): the text address the function</w:t>
      </w:r>
    </w:p>
    <w:p w14:paraId="1F1BD40E" w14:textId="77777777" w:rsidR="00BE5CFA" w:rsidRDefault="00366AED">
      <w:pPr>
        <w:pStyle w:val="SourceCode"/>
      </w:pPr>
      <w:r>
        <w:t xml:space="preserve">    ; returned in rax goes to rdx, the third argument.</w:t>
      </w:r>
    </w:p>
    <w:p w14:paraId="09A2D570" w14:textId="77777777" w:rsidR="00BE5CFA" w:rsidRDefault="00366AED">
      <w:pPr>
        <w:pStyle w:val="SourceCode"/>
      </w:pPr>
      <w:r>
        <w:t xml:space="preserve">    mov edi, 443</w:t>
      </w:r>
    </w:p>
    <w:p w14:paraId="46E2CD94" w14:textId="77777777" w:rsidR="00BE5CFA" w:rsidRDefault="00366AED">
      <w:pPr>
        <w:pStyle w:val="SourceCode"/>
      </w:pPr>
      <w:r>
        <w:t xml:space="preserve">    call classify_port</w:t>
      </w:r>
    </w:p>
    <w:p w14:paraId="05F580D5" w14:textId="77777777" w:rsidR="00BE5CFA" w:rsidRDefault="00366AED">
      <w:pPr>
        <w:pStyle w:val="SourceCode"/>
      </w:pPr>
      <w:r>
        <w:t xml:space="preserve">    lea rdi, [port_format]</w:t>
      </w:r>
    </w:p>
    <w:p w14:paraId="365C2B98" w14:textId="77777777" w:rsidR="00BE5CFA" w:rsidRDefault="00366AED">
      <w:pPr>
        <w:pStyle w:val="SourceCode"/>
      </w:pPr>
      <w:r>
        <w:t xml:space="preserve">    mov esi, 443</w:t>
      </w:r>
    </w:p>
    <w:p w14:paraId="09013340" w14:textId="77777777" w:rsidR="00BE5CFA" w:rsidRDefault="00366AED">
      <w:pPr>
        <w:pStyle w:val="SourceCode"/>
      </w:pPr>
      <w:r>
        <w:t xml:space="preserve">    mov rdx, rax</w:t>
      </w:r>
    </w:p>
    <w:p w14:paraId="0E17C73D" w14:textId="77777777" w:rsidR="00BE5CFA" w:rsidRDefault="00366AED">
      <w:pPr>
        <w:pStyle w:val="SourceCode"/>
      </w:pPr>
      <w:r>
        <w:t xml:space="preserve">    xor eax, eax</w:t>
      </w:r>
    </w:p>
    <w:p w14:paraId="41433059" w14:textId="77777777" w:rsidR="00BE5CFA" w:rsidRDefault="00366AED">
      <w:pPr>
        <w:pStyle w:val="SourceCode"/>
      </w:pPr>
      <w:r>
        <w:t xml:space="preserve">    call printf</w:t>
      </w:r>
    </w:p>
    <w:p w14:paraId="49A2A138" w14:textId="77777777" w:rsidR="00BE5CFA" w:rsidRDefault="00BE5CFA">
      <w:pPr>
        <w:pStyle w:val="SourceCode"/>
      </w:pPr>
    </w:p>
    <w:p w14:paraId="7F0FC7D8" w14:textId="77777777" w:rsidR="00BE5CFA" w:rsidRDefault="00366AED">
      <w:pPr>
        <w:pStyle w:val="SourceCode"/>
      </w:pPr>
      <w:r>
        <w:t xml:space="preserve">    ; Port 80: the first test fails, the second jumps to .http.</w:t>
      </w:r>
    </w:p>
    <w:p w14:paraId="1B7295E4" w14:textId="77777777" w:rsidR="00BE5CFA" w:rsidRDefault="00366AED">
      <w:pPr>
        <w:pStyle w:val="SourceCode"/>
      </w:pPr>
      <w:r>
        <w:t xml:space="preserve">    mov edi, 80</w:t>
      </w:r>
    </w:p>
    <w:p w14:paraId="15ED1F60" w14:textId="77777777" w:rsidR="00BE5CFA" w:rsidRDefault="00366AED">
      <w:pPr>
        <w:pStyle w:val="SourceCode"/>
      </w:pPr>
      <w:r>
        <w:t xml:space="preserve">    call classify_port</w:t>
      </w:r>
    </w:p>
    <w:p w14:paraId="44D96DA8" w14:textId="77777777" w:rsidR="00BE5CFA" w:rsidRDefault="00366AED">
      <w:pPr>
        <w:pStyle w:val="SourceCode"/>
      </w:pPr>
      <w:r>
        <w:t xml:space="preserve">    lea rdi, [port_format]</w:t>
      </w:r>
    </w:p>
    <w:p w14:paraId="6450A051" w14:textId="77777777" w:rsidR="00BE5CFA" w:rsidRDefault="00366AED">
      <w:pPr>
        <w:pStyle w:val="SourceCode"/>
      </w:pPr>
      <w:r>
        <w:t xml:space="preserve">    mov esi, 80</w:t>
      </w:r>
    </w:p>
    <w:p w14:paraId="04233EE9" w14:textId="77777777" w:rsidR="00BE5CFA" w:rsidRDefault="00366AED">
      <w:pPr>
        <w:pStyle w:val="SourceCode"/>
      </w:pPr>
      <w:r>
        <w:t xml:space="preserve">    mov rdx, rax</w:t>
      </w:r>
    </w:p>
    <w:p w14:paraId="5731314E" w14:textId="77777777" w:rsidR="00BE5CFA" w:rsidRDefault="00366AED">
      <w:pPr>
        <w:pStyle w:val="SourceCode"/>
      </w:pPr>
      <w:r>
        <w:t xml:space="preserve">    xor eax, eax</w:t>
      </w:r>
    </w:p>
    <w:p w14:paraId="153D742D" w14:textId="77777777" w:rsidR="00BE5CFA" w:rsidRDefault="00366AED">
      <w:pPr>
        <w:pStyle w:val="SourceCode"/>
      </w:pPr>
      <w:r>
        <w:t xml:space="preserve">    call printf</w:t>
      </w:r>
    </w:p>
    <w:p w14:paraId="719E98F8" w14:textId="77777777" w:rsidR="00BE5CFA" w:rsidRDefault="00BE5CFA">
      <w:pPr>
        <w:pStyle w:val="SourceCode"/>
      </w:pPr>
    </w:p>
    <w:p w14:paraId="6C5F4BE4" w14:textId="77777777" w:rsidR="00BE5CFA" w:rsidRDefault="00366AED">
      <w:pPr>
        <w:pStyle w:val="SourceCode"/>
      </w:pPr>
      <w:r>
        <w:t xml:space="preserve">    ; Port 8443: neither jump is taken, so the else runs.</w:t>
      </w:r>
    </w:p>
    <w:p w14:paraId="1EEF55F4" w14:textId="77777777" w:rsidR="00BE5CFA" w:rsidRDefault="00366AED">
      <w:pPr>
        <w:pStyle w:val="SourceCode"/>
      </w:pPr>
      <w:r>
        <w:t xml:space="preserve">    mov edi, 8443</w:t>
      </w:r>
    </w:p>
    <w:p w14:paraId="5EC12950" w14:textId="77777777" w:rsidR="00BE5CFA" w:rsidRDefault="00366AED">
      <w:pPr>
        <w:pStyle w:val="SourceCode"/>
      </w:pPr>
      <w:r>
        <w:t xml:space="preserve">    call classify_port</w:t>
      </w:r>
    </w:p>
    <w:p w14:paraId="335ABA54" w14:textId="77777777" w:rsidR="00BE5CFA" w:rsidRDefault="00366AED">
      <w:pPr>
        <w:pStyle w:val="SourceCode"/>
      </w:pPr>
      <w:r>
        <w:t xml:space="preserve">    lea rdi, [port_format]</w:t>
      </w:r>
    </w:p>
    <w:p w14:paraId="3AAB014E" w14:textId="77777777" w:rsidR="00BE5CFA" w:rsidRDefault="00366AED">
      <w:pPr>
        <w:pStyle w:val="SourceCode"/>
      </w:pPr>
      <w:r>
        <w:t xml:space="preserve">    mov esi, 8443</w:t>
      </w:r>
    </w:p>
    <w:p w14:paraId="4D5DF08A" w14:textId="77777777" w:rsidR="00BE5CFA" w:rsidRDefault="00366AED">
      <w:pPr>
        <w:pStyle w:val="SourceCode"/>
      </w:pPr>
      <w:r>
        <w:t xml:space="preserve">    mov rdx, rax</w:t>
      </w:r>
    </w:p>
    <w:p w14:paraId="27E1CADB" w14:textId="77777777" w:rsidR="00BE5CFA" w:rsidRDefault="00366AED">
      <w:pPr>
        <w:pStyle w:val="SourceCode"/>
      </w:pPr>
      <w:r>
        <w:t xml:space="preserve">    xor eax, eax</w:t>
      </w:r>
    </w:p>
    <w:p w14:paraId="1C2FFC8B" w14:textId="77777777" w:rsidR="00BE5CFA" w:rsidRDefault="00366AED">
      <w:pPr>
        <w:pStyle w:val="SourceCode"/>
      </w:pPr>
      <w:r>
        <w:t xml:space="preserve">    call printf</w:t>
      </w:r>
    </w:p>
    <w:p w14:paraId="77F810D2" w14:textId="77777777" w:rsidR="00BE5CFA" w:rsidRDefault="00BE5CFA">
      <w:pPr>
        <w:pStyle w:val="SourceCode"/>
      </w:pPr>
    </w:p>
    <w:p w14:paraId="02AA4E91" w14:textId="77777777" w:rsidR="00BE5CFA" w:rsidRDefault="00366AED">
      <w:pPr>
        <w:pStyle w:val="SourceCode"/>
      </w:pPr>
      <w:r>
        <w:t xml:space="preserve">    ; The switch version gives the same answers.</w:t>
      </w:r>
    </w:p>
    <w:p w14:paraId="5A94B0F8" w14:textId="77777777" w:rsidR="00BE5CFA" w:rsidRDefault="00366AED">
      <w:pPr>
        <w:pStyle w:val="SourceCode"/>
      </w:pPr>
      <w:r>
        <w:t xml:space="preserve">    mov edi, 443</w:t>
      </w:r>
    </w:p>
    <w:p w14:paraId="1555FEF4" w14:textId="77777777" w:rsidR="00BE5CFA" w:rsidRDefault="00366AED">
      <w:pPr>
        <w:pStyle w:val="SourceCode"/>
      </w:pPr>
      <w:r>
        <w:t xml:space="preserve">    call classify_port_switch</w:t>
      </w:r>
    </w:p>
    <w:p w14:paraId="1F228D7E" w14:textId="77777777" w:rsidR="00BE5CFA" w:rsidRDefault="00366AED">
      <w:pPr>
        <w:pStyle w:val="SourceCode"/>
      </w:pPr>
      <w:r>
        <w:t xml:space="preserve">    lea rdi, [switch_format]</w:t>
      </w:r>
    </w:p>
    <w:p w14:paraId="0B9ACCC1" w14:textId="77777777" w:rsidR="00BE5CFA" w:rsidRDefault="00366AED">
      <w:pPr>
        <w:pStyle w:val="SourceCode"/>
      </w:pPr>
      <w:r>
        <w:t xml:space="preserve">    mov esi, 443</w:t>
      </w:r>
    </w:p>
    <w:p w14:paraId="4CADC182" w14:textId="77777777" w:rsidR="00BE5CFA" w:rsidRDefault="00366AED">
      <w:pPr>
        <w:pStyle w:val="SourceCode"/>
      </w:pPr>
      <w:r>
        <w:t xml:space="preserve">    mov rdx, rax</w:t>
      </w:r>
    </w:p>
    <w:p w14:paraId="40E57750" w14:textId="77777777" w:rsidR="00BE5CFA" w:rsidRDefault="00366AED">
      <w:pPr>
        <w:pStyle w:val="SourceCode"/>
      </w:pPr>
      <w:r>
        <w:t xml:space="preserve">    xor eax, eax</w:t>
      </w:r>
    </w:p>
    <w:p w14:paraId="3E1EFECC" w14:textId="77777777" w:rsidR="00BE5CFA" w:rsidRDefault="00366AED">
      <w:pPr>
        <w:pStyle w:val="SourceCode"/>
      </w:pPr>
      <w:r>
        <w:t xml:space="preserve">    call printf</w:t>
      </w:r>
    </w:p>
    <w:p w14:paraId="46219D91" w14:textId="77777777" w:rsidR="00BE5CFA" w:rsidRDefault="00366AED">
      <w:pPr>
        <w:pStyle w:val="SourceCode"/>
      </w:pPr>
      <w:r>
        <w:t xml:space="preserve">    mov edi, 80</w:t>
      </w:r>
    </w:p>
    <w:p w14:paraId="12A6AC21" w14:textId="77777777" w:rsidR="00BE5CFA" w:rsidRDefault="00366AED">
      <w:pPr>
        <w:pStyle w:val="SourceCode"/>
      </w:pPr>
      <w:r>
        <w:t xml:space="preserve">    call classify_port_switch</w:t>
      </w:r>
    </w:p>
    <w:p w14:paraId="1F262969" w14:textId="77777777" w:rsidR="00BE5CFA" w:rsidRDefault="00366AED">
      <w:pPr>
        <w:pStyle w:val="SourceCode"/>
      </w:pPr>
      <w:r>
        <w:t xml:space="preserve">    lea rdi, [switch_format]</w:t>
      </w:r>
    </w:p>
    <w:p w14:paraId="160F5632" w14:textId="77777777" w:rsidR="00BE5CFA" w:rsidRDefault="00366AED">
      <w:pPr>
        <w:pStyle w:val="SourceCode"/>
      </w:pPr>
      <w:r>
        <w:t xml:space="preserve">    mov esi, 80</w:t>
      </w:r>
    </w:p>
    <w:p w14:paraId="656A86B7" w14:textId="77777777" w:rsidR="00BE5CFA" w:rsidRDefault="00366AED">
      <w:pPr>
        <w:pStyle w:val="SourceCode"/>
      </w:pPr>
      <w:r>
        <w:t xml:space="preserve">    mov rdx, rax</w:t>
      </w:r>
    </w:p>
    <w:p w14:paraId="42BF106B" w14:textId="77777777" w:rsidR="00BE5CFA" w:rsidRDefault="00366AED">
      <w:pPr>
        <w:pStyle w:val="SourceCode"/>
      </w:pPr>
      <w:r>
        <w:t xml:space="preserve">    xor eax, eax</w:t>
      </w:r>
    </w:p>
    <w:p w14:paraId="36E5AEF7" w14:textId="77777777" w:rsidR="00BE5CFA" w:rsidRDefault="00366AED">
      <w:pPr>
        <w:pStyle w:val="SourceCode"/>
      </w:pPr>
      <w:r>
        <w:t xml:space="preserve">    call printf</w:t>
      </w:r>
    </w:p>
    <w:p w14:paraId="24760842" w14:textId="77777777" w:rsidR="00BE5CFA" w:rsidRDefault="00366AED">
      <w:pPr>
        <w:pStyle w:val="SourceCode"/>
      </w:pPr>
      <w:r>
        <w:t xml:space="preserve">    mov edi, 8443</w:t>
      </w:r>
    </w:p>
    <w:p w14:paraId="5F278D3D" w14:textId="77777777" w:rsidR="00BE5CFA" w:rsidRDefault="00366AED">
      <w:pPr>
        <w:pStyle w:val="SourceCode"/>
      </w:pPr>
      <w:r>
        <w:t xml:space="preserve">    call classify_port_switch</w:t>
      </w:r>
    </w:p>
    <w:p w14:paraId="0B623F05" w14:textId="77777777" w:rsidR="00BE5CFA" w:rsidRDefault="00366AED">
      <w:pPr>
        <w:pStyle w:val="SourceCode"/>
      </w:pPr>
      <w:r>
        <w:t xml:space="preserve">    lea rdi, [switch_format]</w:t>
      </w:r>
    </w:p>
    <w:p w14:paraId="53185ED5" w14:textId="77777777" w:rsidR="00BE5CFA" w:rsidRDefault="00366AED">
      <w:pPr>
        <w:pStyle w:val="SourceCode"/>
      </w:pPr>
      <w:r>
        <w:t xml:space="preserve">    mov esi, 8443</w:t>
      </w:r>
    </w:p>
    <w:p w14:paraId="68FAFE2C" w14:textId="77777777" w:rsidR="00BE5CFA" w:rsidRDefault="00366AED">
      <w:pPr>
        <w:pStyle w:val="SourceCode"/>
      </w:pPr>
      <w:r>
        <w:t xml:space="preserve">    mov rdx, rax</w:t>
      </w:r>
    </w:p>
    <w:p w14:paraId="7FF5D44B" w14:textId="77777777" w:rsidR="00BE5CFA" w:rsidRDefault="00366AED">
      <w:pPr>
        <w:pStyle w:val="SourceCode"/>
      </w:pPr>
      <w:r>
        <w:t xml:space="preserve">    xor eax, eax</w:t>
      </w:r>
    </w:p>
    <w:p w14:paraId="14DE3A2F" w14:textId="77777777" w:rsidR="00BE5CFA" w:rsidRDefault="00366AED">
      <w:pPr>
        <w:pStyle w:val="SourceCode"/>
      </w:pPr>
      <w:r>
        <w:t xml:space="preserve">    call printf</w:t>
      </w:r>
    </w:p>
    <w:p w14:paraId="2C6AD725" w14:textId="77777777" w:rsidR="00BE5CFA" w:rsidRDefault="00BE5CFA">
      <w:pPr>
        <w:pStyle w:val="SourceCode"/>
      </w:pPr>
    </w:p>
    <w:p w14:paraId="19CC7784" w14:textId="77777777" w:rsidR="00BE5CFA" w:rsidRDefault="00366AED">
      <w:pPr>
        <w:pStyle w:val="SourceCode"/>
      </w:pPr>
      <w:r>
        <w:t xml:space="preserve">    ; CPU 72 and 85 use cpu_format; %% in it prints one % sign.</w:t>
      </w:r>
    </w:p>
    <w:p w14:paraId="5411CAF5" w14:textId="77777777" w:rsidR="00BE5CFA" w:rsidRDefault="00366AED">
      <w:pPr>
        <w:pStyle w:val="SourceCode"/>
      </w:pPr>
      <w:r>
        <w:t xml:space="preserve">    mov edi, 72</w:t>
      </w:r>
    </w:p>
    <w:p w14:paraId="49A40832" w14:textId="77777777" w:rsidR="00BE5CFA" w:rsidRDefault="00366AED">
      <w:pPr>
        <w:pStyle w:val="SourceCode"/>
      </w:pPr>
      <w:r>
        <w:t xml:space="preserve">    call classify_cpu</w:t>
      </w:r>
    </w:p>
    <w:p w14:paraId="34DB5549" w14:textId="77777777" w:rsidR="00BE5CFA" w:rsidRDefault="00366AED">
      <w:pPr>
        <w:pStyle w:val="SourceCode"/>
      </w:pPr>
      <w:r>
        <w:t xml:space="preserve">    lea rdi, [cpu_format]</w:t>
      </w:r>
    </w:p>
    <w:p w14:paraId="5D63934E" w14:textId="77777777" w:rsidR="00BE5CFA" w:rsidRDefault="00366AED">
      <w:pPr>
        <w:pStyle w:val="SourceCode"/>
      </w:pPr>
      <w:r>
        <w:t xml:space="preserve">    mov esi, 72</w:t>
      </w:r>
    </w:p>
    <w:p w14:paraId="5017039B" w14:textId="77777777" w:rsidR="00BE5CFA" w:rsidRDefault="00366AED">
      <w:pPr>
        <w:pStyle w:val="SourceCode"/>
      </w:pPr>
      <w:r>
        <w:t xml:space="preserve">    mov rdx, rax</w:t>
      </w:r>
    </w:p>
    <w:p w14:paraId="1DF23D35" w14:textId="77777777" w:rsidR="00BE5CFA" w:rsidRDefault="00366AED">
      <w:pPr>
        <w:pStyle w:val="SourceCode"/>
      </w:pPr>
      <w:r>
        <w:t xml:space="preserve">    xor eax, eax</w:t>
      </w:r>
    </w:p>
    <w:p w14:paraId="7122E34E" w14:textId="77777777" w:rsidR="00BE5CFA" w:rsidRDefault="00366AED">
      <w:pPr>
        <w:pStyle w:val="SourceCode"/>
      </w:pPr>
      <w:r>
        <w:t xml:space="preserve">    call printf</w:t>
      </w:r>
    </w:p>
    <w:p w14:paraId="62772B5C" w14:textId="77777777" w:rsidR="00BE5CFA" w:rsidRDefault="00BE5CFA">
      <w:pPr>
        <w:pStyle w:val="SourceCode"/>
      </w:pPr>
    </w:p>
    <w:p w14:paraId="10C7445D" w14:textId="77777777" w:rsidR="00BE5CFA" w:rsidRDefault="00366AED">
      <w:pPr>
        <w:pStyle w:val="SourceCode"/>
      </w:pPr>
      <w:r>
        <w:t xml:space="preserve">    ; 85 is greater than 80, so jg jumps to .warning.</w:t>
      </w:r>
    </w:p>
    <w:p w14:paraId="47965264" w14:textId="77777777" w:rsidR="00BE5CFA" w:rsidRDefault="00366AED">
      <w:pPr>
        <w:pStyle w:val="SourceCode"/>
      </w:pPr>
      <w:r>
        <w:t xml:space="preserve">    mov edi, 85</w:t>
      </w:r>
    </w:p>
    <w:p w14:paraId="6CE39F6A" w14:textId="77777777" w:rsidR="00BE5CFA" w:rsidRDefault="00366AED">
      <w:pPr>
        <w:pStyle w:val="SourceCode"/>
      </w:pPr>
      <w:r>
        <w:t xml:space="preserve">    call classify_cpu</w:t>
      </w:r>
    </w:p>
    <w:p w14:paraId="7367A495" w14:textId="77777777" w:rsidR="00BE5CFA" w:rsidRDefault="00366AED">
      <w:pPr>
        <w:pStyle w:val="SourceCode"/>
      </w:pPr>
      <w:r>
        <w:t xml:space="preserve">    lea rdi, [cpu_format]</w:t>
      </w:r>
    </w:p>
    <w:p w14:paraId="6A21EABA" w14:textId="77777777" w:rsidR="00BE5CFA" w:rsidRDefault="00366AED">
      <w:pPr>
        <w:pStyle w:val="SourceCode"/>
      </w:pPr>
      <w:r>
        <w:t xml:space="preserve">    mov esi, 85</w:t>
      </w:r>
    </w:p>
    <w:p w14:paraId="3236D27D" w14:textId="77777777" w:rsidR="00BE5CFA" w:rsidRDefault="00366AED">
      <w:pPr>
        <w:pStyle w:val="SourceCode"/>
      </w:pPr>
      <w:r>
        <w:t xml:space="preserve">    mov rdx, rax</w:t>
      </w:r>
    </w:p>
    <w:p w14:paraId="7C35D4FB" w14:textId="77777777" w:rsidR="00BE5CFA" w:rsidRDefault="00366AED">
      <w:pPr>
        <w:pStyle w:val="SourceCode"/>
      </w:pPr>
      <w:r>
        <w:t xml:space="preserve">    xor eax, eax</w:t>
      </w:r>
    </w:p>
    <w:p w14:paraId="38389DA4" w14:textId="77777777" w:rsidR="00BE5CFA" w:rsidRDefault="00366AED">
      <w:pPr>
        <w:pStyle w:val="SourceCode"/>
      </w:pPr>
      <w:r>
        <w:t xml:space="preserve">    call printf</w:t>
      </w:r>
    </w:p>
    <w:p w14:paraId="6F046B2D" w14:textId="77777777" w:rsidR="00BE5CFA" w:rsidRDefault="00BE5CFA">
      <w:pPr>
        <w:pStyle w:val="SourceCode"/>
      </w:pPr>
    </w:p>
    <w:p w14:paraId="17908BF2" w14:textId="77777777" w:rsidR="00BE5CFA" w:rsidRDefault="00366AED">
      <w:pPr>
        <w:pStyle w:val="SourceCode"/>
      </w:pPr>
      <w:r>
        <w:t xml:space="preserve">    ; Port Number 8443 passes both tests: Valid.</w:t>
      </w:r>
    </w:p>
    <w:p w14:paraId="1F557A4A" w14:textId="77777777" w:rsidR="00BE5CFA" w:rsidRDefault="00366AED">
      <w:pPr>
        <w:pStyle w:val="SourceCode"/>
      </w:pPr>
      <w:r>
        <w:t xml:space="preserve">    mov edi, 8443</w:t>
      </w:r>
    </w:p>
    <w:p w14:paraId="2D412547" w14:textId="77777777" w:rsidR="00BE5CFA" w:rsidRDefault="00366AED">
      <w:pPr>
        <w:pStyle w:val="SourceCode"/>
      </w:pPr>
      <w:r>
        <w:t xml:space="preserve">    call check_port_number</w:t>
      </w:r>
    </w:p>
    <w:p w14:paraId="373FD7B4" w14:textId="77777777" w:rsidR="00BE5CFA" w:rsidRDefault="00366AED">
      <w:pPr>
        <w:pStyle w:val="SourceCode"/>
      </w:pPr>
      <w:r>
        <w:t xml:space="preserve">    lea rdi, [number_format]</w:t>
      </w:r>
    </w:p>
    <w:p w14:paraId="2742F619" w14:textId="77777777" w:rsidR="00BE5CFA" w:rsidRDefault="00366AED">
      <w:pPr>
        <w:pStyle w:val="SourceCode"/>
      </w:pPr>
      <w:r>
        <w:t xml:space="preserve">    mov esi, 8443</w:t>
      </w:r>
    </w:p>
    <w:p w14:paraId="4EE7F187" w14:textId="77777777" w:rsidR="00BE5CFA" w:rsidRDefault="00366AED">
      <w:pPr>
        <w:pStyle w:val="SourceCode"/>
      </w:pPr>
      <w:r>
        <w:t xml:space="preserve">    mov rdx, rax</w:t>
      </w:r>
    </w:p>
    <w:p w14:paraId="332996B8" w14:textId="77777777" w:rsidR="00BE5CFA" w:rsidRDefault="00366AED">
      <w:pPr>
        <w:pStyle w:val="SourceCode"/>
      </w:pPr>
      <w:r>
        <w:t xml:space="preserve">    xor eax, eax</w:t>
      </w:r>
    </w:p>
    <w:p w14:paraId="5D87E00B" w14:textId="77777777" w:rsidR="00BE5CFA" w:rsidRDefault="00366AED">
      <w:pPr>
        <w:pStyle w:val="SourceCode"/>
      </w:pPr>
      <w:r>
        <w:t xml:space="preserve">    call printf</w:t>
      </w:r>
    </w:p>
    <w:p w14:paraId="40AADF9C" w14:textId="77777777" w:rsidR="00BE5CFA" w:rsidRDefault="00BE5CFA">
      <w:pPr>
        <w:pStyle w:val="SourceCode"/>
      </w:pPr>
    </w:p>
    <w:p w14:paraId="765146CD" w14:textId="77777777" w:rsidR="00BE5CFA" w:rsidRDefault="00366AED">
      <w:pPr>
        <w:pStyle w:val="SourceCode"/>
      </w:pPr>
      <w:r>
        <w:t xml:space="preserve">    ; Port Number 70000 fails the second test: Invalid.</w:t>
      </w:r>
    </w:p>
    <w:p w14:paraId="27160C3A" w14:textId="77777777" w:rsidR="00BE5CFA" w:rsidRDefault="00366AED">
      <w:pPr>
        <w:pStyle w:val="SourceCode"/>
      </w:pPr>
      <w:r>
        <w:t xml:space="preserve">    mov edi, 70000</w:t>
      </w:r>
    </w:p>
    <w:p w14:paraId="13DFDA53" w14:textId="77777777" w:rsidR="00BE5CFA" w:rsidRDefault="00366AED">
      <w:pPr>
        <w:pStyle w:val="SourceCode"/>
      </w:pPr>
      <w:r>
        <w:t xml:space="preserve">    call check_port_number</w:t>
      </w:r>
    </w:p>
    <w:p w14:paraId="0DC7600C" w14:textId="77777777" w:rsidR="00BE5CFA" w:rsidRDefault="00366AED">
      <w:pPr>
        <w:pStyle w:val="SourceCode"/>
      </w:pPr>
      <w:r>
        <w:t xml:space="preserve">    lea rdi, [number_format]</w:t>
      </w:r>
    </w:p>
    <w:p w14:paraId="34BC612F" w14:textId="77777777" w:rsidR="00BE5CFA" w:rsidRDefault="00366AED">
      <w:pPr>
        <w:pStyle w:val="SourceCode"/>
      </w:pPr>
      <w:r>
        <w:t xml:space="preserve">    mov esi, 70000</w:t>
      </w:r>
    </w:p>
    <w:p w14:paraId="39E92416" w14:textId="77777777" w:rsidR="00BE5CFA" w:rsidRDefault="00366AED">
      <w:pPr>
        <w:pStyle w:val="SourceCode"/>
      </w:pPr>
      <w:r>
        <w:t xml:space="preserve">    mov rdx, rax</w:t>
      </w:r>
    </w:p>
    <w:p w14:paraId="401A3BEE" w14:textId="77777777" w:rsidR="00BE5CFA" w:rsidRDefault="00366AED">
      <w:pPr>
        <w:pStyle w:val="SourceCode"/>
      </w:pPr>
      <w:r>
        <w:t xml:space="preserve">    xor eax, eax</w:t>
      </w:r>
    </w:p>
    <w:p w14:paraId="4979EE6E" w14:textId="77777777" w:rsidR="00BE5CFA" w:rsidRDefault="00366AED">
      <w:pPr>
        <w:pStyle w:val="SourceCode"/>
      </w:pPr>
      <w:r>
        <w:t xml:space="preserve">    call printf</w:t>
      </w:r>
    </w:p>
    <w:p w14:paraId="65BCCB0C" w14:textId="77777777" w:rsidR="00BE5CFA" w:rsidRDefault="00BE5CFA">
      <w:pPr>
        <w:pStyle w:val="SourceCode"/>
      </w:pPr>
    </w:p>
    <w:p w14:paraId="16C68A71" w14:textId="77777777" w:rsidR="00BE5CFA" w:rsidRDefault="00366AED">
      <w:pPr>
        <w:pStyle w:val="SourceCode"/>
      </w:pPr>
      <w:r>
        <w:t xml:space="preserve">    ; printf(disk_format, used, total, text) has four values: Linux</w:t>
      </w:r>
    </w:p>
    <w:p w14:paraId="59B9C6EC" w14:textId="77777777" w:rsidR="00BE5CFA" w:rsidRDefault="00366AED">
      <w:pPr>
        <w:pStyle w:val="SourceCode"/>
      </w:pPr>
      <w:r>
        <w:t xml:space="preserve">    ; passes the fourth in rcx. 200 of 500 GB is 40 percent: Normal.</w:t>
      </w:r>
    </w:p>
    <w:p w14:paraId="47113C94" w14:textId="77777777" w:rsidR="00BE5CFA" w:rsidRDefault="00366AED">
      <w:pPr>
        <w:pStyle w:val="SourceCode"/>
      </w:pPr>
      <w:r>
        <w:t xml:space="preserve">    mov edi, 200</w:t>
      </w:r>
    </w:p>
    <w:p w14:paraId="7B4DC25E" w14:textId="77777777" w:rsidR="00BE5CFA" w:rsidRDefault="00366AED">
      <w:pPr>
        <w:pStyle w:val="SourceCode"/>
      </w:pPr>
      <w:r>
        <w:t xml:space="preserve">    mov esi, 500</w:t>
      </w:r>
    </w:p>
    <w:p w14:paraId="712690B9" w14:textId="77777777" w:rsidR="00BE5CFA" w:rsidRDefault="00366AED">
      <w:pPr>
        <w:pStyle w:val="SourceCode"/>
      </w:pPr>
      <w:r>
        <w:t xml:space="preserve">    call check_disk</w:t>
      </w:r>
    </w:p>
    <w:p w14:paraId="6F8AFDB8" w14:textId="77777777" w:rsidR="00BE5CFA" w:rsidRDefault="00366AED">
      <w:pPr>
        <w:pStyle w:val="SourceCode"/>
      </w:pPr>
      <w:r>
        <w:t xml:space="preserve">    lea rdi, [disk_format]</w:t>
      </w:r>
    </w:p>
    <w:p w14:paraId="42346711" w14:textId="77777777" w:rsidR="00BE5CFA" w:rsidRDefault="00366AED">
      <w:pPr>
        <w:pStyle w:val="SourceCode"/>
      </w:pPr>
      <w:r>
        <w:t xml:space="preserve">    mov esi, 200</w:t>
      </w:r>
    </w:p>
    <w:p w14:paraId="6F62CE51" w14:textId="77777777" w:rsidR="00BE5CFA" w:rsidRDefault="00366AED">
      <w:pPr>
        <w:pStyle w:val="SourceCode"/>
      </w:pPr>
      <w:r>
        <w:t xml:space="preserve">    mov edx, 500</w:t>
      </w:r>
    </w:p>
    <w:p w14:paraId="3C91DCC8" w14:textId="77777777" w:rsidR="00BE5CFA" w:rsidRDefault="00366AED">
      <w:pPr>
        <w:pStyle w:val="SourceCode"/>
      </w:pPr>
      <w:r>
        <w:t xml:space="preserve">    mov rcx, rax</w:t>
      </w:r>
    </w:p>
    <w:p w14:paraId="42CFB91A" w14:textId="77777777" w:rsidR="00BE5CFA" w:rsidRDefault="00366AED">
      <w:pPr>
        <w:pStyle w:val="SourceCode"/>
      </w:pPr>
      <w:r>
        <w:t xml:space="preserve">    xor eax, eax</w:t>
      </w:r>
    </w:p>
    <w:p w14:paraId="35FCE91F" w14:textId="77777777" w:rsidR="00BE5CFA" w:rsidRDefault="00366AED">
      <w:pPr>
        <w:pStyle w:val="SourceCode"/>
      </w:pPr>
      <w:r>
        <w:t xml:space="preserve">    call printf</w:t>
      </w:r>
    </w:p>
    <w:p w14:paraId="42881976" w14:textId="77777777" w:rsidR="00BE5CFA" w:rsidRDefault="00BE5CFA">
      <w:pPr>
        <w:pStyle w:val="SourceCode"/>
      </w:pPr>
    </w:p>
    <w:p w14:paraId="7A459D7A" w14:textId="77777777" w:rsidR="00BE5CFA" w:rsidRDefault="00366AED">
      <w:pPr>
        <w:pStyle w:val="SourceCode"/>
      </w:pPr>
      <w:r>
        <w:t xml:space="preserve">    ; 450 of 500 GB is 90 percent: Warning.</w:t>
      </w:r>
    </w:p>
    <w:p w14:paraId="5BB75AD0" w14:textId="77777777" w:rsidR="00BE5CFA" w:rsidRDefault="00366AED">
      <w:pPr>
        <w:pStyle w:val="SourceCode"/>
      </w:pPr>
      <w:r>
        <w:t xml:space="preserve">    mov edi, 450</w:t>
      </w:r>
    </w:p>
    <w:p w14:paraId="2423C364" w14:textId="77777777" w:rsidR="00BE5CFA" w:rsidRDefault="00366AED">
      <w:pPr>
        <w:pStyle w:val="SourceCode"/>
      </w:pPr>
      <w:r>
        <w:t xml:space="preserve">    mov esi, 500</w:t>
      </w:r>
    </w:p>
    <w:p w14:paraId="0B0BA767" w14:textId="77777777" w:rsidR="00BE5CFA" w:rsidRDefault="00366AED">
      <w:pPr>
        <w:pStyle w:val="SourceCode"/>
      </w:pPr>
      <w:r>
        <w:t xml:space="preserve">    call check_disk</w:t>
      </w:r>
    </w:p>
    <w:p w14:paraId="5921C640" w14:textId="77777777" w:rsidR="00BE5CFA" w:rsidRDefault="00366AED">
      <w:pPr>
        <w:pStyle w:val="SourceCode"/>
      </w:pPr>
      <w:r>
        <w:t xml:space="preserve">    lea rdi, [disk_format]</w:t>
      </w:r>
    </w:p>
    <w:p w14:paraId="7FBF690D" w14:textId="77777777" w:rsidR="00BE5CFA" w:rsidRDefault="00366AED">
      <w:pPr>
        <w:pStyle w:val="SourceCode"/>
      </w:pPr>
      <w:r>
        <w:t xml:space="preserve">    mov esi, 450</w:t>
      </w:r>
    </w:p>
    <w:p w14:paraId="6D2E15D3" w14:textId="77777777" w:rsidR="00BE5CFA" w:rsidRDefault="00366AED">
      <w:pPr>
        <w:pStyle w:val="SourceCode"/>
      </w:pPr>
      <w:r>
        <w:t xml:space="preserve">    mov edx, 500</w:t>
      </w:r>
    </w:p>
    <w:p w14:paraId="1C083478" w14:textId="77777777" w:rsidR="00BE5CFA" w:rsidRDefault="00366AED">
      <w:pPr>
        <w:pStyle w:val="SourceCode"/>
      </w:pPr>
      <w:r>
        <w:t xml:space="preserve">    mov rcx, rax</w:t>
      </w:r>
    </w:p>
    <w:p w14:paraId="01D199F8" w14:textId="77777777" w:rsidR="00BE5CFA" w:rsidRDefault="00366AED">
      <w:pPr>
        <w:pStyle w:val="SourceCode"/>
      </w:pPr>
      <w:r>
        <w:t xml:space="preserve">    xor eax, eax</w:t>
      </w:r>
    </w:p>
    <w:p w14:paraId="610C5F50" w14:textId="77777777" w:rsidR="00BE5CFA" w:rsidRDefault="00366AED">
      <w:pPr>
        <w:pStyle w:val="SourceCode"/>
      </w:pPr>
      <w:r>
        <w:t xml:space="preserve">    call printf</w:t>
      </w:r>
    </w:p>
    <w:p w14:paraId="32B15DF3" w14:textId="77777777" w:rsidR="00BE5CFA" w:rsidRDefault="00BE5CFA">
      <w:pPr>
        <w:pStyle w:val="SourceCode"/>
      </w:pPr>
    </w:p>
    <w:p w14:paraId="596E149C" w14:textId="77777777" w:rsidR="00BE5CFA" w:rsidRDefault="00366AED">
      <w:pPr>
        <w:pStyle w:val="SourceCode"/>
      </w:pPr>
      <w:r>
        <w:t xml:space="preserve">    ; 0 of 0 GB: no disk, so jz jumps before the division: Warning.</w:t>
      </w:r>
    </w:p>
    <w:p w14:paraId="6F197CA3" w14:textId="77777777" w:rsidR="00BE5CFA" w:rsidRDefault="00366AED">
      <w:pPr>
        <w:pStyle w:val="SourceCode"/>
      </w:pPr>
      <w:r>
        <w:t xml:space="preserve">    mov edi, 0</w:t>
      </w:r>
    </w:p>
    <w:p w14:paraId="3FCF5C7F" w14:textId="77777777" w:rsidR="00BE5CFA" w:rsidRDefault="00366AED">
      <w:pPr>
        <w:pStyle w:val="SourceCode"/>
      </w:pPr>
      <w:r>
        <w:t xml:space="preserve">    mov esi, 0</w:t>
      </w:r>
    </w:p>
    <w:p w14:paraId="111C418A" w14:textId="77777777" w:rsidR="00BE5CFA" w:rsidRDefault="00366AED">
      <w:pPr>
        <w:pStyle w:val="SourceCode"/>
      </w:pPr>
      <w:r>
        <w:t xml:space="preserve">    call check_disk</w:t>
      </w:r>
    </w:p>
    <w:p w14:paraId="040B16F7" w14:textId="77777777" w:rsidR="00BE5CFA" w:rsidRDefault="00366AED">
      <w:pPr>
        <w:pStyle w:val="SourceCode"/>
      </w:pPr>
      <w:r>
        <w:t xml:space="preserve">    lea rdi, [disk_format]</w:t>
      </w:r>
    </w:p>
    <w:p w14:paraId="387CAE50" w14:textId="77777777" w:rsidR="00BE5CFA" w:rsidRDefault="00366AED">
      <w:pPr>
        <w:pStyle w:val="SourceCode"/>
      </w:pPr>
      <w:r>
        <w:t xml:space="preserve">    mov esi, 0</w:t>
      </w:r>
    </w:p>
    <w:p w14:paraId="22380FD3" w14:textId="77777777" w:rsidR="00BE5CFA" w:rsidRDefault="00366AED">
      <w:pPr>
        <w:pStyle w:val="SourceCode"/>
      </w:pPr>
      <w:r>
        <w:t xml:space="preserve">    mov edx, 0</w:t>
      </w:r>
    </w:p>
    <w:p w14:paraId="5BC3E68B" w14:textId="77777777" w:rsidR="00BE5CFA" w:rsidRDefault="00366AED">
      <w:pPr>
        <w:pStyle w:val="SourceCode"/>
      </w:pPr>
      <w:r>
        <w:t xml:space="preserve">    mov rcx, rax</w:t>
      </w:r>
    </w:p>
    <w:p w14:paraId="05705AFC" w14:textId="77777777" w:rsidR="00BE5CFA" w:rsidRDefault="00366AED">
      <w:pPr>
        <w:pStyle w:val="SourceCode"/>
      </w:pPr>
      <w:r>
        <w:t xml:space="preserve">    xor eax, eax</w:t>
      </w:r>
    </w:p>
    <w:p w14:paraId="425F2C05" w14:textId="77777777" w:rsidR="00BE5CFA" w:rsidRDefault="00366AED">
      <w:pPr>
        <w:pStyle w:val="SourceCode"/>
      </w:pPr>
      <w:r>
        <w:t xml:space="preserve">    call printf</w:t>
      </w:r>
    </w:p>
    <w:p w14:paraId="582897AD" w14:textId="77777777" w:rsidR="00BE5CFA" w:rsidRDefault="00BE5CFA">
      <w:pPr>
        <w:pStyle w:val="SourceCode"/>
      </w:pPr>
    </w:p>
    <w:p w14:paraId="284FBC37" w14:textId="77777777" w:rsidR="00BE5CFA" w:rsidRDefault="00366AED">
      <w:pPr>
        <w:pStyle w:val="SourceCode"/>
      </w:pPr>
      <w:r>
        <w:t xml:space="preserve">    ; Return 0 in eax and restore rbp.</w:t>
      </w:r>
    </w:p>
    <w:p w14:paraId="15F440D5" w14:textId="77777777" w:rsidR="00BE5CFA" w:rsidRDefault="00366AED">
      <w:pPr>
        <w:pStyle w:val="SourceCode"/>
      </w:pPr>
      <w:r>
        <w:t xml:space="preserve">    xor eax, eax</w:t>
      </w:r>
    </w:p>
    <w:p w14:paraId="5667DD5B" w14:textId="77777777" w:rsidR="00BE5CFA" w:rsidRDefault="00366AED">
      <w:pPr>
        <w:pStyle w:val="SourceCode"/>
      </w:pPr>
      <w:r>
        <w:t xml:space="preserve">    pop rbp</w:t>
      </w:r>
    </w:p>
    <w:p w14:paraId="69A3CBD1" w14:textId="77777777" w:rsidR="00BE5CFA" w:rsidRDefault="00366AED">
      <w:pPr>
        <w:pStyle w:val="SourceCode"/>
        <w:keepNext/>
      </w:pPr>
      <w:r>
        <w:t xml:space="preserve">    ret</w:t>
      </w:r>
    </w:p>
    <w:p w14:paraId="4BCEF002" w14:textId="77777777" w:rsidR="00BE5CFA" w:rsidRDefault="00BE5CFA">
      <w:pPr>
        <w:pStyle w:val="SourceCode"/>
        <w:keepNext/>
      </w:pPr>
    </w:p>
    <w:p w14:paraId="5CDA69D2" w14:textId="77777777" w:rsidR="00BE5CFA" w:rsidRDefault="00366AED">
      <w:pPr>
        <w:pStyle w:val="SourceCode"/>
        <w:keepNext/>
      </w:pPr>
      <w:r>
        <w:t>; Marks the stack as not executable, which current Linux linkers expect.</w:t>
      </w:r>
    </w:p>
    <w:p w14:paraId="421A891C" w14:textId="77777777" w:rsidR="00BE5CFA" w:rsidRDefault="00366AED">
      <w:pPr>
        <w:pStyle w:val="SourceCode"/>
      </w:pPr>
      <w:r>
        <w:t>section .note.GNU-stack noalloc noexec nowrite progbits</w:t>
      </w:r>
    </w:p>
    <w:p w14:paraId="0F0ADFA0" w14:textId="77777777" w:rsidR="00BE5CFA" w:rsidRDefault="00BE5CFA">
      <w:pPr>
        <w:keepNext/>
      </w:pPr>
    </w:p>
    <w:p w14:paraId="2F31B88B" w14:textId="77777777" w:rsidR="00BE5CFA" w:rsidRDefault="00366AED">
      <w:pPr>
        <w:pStyle w:val="Heading3"/>
      </w:pPr>
      <w:r>
        <w:t>Linux Basic Build and Run</w:t>
      </w:r>
    </w:p>
    <w:p w14:paraId="218187E9" w14:textId="77777777" w:rsidR="00BE5CFA" w:rsidRDefault="00366AED">
      <w:pPr>
        <w:keepNext/>
      </w:pPr>
      <w:r>
        <w:t>The Linux version runs on 64-bit Linux, including WSL on Windows. It passes each value in edi instead of ecx (check_disk takes its second value in esi), and printf's values in rdi, rsi, rdx, and rcx.</w:t>
      </w:r>
    </w:p>
    <w:p w14:paraId="0147C034" w14:textId="77777777" w:rsidR="00BE5CFA" w:rsidRDefault="00BE5CFA">
      <w:pPr>
        <w:keepNext/>
      </w:pPr>
    </w:p>
    <w:p w14:paraId="38A5341A" w14:textId="77777777" w:rsidR="00BE5CFA" w:rsidRDefault="00366AED">
      <w:pPr>
        <w:pStyle w:val="CommandBlock"/>
        <w:keepNext/>
      </w:pPr>
      <w:r>
        <w:t>nasm -f elf64 ./assembly/linux/basic_conditions.asm \</w:t>
      </w:r>
    </w:p>
    <w:p w14:paraId="34CC9F8A" w14:textId="77777777" w:rsidR="00BE5CFA" w:rsidRDefault="00366AED">
      <w:pPr>
        <w:pStyle w:val="CommandBlock"/>
        <w:keepNext/>
      </w:pPr>
      <w:r>
        <w:t xml:space="preserve">    -o ./assembly/linux/basic_conditions.o</w:t>
      </w:r>
    </w:p>
    <w:p w14:paraId="29114B20" w14:textId="77777777" w:rsidR="00BE5CFA" w:rsidRDefault="00366AED">
      <w:pPr>
        <w:pStyle w:val="CommandBlock"/>
        <w:keepNext/>
      </w:pPr>
      <w:r>
        <w:t>gcc -no-pie ./assembly/linux/basic_conditions.o \</w:t>
      </w:r>
    </w:p>
    <w:p w14:paraId="177BC3DF" w14:textId="77777777" w:rsidR="00BE5CFA" w:rsidRDefault="00366AED">
      <w:pPr>
        <w:pStyle w:val="CommandBlock"/>
        <w:keepNext/>
      </w:pPr>
      <w:r>
        <w:t xml:space="preserve">    -o ./assembly/linux/basic_conditions</w:t>
      </w:r>
    </w:p>
    <w:p w14:paraId="0216132A" w14:textId="77777777" w:rsidR="00BE5CFA" w:rsidRDefault="00366AED">
      <w:pPr>
        <w:pStyle w:val="CommandBlock"/>
      </w:pPr>
      <w:r>
        <w:t>./assembly/linux/basic_conditions</w:t>
      </w:r>
    </w:p>
    <w:p w14:paraId="23E9DADF" w14:textId="77777777" w:rsidR="00BE5CFA" w:rsidRDefault="00BE5CFA">
      <w:pPr>
        <w:keepNext/>
      </w:pPr>
    </w:p>
    <w:p w14:paraId="5D7E61B9" w14:textId="77777777" w:rsidR="00BE5CFA" w:rsidRDefault="00366AED">
      <w:pPr>
        <w:pStyle w:val="Heading3"/>
      </w:pPr>
      <w:r>
        <w:t>Check Your Results</w:t>
      </w:r>
    </w:p>
    <w:p w14:paraId="5477D657" w14:textId="77777777" w:rsidR="00BE5CFA" w:rsidRDefault="00366AED">
      <w:pPr>
        <w:keepNext/>
      </w:pPr>
      <w:r>
        <w:t>The Windows and Linux programs print the same lines. The program reads no input. Your screen must show exactly these fourteen lines, with the same spelling, spacing, and capitalization. The Basic version prints three more lines than the Required Clean-Run Output: the Switch lines.</w:t>
      </w:r>
    </w:p>
    <w:p w14:paraId="1466A32C" w14:textId="77777777" w:rsidR="00BE5CFA" w:rsidRDefault="00BE5CFA">
      <w:pPr>
        <w:keepNext/>
      </w:pPr>
    </w:p>
    <w:p w14:paraId="408E811D" w14:textId="77777777" w:rsidR="00BE5CFA" w:rsidRDefault="00366AED">
      <w:pPr>
        <w:pStyle w:val="RequiredOutput"/>
        <w:keepNext/>
      </w:pPr>
      <w:r>
        <w:t>Service Status Report</w:t>
      </w:r>
    </w:p>
    <w:p w14:paraId="35FBFCDE" w14:textId="77777777" w:rsidR="00BE5CFA" w:rsidRDefault="00366AED">
      <w:pPr>
        <w:pStyle w:val="RequiredOutput"/>
        <w:keepNext/>
      </w:pPr>
      <w:r>
        <w:t>Port 443: HTTPS</w:t>
      </w:r>
    </w:p>
    <w:p w14:paraId="1F20A77E" w14:textId="77777777" w:rsidR="00BE5CFA" w:rsidRDefault="00366AED">
      <w:pPr>
        <w:pStyle w:val="RequiredOutput"/>
        <w:keepNext/>
      </w:pPr>
      <w:r>
        <w:t>Port 80: HTTP</w:t>
      </w:r>
    </w:p>
    <w:p w14:paraId="42C65441" w14:textId="77777777" w:rsidR="00BE5CFA" w:rsidRDefault="00366AED">
      <w:pPr>
        <w:pStyle w:val="RequiredOutput"/>
        <w:keepNext/>
      </w:pPr>
      <w:r>
        <w:t>Port 8443: Custom Service</w:t>
      </w:r>
    </w:p>
    <w:p w14:paraId="4D9B2664" w14:textId="77777777" w:rsidR="00BE5CFA" w:rsidRDefault="00366AED">
      <w:pPr>
        <w:pStyle w:val="RequiredOutput"/>
        <w:keepNext/>
      </w:pPr>
      <w:r>
        <w:t>Switch 443: HTTPS</w:t>
      </w:r>
    </w:p>
    <w:p w14:paraId="541CAFEE" w14:textId="77777777" w:rsidR="00BE5CFA" w:rsidRDefault="00366AED">
      <w:pPr>
        <w:pStyle w:val="RequiredOutput"/>
        <w:keepNext/>
      </w:pPr>
      <w:r>
        <w:t>Switch 80: HTTP</w:t>
      </w:r>
    </w:p>
    <w:p w14:paraId="6B9622FD" w14:textId="77777777" w:rsidR="00BE5CFA" w:rsidRDefault="00366AED">
      <w:pPr>
        <w:pStyle w:val="RequiredOutput"/>
        <w:keepNext/>
      </w:pPr>
      <w:r>
        <w:t>Switch 8443: Custom Service</w:t>
      </w:r>
    </w:p>
    <w:p w14:paraId="79C92277" w14:textId="77777777" w:rsidR="00BE5CFA" w:rsidRDefault="00366AED">
      <w:pPr>
        <w:pStyle w:val="RequiredOutput"/>
        <w:keepNext/>
      </w:pPr>
      <w:r>
        <w:t>CPU 72%: Normal</w:t>
      </w:r>
    </w:p>
    <w:p w14:paraId="343C386D" w14:textId="77777777" w:rsidR="00BE5CFA" w:rsidRDefault="00366AED">
      <w:pPr>
        <w:pStyle w:val="RequiredOutput"/>
        <w:keepNext/>
      </w:pPr>
      <w:r>
        <w:t>CPU 85%: Warning</w:t>
      </w:r>
    </w:p>
    <w:p w14:paraId="054D778E" w14:textId="77777777" w:rsidR="00BE5CFA" w:rsidRDefault="00366AED">
      <w:pPr>
        <w:pStyle w:val="RequiredOutput"/>
        <w:keepNext/>
      </w:pPr>
      <w:r>
        <w:t>Port Number 8443: Valid</w:t>
      </w:r>
    </w:p>
    <w:p w14:paraId="07F040C8" w14:textId="77777777" w:rsidR="00BE5CFA" w:rsidRDefault="00366AED">
      <w:pPr>
        <w:pStyle w:val="RequiredOutput"/>
        <w:keepNext/>
      </w:pPr>
      <w:r>
        <w:t>Port Number 70000: Invalid</w:t>
      </w:r>
    </w:p>
    <w:p w14:paraId="26F1E2FE" w14:textId="77777777" w:rsidR="00BE5CFA" w:rsidRDefault="00366AED">
      <w:pPr>
        <w:pStyle w:val="RequiredOutput"/>
        <w:keepNext/>
      </w:pPr>
      <w:r>
        <w:t>Disk 200 of 500 GB: Normal</w:t>
      </w:r>
    </w:p>
    <w:p w14:paraId="289DF5CE" w14:textId="77777777" w:rsidR="00BE5CFA" w:rsidRDefault="00366AED">
      <w:pPr>
        <w:pStyle w:val="RequiredOutput"/>
        <w:keepNext/>
      </w:pPr>
      <w:r>
        <w:t>Disk 450 of 500 GB: Warning</w:t>
      </w:r>
    </w:p>
    <w:p w14:paraId="4EEB96E8" w14:textId="77777777" w:rsidR="00BE5CFA" w:rsidRDefault="00366AED">
      <w:pPr>
        <w:pStyle w:val="RequiredOutput"/>
      </w:pPr>
      <w:r>
        <w:t>Disk 0 of 0 GB: Warning</w:t>
      </w:r>
    </w:p>
    <w:p w14:paraId="3F092F87" w14:textId="77777777" w:rsidR="00BE5CFA" w:rsidRDefault="00BE5CFA">
      <w:pPr>
        <w:keepNext/>
      </w:pPr>
    </w:p>
    <w:p w14:paraId="5E712170" w14:textId="77777777" w:rsidR="00BE5CFA" w:rsidRDefault="00366AED">
      <w:pPr>
        <w:pStyle w:val="ListBullet"/>
      </w:pPr>
      <w:r>
        <w:t>Port 443: HTTPS proves that classify_port matched its first condition. Port 80: HTTP proves the second condition was tested after the first was false, and Port 8443: Custom Service proves the path after the last jump caught the port that no condition matched.</w:t>
      </w:r>
    </w:p>
    <w:p w14:paraId="351CA5E5" w14:textId="77777777" w:rsidR="00BE5CFA" w:rsidRDefault="00366AED">
      <w:pPr>
        <w:pStyle w:val="ListBullet"/>
      </w:pPr>
      <w:r>
        <w:t>Switch 443: HTTPS, Switch 80: HTTP, and Switch 8443: Custom Service prove that classify_port_switch gives the same answers as the chain: each case matched its own port, and .default caught 8443.</w:t>
      </w:r>
    </w:p>
    <w:p w14:paraId="271524B9" w14:textId="77777777" w:rsidR="00BE5CFA" w:rsidRDefault="00366AED">
      <w:pPr>
        <w:pStyle w:val="ListBullet"/>
      </w:pPr>
      <w:r>
        <w:t>CPU 72%: Normal and CPU 85%: Warning prove that classify_cpu compared each value with 80 using jg: only the value above 80 gives Warning.</w:t>
      </w:r>
    </w:p>
    <w:p w14:paraId="712EA193" w14:textId="77777777" w:rsidR="00BE5CFA" w:rsidRDefault="00366AED">
      <w:pPr>
        <w:pStyle w:val="ListBullet"/>
      </w:pPr>
      <w:r>
        <w:t>Port Number 8443: Valid and Port Number 70000: Invalid prove that check_port_number needs both conditions to be true: 70000 is at least 1 but is above 65535.</w:t>
      </w:r>
    </w:p>
    <w:p w14:paraId="24F97279" w14:textId="77777777" w:rsidR="00BE5CFA" w:rsidRDefault="00366AED">
      <w:pPr>
        <w:pStyle w:val="ListBullet"/>
      </w:pPr>
      <w:r>
        <w:t>Disk 200 of 500 GB: Normal and Disk 450 of 500 GB: Warning prove that check_disk divided and compared: 40 percent is not above 80, but 90 percent is. Disk 0 of 0 GB: Warning proves the guard: test found a total of 0, so jz jumped to .warning before div ran.</w:t>
      </w:r>
    </w:p>
    <w:p w14:paraId="10A95F5B" w14:textId="77777777" w:rsidR="00BE5CFA" w:rsidRDefault="00366AED">
      <w:pPr>
        <w:pStyle w:val="ListBullet"/>
      </w:pPr>
      <w:r>
        <w:t>If Port 8443 prints HTTPS, the ret after lea rax, [custom_text] is missing: without it the program runs straight on into the .https label below. If a value shows the wrong label, check the jump after each cmp: je jumps when equal, jg when greater, jl when less.</w:t>
      </w:r>
    </w:p>
    <w:p w14:paraId="4CBBDFE7" w14:textId="77777777" w:rsidR="00BE5CFA" w:rsidRDefault="00366AED">
      <w:pPr>
        <w:pStyle w:val="ListBullet"/>
      </w:pPr>
      <w:r>
        <w:t>If Switch 443 prints HTTP, the jmp .done after .case_443 is missing: the CPU fell through into .case_80.</w:t>
      </w:r>
    </w:p>
    <w:p w14:paraId="5E898372" w14:textId="77777777" w:rsidR="00BE5CFA" w:rsidRDefault="00366AED">
      <w:pPr>
        <w:pStyle w:val="ListBullet"/>
      </w:pPr>
      <w:r>
        <w:t>If the program stops without printing the Disk 0 of 0 GB line (Linux reports Floating point exception), the division runs before the test: test and jz must come before div.</w:t>
      </w:r>
    </w:p>
    <w:p w14:paraId="5C84A725" w14:textId="77777777" w:rsidR="00BE5CFA" w:rsidRDefault="00366AED">
      <w:pPr>
        <w:pStyle w:val="ListBullet"/>
      </w:pPr>
      <w:r>
        <w:t>If the build fails, read the first error message: it names the file and line to fix.</w:t>
      </w:r>
    </w:p>
    <w:p w14:paraId="680D2482" w14:textId="77777777" w:rsidR="00BE5CFA" w:rsidRDefault="00BE5CFA">
      <w:pPr>
        <w:keepNext/>
      </w:pPr>
    </w:p>
    <w:p w14:paraId="5B3E88E9" w14:textId="77777777" w:rsidR="00BE5CFA" w:rsidRDefault="00BE5CFA">
      <w:pPr>
        <w:keepNext/>
      </w:pPr>
    </w:p>
    <w:p w14:paraId="09172BE3" w14:textId="77777777" w:rsidR="00BE5CFA" w:rsidRDefault="00366AED">
      <w:pPr>
        <w:pStyle w:val="Heading2"/>
      </w:pPr>
      <w:r>
        <w:t>Production-Minded Implementation</w:t>
      </w:r>
    </w:p>
    <w:p w14:paraId="58FB63C1" w14:textId="77777777" w:rsidR="00BE5CFA" w:rsidRDefault="00366AED">
      <w:r>
        <w:t>The production-minded version makes the same decisions and prints the same report, without the Switch lines: a program needs each decision only once. It adds one habit that matters for conditions: every limit a condition tests, such as 443 or 80, is a named equ constant. A condition then reads as words, such as CPU percent greater than the warning percent, and a rule changes in exactly one place. The 0 and 100 in the disk check stay numbers, because they are not limits: 0 means no disk, and 100 turns a frac</w:t>
      </w:r>
      <w:r>
        <w:t>tion into a percent. Each function also keeps the contract comment from Lesson 2.3a, which states its boundary: exactly 80 percent is Normal.</w:t>
      </w:r>
    </w:p>
    <w:p w14:paraId="3F2EB71C" w14:textId="77777777" w:rsidR="00BE5CFA" w:rsidRDefault="00BE5CFA">
      <w:pPr>
        <w:keepNext/>
      </w:pPr>
    </w:p>
    <w:p w14:paraId="7E337865" w14:textId="77777777" w:rsidR="00BE5CFA" w:rsidRDefault="00366AED">
      <w:pPr>
        <w:pStyle w:val="Heading3"/>
      </w:pPr>
      <w:r>
        <w:t>assembly/windows/conditions.asm</w:t>
      </w:r>
    </w:p>
    <w:p w14:paraId="179EC8FC" w14:textId="77777777" w:rsidR="00BE5CFA" w:rsidRDefault="00366AED">
      <w:pPr>
        <w:pStyle w:val="SourceCode"/>
        <w:keepNext/>
      </w:pPr>
      <w:r>
        <w:t>; Assembly for 64-bit Windows, written for NASM.</w:t>
      </w:r>
    </w:p>
    <w:p w14:paraId="41911CA0" w14:textId="77777777" w:rsidR="00BE5CFA" w:rsidRDefault="00366AED">
      <w:pPr>
        <w:pStyle w:val="SourceCode"/>
        <w:keepNext/>
      </w:pPr>
      <w:r>
        <w:t>default rel</w:t>
      </w:r>
    </w:p>
    <w:p w14:paraId="7703FEFD" w14:textId="77777777" w:rsidR="00BE5CFA" w:rsidRDefault="00366AED">
      <w:pPr>
        <w:pStyle w:val="SourceCode"/>
      </w:pPr>
      <w:r>
        <w:t>global main</w:t>
      </w:r>
    </w:p>
    <w:p w14:paraId="6F5A1A15" w14:textId="77777777" w:rsidR="00BE5CFA" w:rsidRDefault="00366AED">
      <w:pPr>
        <w:pStyle w:val="SourceCode"/>
      </w:pPr>
      <w:r>
        <w:t>extern printf</w:t>
      </w:r>
    </w:p>
    <w:p w14:paraId="6EA7804D" w14:textId="77777777" w:rsidR="00BE5CFA" w:rsidRDefault="00BE5CFA">
      <w:pPr>
        <w:pStyle w:val="SourceCode"/>
      </w:pPr>
    </w:p>
    <w:p w14:paraId="2AF200BC" w14:textId="77777777" w:rsidR="00BE5CFA" w:rsidRDefault="00366AED">
      <w:pPr>
        <w:pStyle w:val="SourceCode"/>
      </w:pPr>
      <w:r>
        <w:t>; Every number a condition tests is a named constant, so each rule is</w:t>
      </w:r>
    </w:p>
    <w:p w14:paraId="21130264" w14:textId="77777777" w:rsidR="00BE5CFA" w:rsidRDefault="00366AED">
      <w:pPr>
        <w:pStyle w:val="SourceCode"/>
      </w:pPr>
      <w:r>
        <w:t>; written once, reads as words, and changes in one place. Remember, equ</w:t>
      </w:r>
    </w:p>
    <w:p w14:paraId="714F84DA" w14:textId="77777777" w:rsidR="00BE5CFA" w:rsidRDefault="00366AED">
      <w:pPr>
        <w:pStyle w:val="SourceCode"/>
      </w:pPr>
      <w:r>
        <w:t>; names a fixed number.</w:t>
      </w:r>
    </w:p>
    <w:p w14:paraId="12A886D3" w14:textId="77777777" w:rsidR="00BE5CFA" w:rsidRDefault="00366AED">
      <w:pPr>
        <w:pStyle w:val="SourceCode"/>
      </w:pPr>
      <w:r>
        <w:t>HTTPS_PORT          equ 443</w:t>
      </w:r>
    </w:p>
    <w:p w14:paraId="66490838" w14:textId="77777777" w:rsidR="00BE5CFA" w:rsidRDefault="00366AED">
      <w:pPr>
        <w:pStyle w:val="SourceCode"/>
      </w:pPr>
      <w:r>
        <w:t>HTTP_PORT           equ 80</w:t>
      </w:r>
    </w:p>
    <w:p w14:paraId="1ACD35B2" w14:textId="77777777" w:rsidR="00BE5CFA" w:rsidRDefault="00366AED">
      <w:pPr>
        <w:pStyle w:val="SourceCode"/>
      </w:pPr>
      <w:r>
        <w:t>CPU_WARNING_PERCENT equ 80</w:t>
      </w:r>
    </w:p>
    <w:p w14:paraId="4D91AFFA" w14:textId="77777777" w:rsidR="00BE5CFA" w:rsidRDefault="00366AED">
      <w:pPr>
        <w:pStyle w:val="SourceCode"/>
      </w:pPr>
      <w:r>
        <w:t>DISK_WARNING_PERCENT equ 80</w:t>
      </w:r>
    </w:p>
    <w:p w14:paraId="6918DA24" w14:textId="77777777" w:rsidR="00BE5CFA" w:rsidRDefault="00366AED">
      <w:pPr>
        <w:pStyle w:val="SourceCode"/>
      </w:pPr>
      <w:r>
        <w:t>LOWEST_PORT         equ 1</w:t>
      </w:r>
    </w:p>
    <w:p w14:paraId="79758C7D" w14:textId="77777777" w:rsidR="00BE5CFA" w:rsidRDefault="00366AED">
      <w:pPr>
        <w:pStyle w:val="SourceCode"/>
      </w:pPr>
      <w:r>
        <w:t>HIGHEST_PORT        equ 65535</w:t>
      </w:r>
    </w:p>
    <w:p w14:paraId="2D9B8974" w14:textId="77777777" w:rsidR="00BE5CFA" w:rsidRDefault="00BE5CFA">
      <w:pPr>
        <w:pStyle w:val="SourceCode"/>
      </w:pPr>
    </w:p>
    <w:p w14:paraId="42F4EC4D" w14:textId="77777777" w:rsidR="00BE5CFA" w:rsidRDefault="00366AED">
      <w:pPr>
        <w:pStyle w:val="SourceCode"/>
      </w:pPr>
      <w:r>
        <w:t>section .rdata</w:t>
      </w:r>
    </w:p>
    <w:p w14:paraId="491A128D" w14:textId="77777777" w:rsidR="00BE5CFA" w:rsidRDefault="00366AED">
      <w:pPr>
        <w:pStyle w:val="SourceCode"/>
      </w:pPr>
      <w:r>
        <w:t xml:space="preserve">    https_text          db "HTTPS", 0</w:t>
      </w:r>
    </w:p>
    <w:p w14:paraId="08467721" w14:textId="77777777" w:rsidR="00BE5CFA" w:rsidRDefault="00366AED">
      <w:pPr>
        <w:pStyle w:val="SourceCode"/>
      </w:pPr>
      <w:r>
        <w:t xml:space="preserve">    http_text           db "HTTP", 0</w:t>
      </w:r>
    </w:p>
    <w:p w14:paraId="1254E08B" w14:textId="77777777" w:rsidR="00BE5CFA" w:rsidRDefault="00366AED">
      <w:pPr>
        <w:pStyle w:val="SourceCode"/>
      </w:pPr>
      <w:r>
        <w:t xml:space="preserve">    custom_text         db "Custom Service", 0</w:t>
      </w:r>
    </w:p>
    <w:p w14:paraId="5D36E6C6" w14:textId="77777777" w:rsidR="00BE5CFA" w:rsidRDefault="00366AED">
      <w:pPr>
        <w:pStyle w:val="SourceCode"/>
      </w:pPr>
      <w:r>
        <w:t xml:space="preserve">    warning_text        db "Warning", 0</w:t>
      </w:r>
    </w:p>
    <w:p w14:paraId="1E400F33" w14:textId="77777777" w:rsidR="00BE5CFA" w:rsidRDefault="00366AED">
      <w:pPr>
        <w:pStyle w:val="SourceCode"/>
      </w:pPr>
      <w:r>
        <w:t xml:space="preserve">    normal_text         db "Normal", 0</w:t>
      </w:r>
    </w:p>
    <w:p w14:paraId="1A93E621" w14:textId="77777777" w:rsidR="00BE5CFA" w:rsidRDefault="00366AED">
      <w:pPr>
        <w:pStyle w:val="SourceCode"/>
      </w:pPr>
      <w:r>
        <w:t xml:space="preserve">    valid_text          db "Valid", 0</w:t>
      </w:r>
    </w:p>
    <w:p w14:paraId="36F04838" w14:textId="77777777" w:rsidR="00BE5CFA" w:rsidRDefault="00366AED">
      <w:pPr>
        <w:pStyle w:val="SourceCode"/>
      </w:pPr>
      <w:r>
        <w:t xml:space="preserve">    invalid_text        db "Invalid", 0</w:t>
      </w:r>
    </w:p>
    <w:p w14:paraId="3B0F6A14" w14:textId="77777777" w:rsidR="00BE5CFA" w:rsidRDefault="00366AED">
      <w:pPr>
        <w:pStyle w:val="SourceCode"/>
      </w:pPr>
      <w:r>
        <w:t xml:space="preserve">    header_format       db "Service Status Report", 10, 0</w:t>
      </w:r>
    </w:p>
    <w:p w14:paraId="59656405" w14:textId="77777777" w:rsidR="00BE5CFA" w:rsidRDefault="00366AED">
      <w:pPr>
        <w:pStyle w:val="SourceCode"/>
      </w:pPr>
      <w:r>
        <w:t xml:space="preserve">    port_format         db "Port %d: %s", 10, 0</w:t>
      </w:r>
    </w:p>
    <w:p w14:paraId="21BAFD18" w14:textId="77777777" w:rsidR="00BE5CFA" w:rsidRDefault="00366AED">
      <w:pPr>
        <w:pStyle w:val="SourceCode"/>
      </w:pPr>
      <w:r>
        <w:t xml:space="preserve">    cpu_format          db "CPU %d%%: %s", 10, 0</w:t>
      </w:r>
    </w:p>
    <w:p w14:paraId="1D8C3D10" w14:textId="77777777" w:rsidR="00BE5CFA" w:rsidRDefault="00366AED">
      <w:pPr>
        <w:pStyle w:val="SourceCode"/>
      </w:pPr>
      <w:r>
        <w:t xml:space="preserve">    number_format       db "Port Number %d: %s", 10, 0</w:t>
      </w:r>
    </w:p>
    <w:p w14:paraId="280F6342" w14:textId="77777777" w:rsidR="00BE5CFA" w:rsidRDefault="00366AED">
      <w:pPr>
        <w:pStyle w:val="SourceCode"/>
      </w:pPr>
      <w:r>
        <w:t xml:space="preserve">    disk_format         db "Disk %d of %d GB: %s", 10, 0</w:t>
      </w:r>
    </w:p>
    <w:p w14:paraId="715FA9A6" w14:textId="77777777" w:rsidR="00BE5CFA" w:rsidRDefault="00BE5CFA">
      <w:pPr>
        <w:pStyle w:val="SourceCode"/>
      </w:pPr>
    </w:p>
    <w:p w14:paraId="7DFC3ADD" w14:textId="77777777" w:rsidR="00BE5CFA" w:rsidRDefault="00366AED">
      <w:pPr>
        <w:pStyle w:val="SourceCode"/>
      </w:pPr>
      <w:r>
        <w:t>section .text</w:t>
      </w:r>
    </w:p>
    <w:p w14:paraId="506B3056" w14:textId="77777777" w:rsidR="00BE5CFA" w:rsidRDefault="00BE5CFA">
      <w:pPr>
        <w:pStyle w:val="SourceCode"/>
      </w:pPr>
    </w:p>
    <w:p w14:paraId="3B2A3D6B" w14:textId="77777777" w:rsidR="00BE5CFA" w:rsidRDefault="00366AED">
      <w:pPr>
        <w:pStyle w:val="SourceCode"/>
      </w:pPr>
      <w:r>
        <w:t>; Remember, each function states its contract: the registers that bring</w:t>
      </w:r>
    </w:p>
    <w:p w14:paraId="5E82F41B" w14:textId="77777777" w:rsidR="00BE5CFA" w:rsidRDefault="00366AED">
      <w:pPr>
        <w:pStyle w:val="SourceCode"/>
      </w:pPr>
      <w:r>
        <w:t>; its inputs, the one that carries its result, and the ones it may change.</w:t>
      </w:r>
    </w:p>
    <w:p w14:paraId="60DB9F86" w14:textId="77777777" w:rsidR="00BE5CFA" w:rsidRDefault="00BE5CFA">
      <w:pPr>
        <w:pStyle w:val="SourceCode"/>
      </w:pPr>
    </w:p>
    <w:p w14:paraId="6483D136" w14:textId="77777777" w:rsidR="00BE5CFA" w:rsidRDefault="00366AED">
      <w:pPr>
        <w:pStyle w:val="SourceCode"/>
      </w:pPr>
      <w:r>
        <w:t>; classify_port: returns the service type. The final path gives every</w:t>
      </w:r>
    </w:p>
    <w:p w14:paraId="2FFDF649" w14:textId="77777777" w:rsidR="00BE5CFA" w:rsidRDefault="00366AED">
      <w:pPr>
        <w:pStyle w:val="SourceCode"/>
      </w:pPr>
      <w:r>
        <w:t>; other port an answer, so the function never returns without one.</w:t>
      </w:r>
    </w:p>
    <w:p w14:paraId="3CDE170D" w14:textId="77777777" w:rsidR="00BE5CFA" w:rsidRDefault="00366AED">
      <w:pPr>
        <w:pStyle w:val="SourceCode"/>
      </w:pPr>
      <w:r>
        <w:t>;   in:      ecx = port</w:t>
      </w:r>
    </w:p>
    <w:p w14:paraId="2F2720F8" w14:textId="77777777" w:rsidR="00BE5CFA" w:rsidRDefault="00366AED">
      <w:pPr>
        <w:pStyle w:val="SourceCode"/>
      </w:pPr>
      <w:r>
        <w:t>;   out:     rax = address of "HTTPS", "HTTP", or "Custom Service"</w:t>
      </w:r>
    </w:p>
    <w:p w14:paraId="0B289C5E" w14:textId="77777777" w:rsidR="00BE5CFA" w:rsidRDefault="00366AED">
      <w:pPr>
        <w:pStyle w:val="SourceCode"/>
      </w:pPr>
      <w:r>
        <w:t>;   changes: rax</w:t>
      </w:r>
    </w:p>
    <w:p w14:paraId="3003868F" w14:textId="77777777" w:rsidR="00BE5CFA" w:rsidRDefault="00366AED">
      <w:pPr>
        <w:pStyle w:val="SourceCode"/>
      </w:pPr>
      <w:r>
        <w:t>classify_port:</w:t>
      </w:r>
    </w:p>
    <w:p w14:paraId="124DEF93" w14:textId="77777777" w:rsidR="00BE5CFA" w:rsidRDefault="00366AED">
      <w:pPr>
        <w:pStyle w:val="SourceCode"/>
      </w:pPr>
      <w:r>
        <w:t xml:space="preserve">    cmp ecx, HTTPS_PORT</w:t>
      </w:r>
    </w:p>
    <w:p w14:paraId="52EC82CA" w14:textId="77777777" w:rsidR="00BE5CFA" w:rsidRDefault="00366AED">
      <w:pPr>
        <w:pStyle w:val="SourceCode"/>
      </w:pPr>
      <w:r>
        <w:t xml:space="preserve">    je .https</w:t>
      </w:r>
    </w:p>
    <w:p w14:paraId="5662558D" w14:textId="77777777" w:rsidR="00BE5CFA" w:rsidRDefault="00366AED">
      <w:pPr>
        <w:pStyle w:val="SourceCode"/>
      </w:pPr>
      <w:r>
        <w:t xml:space="preserve">    cmp ecx, HTTP_PORT</w:t>
      </w:r>
    </w:p>
    <w:p w14:paraId="1578D7B8" w14:textId="77777777" w:rsidR="00BE5CFA" w:rsidRDefault="00366AED">
      <w:pPr>
        <w:pStyle w:val="SourceCode"/>
      </w:pPr>
      <w:r>
        <w:t xml:space="preserve">    je .http</w:t>
      </w:r>
    </w:p>
    <w:p w14:paraId="57F86AFC" w14:textId="77777777" w:rsidR="00BE5CFA" w:rsidRDefault="00366AED">
      <w:pPr>
        <w:pStyle w:val="SourceCode"/>
      </w:pPr>
      <w:r>
        <w:t xml:space="preserve">    lea rax, [custom_text]</w:t>
      </w:r>
    </w:p>
    <w:p w14:paraId="702D27C6" w14:textId="77777777" w:rsidR="00BE5CFA" w:rsidRDefault="00366AED">
      <w:pPr>
        <w:pStyle w:val="SourceCode"/>
      </w:pPr>
      <w:r>
        <w:t xml:space="preserve">    ret</w:t>
      </w:r>
    </w:p>
    <w:p w14:paraId="0F5BDC28" w14:textId="77777777" w:rsidR="00BE5CFA" w:rsidRDefault="00366AED">
      <w:pPr>
        <w:pStyle w:val="SourceCode"/>
      </w:pPr>
      <w:r>
        <w:t>.https:</w:t>
      </w:r>
    </w:p>
    <w:p w14:paraId="52199C82" w14:textId="77777777" w:rsidR="00BE5CFA" w:rsidRDefault="00366AED">
      <w:pPr>
        <w:pStyle w:val="SourceCode"/>
      </w:pPr>
      <w:r>
        <w:t xml:space="preserve">    lea rax, [https_text]</w:t>
      </w:r>
    </w:p>
    <w:p w14:paraId="3B9606FC" w14:textId="77777777" w:rsidR="00BE5CFA" w:rsidRDefault="00366AED">
      <w:pPr>
        <w:pStyle w:val="SourceCode"/>
      </w:pPr>
      <w:r>
        <w:t xml:space="preserve">    ret</w:t>
      </w:r>
    </w:p>
    <w:p w14:paraId="0596D0A3" w14:textId="77777777" w:rsidR="00BE5CFA" w:rsidRDefault="00366AED">
      <w:pPr>
        <w:pStyle w:val="SourceCode"/>
      </w:pPr>
      <w:r>
        <w:t>.http:</w:t>
      </w:r>
    </w:p>
    <w:p w14:paraId="05CE9D96" w14:textId="77777777" w:rsidR="00BE5CFA" w:rsidRDefault="00366AED">
      <w:pPr>
        <w:pStyle w:val="SourceCode"/>
      </w:pPr>
      <w:r>
        <w:t xml:space="preserve">    lea rax, [http_text]</w:t>
      </w:r>
    </w:p>
    <w:p w14:paraId="628048F3" w14:textId="77777777" w:rsidR="00BE5CFA" w:rsidRDefault="00366AED">
      <w:pPr>
        <w:pStyle w:val="SourceCode"/>
      </w:pPr>
      <w:r>
        <w:t xml:space="preserve">    ret</w:t>
      </w:r>
    </w:p>
    <w:p w14:paraId="6E7B7ABA" w14:textId="77777777" w:rsidR="00BE5CFA" w:rsidRDefault="00BE5CFA">
      <w:pPr>
        <w:pStyle w:val="SourceCode"/>
      </w:pPr>
    </w:p>
    <w:p w14:paraId="1220135B" w14:textId="77777777" w:rsidR="00BE5CFA" w:rsidRDefault="00366AED">
      <w:pPr>
        <w:pStyle w:val="SourceCode"/>
      </w:pPr>
      <w:r>
        <w:t>; classify_cpu: returns "Warning" above CPU_WARNING_PERCENT. The boundary</w:t>
      </w:r>
    </w:p>
    <w:p w14:paraId="73933F2E" w14:textId="77777777" w:rsidR="00BE5CFA" w:rsidRDefault="00366AED">
      <w:pPr>
        <w:pStyle w:val="SourceCode"/>
      </w:pPr>
      <w:r>
        <w:t>; is deliberate: exactly 80 is Normal.</w:t>
      </w:r>
    </w:p>
    <w:p w14:paraId="72EBBF98" w14:textId="77777777" w:rsidR="00BE5CFA" w:rsidRDefault="00366AED">
      <w:pPr>
        <w:pStyle w:val="SourceCode"/>
      </w:pPr>
      <w:r>
        <w:t>;   in:      ecx = CPU usage in whole percent</w:t>
      </w:r>
    </w:p>
    <w:p w14:paraId="59221C09" w14:textId="77777777" w:rsidR="00BE5CFA" w:rsidRDefault="00366AED">
      <w:pPr>
        <w:pStyle w:val="SourceCode"/>
      </w:pPr>
      <w:r>
        <w:t>;   out:     rax = address of "Warning" or "Normal"</w:t>
      </w:r>
    </w:p>
    <w:p w14:paraId="0C9A5BD1" w14:textId="77777777" w:rsidR="00BE5CFA" w:rsidRDefault="00366AED">
      <w:pPr>
        <w:pStyle w:val="SourceCode"/>
      </w:pPr>
      <w:r>
        <w:t>;   changes: rax</w:t>
      </w:r>
    </w:p>
    <w:p w14:paraId="18C10C89" w14:textId="77777777" w:rsidR="00BE5CFA" w:rsidRDefault="00366AED">
      <w:pPr>
        <w:pStyle w:val="SourceCode"/>
      </w:pPr>
      <w:r>
        <w:t>classify_cpu:</w:t>
      </w:r>
    </w:p>
    <w:p w14:paraId="410AB2AB" w14:textId="77777777" w:rsidR="00BE5CFA" w:rsidRDefault="00366AED">
      <w:pPr>
        <w:pStyle w:val="SourceCode"/>
      </w:pPr>
      <w:r>
        <w:t xml:space="preserve">    cmp ecx, CPU_WARNING_PERCENT</w:t>
      </w:r>
    </w:p>
    <w:p w14:paraId="52752E39" w14:textId="77777777" w:rsidR="00BE5CFA" w:rsidRDefault="00366AED">
      <w:pPr>
        <w:pStyle w:val="SourceCode"/>
      </w:pPr>
      <w:r>
        <w:t xml:space="preserve">    jg .warning</w:t>
      </w:r>
    </w:p>
    <w:p w14:paraId="747B3452" w14:textId="77777777" w:rsidR="00BE5CFA" w:rsidRDefault="00366AED">
      <w:pPr>
        <w:pStyle w:val="SourceCode"/>
      </w:pPr>
      <w:r>
        <w:t xml:space="preserve">    lea rax, [normal_text]</w:t>
      </w:r>
    </w:p>
    <w:p w14:paraId="3593120B" w14:textId="77777777" w:rsidR="00BE5CFA" w:rsidRDefault="00366AED">
      <w:pPr>
        <w:pStyle w:val="SourceCode"/>
      </w:pPr>
      <w:r>
        <w:t xml:space="preserve">    ret</w:t>
      </w:r>
    </w:p>
    <w:p w14:paraId="66280B55" w14:textId="77777777" w:rsidR="00BE5CFA" w:rsidRDefault="00366AED">
      <w:pPr>
        <w:pStyle w:val="SourceCode"/>
      </w:pPr>
      <w:r>
        <w:t>.warning:</w:t>
      </w:r>
    </w:p>
    <w:p w14:paraId="2947A5D4" w14:textId="77777777" w:rsidR="00BE5CFA" w:rsidRDefault="00366AED">
      <w:pPr>
        <w:pStyle w:val="SourceCode"/>
      </w:pPr>
      <w:r>
        <w:t xml:space="preserve">    lea rax, [warning_text]</w:t>
      </w:r>
    </w:p>
    <w:p w14:paraId="3CB189B6" w14:textId="77777777" w:rsidR="00BE5CFA" w:rsidRDefault="00366AED">
      <w:pPr>
        <w:pStyle w:val="SourceCode"/>
      </w:pPr>
      <w:r>
        <w:t xml:space="preserve">    ret</w:t>
      </w:r>
    </w:p>
    <w:p w14:paraId="01FCE0D7" w14:textId="77777777" w:rsidR="00BE5CFA" w:rsidRDefault="00BE5CFA">
      <w:pPr>
        <w:pStyle w:val="SourceCode"/>
      </w:pPr>
    </w:p>
    <w:p w14:paraId="5D4A43CA" w14:textId="77777777" w:rsidR="00BE5CFA" w:rsidRDefault="00366AED">
      <w:pPr>
        <w:pStyle w:val="SourceCode"/>
      </w:pPr>
      <w:r>
        <w:t>; check_port_number: returns "Valid" inside LOWEST_PORT to HIGHEST_PORT,</w:t>
      </w:r>
    </w:p>
    <w:p w14:paraId="05177242" w14:textId="77777777" w:rsidR="00BE5CFA" w:rsidRDefault="00366AED">
      <w:pPr>
        <w:pStyle w:val="SourceCode"/>
      </w:pPr>
      <w:r>
        <w:t>; both ends included, otherwise "Invalid".</w:t>
      </w:r>
    </w:p>
    <w:p w14:paraId="6F86F83C" w14:textId="77777777" w:rsidR="00BE5CFA" w:rsidRDefault="00366AED">
      <w:pPr>
        <w:pStyle w:val="SourceCode"/>
      </w:pPr>
      <w:r>
        <w:t>;   in:      ecx = port</w:t>
      </w:r>
    </w:p>
    <w:p w14:paraId="27EE00B9" w14:textId="77777777" w:rsidR="00BE5CFA" w:rsidRDefault="00366AED">
      <w:pPr>
        <w:pStyle w:val="SourceCode"/>
      </w:pPr>
      <w:r>
        <w:t>;   out:     rax = address of "Valid" or "Invalid"</w:t>
      </w:r>
    </w:p>
    <w:p w14:paraId="709E7479" w14:textId="77777777" w:rsidR="00BE5CFA" w:rsidRDefault="00366AED">
      <w:pPr>
        <w:pStyle w:val="SourceCode"/>
      </w:pPr>
      <w:r>
        <w:t>;   changes: rax</w:t>
      </w:r>
    </w:p>
    <w:p w14:paraId="09E739CD" w14:textId="77777777" w:rsidR="00BE5CFA" w:rsidRDefault="00366AED">
      <w:pPr>
        <w:pStyle w:val="SourceCode"/>
      </w:pPr>
      <w:r>
        <w:t>check_port_number:</w:t>
      </w:r>
    </w:p>
    <w:p w14:paraId="06A11A0F" w14:textId="77777777" w:rsidR="00BE5CFA" w:rsidRDefault="00366AED">
      <w:pPr>
        <w:pStyle w:val="SourceCode"/>
      </w:pPr>
      <w:r>
        <w:t xml:space="preserve">    cmp ecx, LOWEST_PORT</w:t>
      </w:r>
    </w:p>
    <w:p w14:paraId="6D7167D8" w14:textId="77777777" w:rsidR="00BE5CFA" w:rsidRDefault="00366AED">
      <w:pPr>
        <w:pStyle w:val="SourceCode"/>
      </w:pPr>
      <w:r>
        <w:t xml:space="preserve">    jl .invalid</w:t>
      </w:r>
    </w:p>
    <w:p w14:paraId="32A9C4BA" w14:textId="77777777" w:rsidR="00BE5CFA" w:rsidRDefault="00366AED">
      <w:pPr>
        <w:pStyle w:val="SourceCode"/>
      </w:pPr>
      <w:r>
        <w:t xml:space="preserve">    cmp ecx, HIGHEST_PORT</w:t>
      </w:r>
    </w:p>
    <w:p w14:paraId="35ECE5C5" w14:textId="77777777" w:rsidR="00BE5CFA" w:rsidRDefault="00366AED">
      <w:pPr>
        <w:pStyle w:val="SourceCode"/>
      </w:pPr>
      <w:r>
        <w:t xml:space="preserve">    jg .invalid</w:t>
      </w:r>
    </w:p>
    <w:p w14:paraId="5C377402" w14:textId="77777777" w:rsidR="00BE5CFA" w:rsidRDefault="00366AED">
      <w:pPr>
        <w:pStyle w:val="SourceCode"/>
      </w:pPr>
      <w:r>
        <w:t xml:space="preserve">    lea rax, [valid_text]</w:t>
      </w:r>
    </w:p>
    <w:p w14:paraId="566A4877" w14:textId="77777777" w:rsidR="00BE5CFA" w:rsidRDefault="00366AED">
      <w:pPr>
        <w:pStyle w:val="SourceCode"/>
      </w:pPr>
      <w:r>
        <w:t xml:space="preserve">    ret</w:t>
      </w:r>
    </w:p>
    <w:p w14:paraId="466AF1F8" w14:textId="77777777" w:rsidR="00BE5CFA" w:rsidRDefault="00366AED">
      <w:pPr>
        <w:pStyle w:val="SourceCode"/>
      </w:pPr>
      <w:r>
        <w:t>.invalid:</w:t>
      </w:r>
    </w:p>
    <w:p w14:paraId="0FD190C9" w14:textId="77777777" w:rsidR="00BE5CFA" w:rsidRDefault="00366AED">
      <w:pPr>
        <w:pStyle w:val="SourceCode"/>
      </w:pPr>
      <w:r>
        <w:t xml:space="preserve">    lea rax, [invalid_text]</w:t>
      </w:r>
    </w:p>
    <w:p w14:paraId="75AC32C0" w14:textId="77777777" w:rsidR="00BE5CFA" w:rsidRDefault="00366AED">
      <w:pPr>
        <w:pStyle w:val="SourceCode"/>
      </w:pPr>
      <w:r>
        <w:t xml:space="preserve">    ret</w:t>
      </w:r>
    </w:p>
    <w:p w14:paraId="6A23F7BE" w14:textId="77777777" w:rsidR="00BE5CFA" w:rsidRDefault="00BE5CFA">
      <w:pPr>
        <w:pStyle w:val="SourceCode"/>
      </w:pPr>
    </w:p>
    <w:p w14:paraId="00E427F1" w14:textId="77777777" w:rsidR="00BE5CFA" w:rsidRDefault="00366AED">
      <w:pPr>
        <w:pStyle w:val="SourceCode"/>
      </w:pPr>
      <w:r>
        <w:t>; check_disk: returns "Warning" when no disk was found (a total of 0) or</w:t>
      </w:r>
    </w:p>
    <w:p w14:paraId="4BDCFBF4" w14:textId="77777777" w:rsidR="00BE5CFA" w:rsidRDefault="00366AED">
      <w:pPr>
        <w:pStyle w:val="SourceCode"/>
      </w:pPr>
      <w:r>
        <w:t>; the disk is more than DISK_WARNING_PERCENT full. The zero test comes</w:t>
      </w:r>
    </w:p>
    <w:p w14:paraId="77BA8A58" w14:textId="77777777" w:rsidR="00BE5CFA" w:rsidRDefault="00366AED">
      <w:pPr>
        <w:pStyle w:val="SourceCode"/>
      </w:pPr>
      <w:r>
        <w:t>; first, so a missing disk jumps away before div and never divides by 0.</w:t>
      </w:r>
    </w:p>
    <w:p w14:paraId="4A5A3AF1" w14:textId="77777777" w:rsidR="00BE5CFA" w:rsidRDefault="00366AED">
      <w:pPr>
        <w:pStyle w:val="SourceCode"/>
      </w:pPr>
      <w:r>
        <w:t>;   in:      ecx = used GB, edx = total GB</w:t>
      </w:r>
    </w:p>
    <w:p w14:paraId="02941BD4" w14:textId="77777777" w:rsidR="00BE5CFA" w:rsidRDefault="00366AED">
      <w:pPr>
        <w:pStyle w:val="SourceCode"/>
      </w:pPr>
      <w:r>
        <w:t>;   out:     rax = address of "Warning" or "Normal"</w:t>
      </w:r>
    </w:p>
    <w:p w14:paraId="06FC3331" w14:textId="77777777" w:rsidR="00BE5CFA" w:rsidRDefault="00366AED">
      <w:pPr>
        <w:pStyle w:val="SourceCode"/>
      </w:pPr>
      <w:r>
        <w:t>;   changes: rax, rdx, r8</w:t>
      </w:r>
    </w:p>
    <w:p w14:paraId="1444817F" w14:textId="77777777" w:rsidR="00BE5CFA" w:rsidRDefault="00366AED">
      <w:pPr>
        <w:pStyle w:val="SourceCode"/>
      </w:pPr>
      <w:r>
        <w:t>check_disk:</w:t>
      </w:r>
    </w:p>
    <w:p w14:paraId="2328B36E" w14:textId="77777777" w:rsidR="00BE5CFA" w:rsidRDefault="00366AED">
      <w:pPr>
        <w:pStyle w:val="SourceCode"/>
      </w:pPr>
      <w:r>
        <w:t xml:space="preserve">    test edx, edx</w:t>
      </w:r>
    </w:p>
    <w:p w14:paraId="6B78466E" w14:textId="77777777" w:rsidR="00BE5CFA" w:rsidRDefault="00366AED">
      <w:pPr>
        <w:pStyle w:val="SourceCode"/>
      </w:pPr>
      <w:r>
        <w:t xml:space="preserve">    jz .warning</w:t>
      </w:r>
    </w:p>
    <w:p w14:paraId="0032ECC1" w14:textId="77777777" w:rsidR="00BE5CFA" w:rsidRDefault="00366AED">
      <w:pPr>
        <w:pStyle w:val="SourceCode"/>
      </w:pPr>
      <w:r>
        <w:t xml:space="preserve">    mov r8d, edx</w:t>
      </w:r>
    </w:p>
    <w:p w14:paraId="3CB14A82" w14:textId="77777777" w:rsidR="00BE5CFA" w:rsidRDefault="00366AED">
      <w:pPr>
        <w:pStyle w:val="SourceCode"/>
      </w:pPr>
      <w:r>
        <w:t xml:space="preserve">    imul eax, ecx, 100</w:t>
      </w:r>
    </w:p>
    <w:p w14:paraId="78841F03" w14:textId="77777777" w:rsidR="00BE5CFA" w:rsidRDefault="00366AED">
      <w:pPr>
        <w:pStyle w:val="SourceCode"/>
      </w:pPr>
      <w:r>
        <w:t xml:space="preserve">    xor edx, edx</w:t>
      </w:r>
    </w:p>
    <w:p w14:paraId="7FA6B0BE" w14:textId="77777777" w:rsidR="00BE5CFA" w:rsidRDefault="00366AED">
      <w:pPr>
        <w:pStyle w:val="SourceCode"/>
      </w:pPr>
      <w:r>
        <w:t xml:space="preserve">    div r8d</w:t>
      </w:r>
    </w:p>
    <w:p w14:paraId="38D77690" w14:textId="77777777" w:rsidR="00BE5CFA" w:rsidRDefault="00366AED">
      <w:pPr>
        <w:pStyle w:val="SourceCode"/>
      </w:pPr>
      <w:r>
        <w:t xml:space="preserve">    cmp eax, DISK_WARNING_PERCENT</w:t>
      </w:r>
    </w:p>
    <w:p w14:paraId="3CEC50CC" w14:textId="77777777" w:rsidR="00BE5CFA" w:rsidRDefault="00366AED">
      <w:pPr>
        <w:pStyle w:val="SourceCode"/>
      </w:pPr>
      <w:r>
        <w:t xml:space="preserve">    jg .warning</w:t>
      </w:r>
    </w:p>
    <w:p w14:paraId="50E47DD2" w14:textId="77777777" w:rsidR="00BE5CFA" w:rsidRDefault="00366AED">
      <w:pPr>
        <w:pStyle w:val="SourceCode"/>
      </w:pPr>
      <w:r>
        <w:t xml:space="preserve">    lea rax, [normal_text]</w:t>
      </w:r>
    </w:p>
    <w:p w14:paraId="68BBC7B7" w14:textId="77777777" w:rsidR="00BE5CFA" w:rsidRDefault="00366AED">
      <w:pPr>
        <w:pStyle w:val="SourceCode"/>
      </w:pPr>
      <w:r>
        <w:t xml:space="preserve">    ret</w:t>
      </w:r>
    </w:p>
    <w:p w14:paraId="06E99CF0" w14:textId="77777777" w:rsidR="00BE5CFA" w:rsidRDefault="00366AED">
      <w:pPr>
        <w:pStyle w:val="SourceCode"/>
      </w:pPr>
      <w:r>
        <w:t>.warning:</w:t>
      </w:r>
    </w:p>
    <w:p w14:paraId="4B36546A" w14:textId="77777777" w:rsidR="00BE5CFA" w:rsidRDefault="00366AED">
      <w:pPr>
        <w:pStyle w:val="SourceCode"/>
      </w:pPr>
      <w:r>
        <w:t xml:space="preserve">    lea rax, [warning_text]</w:t>
      </w:r>
    </w:p>
    <w:p w14:paraId="7E514D4E" w14:textId="77777777" w:rsidR="00BE5CFA" w:rsidRDefault="00366AED">
      <w:pPr>
        <w:pStyle w:val="SourceCode"/>
      </w:pPr>
      <w:r>
        <w:t xml:space="preserve">    ret</w:t>
      </w:r>
    </w:p>
    <w:p w14:paraId="100FB1A2" w14:textId="77777777" w:rsidR="00BE5CFA" w:rsidRDefault="00BE5CFA">
      <w:pPr>
        <w:pStyle w:val="SourceCode"/>
      </w:pPr>
    </w:p>
    <w:p w14:paraId="451E56EA" w14:textId="77777777" w:rsidR="00BE5CFA" w:rsidRDefault="00366AED">
      <w:pPr>
        <w:pStyle w:val="SourceCode"/>
      </w:pPr>
      <w:r>
        <w:t>; Remember, the program starts at main, and eax = 0 means success.</w:t>
      </w:r>
    </w:p>
    <w:p w14:paraId="37F9184A" w14:textId="77777777" w:rsidR="00BE5CFA" w:rsidRDefault="00366AED">
      <w:pPr>
        <w:pStyle w:val="SourceCode"/>
      </w:pPr>
      <w:r>
        <w:t>main:</w:t>
      </w:r>
    </w:p>
    <w:p w14:paraId="6A259B15" w14:textId="77777777" w:rsidR="00BE5CFA" w:rsidRDefault="00366AED">
      <w:pPr>
        <w:pStyle w:val="SourceCode"/>
      </w:pPr>
      <w:r>
        <w:t xml:space="preserve">    sub rsp, 40</w:t>
      </w:r>
    </w:p>
    <w:p w14:paraId="3FBB6A6B" w14:textId="77777777" w:rsidR="00BE5CFA" w:rsidRDefault="00BE5CFA">
      <w:pPr>
        <w:pStyle w:val="SourceCode"/>
      </w:pPr>
    </w:p>
    <w:p w14:paraId="13EE5308" w14:textId="77777777" w:rsidR="00BE5CFA" w:rsidRDefault="00366AED">
      <w:pPr>
        <w:pStyle w:val="SourceCode"/>
      </w:pPr>
      <w:r>
        <w:t xml:space="preserve">    ; Each function only decides and returns a label; main prints it, so</w:t>
      </w:r>
    </w:p>
    <w:p w14:paraId="38F40A50" w14:textId="77777777" w:rsidR="00BE5CFA" w:rsidRDefault="00366AED">
      <w:pPr>
        <w:pStyle w:val="SourceCode"/>
      </w:pPr>
      <w:r>
        <w:t xml:space="preserve">    ; a later program can reuse the same decision. Remember, Windows</w:t>
      </w:r>
    </w:p>
    <w:p w14:paraId="053C5F94" w14:textId="77777777" w:rsidR="00BE5CFA" w:rsidRDefault="00366AED">
      <w:pPr>
        <w:pStyle w:val="SourceCode"/>
      </w:pPr>
      <w:r>
        <w:t xml:space="preserve">    ; passes printf's values in rcx, rdx, and r8.</w:t>
      </w:r>
    </w:p>
    <w:p w14:paraId="782B734D" w14:textId="77777777" w:rsidR="00BE5CFA" w:rsidRDefault="00366AED">
      <w:pPr>
        <w:pStyle w:val="SourceCode"/>
      </w:pPr>
      <w:r>
        <w:t xml:space="preserve">    lea rcx, [header_format]</w:t>
      </w:r>
    </w:p>
    <w:p w14:paraId="35F33634" w14:textId="77777777" w:rsidR="00BE5CFA" w:rsidRDefault="00366AED">
      <w:pPr>
        <w:pStyle w:val="SourceCode"/>
      </w:pPr>
      <w:r>
        <w:t xml:space="preserve">    call printf</w:t>
      </w:r>
    </w:p>
    <w:p w14:paraId="4E732BA7" w14:textId="77777777" w:rsidR="00BE5CFA" w:rsidRDefault="00366AED">
      <w:pPr>
        <w:pStyle w:val="SourceCode"/>
      </w:pPr>
      <w:r>
        <w:t xml:space="preserve">    mov ecx, 443</w:t>
      </w:r>
    </w:p>
    <w:p w14:paraId="335E7970" w14:textId="77777777" w:rsidR="00BE5CFA" w:rsidRDefault="00366AED">
      <w:pPr>
        <w:pStyle w:val="SourceCode"/>
      </w:pPr>
      <w:r>
        <w:t xml:space="preserve">    call classify_port</w:t>
      </w:r>
    </w:p>
    <w:p w14:paraId="4A659A60" w14:textId="77777777" w:rsidR="00BE5CFA" w:rsidRDefault="00366AED">
      <w:pPr>
        <w:pStyle w:val="SourceCode"/>
      </w:pPr>
      <w:r>
        <w:t xml:space="preserve">    lea rcx, [port_format]</w:t>
      </w:r>
    </w:p>
    <w:p w14:paraId="36E022CD" w14:textId="77777777" w:rsidR="00BE5CFA" w:rsidRDefault="00366AED">
      <w:pPr>
        <w:pStyle w:val="SourceCode"/>
      </w:pPr>
      <w:r>
        <w:t xml:space="preserve">    mov edx, 443</w:t>
      </w:r>
    </w:p>
    <w:p w14:paraId="4FA3E8B7" w14:textId="77777777" w:rsidR="00BE5CFA" w:rsidRDefault="00366AED">
      <w:pPr>
        <w:pStyle w:val="SourceCode"/>
      </w:pPr>
      <w:r>
        <w:t xml:space="preserve">    mov r8, rax</w:t>
      </w:r>
    </w:p>
    <w:p w14:paraId="5E2390F1" w14:textId="77777777" w:rsidR="00BE5CFA" w:rsidRDefault="00366AED">
      <w:pPr>
        <w:pStyle w:val="SourceCode"/>
      </w:pPr>
      <w:r>
        <w:t xml:space="preserve">    call printf</w:t>
      </w:r>
    </w:p>
    <w:p w14:paraId="157C4CF0" w14:textId="77777777" w:rsidR="00BE5CFA" w:rsidRDefault="00366AED">
      <w:pPr>
        <w:pStyle w:val="SourceCode"/>
      </w:pPr>
      <w:r>
        <w:t xml:space="preserve">    mov ecx, 80</w:t>
      </w:r>
    </w:p>
    <w:p w14:paraId="5CA04F6E" w14:textId="77777777" w:rsidR="00BE5CFA" w:rsidRDefault="00366AED">
      <w:pPr>
        <w:pStyle w:val="SourceCode"/>
      </w:pPr>
      <w:r>
        <w:t xml:space="preserve">    call classify_port</w:t>
      </w:r>
    </w:p>
    <w:p w14:paraId="0D140A4D" w14:textId="77777777" w:rsidR="00BE5CFA" w:rsidRDefault="00366AED">
      <w:pPr>
        <w:pStyle w:val="SourceCode"/>
      </w:pPr>
      <w:r>
        <w:t xml:space="preserve">    lea rcx, [port_format]</w:t>
      </w:r>
    </w:p>
    <w:p w14:paraId="54DBEF8F" w14:textId="77777777" w:rsidR="00BE5CFA" w:rsidRDefault="00366AED">
      <w:pPr>
        <w:pStyle w:val="SourceCode"/>
      </w:pPr>
      <w:r>
        <w:t xml:space="preserve">    mov edx, 80</w:t>
      </w:r>
    </w:p>
    <w:p w14:paraId="148214A6" w14:textId="77777777" w:rsidR="00BE5CFA" w:rsidRDefault="00366AED">
      <w:pPr>
        <w:pStyle w:val="SourceCode"/>
      </w:pPr>
      <w:r>
        <w:t xml:space="preserve">    mov r8, rax</w:t>
      </w:r>
    </w:p>
    <w:p w14:paraId="5D5ED3A8" w14:textId="77777777" w:rsidR="00BE5CFA" w:rsidRDefault="00366AED">
      <w:pPr>
        <w:pStyle w:val="SourceCode"/>
      </w:pPr>
      <w:r>
        <w:t xml:space="preserve">    call printf</w:t>
      </w:r>
    </w:p>
    <w:p w14:paraId="19EACC72" w14:textId="77777777" w:rsidR="00BE5CFA" w:rsidRDefault="00366AED">
      <w:pPr>
        <w:pStyle w:val="SourceCode"/>
      </w:pPr>
      <w:r>
        <w:t xml:space="preserve">    mov ecx, 8443</w:t>
      </w:r>
    </w:p>
    <w:p w14:paraId="5FB1E0EB" w14:textId="77777777" w:rsidR="00BE5CFA" w:rsidRDefault="00366AED">
      <w:pPr>
        <w:pStyle w:val="SourceCode"/>
      </w:pPr>
      <w:r>
        <w:t xml:space="preserve">    call classify_port</w:t>
      </w:r>
    </w:p>
    <w:p w14:paraId="460E775B" w14:textId="77777777" w:rsidR="00BE5CFA" w:rsidRDefault="00366AED">
      <w:pPr>
        <w:pStyle w:val="SourceCode"/>
      </w:pPr>
      <w:r>
        <w:t xml:space="preserve">    lea rcx, [port_format]</w:t>
      </w:r>
    </w:p>
    <w:p w14:paraId="3405ABAF" w14:textId="77777777" w:rsidR="00BE5CFA" w:rsidRDefault="00366AED">
      <w:pPr>
        <w:pStyle w:val="SourceCode"/>
      </w:pPr>
      <w:r>
        <w:t xml:space="preserve">    mov edx, 8443</w:t>
      </w:r>
    </w:p>
    <w:p w14:paraId="5898394E" w14:textId="77777777" w:rsidR="00BE5CFA" w:rsidRDefault="00366AED">
      <w:pPr>
        <w:pStyle w:val="SourceCode"/>
      </w:pPr>
      <w:r>
        <w:t xml:space="preserve">    mov r8, rax</w:t>
      </w:r>
    </w:p>
    <w:p w14:paraId="62DB5248" w14:textId="77777777" w:rsidR="00BE5CFA" w:rsidRDefault="00366AED">
      <w:pPr>
        <w:pStyle w:val="SourceCode"/>
      </w:pPr>
      <w:r>
        <w:t xml:space="preserve">    call printf</w:t>
      </w:r>
    </w:p>
    <w:p w14:paraId="12F0720B" w14:textId="77777777" w:rsidR="00BE5CFA" w:rsidRDefault="00366AED">
      <w:pPr>
        <w:pStyle w:val="SourceCode"/>
      </w:pPr>
      <w:r>
        <w:t xml:space="preserve">    mov ecx, 72</w:t>
      </w:r>
    </w:p>
    <w:p w14:paraId="2D53DA54" w14:textId="77777777" w:rsidR="00BE5CFA" w:rsidRDefault="00366AED">
      <w:pPr>
        <w:pStyle w:val="SourceCode"/>
      </w:pPr>
      <w:r>
        <w:t xml:space="preserve">    call classify_cpu</w:t>
      </w:r>
    </w:p>
    <w:p w14:paraId="04EB8330" w14:textId="77777777" w:rsidR="00BE5CFA" w:rsidRDefault="00366AED">
      <w:pPr>
        <w:pStyle w:val="SourceCode"/>
      </w:pPr>
      <w:r>
        <w:t xml:space="preserve">    lea rcx, [cpu_format]</w:t>
      </w:r>
    </w:p>
    <w:p w14:paraId="5A148487" w14:textId="77777777" w:rsidR="00BE5CFA" w:rsidRDefault="00366AED">
      <w:pPr>
        <w:pStyle w:val="SourceCode"/>
      </w:pPr>
      <w:r>
        <w:t xml:space="preserve">    mov edx, 72</w:t>
      </w:r>
    </w:p>
    <w:p w14:paraId="602D22CE" w14:textId="77777777" w:rsidR="00BE5CFA" w:rsidRDefault="00366AED">
      <w:pPr>
        <w:pStyle w:val="SourceCode"/>
      </w:pPr>
      <w:r>
        <w:t xml:space="preserve">    mov r8, rax</w:t>
      </w:r>
    </w:p>
    <w:p w14:paraId="3E9D2B07" w14:textId="77777777" w:rsidR="00BE5CFA" w:rsidRDefault="00366AED">
      <w:pPr>
        <w:pStyle w:val="SourceCode"/>
      </w:pPr>
      <w:r>
        <w:t xml:space="preserve">    call printf</w:t>
      </w:r>
    </w:p>
    <w:p w14:paraId="2E887E7D" w14:textId="77777777" w:rsidR="00BE5CFA" w:rsidRDefault="00366AED">
      <w:pPr>
        <w:pStyle w:val="SourceCode"/>
      </w:pPr>
      <w:r>
        <w:t xml:space="preserve">    mov ecx, 85</w:t>
      </w:r>
    </w:p>
    <w:p w14:paraId="45695E2C" w14:textId="77777777" w:rsidR="00BE5CFA" w:rsidRDefault="00366AED">
      <w:pPr>
        <w:pStyle w:val="SourceCode"/>
      </w:pPr>
      <w:r>
        <w:t xml:space="preserve">    call classify_cpu</w:t>
      </w:r>
    </w:p>
    <w:p w14:paraId="764E92E0" w14:textId="77777777" w:rsidR="00BE5CFA" w:rsidRDefault="00366AED">
      <w:pPr>
        <w:pStyle w:val="SourceCode"/>
      </w:pPr>
      <w:r>
        <w:t xml:space="preserve">    lea rcx, [cpu_format]</w:t>
      </w:r>
    </w:p>
    <w:p w14:paraId="3F6593DC" w14:textId="77777777" w:rsidR="00BE5CFA" w:rsidRDefault="00366AED">
      <w:pPr>
        <w:pStyle w:val="SourceCode"/>
      </w:pPr>
      <w:r>
        <w:t xml:space="preserve">    mov edx, 85</w:t>
      </w:r>
    </w:p>
    <w:p w14:paraId="36E63BC2" w14:textId="77777777" w:rsidR="00BE5CFA" w:rsidRDefault="00366AED">
      <w:pPr>
        <w:pStyle w:val="SourceCode"/>
      </w:pPr>
      <w:r>
        <w:t xml:space="preserve">    mov r8, rax</w:t>
      </w:r>
    </w:p>
    <w:p w14:paraId="398F5D57" w14:textId="77777777" w:rsidR="00BE5CFA" w:rsidRDefault="00366AED">
      <w:pPr>
        <w:pStyle w:val="SourceCode"/>
      </w:pPr>
      <w:r>
        <w:t xml:space="preserve">    call printf</w:t>
      </w:r>
    </w:p>
    <w:p w14:paraId="4BFCA09B" w14:textId="77777777" w:rsidR="00BE5CFA" w:rsidRDefault="00366AED">
      <w:pPr>
        <w:pStyle w:val="SourceCode"/>
      </w:pPr>
      <w:r>
        <w:t xml:space="preserve">    mov ecx, 8443</w:t>
      </w:r>
    </w:p>
    <w:p w14:paraId="35AA3785" w14:textId="77777777" w:rsidR="00BE5CFA" w:rsidRDefault="00366AED">
      <w:pPr>
        <w:pStyle w:val="SourceCode"/>
      </w:pPr>
      <w:r>
        <w:t xml:space="preserve">    call check_port_number</w:t>
      </w:r>
    </w:p>
    <w:p w14:paraId="5E20C1A8" w14:textId="77777777" w:rsidR="00BE5CFA" w:rsidRDefault="00366AED">
      <w:pPr>
        <w:pStyle w:val="SourceCode"/>
      </w:pPr>
      <w:r>
        <w:t xml:space="preserve">    lea rcx, [number_format]</w:t>
      </w:r>
    </w:p>
    <w:p w14:paraId="29B229CB" w14:textId="77777777" w:rsidR="00BE5CFA" w:rsidRDefault="00366AED">
      <w:pPr>
        <w:pStyle w:val="SourceCode"/>
      </w:pPr>
      <w:r>
        <w:t xml:space="preserve">    mov edx, 8443</w:t>
      </w:r>
    </w:p>
    <w:p w14:paraId="32FA0978" w14:textId="77777777" w:rsidR="00BE5CFA" w:rsidRDefault="00366AED">
      <w:pPr>
        <w:pStyle w:val="SourceCode"/>
      </w:pPr>
      <w:r>
        <w:t xml:space="preserve">    mov r8, rax</w:t>
      </w:r>
    </w:p>
    <w:p w14:paraId="3D4A0754" w14:textId="77777777" w:rsidR="00BE5CFA" w:rsidRDefault="00366AED">
      <w:pPr>
        <w:pStyle w:val="SourceCode"/>
      </w:pPr>
      <w:r>
        <w:t xml:space="preserve">    call printf</w:t>
      </w:r>
    </w:p>
    <w:p w14:paraId="5C07E6F9" w14:textId="77777777" w:rsidR="00BE5CFA" w:rsidRDefault="00366AED">
      <w:pPr>
        <w:pStyle w:val="SourceCode"/>
      </w:pPr>
      <w:r>
        <w:t xml:space="preserve">    mov ecx, 70000</w:t>
      </w:r>
    </w:p>
    <w:p w14:paraId="3634C6E8" w14:textId="77777777" w:rsidR="00BE5CFA" w:rsidRDefault="00366AED">
      <w:pPr>
        <w:pStyle w:val="SourceCode"/>
      </w:pPr>
      <w:r>
        <w:t xml:space="preserve">    call check_port_number</w:t>
      </w:r>
    </w:p>
    <w:p w14:paraId="21BF9411" w14:textId="77777777" w:rsidR="00BE5CFA" w:rsidRDefault="00366AED">
      <w:pPr>
        <w:pStyle w:val="SourceCode"/>
      </w:pPr>
      <w:r>
        <w:t xml:space="preserve">    lea rcx, [number_format]</w:t>
      </w:r>
    </w:p>
    <w:p w14:paraId="4DA00539" w14:textId="77777777" w:rsidR="00BE5CFA" w:rsidRDefault="00366AED">
      <w:pPr>
        <w:pStyle w:val="SourceCode"/>
      </w:pPr>
      <w:r>
        <w:t xml:space="preserve">    mov edx, 70000</w:t>
      </w:r>
    </w:p>
    <w:p w14:paraId="0EF54CA1" w14:textId="77777777" w:rsidR="00BE5CFA" w:rsidRDefault="00366AED">
      <w:pPr>
        <w:pStyle w:val="SourceCode"/>
      </w:pPr>
      <w:r>
        <w:t xml:space="preserve">    mov r8, rax</w:t>
      </w:r>
    </w:p>
    <w:p w14:paraId="738965B2" w14:textId="77777777" w:rsidR="00BE5CFA" w:rsidRDefault="00366AED">
      <w:pPr>
        <w:pStyle w:val="SourceCode"/>
      </w:pPr>
      <w:r>
        <w:t xml:space="preserve">    call printf</w:t>
      </w:r>
    </w:p>
    <w:p w14:paraId="790F5A1E" w14:textId="77777777" w:rsidR="00BE5CFA" w:rsidRDefault="00366AED">
      <w:pPr>
        <w:pStyle w:val="SourceCode"/>
      </w:pPr>
      <w:r>
        <w:t xml:space="preserve">    ; Remember, Windows passes a fourth value in r9.</w:t>
      </w:r>
    </w:p>
    <w:p w14:paraId="5D0125DC" w14:textId="77777777" w:rsidR="00BE5CFA" w:rsidRDefault="00366AED">
      <w:pPr>
        <w:pStyle w:val="SourceCode"/>
      </w:pPr>
      <w:r>
        <w:t xml:space="preserve">    mov ecx, 200</w:t>
      </w:r>
    </w:p>
    <w:p w14:paraId="10165798" w14:textId="77777777" w:rsidR="00BE5CFA" w:rsidRDefault="00366AED">
      <w:pPr>
        <w:pStyle w:val="SourceCode"/>
      </w:pPr>
      <w:r>
        <w:t xml:space="preserve">    mov edx, 500</w:t>
      </w:r>
    </w:p>
    <w:p w14:paraId="442B208F" w14:textId="77777777" w:rsidR="00BE5CFA" w:rsidRDefault="00366AED">
      <w:pPr>
        <w:pStyle w:val="SourceCode"/>
      </w:pPr>
      <w:r>
        <w:t xml:space="preserve">    call check_disk</w:t>
      </w:r>
    </w:p>
    <w:p w14:paraId="458CEC95" w14:textId="77777777" w:rsidR="00BE5CFA" w:rsidRDefault="00366AED">
      <w:pPr>
        <w:pStyle w:val="SourceCode"/>
      </w:pPr>
      <w:r>
        <w:t xml:space="preserve">    lea rcx, [disk_format]</w:t>
      </w:r>
    </w:p>
    <w:p w14:paraId="4A5CF9C7" w14:textId="77777777" w:rsidR="00BE5CFA" w:rsidRDefault="00366AED">
      <w:pPr>
        <w:pStyle w:val="SourceCode"/>
      </w:pPr>
      <w:r>
        <w:t xml:space="preserve">    mov edx, 200</w:t>
      </w:r>
    </w:p>
    <w:p w14:paraId="6BE7257A" w14:textId="77777777" w:rsidR="00BE5CFA" w:rsidRDefault="00366AED">
      <w:pPr>
        <w:pStyle w:val="SourceCode"/>
      </w:pPr>
      <w:r>
        <w:t xml:space="preserve">    mov r8d, 500</w:t>
      </w:r>
    </w:p>
    <w:p w14:paraId="1D959F86" w14:textId="77777777" w:rsidR="00BE5CFA" w:rsidRDefault="00366AED">
      <w:pPr>
        <w:pStyle w:val="SourceCode"/>
      </w:pPr>
      <w:r>
        <w:t xml:space="preserve">    mov r9, rax</w:t>
      </w:r>
    </w:p>
    <w:p w14:paraId="1015A83B" w14:textId="77777777" w:rsidR="00BE5CFA" w:rsidRDefault="00366AED">
      <w:pPr>
        <w:pStyle w:val="SourceCode"/>
      </w:pPr>
      <w:r>
        <w:t xml:space="preserve">    call printf</w:t>
      </w:r>
    </w:p>
    <w:p w14:paraId="29E39D07" w14:textId="77777777" w:rsidR="00BE5CFA" w:rsidRDefault="00366AED">
      <w:pPr>
        <w:pStyle w:val="SourceCode"/>
      </w:pPr>
      <w:r>
        <w:t xml:space="preserve">    mov ecx, 450</w:t>
      </w:r>
    </w:p>
    <w:p w14:paraId="1C0BD4DC" w14:textId="77777777" w:rsidR="00BE5CFA" w:rsidRDefault="00366AED">
      <w:pPr>
        <w:pStyle w:val="SourceCode"/>
      </w:pPr>
      <w:r>
        <w:t xml:space="preserve">    mov edx, 500</w:t>
      </w:r>
    </w:p>
    <w:p w14:paraId="0CF1C20F" w14:textId="77777777" w:rsidR="00BE5CFA" w:rsidRDefault="00366AED">
      <w:pPr>
        <w:pStyle w:val="SourceCode"/>
      </w:pPr>
      <w:r>
        <w:t xml:space="preserve">    call check_disk</w:t>
      </w:r>
    </w:p>
    <w:p w14:paraId="31AE6D87" w14:textId="77777777" w:rsidR="00BE5CFA" w:rsidRDefault="00366AED">
      <w:pPr>
        <w:pStyle w:val="SourceCode"/>
      </w:pPr>
      <w:r>
        <w:t xml:space="preserve">    lea rcx, [disk_format]</w:t>
      </w:r>
    </w:p>
    <w:p w14:paraId="0BAC90BD" w14:textId="77777777" w:rsidR="00BE5CFA" w:rsidRDefault="00366AED">
      <w:pPr>
        <w:pStyle w:val="SourceCode"/>
      </w:pPr>
      <w:r>
        <w:t xml:space="preserve">    mov edx, 450</w:t>
      </w:r>
    </w:p>
    <w:p w14:paraId="76395B14" w14:textId="77777777" w:rsidR="00BE5CFA" w:rsidRDefault="00366AED">
      <w:pPr>
        <w:pStyle w:val="SourceCode"/>
      </w:pPr>
      <w:r>
        <w:t xml:space="preserve">    mov r8d, 500</w:t>
      </w:r>
    </w:p>
    <w:p w14:paraId="116805DB" w14:textId="77777777" w:rsidR="00BE5CFA" w:rsidRDefault="00366AED">
      <w:pPr>
        <w:pStyle w:val="SourceCode"/>
      </w:pPr>
      <w:r>
        <w:t xml:space="preserve">    mov r9, rax</w:t>
      </w:r>
    </w:p>
    <w:p w14:paraId="5EB55223" w14:textId="77777777" w:rsidR="00BE5CFA" w:rsidRDefault="00366AED">
      <w:pPr>
        <w:pStyle w:val="SourceCode"/>
      </w:pPr>
      <w:r>
        <w:t xml:space="preserve">    call printf</w:t>
      </w:r>
    </w:p>
    <w:p w14:paraId="6D1CEFAA" w14:textId="77777777" w:rsidR="00BE5CFA" w:rsidRDefault="00366AED">
      <w:pPr>
        <w:pStyle w:val="SourceCode"/>
      </w:pPr>
      <w:r>
        <w:t xml:space="preserve">    mov ecx, 0</w:t>
      </w:r>
    </w:p>
    <w:p w14:paraId="0A233CA1" w14:textId="77777777" w:rsidR="00BE5CFA" w:rsidRDefault="00366AED">
      <w:pPr>
        <w:pStyle w:val="SourceCode"/>
      </w:pPr>
      <w:r>
        <w:t xml:space="preserve">    mov edx, 0</w:t>
      </w:r>
    </w:p>
    <w:p w14:paraId="04D9A750" w14:textId="77777777" w:rsidR="00BE5CFA" w:rsidRDefault="00366AED">
      <w:pPr>
        <w:pStyle w:val="SourceCode"/>
      </w:pPr>
      <w:r>
        <w:t xml:space="preserve">    call check_disk</w:t>
      </w:r>
    </w:p>
    <w:p w14:paraId="2CF44BBB" w14:textId="77777777" w:rsidR="00BE5CFA" w:rsidRDefault="00366AED">
      <w:pPr>
        <w:pStyle w:val="SourceCode"/>
      </w:pPr>
      <w:r>
        <w:t xml:space="preserve">    lea rcx, [disk_format]</w:t>
      </w:r>
    </w:p>
    <w:p w14:paraId="330A0A18" w14:textId="77777777" w:rsidR="00BE5CFA" w:rsidRDefault="00366AED">
      <w:pPr>
        <w:pStyle w:val="SourceCode"/>
      </w:pPr>
      <w:r>
        <w:t xml:space="preserve">    mov edx, 0</w:t>
      </w:r>
    </w:p>
    <w:p w14:paraId="2332074C" w14:textId="77777777" w:rsidR="00BE5CFA" w:rsidRDefault="00366AED">
      <w:pPr>
        <w:pStyle w:val="SourceCode"/>
      </w:pPr>
      <w:r>
        <w:t xml:space="preserve">    mov r8d, 0</w:t>
      </w:r>
    </w:p>
    <w:p w14:paraId="514EBA83" w14:textId="77777777" w:rsidR="00BE5CFA" w:rsidRDefault="00366AED">
      <w:pPr>
        <w:pStyle w:val="SourceCode"/>
      </w:pPr>
      <w:r>
        <w:t xml:space="preserve">    mov r9, rax</w:t>
      </w:r>
    </w:p>
    <w:p w14:paraId="54560D81" w14:textId="77777777" w:rsidR="00BE5CFA" w:rsidRDefault="00366AED">
      <w:pPr>
        <w:pStyle w:val="SourceCode"/>
      </w:pPr>
      <w:r>
        <w:t xml:space="preserve">    call printf</w:t>
      </w:r>
    </w:p>
    <w:p w14:paraId="0450E682" w14:textId="77777777" w:rsidR="00BE5CFA" w:rsidRDefault="00BE5CFA">
      <w:pPr>
        <w:pStyle w:val="SourceCode"/>
      </w:pPr>
    </w:p>
    <w:p w14:paraId="2EA7B822" w14:textId="77777777" w:rsidR="00BE5CFA" w:rsidRDefault="00366AED">
      <w:pPr>
        <w:pStyle w:val="SourceCode"/>
        <w:keepNext/>
      </w:pPr>
      <w:r>
        <w:t xml:space="preserve">    xor eax, eax</w:t>
      </w:r>
    </w:p>
    <w:p w14:paraId="734FBEF3" w14:textId="77777777" w:rsidR="00BE5CFA" w:rsidRDefault="00366AED">
      <w:pPr>
        <w:pStyle w:val="SourceCode"/>
        <w:keepNext/>
      </w:pPr>
      <w:r>
        <w:t xml:space="preserve">    add rsp, 40</w:t>
      </w:r>
    </w:p>
    <w:p w14:paraId="555D5EDF" w14:textId="77777777" w:rsidR="00BE5CFA" w:rsidRDefault="00366AED">
      <w:pPr>
        <w:pStyle w:val="SourceCode"/>
      </w:pPr>
      <w:r>
        <w:t xml:space="preserve">    ret</w:t>
      </w:r>
    </w:p>
    <w:p w14:paraId="7A0D6EBE" w14:textId="77777777" w:rsidR="00BE5CFA" w:rsidRDefault="00BE5CFA">
      <w:pPr>
        <w:keepNext/>
      </w:pPr>
    </w:p>
    <w:p w14:paraId="705E7824" w14:textId="77777777" w:rsidR="00BE5CFA" w:rsidRDefault="00366AED">
      <w:pPr>
        <w:pStyle w:val="Heading3"/>
      </w:pPr>
      <w:r>
        <w:t>Windows PowerShell Build and Run</w:t>
      </w:r>
    </w:p>
    <w:p w14:paraId="7333E680" w14:textId="77777777" w:rsidR="00BE5CFA" w:rsidRDefault="00366AED">
      <w:pPr>
        <w:pStyle w:val="CommandBlock"/>
        <w:keepNext/>
      </w:pPr>
      <w:r>
        <w:t>nasm -f win64 .\assembly\windows\conditions.asm `</w:t>
      </w:r>
    </w:p>
    <w:p w14:paraId="291EAC38" w14:textId="77777777" w:rsidR="00BE5CFA" w:rsidRDefault="00366AED">
      <w:pPr>
        <w:pStyle w:val="CommandBlock"/>
        <w:keepNext/>
      </w:pPr>
      <w:r>
        <w:t xml:space="preserve">    -o .\assembly\windows\conditions.obj</w:t>
      </w:r>
    </w:p>
    <w:p w14:paraId="18C1B398" w14:textId="77777777" w:rsidR="00BE5CFA" w:rsidRDefault="00366AED">
      <w:pPr>
        <w:pStyle w:val="CommandBlock"/>
        <w:keepNext/>
      </w:pPr>
      <w:r>
        <w:t>gcc .\assembly\windows\conditions.obj `</w:t>
      </w:r>
    </w:p>
    <w:p w14:paraId="5A137A20" w14:textId="77777777" w:rsidR="00BE5CFA" w:rsidRDefault="00366AED">
      <w:pPr>
        <w:pStyle w:val="CommandBlock"/>
        <w:keepNext/>
      </w:pPr>
      <w:r>
        <w:t xml:space="preserve">    -o .\assembly\windows\conditions.exe</w:t>
      </w:r>
    </w:p>
    <w:p w14:paraId="38410866" w14:textId="77777777" w:rsidR="00BE5CFA" w:rsidRDefault="00366AED">
      <w:pPr>
        <w:pStyle w:val="CommandBlock"/>
      </w:pPr>
      <w:r>
        <w:t>.\assembly\windows\conditions.exe</w:t>
      </w:r>
    </w:p>
    <w:p w14:paraId="31EC04AD" w14:textId="77777777" w:rsidR="00BE5CFA" w:rsidRDefault="00BE5CFA">
      <w:pPr>
        <w:keepNext/>
      </w:pPr>
    </w:p>
    <w:p w14:paraId="467C2F99" w14:textId="77777777" w:rsidR="00BE5CFA" w:rsidRDefault="00366AED">
      <w:pPr>
        <w:pStyle w:val="Heading3"/>
      </w:pPr>
      <w:r>
        <w:t>assembly/linux/conditions.asm</w:t>
      </w:r>
    </w:p>
    <w:p w14:paraId="253AD6C0" w14:textId="77777777" w:rsidR="00BE5CFA" w:rsidRDefault="00366AED">
      <w:pPr>
        <w:pStyle w:val="SourceCode"/>
        <w:keepNext/>
      </w:pPr>
      <w:r>
        <w:t>; Assembly for 64-bit Linux, written for NASM.</w:t>
      </w:r>
    </w:p>
    <w:p w14:paraId="5D4D593E" w14:textId="77777777" w:rsidR="00BE5CFA" w:rsidRDefault="00366AED">
      <w:pPr>
        <w:pStyle w:val="SourceCode"/>
        <w:keepNext/>
      </w:pPr>
      <w:r>
        <w:t>default rel</w:t>
      </w:r>
    </w:p>
    <w:p w14:paraId="7B658306" w14:textId="77777777" w:rsidR="00BE5CFA" w:rsidRDefault="00366AED">
      <w:pPr>
        <w:pStyle w:val="SourceCode"/>
      </w:pPr>
      <w:r>
        <w:t>global main</w:t>
      </w:r>
    </w:p>
    <w:p w14:paraId="006085C7" w14:textId="77777777" w:rsidR="00BE5CFA" w:rsidRDefault="00366AED">
      <w:pPr>
        <w:pStyle w:val="SourceCode"/>
      </w:pPr>
      <w:r>
        <w:t>extern printf</w:t>
      </w:r>
    </w:p>
    <w:p w14:paraId="11F8DBDE" w14:textId="77777777" w:rsidR="00BE5CFA" w:rsidRDefault="00BE5CFA">
      <w:pPr>
        <w:pStyle w:val="SourceCode"/>
      </w:pPr>
    </w:p>
    <w:p w14:paraId="13178C73" w14:textId="77777777" w:rsidR="00BE5CFA" w:rsidRDefault="00366AED">
      <w:pPr>
        <w:pStyle w:val="SourceCode"/>
      </w:pPr>
      <w:r>
        <w:t>; Every number a condition tests is a named constant, so each rule is</w:t>
      </w:r>
    </w:p>
    <w:p w14:paraId="0973CD7C" w14:textId="77777777" w:rsidR="00BE5CFA" w:rsidRDefault="00366AED">
      <w:pPr>
        <w:pStyle w:val="SourceCode"/>
      </w:pPr>
      <w:r>
        <w:t>; written once, reads as words, and changes in one place. Remember, equ</w:t>
      </w:r>
    </w:p>
    <w:p w14:paraId="3A9ED270" w14:textId="77777777" w:rsidR="00BE5CFA" w:rsidRDefault="00366AED">
      <w:pPr>
        <w:pStyle w:val="SourceCode"/>
      </w:pPr>
      <w:r>
        <w:t>; names a fixed number.</w:t>
      </w:r>
    </w:p>
    <w:p w14:paraId="79FBEE27" w14:textId="77777777" w:rsidR="00BE5CFA" w:rsidRDefault="00366AED">
      <w:pPr>
        <w:pStyle w:val="SourceCode"/>
      </w:pPr>
      <w:r>
        <w:t>HTTPS_PORT          equ 443</w:t>
      </w:r>
    </w:p>
    <w:p w14:paraId="50EC4DEC" w14:textId="77777777" w:rsidR="00BE5CFA" w:rsidRDefault="00366AED">
      <w:pPr>
        <w:pStyle w:val="SourceCode"/>
      </w:pPr>
      <w:r>
        <w:t>HTTP_PORT           equ 80</w:t>
      </w:r>
    </w:p>
    <w:p w14:paraId="1476250A" w14:textId="77777777" w:rsidR="00BE5CFA" w:rsidRDefault="00366AED">
      <w:pPr>
        <w:pStyle w:val="SourceCode"/>
      </w:pPr>
      <w:r>
        <w:t>CPU_WARNING_PERCENT equ 80</w:t>
      </w:r>
    </w:p>
    <w:p w14:paraId="13779CFE" w14:textId="77777777" w:rsidR="00BE5CFA" w:rsidRDefault="00366AED">
      <w:pPr>
        <w:pStyle w:val="SourceCode"/>
      </w:pPr>
      <w:r>
        <w:t>DISK_WARNING_PERCENT equ 80</w:t>
      </w:r>
    </w:p>
    <w:p w14:paraId="6ECE8421" w14:textId="77777777" w:rsidR="00BE5CFA" w:rsidRDefault="00366AED">
      <w:pPr>
        <w:pStyle w:val="SourceCode"/>
      </w:pPr>
      <w:r>
        <w:t>LOWEST_PORT         equ 1</w:t>
      </w:r>
    </w:p>
    <w:p w14:paraId="03AFC740" w14:textId="77777777" w:rsidR="00BE5CFA" w:rsidRDefault="00366AED">
      <w:pPr>
        <w:pStyle w:val="SourceCode"/>
      </w:pPr>
      <w:r>
        <w:t>HIGHEST_PORT        equ 65535</w:t>
      </w:r>
    </w:p>
    <w:p w14:paraId="097B8D0A" w14:textId="77777777" w:rsidR="00BE5CFA" w:rsidRDefault="00BE5CFA">
      <w:pPr>
        <w:pStyle w:val="SourceCode"/>
      </w:pPr>
    </w:p>
    <w:p w14:paraId="63DE613E" w14:textId="77777777" w:rsidR="00BE5CFA" w:rsidRDefault="00366AED">
      <w:pPr>
        <w:pStyle w:val="SourceCode"/>
      </w:pPr>
      <w:r>
        <w:t>section .rodata</w:t>
      </w:r>
    </w:p>
    <w:p w14:paraId="65457298" w14:textId="77777777" w:rsidR="00BE5CFA" w:rsidRDefault="00366AED">
      <w:pPr>
        <w:pStyle w:val="SourceCode"/>
      </w:pPr>
      <w:r>
        <w:t xml:space="preserve">    https_text          db "HTTPS", 0</w:t>
      </w:r>
    </w:p>
    <w:p w14:paraId="344A20B7" w14:textId="77777777" w:rsidR="00BE5CFA" w:rsidRDefault="00366AED">
      <w:pPr>
        <w:pStyle w:val="SourceCode"/>
      </w:pPr>
      <w:r>
        <w:t xml:space="preserve">    http_text           db "HTTP", 0</w:t>
      </w:r>
    </w:p>
    <w:p w14:paraId="1AD5CAC0" w14:textId="77777777" w:rsidR="00BE5CFA" w:rsidRDefault="00366AED">
      <w:pPr>
        <w:pStyle w:val="SourceCode"/>
      </w:pPr>
      <w:r>
        <w:t xml:space="preserve">    custom_text         db "Custom Service", 0</w:t>
      </w:r>
    </w:p>
    <w:p w14:paraId="16CFD90E" w14:textId="77777777" w:rsidR="00BE5CFA" w:rsidRDefault="00366AED">
      <w:pPr>
        <w:pStyle w:val="SourceCode"/>
      </w:pPr>
      <w:r>
        <w:t xml:space="preserve">    warning_text        db "Warning", 0</w:t>
      </w:r>
    </w:p>
    <w:p w14:paraId="3EC6B57E" w14:textId="77777777" w:rsidR="00BE5CFA" w:rsidRDefault="00366AED">
      <w:pPr>
        <w:pStyle w:val="SourceCode"/>
      </w:pPr>
      <w:r>
        <w:t xml:space="preserve">    normal_text         db "Normal", 0</w:t>
      </w:r>
    </w:p>
    <w:p w14:paraId="682D8095" w14:textId="77777777" w:rsidR="00BE5CFA" w:rsidRDefault="00366AED">
      <w:pPr>
        <w:pStyle w:val="SourceCode"/>
      </w:pPr>
      <w:r>
        <w:t xml:space="preserve">    valid_text          db "Valid", 0</w:t>
      </w:r>
    </w:p>
    <w:p w14:paraId="34AABDDB" w14:textId="77777777" w:rsidR="00BE5CFA" w:rsidRDefault="00366AED">
      <w:pPr>
        <w:pStyle w:val="SourceCode"/>
      </w:pPr>
      <w:r>
        <w:t xml:space="preserve">    invalid_text        db "Invalid", 0</w:t>
      </w:r>
    </w:p>
    <w:p w14:paraId="1542395A" w14:textId="77777777" w:rsidR="00BE5CFA" w:rsidRDefault="00366AED">
      <w:pPr>
        <w:pStyle w:val="SourceCode"/>
      </w:pPr>
      <w:r>
        <w:t xml:space="preserve">    header_format       db "Service Status Report", 10, 0</w:t>
      </w:r>
    </w:p>
    <w:p w14:paraId="289EED6A" w14:textId="77777777" w:rsidR="00BE5CFA" w:rsidRDefault="00366AED">
      <w:pPr>
        <w:pStyle w:val="SourceCode"/>
      </w:pPr>
      <w:r>
        <w:t xml:space="preserve">    port_format         db "Port %d: %s", 10, 0</w:t>
      </w:r>
    </w:p>
    <w:p w14:paraId="7406CC6D" w14:textId="77777777" w:rsidR="00BE5CFA" w:rsidRDefault="00366AED">
      <w:pPr>
        <w:pStyle w:val="SourceCode"/>
      </w:pPr>
      <w:r>
        <w:t xml:space="preserve">    cpu_format          db "CPU %d%%: %s", 10, 0</w:t>
      </w:r>
    </w:p>
    <w:p w14:paraId="43DD7865" w14:textId="77777777" w:rsidR="00BE5CFA" w:rsidRDefault="00366AED">
      <w:pPr>
        <w:pStyle w:val="SourceCode"/>
      </w:pPr>
      <w:r>
        <w:t xml:space="preserve">    number_format       db "Port Number %d: %s", 10, 0</w:t>
      </w:r>
    </w:p>
    <w:p w14:paraId="22608BD7" w14:textId="77777777" w:rsidR="00BE5CFA" w:rsidRDefault="00366AED">
      <w:pPr>
        <w:pStyle w:val="SourceCode"/>
      </w:pPr>
      <w:r>
        <w:t xml:space="preserve">    disk_format         db "Disk %d of %d GB: %s", 10, 0</w:t>
      </w:r>
    </w:p>
    <w:p w14:paraId="6CE18614" w14:textId="77777777" w:rsidR="00BE5CFA" w:rsidRDefault="00BE5CFA">
      <w:pPr>
        <w:pStyle w:val="SourceCode"/>
      </w:pPr>
    </w:p>
    <w:p w14:paraId="22E19857" w14:textId="77777777" w:rsidR="00BE5CFA" w:rsidRDefault="00366AED">
      <w:pPr>
        <w:pStyle w:val="SourceCode"/>
      </w:pPr>
      <w:r>
        <w:t>section .text</w:t>
      </w:r>
    </w:p>
    <w:p w14:paraId="439E0ACF" w14:textId="77777777" w:rsidR="00BE5CFA" w:rsidRDefault="00BE5CFA">
      <w:pPr>
        <w:pStyle w:val="SourceCode"/>
      </w:pPr>
    </w:p>
    <w:p w14:paraId="211192CC" w14:textId="77777777" w:rsidR="00BE5CFA" w:rsidRDefault="00366AED">
      <w:pPr>
        <w:pStyle w:val="SourceCode"/>
      </w:pPr>
      <w:r>
        <w:t>; Remember, each function states its contract: the registers that bring</w:t>
      </w:r>
    </w:p>
    <w:p w14:paraId="3A396FA8" w14:textId="77777777" w:rsidR="00BE5CFA" w:rsidRDefault="00366AED">
      <w:pPr>
        <w:pStyle w:val="SourceCode"/>
      </w:pPr>
      <w:r>
        <w:t>; its inputs, the one that carries its result, and the ones it may change.</w:t>
      </w:r>
    </w:p>
    <w:p w14:paraId="487D47D0" w14:textId="77777777" w:rsidR="00BE5CFA" w:rsidRDefault="00BE5CFA">
      <w:pPr>
        <w:pStyle w:val="SourceCode"/>
      </w:pPr>
    </w:p>
    <w:p w14:paraId="0938D0DB" w14:textId="77777777" w:rsidR="00BE5CFA" w:rsidRDefault="00366AED">
      <w:pPr>
        <w:pStyle w:val="SourceCode"/>
      </w:pPr>
      <w:r>
        <w:t>; classify_port: returns the service type. The final path gives every</w:t>
      </w:r>
    </w:p>
    <w:p w14:paraId="63B11050" w14:textId="77777777" w:rsidR="00BE5CFA" w:rsidRDefault="00366AED">
      <w:pPr>
        <w:pStyle w:val="SourceCode"/>
      </w:pPr>
      <w:r>
        <w:t>; other port an answer, so the function never returns without one.</w:t>
      </w:r>
    </w:p>
    <w:p w14:paraId="1ACBB417" w14:textId="77777777" w:rsidR="00BE5CFA" w:rsidRDefault="00366AED">
      <w:pPr>
        <w:pStyle w:val="SourceCode"/>
      </w:pPr>
      <w:r>
        <w:t>;   in:      edi = port</w:t>
      </w:r>
    </w:p>
    <w:p w14:paraId="13C8A6D5" w14:textId="77777777" w:rsidR="00BE5CFA" w:rsidRDefault="00366AED">
      <w:pPr>
        <w:pStyle w:val="SourceCode"/>
      </w:pPr>
      <w:r>
        <w:t>;   out:     rax = address of "HTTPS", "HTTP", or "Custom Service"</w:t>
      </w:r>
    </w:p>
    <w:p w14:paraId="13B4F001" w14:textId="77777777" w:rsidR="00BE5CFA" w:rsidRDefault="00366AED">
      <w:pPr>
        <w:pStyle w:val="SourceCode"/>
      </w:pPr>
      <w:r>
        <w:t>;   changes: rax</w:t>
      </w:r>
    </w:p>
    <w:p w14:paraId="1F6819CD" w14:textId="77777777" w:rsidR="00BE5CFA" w:rsidRDefault="00366AED">
      <w:pPr>
        <w:pStyle w:val="SourceCode"/>
      </w:pPr>
      <w:r>
        <w:t>classify_port:</w:t>
      </w:r>
    </w:p>
    <w:p w14:paraId="77B2933A" w14:textId="77777777" w:rsidR="00BE5CFA" w:rsidRDefault="00366AED">
      <w:pPr>
        <w:pStyle w:val="SourceCode"/>
      </w:pPr>
      <w:r>
        <w:t xml:space="preserve">    cmp edi, HTTPS_PORT</w:t>
      </w:r>
    </w:p>
    <w:p w14:paraId="18C71C65" w14:textId="77777777" w:rsidR="00BE5CFA" w:rsidRDefault="00366AED">
      <w:pPr>
        <w:pStyle w:val="SourceCode"/>
      </w:pPr>
      <w:r>
        <w:t xml:space="preserve">    je .https</w:t>
      </w:r>
    </w:p>
    <w:p w14:paraId="29992024" w14:textId="77777777" w:rsidR="00BE5CFA" w:rsidRDefault="00366AED">
      <w:pPr>
        <w:pStyle w:val="SourceCode"/>
      </w:pPr>
      <w:r>
        <w:t xml:space="preserve">    cmp edi, HTTP_PORT</w:t>
      </w:r>
    </w:p>
    <w:p w14:paraId="7272C98F" w14:textId="77777777" w:rsidR="00BE5CFA" w:rsidRDefault="00366AED">
      <w:pPr>
        <w:pStyle w:val="SourceCode"/>
      </w:pPr>
      <w:r>
        <w:t xml:space="preserve">    je .http</w:t>
      </w:r>
    </w:p>
    <w:p w14:paraId="38AB73E7" w14:textId="77777777" w:rsidR="00BE5CFA" w:rsidRDefault="00366AED">
      <w:pPr>
        <w:pStyle w:val="SourceCode"/>
      </w:pPr>
      <w:r>
        <w:t xml:space="preserve">    lea rax, [custom_text]</w:t>
      </w:r>
    </w:p>
    <w:p w14:paraId="248A2FA0" w14:textId="77777777" w:rsidR="00BE5CFA" w:rsidRDefault="00366AED">
      <w:pPr>
        <w:pStyle w:val="SourceCode"/>
      </w:pPr>
      <w:r>
        <w:t xml:space="preserve">    ret</w:t>
      </w:r>
    </w:p>
    <w:p w14:paraId="6451C445" w14:textId="77777777" w:rsidR="00BE5CFA" w:rsidRDefault="00366AED">
      <w:pPr>
        <w:pStyle w:val="SourceCode"/>
      </w:pPr>
      <w:r>
        <w:t>.https:</w:t>
      </w:r>
    </w:p>
    <w:p w14:paraId="2FE37F48" w14:textId="77777777" w:rsidR="00BE5CFA" w:rsidRDefault="00366AED">
      <w:pPr>
        <w:pStyle w:val="SourceCode"/>
      </w:pPr>
      <w:r>
        <w:t xml:space="preserve">    lea rax, [https_text]</w:t>
      </w:r>
    </w:p>
    <w:p w14:paraId="4596BC6E" w14:textId="77777777" w:rsidR="00BE5CFA" w:rsidRDefault="00366AED">
      <w:pPr>
        <w:pStyle w:val="SourceCode"/>
      </w:pPr>
      <w:r>
        <w:t xml:space="preserve">    ret</w:t>
      </w:r>
    </w:p>
    <w:p w14:paraId="42C7A88B" w14:textId="77777777" w:rsidR="00BE5CFA" w:rsidRDefault="00366AED">
      <w:pPr>
        <w:pStyle w:val="SourceCode"/>
      </w:pPr>
      <w:r>
        <w:t>.http:</w:t>
      </w:r>
    </w:p>
    <w:p w14:paraId="0099BB82" w14:textId="77777777" w:rsidR="00BE5CFA" w:rsidRDefault="00366AED">
      <w:pPr>
        <w:pStyle w:val="SourceCode"/>
      </w:pPr>
      <w:r>
        <w:t xml:space="preserve">    lea rax, [http_text]</w:t>
      </w:r>
    </w:p>
    <w:p w14:paraId="24BB29FE" w14:textId="77777777" w:rsidR="00BE5CFA" w:rsidRDefault="00366AED">
      <w:pPr>
        <w:pStyle w:val="SourceCode"/>
      </w:pPr>
      <w:r>
        <w:t xml:space="preserve">    ret</w:t>
      </w:r>
    </w:p>
    <w:p w14:paraId="3B46BEDB" w14:textId="77777777" w:rsidR="00BE5CFA" w:rsidRDefault="00BE5CFA">
      <w:pPr>
        <w:pStyle w:val="SourceCode"/>
      </w:pPr>
    </w:p>
    <w:p w14:paraId="2414A4C6" w14:textId="77777777" w:rsidR="00BE5CFA" w:rsidRDefault="00366AED">
      <w:pPr>
        <w:pStyle w:val="SourceCode"/>
      </w:pPr>
      <w:r>
        <w:t>; classify_cpu: returns "Warning" above CPU_WARNING_PERCENT. The boundary</w:t>
      </w:r>
    </w:p>
    <w:p w14:paraId="47020D8E" w14:textId="77777777" w:rsidR="00BE5CFA" w:rsidRDefault="00366AED">
      <w:pPr>
        <w:pStyle w:val="SourceCode"/>
      </w:pPr>
      <w:r>
        <w:t>; is deliberate: exactly 80 is Normal.</w:t>
      </w:r>
    </w:p>
    <w:p w14:paraId="34CEE152" w14:textId="77777777" w:rsidR="00BE5CFA" w:rsidRDefault="00366AED">
      <w:pPr>
        <w:pStyle w:val="SourceCode"/>
      </w:pPr>
      <w:r>
        <w:t>;   in:      edi = CPU usage in whole percent</w:t>
      </w:r>
    </w:p>
    <w:p w14:paraId="7FA6CD5E" w14:textId="77777777" w:rsidR="00BE5CFA" w:rsidRDefault="00366AED">
      <w:pPr>
        <w:pStyle w:val="SourceCode"/>
      </w:pPr>
      <w:r>
        <w:t>;   out:     rax = address of "Warning" or "Normal"</w:t>
      </w:r>
    </w:p>
    <w:p w14:paraId="3D219366" w14:textId="77777777" w:rsidR="00BE5CFA" w:rsidRDefault="00366AED">
      <w:pPr>
        <w:pStyle w:val="SourceCode"/>
      </w:pPr>
      <w:r>
        <w:t>;   changes: rax</w:t>
      </w:r>
    </w:p>
    <w:p w14:paraId="4C207A75" w14:textId="77777777" w:rsidR="00BE5CFA" w:rsidRDefault="00366AED">
      <w:pPr>
        <w:pStyle w:val="SourceCode"/>
      </w:pPr>
      <w:r>
        <w:t>classify_cpu:</w:t>
      </w:r>
    </w:p>
    <w:p w14:paraId="1506C282" w14:textId="77777777" w:rsidR="00BE5CFA" w:rsidRDefault="00366AED">
      <w:pPr>
        <w:pStyle w:val="SourceCode"/>
      </w:pPr>
      <w:r>
        <w:t xml:space="preserve">    cmp edi, CPU_WARNING_PERCENT</w:t>
      </w:r>
    </w:p>
    <w:p w14:paraId="3F60AD33" w14:textId="77777777" w:rsidR="00BE5CFA" w:rsidRDefault="00366AED">
      <w:pPr>
        <w:pStyle w:val="SourceCode"/>
      </w:pPr>
      <w:r>
        <w:t xml:space="preserve">    jg .warning</w:t>
      </w:r>
    </w:p>
    <w:p w14:paraId="7AE14B4D" w14:textId="77777777" w:rsidR="00BE5CFA" w:rsidRDefault="00366AED">
      <w:pPr>
        <w:pStyle w:val="SourceCode"/>
      </w:pPr>
      <w:r>
        <w:t xml:space="preserve">    lea rax, [normal_text]</w:t>
      </w:r>
    </w:p>
    <w:p w14:paraId="3012B7A5" w14:textId="77777777" w:rsidR="00BE5CFA" w:rsidRDefault="00366AED">
      <w:pPr>
        <w:pStyle w:val="SourceCode"/>
      </w:pPr>
      <w:r>
        <w:t xml:space="preserve">    ret</w:t>
      </w:r>
    </w:p>
    <w:p w14:paraId="591BF35B" w14:textId="77777777" w:rsidR="00BE5CFA" w:rsidRDefault="00366AED">
      <w:pPr>
        <w:pStyle w:val="SourceCode"/>
      </w:pPr>
      <w:r>
        <w:t>.warning:</w:t>
      </w:r>
    </w:p>
    <w:p w14:paraId="2053CFAA" w14:textId="77777777" w:rsidR="00BE5CFA" w:rsidRDefault="00366AED">
      <w:pPr>
        <w:pStyle w:val="SourceCode"/>
      </w:pPr>
      <w:r>
        <w:t xml:space="preserve">    lea rax, [warning_text]</w:t>
      </w:r>
    </w:p>
    <w:p w14:paraId="4A526BEC" w14:textId="77777777" w:rsidR="00BE5CFA" w:rsidRDefault="00366AED">
      <w:pPr>
        <w:pStyle w:val="SourceCode"/>
      </w:pPr>
      <w:r>
        <w:t xml:space="preserve">    ret</w:t>
      </w:r>
    </w:p>
    <w:p w14:paraId="57031B4B" w14:textId="77777777" w:rsidR="00BE5CFA" w:rsidRDefault="00BE5CFA">
      <w:pPr>
        <w:pStyle w:val="SourceCode"/>
      </w:pPr>
    </w:p>
    <w:p w14:paraId="2D3AEEEE" w14:textId="77777777" w:rsidR="00BE5CFA" w:rsidRDefault="00366AED">
      <w:pPr>
        <w:pStyle w:val="SourceCode"/>
      </w:pPr>
      <w:r>
        <w:t>; check_port_number: returns "Valid" inside LOWEST_PORT to HIGHEST_PORT,</w:t>
      </w:r>
    </w:p>
    <w:p w14:paraId="48ECDC67" w14:textId="77777777" w:rsidR="00BE5CFA" w:rsidRDefault="00366AED">
      <w:pPr>
        <w:pStyle w:val="SourceCode"/>
      </w:pPr>
      <w:r>
        <w:t>; both ends included, otherwise "Invalid".</w:t>
      </w:r>
    </w:p>
    <w:p w14:paraId="41D0413F" w14:textId="77777777" w:rsidR="00BE5CFA" w:rsidRDefault="00366AED">
      <w:pPr>
        <w:pStyle w:val="SourceCode"/>
      </w:pPr>
      <w:r>
        <w:t>;   in:      edi = port</w:t>
      </w:r>
    </w:p>
    <w:p w14:paraId="6D63E1F4" w14:textId="77777777" w:rsidR="00BE5CFA" w:rsidRDefault="00366AED">
      <w:pPr>
        <w:pStyle w:val="SourceCode"/>
      </w:pPr>
      <w:r>
        <w:t>;   out:     rax = address of "Valid" or "Invalid"</w:t>
      </w:r>
    </w:p>
    <w:p w14:paraId="2BE04634" w14:textId="77777777" w:rsidR="00BE5CFA" w:rsidRDefault="00366AED">
      <w:pPr>
        <w:pStyle w:val="SourceCode"/>
      </w:pPr>
      <w:r>
        <w:t>;   changes: rax</w:t>
      </w:r>
    </w:p>
    <w:p w14:paraId="55F1F668" w14:textId="77777777" w:rsidR="00BE5CFA" w:rsidRDefault="00366AED">
      <w:pPr>
        <w:pStyle w:val="SourceCode"/>
      </w:pPr>
      <w:r>
        <w:t>check_port_number:</w:t>
      </w:r>
    </w:p>
    <w:p w14:paraId="3E86D27E" w14:textId="77777777" w:rsidR="00BE5CFA" w:rsidRDefault="00366AED">
      <w:pPr>
        <w:pStyle w:val="SourceCode"/>
      </w:pPr>
      <w:r>
        <w:t xml:space="preserve">    cmp edi, LOWEST_PORT</w:t>
      </w:r>
    </w:p>
    <w:p w14:paraId="5545F607" w14:textId="77777777" w:rsidR="00BE5CFA" w:rsidRDefault="00366AED">
      <w:pPr>
        <w:pStyle w:val="SourceCode"/>
      </w:pPr>
      <w:r>
        <w:t xml:space="preserve">    jl .invalid</w:t>
      </w:r>
    </w:p>
    <w:p w14:paraId="77FC449B" w14:textId="77777777" w:rsidR="00BE5CFA" w:rsidRDefault="00366AED">
      <w:pPr>
        <w:pStyle w:val="SourceCode"/>
      </w:pPr>
      <w:r>
        <w:t xml:space="preserve">    cmp edi, HIGHEST_PORT</w:t>
      </w:r>
    </w:p>
    <w:p w14:paraId="23E0D4E3" w14:textId="77777777" w:rsidR="00BE5CFA" w:rsidRDefault="00366AED">
      <w:pPr>
        <w:pStyle w:val="SourceCode"/>
      </w:pPr>
      <w:r>
        <w:t xml:space="preserve">    jg .invalid</w:t>
      </w:r>
    </w:p>
    <w:p w14:paraId="0353D592" w14:textId="77777777" w:rsidR="00BE5CFA" w:rsidRDefault="00366AED">
      <w:pPr>
        <w:pStyle w:val="SourceCode"/>
      </w:pPr>
      <w:r>
        <w:t xml:space="preserve">    lea rax, [valid_text]</w:t>
      </w:r>
    </w:p>
    <w:p w14:paraId="4234F1FE" w14:textId="77777777" w:rsidR="00BE5CFA" w:rsidRDefault="00366AED">
      <w:pPr>
        <w:pStyle w:val="SourceCode"/>
      </w:pPr>
      <w:r>
        <w:t xml:space="preserve">    ret</w:t>
      </w:r>
    </w:p>
    <w:p w14:paraId="043480B6" w14:textId="77777777" w:rsidR="00BE5CFA" w:rsidRDefault="00366AED">
      <w:pPr>
        <w:pStyle w:val="SourceCode"/>
      </w:pPr>
      <w:r>
        <w:t>.invalid:</w:t>
      </w:r>
    </w:p>
    <w:p w14:paraId="6D3A6BA7" w14:textId="77777777" w:rsidR="00BE5CFA" w:rsidRDefault="00366AED">
      <w:pPr>
        <w:pStyle w:val="SourceCode"/>
      </w:pPr>
      <w:r>
        <w:t xml:space="preserve">    lea rax, [invalid_text]</w:t>
      </w:r>
    </w:p>
    <w:p w14:paraId="7540E5F1" w14:textId="77777777" w:rsidR="00BE5CFA" w:rsidRDefault="00366AED">
      <w:pPr>
        <w:pStyle w:val="SourceCode"/>
      </w:pPr>
      <w:r>
        <w:t xml:space="preserve">    ret</w:t>
      </w:r>
    </w:p>
    <w:p w14:paraId="55C24D8E" w14:textId="77777777" w:rsidR="00BE5CFA" w:rsidRDefault="00BE5CFA">
      <w:pPr>
        <w:pStyle w:val="SourceCode"/>
      </w:pPr>
    </w:p>
    <w:p w14:paraId="1A2615EF" w14:textId="77777777" w:rsidR="00BE5CFA" w:rsidRDefault="00366AED">
      <w:pPr>
        <w:pStyle w:val="SourceCode"/>
      </w:pPr>
      <w:r>
        <w:t>; check_disk: returns "Warning" when no disk was found (a total of 0) or</w:t>
      </w:r>
    </w:p>
    <w:p w14:paraId="42242107" w14:textId="77777777" w:rsidR="00BE5CFA" w:rsidRDefault="00366AED">
      <w:pPr>
        <w:pStyle w:val="SourceCode"/>
      </w:pPr>
      <w:r>
        <w:t>; the disk is more than DISK_WARNING_PERCENT full. The zero test comes</w:t>
      </w:r>
    </w:p>
    <w:p w14:paraId="7F13F403" w14:textId="77777777" w:rsidR="00BE5CFA" w:rsidRDefault="00366AED">
      <w:pPr>
        <w:pStyle w:val="SourceCode"/>
      </w:pPr>
      <w:r>
        <w:t>; first, so a missing disk jumps away before div and never divides by 0.</w:t>
      </w:r>
    </w:p>
    <w:p w14:paraId="3B851B90" w14:textId="77777777" w:rsidR="00BE5CFA" w:rsidRDefault="00366AED">
      <w:pPr>
        <w:pStyle w:val="SourceCode"/>
      </w:pPr>
      <w:r>
        <w:t>;   in:      edi = used GB, esi = total GB</w:t>
      </w:r>
    </w:p>
    <w:p w14:paraId="7C7F428B" w14:textId="77777777" w:rsidR="00BE5CFA" w:rsidRDefault="00366AED">
      <w:pPr>
        <w:pStyle w:val="SourceCode"/>
      </w:pPr>
      <w:r>
        <w:t>;   out:     rax = address of "Warning" or "Normal"</w:t>
      </w:r>
    </w:p>
    <w:p w14:paraId="3928C987" w14:textId="77777777" w:rsidR="00BE5CFA" w:rsidRDefault="00366AED">
      <w:pPr>
        <w:pStyle w:val="SourceCode"/>
      </w:pPr>
      <w:r>
        <w:t>;   changes: rax, rdx</w:t>
      </w:r>
    </w:p>
    <w:p w14:paraId="6CC823C5" w14:textId="77777777" w:rsidR="00BE5CFA" w:rsidRDefault="00366AED">
      <w:pPr>
        <w:pStyle w:val="SourceCode"/>
      </w:pPr>
      <w:r>
        <w:t>check_disk:</w:t>
      </w:r>
    </w:p>
    <w:p w14:paraId="551133B4" w14:textId="77777777" w:rsidR="00BE5CFA" w:rsidRDefault="00366AED">
      <w:pPr>
        <w:pStyle w:val="SourceCode"/>
      </w:pPr>
      <w:r>
        <w:t xml:space="preserve">    test esi, esi</w:t>
      </w:r>
    </w:p>
    <w:p w14:paraId="0FF9530A" w14:textId="77777777" w:rsidR="00BE5CFA" w:rsidRDefault="00366AED">
      <w:pPr>
        <w:pStyle w:val="SourceCode"/>
      </w:pPr>
      <w:r>
        <w:t xml:space="preserve">    jz .warning</w:t>
      </w:r>
    </w:p>
    <w:p w14:paraId="6AF36785" w14:textId="77777777" w:rsidR="00BE5CFA" w:rsidRDefault="00366AED">
      <w:pPr>
        <w:pStyle w:val="SourceCode"/>
      </w:pPr>
      <w:r>
        <w:t xml:space="preserve">    imul eax, edi, 100</w:t>
      </w:r>
    </w:p>
    <w:p w14:paraId="16D73EB2" w14:textId="77777777" w:rsidR="00BE5CFA" w:rsidRDefault="00366AED">
      <w:pPr>
        <w:pStyle w:val="SourceCode"/>
      </w:pPr>
      <w:r>
        <w:t xml:space="preserve">    xor edx, edx</w:t>
      </w:r>
    </w:p>
    <w:p w14:paraId="5A8D035C" w14:textId="77777777" w:rsidR="00BE5CFA" w:rsidRDefault="00366AED">
      <w:pPr>
        <w:pStyle w:val="SourceCode"/>
      </w:pPr>
      <w:r>
        <w:t xml:space="preserve">    div esi</w:t>
      </w:r>
    </w:p>
    <w:p w14:paraId="6EC6D24F" w14:textId="77777777" w:rsidR="00BE5CFA" w:rsidRDefault="00366AED">
      <w:pPr>
        <w:pStyle w:val="SourceCode"/>
      </w:pPr>
      <w:r>
        <w:t xml:space="preserve">    cmp eax, DISK_WARNING_PERCENT</w:t>
      </w:r>
    </w:p>
    <w:p w14:paraId="5C7F247F" w14:textId="77777777" w:rsidR="00BE5CFA" w:rsidRDefault="00366AED">
      <w:pPr>
        <w:pStyle w:val="SourceCode"/>
      </w:pPr>
      <w:r>
        <w:t xml:space="preserve">    jg .warning</w:t>
      </w:r>
    </w:p>
    <w:p w14:paraId="14A80976" w14:textId="77777777" w:rsidR="00BE5CFA" w:rsidRDefault="00366AED">
      <w:pPr>
        <w:pStyle w:val="SourceCode"/>
      </w:pPr>
      <w:r>
        <w:t xml:space="preserve">    lea rax, [normal_text]</w:t>
      </w:r>
    </w:p>
    <w:p w14:paraId="0D7FA7DF" w14:textId="77777777" w:rsidR="00BE5CFA" w:rsidRDefault="00366AED">
      <w:pPr>
        <w:pStyle w:val="SourceCode"/>
      </w:pPr>
      <w:r>
        <w:t xml:space="preserve">    ret</w:t>
      </w:r>
    </w:p>
    <w:p w14:paraId="7557CBBB" w14:textId="77777777" w:rsidR="00BE5CFA" w:rsidRDefault="00366AED">
      <w:pPr>
        <w:pStyle w:val="SourceCode"/>
      </w:pPr>
      <w:r>
        <w:t>.warning:</w:t>
      </w:r>
    </w:p>
    <w:p w14:paraId="442FCE34" w14:textId="77777777" w:rsidR="00BE5CFA" w:rsidRDefault="00366AED">
      <w:pPr>
        <w:pStyle w:val="SourceCode"/>
      </w:pPr>
      <w:r>
        <w:t xml:space="preserve">    lea rax, [warning_text]</w:t>
      </w:r>
    </w:p>
    <w:p w14:paraId="790671BC" w14:textId="77777777" w:rsidR="00BE5CFA" w:rsidRDefault="00366AED">
      <w:pPr>
        <w:pStyle w:val="SourceCode"/>
      </w:pPr>
      <w:r>
        <w:t xml:space="preserve">    ret</w:t>
      </w:r>
    </w:p>
    <w:p w14:paraId="07463921" w14:textId="77777777" w:rsidR="00BE5CFA" w:rsidRDefault="00BE5CFA">
      <w:pPr>
        <w:pStyle w:val="SourceCode"/>
      </w:pPr>
    </w:p>
    <w:p w14:paraId="2C0A55F8" w14:textId="77777777" w:rsidR="00BE5CFA" w:rsidRDefault="00366AED">
      <w:pPr>
        <w:pStyle w:val="SourceCode"/>
      </w:pPr>
      <w:r>
        <w:t>; Remember, the program starts at main, and eax = 0 means success.</w:t>
      </w:r>
    </w:p>
    <w:p w14:paraId="2390E0AA" w14:textId="77777777" w:rsidR="00BE5CFA" w:rsidRDefault="00366AED">
      <w:pPr>
        <w:pStyle w:val="SourceCode"/>
      </w:pPr>
      <w:r>
        <w:t>main:</w:t>
      </w:r>
    </w:p>
    <w:p w14:paraId="08079DDF" w14:textId="77777777" w:rsidR="00BE5CFA" w:rsidRDefault="00366AED">
      <w:pPr>
        <w:pStyle w:val="SourceCode"/>
      </w:pPr>
      <w:r>
        <w:t xml:space="preserve">    push rbp</w:t>
      </w:r>
    </w:p>
    <w:p w14:paraId="27402BC3" w14:textId="77777777" w:rsidR="00BE5CFA" w:rsidRDefault="00BE5CFA">
      <w:pPr>
        <w:pStyle w:val="SourceCode"/>
      </w:pPr>
    </w:p>
    <w:p w14:paraId="63DB90B5" w14:textId="77777777" w:rsidR="00BE5CFA" w:rsidRDefault="00366AED">
      <w:pPr>
        <w:pStyle w:val="SourceCode"/>
      </w:pPr>
      <w:r>
        <w:t xml:space="preserve">    ; Each function only decides and returns a label; main prints it, so</w:t>
      </w:r>
    </w:p>
    <w:p w14:paraId="794B6AC8" w14:textId="77777777" w:rsidR="00BE5CFA" w:rsidRDefault="00366AED">
      <w:pPr>
        <w:pStyle w:val="SourceCode"/>
      </w:pPr>
      <w:r>
        <w:t xml:space="preserve">    ; a later program can reuse the same decision. Remember, Linux passes</w:t>
      </w:r>
    </w:p>
    <w:p w14:paraId="5D4C8499" w14:textId="77777777" w:rsidR="00BE5CFA" w:rsidRDefault="00366AED">
      <w:pPr>
        <w:pStyle w:val="SourceCode"/>
      </w:pPr>
      <w:r>
        <w:t xml:space="preserve">    ; printf's values in rdi, rsi, and rdx, with eax = 0.</w:t>
      </w:r>
    </w:p>
    <w:p w14:paraId="5B87CADB" w14:textId="77777777" w:rsidR="00BE5CFA" w:rsidRDefault="00366AED">
      <w:pPr>
        <w:pStyle w:val="SourceCode"/>
      </w:pPr>
      <w:r>
        <w:t xml:space="preserve">    lea rdi, [header_format]</w:t>
      </w:r>
    </w:p>
    <w:p w14:paraId="037E1545" w14:textId="77777777" w:rsidR="00BE5CFA" w:rsidRDefault="00366AED">
      <w:pPr>
        <w:pStyle w:val="SourceCode"/>
      </w:pPr>
      <w:r>
        <w:t xml:space="preserve">    xor eax, eax</w:t>
      </w:r>
    </w:p>
    <w:p w14:paraId="1702A626" w14:textId="77777777" w:rsidR="00BE5CFA" w:rsidRDefault="00366AED">
      <w:pPr>
        <w:pStyle w:val="SourceCode"/>
      </w:pPr>
      <w:r>
        <w:t xml:space="preserve">    call printf</w:t>
      </w:r>
    </w:p>
    <w:p w14:paraId="5BACCE7A" w14:textId="77777777" w:rsidR="00BE5CFA" w:rsidRDefault="00366AED">
      <w:pPr>
        <w:pStyle w:val="SourceCode"/>
      </w:pPr>
      <w:r>
        <w:t xml:space="preserve">    mov edi, 443</w:t>
      </w:r>
    </w:p>
    <w:p w14:paraId="0F7A13E3" w14:textId="77777777" w:rsidR="00BE5CFA" w:rsidRDefault="00366AED">
      <w:pPr>
        <w:pStyle w:val="SourceCode"/>
      </w:pPr>
      <w:r>
        <w:t xml:space="preserve">    call classify_port</w:t>
      </w:r>
    </w:p>
    <w:p w14:paraId="59599EB7" w14:textId="77777777" w:rsidR="00BE5CFA" w:rsidRDefault="00366AED">
      <w:pPr>
        <w:pStyle w:val="SourceCode"/>
      </w:pPr>
      <w:r>
        <w:t xml:space="preserve">    lea rdi, [port_format]</w:t>
      </w:r>
    </w:p>
    <w:p w14:paraId="5E2AB59C" w14:textId="77777777" w:rsidR="00BE5CFA" w:rsidRDefault="00366AED">
      <w:pPr>
        <w:pStyle w:val="SourceCode"/>
      </w:pPr>
      <w:r>
        <w:t xml:space="preserve">    mov esi, 443</w:t>
      </w:r>
    </w:p>
    <w:p w14:paraId="2786076D" w14:textId="77777777" w:rsidR="00BE5CFA" w:rsidRDefault="00366AED">
      <w:pPr>
        <w:pStyle w:val="SourceCode"/>
      </w:pPr>
      <w:r>
        <w:t xml:space="preserve">    mov rdx, rax</w:t>
      </w:r>
    </w:p>
    <w:p w14:paraId="5BD7ADB3" w14:textId="77777777" w:rsidR="00BE5CFA" w:rsidRDefault="00366AED">
      <w:pPr>
        <w:pStyle w:val="SourceCode"/>
      </w:pPr>
      <w:r>
        <w:t xml:space="preserve">    xor eax, eax</w:t>
      </w:r>
    </w:p>
    <w:p w14:paraId="7C2F8257" w14:textId="77777777" w:rsidR="00BE5CFA" w:rsidRDefault="00366AED">
      <w:pPr>
        <w:pStyle w:val="SourceCode"/>
      </w:pPr>
      <w:r>
        <w:t xml:space="preserve">    call printf</w:t>
      </w:r>
    </w:p>
    <w:p w14:paraId="45A84D66" w14:textId="77777777" w:rsidR="00BE5CFA" w:rsidRDefault="00366AED">
      <w:pPr>
        <w:pStyle w:val="SourceCode"/>
      </w:pPr>
      <w:r>
        <w:t xml:space="preserve">    mov edi, 80</w:t>
      </w:r>
    </w:p>
    <w:p w14:paraId="64AE1D64" w14:textId="77777777" w:rsidR="00BE5CFA" w:rsidRDefault="00366AED">
      <w:pPr>
        <w:pStyle w:val="SourceCode"/>
      </w:pPr>
      <w:r>
        <w:t xml:space="preserve">    call classify_port</w:t>
      </w:r>
    </w:p>
    <w:p w14:paraId="06AA6F48" w14:textId="77777777" w:rsidR="00BE5CFA" w:rsidRDefault="00366AED">
      <w:pPr>
        <w:pStyle w:val="SourceCode"/>
      </w:pPr>
      <w:r>
        <w:t xml:space="preserve">    lea rdi, [port_format]</w:t>
      </w:r>
    </w:p>
    <w:p w14:paraId="537BCA7D" w14:textId="77777777" w:rsidR="00BE5CFA" w:rsidRDefault="00366AED">
      <w:pPr>
        <w:pStyle w:val="SourceCode"/>
      </w:pPr>
      <w:r>
        <w:t xml:space="preserve">    mov esi, 80</w:t>
      </w:r>
    </w:p>
    <w:p w14:paraId="4F13F321" w14:textId="77777777" w:rsidR="00BE5CFA" w:rsidRDefault="00366AED">
      <w:pPr>
        <w:pStyle w:val="SourceCode"/>
      </w:pPr>
      <w:r>
        <w:t xml:space="preserve">    mov rdx, rax</w:t>
      </w:r>
    </w:p>
    <w:p w14:paraId="4B630B09" w14:textId="77777777" w:rsidR="00BE5CFA" w:rsidRDefault="00366AED">
      <w:pPr>
        <w:pStyle w:val="SourceCode"/>
      </w:pPr>
      <w:r>
        <w:t xml:space="preserve">    xor eax, eax</w:t>
      </w:r>
    </w:p>
    <w:p w14:paraId="31AB2E23" w14:textId="77777777" w:rsidR="00BE5CFA" w:rsidRDefault="00366AED">
      <w:pPr>
        <w:pStyle w:val="SourceCode"/>
      </w:pPr>
      <w:r>
        <w:t xml:space="preserve">    call printf</w:t>
      </w:r>
    </w:p>
    <w:p w14:paraId="0F15D4B4" w14:textId="77777777" w:rsidR="00BE5CFA" w:rsidRDefault="00366AED">
      <w:pPr>
        <w:pStyle w:val="SourceCode"/>
      </w:pPr>
      <w:r>
        <w:t xml:space="preserve">    mov edi, 8443</w:t>
      </w:r>
    </w:p>
    <w:p w14:paraId="538DA4A7" w14:textId="77777777" w:rsidR="00BE5CFA" w:rsidRDefault="00366AED">
      <w:pPr>
        <w:pStyle w:val="SourceCode"/>
      </w:pPr>
      <w:r>
        <w:t xml:space="preserve">    call classify_port</w:t>
      </w:r>
    </w:p>
    <w:p w14:paraId="7BF27B66" w14:textId="77777777" w:rsidR="00BE5CFA" w:rsidRDefault="00366AED">
      <w:pPr>
        <w:pStyle w:val="SourceCode"/>
      </w:pPr>
      <w:r>
        <w:t xml:space="preserve">    lea rdi, [port_format]</w:t>
      </w:r>
    </w:p>
    <w:p w14:paraId="2074E501" w14:textId="77777777" w:rsidR="00BE5CFA" w:rsidRDefault="00366AED">
      <w:pPr>
        <w:pStyle w:val="SourceCode"/>
      </w:pPr>
      <w:r>
        <w:t xml:space="preserve">    mov esi, 8443</w:t>
      </w:r>
    </w:p>
    <w:p w14:paraId="3F820F09" w14:textId="77777777" w:rsidR="00BE5CFA" w:rsidRDefault="00366AED">
      <w:pPr>
        <w:pStyle w:val="SourceCode"/>
      </w:pPr>
      <w:r>
        <w:t xml:space="preserve">    mov rdx, rax</w:t>
      </w:r>
    </w:p>
    <w:p w14:paraId="7B87A488" w14:textId="77777777" w:rsidR="00BE5CFA" w:rsidRDefault="00366AED">
      <w:pPr>
        <w:pStyle w:val="SourceCode"/>
      </w:pPr>
      <w:r>
        <w:t xml:space="preserve">    xor eax, eax</w:t>
      </w:r>
    </w:p>
    <w:p w14:paraId="1DBFF490" w14:textId="77777777" w:rsidR="00BE5CFA" w:rsidRDefault="00366AED">
      <w:pPr>
        <w:pStyle w:val="SourceCode"/>
      </w:pPr>
      <w:r>
        <w:t xml:space="preserve">    call printf</w:t>
      </w:r>
    </w:p>
    <w:p w14:paraId="6815F53A" w14:textId="77777777" w:rsidR="00BE5CFA" w:rsidRDefault="00366AED">
      <w:pPr>
        <w:pStyle w:val="SourceCode"/>
      </w:pPr>
      <w:r>
        <w:t xml:space="preserve">    mov edi, 72</w:t>
      </w:r>
    </w:p>
    <w:p w14:paraId="2D6DA5C3" w14:textId="77777777" w:rsidR="00BE5CFA" w:rsidRDefault="00366AED">
      <w:pPr>
        <w:pStyle w:val="SourceCode"/>
      </w:pPr>
      <w:r>
        <w:t xml:space="preserve">    call classify_cpu</w:t>
      </w:r>
    </w:p>
    <w:p w14:paraId="627CEEB2" w14:textId="77777777" w:rsidR="00BE5CFA" w:rsidRDefault="00366AED">
      <w:pPr>
        <w:pStyle w:val="SourceCode"/>
      </w:pPr>
      <w:r>
        <w:t xml:space="preserve">    lea rdi, [cpu_format]</w:t>
      </w:r>
    </w:p>
    <w:p w14:paraId="6DDE2017" w14:textId="77777777" w:rsidR="00BE5CFA" w:rsidRDefault="00366AED">
      <w:pPr>
        <w:pStyle w:val="SourceCode"/>
      </w:pPr>
      <w:r>
        <w:t xml:space="preserve">    mov esi, 72</w:t>
      </w:r>
    </w:p>
    <w:p w14:paraId="7D82151A" w14:textId="77777777" w:rsidR="00BE5CFA" w:rsidRDefault="00366AED">
      <w:pPr>
        <w:pStyle w:val="SourceCode"/>
      </w:pPr>
      <w:r>
        <w:t xml:space="preserve">    mov rdx, rax</w:t>
      </w:r>
    </w:p>
    <w:p w14:paraId="0270854E" w14:textId="77777777" w:rsidR="00BE5CFA" w:rsidRDefault="00366AED">
      <w:pPr>
        <w:pStyle w:val="SourceCode"/>
      </w:pPr>
      <w:r>
        <w:t xml:space="preserve">    xor eax, eax</w:t>
      </w:r>
    </w:p>
    <w:p w14:paraId="31B6A261" w14:textId="77777777" w:rsidR="00BE5CFA" w:rsidRDefault="00366AED">
      <w:pPr>
        <w:pStyle w:val="SourceCode"/>
      </w:pPr>
      <w:r>
        <w:t xml:space="preserve">    call printf</w:t>
      </w:r>
    </w:p>
    <w:p w14:paraId="4680410D" w14:textId="77777777" w:rsidR="00BE5CFA" w:rsidRDefault="00366AED">
      <w:pPr>
        <w:pStyle w:val="SourceCode"/>
      </w:pPr>
      <w:r>
        <w:t xml:space="preserve">    mov edi, 85</w:t>
      </w:r>
    </w:p>
    <w:p w14:paraId="414C6A16" w14:textId="77777777" w:rsidR="00BE5CFA" w:rsidRDefault="00366AED">
      <w:pPr>
        <w:pStyle w:val="SourceCode"/>
      </w:pPr>
      <w:r>
        <w:t xml:space="preserve">    call classify_cpu</w:t>
      </w:r>
    </w:p>
    <w:p w14:paraId="2B8EAA15" w14:textId="77777777" w:rsidR="00BE5CFA" w:rsidRDefault="00366AED">
      <w:pPr>
        <w:pStyle w:val="SourceCode"/>
      </w:pPr>
      <w:r>
        <w:t xml:space="preserve">    lea rdi, [cpu_format]</w:t>
      </w:r>
    </w:p>
    <w:p w14:paraId="1B1FA42C" w14:textId="77777777" w:rsidR="00BE5CFA" w:rsidRDefault="00366AED">
      <w:pPr>
        <w:pStyle w:val="SourceCode"/>
      </w:pPr>
      <w:r>
        <w:t xml:space="preserve">    mov esi, 85</w:t>
      </w:r>
    </w:p>
    <w:p w14:paraId="27E9FCD5" w14:textId="77777777" w:rsidR="00BE5CFA" w:rsidRDefault="00366AED">
      <w:pPr>
        <w:pStyle w:val="SourceCode"/>
      </w:pPr>
      <w:r>
        <w:t xml:space="preserve">    mov rdx, rax</w:t>
      </w:r>
    </w:p>
    <w:p w14:paraId="569550D8" w14:textId="77777777" w:rsidR="00BE5CFA" w:rsidRDefault="00366AED">
      <w:pPr>
        <w:pStyle w:val="SourceCode"/>
      </w:pPr>
      <w:r>
        <w:t xml:space="preserve">    xor eax, eax</w:t>
      </w:r>
    </w:p>
    <w:p w14:paraId="394B43AA" w14:textId="77777777" w:rsidR="00BE5CFA" w:rsidRDefault="00366AED">
      <w:pPr>
        <w:pStyle w:val="SourceCode"/>
      </w:pPr>
      <w:r>
        <w:t xml:space="preserve">    call printf</w:t>
      </w:r>
    </w:p>
    <w:p w14:paraId="176F9864" w14:textId="77777777" w:rsidR="00BE5CFA" w:rsidRDefault="00366AED">
      <w:pPr>
        <w:pStyle w:val="SourceCode"/>
      </w:pPr>
      <w:r>
        <w:t xml:space="preserve">    mov edi, 8443</w:t>
      </w:r>
    </w:p>
    <w:p w14:paraId="2F3600AE" w14:textId="77777777" w:rsidR="00BE5CFA" w:rsidRDefault="00366AED">
      <w:pPr>
        <w:pStyle w:val="SourceCode"/>
      </w:pPr>
      <w:r>
        <w:t xml:space="preserve">    call check_port_number</w:t>
      </w:r>
    </w:p>
    <w:p w14:paraId="45C4F092" w14:textId="77777777" w:rsidR="00BE5CFA" w:rsidRDefault="00366AED">
      <w:pPr>
        <w:pStyle w:val="SourceCode"/>
      </w:pPr>
      <w:r>
        <w:t xml:space="preserve">    lea rdi, [number_format]</w:t>
      </w:r>
    </w:p>
    <w:p w14:paraId="2F4DF751" w14:textId="77777777" w:rsidR="00BE5CFA" w:rsidRDefault="00366AED">
      <w:pPr>
        <w:pStyle w:val="SourceCode"/>
      </w:pPr>
      <w:r>
        <w:t xml:space="preserve">    mov esi, 8443</w:t>
      </w:r>
    </w:p>
    <w:p w14:paraId="5D15B5F1" w14:textId="77777777" w:rsidR="00BE5CFA" w:rsidRDefault="00366AED">
      <w:pPr>
        <w:pStyle w:val="SourceCode"/>
      </w:pPr>
      <w:r>
        <w:t xml:space="preserve">    mov rdx, rax</w:t>
      </w:r>
    </w:p>
    <w:p w14:paraId="24F1BE63" w14:textId="77777777" w:rsidR="00BE5CFA" w:rsidRDefault="00366AED">
      <w:pPr>
        <w:pStyle w:val="SourceCode"/>
      </w:pPr>
      <w:r>
        <w:t xml:space="preserve">    xor eax, eax</w:t>
      </w:r>
    </w:p>
    <w:p w14:paraId="69219BA7" w14:textId="77777777" w:rsidR="00BE5CFA" w:rsidRDefault="00366AED">
      <w:pPr>
        <w:pStyle w:val="SourceCode"/>
      </w:pPr>
      <w:r>
        <w:t xml:space="preserve">    call printf</w:t>
      </w:r>
    </w:p>
    <w:p w14:paraId="495D3EA4" w14:textId="77777777" w:rsidR="00BE5CFA" w:rsidRDefault="00366AED">
      <w:pPr>
        <w:pStyle w:val="SourceCode"/>
      </w:pPr>
      <w:r>
        <w:t xml:space="preserve">    mov edi, 70000</w:t>
      </w:r>
    </w:p>
    <w:p w14:paraId="193905C7" w14:textId="77777777" w:rsidR="00BE5CFA" w:rsidRDefault="00366AED">
      <w:pPr>
        <w:pStyle w:val="SourceCode"/>
      </w:pPr>
      <w:r>
        <w:t xml:space="preserve">    call check_port_number</w:t>
      </w:r>
    </w:p>
    <w:p w14:paraId="3B9F61DC" w14:textId="77777777" w:rsidR="00BE5CFA" w:rsidRDefault="00366AED">
      <w:pPr>
        <w:pStyle w:val="SourceCode"/>
      </w:pPr>
      <w:r>
        <w:t xml:space="preserve">    lea rdi, [number_format]</w:t>
      </w:r>
    </w:p>
    <w:p w14:paraId="6C7A0218" w14:textId="77777777" w:rsidR="00BE5CFA" w:rsidRDefault="00366AED">
      <w:pPr>
        <w:pStyle w:val="SourceCode"/>
      </w:pPr>
      <w:r>
        <w:t xml:space="preserve">    mov esi, 70000</w:t>
      </w:r>
    </w:p>
    <w:p w14:paraId="1FAF565F" w14:textId="77777777" w:rsidR="00BE5CFA" w:rsidRDefault="00366AED">
      <w:pPr>
        <w:pStyle w:val="SourceCode"/>
      </w:pPr>
      <w:r>
        <w:t xml:space="preserve">    mov rdx, rax</w:t>
      </w:r>
    </w:p>
    <w:p w14:paraId="24913389" w14:textId="77777777" w:rsidR="00BE5CFA" w:rsidRDefault="00366AED">
      <w:pPr>
        <w:pStyle w:val="SourceCode"/>
      </w:pPr>
      <w:r>
        <w:t xml:space="preserve">    xor eax, eax</w:t>
      </w:r>
    </w:p>
    <w:p w14:paraId="7172CB02" w14:textId="77777777" w:rsidR="00BE5CFA" w:rsidRDefault="00366AED">
      <w:pPr>
        <w:pStyle w:val="SourceCode"/>
      </w:pPr>
      <w:r>
        <w:t xml:space="preserve">    call printf</w:t>
      </w:r>
    </w:p>
    <w:p w14:paraId="5BE30D6D" w14:textId="77777777" w:rsidR="00BE5CFA" w:rsidRDefault="00366AED">
      <w:pPr>
        <w:pStyle w:val="SourceCode"/>
      </w:pPr>
      <w:r>
        <w:t xml:space="preserve">    ; Remember, Linux passes a fourth value in rcx.</w:t>
      </w:r>
    </w:p>
    <w:p w14:paraId="3086F89F" w14:textId="77777777" w:rsidR="00BE5CFA" w:rsidRDefault="00366AED">
      <w:pPr>
        <w:pStyle w:val="SourceCode"/>
      </w:pPr>
      <w:r>
        <w:t xml:space="preserve">    mov edi, 200</w:t>
      </w:r>
    </w:p>
    <w:p w14:paraId="44FCC66D" w14:textId="77777777" w:rsidR="00BE5CFA" w:rsidRDefault="00366AED">
      <w:pPr>
        <w:pStyle w:val="SourceCode"/>
      </w:pPr>
      <w:r>
        <w:t xml:space="preserve">    mov esi, 500</w:t>
      </w:r>
    </w:p>
    <w:p w14:paraId="30551532" w14:textId="77777777" w:rsidR="00BE5CFA" w:rsidRDefault="00366AED">
      <w:pPr>
        <w:pStyle w:val="SourceCode"/>
      </w:pPr>
      <w:r>
        <w:t xml:space="preserve">    call check_disk</w:t>
      </w:r>
    </w:p>
    <w:p w14:paraId="4B1AF196" w14:textId="77777777" w:rsidR="00BE5CFA" w:rsidRDefault="00366AED">
      <w:pPr>
        <w:pStyle w:val="SourceCode"/>
      </w:pPr>
      <w:r>
        <w:t xml:space="preserve">    lea rdi, [disk_format]</w:t>
      </w:r>
    </w:p>
    <w:p w14:paraId="63B2D9D6" w14:textId="77777777" w:rsidR="00BE5CFA" w:rsidRDefault="00366AED">
      <w:pPr>
        <w:pStyle w:val="SourceCode"/>
      </w:pPr>
      <w:r>
        <w:t xml:space="preserve">    mov esi, 200</w:t>
      </w:r>
    </w:p>
    <w:p w14:paraId="5F5BD87B" w14:textId="77777777" w:rsidR="00BE5CFA" w:rsidRDefault="00366AED">
      <w:pPr>
        <w:pStyle w:val="SourceCode"/>
      </w:pPr>
      <w:r>
        <w:t xml:space="preserve">    mov edx, 500</w:t>
      </w:r>
    </w:p>
    <w:p w14:paraId="618CDC8B" w14:textId="77777777" w:rsidR="00BE5CFA" w:rsidRDefault="00366AED">
      <w:pPr>
        <w:pStyle w:val="SourceCode"/>
      </w:pPr>
      <w:r>
        <w:t xml:space="preserve">    mov rcx, rax</w:t>
      </w:r>
    </w:p>
    <w:p w14:paraId="73F5B5FB" w14:textId="77777777" w:rsidR="00BE5CFA" w:rsidRDefault="00366AED">
      <w:pPr>
        <w:pStyle w:val="SourceCode"/>
      </w:pPr>
      <w:r>
        <w:t xml:space="preserve">    xor eax, eax</w:t>
      </w:r>
    </w:p>
    <w:p w14:paraId="34535732" w14:textId="77777777" w:rsidR="00BE5CFA" w:rsidRDefault="00366AED">
      <w:pPr>
        <w:pStyle w:val="SourceCode"/>
      </w:pPr>
      <w:r>
        <w:t xml:space="preserve">    call printf</w:t>
      </w:r>
    </w:p>
    <w:p w14:paraId="7C44DA20" w14:textId="77777777" w:rsidR="00BE5CFA" w:rsidRDefault="00366AED">
      <w:pPr>
        <w:pStyle w:val="SourceCode"/>
      </w:pPr>
      <w:r>
        <w:t xml:space="preserve">    mov edi, 450</w:t>
      </w:r>
    </w:p>
    <w:p w14:paraId="7870E9F8" w14:textId="77777777" w:rsidR="00BE5CFA" w:rsidRDefault="00366AED">
      <w:pPr>
        <w:pStyle w:val="SourceCode"/>
      </w:pPr>
      <w:r>
        <w:t xml:space="preserve">    mov esi, 500</w:t>
      </w:r>
    </w:p>
    <w:p w14:paraId="1ECCC21C" w14:textId="77777777" w:rsidR="00BE5CFA" w:rsidRDefault="00366AED">
      <w:pPr>
        <w:pStyle w:val="SourceCode"/>
      </w:pPr>
      <w:r>
        <w:t xml:space="preserve">    call check_disk</w:t>
      </w:r>
    </w:p>
    <w:p w14:paraId="303F7F1E" w14:textId="77777777" w:rsidR="00BE5CFA" w:rsidRDefault="00366AED">
      <w:pPr>
        <w:pStyle w:val="SourceCode"/>
      </w:pPr>
      <w:r>
        <w:t xml:space="preserve">    lea rdi, [disk_format]</w:t>
      </w:r>
    </w:p>
    <w:p w14:paraId="0EFC7EAA" w14:textId="77777777" w:rsidR="00BE5CFA" w:rsidRDefault="00366AED">
      <w:pPr>
        <w:pStyle w:val="SourceCode"/>
      </w:pPr>
      <w:r>
        <w:t xml:space="preserve">    mov esi, 450</w:t>
      </w:r>
    </w:p>
    <w:p w14:paraId="0793EE4B" w14:textId="77777777" w:rsidR="00BE5CFA" w:rsidRDefault="00366AED">
      <w:pPr>
        <w:pStyle w:val="SourceCode"/>
      </w:pPr>
      <w:r>
        <w:t xml:space="preserve">    mov edx, 500</w:t>
      </w:r>
    </w:p>
    <w:p w14:paraId="51295F01" w14:textId="77777777" w:rsidR="00BE5CFA" w:rsidRDefault="00366AED">
      <w:pPr>
        <w:pStyle w:val="SourceCode"/>
      </w:pPr>
      <w:r>
        <w:t xml:space="preserve">    mov rcx, rax</w:t>
      </w:r>
    </w:p>
    <w:p w14:paraId="3B2E8633" w14:textId="77777777" w:rsidR="00BE5CFA" w:rsidRDefault="00366AED">
      <w:pPr>
        <w:pStyle w:val="SourceCode"/>
      </w:pPr>
      <w:r>
        <w:t xml:space="preserve">    xor eax, eax</w:t>
      </w:r>
    </w:p>
    <w:p w14:paraId="02DF2E65" w14:textId="77777777" w:rsidR="00BE5CFA" w:rsidRDefault="00366AED">
      <w:pPr>
        <w:pStyle w:val="SourceCode"/>
      </w:pPr>
      <w:r>
        <w:t xml:space="preserve">    call printf</w:t>
      </w:r>
    </w:p>
    <w:p w14:paraId="47038054" w14:textId="77777777" w:rsidR="00BE5CFA" w:rsidRDefault="00366AED">
      <w:pPr>
        <w:pStyle w:val="SourceCode"/>
      </w:pPr>
      <w:r>
        <w:t xml:space="preserve">    mov edi, 0</w:t>
      </w:r>
    </w:p>
    <w:p w14:paraId="6C5EF3BA" w14:textId="77777777" w:rsidR="00BE5CFA" w:rsidRDefault="00366AED">
      <w:pPr>
        <w:pStyle w:val="SourceCode"/>
      </w:pPr>
      <w:r>
        <w:t xml:space="preserve">    mov esi, 0</w:t>
      </w:r>
    </w:p>
    <w:p w14:paraId="11B915EB" w14:textId="77777777" w:rsidR="00BE5CFA" w:rsidRDefault="00366AED">
      <w:pPr>
        <w:pStyle w:val="SourceCode"/>
      </w:pPr>
      <w:r>
        <w:t xml:space="preserve">    call check_disk</w:t>
      </w:r>
    </w:p>
    <w:p w14:paraId="048A88DB" w14:textId="77777777" w:rsidR="00BE5CFA" w:rsidRDefault="00366AED">
      <w:pPr>
        <w:pStyle w:val="SourceCode"/>
      </w:pPr>
      <w:r>
        <w:t xml:space="preserve">    lea rdi, [disk_format]</w:t>
      </w:r>
    </w:p>
    <w:p w14:paraId="51B0DAAD" w14:textId="77777777" w:rsidR="00BE5CFA" w:rsidRDefault="00366AED">
      <w:pPr>
        <w:pStyle w:val="SourceCode"/>
      </w:pPr>
      <w:r>
        <w:t xml:space="preserve">    mov esi, 0</w:t>
      </w:r>
    </w:p>
    <w:p w14:paraId="08C203A1" w14:textId="77777777" w:rsidR="00BE5CFA" w:rsidRDefault="00366AED">
      <w:pPr>
        <w:pStyle w:val="SourceCode"/>
      </w:pPr>
      <w:r>
        <w:t xml:space="preserve">    mov edx, 0</w:t>
      </w:r>
    </w:p>
    <w:p w14:paraId="1611F6BB" w14:textId="77777777" w:rsidR="00BE5CFA" w:rsidRDefault="00366AED">
      <w:pPr>
        <w:pStyle w:val="SourceCode"/>
      </w:pPr>
      <w:r>
        <w:t xml:space="preserve">    mov rcx, rax</w:t>
      </w:r>
    </w:p>
    <w:p w14:paraId="4A332319" w14:textId="77777777" w:rsidR="00BE5CFA" w:rsidRDefault="00366AED">
      <w:pPr>
        <w:pStyle w:val="SourceCode"/>
      </w:pPr>
      <w:r>
        <w:t xml:space="preserve">    xor eax, eax</w:t>
      </w:r>
    </w:p>
    <w:p w14:paraId="26D654A5" w14:textId="77777777" w:rsidR="00BE5CFA" w:rsidRDefault="00366AED">
      <w:pPr>
        <w:pStyle w:val="SourceCode"/>
      </w:pPr>
      <w:r>
        <w:t xml:space="preserve">    call printf</w:t>
      </w:r>
    </w:p>
    <w:p w14:paraId="0779FA43" w14:textId="77777777" w:rsidR="00BE5CFA" w:rsidRDefault="00BE5CFA">
      <w:pPr>
        <w:pStyle w:val="SourceCode"/>
      </w:pPr>
    </w:p>
    <w:p w14:paraId="6D829848" w14:textId="77777777" w:rsidR="00BE5CFA" w:rsidRDefault="00366AED">
      <w:pPr>
        <w:pStyle w:val="SourceCode"/>
      </w:pPr>
      <w:r>
        <w:t xml:space="preserve">    xor eax, eax</w:t>
      </w:r>
    </w:p>
    <w:p w14:paraId="4618E7FC" w14:textId="77777777" w:rsidR="00BE5CFA" w:rsidRDefault="00366AED">
      <w:pPr>
        <w:pStyle w:val="SourceCode"/>
      </w:pPr>
      <w:r>
        <w:t xml:space="preserve">    pop rbp</w:t>
      </w:r>
    </w:p>
    <w:p w14:paraId="448882B1" w14:textId="77777777" w:rsidR="00BE5CFA" w:rsidRDefault="00366AED">
      <w:pPr>
        <w:pStyle w:val="SourceCode"/>
        <w:keepNext/>
      </w:pPr>
      <w:r>
        <w:t xml:space="preserve">    ret</w:t>
      </w:r>
    </w:p>
    <w:p w14:paraId="440A9977" w14:textId="77777777" w:rsidR="00BE5CFA" w:rsidRDefault="00BE5CFA">
      <w:pPr>
        <w:pStyle w:val="SourceCode"/>
        <w:keepNext/>
      </w:pPr>
    </w:p>
    <w:p w14:paraId="65AE49E9" w14:textId="77777777" w:rsidR="00BE5CFA" w:rsidRDefault="00366AED">
      <w:pPr>
        <w:pStyle w:val="SourceCode"/>
        <w:keepNext/>
      </w:pPr>
      <w:r>
        <w:t>; Marks the stack as not executable, which current Linux linkers expect.</w:t>
      </w:r>
    </w:p>
    <w:p w14:paraId="6A566E1F" w14:textId="77777777" w:rsidR="00BE5CFA" w:rsidRDefault="00366AED">
      <w:pPr>
        <w:pStyle w:val="SourceCode"/>
      </w:pPr>
      <w:r>
        <w:t>section .note.GNU-stack noalloc noexec nowrite progbits</w:t>
      </w:r>
    </w:p>
    <w:p w14:paraId="10CB8C7B" w14:textId="77777777" w:rsidR="00BE5CFA" w:rsidRDefault="00BE5CFA">
      <w:pPr>
        <w:keepNext/>
      </w:pPr>
    </w:p>
    <w:p w14:paraId="6BD90FC4" w14:textId="77777777" w:rsidR="00BE5CFA" w:rsidRDefault="00366AED">
      <w:pPr>
        <w:pStyle w:val="Heading3"/>
      </w:pPr>
      <w:r>
        <w:t>Linux Build and Run</w:t>
      </w:r>
    </w:p>
    <w:p w14:paraId="013EBE2E" w14:textId="77777777" w:rsidR="00BE5CFA" w:rsidRDefault="00366AED">
      <w:pPr>
        <w:pStyle w:val="CommandBlock"/>
        <w:keepNext/>
      </w:pPr>
      <w:r>
        <w:t>nasm -f elf64 ./assembly/linux/conditions.asm \</w:t>
      </w:r>
    </w:p>
    <w:p w14:paraId="5F129472" w14:textId="77777777" w:rsidR="00BE5CFA" w:rsidRDefault="00366AED">
      <w:pPr>
        <w:pStyle w:val="CommandBlock"/>
        <w:keepNext/>
      </w:pPr>
      <w:r>
        <w:t xml:space="preserve">    -o ./assembly/linux/conditions.o</w:t>
      </w:r>
    </w:p>
    <w:p w14:paraId="66D5B9EC" w14:textId="77777777" w:rsidR="00BE5CFA" w:rsidRDefault="00366AED">
      <w:pPr>
        <w:pStyle w:val="CommandBlock"/>
        <w:keepNext/>
      </w:pPr>
      <w:r>
        <w:t>gcc -no-pie ./assembly/linux/conditions.o \</w:t>
      </w:r>
    </w:p>
    <w:p w14:paraId="304A763E" w14:textId="77777777" w:rsidR="00BE5CFA" w:rsidRDefault="00366AED">
      <w:pPr>
        <w:pStyle w:val="CommandBlock"/>
        <w:keepNext/>
      </w:pPr>
      <w:r>
        <w:t xml:space="preserve">    -o ./assembly/linux/conditions</w:t>
      </w:r>
    </w:p>
    <w:p w14:paraId="33A6E464" w14:textId="77777777" w:rsidR="00BE5CFA" w:rsidRDefault="00366AED">
      <w:pPr>
        <w:pStyle w:val="CommandBlock"/>
      </w:pPr>
      <w:r>
        <w:t>./assembly/linux/conditions</w:t>
      </w:r>
    </w:p>
    <w:p w14:paraId="2494AF30" w14:textId="77777777" w:rsidR="00BE5CFA" w:rsidRDefault="00BE5CFA">
      <w:pPr>
        <w:keepNext/>
      </w:pPr>
    </w:p>
    <w:p w14:paraId="77119CA0" w14:textId="77777777" w:rsidR="00BE5CFA" w:rsidRDefault="00366AED">
      <w:pPr>
        <w:pStyle w:val="Heading3"/>
      </w:pPr>
      <w:r>
        <w:t>Check Your Results</w:t>
      </w:r>
    </w:p>
    <w:p w14:paraId="79B29E4F" w14:textId="77777777" w:rsidR="00BE5CFA" w:rsidRDefault="00366AED">
      <w:pPr>
        <w:keepNext/>
      </w:pPr>
      <w:r>
        <w:t>The Windows and Linux programs print the same lines. The program reads no input. Your screen must show exactly these eleven lines, with the same spelling, spacing, and capitalization.</w:t>
      </w:r>
    </w:p>
    <w:p w14:paraId="54702406" w14:textId="77777777" w:rsidR="00BE5CFA" w:rsidRDefault="00BE5CFA">
      <w:pPr>
        <w:keepNext/>
      </w:pPr>
    </w:p>
    <w:p w14:paraId="6D22E699" w14:textId="77777777" w:rsidR="00BE5CFA" w:rsidRDefault="00366AED">
      <w:pPr>
        <w:pStyle w:val="RequiredOutput"/>
        <w:keepNext/>
      </w:pPr>
      <w:r>
        <w:t>Service Status Report</w:t>
      </w:r>
    </w:p>
    <w:p w14:paraId="6EF5756A" w14:textId="77777777" w:rsidR="00BE5CFA" w:rsidRDefault="00366AED">
      <w:pPr>
        <w:pStyle w:val="RequiredOutput"/>
        <w:keepNext/>
      </w:pPr>
      <w:r>
        <w:t>Port 443: HTTPS</w:t>
      </w:r>
    </w:p>
    <w:p w14:paraId="59A64AD5" w14:textId="77777777" w:rsidR="00BE5CFA" w:rsidRDefault="00366AED">
      <w:pPr>
        <w:pStyle w:val="RequiredOutput"/>
        <w:keepNext/>
      </w:pPr>
      <w:r>
        <w:t>Port 80: HTTP</w:t>
      </w:r>
    </w:p>
    <w:p w14:paraId="5B91B9CC" w14:textId="77777777" w:rsidR="00BE5CFA" w:rsidRDefault="00366AED">
      <w:pPr>
        <w:pStyle w:val="RequiredOutput"/>
        <w:keepNext/>
      </w:pPr>
      <w:r>
        <w:t>Port 8443: Custom Service</w:t>
      </w:r>
    </w:p>
    <w:p w14:paraId="0091C0F2" w14:textId="77777777" w:rsidR="00BE5CFA" w:rsidRDefault="00366AED">
      <w:pPr>
        <w:pStyle w:val="RequiredOutput"/>
        <w:keepNext/>
      </w:pPr>
      <w:r>
        <w:t>CPU 72%: Normal</w:t>
      </w:r>
    </w:p>
    <w:p w14:paraId="72A3C4B9" w14:textId="77777777" w:rsidR="00BE5CFA" w:rsidRDefault="00366AED">
      <w:pPr>
        <w:pStyle w:val="RequiredOutput"/>
        <w:keepNext/>
      </w:pPr>
      <w:r>
        <w:t>CPU 85%: Warning</w:t>
      </w:r>
    </w:p>
    <w:p w14:paraId="0FBEF1FC" w14:textId="77777777" w:rsidR="00BE5CFA" w:rsidRDefault="00366AED">
      <w:pPr>
        <w:pStyle w:val="RequiredOutput"/>
        <w:keepNext/>
      </w:pPr>
      <w:r>
        <w:t>Port Number 8443: Valid</w:t>
      </w:r>
    </w:p>
    <w:p w14:paraId="2B560A78" w14:textId="77777777" w:rsidR="00BE5CFA" w:rsidRDefault="00366AED">
      <w:pPr>
        <w:pStyle w:val="RequiredOutput"/>
        <w:keepNext/>
      </w:pPr>
      <w:r>
        <w:t>Port Number 70000: Invalid</w:t>
      </w:r>
    </w:p>
    <w:p w14:paraId="1EDC60BB" w14:textId="77777777" w:rsidR="00BE5CFA" w:rsidRDefault="00366AED">
      <w:pPr>
        <w:pStyle w:val="RequiredOutput"/>
        <w:keepNext/>
      </w:pPr>
      <w:r>
        <w:t>Disk 200 of 500 GB: Normal</w:t>
      </w:r>
    </w:p>
    <w:p w14:paraId="0777B630" w14:textId="77777777" w:rsidR="00BE5CFA" w:rsidRDefault="00366AED">
      <w:pPr>
        <w:pStyle w:val="RequiredOutput"/>
        <w:keepNext/>
      </w:pPr>
      <w:r>
        <w:t>Disk 450 of 500 GB: Warning</w:t>
      </w:r>
    </w:p>
    <w:p w14:paraId="1694F128" w14:textId="77777777" w:rsidR="00BE5CFA" w:rsidRDefault="00366AED">
      <w:pPr>
        <w:pStyle w:val="RequiredOutput"/>
      </w:pPr>
      <w:r>
        <w:t>Disk 0 of 0 GB: Warning</w:t>
      </w:r>
    </w:p>
    <w:p w14:paraId="6AF45B54" w14:textId="77777777" w:rsidR="00BE5CFA" w:rsidRDefault="00BE5CFA">
      <w:pPr>
        <w:keepNext/>
      </w:pPr>
    </w:p>
    <w:p w14:paraId="3B609084" w14:textId="77777777" w:rsidR="00BE5CFA" w:rsidRDefault="00366AED">
      <w:pPr>
        <w:pStyle w:val="ListBullet"/>
      </w:pPr>
      <w:r>
        <w:t>Port 443: HTTPS proves that classify_port matched its first condition. Port 80: HTTP proves the second condition was tested after the first was false, and Port 8443: Custom Service proves the path after the last jump caught the port that no condition matched.</w:t>
      </w:r>
    </w:p>
    <w:p w14:paraId="0294DA1E" w14:textId="77777777" w:rsidR="00BE5CFA" w:rsidRDefault="00366AED">
      <w:pPr>
        <w:pStyle w:val="ListBullet"/>
      </w:pPr>
      <w:r>
        <w:t>CPU 72%: Normal and CPU 85%: Warning prove that classify_cpu compared each value with 80 using jg: only the value above 80 gives Warning.</w:t>
      </w:r>
    </w:p>
    <w:p w14:paraId="23807349" w14:textId="77777777" w:rsidR="00BE5CFA" w:rsidRDefault="00366AED">
      <w:pPr>
        <w:pStyle w:val="ListBullet"/>
      </w:pPr>
      <w:r>
        <w:t>Port Number 8443: Valid and Port Number 70000: Invalid prove that check_port_number needs both conditions to be true: 70000 is at least 1 but is above 65535.</w:t>
      </w:r>
    </w:p>
    <w:p w14:paraId="11D38ED1" w14:textId="77777777" w:rsidR="00BE5CFA" w:rsidRDefault="00366AED">
      <w:pPr>
        <w:pStyle w:val="ListBullet"/>
      </w:pPr>
      <w:r>
        <w:t>Disk 200 of 500 GB: Normal and Disk 450 of 500 GB: Warning prove that check_disk divided and compared: 40 percent is not above 80, but 90 percent is. Disk 0 of 0 GB: Warning proves the guard: test found a total of 0, so jz jumped to .warning before div ran.</w:t>
      </w:r>
    </w:p>
    <w:p w14:paraId="7C1AA37E" w14:textId="77777777" w:rsidR="00BE5CFA" w:rsidRDefault="00366AED">
      <w:pPr>
        <w:pStyle w:val="ListBullet"/>
      </w:pPr>
      <w:r>
        <w:t>If Port 8443 prints HTTPS, the ret after lea rax, [custom_text] is missing: without it the program runs straight on into the .https label below. If a value shows the wrong label, check the jump after each cmp: je jumps when equal, jg when greater, jl when less.</w:t>
      </w:r>
    </w:p>
    <w:p w14:paraId="24FF0220" w14:textId="77777777" w:rsidR="00BE5CFA" w:rsidRDefault="00366AED">
      <w:pPr>
        <w:pStyle w:val="ListBullet"/>
      </w:pPr>
      <w:r>
        <w:t>If the program stops without printing the Disk 0 of 0 GB line (Linux reports Floating point exception), the division runs before the test: test and jz must come before div.</w:t>
      </w:r>
    </w:p>
    <w:p w14:paraId="66014816" w14:textId="77777777" w:rsidR="00BE5CFA" w:rsidRDefault="00366AED">
      <w:pPr>
        <w:pStyle w:val="ListBullet"/>
      </w:pPr>
      <w:r>
        <w:t>If the build fails, read the first error message: it names the file and line to fix.</w:t>
      </w:r>
    </w:p>
    <w:p w14:paraId="5A375240" w14:textId="77777777" w:rsidR="00BE5CFA" w:rsidRDefault="00BE5CFA">
      <w:pPr>
        <w:keepNext/>
      </w:pPr>
    </w:p>
    <w:p w14:paraId="175B4E6C" w14:textId="77777777" w:rsidR="00BE5CFA" w:rsidRDefault="00BE5CFA">
      <w:pPr>
        <w:keepNext/>
      </w:pPr>
    </w:p>
    <w:p w14:paraId="24DC51AA" w14:textId="77777777" w:rsidR="00BE5CFA" w:rsidRDefault="00366AED">
      <w:pPr>
        <w:pStyle w:val="Heading2"/>
      </w:pPr>
      <w:r>
        <w:t>What to Notice</w:t>
      </w:r>
    </w:p>
    <w:p w14:paraId="3335A4BA" w14:textId="77777777" w:rsidR="00BE5CFA" w:rsidRDefault="00366AED">
      <w:pPr>
        <w:pStyle w:val="ListBullet"/>
      </w:pPr>
      <w:r>
        <w:t>cmp ecx, 443 (cmp edi, 443 on Linux) compares; je .https jumps only when the two were equal.</w:t>
      </w:r>
    </w:p>
    <w:p w14:paraId="2BFD2F5D" w14:textId="77777777" w:rsidR="00BE5CFA" w:rsidRDefault="00366AED">
      <w:pPr>
        <w:pStyle w:val="ListBullet"/>
      </w:pPr>
      <w:r>
        <w:t>The else if is the next cmp, reached only when the jump above was not taken; the else is the code after the last jump.</w:t>
      </w:r>
    </w:p>
    <w:p w14:paraId="2B0EDAAD" w14:textId="77777777" w:rsidR="00BE5CFA" w:rsidRDefault="00366AED">
      <w:pPr>
        <w:pStyle w:val="ListBullet"/>
      </w:pPr>
      <w:r>
        <w:t>Each branch ends with ret, so the program never runs on into the next label.</w:t>
      </w:r>
    </w:p>
    <w:p w14:paraId="73E7FB28" w14:textId="77777777" w:rsidR="00BE5CFA" w:rsidRDefault="00366AED">
      <w:pPr>
        <w:pStyle w:val="ListBullet"/>
      </w:pPr>
      <w:r>
        <w:t>"port &gt;= 1 and port &lt;= 65535" becomes two jumps to .invalid: jl when the port is below 1, jg when it is above 65535.</w:t>
      </w:r>
    </w:p>
    <w:p w14:paraId="259B2558" w14:textId="77777777" w:rsidR="00BE5CFA" w:rsidRDefault="00366AED">
      <w:pPr>
        <w:pStyle w:val="ListBullet"/>
      </w:pPr>
      <w:r>
        <w:t>Assembly has no Boolean variable: the flags hold the true or false answer until the jump reads it. Lesson 2.1a printed a Boolean as 1 or 0; with a jump, a program can print any text it likes for each answer.</w:t>
      </w:r>
    </w:p>
    <w:p w14:paraId="4BF46587" w14:textId="77777777" w:rsidR="00BE5CFA" w:rsidRDefault="00366AED">
      <w:pPr>
        <w:pStyle w:val="ListBullet"/>
      </w:pPr>
      <w:r>
        <w:t>classify_port_switch tests every case first, then jumps to .case_443, .case_80, or .default. Each case ends with jmp .done, the break; without it the CPU falls through into the next case's lines.</w:t>
      </w:r>
    </w:p>
    <w:p w14:paraId="79E7CD99" w14:textId="77777777" w:rsidR="00BE5CFA" w:rsidRDefault="00366AED">
      <w:pPr>
        <w:pStyle w:val="ListBullet"/>
      </w:pPr>
      <w:r>
        <w:t>In check_disk, test and jz come before div: the order of the jumps is the short-circuit, so a total of 0 never reaches the division.</w:t>
      </w:r>
    </w:p>
    <w:p w14:paraId="4CC75374" w14:textId="77777777" w:rsidR="00BE5CFA" w:rsidRDefault="00366AED">
      <w:pPr>
        <w:pStyle w:val="ListBullet"/>
      </w:pPr>
      <w:r>
        <w:t>x86's not instruction flips every bit (1 becomes -2), so it is no Boolean not: the program uses the opposite jump, jz instead of jnz. A Boolean kept as 1 or 0 flips with xor eax, 1.</w:t>
      </w:r>
    </w:p>
    <w:p w14:paraId="15D96023" w14:textId="77777777" w:rsidR="00BE5CFA" w:rsidRDefault="00BE5CFA">
      <w:pPr>
        <w:keepNext/>
      </w:pPr>
    </w:p>
    <w:p w14:paraId="4F49CDC5" w14:textId="77777777" w:rsidR="00BE5CFA" w:rsidRDefault="00366AED">
      <w:pPr>
        <w:pStyle w:val="Heading3"/>
      </w:pPr>
      <w:r>
        <w:t>Basic and Production-Minded Comparison</w:t>
      </w:r>
    </w:p>
    <w:p w14:paraId="5D67DB1A" w14:textId="77777777" w:rsidR="00BE5CFA" w:rsidRDefault="00366AED">
      <w:r>
        <w:t>Both versions make the same decisions. The Basic version makes the port decision twice, as a chain of conditions and as a switch, so you can compare the two forms; the Production-Minded version keeps one, the chain. The Basic version writes each tested number, such as 443 or 80, straight into its condition; the Production-Minded version gives each limit a name once, at the top of the file, and every condition uses the name.</w:t>
      </w:r>
    </w:p>
    <w:p w14:paraId="744D5ACB" w14:textId="77777777" w:rsidR="00BE5CFA" w:rsidRDefault="00BE5CFA">
      <w:pPr>
        <w:keepNext/>
      </w:pPr>
    </w:p>
    <w:p w14:paraId="56A12298" w14:textId="77777777" w:rsidR="00BE5CFA" w:rsidRDefault="00BE5CFA">
      <w:pPr>
        <w:keepNext/>
      </w:pPr>
    </w:p>
    <w:p w14:paraId="7EB8FD01" w14:textId="77777777" w:rsidR="00BE5CFA" w:rsidRDefault="00BE5CFA">
      <w:pPr>
        <w:keepNext/>
      </w:pPr>
    </w:p>
    <w:p w14:paraId="19CEFCC3" w14:textId="77777777" w:rsidR="00BE5CFA" w:rsidRDefault="00366AED">
      <w:pPr>
        <w:pStyle w:val="Heading1"/>
      </w:pPr>
      <w:r>
        <w:t>Rust Implementation</w:t>
      </w:r>
    </w:p>
    <w:p w14:paraId="34C37FCF" w14:textId="77777777" w:rsidR="00BE5CFA" w:rsidRDefault="00366AED">
      <w:r>
        <w:t>Rust writes a condition after if without parentheses, but always needs the braces, and the condition must be a real bool. In Rust, if is an expression: the branch that runs gives a value. Each function here ends with its if, so the value of the chosen branch is the value the function returns.</w:t>
      </w:r>
    </w:p>
    <w:p w14:paraId="4B0B002A" w14:textId="77777777" w:rsidR="00BE5CFA" w:rsidRDefault="00BE5CFA">
      <w:pPr>
        <w:keepNext/>
      </w:pPr>
    </w:p>
    <w:p w14:paraId="00122E8B" w14:textId="77777777" w:rsidR="00BE5CFA" w:rsidRDefault="00BE5CFA">
      <w:pPr>
        <w:keepNext/>
      </w:pPr>
    </w:p>
    <w:p w14:paraId="54903175" w14:textId="77777777" w:rsidR="00BE5CFA" w:rsidRDefault="00366AED">
      <w:pPr>
        <w:pStyle w:val="Heading2"/>
      </w:pPr>
      <w:r>
        <w:t>Basic Implementation</w:t>
      </w:r>
    </w:p>
    <w:p w14:paraId="3AC640BA" w14:textId="77777777" w:rsidR="00BE5CFA" w:rsidRDefault="00366AED">
      <w:r>
        <w:t>Start with the most direct version: four functions each make one decision and return a label, and main prints the report by calling them with fixed values. A fifth, classify_port_switch, makes the port decision again as a match, so you can compare it with the chain it replaces. Every line is commented, so read the comments as you type it.</w:t>
      </w:r>
    </w:p>
    <w:p w14:paraId="62AE0446" w14:textId="77777777" w:rsidR="00BE5CFA" w:rsidRDefault="00BE5CFA">
      <w:pPr>
        <w:keepNext/>
      </w:pPr>
    </w:p>
    <w:p w14:paraId="48E6D010" w14:textId="77777777" w:rsidR="00BE5CFA" w:rsidRDefault="00366AED">
      <w:pPr>
        <w:pStyle w:val="Heading3"/>
      </w:pPr>
      <w:r>
        <w:t>rust/src/bin/basic_conditions.rs</w:t>
      </w:r>
    </w:p>
    <w:p w14:paraId="59C8DF76" w14:textId="77777777" w:rsidR="00BE5CFA" w:rsidRDefault="00366AED">
      <w:pPr>
        <w:pStyle w:val="SourceCode"/>
        <w:keepNext/>
      </w:pPr>
      <w:r>
        <w:t>// Remember, fn starts a function, each parameter is name: type, and -&gt;</w:t>
      </w:r>
    </w:p>
    <w:p w14:paraId="0A31900E" w14:textId="77777777" w:rsidR="00BE5CFA" w:rsidRDefault="00366AED">
      <w:pPr>
        <w:pStyle w:val="SourceCode"/>
        <w:keepNext/>
      </w:pPr>
      <w:r>
        <w:t>// gives the return type. u32 is a whole number that cannot be negative; a</w:t>
      </w:r>
    </w:p>
    <w:p w14:paraId="2A7028ED" w14:textId="77777777" w:rsidR="00BE5CFA" w:rsidRDefault="00366AED">
      <w:pPr>
        <w:pStyle w:val="SourceCode"/>
      </w:pPr>
      <w:r>
        <w:t>// port needs u32, because 70000 is too big for u16. String is text the</w:t>
      </w:r>
    </w:p>
    <w:p w14:paraId="2BDEDCA6" w14:textId="77777777" w:rsidR="00BE5CFA" w:rsidRDefault="00366AED">
      <w:pPr>
        <w:pStyle w:val="SourceCode"/>
      </w:pPr>
      <w:r>
        <w:t>// function hands back.</w:t>
      </w:r>
    </w:p>
    <w:p w14:paraId="1FC389E6" w14:textId="77777777" w:rsidR="00BE5CFA" w:rsidRDefault="00366AED">
      <w:pPr>
        <w:pStyle w:val="SourceCode"/>
      </w:pPr>
      <w:r>
        <w:t>fn classify_port(port: u32) -&gt; String {</w:t>
      </w:r>
    </w:p>
    <w:p w14:paraId="2B8DFBDF" w14:textId="77777777" w:rsidR="00BE5CFA" w:rsidRDefault="00366AED">
      <w:pPr>
        <w:pStyle w:val="SourceCode"/>
      </w:pPr>
      <w:r>
        <w:t xml:space="preserve">    // A condition is a question whose answer is true or false. == asks</w:t>
      </w:r>
    </w:p>
    <w:p w14:paraId="01046026" w14:textId="77777777" w:rsidR="00BE5CFA" w:rsidRDefault="00366AED">
      <w:pPr>
        <w:pStyle w:val="SourceCode"/>
      </w:pPr>
      <w:r>
        <w:t xml:space="preserve">    // "are these two values equal?": port == 443 is true only when port</w:t>
      </w:r>
    </w:p>
    <w:p w14:paraId="1FE945E2" w14:textId="77777777" w:rsidR="00BE5CFA" w:rsidRDefault="00366AED">
      <w:pPr>
        <w:pStyle w:val="SourceCode"/>
      </w:pPr>
      <w:r>
        <w:t xml:space="preserve">    // holds 443. One = stores a value; two == compare values.</w:t>
      </w:r>
    </w:p>
    <w:p w14:paraId="532AABCB" w14:textId="77777777" w:rsidR="00BE5CFA" w:rsidRDefault="00366AED">
      <w:pPr>
        <w:pStyle w:val="SourceCode"/>
      </w:pPr>
      <w:r>
        <w:t xml:space="preserve">    // if runs the block in braces only when its condition is true. Rust</w:t>
      </w:r>
    </w:p>
    <w:p w14:paraId="270D7509" w14:textId="77777777" w:rsidR="00BE5CFA" w:rsidRDefault="00366AED">
      <w:pPr>
        <w:pStyle w:val="SourceCode"/>
      </w:pPr>
      <w:r>
        <w:t xml:space="preserve">    // needs no parentheses around the condition, but always the braces.</w:t>
      </w:r>
    </w:p>
    <w:p w14:paraId="4A4F93D0" w14:textId="77777777" w:rsidR="00BE5CFA" w:rsidRDefault="00366AED">
      <w:pPr>
        <w:pStyle w:val="SourceCode"/>
      </w:pPr>
      <w:r>
        <w:t xml:space="preserve">    // else if is tested only when every condition above it was false.</w:t>
      </w:r>
    </w:p>
    <w:p w14:paraId="69E67F95" w14:textId="77777777" w:rsidR="00BE5CFA" w:rsidRDefault="00366AED">
      <w:pPr>
        <w:pStyle w:val="SourceCode"/>
      </w:pPr>
      <w:r>
        <w:t xml:space="preserve">    // else runs when no condition above was true, so every port gets an</w:t>
      </w:r>
    </w:p>
    <w:p w14:paraId="4AB95BFB" w14:textId="77777777" w:rsidR="00BE5CFA" w:rsidRDefault="00366AED">
      <w:pPr>
        <w:pStyle w:val="SourceCode"/>
      </w:pPr>
      <w:r>
        <w:t xml:space="preserve">    // answer: 8443 is neither 443 nor 80, so it is a Custom Service.</w:t>
      </w:r>
    </w:p>
    <w:p w14:paraId="440A98C1" w14:textId="77777777" w:rsidR="00BE5CFA" w:rsidRDefault="00366AED">
      <w:pPr>
        <w:pStyle w:val="SourceCode"/>
      </w:pPr>
      <w:r>
        <w:t xml:space="preserve">    // In Rust, if is an expression: the branch that runs gives the value,</w:t>
      </w:r>
    </w:p>
    <w:p w14:paraId="65930585" w14:textId="77777777" w:rsidR="00BE5CFA" w:rsidRDefault="00366AED">
      <w:pPr>
        <w:pStyle w:val="SourceCode"/>
      </w:pPr>
      <w:r>
        <w:t xml:space="preserve">    // written with no semicolon. Remember, a function's last expression,</w:t>
      </w:r>
    </w:p>
    <w:p w14:paraId="54479E40" w14:textId="77777777" w:rsidR="00BE5CFA" w:rsidRDefault="00366AED">
      <w:pPr>
        <w:pStyle w:val="SourceCode"/>
      </w:pPr>
      <w:r>
        <w:t xml:space="preserve">    // also without one, is its return value; here that is the whole if, so the</w:t>
      </w:r>
    </w:p>
    <w:p w14:paraId="5A8EDC68" w14:textId="77777777" w:rsidR="00BE5CFA" w:rsidRDefault="00366AED">
      <w:pPr>
        <w:pStyle w:val="SourceCode"/>
      </w:pPr>
      <w:r>
        <w:t xml:space="preserve">    // chosen text is returned. Remember, .to_string() turns text into a String.</w:t>
      </w:r>
    </w:p>
    <w:p w14:paraId="35AA75D9" w14:textId="77777777" w:rsidR="00BE5CFA" w:rsidRDefault="00366AED">
      <w:pPr>
        <w:pStyle w:val="SourceCode"/>
      </w:pPr>
      <w:r>
        <w:t xml:space="preserve">    if port == 443 {</w:t>
      </w:r>
    </w:p>
    <w:p w14:paraId="6777C72B" w14:textId="77777777" w:rsidR="00BE5CFA" w:rsidRDefault="00366AED">
      <w:pPr>
        <w:pStyle w:val="SourceCode"/>
      </w:pPr>
      <w:r>
        <w:t xml:space="preserve">        "HTTPS".to_string()</w:t>
      </w:r>
    </w:p>
    <w:p w14:paraId="7920A571" w14:textId="77777777" w:rsidR="00BE5CFA" w:rsidRDefault="00366AED">
      <w:pPr>
        <w:pStyle w:val="SourceCode"/>
      </w:pPr>
      <w:r>
        <w:t xml:space="preserve">    } else if port == 80 {</w:t>
      </w:r>
    </w:p>
    <w:p w14:paraId="7477E4AC" w14:textId="77777777" w:rsidR="00BE5CFA" w:rsidRDefault="00366AED">
      <w:pPr>
        <w:pStyle w:val="SourceCode"/>
      </w:pPr>
      <w:r>
        <w:t xml:space="preserve">        "HTTP".to_string()</w:t>
      </w:r>
    </w:p>
    <w:p w14:paraId="368C87CE" w14:textId="77777777" w:rsidR="00BE5CFA" w:rsidRDefault="00366AED">
      <w:pPr>
        <w:pStyle w:val="SourceCode"/>
      </w:pPr>
      <w:r>
        <w:t xml:space="preserve">    } else {</w:t>
      </w:r>
    </w:p>
    <w:p w14:paraId="4842C446" w14:textId="77777777" w:rsidR="00BE5CFA" w:rsidRDefault="00366AED">
      <w:pPr>
        <w:pStyle w:val="SourceCode"/>
      </w:pPr>
      <w:r>
        <w:t xml:space="preserve">        "Custom Service".to_string()</w:t>
      </w:r>
    </w:p>
    <w:p w14:paraId="4470947C" w14:textId="77777777" w:rsidR="00BE5CFA" w:rsidRDefault="00366AED">
      <w:pPr>
        <w:pStyle w:val="SourceCode"/>
      </w:pPr>
      <w:r>
        <w:t xml:space="preserve">    }</w:t>
      </w:r>
    </w:p>
    <w:p w14:paraId="2DFD37D5" w14:textId="77777777" w:rsidR="00BE5CFA" w:rsidRDefault="00366AED">
      <w:pPr>
        <w:pStyle w:val="SourceCode"/>
      </w:pPr>
      <w:r>
        <w:t>}</w:t>
      </w:r>
    </w:p>
    <w:p w14:paraId="6653B799" w14:textId="77777777" w:rsidR="00BE5CFA" w:rsidRDefault="00BE5CFA">
      <w:pPr>
        <w:pStyle w:val="SourceCode"/>
      </w:pPr>
    </w:p>
    <w:p w14:paraId="34B764E4" w14:textId="77777777" w:rsidR="00BE5CFA" w:rsidRDefault="00366AED">
      <w:pPr>
        <w:pStyle w:val="SourceCode"/>
      </w:pPr>
      <w:r>
        <w:t>// The same decision as classify_port, written as a match, Rust's switch:</w:t>
      </w:r>
    </w:p>
    <w:p w14:paraId="7AA63F6A" w14:textId="77777777" w:rsidR="00BE5CFA" w:rsidRDefault="00366AED">
      <w:pPr>
        <w:pStyle w:val="SourceCode"/>
      </w:pPr>
      <w:r>
        <w:t>// the usual alternative to an else-if chain when one value is compared</w:t>
      </w:r>
    </w:p>
    <w:p w14:paraId="56DBB560" w14:textId="77777777" w:rsidR="00BE5CFA" w:rsidRDefault="00366AED">
      <w:pPr>
        <w:pStyle w:val="SourceCode"/>
      </w:pPr>
      <w:r>
        <w:t>// with several fixed numbers.</w:t>
      </w:r>
    </w:p>
    <w:p w14:paraId="45CA050F" w14:textId="77777777" w:rsidR="00BE5CFA" w:rsidRDefault="00366AED">
      <w:pPr>
        <w:pStyle w:val="SourceCode"/>
      </w:pPr>
      <w:r>
        <w:t>fn classify_port_switch(port: u32) -&gt; String {</w:t>
      </w:r>
    </w:p>
    <w:p w14:paraId="7230DA7A" w14:textId="77777777" w:rsidR="00BE5CFA" w:rsidRDefault="00366AED">
      <w:pPr>
        <w:pStyle w:val="SourceCode"/>
      </w:pPr>
      <w:r>
        <w:t xml:space="preserve">    // match compares port with each arm in turn and gives the value of the</w:t>
      </w:r>
    </w:p>
    <w:p w14:paraId="573A65D7" w14:textId="77777777" w:rsidR="00BE5CFA" w:rsidRDefault="00366AED">
      <w:pPr>
        <w:pStyle w:val="SourceCode"/>
      </w:pPr>
      <w:r>
        <w:t xml:space="preserve">    // first arm that fits: pattern =&gt; value, with a comma after each arm.</w:t>
      </w:r>
    </w:p>
    <w:p w14:paraId="7661DC1E" w14:textId="77777777" w:rsidR="00BE5CFA" w:rsidRDefault="00366AED">
      <w:pPr>
        <w:pStyle w:val="SourceCode"/>
      </w:pPr>
      <w:r>
        <w:t xml:space="preserve">    // _ fits any value, like default in C. Rust never falls through into</w:t>
      </w:r>
    </w:p>
    <w:p w14:paraId="23466422" w14:textId="77777777" w:rsidR="00BE5CFA" w:rsidRDefault="00366AED">
      <w:pPr>
        <w:pStyle w:val="SourceCode"/>
      </w:pPr>
      <w:r>
        <w:t xml:space="preserve">    // the next arm, so it needs no break, and a match must cover every</w:t>
      </w:r>
    </w:p>
    <w:p w14:paraId="5E7C424B" w14:textId="77777777" w:rsidR="00BE5CFA" w:rsidRDefault="00366AED">
      <w:pPr>
        <w:pStyle w:val="SourceCode"/>
      </w:pPr>
      <w:r>
        <w:t xml:space="preserve">    // possible value: without the _ arm, cargo build stops. Like if, the</w:t>
      </w:r>
    </w:p>
    <w:p w14:paraId="60081E32" w14:textId="77777777" w:rsidR="00BE5CFA" w:rsidRDefault="00366AED">
      <w:pPr>
        <w:pStyle w:val="SourceCode"/>
      </w:pPr>
      <w:r>
        <w:t xml:space="preserve">    // match is the function's last expression, so its value is returned.</w:t>
      </w:r>
    </w:p>
    <w:p w14:paraId="327B5408" w14:textId="77777777" w:rsidR="00BE5CFA" w:rsidRDefault="00366AED">
      <w:pPr>
        <w:pStyle w:val="SourceCode"/>
      </w:pPr>
      <w:r>
        <w:t xml:space="preserve">    match port {</w:t>
      </w:r>
    </w:p>
    <w:p w14:paraId="40539803" w14:textId="77777777" w:rsidR="00BE5CFA" w:rsidRDefault="00366AED">
      <w:pPr>
        <w:pStyle w:val="SourceCode"/>
      </w:pPr>
      <w:r>
        <w:t xml:space="preserve">        443 =&gt; "HTTPS".to_string(),</w:t>
      </w:r>
    </w:p>
    <w:p w14:paraId="61FB9483" w14:textId="77777777" w:rsidR="00BE5CFA" w:rsidRDefault="00366AED">
      <w:pPr>
        <w:pStyle w:val="SourceCode"/>
      </w:pPr>
      <w:r>
        <w:t xml:space="preserve">        80 =&gt; "HTTP".to_string(),</w:t>
      </w:r>
    </w:p>
    <w:p w14:paraId="0B7D553D" w14:textId="77777777" w:rsidR="00BE5CFA" w:rsidRDefault="00366AED">
      <w:pPr>
        <w:pStyle w:val="SourceCode"/>
      </w:pPr>
      <w:r>
        <w:t xml:space="preserve">        _ =&gt; "Custom Service".to_string(),</w:t>
      </w:r>
    </w:p>
    <w:p w14:paraId="623BAAFF" w14:textId="77777777" w:rsidR="00BE5CFA" w:rsidRDefault="00366AED">
      <w:pPr>
        <w:pStyle w:val="SourceCode"/>
      </w:pPr>
      <w:r>
        <w:t xml:space="preserve">    }</w:t>
      </w:r>
    </w:p>
    <w:p w14:paraId="261BEE6D" w14:textId="77777777" w:rsidR="00BE5CFA" w:rsidRDefault="00366AED">
      <w:pPr>
        <w:pStyle w:val="SourceCode"/>
      </w:pPr>
      <w:r>
        <w:t>}</w:t>
      </w:r>
    </w:p>
    <w:p w14:paraId="189693C2" w14:textId="77777777" w:rsidR="00BE5CFA" w:rsidRDefault="00BE5CFA">
      <w:pPr>
        <w:pStyle w:val="SourceCode"/>
      </w:pPr>
    </w:p>
    <w:p w14:paraId="63AF29E1" w14:textId="77777777" w:rsidR="00BE5CFA" w:rsidRDefault="00366AED">
      <w:pPr>
        <w:pStyle w:val="SourceCode"/>
      </w:pPr>
      <w:r>
        <w:t>// Takes a CPU usage in whole percent; returns "Warning" or "Normal".</w:t>
      </w:r>
    </w:p>
    <w:p w14:paraId="51E6839D" w14:textId="77777777" w:rsidR="00BE5CFA" w:rsidRDefault="00366AED">
      <w:pPr>
        <w:pStyle w:val="SourceCode"/>
      </w:pPr>
      <w:r>
        <w:t>fn classify_cpu(cpu_percent: u32) -&gt; String {</w:t>
      </w:r>
    </w:p>
    <w:p w14:paraId="135406F0" w14:textId="77777777" w:rsidR="00BE5CFA" w:rsidRDefault="00366AED">
      <w:pPr>
        <w:pStyle w:val="SourceCode"/>
      </w:pPr>
      <w:r>
        <w:t xml:space="preserve">    // &gt; means "greater than": 85 &gt; 80 is true, so 85 gives Warning;</w:t>
      </w:r>
    </w:p>
    <w:p w14:paraId="199AE40E" w14:textId="77777777" w:rsidR="00BE5CFA" w:rsidRDefault="00366AED">
      <w:pPr>
        <w:pStyle w:val="SourceCode"/>
      </w:pPr>
      <w:r>
        <w:t xml:space="preserve">    // 72 &gt; 80 is false, so 72 gives Normal. 80 itself is not greater than</w:t>
      </w:r>
    </w:p>
    <w:p w14:paraId="662BAFC5" w14:textId="77777777" w:rsidR="00BE5CFA" w:rsidRDefault="00366AED">
      <w:pPr>
        <w:pStyle w:val="SourceCode"/>
      </w:pPr>
      <w:r>
        <w:t xml:space="preserve">    // 80, so exactly 80 gives Normal too.</w:t>
      </w:r>
    </w:p>
    <w:p w14:paraId="35030BBB" w14:textId="77777777" w:rsidR="00BE5CFA" w:rsidRDefault="00366AED">
      <w:pPr>
        <w:pStyle w:val="SourceCode"/>
      </w:pPr>
      <w:r>
        <w:t xml:space="preserve">    if cpu_percent &gt; 80 {</w:t>
      </w:r>
    </w:p>
    <w:p w14:paraId="50E5E5BE" w14:textId="77777777" w:rsidR="00BE5CFA" w:rsidRDefault="00366AED">
      <w:pPr>
        <w:pStyle w:val="SourceCode"/>
      </w:pPr>
      <w:r>
        <w:t xml:space="preserve">        "Warning".to_string()</w:t>
      </w:r>
    </w:p>
    <w:p w14:paraId="1EAB7794" w14:textId="77777777" w:rsidR="00BE5CFA" w:rsidRDefault="00366AED">
      <w:pPr>
        <w:pStyle w:val="SourceCode"/>
      </w:pPr>
      <w:r>
        <w:t xml:space="preserve">    } else {</w:t>
      </w:r>
    </w:p>
    <w:p w14:paraId="33171C2B" w14:textId="77777777" w:rsidR="00BE5CFA" w:rsidRDefault="00366AED">
      <w:pPr>
        <w:pStyle w:val="SourceCode"/>
      </w:pPr>
      <w:r>
        <w:t xml:space="preserve">        "Normal".to_string()</w:t>
      </w:r>
    </w:p>
    <w:p w14:paraId="18A06854" w14:textId="77777777" w:rsidR="00BE5CFA" w:rsidRDefault="00366AED">
      <w:pPr>
        <w:pStyle w:val="SourceCode"/>
      </w:pPr>
      <w:r>
        <w:t xml:space="preserve">    }</w:t>
      </w:r>
    </w:p>
    <w:p w14:paraId="5CCF15A9" w14:textId="77777777" w:rsidR="00BE5CFA" w:rsidRDefault="00366AED">
      <w:pPr>
        <w:pStyle w:val="SourceCode"/>
      </w:pPr>
      <w:r>
        <w:t>}</w:t>
      </w:r>
    </w:p>
    <w:p w14:paraId="0F7EE89D" w14:textId="77777777" w:rsidR="00BE5CFA" w:rsidRDefault="00BE5CFA">
      <w:pPr>
        <w:pStyle w:val="SourceCode"/>
      </w:pPr>
    </w:p>
    <w:p w14:paraId="12AE77F3" w14:textId="77777777" w:rsidR="00BE5CFA" w:rsidRDefault="00366AED">
      <w:pPr>
        <w:pStyle w:val="SourceCode"/>
      </w:pPr>
      <w:r>
        <w:t>// Takes a port; returns "Valid" when it is a real port number, 1 to 65535.</w:t>
      </w:r>
    </w:p>
    <w:p w14:paraId="4A3C5F7F" w14:textId="77777777" w:rsidR="00BE5CFA" w:rsidRDefault="00366AED">
      <w:pPr>
        <w:pStyle w:val="SourceCode"/>
      </w:pPr>
      <w:r>
        <w:t>fn check_port_number(port: u32) -&gt; String {</w:t>
      </w:r>
    </w:p>
    <w:p w14:paraId="09286A26" w14:textId="77777777" w:rsidR="00BE5CFA" w:rsidRDefault="00366AED">
      <w:pPr>
        <w:pStyle w:val="SourceCode"/>
      </w:pPr>
      <w:r>
        <w:t xml:space="preserve">    // A comparison is itself a value: true or false. &gt;= means "greater</w:t>
      </w:r>
    </w:p>
    <w:p w14:paraId="6E7CF391" w14:textId="77777777" w:rsidR="00BE5CFA" w:rsidRDefault="00366AED">
      <w:pPr>
        <w:pStyle w:val="SourceCode"/>
      </w:pPr>
      <w:r>
        <w:t xml:space="preserve">    // than or equal to" and &lt;= means "less than or equal to". &amp;&amp; (and)</w:t>
      </w:r>
    </w:p>
    <w:p w14:paraId="4A98F19E" w14:textId="77777777" w:rsidR="00BE5CFA" w:rsidRDefault="00366AED">
      <w:pPr>
        <w:pStyle w:val="SourceCode"/>
      </w:pPr>
      <w:r>
        <w:t xml:space="preserve">    // joins two conditions, and the whole is true only when both are</w:t>
      </w:r>
    </w:p>
    <w:p w14:paraId="687A229F" w14:textId="77777777" w:rsidR="00BE5CFA" w:rsidRDefault="00366AED">
      <w:pPr>
        <w:pStyle w:val="SourceCode"/>
      </w:pPr>
      <w:r>
        <w:t xml:space="preserve">    // true; its partner || (or) is true when at least one side is true.</w:t>
      </w:r>
    </w:p>
    <w:p w14:paraId="308F2101" w14:textId="77777777" w:rsidR="00BE5CFA" w:rsidRDefault="00366AED">
      <w:pPr>
        <w:pStyle w:val="SourceCode"/>
      </w:pPr>
      <w:r>
        <w:t xml:space="preserve">    // For 70000, port &gt;= 1 is true but port &lt;= 65535 is false, so</w:t>
      </w:r>
    </w:p>
    <w:p w14:paraId="7DF1E4C6" w14:textId="77777777" w:rsidR="00BE5CFA" w:rsidRDefault="00366AED">
      <w:pPr>
        <w:pStyle w:val="SourceCode"/>
      </w:pPr>
      <w:r>
        <w:t xml:space="preserve">    // port_in_range is false. Remember, let creates a variable, and bool</w:t>
      </w:r>
    </w:p>
    <w:p w14:paraId="43E26FB9" w14:textId="77777777" w:rsidR="00BE5CFA" w:rsidRDefault="00366AED">
      <w:pPr>
        <w:pStyle w:val="SourceCode"/>
      </w:pPr>
      <w:r>
        <w:t xml:space="preserve">    // holds true or false.</w:t>
      </w:r>
    </w:p>
    <w:p w14:paraId="60E4E658" w14:textId="77777777" w:rsidR="00BE5CFA" w:rsidRDefault="00366AED">
      <w:pPr>
        <w:pStyle w:val="SourceCode"/>
      </w:pPr>
      <w:r>
        <w:t xml:space="preserve">    let port_in_range: bool = port &gt;= 1 &amp;&amp; port &lt;= 65535;</w:t>
      </w:r>
    </w:p>
    <w:p w14:paraId="4865AB84" w14:textId="77777777" w:rsidR="00BE5CFA" w:rsidRDefault="00BE5CFA">
      <w:pPr>
        <w:pStyle w:val="SourceCode"/>
      </w:pPr>
    </w:p>
    <w:p w14:paraId="7F71AFDB" w14:textId="77777777" w:rsidR="00BE5CFA" w:rsidRDefault="00366AED">
      <w:pPr>
        <w:pStyle w:val="SourceCode"/>
      </w:pPr>
      <w:r>
        <w:t xml:space="preserve">    // A bool can be the whole condition: if port_in_range means "if</w:t>
      </w:r>
    </w:p>
    <w:p w14:paraId="47745AA5" w14:textId="77777777" w:rsidR="00BE5CFA" w:rsidRDefault="00366AED">
      <w:pPr>
        <w:pStyle w:val="SourceCode"/>
      </w:pPr>
      <w:r>
        <w:t xml:space="preserve">    // port_in_range is true". A Rust condition must be a real bool.</w:t>
      </w:r>
    </w:p>
    <w:p w14:paraId="55C64FF8" w14:textId="77777777" w:rsidR="00BE5CFA" w:rsidRDefault="00366AED">
      <w:pPr>
        <w:pStyle w:val="SourceCode"/>
      </w:pPr>
      <w:r>
        <w:t xml:space="preserve">    if port_in_range {</w:t>
      </w:r>
    </w:p>
    <w:p w14:paraId="33F6C9BE" w14:textId="77777777" w:rsidR="00BE5CFA" w:rsidRDefault="00366AED">
      <w:pPr>
        <w:pStyle w:val="SourceCode"/>
      </w:pPr>
      <w:r>
        <w:t xml:space="preserve">        "Valid".to_string()</w:t>
      </w:r>
    </w:p>
    <w:p w14:paraId="1DA6400A" w14:textId="77777777" w:rsidR="00BE5CFA" w:rsidRDefault="00366AED">
      <w:pPr>
        <w:pStyle w:val="SourceCode"/>
      </w:pPr>
      <w:r>
        <w:t xml:space="preserve">    } else {</w:t>
      </w:r>
    </w:p>
    <w:p w14:paraId="0DF37416" w14:textId="77777777" w:rsidR="00BE5CFA" w:rsidRDefault="00366AED">
      <w:pPr>
        <w:pStyle w:val="SourceCode"/>
      </w:pPr>
      <w:r>
        <w:t xml:space="preserve">        "Invalid".to_string()</w:t>
      </w:r>
    </w:p>
    <w:p w14:paraId="4FB92929" w14:textId="77777777" w:rsidR="00BE5CFA" w:rsidRDefault="00366AED">
      <w:pPr>
        <w:pStyle w:val="SourceCode"/>
      </w:pPr>
      <w:r>
        <w:t xml:space="preserve">    }</w:t>
      </w:r>
    </w:p>
    <w:p w14:paraId="0D6CFA71" w14:textId="77777777" w:rsidR="00BE5CFA" w:rsidRDefault="00366AED">
      <w:pPr>
        <w:pStyle w:val="SourceCode"/>
      </w:pPr>
      <w:r>
        <w:t>}</w:t>
      </w:r>
    </w:p>
    <w:p w14:paraId="28D06DC9" w14:textId="77777777" w:rsidR="00BE5CFA" w:rsidRDefault="00BE5CFA">
      <w:pPr>
        <w:pStyle w:val="SourceCode"/>
      </w:pPr>
    </w:p>
    <w:p w14:paraId="5F107C5A" w14:textId="77777777" w:rsidR="00BE5CFA" w:rsidRDefault="00366AED">
      <w:pPr>
        <w:pStyle w:val="SourceCode"/>
      </w:pPr>
      <w:r>
        <w:t>// Takes the disk space used and the disk's total size, in whole GB;</w:t>
      </w:r>
    </w:p>
    <w:p w14:paraId="167F7BB7" w14:textId="77777777" w:rsidR="00BE5CFA" w:rsidRDefault="00366AED">
      <w:pPr>
        <w:pStyle w:val="SourceCode"/>
      </w:pPr>
      <w:r>
        <w:t>// returns "Warning" when no disk was found or it is more than 80 percent</w:t>
      </w:r>
    </w:p>
    <w:p w14:paraId="33B9C7FD" w14:textId="77777777" w:rsidR="00BE5CFA" w:rsidRDefault="00366AED">
      <w:pPr>
        <w:pStyle w:val="SourceCode"/>
      </w:pPr>
      <w:r>
        <w:t>// full, and "Normal" otherwise.</w:t>
      </w:r>
    </w:p>
    <w:p w14:paraId="793A0AB3" w14:textId="77777777" w:rsidR="00BE5CFA" w:rsidRDefault="00366AED">
      <w:pPr>
        <w:pStyle w:val="SourceCode"/>
      </w:pPr>
      <w:r>
        <w:t>fn check_disk(used_gb: u32, total_gb: u32) -&gt; String {</w:t>
      </w:r>
    </w:p>
    <w:p w14:paraId="42B97468" w14:textId="77777777" w:rsidR="00BE5CFA" w:rsidRDefault="00366AED">
      <w:pPr>
        <w:pStyle w:val="SourceCode"/>
      </w:pPr>
      <w:r>
        <w:t xml:space="preserve">    // A total of 0 means no disk was found.</w:t>
      </w:r>
    </w:p>
    <w:p w14:paraId="5FB38B87" w14:textId="77777777" w:rsidR="00BE5CFA" w:rsidRDefault="00366AED">
      <w:pPr>
        <w:pStyle w:val="SourceCode"/>
      </w:pPr>
      <w:r>
        <w:t xml:space="preserve">    let disk_found: bool = total_gb &gt; 0;</w:t>
      </w:r>
    </w:p>
    <w:p w14:paraId="05FC9A68" w14:textId="77777777" w:rsidR="00BE5CFA" w:rsidRDefault="00BE5CFA">
      <w:pPr>
        <w:pStyle w:val="SourceCode"/>
      </w:pPr>
    </w:p>
    <w:p w14:paraId="46BC2B86" w14:textId="77777777" w:rsidR="00BE5CFA" w:rsidRDefault="00366AED">
      <w:pPr>
        <w:pStyle w:val="SourceCode"/>
      </w:pPr>
      <w:r>
        <w:t xml:space="preserve">    // ! (not) flips true to false and false to true, so !disk_found is</w:t>
      </w:r>
    </w:p>
    <w:p w14:paraId="3BDE7FCF" w14:textId="77777777" w:rsidR="00BE5CFA" w:rsidRDefault="00366AED">
      <w:pPr>
        <w:pStyle w:val="SourceCode"/>
      </w:pPr>
      <w:r>
        <w:t xml:space="preserve">    // true when no disk was found. * multiplies and / divides whole</w:t>
      </w:r>
    </w:p>
    <w:p w14:paraId="61D9F0A7" w14:textId="77777777" w:rsidR="00BE5CFA" w:rsidRDefault="00366AED">
      <w:pPr>
        <w:pStyle w:val="SourceCode"/>
      </w:pPr>
      <w:r>
        <w:t xml:space="preserve">    // numbers, dropping any remainder; both run before the comparison.</w:t>
      </w:r>
    </w:p>
    <w:p w14:paraId="00F22950" w14:textId="77777777" w:rsidR="00BE5CFA" w:rsidRDefault="00366AED">
      <w:pPr>
        <w:pStyle w:val="SourceCode"/>
      </w:pPr>
      <w:r>
        <w:t xml:space="preserve">    // 450 * 100 / 500 is 90, and 90 &gt; 80.</w:t>
      </w:r>
    </w:p>
    <w:p w14:paraId="65279217" w14:textId="77777777" w:rsidR="00BE5CFA" w:rsidRDefault="00366AED">
      <w:pPr>
        <w:pStyle w:val="SourceCode"/>
      </w:pPr>
      <w:r>
        <w:t xml:space="preserve">    // &amp;&amp; and || short-circuit: they test the left side first, and skip the</w:t>
      </w:r>
    </w:p>
    <w:p w14:paraId="3A1C66C1" w14:textId="77777777" w:rsidR="00BE5CFA" w:rsidRDefault="00366AED">
      <w:pPr>
        <w:pStyle w:val="SourceCode"/>
      </w:pPr>
      <w:r>
        <w:t xml:space="preserve">    // right side when the left side already decides the answer. || is</w:t>
      </w:r>
    </w:p>
    <w:p w14:paraId="6E9EDCB7" w14:textId="77777777" w:rsidR="00BE5CFA" w:rsidRDefault="00366AED">
      <w:pPr>
        <w:pStyle w:val="SourceCode"/>
      </w:pPr>
      <w:r>
        <w:t xml:space="preserve">    // true as soon as its left side is true, so for a missing disk the</w:t>
      </w:r>
    </w:p>
    <w:p w14:paraId="5F865A2E" w14:textId="77777777" w:rsidR="00BE5CFA" w:rsidRDefault="00366AED">
      <w:pPr>
        <w:pStyle w:val="SourceCode"/>
      </w:pPr>
      <w:r>
        <w:t xml:space="preserve">    // division never runs. That matters: dividing by 0 has no answer, and</w:t>
      </w:r>
    </w:p>
    <w:p w14:paraId="403E80BC" w14:textId="77777777" w:rsidR="00BE5CFA" w:rsidRDefault="00366AED">
      <w:pPr>
        <w:pStyle w:val="SourceCode"/>
      </w:pPr>
      <w:r>
        <w:t xml:space="preserve">    // Rust stops the program with a panic: attempt to divide by zero. The</w:t>
      </w:r>
    </w:p>
    <w:p w14:paraId="38DD86F6" w14:textId="77777777" w:rsidR="00BE5CFA" w:rsidRDefault="00366AED">
      <w:pPr>
        <w:pStyle w:val="SourceCode"/>
      </w:pPr>
      <w:r>
        <w:t xml:space="preserve">    // left side guards the right. In the same way, &amp;&amp; skips its right</w:t>
      </w:r>
    </w:p>
    <w:p w14:paraId="258F5CF7" w14:textId="77777777" w:rsidR="00BE5CFA" w:rsidRDefault="00366AED">
      <w:pPr>
        <w:pStyle w:val="SourceCode"/>
      </w:pPr>
      <w:r>
        <w:t xml:space="preserve">    // side when its left side is false.</w:t>
      </w:r>
    </w:p>
    <w:p w14:paraId="07EE4228" w14:textId="77777777" w:rsidR="00BE5CFA" w:rsidRDefault="00366AED">
      <w:pPr>
        <w:pStyle w:val="SourceCode"/>
      </w:pPr>
      <w:r>
        <w:t xml:space="preserve">    let needs_warning: bool = !disk_found || used_gb * 100 / total_gb &gt; 80;</w:t>
      </w:r>
    </w:p>
    <w:p w14:paraId="5A6CA483" w14:textId="77777777" w:rsidR="00BE5CFA" w:rsidRDefault="00BE5CFA">
      <w:pPr>
        <w:pStyle w:val="SourceCode"/>
      </w:pPr>
    </w:p>
    <w:p w14:paraId="14F02755" w14:textId="77777777" w:rsidR="00BE5CFA" w:rsidRDefault="00366AED">
      <w:pPr>
        <w:pStyle w:val="SourceCode"/>
      </w:pPr>
      <w:r>
        <w:t xml:space="preserve">    // C writes a conditional expression as condition ? a : b. Rust has no</w:t>
      </w:r>
    </w:p>
    <w:p w14:paraId="5C21B760" w14:textId="77777777" w:rsidR="00BE5CFA" w:rsidRDefault="00366AED">
      <w:pPr>
        <w:pStyle w:val="SourceCode"/>
      </w:pPr>
      <w:r>
        <w:t xml:space="preserve">    // ? : because its if is already an expression: if needs_warning { a }</w:t>
      </w:r>
    </w:p>
    <w:p w14:paraId="1484D35E" w14:textId="77777777" w:rsidR="00BE5CFA" w:rsidRDefault="00366AED">
      <w:pPr>
        <w:pStyle w:val="SourceCode"/>
      </w:pPr>
      <w:r>
        <w:t xml:space="preserve">    // else { b } gives a when the condition is true, otherwise b.</w:t>
      </w:r>
    </w:p>
    <w:p w14:paraId="46AD696E" w14:textId="77777777" w:rsidR="00BE5CFA" w:rsidRDefault="00366AED">
      <w:pPr>
        <w:pStyle w:val="SourceCode"/>
      </w:pPr>
      <w:r>
        <w:t xml:space="preserve">    if needs_warning {</w:t>
      </w:r>
    </w:p>
    <w:p w14:paraId="05B28837" w14:textId="77777777" w:rsidR="00BE5CFA" w:rsidRDefault="00366AED">
      <w:pPr>
        <w:pStyle w:val="SourceCode"/>
      </w:pPr>
      <w:r>
        <w:t xml:space="preserve">        "Warning".to_string()</w:t>
      </w:r>
    </w:p>
    <w:p w14:paraId="2D2064FF" w14:textId="77777777" w:rsidR="00BE5CFA" w:rsidRDefault="00366AED">
      <w:pPr>
        <w:pStyle w:val="SourceCode"/>
      </w:pPr>
      <w:r>
        <w:t xml:space="preserve">    } else {</w:t>
      </w:r>
    </w:p>
    <w:p w14:paraId="4ECF5B42" w14:textId="77777777" w:rsidR="00BE5CFA" w:rsidRDefault="00366AED">
      <w:pPr>
        <w:pStyle w:val="SourceCode"/>
      </w:pPr>
      <w:r>
        <w:t xml:space="preserve">        "Normal".to_string()</w:t>
      </w:r>
    </w:p>
    <w:p w14:paraId="03ECDDE7" w14:textId="77777777" w:rsidR="00BE5CFA" w:rsidRDefault="00366AED">
      <w:pPr>
        <w:pStyle w:val="SourceCode"/>
      </w:pPr>
      <w:r>
        <w:t xml:space="preserve">    }</w:t>
      </w:r>
    </w:p>
    <w:p w14:paraId="3109A21D" w14:textId="77777777" w:rsidR="00BE5CFA" w:rsidRDefault="00366AED">
      <w:pPr>
        <w:pStyle w:val="SourceCode"/>
      </w:pPr>
      <w:r>
        <w:t>}</w:t>
      </w:r>
    </w:p>
    <w:p w14:paraId="599CF90B" w14:textId="77777777" w:rsidR="00BE5CFA" w:rsidRDefault="00BE5CFA">
      <w:pPr>
        <w:pStyle w:val="SourceCode"/>
      </w:pPr>
    </w:p>
    <w:p w14:paraId="760AF1E9" w14:textId="77777777" w:rsidR="00BE5CFA" w:rsidRDefault="00366AED">
      <w:pPr>
        <w:pStyle w:val="SourceCode"/>
      </w:pPr>
      <w:r>
        <w:t>// Remember, the program starts at main; when main finishes, Rust reports</w:t>
      </w:r>
    </w:p>
    <w:p w14:paraId="1CEF6C76" w14:textId="77777777" w:rsidR="00BE5CFA" w:rsidRDefault="00366AED">
      <w:pPr>
        <w:pStyle w:val="SourceCode"/>
      </w:pPr>
      <w:r>
        <w:t>// exit code 0, which means success.</w:t>
      </w:r>
    </w:p>
    <w:p w14:paraId="2820A53D" w14:textId="77777777" w:rsidR="00BE5CFA" w:rsidRDefault="00366AED">
      <w:pPr>
        <w:pStyle w:val="SourceCode"/>
      </w:pPr>
      <w:r>
        <w:t>fn main() {</w:t>
      </w:r>
    </w:p>
    <w:p w14:paraId="076FDBBF" w14:textId="77777777" w:rsidR="00BE5CFA" w:rsidRDefault="00366AED">
      <w:pPr>
        <w:pStyle w:val="SourceCode"/>
      </w:pPr>
      <w:r>
        <w:t xml:space="preserve">    // Remember, println! prints a line. Each {} is replaced by the value</w:t>
      </w:r>
    </w:p>
    <w:p w14:paraId="694DE5E8" w14:textId="77777777" w:rsidR="00BE5CFA" w:rsidRDefault="00366AED">
      <w:pPr>
        <w:pStyle w:val="SourceCode"/>
      </w:pPr>
      <w:r>
        <w:t xml:space="preserve">    // after the comma: the function runs first, and the text it returns</w:t>
      </w:r>
    </w:p>
    <w:p w14:paraId="6C79E5F9" w14:textId="77777777" w:rsidR="00BE5CFA" w:rsidRDefault="00366AED">
      <w:pPr>
        <w:pStyle w:val="SourceCode"/>
      </w:pPr>
      <w:r>
        <w:t xml:space="preserve">    // is printed in its place.</w:t>
      </w:r>
    </w:p>
    <w:p w14:paraId="1B78627E" w14:textId="77777777" w:rsidR="00BE5CFA" w:rsidRDefault="00366AED">
      <w:pPr>
        <w:pStyle w:val="SourceCode"/>
      </w:pPr>
      <w:r>
        <w:t xml:space="preserve">    println!("Service Status Report");</w:t>
      </w:r>
    </w:p>
    <w:p w14:paraId="746737F0" w14:textId="77777777" w:rsidR="00BE5CFA" w:rsidRDefault="00366AED">
      <w:pPr>
        <w:pStyle w:val="SourceCode"/>
      </w:pPr>
      <w:r>
        <w:t xml:space="preserve">    println!("Port 443: {}", classify_port(443));</w:t>
      </w:r>
    </w:p>
    <w:p w14:paraId="36D9ECEC" w14:textId="77777777" w:rsidR="00BE5CFA" w:rsidRDefault="00366AED">
      <w:pPr>
        <w:pStyle w:val="SourceCode"/>
      </w:pPr>
      <w:r>
        <w:t xml:space="preserve">    println!("Port 80: {}", classify_port(80));</w:t>
      </w:r>
    </w:p>
    <w:p w14:paraId="6162E197" w14:textId="77777777" w:rsidR="00BE5CFA" w:rsidRDefault="00366AED">
      <w:pPr>
        <w:pStyle w:val="SourceCode"/>
      </w:pPr>
      <w:r>
        <w:t xml:space="preserve">    println!("Port 8443: {}", classify_port(8443));</w:t>
      </w:r>
    </w:p>
    <w:p w14:paraId="29753F1D" w14:textId="77777777" w:rsidR="00BE5CFA" w:rsidRDefault="00BE5CFA">
      <w:pPr>
        <w:pStyle w:val="SourceCode"/>
      </w:pPr>
    </w:p>
    <w:p w14:paraId="12030C89" w14:textId="77777777" w:rsidR="00BE5CFA" w:rsidRDefault="00366AED">
      <w:pPr>
        <w:pStyle w:val="SourceCode"/>
      </w:pPr>
      <w:r>
        <w:t xml:space="preserve">    // The match gives the same answers as the else-if chain.</w:t>
      </w:r>
    </w:p>
    <w:p w14:paraId="1A04A4CF" w14:textId="77777777" w:rsidR="00BE5CFA" w:rsidRDefault="00366AED">
      <w:pPr>
        <w:pStyle w:val="SourceCode"/>
      </w:pPr>
      <w:r>
        <w:t xml:space="preserve">    println!("Switch 443: {}", classify_port_switch(443));</w:t>
      </w:r>
    </w:p>
    <w:p w14:paraId="3F336627" w14:textId="77777777" w:rsidR="00BE5CFA" w:rsidRDefault="00366AED">
      <w:pPr>
        <w:pStyle w:val="SourceCode"/>
      </w:pPr>
      <w:r>
        <w:t xml:space="preserve">    println!("Switch 80: {}", classify_port_switch(80));</w:t>
      </w:r>
    </w:p>
    <w:p w14:paraId="31E2AE8D" w14:textId="77777777" w:rsidR="00BE5CFA" w:rsidRDefault="00366AED">
      <w:pPr>
        <w:pStyle w:val="SourceCode"/>
      </w:pPr>
      <w:r>
        <w:t xml:space="preserve">    println!("Switch 8443: {}", classify_port_switch(8443));</w:t>
      </w:r>
    </w:p>
    <w:p w14:paraId="604F1C88" w14:textId="77777777" w:rsidR="00BE5CFA" w:rsidRDefault="00BE5CFA">
      <w:pPr>
        <w:pStyle w:val="SourceCode"/>
      </w:pPr>
    </w:p>
    <w:p w14:paraId="560667EB" w14:textId="77777777" w:rsidR="00BE5CFA" w:rsidRDefault="00366AED">
      <w:pPr>
        <w:pStyle w:val="SourceCode"/>
      </w:pPr>
      <w:r>
        <w:t xml:space="preserve">    println!("CPU 72%: {}", classify_cpu(72));</w:t>
      </w:r>
    </w:p>
    <w:p w14:paraId="4ECD8C65" w14:textId="77777777" w:rsidR="00BE5CFA" w:rsidRDefault="00366AED">
      <w:pPr>
        <w:pStyle w:val="SourceCode"/>
      </w:pPr>
      <w:r>
        <w:t xml:space="preserve">    println!("CPU 85%: {}", classify_cpu(85));</w:t>
      </w:r>
    </w:p>
    <w:p w14:paraId="3E8FD95B" w14:textId="77777777" w:rsidR="00BE5CFA" w:rsidRDefault="00BE5CFA">
      <w:pPr>
        <w:pStyle w:val="SourceCode"/>
      </w:pPr>
    </w:p>
    <w:p w14:paraId="2F9249A8" w14:textId="77777777" w:rsidR="00BE5CFA" w:rsidRDefault="00366AED">
      <w:pPr>
        <w:pStyle w:val="SourceCode"/>
      </w:pPr>
      <w:r>
        <w:t xml:space="preserve">    // Remember, each argument fills its parameter: 70000 becomes port.</w:t>
      </w:r>
    </w:p>
    <w:p w14:paraId="1A208474" w14:textId="77777777" w:rsidR="00BE5CFA" w:rsidRDefault="00366AED">
      <w:pPr>
        <w:pStyle w:val="SourceCode"/>
      </w:pPr>
      <w:r>
        <w:t xml:space="preserve">    println!("Port Number 8443: {}", check_port_number(8443));</w:t>
      </w:r>
    </w:p>
    <w:p w14:paraId="6C86287C" w14:textId="77777777" w:rsidR="00BE5CFA" w:rsidRDefault="00366AED">
      <w:pPr>
        <w:pStyle w:val="SourceCode"/>
      </w:pPr>
      <w:r>
        <w:t xml:space="preserve">    println!("Port Number 70000: {}", check_port_number(70000));</w:t>
      </w:r>
    </w:p>
    <w:p w14:paraId="71CC0EC9" w14:textId="77777777" w:rsidR="00BE5CFA" w:rsidRDefault="00BE5CFA">
      <w:pPr>
        <w:pStyle w:val="SourceCode"/>
      </w:pPr>
    </w:p>
    <w:p w14:paraId="3C602B08" w14:textId="77777777" w:rsidR="00BE5CFA" w:rsidRDefault="00366AED">
      <w:pPr>
        <w:pStyle w:val="SourceCode"/>
      </w:pPr>
      <w:r>
        <w:t xml:space="preserve">    // 0 of 0 GB means no disk was found: the guard gives Warning</w:t>
      </w:r>
    </w:p>
    <w:p w14:paraId="505FAF0B" w14:textId="77777777" w:rsidR="00BE5CFA" w:rsidRDefault="00366AED">
      <w:pPr>
        <w:pStyle w:val="SourceCode"/>
      </w:pPr>
      <w:r>
        <w:t xml:space="preserve">    // without dividing by 0.</w:t>
      </w:r>
    </w:p>
    <w:p w14:paraId="01CB0A5F" w14:textId="77777777" w:rsidR="00BE5CFA" w:rsidRDefault="00366AED">
      <w:pPr>
        <w:pStyle w:val="SourceCode"/>
      </w:pPr>
      <w:r>
        <w:t xml:space="preserve">    println!("Disk 200 of 500 GB: {}", check_disk(200, 500));</w:t>
      </w:r>
    </w:p>
    <w:p w14:paraId="65599C07" w14:textId="77777777" w:rsidR="00BE5CFA" w:rsidRDefault="00366AED">
      <w:pPr>
        <w:pStyle w:val="SourceCode"/>
        <w:keepNext/>
      </w:pPr>
      <w:r>
        <w:t xml:space="preserve">    println!("Disk 450 of 500 GB: {}", check_disk(450, 500));</w:t>
      </w:r>
    </w:p>
    <w:p w14:paraId="39C39741" w14:textId="77777777" w:rsidR="00BE5CFA" w:rsidRDefault="00366AED">
      <w:pPr>
        <w:pStyle w:val="SourceCode"/>
        <w:keepNext/>
      </w:pPr>
      <w:r>
        <w:t xml:space="preserve">    println!("Disk 0 of 0 GB: {}", check_disk(0, 0));</w:t>
      </w:r>
    </w:p>
    <w:p w14:paraId="1F8E79DF" w14:textId="77777777" w:rsidR="00BE5CFA" w:rsidRDefault="00366AED">
      <w:pPr>
        <w:pStyle w:val="SourceCode"/>
      </w:pPr>
      <w:r>
        <w:t>}</w:t>
      </w:r>
    </w:p>
    <w:p w14:paraId="37E63103" w14:textId="77777777" w:rsidR="00BE5CFA" w:rsidRDefault="00BE5CFA">
      <w:pPr>
        <w:keepNext/>
      </w:pPr>
    </w:p>
    <w:p w14:paraId="14F30121" w14:textId="77777777" w:rsidR="00BE5CFA" w:rsidRDefault="00366AED">
      <w:pPr>
        <w:pStyle w:val="Heading3"/>
      </w:pPr>
      <w:r>
        <w:t>Windows PowerShell Basic Build and Run</w:t>
      </w:r>
    </w:p>
    <w:p w14:paraId="497F1BF0" w14:textId="77777777" w:rsidR="00BE5CFA" w:rsidRDefault="00366AED">
      <w:pPr>
        <w:pStyle w:val="CommandBlock"/>
        <w:keepNext/>
      </w:pPr>
      <w:r>
        <w:t>cargo build --manifest-path .\rust\Cargo.toml</w:t>
      </w:r>
    </w:p>
    <w:p w14:paraId="2C5FB4EF" w14:textId="77777777" w:rsidR="00BE5CFA" w:rsidRDefault="00366AED">
      <w:pPr>
        <w:pStyle w:val="CommandBlock"/>
      </w:pPr>
      <w:r>
        <w:t>.\rust\target\debug\basic_conditions.exe</w:t>
      </w:r>
    </w:p>
    <w:p w14:paraId="6EACFA21" w14:textId="77777777" w:rsidR="00BE5CFA" w:rsidRDefault="00BE5CFA">
      <w:pPr>
        <w:keepNext/>
      </w:pPr>
    </w:p>
    <w:p w14:paraId="7D04C4DD" w14:textId="77777777" w:rsidR="00BE5CFA" w:rsidRDefault="00366AED">
      <w:pPr>
        <w:pStyle w:val="Heading3"/>
      </w:pPr>
      <w:r>
        <w:t>Linux or macOS Basic Build and Run</w:t>
      </w:r>
    </w:p>
    <w:p w14:paraId="3B013C4F" w14:textId="77777777" w:rsidR="00BE5CFA" w:rsidRDefault="00366AED">
      <w:pPr>
        <w:pStyle w:val="CommandBlock"/>
        <w:keepNext/>
      </w:pPr>
      <w:r>
        <w:t>cargo build --manifest-path ./rust/Cargo.toml</w:t>
      </w:r>
    </w:p>
    <w:p w14:paraId="39737D70" w14:textId="77777777" w:rsidR="00BE5CFA" w:rsidRDefault="00366AED">
      <w:pPr>
        <w:pStyle w:val="CommandBlock"/>
      </w:pPr>
      <w:r>
        <w:t>./rust/target/debug/basic_conditions</w:t>
      </w:r>
    </w:p>
    <w:p w14:paraId="1EA00A41" w14:textId="77777777" w:rsidR="00BE5CFA" w:rsidRDefault="00BE5CFA">
      <w:pPr>
        <w:keepNext/>
      </w:pPr>
    </w:p>
    <w:p w14:paraId="7CB62DE9" w14:textId="77777777" w:rsidR="00BE5CFA" w:rsidRDefault="00366AED">
      <w:pPr>
        <w:pStyle w:val="Heading3"/>
      </w:pPr>
      <w:r>
        <w:t>Check Your Results</w:t>
      </w:r>
    </w:p>
    <w:p w14:paraId="740C3CBA" w14:textId="77777777" w:rsidR="00BE5CFA" w:rsidRDefault="00366AED">
      <w:pPr>
        <w:keepNext/>
      </w:pPr>
      <w:r>
        <w:t>cargo build prints its own progress lines first; those are not part of the program's output. The program reads no input. Your screen must show exactly these fourteen lines, with the same spelling, spacing, and capitalization. The Basic version prints three more lines than the Required Clean-Run Output: the Switch lines.</w:t>
      </w:r>
    </w:p>
    <w:p w14:paraId="148299CB" w14:textId="77777777" w:rsidR="00BE5CFA" w:rsidRDefault="00BE5CFA">
      <w:pPr>
        <w:keepNext/>
      </w:pPr>
    </w:p>
    <w:p w14:paraId="7152BBB6" w14:textId="77777777" w:rsidR="00BE5CFA" w:rsidRDefault="00366AED">
      <w:pPr>
        <w:pStyle w:val="RequiredOutput"/>
        <w:keepNext/>
      </w:pPr>
      <w:r>
        <w:t>Service Status Report</w:t>
      </w:r>
    </w:p>
    <w:p w14:paraId="0DF83373" w14:textId="77777777" w:rsidR="00BE5CFA" w:rsidRDefault="00366AED">
      <w:pPr>
        <w:pStyle w:val="RequiredOutput"/>
        <w:keepNext/>
      </w:pPr>
      <w:r>
        <w:t>Port 443: HTTPS</w:t>
      </w:r>
    </w:p>
    <w:p w14:paraId="05DA7FD9" w14:textId="77777777" w:rsidR="00BE5CFA" w:rsidRDefault="00366AED">
      <w:pPr>
        <w:pStyle w:val="RequiredOutput"/>
        <w:keepNext/>
      </w:pPr>
      <w:r>
        <w:t>Port 80: HTTP</w:t>
      </w:r>
    </w:p>
    <w:p w14:paraId="2A675CBC" w14:textId="77777777" w:rsidR="00BE5CFA" w:rsidRDefault="00366AED">
      <w:pPr>
        <w:pStyle w:val="RequiredOutput"/>
        <w:keepNext/>
      </w:pPr>
      <w:r>
        <w:t>Port 8443: Custom Service</w:t>
      </w:r>
    </w:p>
    <w:p w14:paraId="5A5D54EA" w14:textId="77777777" w:rsidR="00BE5CFA" w:rsidRDefault="00366AED">
      <w:pPr>
        <w:pStyle w:val="RequiredOutput"/>
        <w:keepNext/>
      </w:pPr>
      <w:r>
        <w:t>Switch 443: HTTPS</w:t>
      </w:r>
    </w:p>
    <w:p w14:paraId="498F6CD3" w14:textId="77777777" w:rsidR="00BE5CFA" w:rsidRDefault="00366AED">
      <w:pPr>
        <w:pStyle w:val="RequiredOutput"/>
        <w:keepNext/>
      </w:pPr>
      <w:r>
        <w:t>Switch 80: HTTP</w:t>
      </w:r>
    </w:p>
    <w:p w14:paraId="1E4EB000" w14:textId="77777777" w:rsidR="00BE5CFA" w:rsidRDefault="00366AED">
      <w:pPr>
        <w:pStyle w:val="RequiredOutput"/>
        <w:keepNext/>
      </w:pPr>
      <w:r>
        <w:t>Switch 8443: Custom Service</w:t>
      </w:r>
    </w:p>
    <w:p w14:paraId="4BC29F34" w14:textId="77777777" w:rsidR="00BE5CFA" w:rsidRDefault="00366AED">
      <w:pPr>
        <w:pStyle w:val="RequiredOutput"/>
        <w:keepNext/>
      </w:pPr>
      <w:r>
        <w:t>CPU 72%: Normal</w:t>
      </w:r>
    </w:p>
    <w:p w14:paraId="0462785E" w14:textId="77777777" w:rsidR="00BE5CFA" w:rsidRDefault="00366AED">
      <w:pPr>
        <w:pStyle w:val="RequiredOutput"/>
        <w:keepNext/>
      </w:pPr>
      <w:r>
        <w:t>CPU 85%: Warning</w:t>
      </w:r>
    </w:p>
    <w:p w14:paraId="50B065E5" w14:textId="77777777" w:rsidR="00BE5CFA" w:rsidRDefault="00366AED">
      <w:pPr>
        <w:pStyle w:val="RequiredOutput"/>
        <w:keepNext/>
      </w:pPr>
      <w:r>
        <w:t>Port Number 8443: Valid</w:t>
      </w:r>
    </w:p>
    <w:p w14:paraId="1A41E16E" w14:textId="77777777" w:rsidR="00BE5CFA" w:rsidRDefault="00366AED">
      <w:pPr>
        <w:pStyle w:val="RequiredOutput"/>
        <w:keepNext/>
      </w:pPr>
      <w:r>
        <w:t>Port Number 70000: Invalid</w:t>
      </w:r>
    </w:p>
    <w:p w14:paraId="6C71E744" w14:textId="77777777" w:rsidR="00BE5CFA" w:rsidRDefault="00366AED">
      <w:pPr>
        <w:pStyle w:val="RequiredOutput"/>
        <w:keepNext/>
      </w:pPr>
      <w:r>
        <w:t>Disk 200 of 500 GB: Normal</w:t>
      </w:r>
    </w:p>
    <w:p w14:paraId="68C1FF48" w14:textId="77777777" w:rsidR="00BE5CFA" w:rsidRDefault="00366AED">
      <w:pPr>
        <w:pStyle w:val="RequiredOutput"/>
        <w:keepNext/>
      </w:pPr>
      <w:r>
        <w:t>Disk 450 of 500 GB: Warning</w:t>
      </w:r>
    </w:p>
    <w:p w14:paraId="756B566D" w14:textId="77777777" w:rsidR="00BE5CFA" w:rsidRDefault="00366AED">
      <w:pPr>
        <w:pStyle w:val="RequiredOutput"/>
      </w:pPr>
      <w:r>
        <w:t>Disk 0 of 0 GB: Warning</w:t>
      </w:r>
    </w:p>
    <w:p w14:paraId="31DF9BAB" w14:textId="77777777" w:rsidR="00BE5CFA" w:rsidRDefault="00BE5CFA">
      <w:pPr>
        <w:keepNext/>
      </w:pPr>
    </w:p>
    <w:p w14:paraId="6A63C390" w14:textId="77777777" w:rsidR="00BE5CFA" w:rsidRDefault="00366AED">
      <w:pPr>
        <w:pStyle w:val="ListBullet"/>
      </w:pPr>
      <w:r>
        <w:t>Port 443: HTTPS proves that classify_port matched its first condition. Port 80: HTTP proves the second condition was tested after the first was false, and Port 8443: Custom Service proves the else caught the port that no condition matched.</w:t>
      </w:r>
    </w:p>
    <w:p w14:paraId="1052605B" w14:textId="77777777" w:rsidR="00BE5CFA" w:rsidRDefault="00366AED">
      <w:pPr>
        <w:pStyle w:val="ListBullet"/>
      </w:pPr>
      <w:r>
        <w:t>Switch 443: HTTPS, Switch 80: HTTP, and Switch 8443: Custom Service prove that classify_port_switch gives the same answers as the chain: each case matched its own port, and the _ arm caught 8443.</w:t>
      </w:r>
    </w:p>
    <w:p w14:paraId="43472BE5" w14:textId="77777777" w:rsidR="00BE5CFA" w:rsidRDefault="00366AED">
      <w:pPr>
        <w:pStyle w:val="ListBullet"/>
      </w:pPr>
      <w:r>
        <w:t>CPU 72%: Normal and CPU 85%: Warning prove that classify_cpu compared each value with 80 using &gt;: only the value above 80 gives Warning.</w:t>
      </w:r>
    </w:p>
    <w:p w14:paraId="1C6BC9CF" w14:textId="77777777" w:rsidR="00BE5CFA" w:rsidRDefault="00366AED">
      <w:pPr>
        <w:pStyle w:val="ListBullet"/>
      </w:pPr>
      <w:r>
        <w:t>Port Number 8443: Valid and Port Number 70000: Invalid prove that check_port_number needs both conditions to be true: 70000 is at least 1 but is above 65535.</w:t>
      </w:r>
    </w:p>
    <w:p w14:paraId="6E29C6F7" w14:textId="77777777" w:rsidR="00BE5CFA" w:rsidRDefault="00366AED">
      <w:pPr>
        <w:pStyle w:val="ListBullet"/>
      </w:pPr>
      <w:r>
        <w:t>Disk 200 of 500 GB: Normal and Disk 450 of 500 GB: Warning prove that check_disk divided and compared: 40 percent is not above 80, but 90 percent is. Disk 0 of 0 GB: Warning proves the guard: !disk_found was true, so || skipped the division, and the if expression picked Warning.</w:t>
      </w:r>
    </w:p>
    <w:p w14:paraId="53C2D77B" w14:textId="77777777" w:rsidR="00BE5CFA" w:rsidRDefault="00366AED">
      <w:pPr>
        <w:pStyle w:val="ListBullet"/>
      </w:pPr>
      <w:r>
        <w:t>If cargo build stops with error[E0308]: mismatched types, a branch value such as "HTTP".to_string() has a semicolon after it; the value of a branch is written without one.</w:t>
      </w:r>
    </w:p>
    <w:p w14:paraId="74D17D4C" w14:textId="77777777" w:rsidR="00BE5CFA" w:rsidRDefault="00366AED">
      <w:pPr>
        <w:pStyle w:val="ListBullet"/>
      </w:pPr>
      <w:r>
        <w:t>If cargo build stops with error[E0004]: non-exhaustive patterns, the match is missing its _ arm.</w:t>
      </w:r>
    </w:p>
    <w:p w14:paraId="23C0B0DE" w14:textId="77777777" w:rsidR="00BE5CFA" w:rsidRDefault="00366AED">
      <w:pPr>
        <w:pStyle w:val="ListBullet"/>
      </w:pPr>
      <w:r>
        <w:t>If the program stops with a panic, attempt to divide by zero, the division runs before the guard: !disk_found must be the left side of ||.</w:t>
      </w:r>
    </w:p>
    <w:p w14:paraId="324DE9A0" w14:textId="77777777" w:rsidR="00BE5CFA" w:rsidRDefault="00366AED">
      <w:pPr>
        <w:pStyle w:val="ListBullet"/>
      </w:pPr>
      <w:r>
        <w:t>If the build fails, read the first error message: it names the file and line to fix.</w:t>
      </w:r>
    </w:p>
    <w:p w14:paraId="720862B5" w14:textId="77777777" w:rsidR="00BE5CFA" w:rsidRDefault="00BE5CFA">
      <w:pPr>
        <w:keepNext/>
      </w:pPr>
    </w:p>
    <w:p w14:paraId="46BFB3D0" w14:textId="77777777" w:rsidR="00BE5CFA" w:rsidRDefault="00BE5CFA">
      <w:pPr>
        <w:keepNext/>
      </w:pPr>
    </w:p>
    <w:p w14:paraId="4362085B" w14:textId="77777777" w:rsidR="00BE5CFA" w:rsidRDefault="00366AED">
      <w:pPr>
        <w:pStyle w:val="Heading2"/>
      </w:pPr>
      <w:r>
        <w:t>Production-Minded Implementation</w:t>
      </w:r>
    </w:p>
    <w:p w14:paraId="22E76413" w14:textId="77777777" w:rsidR="00BE5CFA" w:rsidRDefault="00366AED">
      <w:r>
        <w:t>The production-minded version makes the same decisions and prints the same report, without the Switch lines: a program needs each decision only once. It adds one habit that matters for conditions: every limit a condition tests, such as 443 or 80, is a named const. A condition then reads as words, such as CPU percent greater than the warning percent, and a rule changes in exactly one place. The 0 and 100 in the disk check stay numbers, because they are not limits: 0 means no disk, and 100 turns a fraction in</w:t>
      </w:r>
      <w:r>
        <w:t>to a percent. Each function's /// comment also states its boundary: exactly 80 percent is Normal.</w:t>
      </w:r>
    </w:p>
    <w:p w14:paraId="21F6FEA7" w14:textId="77777777" w:rsidR="00BE5CFA" w:rsidRDefault="00BE5CFA">
      <w:pPr>
        <w:keepNext/>
      </w:pPr>
    </w:p>
    <w:p w14:paraId="1B9406AA" w14:textId="77777777" w:rsidR="00BE5CFA" w:rsidRDefault="00366AED">
      <w:pPr>
        <w:pStyle w:val="Heading3"/>
      </w:pPr>
      <w:r>
        <w:t>rust/src/bin/conditions.rs</w:t>
      </w:r>
    </w:p>
    <w:p w14:paraId="18D071DD" w14:textId="77777777" w:rsidR="00BE5CFA" w:rsidRDefault="00366AED">
      <w:pPr>
        <w:pStyle w:val="SourceCode"/>
        <w:keepNext/>
      </w:pPr>
      <w:r>
        <w:t>// Every number a condition tests is a named constant, so each rule is</w:t>
      </w:r>
    </w:p>
    <w:p w14:paraId="0FACF76A" w14:textId="77777777" w:rsidR="00BE5CFA" w:rsidRDefault="00366AED">
      <w:pPr>
        <w:pStyle w:val="SourceCode"/>
        <w:keepNext/>
      </w:pPr>
      <w:r>
        <w:t>// written once, reads as words, and changes in one place. Remember, const</w:t>
      </w:r>
    </w:p>
    <w:p w14:paraId="799C65F6" w14:textId="77777777" w:rsidR="00BE5CFA" w:rsidRDefault="00366AED">
      <w:pPr>
        <w:pStyle w:val="SourceCode"/>
      </w:pPr>
      <w:r>
        <w:t>// needs an explicit type, and /// comments document a function.</w:t>
      </w:r>
    </w:p>
    <w:p w14:paraId="00008103" w14:textId="77777777" w:rsidR="00BE5CFA" w:rsidRDefault="00366AED">
      <w:pPr>
        <w:pStyle w:val="SourceCode"/>
      </w:pPr>
      <w:r>
        <w:t>const HTTPS_PORT: u32 = 443;</w:t>
      </w:r>
    </w:p>
    <w:p w14:paraId="2E620045" w14:textId="77777777" w:rsidR="00BE5CFA" w:rsidRDefault="00366AED">
      <w:pPr>
        <w:pStyle w:val="SourceCode"/>
      </w:pPr>
      <w:r>
        <w:t>const HTTP_PORT: u32 = 80;</w:t>
      </w:r>
    </w:p>
    <w:p w14:paraId="00B1290B" w14:textId="77777777" w:rsidR="00BE5CFA" w:rsidRDefault="00366AED">
      <w:pPr>
        <w:pStyle w:val="SourceCode"/>
      </w:pPr>
      <w:r>
        <w:t>const CPU_WARNING_PERCENT: u32 = 80;</w:t>
      </w:r>
    </w:p>
    <w:p w14:paraId="27804152" w14:textId="77777777" w:rsidR="00BE5CFA" w:rsidRDefault="00366AED">
      <w:pPr>
        <w:pStyle w:val="SourceCode"/>
      </w:pPr>
      <w:r>
        <w:t>const DISK_WARNING_PERCENT: u32 = 80;</w:t>
      </w:r>
    </w:p>
    <w:p w14:paraId="7E56B4B6" w14:textId="77777777" w:rsidR="00BE5CFA" w:rsidRDefault="00366AED">
      <w:pPr>
        <w:pStyle w:val="SourceCode"/>
      </w:pPr>
      <w:r>
        <w:t>const LOWEST_PORT: u32 = 1;</w:t>
      </w:r>
    </w:p>
    <w:p w14:paraId="5F5FB239" w14:textId="77777777" w:rsidR="00BE5CFA" w:rsidRDefault="00366AED">
      <w:pPr>
        <w:pStyle w:val="SourceCode"/>
      </w:pPr>
      <w:r>
        <w:t>const HIGHEST_PORT: u32 = 65535;</w:t>
      </w:r>
    </w:p>
    <w:p w14:paraId="75451FED" w14:textId="77777777" w:rsidR="00BE5CFA" w:rsidRDefault="00BE5CFA">
      <w:pPr>
        <w:pStyle w:val="SourceCode"/>
      </w:pPr>
    </w:p>
    <w:p w14:paraId="77E6C486" w14:textId="77777777" w:rsidR="00BE5CFA" w:rsidRDefault="00366AED">
      <w:pPr>
        <w:pStyle w:val="SourceCode"/>
      </w:pPr>
      <w:r>
        <w:t>/// Takes a port; returns its service type. The final else gives every</w:t>
      </w:r>
    </w:p>
    <w:p w14:paraId="6B0E4B94" w14:textId="77777777" w:rsidR="00BE5CFA" w:rsidRDefault="00366AED">
      <w:pPr>
        <w:pStyle w:val="SourceCode"/>
      </w:pPr>
      <w:r>
        <w:t>/// other port an answer, so the function never returns without one.</w:t>
      </w:r>
    </w:p>
    <w:p w14:paraId="1E765332" w14:textId="77777777" w:rsidR="00BE5CFA" w:rsidRDefault="00366AED">
      <w:pPr>
        <w:pStyle w:val="SourceCode"/>
      </w:pPr>
      <w:r>
        <w:t>fn classify_port(port: u32) -&gt; String {</w:t>
      </w:r>
    </w:p>
    <w:p w14:paraId="3C626454" w14:textId="77777777" w:rsidR="00BE5CFA" w:rsidRDefault="00366AED">
      <w:pPr>
        <w:pStyle w:val="SourceCode"/>
      </w:pPr>
      <w:r>
        <w:t xml:space="preserve">    if port == HTTPS_PORT {</w:t>
      </w:r>
    </w:p>
    <w:p w14:paraId="25AFC914" w14:textId="77777777" w:rsidR="00BE5CFA" w:rsidRDefault="00366AED">
      <w:pPr>
        <w:pStyle w:val="SourceCode"/>
      </w:pPr>
      <w:r>
        <w:t xml:space="preserve">        "HTTPS".to_string()</w:t>
      </w:r>
    </w:p>
    <w:p w14:paraId="63C1C095" w14:textId="77777777" w:rsidR="00BE5CFA" w:rsidRDefault="00366AED">
      <w:pPr>
        <w:pStyle w:val="SourceCode"/>
      </w:pPr>
      <w:r>
        <w:t xml:space="preserve">    } else if port == HTTP_PORT {</w:t>
      </w:r>
    </w:p>
    <w:p w14:paraId="1B05F670" w14:textId="77777777" w:rsidR="00BE5CFA" w:rsidRDefault="00366AED">
      <w:pPr>
        <w:pStyle w:val="SourceCode"/>
      </w:pPr>
      <w:r>
        <w:t xml:space="preserve">        "HTTP".to_string()</w:t>
      </w:r>
    </w:p>
    <w:p w14:paraId="4ECBE627" w14:textId="77777777" w:rsidR="00BE5CFA" w:rsidRDefault="00366AED">
      <w:pPr>
        <w:pStyle w:val="SourceCode"/>
      </w:pPr>
      <w:r>
        <w:t xml:space="preserve">    } else {</w:t>
      </w:r>
    </w:p>
    <w:p w14:paraId="7F493A3C" w14:textId="77777777" w:rsidR="00BE5CFA" w:rsidRDefault="00366AED">
      <w:pPr>
        <w:pStyle w:val="SourceCode"/>
      </w:pPr>
      <w:r>
        <w:t xml:space="preserve">        "Custom Service".to_string()</w:t>
      </w:r>
    </w:p>
    <w:p w14:paraId="374C085B" w14:textId="77777777" w:rsidR="00BE5CFA" w:rsidRDefault="00366AED">
      <w:pPr>
        <w:pStyle w:val="SourceCode"/>
      </w:pPr>
      <w:r>
        <w:t xml:space="preserve">    }</w:t>
      </w:r>
    </w:p>
    <w:p w14:paraId="7AE96EEF" w14:textId="77777777" w:rsidR="00BE5CFA" w:rsidRDefault="00366AED">
      <w:pPr>
        <w:pStyle w:val="SourceCode"/>
      </w:pPr>
      <w:r>
        <w:t>}</w:t>
      </w:r>
    </w:p>
    <w:p w14:paraId="6851CBE5" w14:textId="77777777" w:rsidR="00BE5CFA" w:rsidRDefault="00BE5CFA">
      <w:pPr>
        <w:pStyle w:val="SourceCode"/>
      </w:pPr>
    </w:p>
    <w:p w14:paraId="250800D0" w14:textId="77777777" w:rsidR="00BE5CFA" w:rsidRDefault="00366AED">
      <w:pPr>
        <w:pStyle w:val="SourceCode"/>
      </w:pPr>
      <w:r>
        <w:t>/// Takes a CPU usage in whole percent; returns "Warning" above</w:t>
      </w:r>
    </w:p>
    <w:p w14:paraId="3F13DF43" w14:textId="77777777" w:rsidR="00BE5CFA" w:rsidRDefault="00366AED">
      <w:pPr>
        <w:pStyle w:val="SourceCode"/>
      </w:pPr>
      <w:r>
        <w:t>/// CPU_WARNING_PERCENT. The boundary is deliberate: exactly 80 is Normal.</w:t>
      </w:r>
    </w:p>
    <w:p w14:paraId="7868F3EA" w14:textId="77777777" w:rsidR="00BE5CFA" w:rsidRDefault="00366AED">
      <w:pPr>
        <w:pStyle w:val="SourceCode"/>
      </w:pPr>
      <w:r>
        <w:t>fn classify_cpu(cpu_percent: u32) -&gt; String {</w:t>
      </w:r>
    </w:p>
    <w:p w14:paraId="6D624B65" w14:textId="77777777" w:rsidR="00BE5CFA" w:rsidRDefault="00366AED">
      <w:pPr>
        <w:pStyle w:val="SourceCode"/>
      </w:pPr>
      <w:r>
        <w:t xml:space="preserve">    if cpu_percent &gt; CPU_WARNING_PERCENT {</w:t>
      </w:r>
    </w:p>
    <w:p w14:paraId="6EF35767" w14:textId="77777777" w:rsidR="00BE5CFA" w:rsidRDefault="00366AED">
      <w:pPr>
        <w:pStyle w:val="SourceCode"/>
      </w:pPr>
      <w:r>
        <w:t xml:space="preserve">        "Warning".to_string()</w:t>
      </w:r>
    </w:p>
    <w:p w14:paraId="086CF20C" w14:textId="77777777" w:rsidR="00BE5CFA" w:rsidRDefault="00366AED">
      <w:pPr>
        <w:pStyle w:val="SourceCode"/>
      </w:pPr>
      <w:r>
        <w:t xml:space="preserve">    } else {</w:t>
      </w:r>
    </w:p>
    <w:p w14:paraId="568E71ED" w14:textId="77777777" w:rsidR="00BE5CFA" w:rsidRDefault="00366AED">
      <w:pPr>
        <w:pStyle w:val="SourceCode"/>
      </w:pPr>
      <w:r>
        <w:t xml:space="preserve">        "Normal".to_string()</w:t>
      </w:r>
    </w:p>
    <w:p w14:paraId="31B57A73" w14:textId="77777777" w:rsidR="00BE5CFA" w:rsidRDefault="00366AED">
      <w:pPr>
        <w:pStyle w:val="SourceCode"/>
      </w:pPr>
      <w:r>
        <w:t xml:space="preserve">    }</w:t>
      </w:r>
    </w:p>
    <w:p w14:paraId="1A275017" w14:textId="77777777" w:rsidR="00BE5CFA" w:rsidRDefault="00366AED">
      <w:pPr>
        <w:pStyle w:val="SourceCode"/>
      </w:pPr>
      <w:r>
        <w:t>}</w:t>
      </w:r>
    </w:p>
    <w:p w14:paraId="713852AD" w14:textId="77777777" w:rsidR="00BE5CFA" w:rsidRDefault="00BE5CFA">
      <w:pPr>
        <w:pStyle w:val="SourceCode"/>
      </w:pPr>
    </w:p>
    <w:p w14:paraId="18C8AC43" w14:textId="77777777" w:rsidR="00BE5CFA" w:rsidRDefault="00366AED">
      <w:pPr>
        <w:pStyle w:val="SourceCode"/>
      </w:pPr>
      <w:r>
        <w:t>/// Takes a port; returns "Valid" when it is inside the range of real port</w:t>
      </w:r>
    </w:p>
    <w:p w14:paraId="65855217" w14:textId="77777777" w:rsidR="00BE5CFA" w:rsidRDefault="00366AED">
      <w:pPr>
        <w:pStyle w:val="SourceCode"/>
      </w:pPr>
      <w:r>
        <w:t>/// numbers, LOWEST_PORT to HIGHEST_PORT, both ends included.</w:t>
      </w:r>
    </w:p>
    <w:p w14:paraId="46AB2EB2" w14:textId="77777777" w:rsidR="00BE5CFA" w:rsidRDefault="00366AED">
      <w:pPr>
        <w:pStyle w:val="SourceCode"/>
      </w:pPr>
      <w:r>
        <w:t>fn check_port_number(port: u32) -&gt; String {</w:t>
      </w:r>
    </w:p>
    <w:p w14:paraId="302B438C" w14:textId="77777777" w:rsidR="00BE5CFA" w:rsidRDefault="00366AED">
      <w:pPr>
        <w:pStyle w:val="SourceCode"/>
      </w:pPr>
      <w:r>
        <w:t xml:space="preserve">    let port_in_range: bool = port &gt;= LOWEST_PORT &amp;&amp; port &lt;= HIGHEST_PORT;</w:t>
      </w:r>
    </w:p>
    <w:p w14:paraId="06CB2662" w14:textId="77777777" w:rsidR="00BE5CFA" w:rsidRDefault="00366AED">
      <w:pPr>
        <w:pStyle w:val="SourceCode"/>
      </w:pPr>
      <w:r>
        <w:t xml:space="preserve">    if port_in_range {</w:t>
      </w:r>
    </w:p>
    <w:p w14:paraId="3A8C2CE2" w14:textId="77777777" w:rsidR="00BE5CFA" w:rsidRDefault="00366AED">
      <w:pPr>
        <w:pStyle w:val="SourceCode"/>
      </w:pPr>
      <w:r>
        <w:t xml:space="preserve">        "Valid".to_string()</w:t>
      </w:r>
    </w:p>
    <w:p w14:paraId="2EA2A52E" w14:textId="77777777" w:rsidR="00BE5CFA" w:rsidRDefault="00366AED">
      <w:pPr>
        <w:pStyle w:val="SourceCode"/>
      </w:pPr>
      <w:r>
        <w:t xml:space="preserve">    } else {</w:t>
      </w:r>
    </w:p>
    <w:p w14:paraId="30A7AFB3" w14:textId="77777777" w:rsidR="00BE5CFA" w:rsidRDefault="00366AED">
      <w:pPr>
        <w:pStyle w:val="SourceCode"/>
      </w:pPr>
      <w:r>
        <w:t xml:space="preserve">        "Invalid".to_string()</w:t>
      </w:r>
    </w:p>
    <w:p w14:paraId="2C0C45A3" w14:textId="77777777" w:rsidR="00BE5CFA" w:rsidRDefault="00366AED">
      <w:pPr>
        <w:pStyle w:val="SourceCode"/>
      </w:pPr>
      <w:r>
        <w:t xml:space="preserve">    }</w:t>
      </w:r>
    </w:p>
    <w:p w14:paraId="6DD84F5C" w14:textId="77777777" w:rsidR="00BE5CFA" w:rsidRDefault="00366AED">
      <w:pPr>
        <w:pStyle w:val="SourceCode"/>
      </w:pPr>
      <w:r>
        <w:t>}</w:t>
      </w:r>
    </w:p>
    <w:p w14:paraId="1E6971C3" w14:textId="77777777" w:rsidR="00BE5CFA" w:rsidRDefault="00BE5CFA">
      <w:pPr>
        <w:pStyle w:val="SourceCode"/>
      </w:pPr>
    </w:p>
    <w:p w14:paraId="4E3E0AB3" w14:textId="77777777" w:rsidR="00BE5CFA" w:rsidRDefault="00366AED">
      <w:pPr>
        <w:pStyle w:val="SourceCode"/>
      </w:pPr>
      <w:r>
        <w:t>/// Takes the disk space used and the disk's total size, in whole GB;</w:t>
      </w:r>
    </w:p>
    <w:p w14:paraId="3D2D4C18" w14:textId="77777777" w:rsidR="00BE5CFA" w:rsidRDefault="00366AED">
      <w:pPr>
        <w:pStyle w:val="SourceCode"/>
      </w:pPr>
      <w:r>
        <w:t>/// returns "Warning" when no disk was found (a total of 0) or the disk is</w:t>
      </w:r>
    </w:p>
    <w:p w14:paraId="0DCD111C" w14:textId="77777777" w:rsidR="00BE5CFA" w:rsidRDefault="00366AED">
      <w:pPr>
        <w:pStyle w:val="SourceCode"/>
      </w:pPr>
      <w:r>
        <w:t>/// more than DISK_WARNING_PERCENT full. The disk_found test comes first,</w:t>
      </w:r>
    </w:p>
    <w:p w14:paraId="0F16113A" w14:textId="77777777" w:rsidR="00BE5CFA" w:rsidRDefault="00366AED">
      <w:pPr>
        <w:pStyle w:val="SourceCode"/>
      </w:pPr>
      <w:r>
        <w:t>/// so || skips the division for a missing disk and it never divides by 0.</w:t>
      </w:r>
    </w:p>
    <w:p w14:paraId="5C9F9E6F" w14:textId="77777777" w:rsidR="00BE5CFA" w:rsidRDefault="00366AED">
      <w:pPr>
        <w:pStyle w:val="SourceCode"/>
      </w:pPr>
      <w:r>
        <w:t>fn check_disk(used_gb: u32, total_gb: u32) -&gt; String {</w:t>
      </w:r>
    </w:p>
    <w:p w14:paraId="728DE349" w14:textId="77777777" w:rsidR="00BE5CFA" w:rsidRDefault="00366AED">
      <w:pPr>
        <w:pStyle w:val="SourceCode"/>
      </w:pPr>
      <w:r>
        <w:t xml:space="preserve">    let disk_found: bool = total_gb &gt; 0;</w:t>
      </w:r>
    </w:p>
    <w:p w14:paraId="485554FD" w14:textId="77777777" w:rsidR="00BE5CFA" w:rsidRDefault="00366AED">
      <w:pPr>
        <w:pStyle w:val="SourceCode"/>
      </w:pPr>
      <w:r>
        <w:t xml:space="preserve">    // A statement may continue on the next line; the ; ends it.</w:t>
      </w:r>
    </w:p>
    <w:p w14:paraId="0CAA564A" w14:textId="77777777" w:rsidR="00BE5CFA" w:rsidRDefault="00366AED">
      <w:pPr>
        <w:pStyle w:val="SourceCode"/>
      </w:pPr>
      <w:r>
        <w:t xml:space="preserve">    let needs_warning: bool =</w:t>
      </w:r>
    </w:p>
    <w:p w14:paraId="7DBD0954" w14:textId="77777777" w:rsidR="00BE5CFA" w:rsidRDefault="00366AED">
      <w:pPr>
        <w:pStyle w:val="SourceCode"/>
      </w:pPr>
      <w:r>
        <w:t xml:space="preserve">        !disk_found || used_gb * 100 / total_gb &gt; DISK_WARNING_PERCENT;</w:t>
      </w:r>
    </w:p>
    <w:p w14:paraId="581BE169" w14:textId="77777777" w:rsidR="00BE5CFA" w:rsidRDefault="00366AED">
      <w:pPr>
        <w:pStyle w:val="SourceCode"/>
      </w:pPr>
      <w:r>
        <w:t xml:space="preserve">    if needs_warning {</w:t>
      </w:r>
    </w:p>
    <w:p w14:paraId="40A369C3" w14:textId="77777777" w:rsidR="00BE5CFA" w:rsidRDefault="00366AED">
      <w:pPr>
        <w:pStyle w:val="SourceCode"/>
      </w:pPr>
      <w:r>
        <w:t xml:space="preserve">        "Warning".to_string()</w:t>
      </w:r>
    </w:p>
    <w:p w14:paraId="581D37E7" w14:textId="77777777" w:rsidR="00BE5CFA" w:rsidRDefault="00366AED">
      <w:pPr>
        <w:pStyle w:val="SourceCode"/>
      </w:pPr>
      <w:r>
        <w:t xml:space="preserve">    } else {</w:t>
      </w:r>
    </w:p>
    <w:p w14:paraId="73F67F7E" w14:textId="77777777" w:rsidR="00BE5CFA" w:rsidRDefault="00366AED">
      <w:pPr>
        <w:pStyle w:val="SourceCode"/>
      </w:pPr>
      <w:r>
        <w:t xml:space="preserve">        "Normal".to_string()</w:t>
      </w:r>
    </w:p>
    <w:p w14:paraId="5285F82A" w14:textId="77777777" w:rsidR="00BE5CFA" w:rsidRDefault="00366AED">
      <w:pPr>
        <w:pStyle w:val="SourceCode"/>
      </w:pPr>
      <w:r>
        <w:t xml:space="preserve">    }</w:t>
      </w:r>
    </w:p>
    <w:p w14:paraId="788E329B" w14:textId="77777777" w:rsidR="00BE5CFA" w:rsidRDefault="00366AED">
      <w:pPr>
        <w:pStyle w:val="SourceCode"/>
      </w:pPr>
      <w:r>
        <w:t>}</w:t>
      </w:r>
    </w:p>
    <w:p w14:paraId="02384BDD" w14:textId="77777777" w:rsidR="00BE5CFA" w:rsidRDefault="00BE5CFA">
      <w:pPr>
        <w:pStyle w:val="SourceCode"/>
      </w:pPr>
    </w:p>
    <w:p w14:paraId="44C311F6" w14:textId="77777777" w:rsidR="00BE5CFA" w:rsidRDefault="00366AED">
      <w:pPr>
        <w:pStyle w:val="SourceCode"/>
      </w:pPr>
      <w:r>
        <w:t>// Remember, the program starts at main; when main finishes, Rust reports</w:t>
      </w:r>
    </w:p>
    <w:p w14:paraId="0A94D873" w14:textId="77777777" w:rsidR="00BE5CFA" w:rsidRDefault="00366AED">
      <w:pPr>
        <w:pStyle w:val="SourceCode"/>
      </w:pPr>
      <w:r>
        <w:t>// exit code 0, which means success.</w:t>
      </w:r>
    </w:p>
    <w:p w14:paraId="0B40623D" w14:textId="77777777" w:rsidR="00BE5CFA" w:rsidRDefault="00366AED">
      <w:pPr>
        <w:pStyle w:val="SourceCode"/>
      </w:pPr>
      <w:r>
        <w:t>fn main() {</w:t>
      </w:r>
    </w:p>
    <w:p w14:paraId="400562F3" w14:textId="77777777" w:rsidR="00BE5CFA" w:rsidRDefault="00366AED">
      <w:pPr>
        <w:pStyle w:val="SourceCode"/>
      </w:pPr>
      <w:r>
        <w:t xml:space="preserve">    // Each function only decides and returns a label; main prints it, so</w:t>
      </w:r>
    </w:p>
    <w:p w14:paraId="29B1E53C" w14:textId="77777777" w:rsidR="00BE5CFA" w:rsidRDefault="00366AED">
      <w:pPr>
        <w:pStyle w:val="SourceCode"/>
      </w:pPr>
      <w:r>
        <w:t xml:space="preserve">    // a later program can reuse the same decision. Remember, {} prints the</w:t>
      </w:r>
    </w:p>
    <w:p w14:paraId="28B40A49" w14:textId="77777777" w:rsidR="00BE5CFA" w:rsidRDefault="00366AED">
      <w:pPr>
        <w:pStyle w:val="SourceCode"/>
      </w:pPr>
      <w:r>
        <w:t xml:space="preserve">    // value after the comma.</w:t>
      </w:r>
    </w:p>
    <w:p w14:paraId="1DFB640B" w14:textId="77777777" w:rsidR="00BE5CFA" w:rsidRDefault="00366AED">
      <w:pPr>
        <w:pStyle w:val="SourceCode"/>
      </w:pPr>
      <w:r>
        <w:t xml:space="preserve">    println!("Service Status Report");</w:t>
      </w:r>
    </w:p>
    <w:p w14:paraId="5039C573" w14:textId="77777777" w:rsidR="00BE5CFA" w:rsidRDefault="00366AED">
      <w:pPr>
        <w:pStyle w:val="SourceCode"/>
      </w:pPr>
      <w:r>
        <w:t xml:space="preserve">    println!("Port 443: {}", classify_port(443));</w:t>
      </w:r>
    </w:p>
    <w:p w14:paraId="5358A33E" w14:textId="77777777" w:rsidR="00BE5CFA" w:rsidRDefault="00366AED">
      <w:pPr>
        <w:pStyle w:val="SourceCode"/>
      </w:pPr>
      <w:r>
        <w:t xml:space="preserve">    println!("Port 80: {}", classify_port(80));</w:t>
      </w:r>
    </w:p>
    <w:p w14:paraId="0A7B72E5" w14:textId="77777777" w:rsidR="00BE5CFA" w:rsidRDefault="00366AED">
      <w:pPr>
        <w:pStyle w:val="SourceCode"/>
      </w:pPr>
      <w:r>
        <w:t xml:space="preserve">    println!("Port 8443: {}", classify_port(8443));</w:t>
      </w:r>
    </w:p>
    <w:p w14:paraId="3CF367D9" w14:textId="77777777" w:rsidR="00BE5CFA" w:rsidRDefault="00366AED">
      <w:pPr>
        <w:pStyle w:val="SourceCode"/>
      </w:pPr>
      <w:r>
        <w:t xml:space="preserve">    println!("CPU 72%: {}", classify_cpu(72));</w:t>
      </w:r>
    </w:p>
    <w:p w14:paraId="60E3D38F" w14:textId="77777777" w:rsidR="00BE5CFA" w:rsidRDefault="00366AED">
      <w:pPr>
        <w:pStyle w:val="SourceCode"/>
      </w:pPr>
      <w:r>
        <w:t xml:space="preserve">    println!("CPU 85%: {}", classify_cpu(85));</w:t>
      </w:r>
    </w:p>
    <w:p w14:paraId="1F380C16" w14:textId="77777777" w:rsidR="00BE5CFA" w:rsidRDefault="00366AED">
      <w:pPr>
        <w:pStyle w:val="SourceCode"/>
      </w:pPr>
      <w:r>
        <w:t xml:space="preserve">    println!("Port Number 8443: {}", check_port_number(8443));</w:t>
      </w:r>
    </w:p>
    <w:p w14:paraId="44347A7D" w14:textId="77777777" w:rsidR="00BE5CFA" w:rsidRDefault="00366AED">
      <w:pPr>
        <w:pStyle w:val="SourceCode"/>
      </w:pPr>
      <w:r>
        <w:t xml:space="preserve">    println!("Port Number 70000: {}", check_port_number(70000));</w:t>
      </w:r>
    </w:p>
    <w:p w14:paraId="2C4BE6BA" w14:textId="77777777" w:rsidR="00BE5CFA" w:rsidRDefault="00366AED">
      <w:pPr>
        <w:pStyle w:val="SourceCode"/>
      </w:pPr>
      <w:r>
        <w:t xml:space="preserve">    println!("Disk 200 of 500 GB: {}", check_disk(200, 500));</w:t>
      </w:r>
    </w:p>
    <w:p w14:paraId="76DF34D3" w14:textId="77777777" w:rsidR="00BE5CFA" w:rsidRDefault="00366AED">
      <w:pPr>
        <w:pStyle w:val="SourceCode"/>
        <w:keepNext/>
      </w:pPr>
      <w:r>
        <w:t xml:space="preserve">    println!("Disk 450 of 500 GB: {}", check_disk(450, 500));</w:t>
      </w:r>
    </w:p>
    <w:p w14:paraId="6BFA78E3" w14:textId="77777777" w:rsidR="00BE5CFA" w:rsidRDefault="00366AED">
      <w:pPr>
        <w:pStyle w:val="SourceCode"/>
        <w:keepNext/>
      </w:pPr>
      <w:r>
        <w:t xml:space="preserve">    println!("Disk 0 of 0 GB: {}", check_disk(0, 0));</w:t>
      </w:r>
    </w:p>
    <w:p w14:paraId="02FC8E96" w14:textId="77777777" w:rsidR="00BE5CFA" w:rsidRDefault="00366AED">
      <w:pPr>
        <w:pStyle w:val="SourceCode"/>
      </w:pPr>
      <w:r>
        <w:t>}</w:t>
      </w:r>
    </w:p>
    <w:p w14:paraId="2DF6B62F" w14:textId="77777777" w:rsidR="00BE5CFA" w:rsidRDefault="00BE5CFA">
      <w:pPr>
        <w:keepNext/>
      </w:pPr>
    </w:p>
    <w:p w14:paraId="6CB7EA90" w14:textId="77777777" w:rsidR="00BE5CFA" w:rsidRDefault="00366AED">
      <w:pPr>
        <w:pStyle w:val="Heading3"/>
      </w:pPr>
      <w:r>
        <w:t>Windows PowerShell Build and Run</w:t>
      </w:r>
    </w:p>
    <w:p w14:paraId="66AE7DB6" w14:textId="77777777" w:rsidR="00BE5CFA" w:rsidRDefault="00366AED">
      <w:pPr>
        <w:pStyle w:val="CommandBlock"/>
        <w:keepNext/>
      </w:pPr>
      <w:r>
        <w:t>cargo build --manifest-path .\rust\Cargo.toml</w:t>
      </w:r>
    </w:p>
    <w:p w14:paraId="4F19A26E" w14:textId="77777777" w:rsidR="00BE5CFA" w:rsidRDefault="00366AED">
      <w:pPr>
        <w:pStyle w:val="CommandBlock"/>
      </w:pPr>
      <w:r>
        <w:t>.\rust\target\debug\conditions.exe</w:t>
      </w:r>
    </w:p>
    <w:p w14:paraId="257944B5" w14:textId="77777777" w:rsidR="00BE5CFA" w:rsidRDefault="00BE5CFA">
      <w:pPr>
        <w:keepNext/>
      </w:pPr>
    </w:p>
    <w:p w14:paraId="384D9910" w14:textId="77777777" w:rsidR="00BE5CFA" w:rsidRDefault="00366AED">
      <w:pPr>
        <w:pStyle w:val="Heading3"/>
      </w:pPr>
      <w:r>
        <w:t>Linux or macOS Build and Run</w:t>
      </w:r>
    </w:p>
    <w:p w14:paraId="13F5D554" w14:textId="77777777" w:rsidR="00BE5CFA" w:rsidRDefault="00366AED">
      <w:pPr>
        <w:pStyle w:val="CommandBlock"/>
        <w:keepNext/>
      </w:pPr>
      <w:r>
        <w:t>cargo build --manifest-path ./rust/Cargo.toml</w:t>
      </w:r>
    </w:p>
    <w:p w14:paraId="5905BB2D" w14:textId="77777777" w:rsidR="00BE5CFA" w:rsidRDefault="00366AED">
      <w:pPr>
        <w:pStyle w:val="CommandBlock"/>
      </w:pPr>
      <w:r>
        <w:t>./rust/target/debug/conditions</w:t>
      </w:r>
    </w:p>
    <w:p w14:paraId="4BEA8803" w14:textId="77777777" w:rsidR="00BE5CFA" w:rsidRDefault="00BE5CFA">
      <w:pPr>
        <w:keepNext/>
      </w:pPr>
    </w:p>
    <w:p w14:paraId="7F70ACAF" w14:textId="77777777" w:rsidR="00BE5CFA" w:rsidRDefault="00366AED">
      <w:pPr>
        <w:pStyle w:val="Heading3"/>
      </w:pPr>
      <w:r>
        <w:t>Check Your Results</w:t>
      </w:r>
    </w:p>
    <w:p w14:paraId="209DAE5C" w14:textId="77777777" w:rsidR="00BE5CFA" w:rsidRDefault="00366AED">
      <w:pPr>
        <w:keepNext/>
      </w:pPr>
      <w:r>
        <w:t>cargo build prints its own progress lines first; those are not part of the program's output. The program reads no input. Your screen must show exactly these eleven lines, with the same spelling, spacing, and capitalization.</w:t>
      </w:r>
    </w:p>
    <w:p w14:paraId="5C36D1C4" w14:textId="77777777" w:rsidR="00BE5CFA" w:rsidRDefault="00BE5CFA">
      <w:pPr>
        <w:keepNext/>
      </w:pPr>
    </w:p>
    <w:p w14:paraId="3E1A3DF2" w14:textId="77777777" w:rsidR="00BE5CFA" w:rsidRDefault="00366AED">
      <w:pPr>
        <w:pStyle w:val="RequiredOutput"/>
        <w:keepNext/>
      </w:pPr>
      <w:r>
        <w:t>Service Status Report</w:t>
      </w:r>
    </w:p>
    <w:p w14:paraId="0FC73C6B" w14:textId="77777777" w:rsidR="00BE5CFA" w:rsidRDefault="00366AED">
      <w:pPr>
        <w:pStyle w:val="RequiredOutput"/>
        <w:keepNext/>
      </w:pPr>
      <w:r>
        <w:t>Port 443: HTTPS</w:t>
      </w:r>
    </w:p>
    <w:p w14:paraId="69657DA1" w14:textId="77777777" w:rsidR="00BE5CFA" w:rsidRDefault="00366AED">
      <w:pPr>
        <w:pStyle w:val="RequiredOutput"/>
        <w:keepNext/>
      </w:pPr>
      <w:r>
        <w:t>Port 80: HTTP</w:t>
      </w:r>
    </w:p>
    <w:p w14:paraId="7591827F" w14:textId="77777777" w:rsidR="00BE5CFA" w:rsidRDefault="00366AED">
      <w:pPr>
        <w:pStyle w:val="RequiredOutput"/>
        <w:keepNext/>
      </w:pPr>
      <w:r>
        <w:t>Port 8443: Custom Service</w:t>
      </w:r>
    </w:p>
    <w:p w14:paraId="6A482963" w14:textId="77777777" w:rsidR="00BE5CFA" w:rsidRDefault="00366AED">
      <w:pPr>
        <w:pStyle w:val="RequiredOutput"/>
        <w:keepNext/>
      </w:pPr>
      <w:r>
        <w:t>CPU 72%: Normal</w:t>
      </w:r>
    </w:p>
    <w:p w14:paraId="6D68A07D" w14:textId="77777777" w:rsidR="00BE5CFA" w:rsidRDefault="00366AED">
      <w:pPr>
        <w:pStyle w:val="RequiredOutput"/>
        <w:keepNext/>
      </w:pPr>
      <w:r>
        <w:t>CPU 85%: Warning</w:t>
      </w:r>
    </w:p>
    <w:p w14:paraId="61E1E055" w14:textId="77777777" w:rsidR="00BE5CFA" w:rsidRDefault="00366AED">
      <w:pPr>
        <w:pStyle w:val="RequiredOutput"/>
        <w:keepNext/>
      </w:pPr>
      <w:r>
        <w:t>Port Number 8443: Valid</w:t>
      </w:r>
    </w:p>
    <w:p w14:paraId="3167FFB6" w14:textId="77777777" w:rsidR="00BE5CFA" w:rsidRDefault="00366AED">
      <w:pPr>
        <w:pStyle w:val="RequiredOutput"/>
        <w:keepNext/>
      </w:pPr>
      <w:r>
        <w:t>Port Number 70000: Invalid</w:t>
      </w:r>
    </w:p>
    <w:p w14:paraId="7DC9B2FE" w14:textId="77777777" w:rsidR="00BE5CFA" w:rsidRDefault="00366AED">
      <w:pPr>
        <w:pStyle w:val="RequiredOutput"/>
        <w:keepNext/>
      </w:pPr>
      <w:r>
        <w:t>Disk 200 of 500 GB: Normal</w:t>
      </w:r>
    </w:p>
    <w:p w14:paraId="3DE4BE39" w14:textId="77777777" w:rsidR="00BE5CFA" w:rsidRDefault="00366AED">
      <w:pPr>
        <w:pStyle w:val="RequiredOutput"/>
        <w:keepNext/>
      </w:pPr>
      <w:r>
        <w:t>Disk 450 of 500 GB: Warning</w:t>
      </w:r>
    </w:p>
    <w:p w14:paraId="0B62659B" w14:textId="77777777" w:rsidR="00BE5CFA" w:rsidRDefault="00366AED">
      <w:pPr>
        <w:pStyle w:val="RequiredOutput"/>
      </w:pPr>
      <w:r>
        <w:t>Disk 0 of 0 GB: Warning</w:t>
      </w:r>
    </w:p>
    <w:p w14:paraId="58E09711" w14:textId="77777777" w:rsidR="00BE5CFA" w:rsidRDefault="00BE5CFA">
      <w:pPr>
        <w:keepNext/>
      </w:pPr>
    </w:p>
    <w:p w14:paraId="3B104403" w14:textId="77777777" w:rsidR="00BE5CFA" w:rsidRDefault="00366AED">
      <w:pPr>
        <w:pStyle w:val="ListBullet"/>
      </w:pPr>
      <w:r>
        <w:t>Port 443: HTTPS proves that classify_port matched its first condition. Port 80: HTTP proves the second condition was tested after the first was false, and Port 8443: Custom Service proves the else caught the port that no condition matched.</w:t>
      </w:r>
    </w:p>
    <w:p w14:paraId="7A0E02F3" w14:textId="77777777" w:rsidR="00BE5CFA" w:rsidRDefault="00366AED">
      <w:pPr>
        <w:pStyle w:val="ListBullet"/>
      </w:pPr>
      <w:r>
        <w:t>CPU 72%: Normal and CPU 85%: Warning prove that classify_cpu compared each value with 80 using &gt;: only the value above 80 gives Warning.</w:t>
      </w:r>
    </w:p>
    <w:p w14:paraId="069418A5" w14:textId="77777777" w:rsidR="00BE5CFA" w:rsidRDefault="00366AED">
      <w:pPr>
        <w:pStyle w:val="ListBullet"/>
      </w:pPr>
      <w:r>
        <w:t>Port Number 8443: Valid and Port Number 70000: Invalid prove that check_port_number needs both conditions to be true: 70000 is at least 1 but is above 65535.</w:t>
      </w:r>
    </w:p>
    <w:p w14:paraId="7A8228DC" w14:textId="77777777" w:rsidR="00BE5CFA" w:rsidRDefault="00366AED">
      <w:pPr>
        <w:pStyle w:val="ListBullet"/>
      </w:pPr>
      <w:r>
        <w:t>Disk 200 of 500 GB: Normal and Disk 450 of 500 GB: Warning prove that check_disk divided and compared: 40 percent is not above 80, but 90 percent is. Disk 0 of 0 GB: Warning proves the guard: !disk_found was true, so || skipped the division, and the if expression picked Warning.</w:t>
      </w:r>
    </w:p>
    <w:p w14:paraId="6E668597" w14:textId="77777777" w:rsidR="00BE5CFA" w:rsidRDefault="00366AED">
      <w:pPr>
        <w:pStyle w:val="ListBullet"/>
      </w:pPr>
      <w:r>
        <w:t>If cargo build stops with error[E0308]: mismatched types, a branch value such as "HTTP".to_string() has a semicolon after it; the value of a branch is written without one.</w:t>
      </w:r>
    </w:p>
    <w:p w14:paraId="6E1FF3DB" w14:textId="77777777" w:rsidR="00BE5CFA" w:rsidRDefault="00366AED">
      <w:pPr>
        <w:pStyle w:val="ListBullet"/>
      </w:pPr>
      <w:r>
        <w:t>If the program stops with a panic, attempt to divide by zero, the division runs before the guard: !disk_found must be the left side of ||.</w:t>
      </w:r>
    </w:p>
    <w:p w14:paraId="5ADAF817" w14:textId="77777777" w:rsidR="00BE5CFA" w:rsidRDefault="00366AED">
      <w:pPr>
        <w:pStyle w:val="ListBullet"/>
      </w:pPr>
      <w:r>
        <w:t>If the build fails, read the first error message: it names the file and line to fix.</w:t>
      </w:r>
    </w:p>
    <w:p w14:paraId="1D6C7AFA" w14:textId="77777777" w:rsidR="00BE5CFA" w:rsidRDefault="00BE5CFA">
      <w:pPr>
        <w:keepNext/>
      </w:pPr>
    </w:p>
    <w:p w14:paraId="65B67C85" w14:textId="77777777" w:rsidR="00BE5CFA" w:rsidRDefault="00BE5CFA">
      <w:pPr>
        <w:keepNext/>
      </w:pPr>
    </w:p>
    <w:p w14:paraId="24D3E0E5" w14:textId="77777777" w:rsidR="00BE5CFA" w:rsidRDefault="00366AED">
      <w:pPr>
        <w:pStyle w:val="Heading2"/>
      </w:pPr>
      <w:r>
        <w:t>What to Notice</w:t>
      </w:r>
    </w:p>
    <w:p w14:paraId="6F677E37" w14:textId="77777777" w:rsidR="00BE5CFA" w:rsidRDefault="00366AED">
      <w:pPr>
        <w:pStyle w:val="ListBullet"/>
      </w:pPr>
      <w:r>
        <w:t>if port == 443 { has no parentheses around the condition, and the braces are required.</w:t>
      </w:r>
    </w:p>
    <w:p w14:paraId="7061F9B1" w14:textId="77777777" w:rsidR="00BE5CFA" w:rsidRDefault="00366AED">
      <w:pPr>
        <w:pStyle w:val="ListBullet"/>
      </w:pPr>
      <w:r>
        <w:t>Each branch value, such as "HTTPS".to_string(), has no semicolon, so it becomes the value of the if, and the if is the function's return value.</w:t>
      </w:r>
    </w:p>
    <w:p w14:paraId="79B4E2EC" w14:textId="77777777" w:rsidR="00BE5CFA" w:rsidRDefault="00366AED">
      <w:pPr>
        <w:pStyle w:val="ListBullet"/>
      </w:pPr>
      <w:r>
        <w:t>let port_in_range: bool = port &gt;= 1 &amp;&amp; port &lt;= 65535; stores the answer to a comparison, and if port_in_range uses it as the condition.</w:t>
      </w:r>
    </w:p>
    <w:p w14:paraId="2B728008" w14:textId="77777777" w:rsidR="00BE5CFA" w:rsidRDefault="00366AED">
      <w:pPr>
        <w:pStyle w:val="ListBullet"/>
      </w:pPr>
      <w:r>
        <w:t>The port is a u32: 70000 does not fit in a u16, whose largest value is 65535.</w:t>
      </w:r>
    </w:p>
    <w:p w14:paraId="62A675F7" w14:textId="77777777" w:rsidR="00BE5CFA" w:rsidRDefault="00366AED">
      <w:pPr>
        <w:pStyle w:val="ListBullet"/>
      </w:pPr>
      <w:r>
        <w:t>println!("Port 443: {}", classify_port(443)) fills {} with the value after the comma.</w:t>
      </w:r>
    </w:p>
    <w:p w14:paraId="27087460" w14:textId="77777777" w:rsidR="00BE5CFA" w:rsidRDefault="00366AED">
      <w:pPr>
        <w:pStyle w:val="ListBullet"/>
      </w:pPr>
      <w:r>
        <w:t>match port { 443 =&gt; ..., 80 =&gt; ..., _ =&gt; ... } is Rust's switch: the first arm that fits gives the value, _ fits anything, and Rust never falls through, so there is no break.</w:t>
      </w:r>
    </w:p>
    <w:p w14:paraId="0A655315" w14:textId="77777777" w:rsidR="00BE5CFA" w:rsidRDefault="00366AED">
      <w:pPr>
        <w:pStyle w:val="ListBullet"/>
      </w:pPr>
      <w:r>
        <w:t>!disk_found || used_gb * 100 / total_gb &gt; 80 puts the guard on the left, so || never reaches the division when the total is 0.</w:t>
      </w:r>
    </w:p>
    <w:p w14:paraId="6C30F5B0" w14:textId="77777777" w:rsidR="00BE5CFA" w:rsidRDefault="00366AED">
      <w:pPr>
        <w:pStyle w:val="ListBullet"/>
      </w:pPr>
      <w:r>
        <w:t>Rust has no ? :, because its if is already an expression: if needs_warning { "Warning" ... } else { "Normal" ... } is Rust's conditional expression.</w:t>
      </w:r>
    </w:p>
    <w:p w14:paraId="2D4E4F75" w14:textId="77777777" w:rsidR="00BE5CFA" w:rsidRDefault="00BE5CFA">
      <w:pPr>
        <w:keepNext/>
      </w:pPr>
    </w:p>
    <w:p w14:paraId="304B1259" w14:textId="77777777" w:rsidR="00BE5CFA" w:rsidRDefault="00366AED">
      <w:pPr>
        <w:pStyle w:val="Heading3"/>
      </w:pPr>
      <w:r>
        <w:t>Basic and Production-Minded Comparison</w:t>
      </w:r>
    </w:p>
    <w:p w14:paraId="4B0BA7D0" w14:textId="77777777" w:rsidR="00BE5CFA" w:rsidRDefault="00366AED">
      <w:r>
        <w:t>Both versions make the same decisions. The Basic version makes the port decision twice, as a chain of conditions and as a match, so you can compare the two forms; the Production-Minded version keeps one, the chain. The Basic version writes each tested number, such as 443 or 80, straight into its condition; the Production-Minded version gives each limit a name once, at the top of the file, and every condition uses the name.</w:t>
      </w:r>
    </w:p>
    <w:p w14:paraId="1931BB58" w14:textId="77777777" w:rsidR="00BE5CFA" w:rsidRDefault="00BE5CFA">
      <w:pPr>
        <w:keepNext/>
      </w:pPr>
    </w:p>
    <w:p w14:paraId="23ECDE36" w14:textId="77777777" w:rsidR="00BE5CFA" w:rsidRDefault="00BE5CFA">
      <w:pPr>
        <w:keepNext/>
      </w:pPr>
    </w:p>
    <w:p w14:paraId="51157CC8" w14:textId="77777777" w:rsidR="00BE5CFA" w:rsidRDefault="00BE5CFA">
      <w:pPr>
        <w:keepNext/>
      </w:pPr>
    </w:p>
    <w:p w14:paraId="4060E337" w14:textId="77777777" w:rsidR="00BE5CFA" w:rsidRDefault="00366AED">
      <w:pPr>
        <w:pStyle w:val="Heading1"/>
      </w:pPr>
      <w:r>
        <w:t>Erlang Implementation</w:t>
      </w:r>
    </w:p>
    <w:p w14:paraId="5FF997A9" w14:textId="77777777" w:rsidR="00BE5CFA" w:rsidRDefault="00366AED">
      <w:r>
        <w:t>Erlang's if lists its branches as Condition -&gt; Value, separated by semicolons, and runs the first branch whose condition is true. It has no else keyword: the last branch uses the condition true, which is always true. Erlang writes less than or equal to as =&lt;, and joins two conditions with andalso.</w:t>
      </w:r>
    </w:p>
    <w:p w14:paraId="053C10B4" w14:textId="77777777" w:rsidR="00BE5CFA" w:rsidRDefault="00BE5CFA">
      <w:pPr>
        <w:keepNext/>
      </w:pPr>
    </w:p>
    <w:p w14:paraId="6C5988DA" w14:textId="77777777" w:rsidR="00BE5CFA" w:rsidRDefault="00BE5CFA">
      <w:pPr>
        <w:keepNext/>
      </w:pPr>
    </w:p>
    <w:p w14:paraId="41E40DA1" w14:textId="77777777" w:rsidR="00BE5CFA" w:rsidRDefault="00366AED">
      <w:pPr>
        <w:pStyle w:val="Heading2"/>
      </w:pPr>
      <w:r>
        <w:t>Basic Implementation</w:t>
      </w:r>
    </w:p>
    <w:p w14:paraId="64EBABD5" w14:textId="77777777" w:rsidR="00BE5CFA" w:rsidRDefault="00366AED">
      <w:r>
        <w:t>Start with the most direct version: four functions each make one decision and return a label, and main prints the report by calling them with fixed values. A fifth, classify_port_switch, makes the port decision again as a case, so you can compare it with the chain it replaces. Every line is commented, so read the comments as you type it.</w:t>
      </w:r>
    </w:p>
    <w:p w14:paraId="402BFC1F" w14:textId="77777777" w:rsidR="00BE5CFA" w:rsidRDefault="00BE5CFA">
      <w:pPr>
        <w:keepNext/>
      </w:pPr>
    </w:p>
    <w:p w14:paraId="727400C2" w14:textId="77777777" w:rsidR="00BE5CFA" w:rsidRDefault="00366AED">
      <w:pPr>
        <w:pStyle w:val="Heading3"/>
      </w:pPr>
      <w:r>
        <w:t>erlang/basic_conditions.erl</w:t>
      </w:r>
    </w:p>
    <w:p w14:paraId="674E07F6" w14:textId="77777777" w:rsidR="00BE5CFA" w:rsidRDefault="00366AED">
      <w:pPr>
        <w:pStyle w:val="SourceCode"/>
        <w:keepNext/>
      </w:pPr>
      <w:r>
        <w:t>%% Remember, -module names the file's module and -export lists the</w:t>
      </w:r>
    </w:p>
    <w:p w14:paraId="37946161" w14:textId="77777777" w:rsidR="00BE5CFA" w:rsidRDefault="00366AED">
      <w:pPr>
        <w:pStyle w:val="SourceCode"/>
        <w:keepNext/>
      </w:pPr>
      <w:r>
        <w:t>%% functions others may call.</w:t>
      </w:r>
    </w:p>
    <w:p w14:paraId="52688720" w14:textId="77777777" w:rsidR="00BE5CFA" w:rsidRDefault="00366AED">
      <w:pPr>
        <w:pStyle w:val="SourceCode"/>
      </w:pPr>
      <w:r>
        <w:t>-module(basic_conditions).</w:t>
      </w:r>
    </w:p>
    <w:p w14:paraId="0F14BC02" w14:textId="77777777" w:rsidR="00BE5CFA" w:rsidRDefault="00366AED">
      <w:pPr>
        <w:pStyle w:val="SourceCode"/>
      </w:pPr>
      <w:r>
        <w:t>-export([main/0]).</w:t>
      </w:r>
    </w:p>
    <w:p w14:paraId="297D42FD" w14:textId="77777777" w:rsidR="00BE5CFA" w:rsidRDefault="00BE5CFA">
      <w:pPr>
        <w:pStyle w:val="SourceCode"/>
      </w:pPr>
    </w:p>
    <w:p w14:paraId="457FA878" w14:textId="77777777" w:rsidR="00BE5CFA" w:rsidRDefault="00366AED">
      <w:pPr>
        <w:pStyle w:val="SourceCode"/>
      </w:pPr>
      <w:r>
        <w:t>%% Remember, an Erlang function returns its last expression, and a function</w:t>
      </w:r>
    </w:p>
    <w:p w14:paraId="4D6EE526" w14:textId="77777777" w:rsidR="00BE5CFA" w:rsidRDefault="00366AED">
      <w:pPr>
        <w:pStyle w:val="SourceCode"/>
      </w:pPr>
      <w:r>
        <w:t>%% not in -export is private to the module. Port is its parameter.</w:t>
      </w:r>
    </w:p>
    <w:p w14:paraId="3259CFAD" w14:textId="77777777" w:rsidR="00BE5CFA" w:rsidRDefault="00366AED">
      <w:pPr>
        <w:pStyle w:val="SourceCode"/>
      </w:pPr>
      <w:r>
        <w:t>classify_port(Port) -&gt;</w:t>
      </w:r>
    </w:p>
    <w:p w14:paraId="3A80F6C4" w14:textId="77777777" w:rsidR="00BE5CFA" w:rsidRDefault="00366AED">
      <w:pPr>
        <w:pStyle w:val="SourceCode"/>
      </w:pPr>
      <w:r>
        <w:t xml:space="preserve">    %% A condition is a question whose answer is true or false. == asks</w:t>
      </w:r>
    </w:p>
    <w:p w14:paraId="00878BA8" w14:textId="77777777" w:rsidR="00BE5CFA" w:rsidRDefault="00366AED">
      <w:pPr>
        <w:pStyle w:val="SourceCode"/>
      </w:pPr>
      <w:r>
        <w:t xml:space="preserve">    %% "are these two values equal?": Port == 443 is true only when Port</w:t>
      </w:r>
    </w:p>
    <w:p w14:paraId="6B056653" w14:textId="77777777" w:rsidR="00BE5CFA" w:rsidRDefault="00366AED">
      <w:pPr>
        <w:pStyle w:val="SourceCode"/>
      </w:pPr>
      <w:r>
        <w:t xml:space="preserve">    %% holds 443. One = binds a value; two == compare values.</w:t>
      </w:r>
    </w:p>
    <w:p w14:paraId="49336421" w14:textId="77777777" w:rsidR="00BE5CFA" w:rsidRDefault="00366AED">
      <w:pPr>
        <w:pStyle w:val="SourceCode"/>
      </w:pPr>
      <w:r>
        <w:t xml:space="preserve">    %% Erlang's if tests its conditions from top to bottom and runs the</w:t>
      </w:r>
    </w:p>
    <w:p w14:paraId="5395339C" w14:textId="77777777" w:rsidR="00BE5CFA" w:rsidRDefault="00366AED">
      <w:pPr>
        <w:pStyle w:val="SourceCode"/>
      </w:pPr>
      <w:r>
        <w:t xml:space="preserve">    %% branch after the first one that is true: Condition -&gt; Value.</w:t>
      </w:r>
    </w:p>
    <w:p w14:paraId="1DE9B78C" w14:textId="77777777" w:rsidR="00BE5CFA" w:rsidRDefault="00366AED">
      <w:pPr>
        <w:pStyle w:val="SourceCode"/>
      </w:pPr>
      <w:r>
        <w:t xml:space="preserve">    %% A semicolon separates the branches, and end closes the if.</w:t>
      </w:r>
    </w:p>
    <w:p w14:paraId="2A334177" w14:textId="77777777" w:rsidR="00BE5CFA" w:rsidRDefault="00366AED">
      <w:pPr>
        <w:pStyle w:val="SourceCode"/>
      </w:pPr>
      <w:r>
        <w:t xml:space="preserve">    %% The last condition, true, is always true, so it works as the else</w:t>
      </w:r>
    </w:p>
    <w:p w14:paraId="0B633046" w14:textId="77777777" w:rsidR="00BE5CFA" w:rsidRDefault="00366AED">
      <w:pPr>
        <w:pStyle w:val="SourceCode"/>
      </w:pPr>
      <w:r>
        <w:t xml:space="preserve">    %% for 8443; without it, 8443 would stop the program (if_clause error).</w:t>
      </w:r>
    </w:p>
    <w:p w14:paraId="773FB030" w14:textId="77777777" w:rsidR="00BE5CFA" w:rsidRDefault="00366AED">
      <w:pPr>
        <w:pStyle w:val="SourceCode"/>
      </w:pPr>
      <w:r>
        <w:t xml:space="preserve">    %% The if is the function's last expression, so the chosen text is</w:t>
      </w:r>
    </w:p>
    <w:p w14:paraId="61571B92" w14:textId="77777777" w:rsidR="00BE5CFA" w:rsidRDefault="00366AED">
      <w:pPr>
        <w:pStyle w:val="SourceCode"/>
      </w:pPr>
      <w:r>
        <w:t xml:space="preserve">    %% what the function returns.</w:t>
      </w:r>
    </w:p>
    <w:p w14:paraId="65C98CE0" w14:textId="77777777" w:rsidR="00BE5CFA" w:rsidRDefault="00366AED">
      <w:pPr>
        <w:pStyle w:val="SourceCode"/>
      </w:pPr>
      <w:r>
        <w:t xml:space="preserve">    if</w:t>
      </w:r>
    </w:p>
    <w:p w14:paraId="002E493E" w14:textId="77777777" w:rsidR="00BE5CFA" w:rsidRDefault="00366AED">
      <w:pPr>
        <w:pStyle w:val="SourceCode"/>
      </w:pPr>
      <w:r>
        <w:t xml:space="preserve">        Port == 443 -&gt; "HTTPS";</w:t>
      </w:r>
    </w:p>
    <w:p w14:paraId="0ABC772A" w14:textId="77777777" w:rsidR="00BE5CFA" w:rsidRDefault="00366AED">
      <w:pPr>
        <w:pStyle w:val="SourceCode"/>
      </w:pPr>
      <w:r>
        <w:t xml:space="preserve">        Port == 80 -&gt; "HTTP";</w:t>
      </w:r>
    </w:p>
    <w:p w14:paraId="7B343D1A" w14:textId="77777777" w:rsidR="00BE5CFA" w:rsidRDefault="00366AED">
      <w:pPr>
        <w:pStyle w:val="SourceCode"/>
      </w:pPr>
      <w:r>
        <w:t xml:space="preserve">        true -&gt; "Custom Service"</w:t>
      </w:r>
    </w:p>
    <w:p w14:paraId="1E191B87" w14:textId="77777777" w:rsidR="00BE5CFA" w:rsidRDefault="00366AED">
      <w:pPr>
        <w:pStyle w:val="SourceCode"/>
      </w:pPr>
      <w:r>
        <w:t xml:space="preserve">    end.</w:t>
      </w:r>
    </w:p>
    <w:p w14:paraId="4441D5CC" w14:textId="77777777" w:rsidR="00BE5CFA" w:rsidRDefault="00BE5CFA">
      <w:pPr>
        <w:pStyle w:val="SourceCode"/>
      </w:pPr>
    </w:p>
    <w:p w14:paraId="2CB3BF17" w14:textId="77777777" w:rsidR="00BE5CFA" w:rsidRDefault="00366AED">
      <w:pPr>
        <w:pStyle w:val="SourceCode"/>
      </w:pPr>
      <w:r>
        <w:t>%% The same decision as classify_port, written as a case, Erlang's switch:</w:t>
      </w:r>
    </w:p>
    <w:p w14:paraId="06B68FE1" w14:textId="77777777" w:rsidR="00BE5CFA" w:rsidRDefault="00366AED">
      <w:pPr>
        <w:pStyle w:val="SourceCode"/>
      </w:pPr>
      <w:r>
        <w:t>%% the usual alternative to a chain of conditions when one value is</w:t>
      </w:r>
    </w:p>
    <w:p w14:paraId="24BA58E5" w14:textId="77777777" w:rsidR="00BE5CFA" w:rsidRDefault="00366AED">
      <w:pPr>
        <w:pStyle w:val="SourceCode"/>
      </w:pPr>
      <w:r>
        <w:t>%% compared with several fixed numbers.</w:t>
      </w:r>
    </w:p>
    <w:p w14:paraId="1BF11ED6" w14:textId="77777777" w:rsidR="00BE5CFA" w:rsidRDefault="00366AED">
      <w:pPr>
        <w:pStyle w:val="SourceCode"/>
      </w:pPr>
      <w:r>
        <w:t>classify_port_switch(Port) -&gt;</w:t>
      </w:r>
    </w:p>
    <w:p w14:paraId="0C38C2D3" w14:textId="77777777" w:rsidR="00BE5CFA" w:rsidRDefault="00366AED">
      <w:pPr>
        <w:pStyle w:val="SourceCode"/>
      </w:pPr>
      <w:r>
        <w:t xml:space="preserve">    %% case Port of compares Port with each pattern in turn and runs the</w:t>
      </w:r>
    </w:p>
    <w:p w14:paraId="7896CC46" w14:textId="77777777" w:rsidR="00BE5CFA" w:rsidRDefault="00366AED">
      <w:pPr>
        <w:pStyle w:val="SourceCode"/>
      </w:pPr>
      <w:r>
        <w:t xml:space="preserve">    %% first branch that fits: Pattern -&gt; Value, with a semicolon between</w:t>
      </w:r>
    </w:p>
    <w:p w14:paraId="4C279F67" w14:textId="77777777" w:rsidR="00BE5CFA" w:rsidRDefault="00366AED">
      <w:pPr>
        <w:pStyle w:val="SourceCode"/>
      </w:pPr>
      <w:r>
        <w:t xml:space="preserve">    %% branches and end to close. _ fits any value, like default in C.</w:t>
      </w:r>
    </w:p>
    <w:p w14:paraId="271B0391" w14:textId="77777777" w:rsidR="00BE5CFA" w:rsidRDefault="00366AED">
      <w:pPr>
        <w:pStyle w:val="SourceCode"/>
      </w:pPr>
      <w:r>
        <w:t xml:space="preserve">    %% Erlang never falls through into the next branch, so it needs no</w:t>
      </w:r>
    </w:p>
    <w:p w14:paraId="5264A0A6" w14:textId="77777777" w:rsidR="00BE5CFA" w:rsidRDefault="00366AED">
      <w:pPr>
        <w:pStyle w:val="SourceCode"/>
      </w:pPr>
      <w:r>
        <w:t xml:space="preserve">    %% break. Without the _ branch, a port that fits no pattern would stop</w:t>
      </w:r>
    </w:p>
    <w:p w14:paraId="7973EB60" w14:textId="77777777" w:rsidR="00BE5CFA" w:rsidRDefault="00366AED">
      <w:pPr>
        <w:pStyle w:val="SourceCode"/>
      </w:pPr>
      <w:r>
        <w:t xml:space="preserve">    %% the program with a case_clause error.</w:t>
      </w:r>
    </w:p>
    <w:p w14:paraId="6F19B15E" w14:textId="77777777" w:rsidR="00BE5CFA" w:rsidRDefault="00366AED">
      <w:pPr>
        <w:pStyle w:val="SourceCode"/>
      </w:pPr>
      <w:r>
        <w:t xml:space="preserve">    case Port of</w:t>
      </w:r>
    </w:p>
    <w:p w14:paraId="47B647C7" w14:textId="77777777" w:rsidR="00BE5CFA" w:rsidRDefault="00366AED">
      <w:pPr>
        <w:pStyle w:val="SourceCode"/>
      </w:pPr>
      <w:r>
        <w:t xml:space="preserve">        443 -&gt; "HTTPS";</w:t>
      </w:r>
    </w:p>
    <w:p w14:paraId="36EC7509" w14:textId="77777777" w:rsidR="00BE5CFA" w:rsidRDefault="00366AED">
      <w:pPr>
        <w:pStyle w:val="SourceCode"/>
      </w:pPr>
      <w:r>
        <w:t xml:space="preserve">        80 -&gt; "HTTP";</w:t>
      </w:r>
    </w:p>
    <w:p w14:paraId="2852A8A5" w14:textId="77777777" w:rsidR="00BE5CFA" w:rsidRDefault="00366AED">
      <w:pPr>
        <w:pStyle w:val="SourceCode"/>
      </w:pPr>
      <w:r>
        <w:t xml:space="preserve">        _ -&gt; "Custom Service"</w:t>
      </w:r>
    </w:p>
    <w:p w14:paraId="061C9BA2" w14:textId="77777777" w:rsidR="00BE5CFA" w:rsidRDefault="00366AED">
      <w:pPr>
        <w:pStyle w:val="SourceCode"/>
      </w:pPr>
      <w:r>
        <w:t xml:space="preserve">    end.</w:t>
      </w:r>
    </w:p>
    <w:p w14:paraId="128B5997" w14:textId="77777777" w:rsidR="00BE5CFA" w:rsidRDefault="00BE5CFA">
      <w:pPr>
        <w:pStyle w:val="SourceCode"/>
      </w:pPr>
    </w:p>
    <w:p w14:paraId="06F8B121" w14:textId="77777777" w:rsidR="00BE5CFA" w:rsidRDefault="00366AED">
      <w:pPr>
        <w:pStyle w:val="SourceCode"/>
      </w:pPr>
      <w:r>
        <w:t>%% Takes a CPU usage in whole percent; returns "Warning" or "Normal".</w:t>
      </w:r>
    </w:p>
    <w:p w14:paraId="0DAFE61B" w14:textId="77777777" w:rsidR="00BE5CFA" w:rsidRDefault="00366AED">
      <w:pPr>
        <w:pStyle w:val="SourceCode"/>
      </w:pPr>
      <w:r>
        <w:t>classify_cpu(CpuPercent) -&gt;</w:t>
      </w:r>
    </w:p>
    <w:p w14:paraId="301B463E" w14:textId="77777777" w:rsidR="00BE5CFA" w:rsidRDefault="00366AED">
      <w:pPr>
        <w:pStyle w:val="SourceCode"/>
      </w:pPr>
      <w:r>
        <w:t xml:space="preserve">    %% &gt; means "greater than": 85 &gt; 80 is true, so 85 gives Warning;</w:t>
      </w:r>
    </w:p>
    <w:p w14:paraId="2162875A" w14:textId="77777777" w:rsidR="00BE5CFA" w:rsidRDefault="00366AED">
      <w:pPr>
        <w:pStyle w:val="SourceCode"/>
      </w:pPr>
      <w:r>
        <w:t xml:space="preserve">    %% 72 &gt; 80 is false, so 72 gives Normal. 80 itself is not greater than</w:t>
      </w:r>
    </w:p>
    <w:p w14:paraId="5BEF3E77" w14:textId="77777777" w:rsidR="00BE5CFA" w:rsidRDefault="00366AED">
      <w:pPr>
        <w:pStyle w:val="SourceCode"/>
      </w:pPr>
      <w:r>
        <w:t xml:space="preserve">    %% 80, so exactly 80 gives Normal too.</w:t>
      </w:r>
    </w:p>
    <w:p w14:paraId="043C52F8" w14:textId="77777777" w:rsidR="00BE5CFA" w:rsidRDefault="00366AED">
      <w:pPr>
        <w:pStyle w:val="SourceCode"/>
      </w:pPr>
      <w:r>
        <w:t xml:space="preserve">    if</w:t>
      </w:r>
    </w:p>
    <w:p w14:paraId="1947B19D" w14:textId="77777777" w:rsidR="00BE5CFA" w:rsidRDefault="00366AED">
      <w:pPr>
        <w:pStyle w:val="SourceCode"/>
      </w:pPr>
      <w:r>
        <w:t xml:space="preserve">        CpuPercent &gt; 80 -&gt; "Warning";</w:t>
      </w:r>
    </w:p>
    <w:p w14:paraId="6E758C61" w14:textId="77777777" w:rsidR="00BE5CFA" w:rsidRDefault="00366AED">
      <w:pPr>
        <w:pStyle w:val="SourceCode"/>
      </w:pPr>
      <w:r>
        <w:t xml:space="preserve">        true -&gt; "Normal"</w:t>
      </w:r>
    </w:p>
    <w:p w14:paraId="2E9755DB" w14:textId="77777777" w:rsidR="00BE5CFA" w:rsidRDefault="00366AED">
      <w:pPr>
        <w:pStyle w:val="SourceCode"/>
      </w:pPr>
      <w:r>
        <w:t xml:space="preserve">    end.</w:t>
      </w:r>
    </w:p>
    <w:p w14:paraId="7EC58CB2" w14:textId="77777777" w:rsidR="00BE5CFA" w:rsidRDefault="00BE5CFA">
      <w:pPr>
        <w:pStyle w:val="SourceCode"/>
      </w:pPr>
    </w:p>
    <w:p w14:paraId="7BB37635" w14:textId="77777777" w:rsidR="00BE5CFA" w:rsidRDefault="00366AED">
      <w:pPr>
        <w:pStyle w:val="SourceCode"/>
      </w:pPr>
      <w:r>
        <w:t>%% Takes a port; returns "Valid" when it is a real port number, 1 to 65535.</w:t>
      </w:r>
    </w:p>
    <w:p w14:paraId="2ECABEAC" w14:textId="77777777" w:rsidR="00BE5CFA" w:rsidRDefault="00366AED">
      <w:pPr>
        <w:pStyle w:val="SourceCode"/>
      </w:pPr>
      <w:r>
        <w:t>check_port_number(Port) -&gt;</w:t>
      </w:r>
    </w:p>
    <w:p w14:paraId="3301AA39" w14:textId="77777777" w:rsidR="00BE5CFA" w:rsidRDefault="00366AED">
      <w:pPr>
        <w:pStyle w:val="SourceCode"/>
      </w:pPr>
      <w:r>
        <w:t xml:space="preserve">    %% A comparison is itself a value: true or false. &gt;= means "greater</w:t>
      </w:r>
    </w:p>
    <w:p w14:paraId="61EC0919" w14:textId="77777777" w:rsidR="00BE5CFA" w:rsidRDefault="00366AED">
      <w:pPr>
        <w:pStyle w:val="SourceCode"/>
      </w:pPr>
      <w:r>
        <w:t xml:space="preserve">    %% than or equal to". Erlang writes "less than or equal to" as =&lt;, not</w:t>
      </w:r>
    </w:p>
    <w:p w14:paraId="3725ED5B" w14:textId="77777777" w:rsidR="00BE5CFA" w:rsidRDefault="00366AED">
      <w:pPr>
        <w:pStyle w:val="SourceCode"/>
      </w:pPr>
      <w:r>
        <w:t xml:space="preserve">    %% &lt;=, because &lt;= looks like an arrow. andalso (and) joins two</w:t>
      </w:r>
    </w:p>
    <w:p w14:paraId="450F9DC4" w14:textId="77777777" w:rsidR="00BE5CFA" w:rsidRDefault="00366AED">
      <w:pPr>
        <w:pStyle w:val="SourceCode"/>
      </w:pPr>
      <w:r>
        <w:t xml:space="preserve">    %% conditions, and the whole is true only when both are true; its</w:t>
      </w:r>
    </w:p>
    <w:p w14:paraId="03243CA7" w14:textId="77777777" w:rsidR="00BE5CFA" w:rsidRDefault="00366AED">
      <w:pPr>
        <w:pStyle w:val="SourceCode"/>
      </w:pPr>
      <w:r>
        <w:t xml:space="preserve">    %% partner orelse (or) is true when at least one side is true. For</w:t>
      </w:r>
    </w:p>
    <w:p w14:paraId="20377AFB" w14:textId="77777777" w:rsidR="00BE5CFA" w:rsidRDefault="00366AED">
      <w:pPr>
        <w:pStyle w:val="SourceCode"/>
      </w:pPr>
      <w:r>
        <w:t xml:space="preserve">    %% 70000, Port &gt;= 1 is true but Port =&lt; 65535 is false, so PortInRange</w:t>
      </w:r>
    </w:p>
    <w:p w14:paraId="0B75BE64" w14:textId="77777777" w:rsidR="00BE5CFA" w:rsidRDefault="00366AED">
      <w:pPr>
        <w:pStyle w:val="SourceCode"/>
      </w:pPr>
      <w:r>
        <w:t xml:space="preserve">    %% is false. Remember, a variable is bound once.</w:t>
      </w:r>
    </w:p>
    <w:p w14:paraId="3F15A638" w14:textId="77777777" w:rsidR="00BE5CFA" w:rsidRDefault="00366AED">
      <w:pPr>
        <w:pStyle w:val="SourceCode"/>
      </w:pPr>
      <w:r>
        <w:t xml:space="preserve">    PortInRange = Port &gt;= 1 andalso Port =&lt; 65535,</w:t>
      </w:r>
    </w:p>
    <w:p w14:paraId="3C968C68" w14:textId="77777777" w:rsidR="00BE5CFA" w:rsidRDefault="00BE5CFA">
      <w:pPr>
        <w:pStyle w:val="SourceCode"/>
      </w:pPr>
    </w:p>
    <w:p w14:paraId="7695585B" w14:textId="77777777" w:rsidR="00BE5CFA" w:rsidRDefault="00366AED">
      <w:pPr>
        <w:pStyle w:val="SourceCode"/>
      </w:pPr>
      <w:r>
        <w:t xml:space="preserve">    %% A true/false value can be the whole condition: PortInRange -&gt; means</w:t>
      </w:r>
    </w:p>
    <w:p w14:paraId="5A6B8E72" w14:textId="77777777" w:rsidR="00BE5CFA" w:rsidRDefault="00366AED">
      <w:pPr>
        <w:pStyle w:val="SourceCode"/>
      </w:pPr>
      <w:r>
        <w:t xml:space="preserve">    %% "if PortInRange is true".</w:t>
      </w:r>
    </w:p>
    <w:p w14:paraId="6B44A120" w14:textId="77777777" w:rsidR="00BE5CFA" w:rsidRDefault="00366AED">
      <w:pPr>
        <w:pStyle w:val="SourceCode"/>
      </w:pPr>
      <w:r>
        <w:t xml:space="preserve">    if</w:t>
      </w:r>
    </w:p>
    <w:p w14:paraId="42E6302D" w14:textId="77777777" w:rsidR="00BE5CFA" w:rsidRDefault="00366AED">
      <w:pPr>
        <w:pStyle w:val="SourceCode"/>
      </w:pPr>
      <w:r>
        <w:t xml:space="preserve">        PortInRange -&gt; "Valid";</w:t>
      </w:r>
    </w:p>
    <w:p w14:paraId="13D30963" w14:textId="77777777" w:rsidR="00BE5CFA" w:rsidRDefault="00366AED">
      <w:pPr>
        <w:pStyle w:val="SourceCode"/>
      </w:pPr>
      <w:r>
        <w:t xml:space="preserve">        true -&gt; "Invalid"</w:t>
      </w:r>
    </w:p>
    <w:p w14:paraId="221BE90B" w14:textId="77777777" w:rsidR="00BE5CFA" w:rsidRDefault="00366AED">
      <w:pPr>
        <w:pStyle w:val="SourceCode"/>
      </w:pPr>
      <w:r>
        <w:t xml:space="preserve">    end.</w:t>
      </w:r>
    </w:p>
    <w:p w14:paraId="23C808D0" w14:textId="77777777" w:rsidR="00BE5CFA" w:rsidRDefault="00BE5CFA">
      <w:pPr>
        <w:pStyle w:val="SourceCode"/>
      </w:pPr>
    </w:p>
    <w:p w14:paraId="4C06E7C8" w14:textId="77777777" w:rsidR="00BE5CFA" w:rsidRDefault="00366AED">
      <w:pPr>
        <w:pStyle w:val="SourceCode"/>
      </w:pPr>
      <w:r>
        <w:t>%% Takes the disk space used and the disk's total size, in whole GB;</w:t>
      </w:r>
    </w:p>
    <w:p w14:paraId="3FF6C3CA" w14:textId="77777777" w:rsidR="00BE5CFA" w:rsidRDefault="00366AED">
      <w:pPr>
        <w:pStyle w:val="SourceCode"/>
      </w:pPr>
      <w:r>
        <w:t>%% returns "Warning" when no disk was found or it is more than 80 percent</w:t>
      </w:r>
    </w:p>
    <w:p w14:paraId="78C1F7F1" w14:textId="77777777" w:rsidR="00BE5CFA" w:rsidRDefault="00366AED">
      <w:pPr>
        <w:pStyle w:val="SourceCode"/>
      </w:pPr>
      <w:r>
        <w:t>%% full, and "Normal" otherwise.</w:t>
      </w:r>
    </w:p>
    <w:p w14:paraId="4451D768" w14:textId="77777777" w:rsidR="00BE5CFA" w:rsidRDefault="00366AED">
      <w:pPr>
        <w:pStyle w:val="SourceCode"/>
      </w:pPr>
      <w:r>
        <w:t>check_disk(UsedGb, TotalGb) -&gt;</w:t>
      </w:r>
    </w:p>
    <w:p w14:paraId="12C17831" w14:textId="77777777" w:rsidR="00BE5CFA" w:rsidRDefault="00366AED">
      <w:pPr>
        <w:pStyle w:val="SourceCode"/>
      </w:pPr>
      <w:r>
        <w:t xml:space="preserve">    %% A total of 0 means no disk was found.</w:t>
      </w:r>
    </w:p>
    <w:p w14:paraId="232CA740" w14:textId="77777777" w:rsidR="00BE5CFA" w:rsidRDefault="00366AED">
      <w:pPr>
        <w:pStyle w:val="SourceCode"/>
      </w:pPr>
      <w:r>
        <w:t xml:space="preserve">    DiskFound = TotalGb &gt; 0,</w:t>
      </w:r>
    </w:p>
    <w:p w14:paraId="0319059D" w14:textId="77777777" w:rsidR="00BE5CFA" w:rsidRDefault="00BE5CFA">
      <w:pPr>
        <w:pStyle w:val="SourceCode"/>
      </w:pPr>
    </w:p>
    <w:p w14:paraId="71F916D3" w14:textId="77777777" w:rsidR="00BE5CFA" w:rsidRDefault="00366AED">
      <w:pPr>
        <w:pStyle w:val="SourceCode"/>
      </w:pPr>
      <w:r>
        <w:t xml:space="preserve">    %% not flips true to false and false to true, so not DiskFound is true</w:t>
      </w:r>
    </w:p>
    <w:p w14:paraId="7BED7EBC" w14:textId="77777777" w:rsidR="00BE5CFA" w:rsidRDefault="00366AED">
      <w:pPr>
        <w:pStyle w:val="SourceCode"/>
      </w:pPr>
      <w:r>
        <w:t xml:space="preserve">    %% when no disk was found. * multiplies, and div divides two whole</w:t>
      </w:r>
    </w:p>
    <w:p w14:paraId="6123DA39" w14:textId="77777777" w:rsidR="00BE5CFA" w:rsidRDefault="00366AED">
      <w:pPr>
        <w:pStyle w:val="SourceCode"/>
      </w:pPr>
      <w:r>
        <w:t xml:space="preserve">    %% numbers, dropping any remainder (/ would give a decimal); both run</w:t>
      </w:r>
    </w:p>
    <w:p w14:paraId="37779426" w14:textId="77777777" w:rsidR="00BE5CFA" w:rsidRDefault="00366AED">
      <w:pPr>
        <w:pStyle w:val="SourceCode"/>
      </w:pPr>
      <w:r>
        <w:t xml:space="preserve">    %% before the comparison. 450 * 100 div 500 is 90, and 90 &gt; 80.</w:t>
      </w:r>
    </w:p>
    <w:p w14:paraId="017B4EAC" w14:textId="77777777" w:rsidR="00BE5CFA" w:rsidRDefault="00366AED">
      <w:pPr>
        <w:pStyle w:val="SourceCode"/>
      </w:pPr>
      <w:r>
        <w:t xml:space="preserve">    %% andalso and orelse short-circuit: they test the left side first,</w:t>
      </w:r>
    </w:p>
    <w:p w14:paraId="7285E04B" w14:textId="77777777" w:rsidR="00BE5CFA" w:rsidRDefault="00366AED">
      <w:pPr>
        <w:pStyle w:val="SourceCode"/>
      </w:pPr>
      <w:r>
        <w:t xml:space="preserve">    %% and skip the right side when the left side already decides the</w:t>
      </w:r>
    </w:p>
    <w:p w14:paraId="14FA85DA" w14:textId="77777777" w:rsidR="00BE5CFA" w:rsidRDefault="00366AED">
      <w:pPr>
        <w:pStyle w:val="SourceCode"/>
      </w:pPr>
      <w:r>
        <w:t xml:space="preserve">    %% answer. orelse is true as soon as its left side is true, so for a</w:t>
      </w:r>
    </w:p>
    <w:p w14:paraId="69EDAAB9" w14:textId="77777777" w:rsidR="00BE5CFA" w:rsidRDefault="00366AED">
      <w:pPr>
        <w:pStyle w:val="SourceCode"/>
      </w:pPr>
      <w:r>
        <w:t xml:space="preserve">    %% missing disk the division never runs. That matters: dividing by 0</w:t>
      </w:r>
    </w:p>
    <w:p w14:paraId="5DBB73B1" w14:textId="77777777" w:rsidR="00BE5CFA" w:rsidRDefault="00366AED">
      <w:pPr>
        <w:pStyle w:val="SourceCode"/>
      </w:pPr>
      <w:r>
        <w:t xml:space="preserve">    %% has no answer, and Erlang stops the program with a badarith error.</w:t>
      </w:r>
    </w:p>
    <w:p w14:paraId="7B522A22" w14:textId="77777777" w:rsidR="00BE5CFA" w:rsidRDefault="00366AED">
      <w:pPr>
        <w:pStyle w:val="SourceCode"/>
      </w:pPr>
      <w:r>
        <w:t xml:space="preserve">    %% The left side guards the right. Erlang also has and and or, which</w:t>
      </w:r>
    </w:p>
    <w:p w14:paraId="1A275C94" w14:textId="77777777" w:rsidR="00BE5CFA" w:rsidRDefault="00366AED">
      <w:pPr>
        <w:pStyle w:val="SourceCode"/>
      </w:pPr>
      <w:r>
        <w:t xml:space="preserve">    %% always test both sides, so with or the division would still run;</w:t>
      </w:r>
    </w:p>
    <w:p w14:paraId="731767EA" w14:textId="77777777" w:rsidR="00BE5CFA" w:rsidRDefault="00366AED">
      <w:pPr>
        <w:pStyle w:val="SourceCode"/>
      </w:pPr>
      <w:r>
        <w:t xml:space="preserve">    %% they also join before &gt; compares, so each comparison would need</w:t>
      </w:r>
    </w:p>
    <w:p w14:paraId="63FA6727" w14:textId="77777777" w:rsidR="00BE5CFA" w:rsidRDefault="00366AED">
      <w:pPr>
        <w:pStyle w:val="SourceCode"/>
      </w:pPr>
      <w:r>
        <w:t xml:space="preserve">    %% parentheses. Use andalso and orelse.</w:t>
      </w:r>
    </w:p>
    <w:p w14:paraId="185439C8" w14:textId="77777777" w:rsidR="00BE5CFA" w:rsidRDefault="00366AED">
      <w:pPr>
        <w:pStyle w:val="SourceCode"/>
      </w:pPr>
      <w:r>
        <w:t xml:space="preserve">    NeedsWarning = not DiskFound orelse UsedGb * 100 div TotalGb &gt; 80,</w:t>
      </w:r>
    </w:p>
    <w:p w14:paraId="723975BC" w14:textId="77777777" w:rsidR="00BE5CFA" w:rsidRDefault="00BE5CFA">
      <w:pPr>
        <w:pStyle w:val="SourceCode"/>
      </w:pPr>
    </w:p>
    <w:p w14:paraId="2166A376" w14:textId="77777777" w:rsidR="00BE5CFA" w:rsidRDefault="00366AED">
      <w:pPr>
        <w:pStyle w:val="SourceCode"/>
      </w:pPr>
      <w:r>
        <w:t xml:space="preserve">    %% C writes a conditional expression as condition ? a : b. Erlang has</w:t>
      </w:r>
    </w:p>
    <w:p w14:paraId="7999AA93" w14:textId="77777777" w:rsidR="00BE5CFA" w:rsidRDefault="00366AED">
      <w:pPr>
        <w:pStyle w:val="SourceCode"/>
      </w:pPr>
      <w:r>
        <w:t xml:space="preserve">    %% no ? :, but its if is already an expression that gives a value, so</w:t>
      </w:r>
    </w:p>
    <w:p w14:paraId="1731B8E6" w14:textId="77777777" w:rsidR="00BE5CFA" w:rsidRDefault="00366AED">
      <w:pPr>
        <w:pStyle w:val="SourceCode"/>
      </w:pPr>
      <w:r>
        <w:t xml:space="preserve">    %% a two-branch if picks the label.</w:t>
      </w:r>
    </w:p>
    <w:p w14:paraId="698F0DD1" w14:textId="77777777" w:rsidR="00BE5CFA" w:rsidRDefault="00366AED">
      <w:pPr>
        <w:pStyle w:val="SourceCode"/>
      </w:pPr>
      <w:r>
        <w:t xml:space="preserve">    if</w:t>
      </w:r>
    </w:p>
    <w:p w14:paraId="301208F5" w14:textId="77777777" w:rsidR="00BE5CFA" w:rsidRDefault="00366AED">
      <w:pPr>
        <w:pStyle w:val="SourceCode"/>
      </w:pPr>
      <w:r>
        <w:t xml:space="preserve">        NeedsWarning -&gt; "Warning";</w:t>
      </w:r>
    </w:p>
    <w:p w14:paraId="3EEE6669" w14:textId="77777777" w:rsidR="00BE5CFA" w:rsidRDefault="00366AED">
      <w:pPr>
        <w:pStyle w:val="SourceCode"/>
      </w:pPr>
      <w:r>
        <w:t xml:space="preserve">        true -&gt; "Normal"</w:t>
      </w:r>
    </w:p>
    <w:p w14:paraId="5ADBA7F4" w14:textId="77777777" w:rsidR="00BE5CFA" w:rsidRDefault="00366AED">
      <w:pPr>
        <w:pStyle w:val="SourceCode"/>
      </w:pPr>
      <w:r>
        <w:t xml:space="preserve">    end.</w:t>
      </w:r>
    </w:p>
    <w:p w14:paraId="37C7255E" w14:textId="77777777" w:rsidR="00BE5CFA" w:rsidRDefault="00BE5CFA">
      <w:pPr>
        <w:pStyle w:val="SourceCode"/>
      </w:pPr>
    </w:p>
    <w:p w14:paraId="6DF145F0" w14:textId="77777777" w:rsidR="00BE5CFA" w:rsidRDefault="00366AED">
      <w:pPr>
        <w:pStyle w:val="SourceCode"/>
      </w:pPr>
      <w:r>
        <w:t>%% Remember, erl -s basic_conditions main calls main, the function exported</w:t>
      </w:r>
    </w:p>
    <w:p w14:paraId="5C14EA44" w14:textId="77777777" w:rsidR="00BE5CFA" w:rsidRDefault="00366AED">
      <w:pPr>
        <w:pStyle w:val="SourceCode"/>
      </w:pPr>
      <w:r>
        <w:t>%% above.</w:t>
      </w:r>
    </w:p>
    <w:p w14:paraId="296C2A11" w14:textId="77777777" w:rsidR="00BE5CFA" w:rsidRDefault="00366AED">
      <w:pPr>
        <w:pStyle w:val="SourceCode"/>
      </w:pPr>
      <w:r>
        <w:t>main() -&gt;</w:t>
      </w:r>
    </w:p>
    <w:p w14:paraId="35968F37" w14:textId="77777777" w:rsidR="00BE5CFA" w:rsidRDefault="00366AED">
      <w:pPr>
        <w:pStyle w:val="SourceCode"/>
      </w:pPr>
      <w:r>
        <w:t xml:space="preserve">    %% Remember, io:format replaces ~s with text and ~n ends the line. A %</w:t>
      </w:r>
    </w:p>
    <w:p w14:paraId="6C00FDEE" w14:textId="77777777" w:rsidR="00BE5CFA" w:rsidRDefault="00366AED">
      <w:pPr>
        <w:pStyle w:val="SourceCode"/>
      </w:pPr>
      <w:r>
        <w:t xml:space="preserve">    %% inside quotes is plain text, not a comment; each call's result fills ~s.</w:t>
      </w:r>
    </w:p>
    <w:p w14:paraId="7D1A8234" w14:textId="77777777" w:rsidR="00BE5CFA" w:rsidRDefault="00366AED">
      <w:pPr>
        <w:pStyle w:val="SourceCode"/>
      </w:pPr>
      <w:r>
        <w:t xml:space="preserve">    io:format("Service Status Report~n"),</w:t>
      </w:r>
    </w:p>
    <w:p w14:paraId="7D01F0B6" w14:textId="77777777" w:rsidR="00BE5CFA" w:rsidRDefault="00366AED">
      <w:pPr>
        <w:pStyle w:val="SourceCode"/>
      </w:pPr>
      <w:r>
        <w:t xml:space="preserve">    io:format("Port 443: ~s~n", [classify_port(443)]),</w:t>
      </w:r>
    </w:p>
    <w:p w14:paraId="4E7C5EA4" w14:textId="77777777" w:rsidR="00BE5CFA" w:rsidRDefault="00366AED">
      <w:pPr>
        <w:pStyle w:val="SourceCode"/>
      </w:pPr>
      <w:r>
        <w:t xml:space="preserve">    io:format("Port 80: ~s~n", [classify_port(80)]),</w:t>
      </w:r>
    </w:p>
    <w:p w14:paraId="1447A268" w14:textId="77777777" w:rsidR="00BE5CFA" w:rsidRDefault="00366AED">
      <w:pPr>
        <w:pStyle w:val="SourceCode"/>
      </w:pPr>
      <w:r>
        <w:t xml:space="preserve">    io:format("Port 8443: ~s~n", [classify_port(8443)]),</w:t>
      </w:r>
    </w:p>
    <w:p w14:paraId="1B2E27AE" w14:textId="77777777" w:rsidR="00BE5CFA" w:rsidRDefault="00BE5CFA">
      <w:pPr>
        <w:pStyle w:val="SourceCode"/>
      </w:pPr>
    </w:p>
    <w:p w14:paraId="54B50504" w14:textId="77777777" w:rsidR="00BE5CFA" w:rsidRDefault="00366AED">
      <w:pPr>
        <w:pStyle w:val="SourceCode"/>
      </w:pPr>
      <w:r>
        <w:t xml:space="preserve">    %% The case gives the same answers as the if.</w:t>
      </w:r>
    </w:p>
    <w:p w14:paraId="3F8E5D3E" w14:textId="77777777" w:rsidR="00BE5CFA" w:rsidRDefault="00366AED">
      <w:pPr>
        <w:pStyle w:val="SourceCode"/>
      </w:pPr>
      <w:r>
        <w:t xml:space="preserve">    io:format("Switch 443: ~s~n", [classify_port_switch(443)]),</w:t>
      </w:r>
    </w:p>
    <w:p w14:paraId="539BF7DA" w14:textId="77777777" w:rsidR="00BE5CFA" w:rsidRDefault="00366AED">
      <w:pPr>
        <w:pStyle w:val="SourceCode"/>
      </w:pPr>
      <w:r>
        <w:t xml:space="preserve">    io:format("Switch 80: ~s~n", [classify_port_switch(80)]),</w:t>
      </w:r>
    </w:p>
    <w:p w14:paraId="2180485B" w14:textId="77777777" w:rsidR="00BE5CFA" w:rsidRDefault="00366AED">
      <w:pPr>
        <w:pStyle w:val="SourceCode"/>
      </w:pPr>
      <w:r>
        <w:t xml:space="preserve">    io:format("Switch 8443: ~s~n", [classify_port_switch(8443)]),</w:t>
      </w:r>
    </w:p>
    <w:p w14:paraId="51647C96" w14:textId="77777777" w:rsidR="00BE5CFA" w:rsidRDefault="00BE5CFA">
      <w:pPr>
        <w:pStyle w:val="SourceCode"/>
      </w:pPr>
    </w:p>
    <w:p w14:paraId="170C62CF" w14:textId="77777777" w:rsidR="00BE5CFA" w:rsidRDefault="00366AED">
      <w:pPr>
        <w:pStyle w:val="SourceCode"/>
      </w:pPr>
      <w:r>
        <w:t xml:space="preserve">    io:format("CPU 72%: ~s~n", [classify_cpu(72)]),</w:t>
      </w:r>
    </w:p>
    <w:p w14:paraId="51374A48" w14:textId="77777777" w:rsidR="00BE5CFA" w:rsidRDefault="00366AED">
      <w:pPr>
        <w:pStyle w:val="SourceCode"/>
      </w:pPr>
      <w:r>
        <w:t xml:space="preserve">    io:format("CPU 85%: ~s~n", [classify_cpu(85)]),</w:t>
      </w:r>
    </w:p>
    <w:p w14:paraId="51299701" w14:textId="77777777" w:rsidR="00BE5CFA" w:rsidRDefault="00BE5CFA">
      <w:pPr>
        <w:pStyle w:val="SourceCode"/>
      </w:pPr>
    </w:p>
    <w:p w14:paraId="4392DBF4" w14:textId="77777777" w:rsidR="00BE5CFA" w:rsidRDefault="00366AED">
      <w:pPr>
        <w:pStyle w:val="SourceCode"/>
      </w:pPr>
      <w:r>
        <w:t xml:space="preserve">    %% Remember, each argument fills its parameter: 70000 becomes Port.</w:t>
      </w:r>
    </w:p>
    <w:p w14:paraId="740CEA44" w14:textId="77777777" w:rsidR="00BE5CFA" w:rsidRDefault="00366AED">
      <w:pPr>
        <w:pStyle w:val="SourceCode"/>
      </w:pPr>
      <w:r>
        <w:t xml:space="preserve">    io:format("Port Number 8443: ~s~n", [check_port_number(8443)]),</w:t>
      </w:r>
    </w:p>
    <w:p w14:paraId="2E842F9C" w14:textId="77777777" w:rsidR="00BE5CFA" w:rsidRDefault="00366AED">
      <w:pPr>
        <w:pStyle w:val="SourceCode"/>
      </w:pPr>
      <w:r>
        <w:t xml:space="preserve">    io:format("Port Number 70000: ~s~n", [check_port_number(70000)]),</w:t>
      </w:r>
    </w:p>
    <w:p w14:paraId="202345B8" w14:textId="77777777" w:rsidR="00BE5CFA" w:rsidRDefault="00BE5CFA">
      <w:pPr>
        <w:pStyle w:val="SourceCode"/>
      </w:pPr>
    </w:p>
    <w:p w14:paraId="043679B7" w14:textId="77777777" w:rsidR="00BE5CFA" w:rsidRDefault="00366AED">
      <w:pPr>
        <w:pStyle w:val="SourceCode"/>
      </w:pPr>
      <w:r>
        <w:t xml:space="preserve">    %% 0 of 0 GB means no disk was found: the guard gives Warning</w:t>
      </w:r>
    </w:p>
    <w:p w14:paraId="38E81B1A" w14:textId="77777777" w:rsidR="00BE5CFA" w:rsidRDefault="00366AED">
      <w:pPr>
        <w:pStyle w:val="SourceCode"/>
      </w:pPr>
      <w:r>
        <w:t xml:space="preserve">    %% without dividing by 0.</w:t>
      </w:r>
    </w:p>
    <w:p w14:paraId="3B648212" w14:textId="77777777" w:rsidR="00BE5CFA" w:rsidRDefault="00366AED">
      <w:pPr>
        <w:pStyle w:val="SourceCode"/>
        <w:keepNext/>
      </w:pPr>
      <w:r>
        <w:t xml:space="preserve">    io:format("Disk 200 of 500 GB: ~s~n", [check_disk(200, 500)]),</w:t>
      </w:r>
    </w:p>
    <w:p w14:paraId="19DECD46" w14:textId="77777777" w:rsidR="00BE5CFA" w:rsidRDefault="00366AED">
      <w:pPr>
        <w:pStyle w:val="SourceCode"/>
        <w:keepNext/>
      </w:pPr>
      <w:r>
        <w:t xml:space="preserve">    io:format("Disk 450 of 500 GB: ~s~n", [check_disk(450, 500)]),</w:t>
      </w:r>
    </w:p>
    <w:p w14:paraId="1375BD04" w14:textId="77777777" w:rsidR="00BE5CFA" w:rsidRDefault="00366AED">
      <w:pPr>
        <w:pStyle w:val="SourceCode"/>
      </w:pPr>
      <w:r>
        <w:t xml:space="preserve">    io:format("Disk 0 of 0 GB: ~s~n", [check_disk(0, 0)]).</w:t>
      </w:r>
    </w:p>
    <w:p w14:paraId="26E0F9FA" w14:textId="77777777" w:rsidR="00BE5CFA" w:rsidRDefault="00BE5CFA">
      <w:pPr>
        <w:keepNext/>
      </w:pPr>
    </w:p>
    <w:p w14:paraId="1FE2B627" w14:textId="77777777" w:rsidR="00BE5CFA" w:rsidRDefault="00366AED">
      <w:pPr>
        <w:pStyle w:val="Heading3"/>
      </w:pPr>
      <w:r>
        <w:t>Windows PowerShell Basic Build and Run</w:t>
      </w:r>
    </w:p>
    <w:p w14:paraId="5772B0D6" w14:textId="77777777" w:rsidR="00BE5CFA" w:rsidRDefault="00366AED">
      <w:pPr>
        <w:pStyle w:val="CommandBlock"/>
        <w:keepNext/>
      </w:pPr>
      <w:r>
        <w:t>erlc -o .\erlang .\erlang\basic_conditions.erl</w:t>
      </w:r>
    </w:p>
    <w:p w14:paraId="65F6E432" w14:textId="77777777" w:rsidR="00BE5CFA" w:rsidRDefault="00366AED">
      <w:pPr>
        <w:pStyle w:val="CommandBlock"/>
      </w:pPr>
      <w:r>
        <w:t>erl -noshell -pa .\erlang -s basic_conditions main -s init stop</w:t>
      </w:r>
    </w:p>
    <w:p w14:paraId="4B9D45EE" w14:textId="77777777" w:rsidR="00BE5CFA" w:rsidRDefault="00BE5CFA">
      <w:pPr>
        <w:keepNext/>
      </w:pPr>
    </w:p>
    <w:p w14:paraId="6B908749" w14:textId="77777777" w:rsidR="00BE5CFA" w:rsidRDefault="00366AED">
      <w:pPr>
        <w:pStyle w:val="Heading3"/>
      </w:pPr>
      <w:r>
        <w:t>Linux or macOS Basic Build and Run</w:t>
      </w:r>
    </w:p>
    <w:p w14:paraId="22A2F4D5" w14:textId="77777777" w:rsidR="00BE5CFA" w:rsidRDefault="00366AED">
      <w:pPr>
        <w:pStyle w:val="CommandBlock"/>
        <w:keepNext/>
      </w:pPr>
      <w:r>
        <w:t>erlc -o ./erlang ./erlang/basic_conditions.erl</w:t>
      </w:r>
    </w:p>
    <w:p w14:paraId="609745DA" w14:textId="77777777" w:rsidR="00BE5CFA" w:rsidRDefault="00366AED">
      <w:pPr>
        <w:pStyle w:val="CommandBlock"/>
      </w:pPr>
      <w:r>
        <w:t>erl -noshell -pa ./erlang -s basic_conditions main -s init stop</w:t>
      </w:r>
    </w:p>
    <w:p w14:paraId="265F980F" w14:textId="77777777" w:rsidR="00BE5CFA" w:rsidRDefault="00BE5CFA">
      <w:pPr>
        <w:keepNext/>
      </w:pPr>
    </w:p>
    <w:p w14:paraId="3C594573" w14:textId="77777777" w:rsidR="00BE5CFA" w:rsidRDefault="00366AED">
      <w:pPr>
        <w:pStyle w:val="Heading3"/>
      </w:pPr>
      <w:r>
        <w:t>Check Your Results</w:t>
      </w:r>
    </w:p>
    <w:p w14:paraId="47CA29FD" w14:textId="77777777" w:rsidR="00BE5CFA" w:rsidRDefault="00366AED">
      <w:pPr>
        <w:keepNext/>
      </w:pPr>
      <w:r>
        <w:t>erlc prints nothing when the module compiles. The program reads no input. Your screen must show exactly these fourteen lines, with the same spelling, spacing, and capitalization. The Basic version prints three more lines than the Required Clean-Run Output: the Switch lines.</w:t>
      </w:r>
    </w:p>
    <w:p w14:paraId="31B9A740" w14:textId="77777777" w:rsidR="00BE5CFA" w:rsidRDefault="00BE5CFA">
      <w:pPr>
        <w:keepNext/>
      </w:pPr>
    </w:p>
    <w:p w14:paraId="3A522202" w14:textId="77777777" w:rsidR="00BE5CFA" w:rsidRDefault="00366AED">
      <w:pPr>
        <w:pStyle w:val="RequiredOutput"/>
        <w:keepNext/>
      </w:pPr>
      <w:r>
        <w:t>Service Status Report</w:t>
      </w:r>
    </w:p>
    <w:p w14:paraId="7BEF85CF" w14:textId="77777777" w:rsidR="00BE5CFA" w:rsidRDefault="00366AED">
      <w:pPr>
        <w:pStyle w:val="RequiredOutput"/>
        <w:keepNext/>
      </w:pPr>
      <w:r>
        <w:t>Port 443: HTTPS</w:t>
      </w:r>
    </w:p>
    <w:p w14:paraId="2EED434C" w14:textId="77777777" w:rsidR="00BE5CFA" w:rsidRDefault="00366AED">
      <w:pPr>
        <w:pStyle w:val="RequiredOutput"/>
        <w:keepNext/>
      </w:pPr>
      <w:r>
        <w:t>Port 80: HTTP</w:t>
      </w:r>
    </w:p>
    <w:p w14:paraId="5F3B8011" w14:textId="77777777" w:rsidR="00BE5CFA" w:rsidRDefault="00366AED">
      <w:pPr>
        <w:pStyle w:val="RequiredOutput"/>
        <w:keepNext/>
      </w:pPr>
      <w:r>
        <w:t>Port 8443: Custom Service</w:t>
      </w:r>
    </w:p>
    <w:p w14:paraId="08ACF4A1" w14:textId="77777777" w:rsidR="00BE5CFA" w:rsidRDefault="00366AED">
      <w:pPr>
        <w:pStyle w:val="RequiredOutput"/>
        <w:keepNext/>
      </w:pPr>
      <w:r>
        <w:t>Switch 443: HTTPS</w:t>
      </w:r>
    </w:p>
    <w:p w14:paraId="6E317FE7" w14:textId="77777777" w:rsidR="00BE5CFA" w:rsidRDefault="00366AED">
      <w:pPr>
        <w:pStyle w:val="RequiredOutput"/>
        <w:keepNext/>
      </w:pPr>
      <w:r>
        <w:t>Switch 80: HTTP</w:t>
      </w:r>
    </w:p>
    <w:p w14:paraId="7C04C2B1" w14:textId="77777777" w:rsidR="00BE5CFA" w:rsidRDefault="00366AED">
      <w:pPr>
        <w:pStyle w:val="RequiredOutput"/>
        <w:keepNext/>
      </w:pPr>
      <w:r>
        <w:t>Switch 8443: Custom Service</w:t>
      </w:r>
    </w:p>
    <w:p w14:paraId="5DADF137" w14:textId="77777777" w:rsidR="00BE5CFA" w:rsidRDefault="00366AED">
      <w:pPr>
        <w:pStyle w:val="RequiredOutput"/>
        <w:keepNext/>
      </w:pPr>
      <w:r>
        <w:t>CPU 72%: Normal</w:t>
      </w:r>
    </w:p>
    <w:p w14:paraId="750BC0FD" w14:textId="77777777" w:rsidR="00BE5CFA" w:rsidRDefault="00366AED">
      <w:pPr>
        <w:pStyle w:val="RequiredOutput"/>
        <w:keepNext/>
      </w:pPr>
      <w:r>
        <w:t>CPU 85%: Warning</w:t>
      </w:r>
    </w:p>
    <w:p w14:paraId="5EF7AD55" w14:textId="77777777" w:rsidR="00BE5CFA" w:rsidRDefault="00366AED">
      <w:pPr>
        <w:pStyle w:val="RequiredOutput"/>
        <w:keepNext/>
      </w:pPr>
      <w:r>
        <w:t>Port Number 8443: Valid</w:t>
      </w:r>
    </w:p>
    <w:p w14:paraId="5EC186CB" w14:textId="77777777" w:rsidR="00BE5CFA" w:rsidRDefault="00366AED">
      <w:pPr>
        <w:pStyle w:val="RequiredOutput"/>
        <w:keepNext/>
      </w:pPr>
      <w:r>
        <w:t>Port Number 70000: Invalid</w:t>
      </w:r>
    </w:p>
    <w:p w14:paraId="415D0FAF" w14:textId="77777777" w:rsidR="00BE5CFA" w:rsidRDefault="00366AED">
      <w:pPr>
        <w:pStyle w:val="RequiredOutput"/>
        <w:keepNext/>
      </w:pPr>
      <w:r>
        <w:t>Disk 200 of 500 GB: Normal</w:t>
      </w:r>
    </w:p>
    <w:p w14:paraId="2A2F82AB" w14:textId="77777777" w:rsidR="00BE5CFA" w:rsidRDefault="00366AED">
      <w:pPr>
        <w:pStyle w:val="RequiredOutput"/>
        <w:keepNext/>
      </w:pPr>
      <w:r>
        <w:t>Disk 450 of 500 GB: Warning</w:t>
      </w:r>
    </w:p>
    <w:p w14:paraId="7BB4A8A5" w14:textId="77777777" w:rsidR="00BE5CFA" w:rsidRDefault="00366AED">
      <w:pPr>
        <w:pStyle w:val="RequiredOutput"/>
      </w:pPr>
      <w:r>
        <w:t>Disk 0 of 0 GB: Warning</w:t>
      </w:r>
    </w:p>
    <w:p w14:paraId="5CB6A991" w14:textId="77777777" w:rsidR="00BE5CFA" w:rsidRDefault="00BE5CFA">
      <w:pPr>
        <w:keepNext/>
      </w:pPr>
    </w:p>
    <w:p w14:paraId="6694019B" w14:textId="77777777" w:rsidR="00BE5CFA" w:rsidRDefault="00366AED">
      <w:pPr>
        <w:pStyle w:val="ListBullet"/>
      </w:pPr>
      <w:r>
        <w:t>Port 443: HTTPS proves that classify_port matched its first condition. Port 80: HTTP proves the second condition was tested after the first was false, and Port 8443: Custom Service proves the true branch caught the port that no condition matched.</w:t>
      </w:r>
    </w:p>
    <w:p w14:paraId="570E80A8" w14:textId="77777777" w:rsidR="00BE5CFA" w:rsidRDefault="00366AED">
      <w:pPr>
        <w:pStyle w:val="ListBullet"/>
      </w:pPr>
      <w:r>
        <w:t>Switch 443: HTTPS, Switch 80: HTTP, and Switch 8443: Custom Service prove that classify_port_switch gives the same answers as the chain: each case matched its own port, and the _ branch caught 8443.</w:t>
      </w:r>
    </w:p>
    <w:p w14:paraId="626A95B4" w14:textId="77777777" w:rsidR="00BE5CFA" w:rsidRDefault="00366AED">
      <w:pPr>
        <w:pStyle w:val="ListBullet"/>
      </w:pPr>
      <w:r>
        <w:t>CPU 72%: Normal and CPU 85%: Warning prove that classify_cpu compared each value with 80 using &gt;: only the value above 80 gives Warning.</w:t>
      </w:r>
    </w:p>
    <w:p w14:paraId="2DFE1114" w14:textId="77777777" w:rsidR="00BE5CFA" w:rsidRDefault="00366AED">
      <w:pPr>
        <w:pStyle w:val="ListBullet"/>
      </w:pPr>
      <w:r>
        <w:t>Port Number 8443: Valid and Port Number 70000: Invalid prove that check_port_number needs both conditions to be true: 70000 is at least 1 but is above 65535.</w:t>
      </w:r>
    </w:p>
    <w:p w14:paraId="06E1FB52" w14:textId="77777777" w:rsidR="00BE5CFA" w:rsidRDefault="00366AED">
      <w:pPr>
        <w:pStyle w:val="ListBullet"/>
      </w:pPr>
      <w:r>
        <w:t>Disk 200 of 500 GB: Normal and Disk 450 of 500 GB: Warning prove that check_disk divided and compared: 40 percent is not above 80, but 90 percent is. Disk 0 of 0 GB: Warning proves the guard: not DiskFound was true, so orelse skipped the division, and the if picked Warning.</w:t>
      </w:r>
    </w:p>
    <w:p w14:paraId="26731E1B" w14:textId="77777777" w:rsidR="00BE5CFA" w:rsidRDefault="00366AED">
      <w:pPr>
        <w:pStyle w:val="ListBullet"/>
      </w:pPr>
      <w:r>
        <w:t>If erlc reports syntax error before: '&lt;=', a condition uses &lt;= where Erlang needs =&lt;. If the program stops with an if_clause error, an if has no true -&gt; branch and none of its conditions was true.</w:t>
      </w:r>
    </w:p>
    <w:p w14:paraId="2956B6D2" w14:textId="77777777" w:rsidR="00BE5CFA" w:rsidRDefault="00366AED">
      <w:pPr>
        <w:pStyle w:val="ListBullet"/>
      </w:pPr>
      <w:r>
        <w:t>If the program stops with a case_clause error, the case is missing its _ branch.</w:t>
      </w:r>
    </w:p>
    <w:p w14:paraId="7EB054ED" w14:textId="77777777" w:rsidR="00BE5CFA" w:rsidRDefault="00366AED">
      <w:pPr>
        <w:pStyle w:val="ListBullet"/>
      </w:pPr>
      <w:r>
        <w:t>If the program stops with badarith, the division ran for the total of 0: the line must use orelse, not or, with not DiskFound on its left. (With or and no parentheses it stops with badarg instead, because or joins before &gt; compares.)</w:t>
      </w:r>
    </w:p>
    <w:p w14:paraId="4DB7029B" w14:textId="77777777" w:rsidR="00BE5CFA" w:rsidRDefault="00366AED">
      <w:pPr>
        <w:pStyle w:val="ListBullet"/>
      </w:pPr>
      <w:r>
        <w:t>If the build fails, read the first error message: it names the file and line to fix.</w:t>
      </w:r>
    </w:p>
    <w:p w14:paraId="00EBCD8D" w14:textId="77777777" w:rsidR="00BE5CFA" w:rsidRDefault="00BE5CFA">
      <w:pPr>
        <w:keepNext/>
      </w:pPr>
    </w:p>
    <w:p w14:paraId="71395A82" w14:textId="77777777" w:rsidR="00BE5CFA" w:rsidRDefault="00BE5CFA">
      <w:pPr>
        <w:keepNext/>
      </w:pPr>
    </w:p>
    <w:p w14:paraId="40522796" w14:textId="77777777" w:rsidR="00BE5CFA" w:rsidRDefault="00366AED">
      <w:pPr>
        <w:pStyle w:val="Heading2"/>
      </w:pPr>
      <w:r>
        <w:t>Production-Minded Implementation</w:t>
      </w:r>
    </w:p>
    <w:p w14:paraId="2AC57C56" w14:textId="77777777" w:rsidR="00BE5CFA" w:rsidRDefault="00366AED">
      <w:r>
        <w:t>The production-minded version makes the same decisions and prints the same report, without the Switch lines: a program needs each decision only once. It adds one habit that matters for conditions: every limit a condition tests, such as 443 or 80, is a named -define macro. A condition then reads as words, such as CPU percent greater than the warning percent, and a rule changes in exactly one place. The 0 and 100 in the disk check stay numbers, because they are not limits: 0 means no disk, and 100 turns a fra</w:t>
      </w:r>
      <w:r>
        <w:t>ction into a percent. Each function also keeps its -spec line from Lesson 2.2a, and its comment states its boundary: exactly 80 percent is Normal.</w:t>
      </w:r>
    </w:p>
    <w:p w14:paraId="753FB6B9" w14:textId="77777777" w:rsidR="00BE5CFA" w:rsidRDefault="00BE5CFA">
      <w:pPr>
        <w:keepNext/>
      </w:pPr>
    </w:p>
    <w:p w14:paraId="2851BBFD" w14:textId="77777777" w:rsidR="00BE5CFA" w:rsidRDefault="00366AED">
      <w:pPr>
        <w:pStyle w:val="Heading3"/>
      </w:pPr>
      <w:r>
        <w:t>erlang/conditions.erl</w:t>
      </w:r>
    </w:p>
    <w:p w14:paraId="62A59839" w14:textId="77777777" w:rsidR="00BE5CFA" w:rsidRDefault="00366AED">
      <w:pPr>
        <w:pStyle w:val="SourceCode"/>
        <w:keepNext/>
      </w:pPr>
      <w:r>
        <w:t>-module(conditions).</w:t>
      </w:r>
    </w:p>
    <w:p w14:paraId="05CDAF35" w14:textId="77777777" w:rsidR="00BE5CFA" w:rsidRDefault="00366AED">
      <w:pPr>
        <w:pStyle w:val="SourceCode"/>
        <w:keepNext/>
      </w:pPr>
      <w:r>
        <w:t>-export([main/0]).</w:t>
      </w:r>
    </w:p>
    <w:p w14:paraId="3EC73854" w14:textId="77777777" w:rsidR="00BE5CFA" w:rsidRDefault="00BE5CFA">
      <w:pPr>
        <w:pStyle w:val="SourceCode"/>
        <w:keepNext/>
      </w:pPr>
    </w:p>
    <w:p w14:paraId="7BC8D191" w14:textId="77777777" w:rsidR="00BE5CFA" w:rsidRDefault="00366AED">
      <w:pPr>
        <w:pStyle w:val="SourceCode"/>
      </w:pPr>
      <w:r>
        <w:t>%% Every number a condition tests is a named macro, so each rule is</w:t>
      </w:r>
    </w:p>
    <w:p w14:paraId="621CACD2" w14:textId="77777777" w:rsidR="00BE5CFA" w:rsidRDefault="00366AED">
      <w:pPr>
        <w:pStyle w:val="SourceCode"/>
      </w:pPr>
      <w:r>
        <w:t>%% written once, reads as words, and changes in one place. Remember,</w:t>
      </w:r>
    </w:p>
    <w:p w14:paraId="011EEBF4" w14:textId="77777777" w:rsidR="00BE5CFA" w:rsidRDefault="00366AED">
      <w:pPr>
        <w:pStyle w:val="SourceCode"/>
      </w:pPr>
      <w:r>
        <w:t>%% ?NAME inserts the macro's value.</w:t>
      </w:r>
    </w:p>
    <w:p w14:paraId="1A4EA631" w14:textId="77777777" w:rsidR="00BE5CFA" w:rsidRDefault="00366AED">
      <w:pPr>
        <w:pStyle w:val="SourceCode"/>
      </w:pPr>
      <w:r>
        <w:t>-define(HTTPS_PORT, 443).</w:t>
      </w:r>
    </w:p>
    <w:p w14:paraId="564A6245" w14:textId="77777777" w:rsidR="00BE5CFA" w:rsidRDefault="00366AED">
      <w:pPr>
        <w:pStyle w:val="SourceCode"/>
      </w:pPr>
      <w:r>
        <w:t>-define(HTTP_PORT, 80).</w:t>
      </w:r>
    </w:p>
    <w:p w14:paraId="7EA8C672" w14:textId="77777777" w:rsidR="00BE5CFA" w:rsidRDefault="00366AED">
      <w:pPr>
        <w:pStyle w:val="SourceCode"/>
      </w:pPr>
      <w:r>
        <w:t>-define(CPU_WARNING_PERCENT, 80).</w:t>
      </w:r>
    </w:p>
    <w:p w14:paraId="2BD1EF9D" w14:textId="77777777" w:rsidR="00BE5CFA" w:rsidRDefault="00366AED">
      <w:pPr>
        <w:pStyle w:val="SourceCode"/>
      </w:pPr>
      <w:r>
        <w:t>-define(DISK_WARNING_PERCENT, 80).</w:t>
      </w:r>
    </w:p>
    <w:p w14:paraId="2FE2189A" w14:textId="77777777" w:rsidR="00BE5CFA" w:rsidRDefault="00366AED">
      <w:pPr>
        <w:pStyle w:val="SourceCode"/>
      </w:pPr>
      <w:r>
        <w:t>-define(LOWEST_PORT, 1).</w:t>
      </w:r>
    </w:p>
    <w:p w14:paraId="0FD69920" w14:textId="77777777" w:rsidR="00BE5CFA" w:rsidRDefault="00366AED">
      <w:pPr>
        <w:pStyle w:val="SourceCode"/>
      </w:pPr>
      <w:r>
        <w:t>-define(HIGHEST_PORT, 65535).</w:t>
      </w:r>
    </w:p>
    <w:p w14:paraId="36BD178C" w14:textId="77777777" w:rsidR="00BE5CFA" w:rsidRDefault="00BE5CFA">
      <w:pPr>
        <w:pStyle w:val="SourceCode"/>
      </w:pPr>
    </w:p>
    <w:p w14:paraId="0F3D352C" w14:textId="77777777" w:rsidR="00BE5CFA" w:rsidRDefault="00366AED">
      <w:pPr>
        <w:pStyle w:val="SourceCode"/>
      </w:pPr>
      <w:r>
        <w:t>%% Takes a port; returns its service type; the true branch answers every</w:t>
      </w:r>
    </w:p>
    <w:p w14:paraId="3A2D8E42" w14:textId="77777777" w:rsidR="00BE5CFA" w:rsidRDefault="00366AED">
      <w:pPr>
        <w:pStyle w:val="SourceCode"/>
      </w:pPr>
      <w:r>
        <w:t>%% other port. Remember, -spec states the parameter and return types.</w:t>
      </w:r>
    </w:p>
    <w:p w14:paraId="00B75970" w14:textId="77777777" w:rsidR="00BE5CFA" w:rsidRDefault="00366AED">
      <w:pPr>
        <w:pStyle w:val="SourceCode"/>
      </w:pPr>
      <w:r>
        <w:t>-spec classify_port(integer()) -&gt; string().</w:t>
      </w:r>
    </w:p>
    <w:p w14:paraId="14EEE0E7" w14:textId="77777777" w:rsidR="00BE5CFA" w:rsidRDefault="00366AED">
      <w:pPr>
        <w:pStyle w:val="SourceCode"/>
      </w:pPr>
      <w:r>
        <w:t>classify_port(Port) -&gt;</w:t>
      </w:r>
    </w:p>
    <w:p w14:paraId="2B36AEC6" w14:textId="77777777" w:rsidR="00BE5CFA" w:rsidRDefault="00366AED">
      <w:pPr>
        <w:pStyle w:val="SourceCode"/>
      </w:pPr>
      <w:r>
        <w:t xml:space="preserve">    if</w:t>
      </w:r>
    </w:p>
    <w:p w14:paraId="6BDBB164" w14:textId="77777777" w:rsidR="00BE5CFA" w:rsidRDefault="00366AED">
      <w:pPr>
        <w:pStyle w:val="SourceCode"/>
      </w:pPr>
      <w:r>
        <w:t xml:space="preserve">        Port == ?HTTPS_PORT -&gt; "HTTPS";</w:t>
      </w:r>
    </w:p>
    <w:p w14:paraId="66312826" w14:textId="77777777" w:rsidR="00BE5CFA" w:rsidRDefault="00366AED">
      <w:pPr>
        <w:pStyle w:val="SourceCode"/>
      </w:pPr>
      <w:r>
        <w:t xml:space="preserve">        Port == ?HTTP_PORT -&gt; "HTTP";</w:t>
      </w:r>
    </w:p>
    <w:p w14:paraId="06DE21BC" w14:textId="77777777" w:rsidR="00BE5CFA" w:rsidRDefault="00366AED">
      <w:pPr>
        <w:pStyle w:val="SourceCode"/>
      </w:pPr>
      <w:r>
        <w:t xml:space="preserve">        true -&gt; "Custom Service"</w:t>
      </w:r>
    </w:p>
    <w:p w14:paraId="12C0DA4E" w14:textId="77777777" w:rsidR="00BE5CFA" w:rsidRDefault="00366AED">
      <w:pPr>
        <w:pStyle w:val="SourceCode"/>
      </w:pPr>
      <w:r>
        <w:t xml:space="preserve">    end.</w:t>
      </w:r>
    </w:p>
    <w:p w14:paraId="0B838DDF" w14:textId="77777777" w:rsidR="00BE5CFA" w:rsidRDefault="00BE5CFA">
      <w:pPr>
        <w:pStyle w:val="SourceCode"/>
      </w:pPr>
    </w:p>
    <w:p w14:paraId="50E66BF1" w14:textId="77777777" w:rsidR="00BE5CFA" w:rsidRDefault="00366AED">
      <w:pPr>
        <w:pStyle w:val="SourceCode"/>
      </w:pPr>
      <w:r>
        <w:t>%% Takes a CPU usage in whole percent; returns "Warning" above</w:t>
      </w:r>
    </w:p>
    <w:p w14:paraId="32C7E4C7" w14:textId="77777777" w:rsidR="00BE5CFA" w:rsidRDefault="00366AED">
      <w:pPr>
        <w:pStyle w:val="SourceCode"/>
      </w:pPr>
      <w:r>
        <w:t>%% ?CPU_WARNING_PERCENT. The boundary is deliberate: exactly 80 is Normal.</w:t>
      </w:r>
    </w:p>
    <w:p w14:paraId="39A0732C" w14:textId="77777777" w:rsidR="00BE5CFA" w:rsidRDefault="00366AED">
      <w:pPr>
        <w:pStyle w:val="SourceCode"/>
      </w:pPr>
      <w:r>
        <w:t>-spec classify_cpu(integer()) -&gt; string().</w:t>
      </w:r>
    </w:p>
    <w:p w14:paraId="5B6F2065" w14:textId="77777777" w:rsidR="00BE5CFA" w:rsidRDefault="00366AED">
      <w:pPr>
        <w:pStyle w:val="SourceCode"/>
      </w:pPr>
      <w:r>
        <w:t>classify_cpu(CpuPercent) -&gt;</w:t>
      </w:r>
    </w:p>
    <w:p w14:paraId="513AB27C" w14:textId="77777777" w:rsidR="00BE5CFA" w:rsidRDefault="00366AED">
      <w:pPr>
        <w:pStyle w:val="SourceCode"/>
      </w:pPr>
      <w:r>
        <w:t xml:space="preserve">    if</w:t>
      </w:r>
    </w:p>
    <w:p w14:paraId="53DE192F" w14:textId="77777777" w:rsidR="00BE5CFA" w:rsidRDefault="00366AED">
      <w:pPr>
        <w:pStyle w:val="SourceCode"/>
      </w:pPr>
      <w:r>
        <w:t xml:space="preserve">        CpuPercent &gt; ?CPU_WARNING_PERCENT -&gt; "Warning";</w:t>
      </w:r>
    </w:p>
    <w:p w14:paraId="0A790D9F" w14:textId="77777777" w:rsidR="00BE5CFA" w:rsidRDefault="00366AED">
      <w:pPr>
        <w:pStyle w:val="SourceCode"/>
      </w:pPr>
      <w:r>
        <w:t xml:space="preserve">        true -&gt; "Normal"</w:t>
      </w:r>
    </w:p>
    <w:p w14:paraId="610C55AA" w14:textId="77777777" w:rsidR="00BE5CFA" w:rsidRDefault="00366AED">
      <w:pPr>
        <w:pStyle w:val="SourceCode"/>
      </w:pPr>
      <w:r>
        <w:t xml:space="preserve">    end.</w:t>
      </w:r>
    </w:p>
    <w:p w14:paraId="313F50D9" w14:textId="77777777" w:rsidR="00BE5CFA" w:rsidRDefault="00BE5CFA">
      <w:pPr>
        <w:pStyle w:val="SourceCode"/>
      </w:pPr>
    </w:p>
    <w:p w14:paraId="650D527F" w14:textId="77777777" w:rsidR="00BE5CFA" w:rsidRDefault="00366AED">
      <w:pPr>
        <w:pStyle w:val="SourceCode"/>
      </w:pPr>
      <w:r>
        <w:t>%% Takes a port; returns "Valid" when it is inside the range of real port</w:t>
      </w:r>
    </w:p>
    <w:p w14:paraId="4B22BEC8" w14:textId="77777777" w:rsidR="00BE5CFA" w:rsidRDefault="00366AED">
      <w:pPr>
        <w:pStyle w:val="SourceCode"/>
      </w:pPr>
      <w:r>
        <w:t>%% numbers, ?LOWEST_PORT to ?HIGHEST_PORT, both ends included.</w:t>
      </w:r>
    </w:p>
    <w:p w14:paraId="0EFDE709" w14:textId="77777777" w:rsidR="00BE5CFA" w:rsidRDefault="00366AED">
      <w:pPr>
        <w:pStyle w:val="SourceCode"/>
      </w:pPr>
      <w:r>
        <w:t>-spec check_port_number(integer()) -&gt; string().</w:t>
      </w:r>
    </w:p>
    <w:p w14:paraId="3D94F8B8" w14:textId="77777777" w:rsidR="00BE5CFA" w:rsidRDefault="00366AED">
      <w:pPr>
        <w:pStyle w:val="SourceCode"/>
      </w:pPr>
      <w:r>
        <w:t>check_port_number(Port) -&gt;</w:t>
      </w:r>
    </w:p>
    <w:p w14:paraId="17168A61" w14:textId="77777777" w:rsidR="00BE5CFA" w:rsidRDefault="00366AED">
      <w:pPr>
        <w:pStyle w:val="SourceCode"/>
      </w:pPr>
      <w:r>
        <w:t xml:space="preserve">    PortInRange = Port &gt;= ?LOWEST_PORT andalso Port =&lt; ?HIGHEST_PORT,</w:t>
      </w:r>
    </w:p>
    <w:p w14:paraId="56C7756B" w14:textId="77777777" w:rsidR="00BE5CFA" w:rsidRDefault="00366AED">
      <w:pPr>
        <w:pStyle w:val="SourceCode"/>
      </w:pPr>
      <w:r>
        <w:t xml:space="preserve">    if</w:t>
      </w:r>
    </w:p>
    <w:p w14:paraId="3CF05CF8" w14:textId="77777777" w:rsidR="00BE5CFA" w:rsidRDefault="00366AED">
      <w:pPr>
        <w:pStyle w:val="SourceCode"/>
      </w:pPr>
      <w:r>
        <w:t xml:space="preserve">        PortInRange -&gt; "Valid";</w:t>
      </w:r>
    </w:p>
    <w:p w14:paraId="6C2B5A6D" w14:textId="77777777" w:rsidR="00BE5CFA" w:rsidRDefault="00366AED">
      <w:pPr>
        <w:pStyle w:val="SourceCode"/>
      </w:pPr>
      <w:r>
        <w:t xml:space="preserve">        true -&gt; "Invalid"</w:t>
      </w:r>
    </w:p>
    <w:p w14:paraId="5638FA9D" w14:textId="77777777" w:rsidR="00BE5CFA" w:rsidRDefault="00366AED">
      <w:pPr>
        <w:pStyle w:val="SourceCode"/>
      </w:pPr>
      <w:r>
        <w:t xml:space="preserve">    end.</w:t>
      </w:r>
    </w:p>
    <w:p w14:paraId="62F32BFB" w14:textId="77777777" w:rsidR="00BE5CFA" w:rsidRDefault="00BE5CFA">
      <w:pPr>
        <w:pStyle w:val="SourceCode"/>
      </w:pPr>
    </w:p>
    <w:p w14:paraId="25EB18F2" w14:textId="77777777" w:rsidR="00BE5CFA" w:rsidRDefault="00366AED">
      <w:pPr>
        <w:pStyle w:val="SourceCode"/>
      </w:pPr>
      <w:r>
        <w:t>%% Takes the disk space used and the disk's total size, in whole GB;</w:t>
      </w:r>
    </w:p>
    <w:p w14:paraId="4728D0CF" w14:textId="77777777" w:rsidR="00BE5CFA" w:rsidRDefault="00366AED">
      <w:pPr>
        <w:pStyle w:val="SourceCode"/>
      </w:pPr>
      <w:r>
        <w:t>%% returns "Warning" when no disk was found (a total of 0) or the disk is</w:t>
      </w:r>
    </w:p>
    <w:p w14:paraId="03DF6753" w14:textId="77777777" w:rsidR="00BE5CFA" w:rsidRDefault="00366AED">
      <w:pPr>
        <w:pStyle w:val="SourceCode"/>
      </w:pPr>
      <w:r>
        <w:t>%% more than ?DISK_WARNING_PERCENT full. The DiskFound test comes first,</w:t>
      </w:r>
    </w:p>
    <w:p w14:paraId="2C8B91A0" w14:textId="77777777" w:rsidR="00BE5CFA" w:rsidRDefault="00366AED">
      <w:pPr>
        <w:pStyle w:val="SourceCode"/>
      </w:pPr>
      <w:r>
        <w:t>%% so orelse skips the division for a missing disk and it never divides</w:t>
      </w:r>
    </w:p>
    <w:p w14:paraId="015E82FE" w14:textId="77777777" w:rsidR="00BE5CFA" w:rsidRDefault="00366AED">
      <w:pPr>
        <w:pStyle w:val="SourceCode"/>
      </w:pPr>
      <w:r>
        <w:t>%% by 0.</w:t>
      </w:r>
    </w:p>
    <w:p w14:paraId="21D3F1EA" w14:textId="77777777" w:rsidR="00BE5CFA" w:rsidRDefault="00366AED">
      <w:pPr>
        <w:pStyle w:val="SourceCode"/>
      </w:pPr>
      <w:r>
        <w:t>-spec check_disk(integer(), integer()) -&gt; string().</w:t>
      </w:r>
    </w:p>
    <w:p w14:paraId="5AF454DB" w14:textId="77777777" w:rsidR="00BE5CFA" w:rsidRDefault="00366AED">
      <w:pPr>
        <w:pStyle w:val="SourceCode"/>
      </w:pPr>
      <w:r>
        <w:t>check_disk(UsedGb, TotalGb) -&gt;</w:t>
      </w:r>
    </w:p>
    <w:p w14:paraId="6A683966" w14:textId="77777777" w:rsidR="00BE5CFA" w:rsidRDefault="00366AED">
      <w:pPr>
        <w:pStyle w:val="SourceCode"/>
      </w:pPr>
      <w:r>
        <w:t xml:space="preserve">    DiskFound = TotalGb &gt; 0,</w:t>
      </w:r>
    </w:p>
    <w:p w14:paraId="3B6EEC80" w14:textId="77777777" w:rsidR="00BE5CFA" w:rsidRDefault="00366AED">
      <w:pPr>
        <w:pStyle w:val="SourceCode"/>
      </w:pPr>
      <w:r>
        <w:t xml:space="preserve">    %% An expression may continue on the next line; the comma ends it.</w:t>
      </w:r>
    </w:p>
    <w:p w14:paraId="2973BA4D" w14:textId="77777777" w:rsidR="00BE5CFA" w:rsidRDefault="00366AED">
      <w:pPr>
        <w:pStyle w:val="SourceCode"/>
      </w:pPr>
      <w:r>
        <w:t xml:space="preserve">    NeedsWarning =</w:t>
      </w:r>
    </w:p>
    <w:p w14:paraId="57BEE09B" w14:textId="77777777" w:rsidR="00BE5CFA" w:rsidRDefault="00366AED">
      <w:pPr>
        <w:pStyle w:val="SourceCode"/>
      </w:pPr>
      <w:r>
        <w:t xml:space="preserve">        not DiskFound orelse UsedGb * 100 div TotalGb &gt; ?DISK_WARNING_PERCENT,</w:t>
      </w:r>
    </w:p>
    <w:p w14:paraId="50BB82D5" w14:textId="77777777" w:rsidR="00BE5CFA" w:rsidRDefault="00366AED">
      <w:pPr>
        <w:pStyle w:val="SourceCode"/>
      </w:pPr>
      <w:r>
        <w:t xml:space="preserve">    if</w:t>
      </w:r>
    </w:p>
    <w:p w14:paraId="44970E21" w14:textId="77777777" w:rsidR="00BE5CFA" w:rsidRDefault="00366AED">
      <w:pPr>
        <w:pStyle w:val="SourceCode"/>
      </w:pPr>
      <w:r>
        <w:t xml:space="preserve">        NeedsWarning -&gt; "Warning";</w:t>
      </w:r>
    </w:p>
    <w:p w14:paraId="7205DF47" w14:textId="77777777" w:rsidR="00BE5CFA" w:rsidRDefault="00366AED">
      <w:pPr>
        <w:pStyle w:val="SourceCode"/>
      </w:pPr>
      <w:r>
        <w:t xml:space="preserve">        true -&gt; "Normal"</w:t>
      </w:r>
    </w:p>
    <w:p w14:paraId="66539815" w14:textId="77777777" w:rsidR="00BE5CFA" w:rsidRDefault="00366AED">
      <w:pPr>
        <w:pStyle w:val="SourceCode"/>
      </w:pPr>
      <w:r>
        <w:t xml:space="preserve">    end.</w:t>
      </w:r>
    </w:p>
    <w:p w14:paraId="2FFE500C" w14:textId="77777777" w:rsidR="00BE5CFA" w:rsidRDefault="00BE5CFA">
      <w:pPr>
        <w:pStyle w:val="SourceCode"/>
      </w:pPr>
    </w:p>
    <w:p w14:paraId="4A519DD9" w14:textId="77777777" w:rsidR="00BE5CFA" w:rsidRDefault="00366AED">
      <w:pPr>
        <w:pStyle w:val="SourceCode"/>
      </w:pPr>
      <w:r>
        <w:t>-spec main() -&gt; ok.</w:t>
      </w:r>
    </w:p>
    <w:p w14:paraId="38215E3B" w14:textId="77777777" w:rsidR="00BE5CFA" w:rsidRDefault="00366AED">
      <w:pPr>
        <w:pStyle w:val="SourceCode"/>
      </w:pPr>
      <w:r>
        <w:t>main() -&gt;</w:t>
      </w:r>
    </w:p>
    <w:p w14:paraId="7328D373" w14:textId="77777777" w:rsidR="00BE5CFA" w:rsidRDefault="00366AED">
      <w:pPr>
        <w:pStyle w:val="SourceCode"/>
      </w:pPr>
      <w:r>
        <w:t xml:space="preserve">    %% Each function only decides and returns a label; main prints it, so</w:t>
      </w:r>
    </w:p>
    <w:p w14:paraId="0044D0B4" w14:textId="77777777" w:rsidR="00BE5CFA" w:rsidRDefault="00366AED">
      <w:pPr>
        <w:pStyle w:val="SourceCode"/>
      </w:pPr>
      <w:r>
        <w:t xml:space="preserve">    %% a later program can reuse the same decision. Remember, ~s prints</w:t>
      </w:r>
    </w:p>
    <w:p w14:paraId="6B07287C" w14:textId="77777777" w:rsidR="00BE5CFA" w:rsidRDefault="00366AED">
      <w:pPr>
        <w:pStyle w:val="SourceCode"/>
      </w:pPr>
      <w:r>
        <w:t xml:space="preserve">    %% text.</w:t>
      </w:r>
    </w:p>
    <w:p w14:paraId="0CA90580" w14:textId="77777777" w:rsidR="00BE5CFA" w:rsidRDefault="00366AED">
      <w:pPr>
        <w:pStyle w:val="SourceCode"/>
      </w:pPr>
      <w:r>
        <w:t xml:space="preserve">    io:format("Service Status Report~n"),</w:t>
      </w:r>
    </w:p>
    <w:p w14:paraId="4B44C94E" w14:textId="77777777" w:rsidR="00BE5CFA" w:rsidRDefault="00366AED">
      <w:pPr>
        <w:pStyle w:val="SourceCode"/>
      </w:pPr>
      <w:r>
        <w:t xml:space="preserve">    io:format("Port 443: ~s~n", [classify_port(443)]),</w:t>
      </w:r>
    </w:p>
    <w:p w14:paraId="28EB8BF4" w14:textId="77777777" w:rsidR="00BE5CFA" w:rsidRDefault="00366AED">
      <w:pPr>
        <w:pStyle w:val="SourceCode"/>
      </w:pPr>
      <w:r>
        <w:t xml:space="preserve">    io:format("Port 80: ~s~n", [classify_port(80)]),</w:t>
      </w:r>
    </w:p>
    <w:p w14:paraId="6F64E894" w14:textId="77777777" w:rsidR="00BE5CFA" w:rsidRDefault="00366AED">
      <w:pPr>
        <w:pStyle w:val="SourceCode"/>
      </w:pPr>
      <w:r>
        <w:t xml:space="preserve">    io:format("Port 8443: ~s~n", [classify_port(8443)]),</w:t>
      </w:r>
    </w:p>
    <w:p w14:paraId="0D3B66E9" w14:textId="77777777" w:rsidR="00BE5CFA" w:rsidRDefault="00366AED">
      <w:pPr>
        <w:pStyle w:val="SourceCode"/>
      </w:pPr>
      <w:r>
        <w:t xml:space="preserve">    io:format("CPU 72%: ~s~n", [classify_cpu(72)]),</w:t>
      </w:r>
    </w:p>
    <w:p w14:paraId="3AE7B6E9" w14:textId="77777777" w:rsidR="00BE5CFA" w:rsidRDefault="00366AED">
      <w:pPr>
        <w:pStyle w:val="SourceCode"/>
      </w:pPr>
      <w:r>
        <w:t xml:space="preserve">    io:format("CPU 85%: ~s~n", [classify_cpu(85)]),</w:t>
      </w:r>
    </w:p>
    <w:p w14:paraId="6660E04F" w14:textId="77777777" w:rsidR="00BE5CFA" w:rsidRDefault="00366AED">
      <w:pPr>
        <w:pStyle w:val="SourceCode"/>
      </w:pPr>
      <w:r>
        <w:t xml:space="preserve">    io:format("Port Number 8443: ~s~n", [check_port_number(8443)]),</w:t>
      </w:r>
    </w:p>
    <w:p w14:paraId="2D8A2478" w14:textId="77777777" w:rsidR="00BE5CFA" w:rsidRDefault="00366AED">
      <w:pPr>
        <w:pStyle w:val="SourceCode"/>
      </w:pPr>
      <w:r>
        <w:t xml:space="preserve">    io:format("Port Number 70000: ~s~n", [check_port_number(70000)]),</w:t>
      </w:r>
    </w:p>
    <w:p w14:paraId="27A5ED68" w14:textId="77777777" w:rsidR="00BE5CFA" w:rsidRDefault="00366AED">
      <w:pPr>
        <w:pStyle w:val="SourceCode"/>
        <w:keepNext/>
      </w:pPr>
      <w:r>
        <w:t xml:space="preserve">    io:format("Disk 200 of 500 GB: ~s~n", [check_disk(200, 500)]),</w:t>
      </w:r>
    </w:p>
    <w:p w14:paraId="23917225" w14:textId="77777777" w:rsidR="00BE5CFA" w:rsidRDefault="00366AED">
      <w:pPr>
        <w:pStyle w:val="SourceCode"/>
        <w:keepNext/>
      </w:pPr>
      <w:r>
        <w:t xml:space="preserve">    io:format("Disk 450 of 500 GB: ~s~n", [check_disk(450, 500)]),</w:t>
      </w:r>
    </w:p>
    <w:p w14:paraId="1DD4B43C" w14:textId="77777777" w:rsidR="00BE5CFA" w:rsidRDefault="00366AED">
      <w:pPr>
        <w:pStyle w:val="SourceCode"/>
      </w:pPr>
      <w:r>
        <w:t xml:space="preserve">    io:format("Disk 0 of 0 GB: ~s~n", [check_disk(0, 0)]).</w:t>
      </w:r>
    </w:p>
    <w:p w14:paraId="04131D85" w14:textId="77777777" w:rsidR="00BE5CFA" w:rsidRDefault="00BE5CFA">
      <w:pPr>
        <w:keepNext/>
      </w:pPr>
    </w:p>
    <w:p w14:paraId="6C6021E0" w14:textId="77777777" w:rsidR="00BE5CFA" w:rsidRDefault="00366AED">
      <w:pPr>
        <w:pStyle w:val="Heading3"/>
      </w:pPr>
      <w:r>
        <w:t>Windows PowerShell Build and Run</w:t>
      </w:r>
    </w:p>
    <w:p w14:paraId="3F006ECF" w14:textId="77777777" w:rsidR="00BE5CFA" w:rsidRDefault="00366AED">
      <w:pPr>
        <w:pStyle w:val="CommandBlock"/>
        <w:keepNext/>
      </w:pPr>
      <w:r>
        <w:t>erlc -o .\erlang .\erlang\conditions.erl</w:t>
      </w:r>
    </w:p>
    <w:p w14:paraId="0EA7CC5A" w14:textId="77777777" w:rsidR="00BE5CFA" w:rsidRDefault="00366AED">
      <w:pPr>
        <w:pStyle w:val="CommandBlock"/>
      </w:pPr>
      <w:r>
        <w:t>erl -noshell -pa .\erlang -s conditions main -s init stop</w:t>
      </w:r>
    </w:p>
    <w:p w14:paraId="5657414E" w14:textId="77777777" w:rsidR="00BE5CFA" w:rsidRDefault="00BE5CFA">
      <w:pPr>
        <w:keepNext/>
      </w:pPr>
    </w:p>
    <w:p w14:paraId="6C713868" w14:textId="77777777" w:rsidR="00BE5CFA" w:rsidRDefault="00366AED">
      <w:pPr>
        <w:pStyle w:val="Heading3"/>
      </w:pPr>
      <w:r>
        <w:t>Linux or macOS Build and Run</w:t>
      </w:r>
    </w:p>
    <w:p w14:paraId="4E8DDD46" w14:textId="77777777" w:rsidR="00BE5CFA" w:rsidRDefault="00366AED">
      <w:pPr>
        <w:pStyle w:val="CommandBlock"/>
        <w:keepNext/>
      </w:pPr>
      <w:r>
        <w:t>erlc -o ./erlang ./erlang/conditions.erl</w:t>
      </w:r>
    </w:p>
    <w:p w14:paraId="336EAB0F" w14:textId="77777777" w:rsidR="00BE5CFA" w:rsidRDefault="00366AED">
      <w:pPr>
        <w:pStyle w:val="CommandBlock"/>
      </w:pPr>
      <w:r>
        <w:t>erl -noshell -pa ./erlang -s conditions main -s init stop</w:t>
      </w:r>
    </w:p>
    <w:p w14:paraId="37A5361E" w14:textId="77777777" w:rsidR="00BE5CFA" w:rsidRDefault="00BE5CFA">
      <w:pPr>
        <w:keepNext/>
      </w:pPr>
    </w:p>
    <w:p w14:paraId="5819E44E" w14:textId="77777777" w:rsidR="00BE5CFA" w:rsidRDefault="00366AED">
      <w:pPr>
        <w:pStyle w:val="Heading3"/>
      </w:pPr>
      <w:r>
        <w:t>Check Your Results</w:t>
      </w:r>
    </w:p>
    <w:p w14:paraId="74586225" w14:textId="77777777" w:rsidR="00BE5CFA" w:rsidRDefault="00366AED">
      <w:pPr>
        <w:keepNext/>
      </w:pPr>
      <w:r>
        <w:t>erlc prints nothing when the module compiles. The program reads no input. Your screen must show exactly these eleven lines, with the same spelling, spacing, and capitalization.</w:t>
      </w:r>
    </w:p>
    <w:p w14:paraId="7DBA0F29" w14:textId="77777777" w:rsidR="00BE5CFA" w:rsidRDefault="00BE5CFA">
      <w:pPr>
        <w:keepNext/>
      </w:pPr>
    </w:p>
    <w:p w14:paraId="65E4A37C" w14:textId="77777777" w:rsidR="00BE5CFA" w:rsidRDefault="00366AED">
      <w:pPr>
        <w:pStyle w:val="RequiredOutput"/>
        <w:keepNext/>
      </w:pPr>
      <w:r>
        <w:t>Service Status Report</w:t>
      </w:r>
    </w:p>
    <w:p w14:paraId="0F60B52D" w14:textId="77777777" w:rsidR="00BE5CFA" w:rsidRDefault="00366AED">
      <w:pPr>
        <w:pStyle w:val="RequiredOutput"/>
        <w:keepNext/>
      </w:pPr>
      <w:r>
        <w:t>Port 443: HTTPS</w:t>
      </w:r>
    </w:p>
    <w:p w14:paraId="0C132CC2" w14:textId="77777777" w:rsidR="00BE5CFA" w:rsidRDefault="00366AED">
      <w:pPr>
        <w:pStyle w:val="RequiredOutput"/>
        <w:keepNext/>
      </w:pPr>
      <w:r>
        <w:t>Port 80: HTTP</w:t>
      </w:r>
    </w:p>
    <w:p w14:paraId="56A8C4CC" w14:textId="77777777" w:rsidR="00BE5CFA" w:rsidRDefault="00366AED">
      <w:pPr>
        <w:pStyle w:val="RequiredOutput"/>
        <w:keepNext/>
      </w:pPr>
      <w:r>
        <w:t>Port 8443: Custom Service</w:t>
      </w:r>
    </w:p>
    <w:p w14:paraId="2392BA66" w14:textId="77777777" w:rsidR="00BE5CFA" w:rsidRDefault="00366AED">
      <w:pPr>
        <w:pStyle w:val="RequiredOutput"/>
        <w:keepNext/>
      </w:pPr>
      <w:r>
        <w:t>CPU 72%: Normal</w:t>
      </w:r>
    </w:p>
    <w:p w14:paraId="4F05B14C" w14:textId="77777777" w:rsidR="00BE5CFA" w:rsidRDefault="00366AED">
      <w:pPr>
        <w:pStyle w:val="RequiredOutput"/>
        <w:keepNext/>
      </w:pPr>
      <w:r>
        <w:t>CPU 85%: Warning</w:t>
      </w:r>
    </w:p>
    <w:p w14:paraId="286F8D13" w14:textId="77777777" w:rsidR="00BE5CFA" w:rsidRDefault="00366AED">
      <w:pPr>
        <w:pStyle w:val="RequiredOutput"/>
        <w:keepNext/>
      </w:pPr>
      <w:r>
        <w:t>Port Number 8443: Valid</w:t>
      </w:r>
    </w:p>
    <w:p w14:paraId="5A83CAEC" w14:textId="77777777" w:rsidR="00BE5CFA" w:rsidRDefault="00366AED">
      <w:pPr>
        <w:pStyle w:val="RequiredOutput"/>
        <w:keepNext/>
      </w:pPr>
      <w:r>
        <w:t>Port Number 70000: Invalid</w:t>
      </w:r>
    </w:p>
    <w:p w14:paraId="0D0CA258" w14:textId="77777777" w:rsidR="00BE5CFA" w:rsidRDefault="00366AED">
      <w:pPr>
        <w:pStyle w:val="RequiredOutput"/>
        <w:keepNext/>
      </w:pPr>
      <w:r>
        <w:t>Disk 200 of 500 GB: Normal</w:t>
      </w:r>
    </w:p>
    <w:p w14:paraId="38BCBEF2" w14:textId="77777777" w:rsidR="00BE5CFA" w:rsidRDefault="00366AED">
      <w:pPr>
        <w:pStyle w:val="RequiredOutput"/>
        <w:keepNext/>
      </w:pPr>
      <w:r>
        <w:t>Disk 450 of 500 GB: Warning</w:t>
      </w:r>
    </w:p>
    <w:p w14:paraId="3BF60D80" w14:textId="77777777" w:rsidR="00BE5CFA" w:rsidRDefault="00366AED">
      <w:pPr>
        <w:pStyle w:val="RequiredOutput"/>
      </w:pPr>
      <w:r>
        <w:t>Disk 0 of 0 GB: Warning</w:t>
      </w:r>
    </w:p>
    <w:p w14:paraId="6970BB31" w14:textId="77777777" w:rsidR="00BE5CFA" w:rsidRDefault="00BE5CFA">
      <w:pPr>
        <w:keepNext/>
      </w:pPr>
    </w:p>
    <w:p w14:paraId="24CA42E2" w14:textId="77777777" w:rsidR="00BE5CFA" w:rsidRDefault="00366AED">
      <w:pPr>
        <w:pStyle w:val="ListBullet"/>
      </w:pPr>
      <w:r>
        <w:t>Port 443: HTTPS proves that classify_port matched its first condition. Port 80: HTTP proves the second condition was tested after the first was false, and Port 8443: Custom Service proves the true branch caught the port that no condition matched.</w:t>
      </w:r>
    </w:p>
    <w:p w14:paraId="7E74AA25" w14:textId="77777777" w:rsidR="00BE5CFA" w:rsidRDefault="00366AED">
      <w:pPr>
        <w:pStyle w:val="ListBullet"/>
      </w:pPr>
      <w:r>
        <w:t>CPU 72%: Normal and CPU 85%: Warning prove that classify_cpu compared each value with 80 using &gt;: only the value above 80 gives Warning.</w:t>
      </w:r>
    </w:p>
    <w:p w14:paraId="5CB049AC" w14:textId="77777777" w:rsidR="00BE5CFA" w:rsidRDefault="00366AED">
      <w:pPr>
        <w:pStyle w:val="ListBullet"/>
      </w:pPr>
      <w:r>
        <w:t>Port Number 8443: Valid and Port Number 70000: Invalid prove that check_port_number needs both conditions to be true: 70000 is at least 1 but is above 65535.</w:t>
      </w:r>
    </w:p>
    <w:p w14:paraId="72072B9D" w14:textId="77777777" w:rsidR="00BE5CFA" w:rsidRDefault="00366AED">
      <w:pPr>
        <w:pStyle w:val="ListBullet"/>
      </w:pPr>
      <w:r>
        <w:t>Disk 200 of 500 GB: Normal and Disk 450 of 500 GB: Warning prove that check_disk divided and compared: 40 percent is not above 80, but 90 percent is. Disk 0 of 0 GB: Warning proves the guard: not DiskFound was true, so orelse skipped the division, and the if picked Warning.</w:t>
      </w:r>
    </w:p>
    <w:p w14:paraId="182127F7" w14:textId="77777777" w:rsidR="00BE5CFA" w:rsidRDefault="00366AED">
      <w:pPr>
        <w:pStyle w:val="ListBullet"/>
      </w:pPr>
      <w:r>
        <w:t>If erlc reports syntax error before: '&lt;=', a condition uses &lt;= where Erlang needs =&lt;. If the program stops with an if_clause error, an if has no true -&gt; branch and none of its conditions was true.</w:t>
      </w:r>
    </w:p>
    <w:p w14:paraId="4B06E102" w14:textId="77777777" w:rsidR="00BE5CFA" w:rsidRDefault="00366AED">
      <w:pPr>
        <w:pStyle w:val="ListBullet"/>
      </w:pPr>
      <w:r>
        <w:t>If the program stops with badarith, the division ran for the total of 0: the line must use orelse, not or, with not DiskFound on its left. (With or and no parentheses it stops with badarg instead, because or joins before &gt; compares.)</w:t>
      </w:r>
    </w:p>
    <w:p w14:paraId="61F2DEFE" w14:textId="77777777" w:rsidR="00BE5CFA" w:rsidRDefault="00366AED">
      <w:pPr>
        <w:pStyle w:val="ListBullet"/>
      </w:pPr>
      <w:r>
        <w:t>If the build fails, read the first error message: it names the file and line to fix.</w:t>
      </w:r>
    </w:p>
    <w:p w14:paraId="3D61AB3D" w14:textId="77777777" w:rsidR="00BE5CFA" w:rsidRDefault="00BE5CFA">
      <w:pPr>
        <w:keepNext/>
      </w:pPr>
    </w:p>
    <w:p w14:paraId="66F30B64" w14:textId="77777777" w:rsidR="00BE5CFA" w:rsidRDefault="00BE5CFA">
      <w:pPr>
        <w:keepNext/>
      </w:pPr>
    </w:p>
    <w:p w14:paraId="1508D911" w14:textId="77777777" w:rsidR="00BE5CFA" w:rsidRDefault="00366AED">
      <w:pPr>
        <w:pStyle w:val="Heading2"/>
      </w:pPr>
      <w:r>
        <w:t>What to Notice</w:t>
      </w:r>
    </w:p>
    <w:p w14:paraId="0F7C1D92" w14:textId="77777777" w:rsidR="00BE5CFA" w:rsidRDefault="00366AED">
      <w:pPr>
        <w:pStyle w:val="ListBullet"/>
      </w:pPr>
      <w:r>
        <w:t>Port == 443 -&gt; "HTTPS"; is one branch: the condition, an arrow, the value, and a semicolon before the next branch.</w:t>
      </w:r>
    </w:p>
    <w:p w14:paraId="27872CF4" w14:textId="77777777" w:rsidR="00BE5CFA" w:rsidRDefault="00366AED">
      <w:pPr>
        <w:pStyle w:val="ListBullet"/>
      </w:pPr>
      <w:r>
        <w:t>true -&gt; "Custom Service" is the else. Without it, a port that matches no condition stops the program with an if_clause error.</w:t>
      </w:r>
    </w:p>
    <w:p w14:paraId="07D447FD" w14:textId="77777777" w:rsidR="00BE5CFA" w:rsidRDefault="00366AED">
      <w:pPr>
        <w:pStyle w:val="ListBullet"/>
      </w:pPr>
      <w:r>
        <w:t>PortInRange = Port &gt;= 1 andalso Port =&lt; 65535 stores the answer to a comparison, and PortInRange -&gt; uses it as the condition.</w:t>
      </w:r>
    </w:p>
    <w:p w14:paraId="75DA62FD" w14:textId="77777777" w:rsidR="00BE5CFA" w:rsidRDefault="00366AED">
      <w:pPr>
        <w:pStyle w:val="ListBullet"/>
      </w:pPr>
      <w:r>
        <w:t>Erlang writes =&lt; for less than or equal to; &lt;= is a syntax error.</w:t>
      </w:r>
    </w:p>
    <w:p w14:paraId="561478F2" w14:textId="77777777" w:rsidR="00BE5CFA" w:rsidRDefault="00366AED">
      <w:pPr>
        <w:pStyle w:val="ListBullet"/>
      </w:pPr>
      <w:r>
        <w:t>case Port of 443 -&gt; ...; 80 -&gt; ...; _ -&gt; ... end is Erlang's switch: the first pattern that fits runs, _ fits anything, and Erlang never falls through.</w:t>
      </w:r>
    </w:p>
    <w:p w14:paraId="6A70D1A0" w14:textId="77777777" w:rsidR="00BE5CFA" w:rsidRDefault="00366AED">
      <w:pPr>
        <w:pStyle w:val="ListBullet"/>
      </w:pPr>
      <w:r>
        <w:t>not DiskFound orelse UsedGb * 100 div TotalGb &gt; 80 puts the guard on the left, so orelse never reaches the division when the total is 0. or would test both sides.</w:t>
      </w:r>
    </w:p>
    <w:p w14:paraId="0526CEAE" w14:textId="77777777" w:rsidR="00BE5CFA" w:rsidRDefault="00366AED">
      <w:pPr>
        <w:pStyle w:val="ListBullet"/>
      </w:pPr>
      <w:r>
        <w:t>Erlang has no ? :; a two-branch if, NeedsWarning -&gt; "Warning"; true -&gt; "Normal", picks the label.</w:t>
      </w:r>
    </w:p>
    <w:p w14:paraId="3CD39DBC" w14:textId="77777777" w:rsidR="00BE5CFA" w:rsidRDefault="00BE5CFA">
      <w:pPr>
        <w:keepNext/>
      </w:pPr>
    </w:p>
    <w:p w14:paraId="1D571BCD" w14:textId="77777777" w:rsidR="00BE5CFA" w:rsidRDefault="00366AED">
      <w:pPr>
        <w:pStyle w:val="Heading3"/>
      </w:pPr>
      <w:r>
        <w:t>Basic and Production-Minded Comparison</w:t>
      </w:r>
    </w:p>
    <w:p w14:paraId="31D24D88" w14:textId="77777777" w:rsidR="00BE5CFA" w:rsidRDefault="00366AED">
      <w:r>
        <w:t>Both versions make the same decisions. The Basic version makes the port decision twice, as a chain of conditions and as a case, so you can compare the two forms; the Production-Minded version keeps one, the chain. The Basic version writes each tested number, such as 443 or 80, straight into its condition; the Production-Minded version gives each limit a name once, at the top of the file, and every condition uses the name.</w:t>
      </w:r>
    </w:p>
    <w:p w14:paraId="6BF52DE0" w14:textId="77777777" w:rsidR="00BE5CFA" w:rsidRDefault="00BE5CFA">
      <w:pPr>
        <w:keepNext/>
      </w:pPr>
    </w:p>
    <w:p w14:paraId="37EDD18D" w14:textId="77777777" w:rsidR="00BE5CFA" w:rsidRDefault="00BE5CFA">
      <w:pPr>
        <w:keepNext/>
      </w:pPr>
    </w:p>
    <w:p w14:paraId="398CECB5" w14:textId="77777777" w:rsidR="00BE5CFA" w:rsidRDefault="00BE5CFA">
      <w:pPr>
        <w:keepNext/>
      </w:pPr>
    </w:p>
    <w:p w14:paraId="6E61B777" w14:textId="77777777" w:rsidR="00BE5CFA" w:rsidRDefault="00366AED">
      <w:pPr>
        <w:pStyle w:val="Heading1"/>
      </w:pPr>
      <w:r>
        <w:t>Solidity Implementation</w:t>
      </w:r>
    </w:p>
    <w:p w14:paraId="35C836A9" w14:textId="77777777" w:rsidR="00BE5CFA" w:rsidRDefault="00366AED">
      <w:r>
        <w:t>Solidity writes conditions like C: the condition in parentheses after if, and the code it guards in braces. The condition must be a real bool. It has C's ! and ? :, but no switch statement. Each function returns its label as string memory, and run prints the report with console.log.</w:t>
      </w:r>
    </w:p>
    <w:p w14:paraId="5CE5B08F" w14:textId="77777777" w:rsidR="00BE5CFA" w:rsidRDefault="00BE5CFA">
      <w:pPr>
        <w:keepNext/>
      </w:pPr>
    </w:p>
    <w:p w14:paraId="72B33C82" w14:textId="77777777" w:rsidR="00BE5CFA" w:rsidRDefault="00BE5CFA">
      <w:pPr>
        <w:keepNext/>
      </w:pPr>
    </w:p>
    <w:p w14:paraId="612529E8" w14:textId="77777777" w:rsidR="00BE5CFA" w:rsidRDefault="00366AED">
      <w:pPr>
        <w:pStyle w:val="Heading2"/>
      </w:pPr>
      <w:r>
        <w:t>Basic Implementation</w:t>
      </w:r>
    </w:p>
    <w:p w14:paraId="69C58BA9" w14:textId="77777777" w:rsidR="00BE5CFA" w:rsidRDefault="00366AED">
      <w:r>
        <w:t>Start with the most direct version: four functions each make one decision and return a label, and run prints the report by calling them with fixed values. Every line is commented, so read the comments as you type it.</w:t>
      </w:r>
    </w:p>
    <w:p w14:paraId="5A8BBF30" w14:textId="77777777" w:rsidR="00BE5CFA" w:rsidRDefault="00BE5CFA">
      <w:pPr>
        <w:keepNext/>
      </w:pPr>
    </w:p>
    <w:p w14:paraId="3E328AC0" w14:textId="77777777" w:rsidR="00BE5CFA" w:rsidRDefault="00366AED">
      <w:pPr>
        <w:pStyle w:val="Heading3"/>
      </w:pPr>
      <w:r>
        <w:t>solidity/script/BasicConditions.s.sol</w:t>
      </w:r>
    </w:p>
    <w:p w14:paraId="3401BA52" w14:textId="77777777" w:rsidR="00BE5CFA" w:rsidRDefault="00366AED">
      <w:pPr>
        <w:pStyle w:val="SourceCode"/>
        <w:keepNext/>
      </w:pPr>
      <w:r>
        <w:t>// SPDX-License-Identifier: MIT</w:t>
      </w:r>
    </w:p>
    <w:p w14:paraId="4155BC12" w14:textId="77777777" w:rsidR="00BE5CFA" w:rsidRDefault="00366AED">
      <w:pPr>
        <w:pStyle w:val="SourceCode"/>
        <w:keepNext/>
      </w:pPr>
      <w:r>
        <w:t>// Remember, every file starts with a license line and pragma; forge</w:t>
      </w:r>
    </w:p>
    <w:p w14:paraId="111CE80B" w14:textId="77777777" w:rsidR="00BE5CFA" w:rsidRDefault="00366AED">
      <w:pPr>
        <w:pStyle w:val="SourceCode"/>
      </w:pPr>
      <w:r>
        <w:t>// script runs a contract that "is Script", and console prints.</w:t>
      </w:r>
    </w:p>
    <w:p w14:paraId="1CFE97E2" w14:textId="77777777" w:rsidR="00BE5CFA" w:rsidRDefault="00366AED">
      <w:pPr>
        <w:pStyle w:val="SourceCode"/>
      </w:pPr>
      <w:r>
        <w:t>pragma solidity ^0.8.20;</w:t>
      </w:r>
    </w:p>
    <w:p w14:paraId="6E15812E" w14:textId="77777777" w:rsidR="00BE5CFA" w:rsidRDefault="00BE5CFA">
      <w:pPr>
        <w:pStyle w:val="SourceCode"/>
      </w:pPr>
    </w:p>
    <w:p w14:paraId="4A09B7DF" w14:textId="77777777" w:rsidR="00BE5CFA" w:rsidRDefault="00366AED">
      <w:pPr>
        <w:pStyle w:val="SourceCode"/>
      </w:pPr>
      <w:r>
        <w:t>import {Script, console} from "forge-std/Script.sol";</w:t>
      </w:r>
    </w:p>
    <w:p w14:paraId="71DFD115" w14:textId="77777777" w:rsidR="00BE5CFA" w:rsidRDefault="00BE5CFA">
      <w:pPr>
        <w:pStyle w:val="SourceCode"/>
      </w:pPr>
    </w:p>
    <w:p w14:paraId="32650220" w14:textId="77777777" w:rsidR="00BE5CFA" w:rsidRDefault="00366AED">
      <w:pPr>
        <w:pStyle w:val="SourceCode"/>
      </w:pPr>
      <w:r>
        <w:t>contract BasicConditions is Script {</w:t>
      </w:r>
    </w:p>
    <w:p w14:paraId="680F43E3" w14:textId="77777777" w:rsidR="00BE5CFA" w:rsidRDefault="00366AED">
      <w:pPr>
        <w:pStyle w:val="SourceCode"/>
      </w:pPr>
      <w:r>
        <w:t xml:space="preserve">    // Remember, internal means only this contract calls it, pure means it</w:t>
      </w:r>
    </w:p>
    <w:p w14:paraId="2CAC597F" w14:textId="77777777" w:rsidR="00BE5CFA" w:rsidRDefault="00366AED">
      <w:pPr>
        <w:pStyle w:val="SourceCode"/>
      </w:pPr>
      <w:r>
        <w:t xml:space="preserve">    // reads no stored data, and returns (type) gives the return type.</w:t>
      </w:r>
    </w:p>
    <w:p w14:paraId="6AF2248B" w14:textId="77777777" w:rsidR="00BE5CFA" w:rsidRDefault="00366AED">
      <w:pPr>
        <w:pStyle w:val="SourceCode"/>
      </w:pPr>
      <w:r>
        <w:t xml:space="preserve">    // uint256 is a whole number that cannot be negative.</w:t>
      </w:r>
    </w:p>
    <w:p w14:paraId="6670C64E" w14:textId="77777777" w:rsidR="00BE5CFA" w:rsidRDefault="00366AED">
      <w:pPr>
        <w:pStyle w:val="SourceCode"/>
      </w:pPr>
      <w:r>
        <w:t xml:space="preserve">    function classifyPort(uint256 port)</w:t>
      </w:r>
    </w:p>
    <w:p w14:paraId="0F748810" w14:textId="77777777" w:rsidR="00BE5CFA" w:rsidRDefault="00366AED">
      <w:pPr>
        <w:pStyle w:val="SourceCode"/>
      </w:pPr>
      <w:r>
        <w:t xml:space="preserve">        internal pure returns (string memory)</w:t>
      </w:r>
    </w:p>
    <w:p w14:paraId="04948C9B" w14:textId="77777777" w:rsidR="00BE5CFA" w:rsidRDefault="00366AED">
      <w:pPr>
        <w:pStyle w:val="SourceCode"/>
      </w:pPr>
      <w:r>
        <w:t xml:space="preserve">    {</w:t>
      </w:r>
    </w:p>
    <w:p w14:paraId="51E2D207" w14:textId="77777777" w:rsidR="00BE5CFA" w:rsidRDefault="00366AED">
      <w:pPr>
        <w:pStyle w:val="SourceCode"/>
      </w:pPr>
      <w:r>
        <w:t xml:space="preserve">        // A condition is a question whose answer is true or false. ==</w:t>
      </w:r>
    </w:p>
    <w:p w14:paraId="05A02778" w14:textId="77777777" w:rsidR="00BE5CFA" w:rsidRDefault="00366AED">
      <w:pPr>
        <w:pStyle w:val="SourceCode"/>
      </w:pPr>
      <w:r>
        <w:t xml:space="preserve">        // asks "are these two values equal?": port == 443 is true only</w:t>
      </w:r>
    </w:p>
    <w:p w14:paraId="6C16E0A9" w14:textId="77777777" w:rsidR="00BE5CFA" w:rsidRDefault="00366AED">
      <w:pPr>
        <w:pStyle w:val="SourceCode"/>
      </w:pPr>
      <w:r>
        <w:t xml:space="preserve">        // when port holds 443. One = stores a value; two == compare.</w:t>
      </w:r>
    </w:p>
    <w:p w14:paraId="44B5AAD5" w14:textId="77777777" w:rsidR="00BE5CFA" w:rsidRDefault="00366AED">
      <w:pPr>
        <w:pStyle w:val="SourceCode"/>
      </w:pPr>
      <w:r>
        <w:t xml:space="preserve">        // if runs the block in braces only when its condition is true.</w:t>
      </w:r>
    </w:p>
    <w:p w14:paraId="0867758A" w14:textId="77777777" w:rsidR="00BE5CFA" w:rsidRDefault="00366AED">
      <w:pPr>
        <w:pStyle w:val="SourceCode"/>
      </w:pPr>
      <w:r>
        <w:t xml:space="preserve">        // Then return hands back "HTTPS" and the function stops.</w:t>
      </w:r>
    </w:p>
    <w:p w14:paraId="0414DF8A" w14:textId="77777777" w:rsidR="00BE5CFA" w:rsidRDefault="00366AED">
      <w:pPr>
        <w:pStyle w:val="SourceCode"/>
      </w:pPr>
      <w:r>
        <w:t xml:space="preserve">        // else if is tested only when every condition above it was false.</w:t>
      </w:r>
    </w:p>
    <w:p w14:paraId="2FD071A6" w14:textId="77777777" w:rsidR="00BE5CFA" w:rsidRDefault="00366AED">
      <w:pPr>
        <w:pStyle w:val="SourceCode"/>
      </w:pPr>
      <w:r>
        <w:t xml:space="preserve">        // else runs when no condition above was true, so every port gets</w:t>
      </w:r>
    </w:p>
    <w:p w14:paraId="6AA4AFD7" w14:textId="77777777" w:rsidR="00BE5CFA" w:rsidRDefault="00366AED">
      <w:pPr>
        <w:pStyle w:val="SourceCode"/>
      </w:pPr>
      <w:r>
        <w:t xml:space="preserve">        // an answer: 8443 is neither 443 nor 80, so it is Custom Service.</w:t>
      </w:r>
    </w:p>
    <w:p w14:paraId="4AFAB055" w14:textId="77777777" w:rsidR="00BE5CFA" w:rsidRDefault="00366AED">
      <w:pPr>
        <w:pStyle w:val="SourceCode"/>
      </w:pPr>
      <w:r>
        <w:t xml:space="preserve">        if (port == 443) {</w:t>
      </w:r>
    </w:p>
    <w:p w14:paraId="0E4B95EF" w14:textId="77777777" w:rsidR="00BE5CFA" w:rsidRDefault="00366AED">
      <w:pPr>
        <w:pStyle w:val="SourceCode"/>
      </w:pPr>
      <w:r>
        <w:t xml:space="preserve">            return "HTTPS";</w:t>
      </w:r>
    </w:p>
    <w:p w14:paraId="04C39844" w14:textId="77777777" w:rsidR="00BE5CFA" w:rsidRDefault="00366AED">
      <w:pPr>
        <w:pStyle w:val="SourceCode"/>
      </w:pPr>
      <w:r>
        <w:t xml:space="preserve">        } else if (port == 80) {</w:t>
      </w:r>
    </w:p>
    <w:p w14:paraId="5EB52325" w14:textId="77777777" w:rsidR="00BE5CFA" w:rsidRDefault="00366AED">
      <w:pPr>
        <w:pStyle w:val="SourceCode"/>
      </w:pPr>
      <w:r>
        <w:t xml:space="preserve">            return "HTTP";</w:t>
      </w:r>
    </w:p>
    <w:p w14:paraId="6612365A" w14:textId="77777777" w:rsidR="00BE5CFA" w:rsidRDefault="00366AED">
      <w:pPr>
        <w:pStyle w:val="SourceCode"/>
      </w:pPr>
      <w:r>
        <w:t xml:space="preserve">        } else {</w:t>
      </w:r>
    </w:p>
    <w:p w14:paraId="63BC1AD2" w14:textId="77777777" w:rsidR="00BE5CFA" w:rsidRDefault="00366AED">
      <w:pPr>
        <w:pStyle w:val="SourceCode"/>
      </w:pPr>
      <w:r>
        <w:t xml:space="preserve">            return "Custom Service";</w:t>
      </w:r>
    </w:p>
    <w:p w14:paraId="425DDB5B" w14:textId="77777777" w:rsidR="00BE5CFA" w:rsidRDefault="00366AED">
      <w:pPr>
        <w:pStyle w:val="SourceCode"/>
      </w:pPr>
      <w:r>
        <w:t xml:space="preserve">        }</w:t>
      </w:r>
    </w:p>
    <w:p w14:paraId="25B50F92" w14:textId="77777777" w:rsidR="00BE5CFA" w:rsidRDefault="00366AED">
      <w:pPr>
        <w:pStyle w:val="SourceCode"/>
      </w:pPr>
      <w:r>
        <w:t xml:space="preserve">    }</w:t>
      </w:r>
    </w:p>
    <w:p w14:paraId="2E2321E4" w14:textId="77777777" w:rsidR="00BE5CFA" w:rsidRDefault="00BE5CFA">
      <w:pPr>
        <w:pStyle w:val="SourceCode"/>
      </w:pPr>
    </w:p>
    <w:p w14:paraId="14D7F71B" w14:textId="77777777" w:rsidR="00BE5CFA" w:rsidRDefault="00366AED">
      <w:pPr>
        <w:pStyle w:val="SourceCode"/>
      </w:pPr>
      <w:r>
        <w:t xml:space="preserve">    // Takes a CPU usage in whole percent; returns "Warning" or "Normal".</w:t>
      </w:r>
    </w:p>
    <w:p w14:paraId="3C2F8107" w14:textId="77777777" w:rsidR="00BE5CFA" w:rsidRDefault="00366AED">
      <w:pPr>
        <w:pStyle w:val="SourceCode"/>
      </w:pPr>
      <w:r>
        <w:t xml:space="preserve">    function classifyCpu(uint256 cpuPercent)</w:t>
      </w:r>
    </w:p>
    <w:p w14:paraId="0575C88E" w14:textId="77777777" w:rsidR="00BE5CFA" w:rsidRDefault="00366AED">
      <w:pPr>
        <w:pStyle w:val="SourceCode"/>
      </w:pPr>
      <w:r>
        <w:t xml:space="preserve">        internal pure returns (string memory)</w:t>
      </w:r>
    </w:p>
    <w:p w14:paraId="129BAF5A" w14:textId="77777777" w:rsidR="00BE5CFA" w:rsidRDefault="00366AED">
      <w:pPr>
        <w:pStyle w:val="SourceCode"/>
      </w:pPr>
      <w:r>
        <w:t xml:space="preserve">    {</w:t>
      </w:r>
    </w:p>
    <w:p w14:paraId="79A2D946" w14:textId="77777777" w:rsidR="00BE5CFA" w:rsidRDefault="00366AED">
      <w:pPr>
        <w:pStyle w:val="SourceCode"/>
      </w:pPr>
      <w:r>
        <w:t xml:space="preserve">        // &gt; means "greater than": 85 &gt; 80 is true, so 85 gives Warning;</w:t>
      </w:r>
    </w:p>
    <w:p w14:paraId="77763A81" w14:textId="77777777" w:rsidR="00BE5CFA" w:rsidRDefault="00366AED">
      <w:pPr>
        <w:pStyle w:val="SourceCode"/>
      </w:pPr>
      <w:r>
        <w:t xml:space="preserve">        // 72 &gt; 80 is false, so 72 gives Normal. 80 itself is not greater</w:t>
      </w:r>
    </w:p>
    <w:p w14:paraId="0DAF4C3F" w14:textId="77777777" w:rsidR="00BE5CFA" w:rsidRDefault="00366AED">
      <w:pPr>
        <w:pStyle w:val="SourceCode"/>
      </w:pPr>
      <w:r>
        <w:t xml:space="preserve">        // than 80, so exactly 80 gives Normal too.</w:t>
      </w:r>
    </w:p>
    <w:p w14:paraId="190CB739" w14:textId="77777777" w:rsidR="00BE5CFA" w:rsidRDefault="00366AED">
      <w:pPr>
        <w:pStyle w:val="SourceCode"/>
      </w:pPr>
      <w:r>
        <w:t xml:space="preserve">        if (cpuPercent &gt; 80) {</w:t>
      </w:r>
    </w:p>
    <w:p w14:paraId="17DDD13D" w14:textId="77777777" w:rsidR="00BE5CFA" w:rsidRDefault="00366AED">
      <w:pPr>
        <w:pStyle w:val="SourceCode"/>
      </w:pPr>
      <w:r>
        <w:t xml:space="preserve">            return "Warning";</w:t>
      </w:r>
    </w:p>
    <w:p w14:paraId="33B0C83C" w14:textId="77777777" w:rsidR="00BE5CFA" w:rsidRDefault="00366AED">
      <w:pPr>
        <w:pStyle w:val="SourceCode"/>
      </w:pPr>
      <w:r>
        <w:t xml:space="preserve">        } else {</w:t>
      </w:r>
    </w:p>
    <w:p w14:paraId="1FFE6CAE" w14:textId="77777777" w:rsidR="00BE5CFA" w:rsidRDefault="00366AED">
      <w:pPr>
        <w:pStyle w:val="SourceCode"/>
      </w:pPr>
      <w:r>
        <w:t xml:space="preserve">            return "Normal";</w:t>
      </w:r>
    </w:p>
    <w:p w14:paraId="7E9C229A" w14:textId="77777777" w:rsidR="00BE5CFA" w:rsidRDefault="00366AED">
      <w:pPr>
        <w:pStyle w:val="SourceCode"/>
      </w:pPr>
      <w:r>
        <w:t xml:space="preserve">        }</w:t>
      </w:r>
    </w:p>
    <w:p w14:paraId="46E87484" w14:textId="77777777" w:rsidR="00BE5CFA" w:rsidRDefault="00366AED">
      <w:pPr>
        <w:pStyle w:val="SourceCode"/>
      </w:pPr>
      <w:r>
        <w:t xml:space="preserve">    }</w:t>
      </w:r>
    </w:p>
    <w:p w14:paraId="5ECACE7B" w14:textId="77777777" w:rsidR="00BE5CFA" w:rsidRDefault="00BE5CFA">
      <w:pPr>
        <w:pStyle w:val="SourceCode"/>
      </w:pPr>
    </w:p>
    <w:p w14:paraId="25603F6B" w14:textId="77777777" w:rsidR="00BE5CFA" w:rsidRDefault="00366AED">
      <w:pPr>
        <w:pStyle w:val="SourceCode"/>
      </w:pPr>
      <w:r>
        <w:t xml:space="preserve">    // Takes a port; returns "Valid" when it is a real port number, 1 to</w:t>
      </w:r>
    </w:p>
    <w:p w14:paraId="786DB393" w14:textId="77777777" w:rsidR="00BE5CFA" w:rsidRDefault="00366AED">
      <w:pPr>
        <w:pStyle w:val="SourceCode"/>
      </w:pPr>
      <w:r>
        <w:t xml:space="preserve">    // 65535.</w:t>
      </w:r>
    </w:p>
    <w:p w14:paraId="238F0817" w14:textId="77777777" w:rsidR="00BE5CFA" w:rsidRDefault="00366AED">
      <w:pPr>
        <w:pStyle w:val="SourceCode"/>
      </w:pPr>
      <w:r>
        <w:t xml:space="preserve">    function checkPortNumber(uint256 port)</w:t>
      </w:r>
    </w:p>
    <w:p w14:paraId="41360D3B" w14:textId="77777777" w:rsidR="00BE5CFA" w:rsidRDefault="00366AED">
      <w:pPr>
        <w:pStyle w:val="SourceCode"/>
      </w:pPr>
      <w:r>
        <w:t xml:space="preserve">        internal pure returns (string memory)</w:t>
      </w:r>
    </w:p>
    <w:p w14:paraId="51A67716" w14:textId="77777777" w:rsidR="00BE5CFA" w:rsidRDefault="00366AED">
      <w:pPr>
        <w:pStyle w:val="SourceCode"/>
      </w:pPr>
      <w:r>
        <w:t xml:space="preserve">    {</w:t>
      </w:r>
    </w:p>
    <w:p w14:paraId="7A335AFC" w14:textId="77777777" w:rsidR="00BE5CFA" w:rsidRDefault="00366AED">
      <w:pPr>
        <w:pStyle w:val="SourceCode"/>
      </w:pPr>
      <w:r>
        <w:t xml:space="preserve">        // A comparison is itself a value: true or false. &gt;= means</w:t>
      </w:r>
    </w:p>
    <w:p w14:paraId="1F366724" w14:textId="77777777" w:rsidR="00BE5CFA" w:rsidRDefault="00366AED">
      <w:pPr>
        <w:pStyle w:val="SourceCode"/>
      </w:pPr>
      <w:r>
        <w:t xml:space="preserve">        // "greater than or equal to" and &lt;= "less than or equal to".</w:t>
      </w:r>
    </w:p>
    <w:p w14:paraId="051F91A5" w14:textId="77777777" w:rsidR="00BE5CFA" w:rsidRDefault="00366AED">
      <w:pPr>
        <w:pStyle w:val="SourceCode"/>
      </w:pPr>
      <w:r>
        <w:t xml:space="preserve">        // &amp;&amp; (and) joins two conditions, and the whole is true only when</w:t>
      </w:r>
    </w:p>
    <w:p w14:paraId="272317F2" w14:textId="77777777" w:rsidR="00BE5CFA" w:rsidRDefault="00366AED">
      <w:pPr>
        <w:pStyle w:val="SourceCode"/>
      </w:pPr>
      <w:r>
        <w:t xml:space="preserve">        // both are true; its partner || (or) is true when at least one</w:t>
      </w:r>
    </w:p>
    <w:p w14:paraId="085A70D0" w14:textId="77777777" w:rsidR="00BE5CFA" w:rsidRDefault="00366AED">
      <w:pPr>
        <w:pStyle w:val="SourceCode"/>
      </w:pPr>
      <w:r>
        <w:t xml:space="preserve">        // side is true. For 70000, port &gt;= 1 is true but port &lt;= 65535</w:t>
      </w:r>
    </w:p>
    <w:p w14:paraId="10A6A37F" w14:textId="77777777" w:rsidR="00BE5CFA" w:rsidRDefault="00366AED">
      <w:pPr>
        <w:pStyle w:val="SourceCode"/>
      </w:pPr>
      <w:r>
        <w:t xml:space="preserve">        // is false, so portInRange is false. Remember, bool holds true or</w:t>
      </w:r>
    </w:p>
    <w:p w14:paraId="63DB00FF" w14:textId="77777777" w:rsidR="00BE5CFA" w:rsidRDefault="00366AED">
      <w:pPr>
        <w:pStyle w:val="SourceCode"/>
      </w:pPr>
      <w:r>
        <w:t xml:space="preserve">        // false; Solidity writes the type first.</w:t>
      </w:r>
    </w:p>
    <w:p w14:paraId="63C229E0" w14:textId="77777777" w:rsidR="00BE5CFA" w:rsidRDefault="00366AED">
      <w:pPr>
        <w:pStyle w:val="SourceCode"/>
      </w:pPr>
      <w:r>
        <w:t xml:space="preserve">        bool portInRange = port &gt;= 1 &amp;&amp; port &lt;= 65535;</w:t>
      </w:r>
    </w:p>
    <w:p w14:paraId="2ACD5E27" w14:textId="77777777" w:rsidR="00BE5CFA" w:rsidRDefault="00BE5CFA">
      <w:pPr>
        <w:pStyle w:val="SourceCode"/>
      </w:pPr>
    </w:p>
    <w:p w14:paraId="23A1C79A" w14:textId="77777777" w:rsidR="00BE5CFA" w:rsidRDefault="00366AED">
      <w:pPr>
        <w:pStyle w:val="SourceCode"/>
      </w:pPr>
      <w:r>
        <w:t xml:space="preserve">        // A bool can be the whole condition: if (portInRange) means "if</w:t>
      </w:r>
    </w:p>
    <w:p w14:paraId="107312B9" w14:textId="77777777" w:rsidR="00BE5CFA" w:rsidRDefault="00366AED">
      <w:pPr>
        <w:pStyle w:val="SourceCode"/>
      </w:pPr>
      <w:r>
        <w:t xml:space="preserve">        // portInRange is true". A Solidity condition must be a real bool.</w:t>
      </w:r>
    </w:p>
    <w:p w14:paraId="29A20A64" w14:textId="77777777" w:rsidR="00BE5CFA" w:rsidRDefault="00366AED">
      <w:pPr>
        <w:pStyle w:val="SourceCode"/>
      </w:pPr>
      <w:r>
        <w:t xml:space="preserve">        if (portInRange) {</w:t>
      </w:r>
    </w:p>
    <w:p w14:paraId="4875673C" w14:textId="77777777" w:rsidR="00BE5CFA" w:rsidRDefault="00366AED">
      <w:pPr>
        <w:pStyle w:val="SourceCode"/>
      </w:pPr>
      <w:r>
        <w:t xml:space="preserve">            return "Valid";</w:t>
      </w:r>
    </w:p>
    <w:p w14:paraId="5B063885" w14:textId="77777777" w:rsidR="00BE5CFA" w:rsidRDefault="00366AED">
      <w:pPr>
        <w:pStyle w:val="SourceCode"/>
      </w:pPr>
      <w:r>
        <w:t xml:space="preserve">        } else {</w:t>
      </w:r>
    </w:p>
    <w:p w14:paraId="18B32A59" w14:textId="77777777" w:rsidR="00BE5CFA" w:rsidRDefault="00366AED">
      <w:pPr>
        <w:pStyle w:val="SourceCode"/>
      </w:pPr>
      <w:r>
        <w:t xml:space="preserve">            return "Invalid";</w:t>
      </w:r>
    </w:p>
    <w:p w14:paraId="2C6C5E9E" w14:textId="77777777" w:rsidR="00BE5CFA" w:rsidRDefault="00366AED">
      <w:pPr>
        <w:pStyle w:val="SourceCode"/>
      </w:pPr>
      <w:r>
        <w:t xml:space="preserve">        }</w:t>
      </w:r>
    </w:p>
    <w:p w14:paraId="54769569" w14:textId="77777777" w:rsidR="00BE5CFA" w:rsidRDefault="00366AED">
      <w:pPr>
        <w:pStyle w:val="SourceCode"/>
      </w:pPr>
      <w:r>
        <w:t xml:space="preserve">    }</w:t>
      </w:r>
    </w:p>
    <w:p w14:paraId="644EB7F5" w14:textId="77777777" w:rsidR="00BE5CFA" w:rsidRDefault="00BE5CFA">
      <w:pPr>
        <w:pStyle w:val="SourceCode"/>
      </w:pPr>
    </w:p>
    <w:p w14:paraId="3AF4118A" w14:textId="77777777" w:rsidR="00BE5CFA" w:rsidRDefault="00366AED">
      <w:pPr>
        <w:pStyle w:val="SourceCode"/>
      </w:pPr>
      <w:r>
        <w:t xml:space="preserve">    // Takes the disk space used and the disk's total size, in whole GB;</w:t>
      </w:r>
    </w:p>
    <w:p w14:paraId="4051A550" w14:textId="77777777" w:rsidR="00BE5CFA" w:rsidRDefault="00366AED">
      <w:pPr>
        <w:pStyle w:val="SourceCode"/>
      </w:pPr>
      <w:r>
        <w:t xml:space="preserve">    // returns "Warning" when no disk was found or it is more than 80</w:t>
      </w:r>
    </w:p>
    <w:p w14:paraId="173FC129" w14:textId="77777777" w:rsidR="00BE5CFA" w:rsidRDefault="00366AED">
      <w:pPr>
        <w:pStyle w:val="SourceCode"/>
      </w:pPr>
      <w:r>
        <w:t xml:space="preserve">    // percent full, and "Normal" otherwise.</w:t>
      </w:r>
    </w:p>
    <w:p w14:paraId="03E2063C" w14:textId="77777777" w:rsidR="00BE5CFA" w:rsidRDefault="00366AED">
      <w:pPr>
        <w:pStyle w:val="SourceCode"/>
      </w:pPr>
      <w:r>
        <w:t xml:space="preserve">    function checkDisk(uint256 usedGb, uint256 totalGb)</w:t>
      </w:r>
    </w:p>
    <w:p w14:paraId="1115D217" w14:textId="77777777" w:rsidR="00BE5CFA" w:rsidRDefault="00366AED">
      <w:pPr>
        <w:pStyle w:val="SourceCode"/>
      </w:pPr>
      <w:r>
        <w:t xml:space="preserve">        internal pure returns (string memory)</w:t>
      </w:r>
    </w:p>
    <w:p w14:paraId="0D2968DE" w14:textId="77777777" w:rsidR="00BE5CFA" w:rsidRDefault="00366AED">
      <w:pPr>
        <w:pStyle w:val="SourceCode"/>
      </w:pPr>
      <w:r>
        <w:t xml:space="preserve">    {</w:t>
      </w:r>
    </w:p>
    <w:p w14:paraId="08A8BC15" w14:textId="77777777" w:rsidR="00BE5CFA" w:rsidRDefault="00366AED">
      <w:pPr>
        <w:pStyle w:val="SourceCode"/>
      </w:pPr>
      <w:r>
        <w:t xml:space="preserve">        // A total of 0 means no disk was found.</w:t>
      </w:r>
    </w:p>
    <w:p w14:paraId="4C442448" w14:textId="77777777" w:rsidR="00BE5CFA" w:rsidRDefault="00366AED">
      <w:pPr>
        <w:pStyle w:val="SourceCode"/>
      </w:pPr>
      <w:r>
        <w:t xml:space="preserve">        bool diskFound = totalGb &gt; 0;</w:t>
      </w:r>
    </w:p>
    <w:p w14:paraId="6D30AFE7" w14:textId="77777777" w:rsidR="00BE5CFA" w:rsidRDefault="00BE5CFA">
      <w:pPr>
        <w:pStyle w:val="SourceCode"/>
      </w:pPr>
    </w:p>
    <w:p w14:paraId="7FD91146" w14:textId="77777777" w:rsidR="00BE5CFA" w:rsidRDefault="00366AED">
      <w:pPr>
        <w:pStyle w:val="SourceCode"/>
      </w:pPr>
      <w:r>
        <w:t xml:space="preserve">        // ! (not) flips true to false and false to true, so !diskFound is</w:t>
      </w:r>
    </w:p>
    <w:p w14:paraId="45789B0C" w14:textId="77777777" w:rsidR="00BE5CFA" w:rsidRDefault="00366AED">
      <w:pPr>
        <w:pStyle w:val="SourceCode"/>
      </w:pPr>
      <w:r>
        <w:t xml:space="preserve">        // true when no disk was found. * multiplies and / divides whole</w:t>
      </w:r>
    </w:p>
    <w:p w14:paraId="3EE0F580" w14:textId="77777777" w:rsidR="00BE5CFA" w:rsidRDefault="00366AED">
      <w:pPr>
        <w:pStyle w:val="SourceCode"/>
      </w:pPr>
      <w:r>
        <w:t xml:space="preserve">        // numbers, dropping any remainder; both run before the comparison.</w:t>
      </w:r>
    </w:p>
    <w:p w14:paraId="5736F6AE" w14:textId="77777777" w:rsidR="00BE5CFA" w:rsidRDefault="00366AED">
      <w:pPr>
        <w:pStyle w:val="SourceCode"/>
      </w:pPr>
      <w:r>
        <w:t xml:space="preserve">        // 450 * 100 / 500 is 90, and 90 &gt; 80.</w:t>
      </w:r>
    </w:p>
    <w:p w14:paraId="72A2607A" w14:textId="77777777" w:rsidR="00BE5CFA" w:rsidRDefault="00366AED">
      <w:pPr>
        <w:pStyle w:val="SourceCode"/>
      </w:pPr>
      <w:r>
        <w:t xml:space="preserve">        // &amp;&amp; and || short-circuit: they test the left side first, and skip</w:t>
      </w:r>
    </w:p>
    <w:p w14:paraId="5A5C1E68" w14:textId="77777777" w:rsidR="00BE5CFA" w:rsidRDefault="00366AED">
      <w:pPr>
        <w:pStyle w:val="SourceCode"/>
      </w:pPr>
      <w:r>
        <w:t xml:space="preserve">        // the right side when the left side already decides the answer. ||</w:t>
      </w:r>
    </w:p>
    <w:p w14:paraId="1B075FD0" w14:textId="77777777" w:rsidR="00BE5CFA" w:rsidRDefault="00366AED">
      <w:pPr>
        <w:pStyle w:val="SourceCode"/>
      </w:pPr>
      <w:r>
        <w:t xml:space="preserve">        // is true as soon as its left side is true, so for a missing disk</w:t>
      </w:r>
    </w:p>
    <w:p w14:paraId="04F374D9" w14:textId="77777777" w:rsidR="00BE5CFA" w:rsidRDefault="00366AED">
      <w:pPr>
        <w:pStyle w:val="SourceCode"/>
      </w:pPr>
      <w:r>
        <w:t xml:space="preserve">        // the division never runs. That matters: dividing by 0 has no</w:t>
      </w:r>
    </w:p>
    <w:p w14:paraId="0AD66AD9" w14:textId="77777777" w:rsidR="00BE5CFA" w:rsidRDefault="00366AED">
      <w:pPr>
        <w:pStyle w:val="SourceCode"/>
      </w:pPr>
      <w:r>
        <w:t xml:space="preserve">        // answer, and Solidity stops (reverts) with panic: division or</w:t>
      </w:r>
    </w:p>
    <w:p w14:paraId="5ECDBB48" w14:textId="77777777" w:rsidR="00BE5CFA" w:rsidRDefault="00366AED">
      <w:pPr>
        <w:pStyle w:val="SourceCode"/>
      </w:pPr>
      <w:r>
        <w:t xml:space="preserve">        // modulo by zero. The left side guards the right. In the same way,</w:t>
      </w:r>
    </w:p>
    <w:p w14:paraId="159698B1" w14:textId="77777777" w:rsidR="00BE5CFA" w:rsidRDefault="00366AED">
      <w:pPr>
        <w:pStyle w:val="SourceCode"/>
      </w:pPr>
      <w:r>
        <w:t xml:space="preserve">        // &amp;&amp; skips its right side when its left side is false.</w:t>
      </w:r>
    </w:p>
    <w:p w14:paraId="4D6C887B" w14:textId="77777777" w:rsidR="00BE5CFA" w:rsidRDefault="00366AED">
      <w:pPr>
        <w:pStyle w:val="SourceCode"/>
      </w:pPr>
      <w:r>
        <w:t xml:space="preserve">        bool needsWarning = !diskFound || usedGb * 100 / totalGb &gt; 80;</w:t>
      </w:r>
    </w:p>
    <w:p w14:paraId="57BCA9C7" w14:textId="77777777" w:rsidR="00BE5CFA" w:rsidRDefault="00BE5CFA">
      <w:pPr>
        <w:pStyle w:val="SourceCode"/>
      </w:pPr>
    </w:p>
    <w:p w14:paraId="7BCA21FD" w14:textId="77777777" w:rsidR="00BE5CFA" w:rsidRDefault="00366AED">
      <w:pPr>
        <w:pStyle w:val="SourceCode"/>
      </w:pPr>
      <w:r>
        <w:t xml:space="preserve">        // condition ? a : b is the conditional expression: a short if/else</w:t>
      </w:r>
    </w:p>
    <w:p w14:paraId="1486D9EE" w14:textId="77777777" w:rsidR="00BE5CFA" w:rsidRDefault="00366AED">
      <w:pPr>
        <w:pStyle w:val="SourceCode"/>
      </w:pPr>
      <w:r>
        <w:t xml:space="preserve">        // that gives a value. It gives a when the condition is true,</w:t>
      </w:r>
    </w:p>
    <w:p w14:paraId="14632C0C" w14:textId="77777777" w:rsidR="00BE5CFA" w:rsidRDefault="00366AED">
      <w:pPr>
        <w:pStyle w:val="SourceCode"/>
      </w:pPr>
      <w:r>
        <w:t xml:space="preserve">        // otherwise b, so here it picks the label to return.</w:t>
      </w:r>
    </w:p>
    <w:p w14:paraId="3B9D7EC2" w14:textId="77777777" w:rsidR="00BE5CFA" w:rsidRDefault="00366AED">
      <w:pPr>
        <w:pStyle w:val="SourceCode"/>
      </w:pPr>
      <w:r>
        <w:t xml:space="preserve">        return needsWarning ? "Warning" : "Normal";</w:t>
      </w:r>
    </w:p>
    <w:p w14:paraId="2414AD5F" w14:textId="77777777" w:rsidR="00BE5CFA" w:rsidRDefault="00366AED">
      <w:pPr>
        <w:pStyle w:val="SourceCode"/>
      </w:pPr>
      <w:r>
        <w:t xml:space="preserve">    }</w:t>
      </w:r>
    </w:p>
    <w:p w14:paraId="484BE7A2" w14:textId="77777777" w:rsidR="00BE5CFA" w:rsidRDefault="00BE5CFA">
      <w:pPr>
        <w:pStyle w:val="SourceCode"/>
      </w:pPr>
    </w:p>
    <w:p w14:paraId="23020EB1" w14:textId="77777777" w:rsidR="00BE5CFA" w:rsidRDefault="00366AED">
      <w:pPr>
        <w:pStyle w:val="SourceCode"/>
      </w:pPr>
      <w:r>
        <w:t xml:space="preserve">    // Remember, forge script calls run().</w:t>
      </w:r>
    </w:p>
    <w:p w14:paraId="20FA51CD" w14:textId="77777777" w:rsidR="00BE5CFA" w:rsidRDefault="00366AED">
      <w:pPr>
        <w:pStyle w:val="SourceCode"/>
      </w:pPr>
      <w:r>
        <w:t xml:space="preserve">    function run() public pure {</w:t>
      </w:r>
    </w:p>
    <w:p w14:paraId="3E20F379" w14:textId="77777777" w:rsidR="00BE5CFA" w:rsidRDefault="00366AED">
      <w:pPr>
        <w:pStyle w:val="SourceCode"/>
      </w:pPr>
      <w:r>
        <w:t xml:space="preserve">        // Remember, console.log fills %s with the value that follows;</w:t>
      </w:r>
    </w:p>
    <w:p w14:paraId="1129462C" w14:textId="77777777" w:rsidR="00BE5CFA" w:rsidRDefault="00366AED">
      <w:pPr>
        <w:pStyle w:val="SourceCode"/>
      </w:pPr>
      <w:r>
        <w:t xml:space="preserve">        // forge prints the lines under == Logs ==. Each function call</w:t>
      </w:r>
    </w:p>
    <w:p w14:paraId="7775B7F5" w14:textId="77777777" w:rsidR="00BE5CFA" w:rsidRDefault="00366AED">
      <w:pPr>
        <w:pStyle w:val="SourceCode"/>
      </w:pPr>
      <w:r>
        <w:t xml:space="preserve">        // runs first, and the text it returns fills the %s.</w:t>
      </w:r>
    </w:p>
    <w:p w14:paraId="7A1F381F" w14:textId="77777777" w:rsidR="00BE5CFA" w:rsidRDefault="00366AED">
      <w:pPr>
        <w:pStyle w:val="SourceCode"/>
      </w:pPr>
      <w:r>
        <w:t xml:space="preserve">        console.log("Service Status Report");</w:t>
      </w:r>
    </w:p>
    <w:p w14:paraId="1AB902DD" w14:textId="77777777" w:rsidR="00BE5CFA" w:rsidRDefault="00366AED">
      <w:pPr>
        <w:pStyle w:val="SourceCode"/>
      </w:pPr>
      <w:r>
        <w:t xml:space="preserve">        console.log("Port 443: %s", classifyPort(443));</w:t>
      </w:r>
    </w:p>
    <w:p w14:paraId="46AF86AA" w14:textId="77777777" w:rsidR="00BE5CFA" w:rsidRDefault="00366AED">
      <w:pPr>
        <w:pStyle w:val="SourceCode"/>
      </w:pPr>
      <w:r>
        <w:t xml:space="preserve">        console.log("Port 80: %s", classifyPort(80));</w:t>
      </w:r>
    </w:p>
    <w:p w14:paraId="56CE124E" w14:textId="77777777" w:rsidR="00BE5CFA" w:rsidRDefault="00366AED">
      <w:pPr>
        <w:pStyle w:val="SourceCode"/>
      </w:pPr>
      <w:r>
        <w:t xml:space="preserve">        console.log("Port 8443: %s", classifyPort(8443));</w:t>
      </w:r>
    </w:p>
    <w:p w14:paraId="3AA11F6A" w14:textId="77777777" w:rsidR="00BE5CFA" w:rsidRDefault="00366AED">
      <w:pPr>
        <w:pStyle w:val="SourceCode"/>
      </w:pPr>
      <w:r>
        <w:t xml:space="preserve">        console.log("CPU 72%: %s", classifyCpu(72));</w:t>
      </w:r>
    </w:p>
    <w:p w14:paraId="523F009F" w14:textId="77777777" w:rsidR="00BE5CFA" w:rsidRDefault="00366AED">
      <w:pPr>
        <w:pStyle w:val="SourceCode"/>
      </w:pPr>
      <w:r>
        <w:t xml:space="preserve">        console.log("CPU 85%: %s", classifyCpu(85));</w:t>
      </w:r>
    </w:p>
    <w:p w14:paraId="5607A8CE" w14:textId="77777777" w:rsidR="00BE5CFA" w:rsidRDefault="00BE5CFA">
      <w:pPr>
        <w:pStyle w:val="SourceCode"/>
      </w:pPr>
    </w:p>
    <w:p w14:paraId="7EE3C6E4" w14:textId="77777777" w:rsidR="00BE5CFA" w:rsidRDefault="00366AED">
      <w:pPr>
        <w:pStyle w:val="SourceCode"/>
      </w:pPr>
      <w:r>
        <w:t xml:space="preserve">        // Remember, each argument fills its parameter: 70000 becomes</w:t>
      </w:r>
    </w:p>
    <w:p w14:paraId="035213CA" w14:textId="77777777" w:rsidR="00BE5CFA" w:rsidRDefault="00366AED">
      <w:pPr>
        <w:pStyle w:val="SourceCode"/>
      </w:pPr>
      <w:r>
        <w:t xml:space="preserve">        // port.</w:t>
      </w:r>
    </w:p>
    <w:p w14:paraId="7ECDE2B4" w14:textId="77777777" w:rsidR="00BE5CFA" w:rsidRDefault="00366AED">
      <w:pPr>
        <w:pStyle w:val="SourceCode"/>
      </w:pPr>
      <w:r>
        <w:t xml:space="preserve">        console.log("Port Number 8443: %s", checkPortNumber(8443));</w:t>
      </w:r>
    </w:p>
    <w:p w14:paraId="3B7F07AF" w14:textId="77777777" w:rsidR="00BE5CFA" w:rsidRDefault="00366AED">
      <w:pPr>
        <w:pStyle w:val="SourceCode"/>
      </w:pPr>
      <w:r>
        <w:t xml:space="preserve">        console.log("Port Number 70000: %s", checkPortNumber(70000));</w:t>
      </w:r>
    </w:p>
    <w:p w14:paraId="13568B89" w14:textId="77777777" w:rsidR="00BE5CFA" w:rsidRDefault="00BE5CFA">
      <w:pPr>
        <w:pStyle w:val="SourceCode"/>
      </w:pPr>
    </w:p>
    <w:p w14:paraId="7A33BAC4" w14:textId="77777777" w:rsidR="00BE5CFA" w:rsidRDefault="00366AED">
      <w:pPr>
        <w:pStyle w:val="SourceCode"/>
      </w:pPr>
      <w:r>
        <w:t xml:space="preserve">        // 0 of 0 GB means no disk was found: the guard gives Warning</w:t>
      </w:r>
    </w:p>
    <w:p w14:paraId="2D90F3A8" w14:textId="77777777" w:rsidR="00BE5CFA" w:rsidRDefault="00366AED">
      <w:pPr>
        <w:pStyle w:val="SourceCode"/>
      </w:pPr>
      <w:r>
        <w:t xml:space="preserve">        // without dividing by 0.</w:t>
      </w:r>
    </w:p>
    <w:p w14:paraId="2CE030A6" w14:textId="77777777" w:rsidR="00BE5CFA" w:rsidRDefault="00366AED">
      <w:pPr>
        <w:pStyle w:val="SourceCode"/>
      </w:pPr>
      <w:r>
        <w:t xml:space="preserve">        console.log("Disk 200 of 500 GB: %s", checkDisk(200, 500));</w:t>
      </w:r>
    </w:p>
    <w:p w14:paraId="2FB7281F" w14:textId="77777777" w:rsidR="00BE5CFA" w:rsidRDefault="00366AED">
      <w:pPr>
        <w:pStyle w:val="SourceCode"/>
      </w:pPr>
      <w:r>
        <w:t xml:space="preserve">        console.log("Disk 450 of 500 GB: %s", checkDisk(450, 500));</w:t>
      </w:r>
    </w:p>
    <w:p w14:paraId="208B029B" w14:textId="77777777" w:rsidR="00BE5CFA" w:rsidRDefault="00366AED">
      <w:pPr>
        <w:pStyle w:val="SourceCode"/>
        <w:keepNext/>
      </w:pPr>
      <w:r>
        <w:t xml:space="preserve">        console.log("Disk 0 of 0 GB: %s", checkDisk(0, 0));</w:t>
      </w:r>
    </w:p>
    <w:p w14:paraId="0FEFC9E1" w14:textId="77777777" w:rsidR="00BE5CFA" w:rsidRDefault="00366AED">
      <w:pPr>
        <w:pStyle w:val="SourceCode"/>
        <w:keepNext/>
      </w:pPr>
      <w:r>
        <w:t xml:space="preserve">    }</w:t>
      </w:r>
    </w:p>
    <w:p w14:paraId="7D2080D8" w14:textId="77777777" w:rsidR="00BE5CFA" w:rsidRDefault="00366AED">
      <w:pPr>
        <w:pStyle w:val="SourceCode"/>
      </w:pPr>
      <w:r>
        <w:t>}</w:t>
      </w:r>
    </w:p>
    <w:p w14:paraId="62FBE2F1" w14:textId="77777777" w:rsidR="00BE5CFA" w:rsidRDefault="00BE5CFA">
      <w:pPr>
        <w:keepNext/>
      </w:pPr>
    </w:p>
    <w:p w14:paraId="743E16C8" w14:textId="77777777" w:rsidR="00BE5CFA" w:rsidRDefault="00366AED">
      <w:pPr>
        <w:pStyle w:val="Heading3"/>
      </w:pPr>
      <w:r>
        <w:t>Windows PowerShell Basic Build and Run</w:t>
      </w:r>
    </w:p>
    <w:p w14:paraId="0CFCF1B1" w14:textId="77777777" w:rsidR="00BE5CFA" w:rsidRDefault="00366AED">
      <w:pPr>
        <w:pStyle w:val="CommandBlock"/>
        <w:keepNext/>
      </w:pPr>
      <w:r>
        <w:t>forge build --root .\solidity</w:t>
      </w:r>
    </w:p>
    <w:p w14:paraId="5ED0D0AA" w14:textId="77777777" w:rsidR="00BE5CFA" w:rsidRDefault="00366AED">
      <w:pPr>
        <w:pStyle w:val="CommandBlock"/>
      </w:pPr>
      <w:r>
        <w:t>forge script --root .\solidity .\solidity\script\BasicConditions.s.sol</w:t>
      </w:r>
    </w:p>
    <w:p w14:paraId="0BE200E6" w14:textId="77777777" w:rsidR="00BE5CFA" w:rsidRDefault="00BE5CFA">
      <w:pPr>
        <w:keepNext/>
      </w:pPr>
    </w:p>
    <w:p w14:paraId="784923AF" w14:textId="77777777" w:rsidR="00BE5CFA" w:rsidRDefault="00366AED">
      <w:pPr>
        <w:pStyle w:val="Heading3"/>
      </w:pPr>
      <w:r>
        <w:t>Linux or macOS Basic Build and Run</w:t>
      </w:r>
    </w:p>
    <w:p w14:paraId="28EAF041" w14:textId="77777777" w:rsidR="00BE5CFA" w:rsidRDefault="00366AED">
      <w:pPr>
        <w:pStyle w:val="CommandBlock"/>
        <w:keepNext/>
      </w:pPr>
      <w:r>
        <w:t>forge build --root ./solidity</w:t>
      </w:r>
    </w:p>
    <w:p w14:paraId="580FB4DE" w14:textId="77777777" w:rsidR="00BE5CFA" w:rsidRDefault="00366AED">
      <w:pPr>
        <w:pStyle w:val="CommandBlock"/>
      </w:pPr>
      <w:r>
        <w:t>forge script --root ./solidity ./solidity/script/BasicConditions.s.sol</w:t>
      </w:r>
    </w:p>
    <w:p w14:paraId="6D9A9EE2" w14:textId="77777777" w:rsidR="00BE5CFA" w:rsidRDefault="00BE5CFA">
      <w:pPr>
        <w:keepNext/>
      </w:pPr>
    </w:p>
    <w:p w14:paraId="5FCE3611" w14:textId="77777777" w:rsidR="00BE5CFA" w:rsidRDefault="00366AED">
      <w:pPr>
        <w:pStyle w:val="Heading3"/>
      </w:pPr>
      <w:r>
        <w:t>Check Your Results</w:t>
      </w:r>
    </w:p>
    <w:p w14:paraId="04FD0EA9" w14:textId="77777777" w:rsidR="00BE5CFA" w:rsidRDefault="00366AED">
      <w:pPr>
        <w:keepNext/>
      </w:pPr>
      <w:r>
        <w:t>forge script first prints its own lines, such as Script ran successfully. The program's output is everything under the == Logs == line, where each line is indented by two spaces. The program reads no input. Your screen must show exactly these eleven lines, with the same spelling, spacing, and capitalization.</w:t>
      </w:r>
    </w:p>
    <w:p w14:paraId="7B280CC2" w14:textId="77777777" w:rsidR="00BE5CFA" w:rsidRDefault="00BE5CFA">
      <w:pPr>
        <w:keepNext/>
      </w:pPr>
    </w:p>
    <w:p w14:paraId="4A7E647D" w14:textId="77777777" w:rsidR="00BE5CFA" w:rsidRDefault="00366AED">
      <w:pPr>
        <w:pStyle w:val="RequiredOutput"/>
        <w:keepNext/>
      </w:pPr>
      <w:r>
        <w:t>Service Status Report</w:t>
      </w:r>
    </w:p>
    <w:p w14:paraId="6DE1EC8B" w14:textId="77777777" w:rsidR="00BE5CFA" w:rsidRDefault="00366AED">
      <w:pPr>
        <w:pStyle w:val="RequiredOutput"/>
        <w:keepNext/>
      </w:pPr>
      <w:r>
        <w:t>Port 443: HTTPS</w:t>
      </w:r>
    </w:p>
    <w:p w14:paraId="0F3C883C" w14:textId="77777777" w:rsidR="00BE5CFA" w:rsidRDefault="00366AED">
      <w:pPr>
        <w:pStyle w:val="RequiredOutput"/>
        <w:keepNext/>
      </w:pPr>
      <w:r>
        <w:t>Port 80: HTTP</w:t>
      </w:r>
    </w:p>
    <w:p w14:paraId="20432377" w14:textId="77777777" w:rsidR="00BE5CFA" w:rsidRDefault="00366AED">
      <w:pPr>
        <w:pStyle w:val="RequiredOutput"/>
        <w:keepNext/>
      </w:pPr>
      <w:r>
        <w:t>Port 8443: Custom Service</w:t>
      </w:r>
    </w:p>
    <w:p w14:paraId="4AB45283" w14:textId="77777777" w:rsidR="00BE5CFA" w:rsidRDefault="00366AED">
      <w:pPr>
        <w:pStyle w:val="RequiredOutput"/>
        <w:keepNext/>
      </w:pPr>
      <w:r>
        <w:t>CPU 72%: Normal</w:t>
      </w:r>
    </w:p>
    <w:p w14:paraId="02CE53F8" w14:textId="77777777" w:rsidR="00BE5CFA" w:rsidRDefault="00366AED">
      <w:pPr>
        <w:pStyle w:val="RequiredOutput"/>
        <w:keepNext/>
      </w:pPr>
      <w:r>
        <w:t>CPU 85%: Warning</w:t>
      </w:r>
    </w:p>
    <w:p w14:paraId="4078058B" w14:textId="77777777" w:rsidR="00BE5CFA" w:rsidRDefault="00366AED">
      <w:pPr>
        <w:pStyle w:val="RequiredOutput"/>
        <w:keepNext/>
      </w:pPr>
      <w:r>
        <w:t>Port Number 8443: Valid</w:t>
      </w:r>
    </w:p>
    <w:p w14:paraId="57798508" w14:textId="77777777" w:rsidR="00BE5CFA" w:rsidRDefault="00366AED">
      <w:pPr>
        <w:pStyle w:val="RequiredOutput"/>
        <w:keepNext/>
      </w:pPr>
      <w:r>
        <w:t>Port Number 70000: Invalid</w:t>
      </w:r>
    </w:p>
    <w:p w14:paraId="6BF16516" w14:textId="77777777" w:rsidR="00BE5CFA" w:rsidRDefault="00366AED">
      <w:pPr>
        <w:pStyle w:val="RequiredOutput"/>
        <w:keepNext/>
      </w:pPr>
      <w:r>
        <w:t>Disk 200 of 500 GB: Normal</w:t>
      </w:r>
    </w:p>
    <w:p w14:paraId="26BFED63" w14:textId="77777777" w:rsidR="00BE5CFA" w:rsidRDefault="00366AED">
      <w:pPr>
        <w:pStyle w:val="RequiredOutput"/>
        <w:keepNext/>
      </w:pPr>
      <w:r>
        <w:t>Disk 450 of 500 GB: Warning</w:t>
      </w:r>
    </w:p>
    <w:p w14:paraId="2C02B420" w14:textId="77777777" w:rsidR="00BE5CFA" w:rsidRDefault="00366AED">
      <w:pPr>
        <w:pStyle w:val="RequiredOutput"/>
      </w:pPr>
      <w:r>
        <w:t>Disk 0 of 0 GB: Warning</w:t>
      </w:r>
    </w:p>
    <w:p w14:paraId="7EC4FC33" w14:textId="77777777" w:rsidR="00BE5CFA" w:rsidRDefault="00BE5CFA">
      <w:pPr>
        <w:keepNext/>
      </w:pPr>
    </w:p>
    <w:p w14:paraId="660C22CA" w14:textId="77777777" w:rsidR="00BE5CFA" w:rsidRDefault="00366AED">
      <w:pPr>
        <w:pStyle w:val="ListBullet"/>
      </w:pPr>
      <w:r>
        <w:t>Solidity has no switch, so its Basic program prints no Switch lines: the else-if chain in classifyPort is how Solidity writes this decision.</w:t>
      </w:r>
    </w:p>
    <w:p w14:paraId="7A9F9FBB" w14:textId="77777777" w:rsidR="00BE5CFA" w:rsidRDefault="00366AED">
      <w:pPr>
        <w:pStyle w:val="ListBullet"/>
      </w:pPr>
      <w:r>
        <w:t>Port 443: HTTPS proves that classifyPort matched its first condition. Port 80: HTTP proves the second condition was tested after the first was false, and Port 8443: Custom Service proves the else caught the port that no condition matched.</w:t>
      </w:r>
    </w:p>
    <w:p w14:paraId="58BFCEE7" w14:textId="77777777" w:rsidR="00BE5CFA" w:rsidRDefault="00366AED">
      <w:pPr>
        <w:pStyle w:val="ListBullet"/>
      </w:pPr>
      <w:r>
        <w:t>CPU 72%: Normal and CPU 85%: Warning prove that classifyCpu compared each value with 80 using &gt;: only the value above 80 gives Warning.</w:t>
      </w:r>
    </w:p>
    <w:p w14:paraId="51716B6E" w14:textId="77777777" w:rsidR="00BE5CFA" w:rsidRDefault="00366AED">
      <w:pPr>
        <w:pStyle w:val="ListBullet"/>
      </w:pPr>
      <w:r>
        <w:t>Port Number 8443: Valid and Port Number 70000: Invalid prove that checkPortNumber needs both conditions to be true: 70000 is at least 1 but is above 65535.</w:t>
      </w:r>
    </w:p>
    <w:p w14:paraId="073329F0" w14:textId="77777777" w:rsidR="00BE5CFA" w:rsidRDefault="00366AED">
      <w:pPr>
        <w:pStyle w:val="ListBullet"/>
      </w:pPr>
      <w:r>
        <w:t>Disk 200 of 500 GB: Normal and Disk 450 of 500 GB: Warning prove that checkDisk divided and compared: 40 percent is not above 80, but 90 percent is. Disk 0 of 0 GB: Warning proves the guard: !diskFound was true, so || skipped the division, and the conditional expression ? : picked Warning.</w:t>
      </w:r>
    </w:p>
    <w:p w14:paraId="50DCA0E5" w14:textId="77777777" w:rsidR="00BE5CFA" w:rsidRDefault="00366AED">
      <w:pPr>
        <w:pStyle w:val="ListBullet"/>
      </w:pPr>
      <w:r>
        <w:t>If forge build stops with Type uint256 is not implicitly convertible to expected type bool, a condition has one = where it needs ==.</w:t>
      </w:r>
    </w:p>
    <w:p w14:paraId="3B1560AF" w14:textId="77777777" w:rsidR="00BE5CFA" w:rsidRDefault="00366AED">
      <w:pPr>
        <w:pStyle w:val="ListBullet"/>
      </w:pPr>
      <w:r>
        <w:t>If forge script fails with panic: division or modulo by zero (0x12), the division runs before the guard: !diskFound must be the left side of ||.</w:t>
      </w:r>
    </w:p>
    <w:p w14:paraId="3E2AFE34" w14:textId="77777777" w:rsidR="00BE5CFA" w:rsidRDefault="00366AED">
      <w:pPr>
        <w:pStyle w:val="ListBullet"/>
      </w:pPr>
      <w:r>
        <w:t>If the build fails, read the first error message: it names the file and line to fix.</w:t>
      </w:r>
    </w:p>
    <w:p w14:paraId="1266E88F" w14:textId="77777777" w:rsidR="00BE5CFA" w:rsidRDefault="00BE5CFA">
      <w:pPr>
        <w:keepNext/>
      </w:pPr>
    </w:p>
    <w:p w14:paraId="10F47D5C" w14:textId="77777777" w:rsidR="00BE5CFA" w:rsidRDefault="00BE5CFA">
      <w:pPr>
        <w:keepNext/>
      </w:pPr>
    </w:p>
    <w:p w14:paraId="0E79E9DF" w14:textId="77777777" w:rsidR="00BE5CFA" w:rsidRDefault="00366AED">
      <w:pPr>
        <w:pStyle w:val="Heading2"/>
      </w:pPr>
      <w:r>
        <w:t>Production-Minded Implementation</w:t>
      </w:r>
    </w:p>
    <w:p w14:paraId="760DD35F" w14:textId="77777777" w:rsidR="00BE5CFA" w:rsidRDefault="00366AED">
      <w:r>
        <w:t>The production-minded version makes the same decisions and prints the same report. It adds one habit that matters for conditions: every limit a condition tests, such as 443 or 80, is a named constant. A condition then reads as words, such as CPU percent greater than the warning percent, and a rule changes in exactly one place. The 0 and 100 in the disk check stay numbers, because they are not limits: 0 means no disk, and 100 turns a fraction into a percent. Its NatSpec comments from Lesson 2.2a also state e</w:t>
      </w:r>
      <w:r>
        <w:t>ach function's boundary: exactly 80 percent is Normal.</w:t>
      </w:r>
    </w:p>
    <w:p w14:paraId="0B72C8AB" w14:textId="77777777" w:rsidR="00BE5CFA" w:rsidRDefault="00BE5CFA">
      <w:pPr>
        <w:keepNext/>
      </w:pPr>
    </w:p>
    <w:p w14:paraId="4D8903FD" w14:textId="77777777" w:rsidR="00BE5CFA" w:rsidRDefault="00366AED">
      <w:pPr>
        <w:pStyle w:val="Heading3"/>
      </w:pPr>
      <w:r>
        <w:t>solidity/script/Conditions.s.sol</w:t>
      </w:r>
    </w:p>
    <w:p w14:paraId="1C6ADFC6" w14:textId="77777777" w:rsidR="00BE5CFA" w:rsidRDefault="00366AED">
      <w:pPr>
        <w:pStyle w:val="SourceCode"/>
        <w:keepNext/>
      </w:pPr>
      <w:r>
        <w:t>// SPDX-License-Identifier: MIT</w:t>
      </w:r>
    </w:p>
    <w:p w14:paraId="4B1760C2" w14:textId="77777777" w:rsidR="00BE5CFA" w:rsidRDefault="00366AED">
      <w:pPr>
        <w:pStyle w:val="SourceCode"/>
        <w:keepNext/>
      </w:pPr>
      <w:r>
        <w:t>pragma solidity ^0.8.20;</w:t>
      </w:r>
    </w:p>
    <w:p w14:paraId="5AE7C44C" w14:textId="77777777" w:rsidR="00BE5CFA" w:rsidRDefault="00BE5CFA">
      <w:pPr>
        <w:pStyle w:val="SourceCode"/>
        <w:keepNext/>
      </w:pPr>
    </w:p>
    <w:p w14:paraId="08627EF0" w14:textId="77777777" w:rsidR="00BE5CFA" w:rsidRDefault="00366AED">
      <w:pPr>
        <w:pStyle w:val="SourceCode"/>
      </w:pPr>
      <w:r>
        <w:t>import {Script, console} from "forge-std/Script.sol";</w:t>
      </w:r>
    </w:p>
    <w:p w14:paraId="45AC832C" w14:textId="77777777" w:rsidR="00BE5CFA" w:rsidRDefault="00BE5CFA">
      <w:pPr>
        <w:pStyle w:val="SourceCode"/>
      </w:pPr>
    </w:p>
    <w:p w14:paraId="0630FB7D" w14:textId="77777777" w:rsidR="00BE5CFA" w:rsidRDefault="00366AED">
      <w:pPr>
        <w:pStyle w:val="SourceCode"/>
      </w:pPr>
      <w:r>
        <w:t>contract Conditions is Script {</w:t>
      </w:r>
    </w:p>
    <w:p w14:paraId="202CAF59" w14:textId="77777777" w:rsidR="00BE5CFA" w:rsidRDefault="00366AED">
      <w:pPr>
        <w:pStyle w:val="SourceCode"/>
      </w:pPr>
      <w:r>
        <w:t xml:space="preserve">    // Every number a condition tests is a named constant, so each rule is</w:t>
      </w:r>
    </w:p>
    <w:p w14:paraId="6D4FA100" w14:textId="77777777" w:rsidR="00BE5CFA" w:rsidRDefault="00366AED">
      <w:pPr>
        <w:pStyle w:val="SourceCode"/>
      </w:pPr>
      <w:r>
        <w:t xml:space="preserve">    // written once, reads as words, and changes in one place. Remember, a</w:t>
      </w:r>
    </w:p>
    <w:p w14:paraId="22E07BA2" w14:textId="77777777" w:rsidR="00BE5CFA" w:rsidRDefault="00366AED">
      <w:pPr>
        <w:pStyle w:val="SourceCode"/>
      </w:pPr>
      <w:r>
        <w:t xml:space="preserve">    // constant never changes, and NatSpec /// lines document a function.</w:t>
      </w:r>
    </w:p>
    <w:p w14:paraId="18F3A86E" w14:textId="77777777" w:rsidR="00BE5CFA" w:rsidRDefault="00366AED">
      <w:pPr>
        <w:pStyle w:val="SourceCode"/>
      </w:pPr>
      <w:r>
        <w:t xml:space="preserve">    uint256 constant HTTPS_PORT = 443;</w:t>
      </w:r>
    </w:p>
    <w:p w14:paraId="56914EBD" w14:textId="77777777" w:rsidR="00BE5CFA" w:rsidRDefault="00366AED">
      <w:pPr>
        <w:pStyle w:val="SourceCode"/>
      </w:pPr>
      <w:r>
        <w:t xml:space="preserve">    uint256 constant HTTP_PORT = 80;</w:t>
      </w:r>
    </w:p>
    <w:p w14:paraId="1F868D24" w14:textId="77777777" w:rsidR="00BE5CFA" w:rsidRDefault="00366AED">
      <w:pPr>
        <w:pStyle w:val="SourceCode"/>
      </w:pPr>
      <w:r>
        <w:t xml:space="preserve">    uint256 constant CPU_WARNING_PERCENT = 80;</w:t>
      </w:r>
    </w:p>
    <w:p w14:paraId="07E167D0" w14:textId="77777777" w:rsidR="00BE5CFA" w:rsidRDefault="00366AED">
      <w:pPr>
        <w:pStyle w:val="SourceCode"/>
      </w:pPr>
      <w:r>
        <w:t xml:space="preserve">    uint256 constant DISK_WARNING_PERCENT = 80;</w:t>
      </w:r>
    </w:p>
    <w:p w14:paraId="6D583FD8" w14:textId="77777777" w:rsidR="00BE5CFA" w:rsidRDefault="00366AED">
      <w:pPr>
        <w:pStyle w:val="SourceCode"/>
      </w:pPr>
      <w:r>
        <w:t xml:space="preserve">    uint256 constant LOWEST_PORT = 1;</w:t>
      </w:r>
    </w:p>
    <w:p w14:paraId="6D9644E4" w14:textId="77777777" w:rsidR="00BE5CFA" w:rsidRDefault="00366AED">
      <w:pPr>
        <w:pStyle w:val="SourceCode"/>
      </w:pPr>
      <w:r>
        <w:t xml:space="preserve">    uint256 constant HIGHEST_PORT = 65535;</w:t>
      </w:r>
    </w:p>
    <w:p w14:paraId="38DDCFBF" w14:textId="77777777" w:rsidR="00BE5CFA" w:rsidRDefault="00BE5CFA">
      <w:pPr>
        <w:pStyle w:val="SourceCode"/>
      </w:pPr>
    </w:p>
    <w:p w14:paraId="3077A209" w14:textId="77777777" w:rsidR="00BE5CFA" w:rsidRDefault="00366AED">
      <w:pPr>
        <w:pStyle w:val="SourceCode"/>
      </w:pPr>
      <w:r>
        <w:t xml:space="preserve">    /// @param port The port to classify.</w:t>
      </w:r>
    </w:p>
    <w:p w14:paraId="78901054" w14:textId="77777777" w:rsidR="00BE5CFA" w:rsidRDefault="00366AED">
      <w:pPr>
        <w:pStyle w:val="SourceCode"/>
      </w:pPr>
      <w:r>
        <w:t xml:space="preserve">    /// @return The service type. The final else gives every other port an</w:t>
      </w:r>
    </w:p>
    <w:p w14:paraId="49CF5748" w14:textId="77777777" w:rsidR="00BE5CFA" w:rsidRDefault="00366AED">
      <w:pPr>
        <w:pStyle w:val="SourceCode"/>
      </w:pPr>
      <w:r>
        <w:t xml:space="preserve">    /// answer, so the function never returns without one.</w:t>
      </w:r>
    </w:p>
    <w:p w14:paraId="32544D3C" w14:textId="77777777" w:rsidR="00BE5CFA" w:rsidRDefault="00366AED">
      <w:pPr>
        <w:pStyle w:val="SourceCode"/>
      </w:pPr>
      <w:r>
        <w:t xml:space="preserve">    function classifyPort(uint256 port)</w:t>
      </w:r>
    </w:p>
    <w:p w14:paraId="6723B5BC" w14:textId="77777777" w:rsidR="00BE5CFA" w:rsidRDefault="00366AED">
      <w:pPr>
        <w:pStyle w:val="SourceCode"/>
      </w:pPr>
      <w:r>
        <w:t xml:space="preserve">        internal pure returns (string memory)</w:t>
      </w:r>
    </w:p>
    <w:p w14:paraId="5FFFDD50" w14:textId="77777777" w:rsidR="00BE5CFA" w:rsidRDefault="00366AED">
      <w:pPr>
        <w:pStyle w:val="SourceCode"/>
      </w:pPr>
      <w:r>
        <w:t xml:space="preserve">    {</w:t>
      </w:r>
    </w:p>
    <w:p w14:paraId="75DA351A" w14:textId="77777777" w:rsidR="00BE5CFA" w:rsidRDefault="00366AED">
      <w:pPr>
        <w:pStyle w:val="SourceCode"/>
      </w:pPr>
      <w:r>
        <w:t xml:space="preserve">        if (port == HTTPS_PORT) {</w:t>
      </w:r>
    </w:p>
    <w:p w14:paraId="4F342DFD" w14:textId="77777777" w:rsidR="00BE5CFA" w:rsidRDefault="00366AED">
      <w:pPr>
        <w:pStyle w:val="SourceCode"/>
      </w:pPr>
      <w:r>
        <w:t xml:space="preserve">            return "HTTPS";</w:t>
      </w:r>
    </w:p>
    <w:p w14:paraId="1FD53361" w14:textId="77777777" w:rsidR="00BE5CFA" w:rsidRDefault="00366AED">
      <w:pPr>
        <w:pStyle w:val="SourceCode"/>
      </w:pPr>
      <w:r>
        <w:t xml:space="preserve">        } else if (port == HTTP_PORT) {</w:t>
      </w:r>
    </w:p>
    <w:p w14:paraId="5120DC5D" w14:textId="77777777" w:rsidR="00BE5CFA" w:rsidRDefault="00366AED">
      <w:pPr>
        <w:pStyle w:val="SourceCode"/>
      </w:pPr>
      <w:r>
        <w:t xml:space="preserve">            return "HTTP";</w:t>
      </w:r>
    </w:p>
    <w:p w14:paraId="74B2CA9A" w14:textId="77777777" w:rsidR="00BE5CFA" w:rsidRDefault="00366AED">
      <w:pPr>
        <w:pStyle w:val="SourceCode"/>
      </w:pPr>
      <w:r>
        <w:t xml:space="preserve">        } else {</w:t>
      </w:r>
    </w:p>
    <w:p w14:paraId="0A136897" w14:textId="77777777" w:rsidR="00BE5CFA" w:rsidRDefault="00366AED">
      <w:pPr>
        <w:pStyle w:val="SourceCode"/>
      </w:pPr>
      <w:r>
        <w:t xml:space="preserve">            return "Custom Service";</w:t>
      </w:r>
    </w:p>
    <w:p w14:paraId="25A01909" w14:textId="77777777" w:rsidR="00BE5CFA" w:rsidRDefault="00366AED">
      <w:pPr>
        <w:pStyle w:val="SourceCode"/>
      </w:pPr>
      <w:r>
        <w:t xml:space="preserve">        }</w:t>
      </w:r>
    </w:p>
    <w:p w14:paraId="09ED403F" w14:textId="77777777" w:rsidR="00BE5CFA" w:rsidRDefault="00366AED">
      <w:pPr>
        <w:pStyle w:val="SourceCode"/>
      </w:pPr>
      <w:r>
        <w:t xml:space="preserve">    }</w:t>
      </w:r>
    </w:p>
    <w:p w14:paraId="6DC6596C" w14:textId="77777777" w:rsidR="00BE5CFA" w:rsidRDefault="00BE5CFA">
      <w:pPr>
        <w:pStyle w:val="SourceCode"/>
      </w:pPr>
    </w:p>
    <w:p w14:paraId="6D616856" w14:textId="77777777" w:rsidR="00BE5CFA" w:rsidRDefault="00366AED">
      <w:pPr>
        <w:pStyle w:val="SourceCode"/>
      </w:pPr>
      <w:r>
        <w:t xml:space="preserve">    /// @param cpuPercent The CPU usage in whole percent.</w:t>
      </w:r>
    </w:p>
    <w:p w14:paraId="4CEC9EDB" w14:textId="77777777" w:rsidR="00BE5CFA" w:rsidRDefault="00366AED">
      <w:pPr>
        <w:pStyle w:val="SourceCode"/>
      </w:pPr>
      <w:r>
        <w:t xml:space="preserve">    /// @return "Warning" above CPU_WARNING_PERCENT, otherwise "Normal".</w:t>
      </w:r>
    </w:p>
    <w:p w14:paraId="2C971BE4" w14:textId="77777777" w:rsidR="00BE5CFA" w:rsidRDefault="00366AED">
      <w:pPr>
        <w:pStyle w:val="SourceCode"/>
      </w:pPr>
      <w:r>
        <w:t xml:space="preserve">    /// The boundary is deliberate: exactly 80 is Normal.</w:t>
      </w:r>
    </w:p>
    <w:p w14:paraId="3C15B59F" w14:textId="77777777" w:rsidR="00BE5CFA" w:rsidRDefault="00366AED">
      <w:pPr>
        <w:pStyle w:val="SourceCode"/>
      </w:pPr>
      <w:r>
        <w:t xml:space="preserve">    function classifyCpu(uint256 cpuPercent)</w:t>
      </w:r>
    </w:p>
    <w:p w14:paraId="27E56CA8" w14:textId="77777777" w:rsidR="00BE5CFA" w:rsidRDefault="00366AED">
      <w:pPr>
        <w:pStyle w:val="SourceCode"/>
      </w:pPr>
      <w:r>
        <w:t xml:space="preserve">        internal pure returns (string memory)</w:t>
      </w:r>
    </w:p>
    <w:p w14:paraId="27861EFB" w14:textId="77777777" w:rsidR="00BE5CFA" w:rsidRDefault="00366AED">
      <w:pPr>
        <w:pStyle w:val="SourceCode"/>
      </w:pPr>
      <w:r>
        <w:t xml:space="preserve">    {</w:t>
      </w:r>
    </w:p>
    <w:p w14:paraId="5F5F54A1" w14:textId="77777777" w:rsidR="00BE5CFA" w:rsidRDefault="00366AED">
      <w:pPr>
        <w:pStyle w:val="SourceCode"/>
      </w:pPr>
      <w:r>
        <w:t xml:space="preserve">        if (cpuPercent &gt; CPU_WARNING_PERCENT) {</w:t>
      </w:r>
    </w:p>
    <w:p w14:paraId="673E8F55" w14:textId="77777777" w:rsidR="00BE5CFA" w:rsidRDefault="00366AED">
      <w:pPr>
        <w:pStyle w:val="SourceCode"/>
      </w:pPr>
      <w:r>
        <w:t xml:space="preserve">            return "Warning";</w:t>
      </w:r>
    </w:p>
    <w:p w14:paraId="660DB0D4" w14:textId="77777777" w:rsidR="00BE5CFA" w:rsidRDefault="00366AED">
      <w:pPr>
        <w:pStyle w:val="SourceCode"/>
      </w:pPr>
      <w:r>
        <w:t xml:space="preserve">        } else {</w:t>
      </w:r>
    </w:p>
    <w:p w14:paraId="3645A602" w14:textId="77777777" w:rsidR="00BE5CFA" w:rsidRDefault="00366AED">
      <w:pPr>
        <w:pStyle w:val="SourceCode"/>
      </w:pPr>
      <w:r>
        <w:t xml:space="preserve">            return "Normal";</w:t>
      </w:r>
    </w:p>
    <w:p w14:paraId="28FE7145" w14:textId="77777777" w:rsidR="00BE5CFA" w:rsidRDefault="00366AED">
      <w:pPr>
        <w:pStyle w:val="SourceCode"/>
      </w:pPr>
      <w:r>
        <w:t xml:space="preserve">        }</w:t>
      </w:r>
    </w:p>
    <w:p w14:paraId="444C360A" w14:textId="77777777" w:rsidR="00BE5CFA" w:rsidRDefault="00366AED">
      <w:pPr>
        <w:pStyle w:val="SourceCode"/>
      </w:pPr>
      <w:r>
        <w:t xml:space="preserve">    }</w:t>
      </w:r>
    </w:p>
    <w:p w14:paraId="3AC1EC88" w14:textId="77777777" w:rsidR="00BE5CFA" w:rsidRDefault="00BE5CFA">
      <w:pPr>
        <w:pStyle w:val="SourceCode"/>
      </w:pPr>
    </w:p>
    <w:p w14:paraId="3C9C0183" w14:textId="77777777" w:rsidR="00BE5CFA" w:rsidRDefault="00366AED">
      <w:pPr>
        <w:pStyle w:val="SourceCode"/>
      </w:pPr>
      <w:r>
        <w:t xml:space="preserve">    /// @param port The port number to check.</w:t>
      </w:r>
    </w:p>
    <w:p w14:paraId="47F2CBD7" w14:textId="77777777" w:rsidR="00BE5CFA" w:rsidRDefault="00366AED">
      <w:pPr>
        <w:pStyle w:val="SourceCode"/>
      </w:pPr>
      <w:r>
        <w:t xml:space="preserve">    /// @return "Valid" inside LOWEST_PORT to HIGHEST_PORT, both ends</w:t>
      </w:r>
    </w:p>
    <w:p w14:paraId="4882DB5C" w14:textId="77777777" w:rsidR="00BE5CFA" w:rsidRDefault="00366AED">
      <w:pPr>
        <w:pStyle w:val="SourceCode"/>
      </w:pPr>
      <w:r>
        <w:t xml:space="preserve">    /// included, otherwise "Invalid".</w:t>
      </w:r>
    </w:p>
    <w:p w14:paraId="5F26339C" w14:textId="77777777" w:rsidR="00BE5CFA" w:rsidRDefault="00366AED">
      <w:pPr>
        <w:pStyle w:val="SourceCode"/>
      </w:pPr>
      <w:r>
        <w:t xml:space="preserve">    function checkPortNumber(uint256 port)</w:t>
      </w:r>
    </w:p>
    <w:p w14:paraId="5796C3AF" w14:textId="77777777" w:rsidR="00BE5CFA" w:rsidRDefault="00366AED">
      <w:pPr>
        <w:pStyle w:val="SourceCode"/>
      </w:pPr>
      <w:r>
        <w:t xml:space="preserve">        internal pure returns (string memory)</w:t>
      </w:r>
    </w:p>
    <w:p w14:paraId="4DDDEC83" w14:textId="77777777" w:rsidR="00BE5CFA" w:rsidRDefault="00366AED">
      <w:pPr>
        <w:pStyle w:val="SourceCode"/>
      </w:pPr>
      <w:r>
        <w:t xml:space="preserve">    {</w:t>
      </w:r>
    </w:p>
    <w:p w14:paraId="55C7328F" w14:textId="77777777" w:rsidR="00BE5CFA" w:rsidRDefault="00366AED">
      <w:pPr>
        <w:pStyle w:val="SourceCode"/>
      </w:pPr>
      <w:r>
        <w:t xml:space="preserve">        bool portInRange = port &gt;= LOWEST_PORT &amp;&amp; port &lt;= HIGHEST_PORT;</w:t>
      </w:r>
    </w:p>
    <w:p w14:paraId="55EB710A" w14:textId="77777777" w:rsidR="00BE5CFA" w:rsidRDefault="00366AED">
      <w:pPr>
        <w:pStyle w:val="SourceCode"/>
      </w:pPr>
      <w:r>
        <w:t xml:space="preserve">        if (portInRange) {</w:t>
      </w:r>
    </w:p>
    <w:p w14:paraId="445C6559" w14:textId="77777777" w:rsidR="00BE5CFA" w:rsidRDefault="00366AED">
      <w:pPr>
        <w:pStyle w:val="SourceCode"/>
      </w:pPr>
      <w:r>
        <w:t xml:space="preserve">            return "Valid";</w:t>
      </w:r>
    </w:p>
    <w:p w14:paraId="27A8E392" w14:textId="77777777" w:rsidR="00BE5CFA" w:rsidRDefault="00366AED">
      <w:pPr>
        <w:pStyle w:val="SourceCode"/>
      </w:pPr>
      <w:r>
        <w:t xml:space="preserve">        } else {</w:t>
      </w:r>
    </w:p>
    <w:p w14:paraId="152F2285" w14:textId="77777777" w:rsidR="00BE5CFA" w:rsidRDefault="00366AED">
      <w:pPr>
        <w:pStyle w:val="SourceCode"/>
      </w:pPr>
      <w:r>
        <w:t xml:space="preserve">            return "Invalid";</w:t>
      </w:r>
    </w:p>
    <w:p w14:paraId="4C4C10EC" w14:textId="77777777" w:rsidR="00BE5CFA" w:rsidRDefault="00366AED">
      <w:pPr>
        <w:pStyle w:val="SourceCode"/>
      </w:pPr>
      <w:r>
        <w:t xml:space="preserve">        }</w:t>
      </w:r>
    </w:p>
    <w:p w14:paraId="1D3207F3" w14:textId="77777777" w:rsidR="00BE5CFA" w:rsidRDefault="00366AED">
      <w:pPr>
        <w:pStyle w:val="SourceCode"/>
      </w:pPr>
      <w:r>
        <w:t xml:space="preserve">    }</w:t>
      </w:r>
    </w:p>
    <w:p w14:paraId="2367C36E" w14:textId="77777777" w:rsidR="00BE5CFA" w:rsidRDefault="00BE5CFA">
      <w:pPr>
        <w:pStyle w:val="SourceCode"/>
      </w:pPr>
    </w:p>
    <w:p w14:paraId="5EC117BE" w14:textId="77777777" w:rsidR="00BE5CFA" w:rsidRDefault="00366AED">
      <w:pPr>
        <w:pStyle w:val="SourceCode"/>
      </w:pPr>
      <w:r>
        <w:t xml:space="preserve">    /// @param usedGb The disk space used, in whole GB.</w:t>
      </w:r>
    </w:p>
    <w:p w14:paraId="30B8CA7C" w14:textId="77777777" w:rsidR="00BE5CFA" w:rsidRDefault="00366AED">
      <w:pPr>
        <w:pStyle w:val="SourceCode"/>
      </w:pPr>
      <w:r>
        <w:t xml:space="preserve">    /// @param totalGb The disk's total size, in whole GB; 0 means no disk.</w:t>
      </w:r>
    </w:p>
    <w:p w14:paraId="3C3CD78E" w14:textId="77777777" w:rsidR="00BE5CFA" w:rsidRDefault="00366AED">
      <w:pPr>
        <w:pStyle w:val="SourceCode"/>
      </w:pPr>
      <w:r>
        <w:t xml:space="preserve">    /// @return "Warning" when no disk was found or the disk is more than</w:t>
      </w:r>
    </w:p>
    <w:p w14:paraId="05263AA1" w14:textId="77777777" w:rsidR="00BE5CFA" w:rsidRDefault="00366AED">
      <w:pPr>
        <w:pStyle w:val="SourceCode"/>
      </w:pPr>
      <w:r>
        <w:t xml:space="preserve">    /// DISK_WARNING_PERCENT full, otherwise "Normal". The diskFound test</w:t>
      </w:r>
    </w:p>
    <w:p w14:paraId="26A3F660" w14:textId="77777777" w:rsidR="00BE5CFA" w:rsidRDefault="00366AED">
      <w:pPr>
        <w:pStyle w:val="SourceCode"/>
      </w:pPr>
      <w:r>
        <w:t xml:space="preserve">    /// comes first, so || skips the division for a missing disk.</w:t>
      </w:r>
    </w:p>
    <w:p w14:paraId="7B2F8A14" w14:textId="77777777" w:rsidR="00BE5CFA" w:rsidRDefault="00366AED">
      <w:pPr>
        <w:pStyle w:val="SourceCode"/>
      </w:pPr>
      <w:r>
        <w:t xml:space="preserve">    function checkDisk(uint256 usedGb, uint256 totalGb)</w:t>
      </w:r>
    </w:p>
    <w:p w14:paraId="69D10CDC" w14:textId="77777777" w:rsidR="00BE5CFA" w:rsidRDefault="00366AED">
      <w:pPr>
        <w:pStyle w:val="SourceCode"/>
      </w:pPr>
      <w:r>
        <w:t xml:space="preserve">        internal pure returns (string memory)</w:t>
      </w:r>
    </w:p>
    <w:p w14:paraId="13E74DD5" w14:textId="77777777" w:rsidR="00BE5CFA" w:rsidRDefault="00366AED">
      <w:pPr>
        <w:pStyle w:val="SourceCode"/>
      </w:pPr>
      <w:r>
        <w:t xml:space="preserve">    {</w:t>
      </w:r>
    </w:p>
    <w:p w14:paraId="2BA1AC29" w14:textId="77777777" w:rsidR="00BE5CFA" w:rsidRDefault="00366AED">
      <w:pPr>
        <w:pStyle w:val="SourceCode"/>
      </w:pPr>
      <w:r>
        <w:t xml:space="preserve">        bool diskFound = totalGb &gt; 0;</w:t>
      </w:r>
    </w:p>
    <w:p w14:paraId="74567B2E" w14:textId="77777777" w:rsidR="00BE5CFA" w:rsidRDefault="00366AED">
      <w:pPr>
        <w:pStyle w:val="SourceCode"/>
      </w:pPr>
      <w:r>
        <w:t xml:space="preserve">        // A statement may continue on the next line; the ; ends it.</w:t>
      </w:r>
    </w:p>
    <w:p w14:paraId="34C08F32" w14:textId="77777777" w:rsidR="00BE5CFA" w:rsidRDefault="00366AED">
      <w:pPr>
        <w:pStyle w:val="SourceCode"/>
      </w:pPr>
      <w:r>
        <w:t xml:space="preserve">        bool needsWarning =</w:t>
      </w:r>
    </w:p>
    <w:p w14:paraId="5A4231D3" w14:textId="77777777" w:rsidR="00BE5CFA" w:rsidRDefault="00366AED">
      <w:pPr>
        <w:pStyle w:val="SourceCode"/>
      </w:pPr>
      <w:r>
        <w:t xml:space="preserve">            !diskFound || usedGb * 100 / totalGb &gt; DISK_WARNING_PERCENT;</w:t>
      </w:r>
    </w:p>
    <w:p w14:paraId="387E627D" w14:textId="77777777" w:rsidR="00BE5CFA" w:rsidRDefault="00366AED">
      <w:pPr>
        <w:pStyle w:val="SourceCode"/>
      </w:pPr>
      <w:r>
        <w:t xml:space="preserve">        return needsWarning ? "Warning" : "Normal";</w:t>
      </w:r>
    </w:p>
    <w:p w14:paraId="63953265" w14:textId="77777777" w:rsidR="00BE5CFA" w:rsidRDefault="00366AED">
      <w:pPr>
        <w:pStyle w:val="SourceCode"/>
      </w:pPr>
      <w:r>
        <w:t xml:space="preserve">    }</w:t>
      </w:r>
    </w:p>
    <w:p w14:paraId="6DBB367D" w14:textId="77777777" w:rsidR="00BE5CFA" w:rsidRDefault="00BE5CFA">
      <w:pPr>
        <w:pStyle w:val="SourceCode"/>
      </w:pPr>
    </w:p>
    <w:p w14:paraId="42264588" w14:textId="77777777" w:rsidR="00BE5CFA" w:rsidRDefault="00366AED">
      <w:pPr>
        <w:pStyle w:val="SourceCode"/>
      </w:pPr>
      <w:r>
        <w:t xml:space="preserve">    // Remember, forge script calls run().</w:t>
      </w:r>
    </w:p>
    <w:p w14:paraId="51465071" w14:textId="77777777" w:rsidR="00BE5CFA" w:rsidRDefault="00366AED">
      <w:pPr>
        <w:pStyle w:val="SourceCode"/>
      </w:pPr>
      <w:r>
        <w:t xml:space="preserve">    function run() public pure {</w:t>
      </w:r>
    </w:p>
    <w:p w14:paraId="1188D752" w14:textId="77777777" w:rsidR="00BE5CFA" w:rsidRDefault="00366AED">
      <w:pPr>
        <w:pStyle w:val="SourceCode"/>
      </w:pPr>
      <w:r>
        <w:t xml:space="preserve">        // Each function only decides and returns a label; run prints it,</w:t>
      </w:r>
    </w:p>
    <w:p w14:paraId="49B91737" w14:textId="77777777" w:rsidR="00BE5CFA" w:rsidRDefault="00366AED">
      <w:pPr>
        <w:pStyle w:val="SourceCode"/>
      </w:pPr>
      <w:r>
        <w:t xml:space="preserve">        // so a later program can reuse the same decision. Remember, %s is</w:t>
      </w:r>
    </w:p>
    <w:p w14:paraId="5CBC7C2F" w14:textId="77777777" w:rsidR="00BE5CFA" w:rsidRDefault="00366AED">
      <w:pPr>
        <w:pStyle w:val="SourceCode"/>
      </w:pPr>
      <w:r>
        <w:t xml:space="preserve">        // filled with the value that follows.</w:t>
      </w:r>
    </w:p>
    <w:p w14:paraId="45F503CC" w14:textId="77777777" w:rsidR="00BE5CFA" w:rsidRDefault="00366AED">
      <w:pPr>
        <w:pStyle w:val="SourceCode"/>
      </w:pPr>
      <w:r>
        <w:t xml:space="preserve">        console.log("Service Status Report");</w:t>
      </w:r>
    </w:p>
    <w:p w14:paraId="639F7216" w14:textId="77777777" w:rsidR="00BE5CFA" w:rsidRDefault="00366AED">
      <w:pPr>
        <w:pStyle w:val="SourceCode"/>
      </w:pPr>
      <w:r>
        <w:t xml:space="preserve">        console.log("Port 443: %s", classifyPort(443));</w:t>
      </w:r>
    </w:p>
    <w:p w14:paraId="76E8B30B" w14:textId="77777777" w:rsidR="00BE5CFA" w:rsidRDefault="00366AED">
      <w:pPr>
        <w:pStyle w:val="SourceCode"/>
      </w:pPr>
      <w:r>
        <w:t xml:space="preserve">        console.log("Port 80: %s", classifyPort(80));</w:t>
      </w:r>
    </w:p>
    <w:p w14:paraId="5829B344" w14:textId="77777777" w:rsidR="00BE5CFA" w:rsidRDefault="00366AED">
      <w:pPr>
        <w:pStyle w:val="SourceCode"/>
      </w:pPr>
      <w:r>
        <w:t xml:space="preserve">        console.log("Port 8443: %s", classifyPort(8443));</w:t>
      </w:r>
    </w:p>
    <w:p w14:paraId="52CF24B9" w14:textId="77777777" w:rsidR="00BE5CFA" w:rsidRDefault="00366AED">
      <w:pPr>
        <w:pStyle w:val="SourceCode"/>
      </w:pPr>
      <w:r>
        <w:t xml:space="preserve">        console.log("CPU 72%: %s", classifyCpu(72));</w:t>
      </w:r>
    </w:p>
    <w:p w14:paraId="6FC0B20F" w14:textId="77777777" w:rsidR="00BE5CFA" w:rsidRDefault="00366AED">
      <w:pPr>
        <w:pStyle w:val="SourceCode"/>
      </w:pPr>
      <w:r>
        <w:t xml:space="preserve">        console.log("CPU 85%: %s", classifyCpu(85));</w:t>
      </w:r>
    </w:p>
    <w:p w14:paraId="4E7BD605" w14:textId="77777777" w:rsidR="00BE5CFA" w:rsidRDefault="00366AED">
      <w:pPr>
        <w:pStyle w:val="SourceCode"/>
      </w:pPr>
      <w:r>
        <w:t xml:space="preserve">        console.log("Port Number 8443: %s", checkPortNumber(8443));</w:t>
      </w:r>
    </w:p>
    <w:p w14:paraId="7FCE5F4B" w14:textId="77777777" w:rsidR="00BE5CFA" w:rsidRDefault="00366AED">
      <w:pPr>
        <w:pStyle w:val="SourceCode"/>
      </w:pPr>
      <w:r>
        <w:t xml:space="preserve">        console.log("Port Number 70000: %s", checkPortNumber(70000));</w:t>
      </w:r>
    </w:p>
    <w:p w14:paraId="2B2ACC83" w14:textId="77777777" w:rsidR="00BE5CFA" w:rsidRDefault="00366AED">
      <w:pPr>
        <w:pStyle w:val="SourceCode"/>
      </w:pPr>
      <w:r>
        <w:t xml:space="preserve">        console.log("Disk 200 of 500 GB: %s", checkDisk(200, 500));</w:t>
      </w:r>
    </w:p>
    <w:p w14:paraId="23F498A1" w14:textId="77777777" w:rsidR="00BE5CFA" w:rsidRDefault="00366AED">
      <w:pPr>
        <w:pStyle w:val="SourceCode"/>
      </w:pPr>
      <w:r>
        <w:t xml:space="preserve">        console.log("Disk 450 of 500 GB: %s", checkDisk(450, 500));</w:t>
      </w:r>
    </w:p>
    <w:p w14:paraId="7990268F" w14:textId="77777777" w:rsidR="00BE5CFA" w:rsidRDefault="00366AED">
      <w:pPr>
        <w:pStyle w:val="SourceCode"/>
        <w:keepNext/>
      </w:pPr>
      <w:r>
        <w:t xml:space="preserve">        console.log("Disk 0 of 0 GB: %s", checkDisk(0, 0));</w:t>
      </w:r>
    </w:p>
    <w:p w14:paraId="2A24467E" w14:textId="77777777" w:rsidR="00BE5CFA" w:rsidRDefault="00366AED">
      <w:pPr>
        <w:pStyle w:val="SourceCode"/>
        <w:keepNext/>
      </w:pPr>
      <w:r>
        <w:t xml:space="preserve">    }</w:t>
      </w:r>
    </w:p>
    <w:p w14:paraId="4CB12411" w14:textId="77777777" w:rsidR="00BE5CFA" w:rsidRDefault="00366AED">
      <w:pPr>
        <w:pStyle w:val="SourceCode"/>
      </w:pPr>
      <w:r>
        <w:t>}</w:t>
      </w:r>
    </w:p>
    <w:p w14:paraId="42C18747" w14:textId="77777777" w:rsidR="00BE5CFA" w:rsidRDefault="00BE5CFA">
      <w:pPr>
        <w:keepNext/>
      </w:pPr>
    </w:p>
    <w:p w14:paraId="156F863D" w14:textId="77777777" w:rsidR="00BE5CFA" w:rsidRDefault="00366AED">
      <w:pPr>
        <w:pStyle w:val="Heading3"/>
      </w:pPr>
      <w:r>
        <w:t>Windows PowerShell Build and Run</w:t>
      </w:r>
    </w:p>
    <w:p w14:paraId="727D84A9" w14:textId="77777777" w:rsidR="00BE5CFA" w:rsidRDefault="00366AED">
      <w:pPr>
        <w:pStyle w:val="CommandBlock"/>
        <w:keepNext/>
      </w:pPr>
      <w:r>
        <w:t>forge build --root .\solidity</w:t>
      </w:r>
    </w:p>
    <w:p w14:paraId="54573191" w14:textId="77777777" w:rsidR="00BE5CFA" w:rsidRDefault="00366AED">
      <w:pPr>
        <w:pStyle w:val="CommandBlock"/>
      </w:pPr>
      <w:r>
        <w:t>forge script --root .\solidity .\solidity\script\Conditions.s.sol</w:t>
      </w:r>
    </w:p>
    <w:p w14:paraId="3015705A" w14:textId="77777777" w:rsidR="00BE5CFA" w:rsidRDefault="00BE5CFA">
      <w:pPr>
        <w:keepNext/>
      </w:pPr>
    </w:p>
    <w:p w14:paraId="4183FD05" w14:textId="77777777" w:rsidR="00BE5CFA" w:rsidRDefault="00366AED">
      <w:pPr>
        <w:pStyle w:val="Heading3"/>
      </w:pPr>
      <w:r>
        <w:t>Linux or macOS Build and Run</w:t>
      </w:r>
    </w:p>
    <w:p w14:paraId="7F8E77DD" w14:textId="77777777" w:rsidR="00BE5CFA" w:rsidRDefault="00366AED">
      <w:pPr>
        <w:pStyle w:val="CommandBlock"/>
        <w:keepNext/>
      </w:pPr>
      <w:r>
        <w:t>forge build --root ./solidity</w:t>
      </w:r>
    </w:p>
    <w:p w14:paraId="17994B54" w14:textId="77777777" w:rsidR="00BE5CFA" w:rsidRDefault="00366AED">
      <w:pPr>
        <w:pStyle w:val="CommandBlock"/>
      </w:pPr>
      <w:r>
        <w:t>forge script --root ./solidity ./solidity/script/Conditions.s.sol</w:t>
      </w:r>
    </w:p>
    <w:p w14:paraId="6EEB9AAC" w14:textId="77777777" w:rsidR="00BE5CFA" w:rsidRDefault="00BE5CFA">
      <w:pPr>
        <w:keepNext/>
      </w:pPr>
    </w:p>
    <w:p w14:paraId="5F99AB6C" w14:textId="77777777" w:rsidR="00BE5CFA" w:rsidRDefault="00366AED">
      <w:pPr>
        <w:pStyle w:val="Heading3"/>
      </w:pPr>
      <w:r>
        <w:t>Check Your Results</w:t>
      </w:r>
    </w:p>
    <w:p w14:paraId="255240A7" w14:textId="77777777" w:rsidR="00BE5CFA" w:rsidRDefault="00366AED">
      <w:pPr>
        <w:keepNext/>
      </w:pPr>
      <w:r>
        <w:t>forge script first prints its own lines, such as Script ran successfully. The program's output is everything under the == Logs == line, where each line is indented by two spaces. The program reads no input. Your screen must show exactly these eleven lines, with the same spelling, spacing, and capitalization.</w:t>
      </w:r>
    </w:p>
    <w:p w14:paraId="5F870827" w14:textId="77777777" w:rsidR="00BE5CFA" w:rsidRDefault="00BE5CFA">
      <w:pPr>
        <w:keepNext/>
      </w:pPr>
    </w:p>
    <w:p w14:paraId="5A50B6EE" w14:textId="77777777" w:rsidR="00BE5CFA" w:rsidRDefault="00366AED">
      <w:pPr>
        <w:pStyle w:val="RequiredOutput"/>
        <w:keepNext/>
      </w:pPr>
      <w:r>
        <w:t>Service Status Report</w:t>
      </w:r>
    </w:p>
    <w:p w14:paraId="65869E7A" w14:textId="77777777" w:rsidR="00BE5CFA" w:rsidRDefault="00366AED">
      <w:pPr>
        <w:pStyle w:val="RequiredOutput"/>
        <w:keepNext/>
      </w:pPr>
      <w:r>
        <w:t>Port 443: HTTPS</w:t>
      </w:r>
    </w:p>
    <w:p w14:paraId="787A9C3D" w14:textId="77777777" w:rsidR="00BE5CFA" w:rsidRDefault="00366AED">
      <w:pPr>
        <w:pStyle w:val="RequiredOutput"/>
        <w:keepNext/>
      </w:pPr>
      <w:r>
        <w:t>Port 80: HTTP</w:t>
      </w:r>
    </w:p>
    <w:p w14:paraId="12C8BBE9" w14:textId="77777777" w:rsidR="00BE5CFA" w:rsidRDefault="00366AED">
      <w:pPr>
        <w:pStyle w:val="RequiredOutput"/>
        <w:keepNext/>
      </w:pPr>
      <w:r>
        <w:t>Port 8443: Custom Service</w:t>
      </w:r>
    </w:p>
    <w:p w14:paraId="39DD94EA" w14:textId="77777777" w:rsidR="00BE5CFA" w:rsidRDefault="00366AED">
      <w:pPr>
        <w:pStyle w:val="RequiredOutput"/>
        <w:keepNext/>
      </w:pPr>
      <w:r>
        <w:t>CPU 72%: Normal</w:t>
      </w:r>
    </w:p>
    <w:p w14:paraId="04A6A27D" w14:textId="77777777" w:rsidR="00BE5CFA" w:rsidRDefault="00366AED">
      <w:pPr>
        <w:pStyle w:val="RequiredOutput"/>
        <w:keepNext/>
      </w:pPr>
      <w:r>
        <w:t>CPU 85%: Warning</w:t>
      </w:r>
    </w:p>
    <w:p w14:paraId="07B441D9" w14:textId="77777777" w:rsidR="00BE5CFA" w:rsidRDefault="00366AED">
      <w:pPr>
        <w:pStyle w:val="RequiredOutput"/>
        <w:keepNext/>
      </w:pPr>
      <w:r>
        <w:t>Port Number 8443: Valid</w:t>
      </w:r>
    </w:p>
    <w:p w14:paraId="294ECA4C" w14:textId="77777777" w:rsidR="00BE5CFA" w:rsidRDefault="00366AED">
      <w:pPr>
        <w:pStyle w:val="RequiredOutput"/>
        <w:keepNext/>
      </w:pPr>
      <w:r>
        <w:t>Port Number 70000: Invalid</w:t>
      </w:r>
    </w:p>
    <w:p w14:paraId="4EB37C62" w14:textId="77777777" w:rsidR="00BE5CFA" w:rsidRDefault="00366AED">
      <w:pPr>
        <w:pStyle w:val="RequiredOutput"/>
        <w:keepNext/>
      </w:pPr>
      <w:r>
        <w:t>Disk 200 of 500 GB: Normal</w:t>
      </w:r>
    </w:p>
    <w:p w14:paraId="56B78CF9" w14:textId="77777777" w:rsidR="00BE5CFA" w:rsidRDefault="00366AED">
      <w:pPr>
        <w:pStyle w:val="RequiredOutput"/>
        <w:keepNext/>
      </w:pPr>
      <w:r>
        <w:t>Disk 450 of 500 GB: Warning</w:t>
      </w:r>
    </w:p>
    <w:p w14:paraId="5AA81056" w14:textId="77777777" w:rsidR="00BE5CFA" w:rsidRDefault="00366AED">
      <w:pPr>
        <w:pStyle w:val="RequiredOutput"/>
      </w:pPr>
      <w:r>
        <w:t>Disk 0 of 0 GB: Warning</w:t>
      </w:r>
    </w:p>
    <w:p w14:paraId="7C8791F3" w14:textId="77777777" w:rsidR="00BE5CFA" w:rsidRDefault="00BE5CFA">
      <w:pPr>
        <w:keepNext/>
      </w:pPr>
    </w:p>
    <w:p w14:paraId="77F707E4" w14:textId="77777777" w:rsidR="00BE5CFA" w:rsidRDefault="00366AED">
      <w:pPr>
        <w:pStyle w:val="ListBullet"/>
      </w:pPr>
      <w:r>
        <w:t>Port 443: HTTPS proves that classifyPort matched its first condition. Port 80: HTTP proves the second condition was tested after the first was false, and Port 8443: Custom Service proves the else caught the port that no condition matched.</w:t>
      </w:r>
    </w:p>
    <w:p w14:paraId="5AF6B654" w14:textId="77777777" w:rsidR="00BE5CFA" w:rsidRDefault="00366AED">
      <w:pPr>
        <w:pStyle w:val="ListBullet"/>
      </w:pPr>
      <w:r>
        <w:t>CPU 72%: Normal and CPU 85%: Warning prove that classifyCpu compared each value with 80 using &gt;: only the value above 80 gives Warning.</w:t>
      </w:r>
    </w:p>
    <w:p w14:paraId="45BDA223" w14:textId="77777777" w:rsidR="00BE5CFA" w:rsidRDefault="00366AED">
      <w:pPr>
        <w:pStyle w:val="ListBullet"/>
      </w:pPr>
      <w:r>
        <w:t>Port Number 8443: Valid and Port Number 70000: Invalid prove that checkPortNumber needs both conditions to be true: 70000 is at least 1 but is above 65535.</w:t>
      </w:r>
    </w:p>
    <w:p w14:paraId="1701E897" w14:textId="77777777" w:rsidR="00BE5CFA" w:rsidRDefault="00366AED">
      <w:pPr>
        <w:pStyle w:val="ListBullet"/>
      </w:pPr>
      <w:r>
        <w:t>Disk 200 of 500 GB: Normal and Disk 450 of 500 GB: Warning prove that checkDisk divided and compared: 40 percent is not above 80, but 90 percent is. Disk 0 of 0 GB: Warning proves the guard: !diskFound was true, so || skipped the division, and the conditional expression ? : picked Warning.</w:t>
      </w:r>
    </w:p>
    <w:p w14:paraId="3F44B475" w14:textId="77777777" w:rsidR="00BE5CFA" w:rsidRDefault="00366AED">
      <w:pPr>
        <w:pStyle w:val="ListBullet"/>
      </w:pPr>
      <w:r>
        <w:t>If forge build stops with Type uint256 is not implicitly convertible to expected type bool, a condition has one = where it needs ==.</w:t>
      </w:r>
    </w:p>
    <w:p w14:paraId="49CBD0E8" w14:textId="77777777" w:rsidR="00BE5CFA" w:rsidRDefault="00366AED">
      <w:pPr>
        <w:pStyle w:val="ListBullet"/>
      </w:pPr>
      <w:r>
        <w:t>If forge script fails with panic: division or modulo by zero (0x12), the division runs before the guard: !diskFound must be the left side of ||.</w:t>
      </w:r>
    </w:p>
    <w:p w14:paraId="2B1A3D68" w14:textId="77777777" w:rsidR="00BE5CFA" w:rsidRDefault="00366AED">
      <w:pPr>
        <w:pStyle w:val="ListBullet"/>
      </w:pPr>
      <w:r>
        <w:t>If the build fails, read the first error message: it names the file and line to fix.</w:t>
      </w:r>
    </w:p>
    <w:p w14:paraId="28B2928E" w14:textId="77777777" w:rsidR="00BE5CFA" w:rsidRDefault="00BE5CFA">
      <w:pPr>
        <w:keepNext/>
      </w:pPr>
    </w:p>
    <w:p w14:paraId="65AD07E8" w14:textId="77777777" w:rsidR="00BE5CFA" w:rsidRDefault="00BE5CFA">
      <w:pPr>
        <w:keepNext/>
      </w:pPr>
    </w:p>
    <w:p w14:paraId="3A154392" w14:textId="77777777" w:rsidR="00BE5CFA" w:rsidRDefault="00366AED">
      <w:pPr>
        <w:pStyle w:val="Heading2"/>
      </w:pPr>
      <w:r>
        <w:t>What to Notice</w:t>
      </w:r>
    </w:p>
    <w:p w14:paraId="5CCE0E48" w14:textId="77777777" w:rsidR="00BE5CFA" w:rsidRDefault="00366AED">
      <w:pPr>
        <w:pStyle w:val="ListBullet"/>
      </w:pPr>
      <w:r>
        <w:t>if (port == 443) tests the condition in parentheses; the braces hold the code that runs when it is true.</w:t>
      </w:r>
    </w:p>
    <w:p w14:paraId="6806BC9E" w14:textId="77777777" w:rsidR="00BE5CFA" w:rsidRDefault="00366AED">
      <w:pPr>
        <w:pStyle w:val="ListBullet"/>
      </w:pPr>
      <w:r>
        <w:t>else if and else follow the closing brace of the branch before them, so the three branches form one chain and exactly one runs.</w:t>
      </w:r>
    </w:p>
    <w:p w14:paraId="657ED8C8" w14:textId="77777777" w:rsidR="00BE5CFA" w:rsidRDefault="00366AED">
      <w:pPr>
        <w:pStyle w:val="ListBullet"/>
      </w:pPr>
      <w:r>
        <w:t>bool portInRange = port &gt;= 1 &amp;&amp; port &lt;= 65535; stores the answer to a comparison, and if (portInRange) uses it as the condition.</w:t>
      </w:r>
    </w:p>
    <w:p w14:paraId="4E4F5343" w14:textId="77777777" w:rsidR="00BE5CFA" w:rsidRDefault="00366AED">
      <w:pPr>
        <w:pStyle w:val="ListBullet"/>
      </w:pPr>
      <w:r>
        <w:t>The condition must be a bool, so Solidity refuses if (port = 443).</w:t>
      </w:r>
    </w:p>
    <w:p w14:paraId="543A0CAD" w14:textId="77777777" w:rsidR="00BE5CFA" w:rsidRDefault="00366AED">
      <w:pPr>
        <w:pStyle w:val="ListBullet"/>
      </w:pPr>
      <w:r>
        <w:t>Solidity has no switch statement, so an else-if chain, as in classifyPort, is how it compares one value with several.</w:t>
      </w:r>
    </w:p>
    <w:p w14:paraId="520532CC" w14:textId="77777777" w:rsidR="00BE5CFA" w:rsidRDefault="00366AED">
      <w:pPr>
        <w:pStyle w:val="ListBullet"/>
      </w:pPr>
      <w:r>
        <w:t>!diskFound || usedGb * 100 / totalGb &gt; 80 puts the guard on the left, so || never reaches the division when the total is 0.</w:t>
      </w:r>
    </w:p>
    <w:p w14:paraId="2C7A8FCE" w14:textId="77777777" w:rsidR="00BE5CFA" w:rsidRDefault="00366AED">
      <w:pPr>
        <w:pStyle w:val="ListBullet"/>
      </w:pPr>
      <w:r>
        <w:t>return needsWarning ? "Warning" : "Normal"; is the conditional expression: it picks one of two labels in a single line.</w:t>
      </w:r>
    </w:p>
    <w:p w14:paraId="74EBA78D" w14:textId="77777777" w:rsidR="00BE5CFA" w:rsidRDefault="00BE5CFA">
      <w:pPr>
        <w:keepNext/>
      </w:pPr>
    </w:p>
    <w:p w14:paraId="0F87C4A3" w14:textId="77777777" w:rsidR="00BE5CFA" w:rsidRDefault="00366AED">
      <w:pPr>
        <w:pStyle w:val="Heading3"/>
      </w:pPr>
      <w:r>
        <w:t>Basic and Production-Minded Comparison</w:t>
      </w:r>
    </w:p>
    <w:p w14:paraId="668F50CB" w14:textId="77777777" w:rsidR="00BE5CFA" w:rsidRDefault="00366AED">
      <w:r>
        <w:t>Both versions make the same decisions and print the same report. The Basic version writes each tested number, such as 443 or 80, straight into its condition; the Production-Minded version gives each limit a name once, at the top of the file, and every condition uses the name.</w:t>
      </w:r>
    </w:p>
    <w:p w14:paraId="231B62B3" w14:textId="77777777" w:rsidR="00BE5CFA" w:rsidRDefault="00BE5CFA">
      <w:pPr>
        <w:keepNext/>
      </w:pPr>
    </w:p>
    <w:p w14:paraId="6CA63688" w14:textId="77777777" w:rsidR="00BE5CFA" w:rsidRDefault="00BE5CFA">
      <w:pPr>
        <w:keepNext/>
      </w:pPr>
    </w:p>
    <w:p w14:paraId="3F86E083" w14:textId="77777777" w:rsidR="00BE5CFA" w:rsidRDefault="00BE5CFA">
      <w:pPr>
        <w:keepNext/>
      </w:pPr>
    </w:p>
    <w:p w14:paraId="345FEB04" w14:textId="77777777" w:rsidR="00BE5CFA" w:rsidRDefault="00366AED">
      <w:pPr>
        <w:pStyle w:val="Heading1"/>
      </w:pPr>
      <w:r>
        <w:t>Supporting Files</w:t>
      </w:r>
    </w:p>
    <w:p w14:paraId="5EC7C1BB" w14:textId="77777777" w:rsidR="00BE5CFA" w:rsidRDefault="00366AED">
      <w:r>
        <w:t>This is the Cargo.toml that cargo init wrote, shown here so you can check yours. The [package] lines match; yours also ends with an empty [dependencies] heading, and the lines that start with # are notes for you, not something cargo writes.</w:t>
      </w:r>
    </w:p>
    <w:p w14:paraId="30601580" w14:textId="77777777" w:rsidR="00BE5CFA" w:rsidRDefault="00BE5CFA">
      <w:pPr>
        <w:keepNext/>
      </w:pPr>
    </w:p>
    <w:p w14:paraId="71259EEC" w14:textId="77777777" w:rsidR="00BE5CFA" w:rsidRDefault="00BE5CFA">
      <w:pPr>
        <w:keepNext/>
      </w:pPr>
    </w:p>
    <w:p w14:paraId="4B4EB241" w14:textId="77777777" w:rsidR="00BE5CFA" w:rsidRDefault="00366AED">
      <w:pPr>
        <w:pStyle w:val="Heading2"/>
      </w:pPr>
      <w:r>
        <w:t>rust/Cargo.toml</w:t>
      </w:r>
    </w:p>
    <w:p w14:paraId="25193E75" w14:textId="77777777" w:rsidR="00BE5CFA" w:rsidRDefault="00366AED">
      <w:pPr>
        <w:pStyle w:val="SourceCode"/>
        <w:keepNext/>
      </w:pPr>
      <w:r>
        <w:t>[package]</w:t>
      </w:r>
    </w:p>
    <w:p w14:paraId="547DD5FC" w14:textId="77777777" w:rsidR="00BE5CFA" w:rsidRDefault="00366AED">
      <w:pPr>
        <w:pStyle w:val="SourceCode"/>
        <w:keepNext/>
      </w:pPr>
      <w:r>
        <w:t>name = "conditions"</w:t>
      </w:r>
    </w:p>
    <w:p w14:paraId="7A870952" w14:textId="77777777" w:rsidR="00BE5CFA" w:rsidRDefault="00366AED">
      <w:pPr>
        <w:pStyle w:val="SourceCode"/>
        <w:keepNext/>
      </w:pPr>
      <w:r>
        <w:t>version = "0.1.0"</w:t>
      </w:r>
    </w:p>
    <w:p w14:paraId="297D9AC2" w14:textId="77777777" w:rsidR="00BE5CFA" w:rsidRDefault="00366AED">
      <w:pPr>
        <w:pStyle w:val="SourceCode"/>
        <w:keepNext/>
      </w:pPr>
      <w:r>
        <w:t>edition = "2024"</w:t>
      </w:r>
    </w:p>
    <w:p w14:paraId="52A6C3A4" w14:textId="77777777" w:rsidR="00BE5CFA" w:rsidRDefault="00BE5CFA">
      <w:pPr>
        <w:pStyle w:val="SourceCode"/>
        <w:keepNext/>
      </w:pPr>
    </w:p>
    <w:p w14:paraId="62AC4923" w14:textId="77777777" w:rsidR="00BE5CFA" w:rsidRDefault="00366AED">
      <w:pPr>
        <w:pStyle w:val="SourceCode"/>
        <w:keepNext/>
      </w:pPr>
      <w:r>
        <w:t># Each file in src/bin/ becomes its own program:</w:t>
      </w:r>
    </w:p>
    <w:p w14:paraId="067EA666" w14:textId="77777777" w:rsidR="00BE5CFA" w:rsidRDefault="00366AED">
      <w:pPr>
        <w:pStyle w:val="SourceCode"/>
      </w:pPr>
      <w:r>
        <w:t># basic_conditions and conditions.</w:t>
      </w:r>
    </w:p>
    <w:p w14:paraId="43C252FF" w14:textId="77777777" w:rsidR="00BE5CFA" w:rsidRDefault="00BE5CFA">
      <w:pPr>
        <w:keepNext/>
      </w:pPr>
    </w:p>
    <w:p w14:paraId="10F6E678" w14:textId="77777777" w:rsidR="00BE5CFA" w:rsidRDefault="00BE5CFA">
      <w:pPr>
        <w:keepNext/>
      </w:pPr>
    </w:p>
    <w:p w14:paraId="6AF4374C" w14:textId="77777777" w:rsidR="00BE5CFA" w:rsidRDefault="00BE5CFA">
      <w:pPr>
        <w:keepNext/>
      </w:pPr>
    </w:p>
    <w:p w14:paraId="35FA572C" w14:textId="77777777" w:rsidR="00BE5CFA" w:rsidRDefault="00366AED">
      <w:pPr>
        <w:pStyle w:val="Heading1"/>
      </w:pPr>
      <w:r>
        <w:t>Validation Rules</w:t>
      </w:r>
    </w:p>
    <w:p w14:paraId="5FEEF080" w14:textId="77777777" w:rsidR="00BE5CFA" w:rsidRDefault="00366AED">
      <w:r>
        <w:t>This lesson is checked by running each program and comparing its output with the required results by eye. No separate validator program is needed. Each language section ends each layer with a Check Your Results section.</w:t>
      </w:r>
    </w:p>
    <w:p w14:paraId="6C8D3D35" w14:textId="77777777" w:rsidR="00BE5CFA" w:rsidRDefault="00BE5CFA">
      <w:pPr>
        <w:keepNext/>
      </w:pPr>
    </w:p>
    <w:p w14:paraId="01720AE0" w14:textId="77777777" w:rsidR="00BE5CFA" w:rsidRDefault="00366AED">
      <w:pPr>
        <w:pStyle w:val="ListBullet"/>
      </w:pPr>
      <w:r>
        <w:t>Run every command from the lesson-2.4-extended directory.</w:t>
      </w:r>
    </w:p>
    <w:p w14:paraId="0F17E727" w14:textId="77777777" w:rsidR="00BE5CFA" w:rsidRDefault="00366AED">
      <w:pPr>
        <w:pStyle w:val="ListBullet"/>
      </w:pPr>
      <w:r>
        <w:t>Every line must match the expected lines exactly, in the same order, with nothing extra. For Solidity, compare the lines under == Logs ==.</w:t>
      </w:r>
    </w:p>
    <w:p w14:paraId="230B8A5A" w14:textId="77777777" w:rsidR="00BE5CFA" w:rsidRDefault="00366AED">
      <w:pPr>
        <w:pStyle w:val="ListBullet"/>
      </w:pPr>
      <w:r>
        <w:t>Each label must come from a function's condition, never from fixed text: printing the word HTTPS directly would give the same line without testing anything, so check your code as well as your output.</w:t>
      </w:r>
    </w:p>
    <w:p w14:paraId="0CC7731B" w14:textId="77777777" w:rsidR="00BE5CFA" w:rsidRDefault="00BE5CFA">
      <w:pPr>
        <w:keepNext/>
      </w:pPr>
    </w:p>
    <w:p w14:paraId="5A978AD1" w14:textId="77777777" w:rsidR="00BE5CFA" w:rsidRDefault="00BE5CFA">
      <w:pPr>
        <w:keepNext/>
      </w:pPr>
    </w:p>
    <w:p w14:paraId="02B5585F" w14:textId="77777777" w:rsidR="00BE5CFA" w:rsidRDefault="00366AED">
      <w:pPr>
        <w:pStyle w:val="Heading2"/>
      </w:pPr>
      <w:r>
        <w:t>Expected Values</w:t>
      </w:r>
    </w:p>
    <w:p w14:paraId="020BE79E" w14:textId="77777777" w:rsidR="00BE5CFA" w:rsidRDefault="00366AED">
      <w:pPr>
        <w:keepNext/>
      </w:pPr>
      <w:r>
        <w:t>Every program tests these fixed values against these rules.</w:t>
      </w:r>
    </w:p>
    <w:p w14:paraId="1DC1473C" w14:textId="77777777" w:rsidR="00BE5CFA" w:rsidRDefault="00BE5CFA">
      <w:pPr>
        <w:keepNext/>
      </w:pPr>
    </w:p>
    <w:p w14:paraId="1AD68111" w14:textId="77777777" w:rsidR="00BE5CFA" w:rsidRDefault="00366AED">
      <w:pPr>
        <w:pStyle w:val="RequiredOutput"/>
        <w:keepNext/>
      </w:pPr>
      <w:r>
        <w:t>Ports: 443 (HTTPS), 80 (HTTP), 8443 (any other port)</w:t>
      </w:r>
    </w:p>
    <w:p w14:paraId="322224D2" w14:textId="77777777" w:rsidR="00BE5CFA" w:rsidRDefault="00366AED">
      <w:pPr>
        <w:pStyle w:val="RequiredOutput"/>
        <w:keepNext/>
      </w:pPr>
      <w:r>
        <w:t>CPU usage: 72 and 85 percent (Warning above 80)</w:t>
      </w:r>
    </w:p>
    <w:p w14:paraId="62EB563E" w14:textId="77777777" w:rsidR="00BE5CFA" w:rsidRDefault="00366AED">
      <w:pPr>
        <w:pStyle w:val="RequiredOutput"/>
        <w:keepNext/>
      </w:pPr>
      <w:r>
        <w:t>Port numbers: 8443 and 70000 (valid from 1 to 65535)</w:t>
      </w:r>
    </w:p>
    <w:p w14:paraId="79586D13" w14:textId="77777777" w:rsidR="00BE5CFA" w:rsidRDefault="00366AED">
      <w:pPr>
        <w:pStyle w:val="RequiredOutput"/>
        <w:keepNext/>
      </w:pPr>
      <w:r>
        <w:t>Disks: 200 of 500 GB, 450 of 500 GB, and 0 of 0 GB, no disk (Warning above 80</w:t>
      </w:r>
    </w:p>
    <w:p w14:paraId="505D68F6" w14:textId="77777777" w:rsidR="00BE5CFA" w:rsidRDefault="00366AED">
      <w:pPr>
        <w:pStyle w:val="RequiredOutput"/>
      </w:pPr>
      <w:r>
        <w:t xml:space="preserve">    percent, or when no disk is found)</w:t>
      </w:r>
    </w:p>
    <w:p w14:paraId="2A909756" w14:textId="77777777" w:rsidR="00BE5CFA" w:rsidRDefault="00BE5CFA">
      <w:pPr>
        <w:keepNext/>
      </w:pPr>
    </w:p>
    <w:p w14:paraId="080A7C49" w14:textId="77777777" w:rsidR="00BE5CFA" w:rsidRDefault="00BE5CFA">
      <w:pPr>
        <w:keepNext/>
      </w:pPr>
    </w:p>
    <w:p w14:paraId="154EBF49" w14:textId="77777777" w:rsidR="00BE5CFA" w:rsidRDefault="00366AED">
      <w:pPr>
        <w:pStyle w:val="Heading2"/>
      </w:pPr>
      <w:r>
        <w:t>Required Clean-Run Output</w:t>
      </w:r>
    </w:p>
    <w:p w14:paraId="090D00EE" w14:textId="77777777" w:rsidR="00BE5CFA" w:rsidRDefault="00366AED">
      <w:pPr>
        <w:pStyle w:val="RequiredOutput"/>
        <w:keepNext/>
      </w:pPr>
      <w:r>
        <w:t>Service Status Report</w:t>
      </w:r>
    </w:p>
    <w:p w14:paraId="52E960C8" w14:textId="77777777" w:rsidR="00BE5CFA" w:rsidRDefault="00366AED">
      <w:pPr>
        <w:pStyle w:val="RequiredOutput"/>
        <w:keepNext/>
      </w:pPr>
      <w:r>
        <w:t>Port 443: HTTPS</w:t>
      </w:r>
    </w:p>
    <w:p w14:paraId="5E32CCF2" w14:textId="77777777" w:rsidR="00BE5CFA" w:rsidRDefault="00366AED">
      <w:pPr>
        <w:pStyle w:val="RequiredOutput"/>
        <w:keepNext/>
      </w:pPr>
      <w:r>
        <w:t>Port 80: HTTP</w:t>
      </w:r>
    </w:p>
    <w:p w14:paraId="5DED3628" w14:textId="77777777" w:rsidR="00BE5CFA" w:rsidRDefault="00366AED">
      <w:pPr>
        <w:pStyle w:val="RequiredOutput"/>
        <w:keepNext/>
      </w:pPr>
      <w:r>
        <w:t>Port 8443: Custom Service</w:t>
      </w:r>
    </w:p>
    <w:p w14:paraId="704378FD" w14:textId="77777777" w:rsidR="00BE5CFA" w:rsidRDefault="00366AED">
      <w:pPr>
        <w:pStyle w:val="RequiredOutput"/>
        <w:keepNext/>
      </w:pPr>
      <w:r>
        <w:t>CPU 72%: Normal</w:t>
      </w:r>
    </w:p>
    <w:p w14:paraId="678587A8" w14:textId="77777777" w:rsidR="00BE5CFA" w:rsidRDefault="00366AED">
      <w:pPr>
        <w:pStyle w:val="RequiredOutput"/>
        <w:keepNext/>
      </w:pPr>
      <w:r>
        <w:t>CPU 85%: Warning</w:t>
      </w:r>
    </w:p>
    <w:p w14:paraId="08B21AB7" w14:textId="77777777" w:rsidR="00BE5CFA" w:rsidRDefault="00366AED">
      <w:pPr>
        <w:pStyle w:val="RequiredOutput"/>
        <w:keepNext/>
      </w:pPr>
      <w:r>
        <w:t>Port Number 8443: Valid</w:t>
      </w:r>
    </w:p>
    <w:p w14:paraId="33B79A6D" w14:textId="77777777" w:rsidR="00BE5CFA" w:rsidRDefault="00366AED">
      <w:pPr>
        <w:pStyle w:val="RequiredOutput"/>
        <w:keepNext/>
      </w:pPr>
      <w:r>
        <w:t>Port Number 70000: Invalid</w:t>
      </w:r>
    </w:p>
    <w:p w14:paraId="25AC0710" w14:textId="77777777" w:rsidR="00BE5CFA" w:rsidRDefault="00366AED">
      <w:pPr>
        <w:pStyle w:val="RequiredOutput"/>
        <w:keepNext/>
      </w:pPr>
      <w:r>
        <w:t>Disk 200 of 500 GB: Normal</w:t>
      </w:r>
    </w:p>
    <w:p w14:paraId="5397C4E2" w14:textId="77777777" w:rsidR="00BE5CFA" w:rsidRDefault="00366AED">
      <w:pPr>
        <w:pStyle w:val="RequiredOutput"/>
        <w:keepNext/>
      </w:pPr>
      <w:r>
        <w:t>Disk 450 of 500 GB: Warning</w:t>
      </w:r>
    </w:p>
    <w:p w14:paraId="0068E44D" w14:textId="77777777" w:rsidR="00BE5CFA" w:rsidRDefault="00366AED">
      <w:pPr>
        <w:pStyle w:val="RequiredOutput"/>
      </w:pPr>
      <w:r>
        <w:t>Disk 0 of 0 GB: Warning</w:t>
      </w:r>
    </w:p>
    <w:p w14:paraId="530B1B6A" w14:textId="77777777" w:rsidR="00BE5CFA" w:rsidRDefault="00BE5CFA">
      <w:pPr>
        <w:keepNext/>
      </w:pPr>
    </w:p>
    <w:p w14:paraId="6C27893F" w14:textId="77777777" w:rsidR="00BE5CFA" w:rsidRDefault="00BE5CFA">
      <w:pPr>
        <w:keepNext/>
      </w:pPr>
    </w:p>
    <w:p w14:paraId="43C93903" w14:textId="77777777" w:rsidR="00BE5CFA" w:rsidRDefault="00BE5CFA">
      <w:pPr>
        <w:keepNext/>
      </w:pPr>
    </w:p>
    <w:p w14:paraId="199CFD23" w14:textId="77777777" w:rsidR="00BE5CFA" w:rsidRDefault="00366AED">
      <w:pPr>
        <w:pStyle w:val="Heading1"/>
      </w:pPr>
      <w:r>
        <w:t>Common Mistakes</w:t>
      </w:r>
    </w:p>
    <w:p w14:paraId="36A7E169" w14:textId="77777777" w:rsidR="00BE5CFA" w:rsidRDefault="00366AED">
      <w:pPr>
        <w:pStyle w:val="ListBullet"/>
      </w:pPr>
      <w:r>
        <w:t>Assembly: leaving out a ret at the end of a branch, so the program runs on into the next label and returns the wrong text.</w:t>
      </w:r>
    </w:p>
    <w:p w14:paraId="617F4DBD" w14:textId="77777777" w:rsidR="00BE5CFA" w:rsidRDefault="00366AED">
      <w:pPr>
        <w:pStyle w:val="ListBullet"/>
      </w:pPr>
      <w:r>
        <w:t>Assembly: using the wrong jump. je jumps when equal, jg when greater, jl when less; jge and jle include the boundary.</w:t>
      </w:r>
    </w:p>
    <w:p w14:paraId="6BD62845" w14:textId="77777777" w:rsidR="00BE5CFA" w:rsidRDefault="00366AED">
      <w:pPr>
        <w:pStyle w:val="ListBullet"/>
      </w:pPr>
      <w:r>
        <w:t>Assembly: writing the range check the wrong way round. The program jumps away when a part is false: jl .invalid for below 1, jg .invalid for above 65535.</w:t>
      </w:r>
    </w:p>
    <w:p w14:paraId="11D3CC64" w14:textId="77777777" w:rsidR="00BE5CFA" w:rsidRDefault="00366AED">
      <w:pPr>
        <w:pStyle w:val="ListBullet"/>
      </w:pPr>
      <w:r>
        <w:t>Rust: putting a semicolon after a branch value, which stops cargo build with mismatched types.</w:t>
      </w:r>
    </w:p>
    <w:p w14:paraId="0554CC68" w14:textId="77777777" w:rsidR="00BE5CFA" w:rsidRDefault="00366AED">
      <w:pPr>
        <w:pStyle w:val="ListBullet"/>
      </w:pPr>
      <w:r>
        <w:t>Erlang: writing &lt;= instead of =&lt;, or leaving out the true -&gt; branch, so an unmatched value stops the program with an if_clause error.</w:t>
      </w:r>
    </w:p>
    <w:p w14:paraId="21326E7A" w14:textId="77777777" w:rsidR="00BE5CFA" w:rsidRDefault="00366AED">
      <w:pPr>
        <w:pStyle w:val="ListBullet"/>
      </w:pPr>
      <w:r>
        <w:t>Erlang: ending the last branch before end with a semicolon; only the branches before it take one.</w:t>
      </w:r>
    </w:p>
    <w:p w14:paraId="26C4F6BE" w14:textId="77777777" w:rsidR="00BE5CFA" w:rsidRDefault="00366AED">
      <w:pPr>
        <w:pStyle w:val="ListBullet"/>
      </w:pPr>
      <w:r>
        <w:t>Solidity: writing one = in a condition, which forge build refuses because the condition is not a bool.</w:t>
      </w:r>
    </w:p>
    <w:p w14:paraId="6D3AA83E" w14:textId="77777777" w:rsidR="00BE5CFA" w:rsidRDefault="00366AED">
      <w:pPr>
        <w:pStyle w:val="ListBullet"/>
      </w:pPr>
      <w:r>
        <w:t>Every language: using &gt; where &gt;= is meant, or the reverse. 80 &gt; 80 is false, but 80 &gt;= 80 is true.</w:t>
      </w:r>
    </w:p>
    <w:p w14:paraId="7E554ED3" w14:textId="77777777" w:rsidR="00BE5CFA" w:rsidRDefault="00366AED">
      <w:pPr>
        <w:pStyle w:val="ListBullet"/>
      </w:pPr>
      <w:r>
        <w:t>Assembly: leaving out jmp .done at the end of a case, so the CPU falls through into the next case: Switch 443 prints HTTP.</w:t>
      </w:r>
    </w:p>
    <w:p w14:paraId="29BE020B" w14:textId="77777777" w:rsidR="00BE5CFA" w:rsidRDefault="00366AED">
      <w:pPr>
        <w:pStyle w:val="ListBullet"/>
      </w:pPr>
      <w:r>
        <w:t>Assembly: dividing before the test. div by 0 stops the program; test and jz must come first.</w:t>
      </w:r>
    </w:p>
    <w:p w14:paraId="7961308A" w14:textId="77777777" w:rsidR="00BE5CFA" w:rsidRDefault="00366AED">
      <w:pPr>
        <w:pStyle w:val="ListBullet"/>
      </w:pPr>
      <w:r>
        <w:t>Rust: leaving out the _ arm of a match, which stops cargo build with non-exhaustive patterns.</w:t>
      </w:r>
    </w:p>
    <w:p w14:paraId="20902874" w14:textId="77777777" w:rsidR="00BE5CFA" w:rsidRDefault="00366AED">
      <w:pPr>
        <w:pStyle w:val="ListBullet"/>
      </w:pPr>
      <w:r>
        <w:t>Rust and Solidity: putting the risky test on the left of ||, so a total of 0 divides and stops the program (Rust panics with attempt to divide by zero; Solidity reverts with panic: division or modulo by zero).</w:t>
      </w:r>
    </w:p>
    <w:p w14:paraId="556CA99B" w14:textId="77777777" w:rsidR="00BE5CFA" w:rsidRDefault="00366AED">
      <w:pPr>
        <w:pStyle w:val="ListBullet"/>
      </w:pPr>
      <w:r>
        <w:t>Erlang: writing or instead of orelse. or tests both sides, so the division still runs (badarith), and without parentheses or joins before &gt; compares (badarg).</w:t>
      </w:r>
    </w:p>
    <w:p w14:paraId="44B37361" w14:textId="77777777" w:rsidR="00BE5CFA" w:rsidRDefault="00366AED">
      <w:pPr>
        <w:pStyle w:val="ListBullet"/>
      </w:pPr>
      <w:r>
        <w:t>Erlang: leaving out the _ branch of a case, so an unmatched port stops the program with a case_clause error.</w:t>
      </w:r>
    </w:p>
    <w:p w14:paraId="335E2270" w14:textId="77777777" w:rsidR="00BE5CFA" w:rsidRDefault="00BE5CFA">
      <w:pPr>
        <w:keepNext/>
      </w:pPr>
    </w:p>
    <w:p w14:paraId="3D5BE021" w14:textId="77777777" w:rsidR="00BE5CFA" w:rsidRDefault="00BE5CFA">
      <w:pPr>
        <w:keepNext/>
      </w:pPr>
    </w:p>
    <w:p w14:paraId="08B229BC" w14:textId="77777777" w:rsidR="00BE5CFA" w:rsidRDefault="00BE5CFA">
      <w:pPr>
        <w:keepNext/>
      </w:pPr>
    </w:p>
    <w:p w14:paraId="35F7B94F" w14:textId="77777777" w:rsidR="00BE5CFA" w:rsidRDefault="00366AED">
      <w:pPr>
        <w:pStyle w:val="Heading1"/>
      </w:pPr>
      <w:r>
        <w:t>Project Connection</w:t>
      </w:r>
    </w:p>
    <w:p w14:paraId="7B8CE563" w14:textId="77777777" w:rsidR="00BE5CFA" w:rsidRDefault="00366AED">
      <w:r>
        <w:t>These are the first decisions of both Chapter 2 projects, in the Extended languages. The Command-Line Survey Application uses conditions for basic choices: classify_port will name the service behind the port answer from Lesson 2.3a, and check_port_number will tell the user when a port is out of range, once Lesson 2.11a converts the answer to a number. The System Information Utility will use classify_cpu's pattern, a named limit compared with a measured value, to flag a reading that needs attention, and chec</w:t>
      </w:r>
      <w:r>
        <w:t>k_disk is its disk check, whose guard keeps a disk with no size from stopping the report.</w:t>
      </w:r>
    </w:p>
    <w:p w14:paraId="6748F110" w14:textId="77777777" w:rsidR="00BE5CFA" w:rsidRDefault="00BE5CFA">
      <w:pPr>
        <w:keepNext/>
      </w:pPr>
    </w:p>
    <w:p w14:paraId="7454D471" w14:textId="77777777" w:rsidR="00BE5CFA" w:rsidRDefault="00BE5CFA">
      <w:pPr>
        <w:keepNext/>
      </w:pPr>
    </w:p>
    <w:p w14:paraId="7566E6E3" w14:textId="77777777" w:rsidR="00BE5CFA" w:rsidRDefault="00BE5CFA">
      <w:pPr>
        <w:keepNext/>
      </w:pPr>
    </w:p>
    <w:p w14:paraId="07B48BC7" w14:textId="77777777" w:rsidR="00BE5CFA" w:rsidRDefault="00366AED">
      <w:pPr>
        <w:pStyle w:val="Heading1"/>
      </w:pPr>
      <w:r>
        <w:t>Workbook Exercise</w:t>
      </w:r>
    </w:p>
    <w:p w14:paraId="346307C4" w14:textId="77777777" w:rsidR="00BE5CFA" w:rsidRDefault="00366AED">
      <w:r>
        <w:t>Add a third CPU status to each Production-Minded program: a CPU usage below 10 percent is Idle. Name the limit CPU_IDLE_PERCENT, with the value 10, next to the warning limit, and add the Idle test after the Warning test. In main (run in Solidity), after the CPU 85% line, print CPU 5%: followed by the result of classifying 5.</w:t>
      </w:r>
    </w:p>
    <w:p w14:paraId="562DC610" w14:textId="77777777" w:rsidR="00BE5CFA" w:rsidRDefault="00BE5CFA">
      <w:pPr>
        <w:keepNext/>
      </w:pPr>
    </w:p>
    <w:p w14:paraId="3514482D" w14:textId="77777777" w:rsidR="00BE5CFA" w:rsidRDefault="00366AED">
      <w:pPr>
        <w:pStyle w:val="ListBullet"/>
      </w:pPr>
      <w:r>
        <w:t>Assembly: add CPU_IDLE_PERCENT equ 10 to the constants and idle_text db "Idle", 0 to the read-only section. In classify_cpu, after jg .warning, add cmp ecx, CPU_IDLE_PERCENT (cmp edi on Linux) and jl .idle, and at the end of the function add an .idle: label that loads idle_text into rax and returns. In main, copy the lines for CPU 85%, from mov ecx, 85 (mov edi, 85 on Linux) down to its call printf, place the copy after them, and change both 85s to 5.</w:t>
      </w:r>
    </w:p>
    <w:p w14:paraId="6621C38E" w14:textId="77777777" w:rsidR="00BE5CFA" w:rsidRDefault="00366AED">
      <w:pPr>
        <w:pStyle w:val="ListBullet"/>
      </w:pPr>
      <w:r>
        <w:t>Rust: add const CPU_IDLE_PERCENT: u32 = 10; and, between the Warning branch and the else, an else if cpu_percent &lt; CPU_IDLE_PERCENT branch whose value is "Idle".to_string(). Print it with println!.</w:t>
      </w:r>
    </w:p>
    <w:p w14:paraId="38581D4A" w14:textId="77777777" w:rsidR="00BE5CFA" w:rsidRDefault="00366AED">
      <w:pPr>
        <w:pStyle w:val="ListBullet"/>
      </w:pPr>
      <w:r>
        <w:t>Erlang: add -define(CPU_IDLE_PERCENT, 10). and, after the Warning branch, the branch CpuPercent &lt; ?CPU_IDLE_PERCENT -&gt; "Idle"; then print it with io:format.</w:t>
      </w:r>
    </w:p>
    <w:p w14:paraId="27687FA5" w14:textId="77777777" w:rsidR="00BE5CFA" w:rsidRDefault="00366AED">
      <w:pPr>
        <w:pStyle w:val="ListBullet"/>
      </w:pPr>
      <w:r>
        <w:t>Solidity: add uint256 constant CPU_IDLE_PERCENT = 10; and, between the Warning branch and the else, an else if (cpuPercent &lt; CPU_IDLE_PERCENT) branch that returns "Idle". Print it with console.log.</w:t>
      </w:r>
    </w:p>
    <w:p w14:paraId="6EF595A9" w14:textId="77777777" w:rsidR="00BE5CFA" w:rsidRDefault="00BE5CFA">
      <w:pPr>
        <w:keepNext/>
      </w:pPr>
    </w:p>
    <w:p w14:paraId="5E7B617D" w14:textId="77777777" w:rsidR="00BE5CFA" w:rsidRDefault="00366AED">
      <w:r>
        <w:t>The output must match the Required Exercise Output below exactly.</w:t>
      </w:r>
    </w:p>
    <w:p w14:paraId="3E57E43B" w14:textId="77777777" w:rsidR="00BE5CFA" w:rsidRDefault="00BE5CFA">
      <w:pPr>
        <w:keepNext/>
      </w:pPr>
    </w:p>
    <w:p w14:paraId="4CDB93E2" w14:textId="77777777" w:rsidR="00BE5CFA" w:rsidRDefault="00BE5CFA">
      <w:pPr>
        <w:keepNext/>
      </w:pPr>
    </w:p>
    <w:p w14:paraId="1EC526E3" w14:textId="77777777" w:rsidR="00BE5CFA" w:rsidRDefault="00366AED">
      <w:pPr>
        <w:pStyle w:val="Heading2"/>
      </w:pPr>
      <w:r>
        <w:t>Required Exercise Output</w:t>
      </w:r>
    </w:p>
    <w:p w14:paraId="0C718784" w14:textId="77777777" w:rsidR="00BE5CFA" w:rsidRDefault="00366AED">
      <w:pPr>
        <w:pStyle w:val="RequiredOutput"/>
        <w:keepNext/>
      </w:pPr>
      <w:r>
        <w:t>Service Status Report</w:t>
      </w:r>
    </w:p>
    <w:p w14:paraId="7A689D81" w14:textId="77777777" w:rsidR="00BE5CFA" w:rsidRDefault="00366AED">
      <w:pPr>
        <w:pStyle w:val="RequiredOutput"/>
        <w:keepNext/>
      </w:pPr>
      <w:r>
        <w:t>Port 443: HTTPS</w:t>
      </w:r>
    </w:p>
    <w:p w14:paraId="1A6F53CE" w14:textId="77777777" w:rsidR="00BE5CFA" w:rsidRDefault="00366AED">
      <w:pPr>
        <w:pStyle w:val="RequiredOutput"/>
        <w:keepNext/>
      </w:pPr>
      <w:r>
        <w:t>Port 80: HTTP</w:t>
      </w:r>
    </w:p>
    <w:p w14:paraId="3BEEB5B7" w14:textId="77777777" w:rsidR="00BE5CFA" w:rsidRDefault="00366AED">
      <w:pPr>
        <w:pStyle w:val="RequiredOutput"/>
        <w:keepNext/>
      </w:pPr>
      <w:r>
        <w:t>Port 8443: Custom Service</w:t>
      </w:r>
    </w:p>
    <w:p w14:paraId="4FBE09F1" w14:textId="77777777" w:rsidR="00BE5CFA" w:rsidRDefault="00366AED">
      <w:pPr>
        <w:pStyle w:val="RequiredOutput"/>
        <w:keepNext/>
      </w:pPr>
      <w:r>
        <w:t>CPU 72%: Normal</w:t>
      </w:r>
    </w:p>
    <w:p w14:paraId="489041EF" w14:textId="77777777" w:rsidR="00BE5CFA" w:rsidRDefault="00366AED">
      <w:pPr>
        <w:pStyle w:val="RequiredOutput"/>
        <w:keepNext/>
      </w:pPr>
      <w:r>
        <w:t>CPU 85%: Warning</w:t>
      </w:r>
    </w:p>
    <w:p w14:paraId="613E506E" w14:textId="77777777" w:rsidR="00BE5CFA" w:rsidRDefault="00366AED">
      <w:pPr>
        <w:pStyle w:val="RequiredOutput"/>
        <w:keepNext/>
      </w:pPr>
      <w:r>
        <w:t>CPU 5%: Idle</w:t>
      </w:r>
    </w:p>
    <w:p w14:paraId="2EA0674D" w14:textId="77777777" w:rsidR="00BE5CFA" w:rsidRDefault="00366AED">
      <w:pPr>
        <w:pStyle w:val="RequiredOutput"/>
        <w:keepNext/>
      </w:pPr>
      <w:r>
        <w:t>Port Number 8443: Valid</w:t>
      </w:r>
    </w:p>
    <w:p w14:paraId="5AA7B88F" w14:textId="77777777" w:rsidR="00BE5CFA" w:rsidRDefault="00366AED">
      <w:pPr>
        <w:pStyle w:val="RequiredOutput"/>
        <w:keepNext/>
      </w:pPr>
      <w:r>
        <w:t>Port Number 70000: Invalid</w:t>
      </w:r>
    </w:p>
    <w:p w14:paraId="6F6019A4" w14:textId="77777777" w:rsidR="00BE5CFA" w:rsidRDefault="00366AED">
      <w:pPr>
        <w:pStyle w:val="RequiredOutput"/>
        <w:keepNext/>
      </w:pPr>
      <w:r>
        <w:t>Disk 200 of 500 GB: Normal</w:t>
      </w:r>
    </w:p>
    <w:p w14:paraId="54C4A4A9" w14:textId="77777777" w:rsidR="00BE5CFA" w:rsidRDefault="00366AED">
      <w:pPr>
        <w:pStyle w:val="RequiredOutput"/>
        <w:keepNext/>
      </w:pPr>
      <w:r>
        <w:t>Disk 450 of 500 GB: Warning</w:t>
      </w:r>
    </w:p>
    <w:p w14:paraId="16EDB972" w14:textId="77777777" w:rsidR="00BE5CFA" w:rsidRDefault="00366AED">
      <w:pPr>
        <w:pStyle w:val="RequiredOutput"/>
      </w:pPr>
      <w:r>
        <w:t>Disk 0 of 0 GB: Warning</w:t>
      </w:r>
    </w:p>
    <w:p w14:paraId="38EFF9EB" w14:textId="77777777" w:rsidR="00BE5CFA" w:rsidRDefault="00BE5CFA">
      <w:pPr>
        <w:keepNext/>
      </w:pPr>
    </w:p>
    <w:p w14:paraId="69538C5A" w14:textId="77777777" w:rsidR="00BE5CFA" w:rsidRDefault="00BE5CFA">
      <w:pPr>
        <w:keepNext/>
      </w:pPr>
    </w:p>
    <w:p w14:paraId="453C4CAF" w14:textId="77777777" w:rsidR="00BE5CFA" w:rsidRDefault="00BE5CFA">
      <w:pPr>
        <w:keepNext/>
      </w:pPr>
    </w:p>
    <w:p w14:paraId="3556B64F" w14:textId="77777777" w:rsidR="00BE5CFA" w:rsidRDefault="00366AED">
      <w:pPr>
        <w:pStyle w:val="Heading1"/>
      </w:pPr>
      <w:r>
        <w:t>Challenge</w:t>
      </w:r>
    </w:p>
    <w:p w14:paraId="5A9CBB48" w14:textId="77777777" w:rsidR="00BE5CFA" w:rsidRDefault="00366AED">
      <w:pPr>
        <w:keepNext/>
      </w:pPr>
      <w:r>
        <w:t>First, find the boundary. In each Production-Minded program, after the last CPU line, print CPU 80%: followed by the result of classifying 80 (in Assembly, copy the CPU 85% lines again, as in the Exercise, and change both 85s to 80). Before you run it, predict the answer. Then run it:</w:t>
      </w:r>
    </w:p>
    <w:p w14:paraId="49C9970B" w14:textId="77777777" w:rsidR="00BE5CFA" w:rsidRDefault="00BE5CFA">
      <w:pPr>
        <w:keepNext/>
      </w:pPr>
    </w:p>
    <w:p w14:paraId="55B44B53" w14:textId="77777777" w:rsidR="00BE5CFA" w:rsidRDefault="00366AED">
      <w:pPr>
        <w:pStyle w:val="RequiredOutput"/>
        <w:keepNext/>
      </w:pPr>
      <w:r>
        <w:t>Service Status Report</w:t>
      </w:r>
    </w:p>
    <w:p w14:paraId="00BA9030" w14:textId="77777777" w:rsidR="00BE5CFA" w:rsidRDefault="00366AED">
      <w:pPr>
        <w:pStyle w:val="RequiredOutput"/>
        <w:keepNext/>
      </w:pPr>
      <w:r>
        <w:t>Port 443: HTTPS</w:t>
      </w:r>
    </w:p>
    <w:p w14:paraId="103A3D89" w14:textId="77777777" w:rsidR="00BE5CFA" w:rsidRDefault="00366AED">
      <w:pPr>
        <w:pStyle w:val="RequiredOutput"/>
        <w:keepNext/>
      </w:pPr>
      <w:r>
        <w:t>Port 80: HTTP</w:t>
      </w:r>
    </w:p>
    <w:p w14:paraId="255757CF" w14:textId="77777777" w:rsidR="00BE5CFA" w:rsidRDefault="00366AED">
      <w:pPr>
        <w:pStyle w:val="RequiredOutput"/>
        <w:keepNext/>
      </w:pPr>
      <w:r>
        <w:t>Port 8443: Custom Service</w:t>
      </w:r>
    </w:p>
    <w:p w14:paraId="22D07788" w14:textId="77777777" w:rsidR="00BE5CFA" w:rsidRDefault="00366AED">
      <w:pPr>
        <w:pStyle w:val="RequiredOutput"/>
        <w:keepNext/>
      </w:pPr>
      <w:r>
        <w:t>CPU 72%: Normal</w:t>
      </w:r>
    </w:p>
    <w:p w14:paraId="328657A3" w14:textId="77777777" w:rsidR="00BE5CFA" w:rsidRDefault="00366AED">
      <w:pPr>
        <w:pStyle w:val="RequiredOutput"/>
        <w:keepNext/>
      </w:pPr>
      <w:r>
        <w:t>CPU 85%: Warning</w:t>
      </w:r>
    </w:p>
    <w:p w14:paraId="66DCE563" w14:textId="77777777" w:rsidR="00BE5CFA" w:rsidRDefault="00366AED">
      <w:pPr>
        <w:pStyle w:val="RequiredOutput"/>
        <w:keepNext/>
      </w:pPr>
      <w:r>
        <w:t>CPU 80%: Normal</w:t>
      </w:r>
    </w:p>
    <w:p w14:paraId="4358EF01" w14:textId="77777777" w:rsidR="00BE5CFA" w:rsidRDefault="00366AED">
      <w:pPr>
        <w:pStyle w:val="RequiredOutput"/>
        <w:keepNext/>
      </w:pPr>
      <w:r>
        <w:t>Port Number 8443: Valid</w:t>
      </w:r>
    </w:p>
    <w:p w14:paraId="45D5C80A" w14:textId="77777777" w:rsidR="00BE5CFA" w:rsidRDefault="00366AED">
      <w:pPr>
        <w:pStyle w:val="RequiredOutput"/>
        <w:keepNext/>
      </w:pPr>
      <w:r>
        <w:t>Port Number 70000: Invalid</w:t>
      </w:r>
    </w:p>
    <w:p w14:paraId="3567F6D5" w14:textId="77777777" w:rsidR="00BE5CFA" w:rsidRDefault="00366AED">
      <w:pPr>
        <w:pStyle w:val="RequiredOutput"/>
        <w:keepNext/>
      </w:pPr>
      <w:r>
        <w:t>Disk 200 of 500 GB: Normal</w:t>
      </w:r>
    </w:p>
    <w:p w14:paraId="707522FE" w14:textId="77777777" w:rsidR="00BE5CFA" w:rsidRDefault="00366AED">
      <w:pPr>
        <w:pStyle w:val="RequiredOutput"/>
        <w:keepNext/>
      </w:pPr>
      <w:r>
        <w:t>Disk 450 of 500 GB: Warning</w:t>
      </w:r>
    </w:p>
    <w:p w14:paraId="58CC4D67" w14:textId="77777777" w:rsidR="00BE5CFA" w:rsidRDefault="00366AED">
      <w:pPr>
        <w:pStyle w:val="RequiredOutput"/>
      </w:pPr>
      <w:r>
        <w:t>Disk 0 of 0 GB: Warning</w:t>
      </w:r>
    </w:p>
    <w:p w14:paraId="30C24E3F" w14:textId="77777777" w:rsidR="00BE5CFA" w:rsidRDefault="00BE5CFA">
      <w:pPr>
        <w:keepNext/>
      </w:pPr>
    </w:p>
    <w:p w14:paraId="29409AF5" w14:textId="77777777" w:rsidR="00BE5CFA" w:rsidRDefault="00366AED">
      <w:r>
        <w:t>(If you have done the Exercise, CPU 5%: Idle appears just above CPU 80%.) 80 is not greater than 80, so the Warning test is false and the program reaches Normal.</w:t>
      </w:r>
    </w:p>
    <w:p w14:paraId="2E857B34" w14:textId="77777777" w:rsidR="00BE5CFA" w:rsidRDefault="00BE5CFA">
      <w:pPr>
        <w:keepNext/>
      </w:pPr>
    </w:p>
    <w:p w14:paraId="51D43755" w14:textId="77777777" w:rsidR="00BE5CFA" w:rsidRDefault="00366AED">
      <w:r>
        <w:t xml:space="preserve">Now suppose your team decides that exactly 80 percent should already warn. Change the Warning test to greater than or equal: &gt; becomes &gt;= in Rust, Erlang, and Solidity, and jg .warning becomes jge .warning (jump if greater or equal) in Assembly. Run the program again. CPU 80%: Warning must appear, and the output must match the Required Challenge Output below; with the Exercise as well, it must match the Required Combined Output after it. Update the function's comment too, because the boundary it states has </w:t>
      </w:r>
      <w:r>
        <w:t>changed.</w:t>
      </w:r>
    </w:p>
    <w:p w14:paraId="555B8F9E" w14:textId="77777777" w:rsidR="00BE5CFA" w:rsidRDefault="00BE5CFA">
      <w:pPr>
        <w:keepNext/>
      </w:pPr>
    </w:p>
    <w:p w14:paraId="34A19523" w14:textId="77777777" w:rsidR="00BE5CFA" w:rsidRDefault="00BE5CFA">
      <w:pPr>
        <w:keepNext/>
      </w:pPr>
    </w:p>
    <w:p w14:paraId="35E33968" w14:textId="77777777" w:rsidR="00BE5CFA" w:rsidRDefault="00366AED">
      <w:pPr>
        <w:pStyle w:val="Heading2"/>
      </w:pPr>
      <w:r>
        <w:t>Required Challenge Output</w:t>
      </w:r>
    </w:p>
    <w:p w14:paraId="691E0E84" w14:textId="77777777" w:rsidR="00BE5CFA" w:rsidRDefault="00366AED">
      <w:pPr>
        <w:pStyle w:val="RequiredOutput"/>
        <w:keepNext/>
      </w:pPr>
      <w:r>
        <w:t>Service Status Report</w:t>
      </w:r>
    </w:p>
    <w:p w14:paraId="411FBF96" w14:textId="77777777" w:rsidR="00BE5CFA" w:rsidRDefault="00366AED">
      <w:pPr>
        <w:pStyle w:val="RequiredOutput"/>
        <w:keepNext/>
      </w:pPr>
      <w:r>
        <w:t>Port 443: HTTPS</w:t>
      </w:r>
    </w:p>
    <w:p w14:paraId="7A05AAF7" w14:textId="77777777" w:rsidR="00BE5CFA" w:rsidRDefault="00366AED">
      <w:pPr>
        <w:pStyle w:val="RequiredOutput"/>
        <w:keepNext/>
      </w:pPr>
      <w:r>
        <w:t>Port 80: HTTP</w:t>
      </w:r>
    </w:p>
    <w:p w14:paraId="467CBEE4" w14:textId="77777777" w:rsidR="00BE5CFA" w:rsidRDefault="00366AED">
      <w:pPr>
        <w:pStyle w:val="RequiredOutput"/>
        <w:keepNext/>
      </w:pPr>
      <w:r>
        <w:t>Port 8443: Custom Service</w:t>
      </w:r>
    </w:p>
    <w:p w14:paraId="3AB3FFBA" w14:textId="77777777" w:rsidR="00BE5CFA" w:rsidRDefault="00366AED">
      <w:pPr>
        <w:pStyle w:val="RequiredOutput"/>
        <w:keepNext/>
      </w:pPr>
      <w:r>
        <w:t>CPU 72%: Normal</w:t>
      </w:r>
    </w:p>
    <w:p w14:paraId="266666AD" w14:textId="77777777" w:rsidR="00BE5CFA" w:rsidRDefault="00366AED">
      <w:pPr>
        <w:pStyle w:val="RequiredOutput"/>
        <w:keepNext/>
      </w:pPr>
      <w:r>
        <w:t>CPU 85%: Warning</w:t>
      </w:r>
    </w:p>
    <w:p w14:paraId="417DC819" w14:textId="77777777" w:rsidR="00BE5CFA" w:rsidRDefault="00366AED">
      <w:pPr>
        <w:pStyle w:val="RequiredOutput"/>
        <w:keepNext/>
      </w:pPr>
      <w:r>
        <w:t>CPU 80%: Warning</w:t>
      </w:r>
    </w:p>
    <w:p w14:paraId="11724B57" w14:textId="77777777" w:rsidR="00BE5CFA" w:rsidRDefault="00366AED">
      <w:pPr>
        <w:pStyle w:val="RequiredOutput"/>
        <w:keepNext/>
      </w:pPr>
      <w:r>
        <w:t>Port Number 8443: Valid</w:t>
      </w:r>
    </w:p>
    <w:p w14:paraId="68C0FD6E" w14:textId="77777777" w:rsidR="00BE5CFA" w:rsidRDefault="00366AED">
      <w:pPr>
        <w:pStyle w:val="RequiredOutput"/>
        <w:keepNext/>
      </w:pPr>
      <w:r>
        <w:t>Port Number 70000: Invalid</w:t>
      </w:r>
    </w:p>
    <w:p w14:paraId="4EC740F9" w14:textId="77777777" w:rsidR="00BE5CFA" w:rsidRDefault="00366AED">
      <w:pPr>
        <w:pStyle w:val="RequiredOutput"/>
        <w:keepNext/>
      </w:pPr>
      <w:r>
        <w:t>Disk 200 of 500 GB: Normal</w:t>
      </w:r>
    </w:p>
    <w:p w14:paraId="4D146C65" w14:textId="77777777" w:rsidR="00BE5CFA" w:rsidRDefault="00366AED">
      <w:pPr>
        <w:pStyle w:val="RequiredOutput"/>
        <w:keepNext/>
      </w:pPr>
      <w:r>
        <w:t>Disk 450 of 500 GB: Warning</w:t>
      </w:r>
    </w:p>
    <w:p w14:paraId="238F33AA" w14:textId="77777777" w:rsidR="00BE5CFA" w:rsidRDefault="00366AED">
      <w:pPr>
        <w:pStyle w:val="RequiredOutput"/>
      </w:pPr>
      <w:r>
        <w:t>Disk 0 of 0 GB: Warning</w:t>
      </w:r>
    </w:p>
    <w:p w14:paraId="47BDB37C" w14:textId="77777777" w:rsidR="00BE5CFA" w:rsidRDefault="00BE5CFA">
      <w:pPr>
        <w:keepNext/>
      </w:pPr>
    </w:p>
    <w:p w14:paraId="539B74C3" w14:textId="77777777" w:rsidR="00BE5CFA" w:rsidRDefault="00BE5CFA">
      <w:pPr>
        <w:keepNext/>
      </w:pPr>
    </w:p>
    <w:p w14:paraId="0DDB3914" w14:textId="77777777" w:rsidR="00BE5CFA" w:rsidRDefault="00366AED">
      <w:pPr>
        <w:pStyle w:val="Heading2"/>
      </w:pPr>
      <w:r>
        <w:t>Required Combined Output</w:t>
      </w:r>
    </w:p>
    <w:p w14:paraId="2E297EBF" w14:textId="77777777" w:rsidR="00BE5CFA" w:rsidRDefault="00366AED">
      <w:pPr>
        <w:pStyle w:val="RequiredOutput"/>
        <w:keepNext/>
      </w:pPr>
      <w:r>
        <w:t>Service Status Report</w:t>
      </w:r>
    </w:p>
    <w:p w14:paraId="08F02DFF" w14:textId="77777777" w:rsidR="00BE5CFA" w:rsidRDefault="00366AED">
      <w:pPr>
        <w:pStyle w:val="RequiredOutput"/>
        <w:keepNext/>
      </w:pPr>
      <w:r>
        <w:t>Port 443: HTTPS</w:t>
      </w:r>
    </w:p>
    <w:p w14:paraId="0121437E" w14:textId="77777777" w:rsidR="00BE5CFA" w:rsidRDefault="00366AED">
      <w:pPr>
        <w:pStyle w:val="RequiredOutput"/>
        <w:keepNext/>
      </w:pPr>
      <w:r>
        <w:t>Port 80: HTTP</w:t>
      </w:r>
    </w:p>
    <w:p w14:paraId="7426E08F" w14:textId="77777777" w:rsidR="00BE5CFA" w:rsidRDefault="00366AED">
      <w:pPr>
        <w:pStyle w:val="RequiredOutput"/>
        <w:keepNext/>
      </w:pPr>
      <w:r>
        <w:t>Port 8443: Custom Service</w:t>
      </w:r>
    </w:p>
    <w:p w14:paraId="1281B91A" w14:textId="77777777" w:rsidR="00BE5CFA" w:rsidRDefault="00366AED">
      <w:pPr>
        <w:pStyle w:val="RequiredOutput"/>
        <w:keepNext/>
      </w:pPr>
      <w:r>
        <w:t>CPU 72%: Normal</w:t>
      </w:r>
    </w:p>
    <w:p w14:paraId="15A6CFB9" w14:textId="77777777" w:rsidR="00BE5CFA" w:rsidRDefault="00366AED">
      <w:pPr>
        <w:pStyle w:val="RequiredOutput"/>
        <w:keepNext/>
      </w:pPr>
      <w:r>
        <w:t>CPU 85%: Warning</w:t>
      </w:r>
    </w:p>
    <w:p w14:paraId="3B7BA54E" w14:textId="77777777" w:rsidR="00BE5CFA" w:rsidRDefault="00366AED">
      <w:pPr>
        <w:pStyle w:val="RequiredOutput"/>
        <w:keepNext/>
      </w:pPr>
      <w:r>
        <w:t>CPU 5%: Idle</w:t>
      </w:r>
    </w:p>
    <w:p w14:paraId="1181648D" w14:textId="77777777" w:rsidR="00BE5CFA" w:rsidRDefault="00366AED">
      <w:pPr>
        <w:pStyle w:val="RequiredOutput"/>
        <w:keepNext/>
      </w:pPr>
      <w:r>
        <w:t>CPU 80%: Warning</w:t>
      </w:r>
    </w:p>
    <w:p w14:paraId="2BFB2614" w14:textId="77777777" w:rsidR="00BE5CFA" w:rsidRDefault="00366AED">
      <w:pPr>
        <w:pStyle w:val="RequiredOutput"/>
        <w:keepNext/>
      </w:pPr>
      <w:r>
        <w:t>Port Number 8443: Valid</w:t>
      </w:r>
    </w:p>
    <w:p w14:paraId="5CF09139" w14:textId="77777777" w:rsidR="00BE5CFA" w:rsidRDefault="00366AED">
      <w:pPr>
        <w:pStyle w:val="RequiredOutput"/>
        <w:keepNext/>
      </w:pPr>
      <w:r>
        <w:t>Port Number 70000: Invalid</w:t>
      </w:r>
    </w:p>
    <w:p w14:paraId="14002E3F" w14:textId="77777777" w:rsidR="00BE5CFA" w:rsidRDefault="00366AED">
      <w:pPr>
        <w:pStyle w:val="RequiredOutput"/>
        <w:keepNext/>
      </w:pPr>
      <w:r>
        <w:t>Disk 200 of 500 GB: Normal</w:t>
      </w:r>
    </w:p>
    <w:p w14:paraId="65FAE7FF" w14:textId="77777777" w:rsidR="00BE5CFA" w:rsidRDefault="00366AED">
      <w:pPr>
        <w:pStyle w:val="RequiredOutput"/>
        <w:keepNext/>
      </w:pPr>
      <w:r>
        <w:t>Disk 450 of 500 GB: Warning</w:t>
      </w:r>
    </w:p>
    <w:p w14:paraId="65A31BEB" w14:textId="77777777" w:rsidR="00BE5CFA" w:rsidRDefault="00366AED">
      <w:pPr>
        <w:pStyle w:val="RequiredOutput"/>
      </w:pPr>
      <w:r>
        <w:t>Disk 0 of 0 GB: Warning</w:t>
      </w:r>
    </w:p>
    <w:p w14:paraId="3D72F0FF" w14:textId="77777777" w:rsidR="00BE5CFA" w:rsidRDefault="00BE5CFA">
      <w:pPr>
        <w:keepNext/>
      </w:pPr>
    </w:p>
    <w:p w14:paraId="7D942C51" w14:textId="77777777" w:rsidR="00BE5CFA" w:rsidRDefault="00BE5CFA">
      <w:pPr>
        <w:keepNext/>
      </w:pPr>
    </w:p>
    <w:p w14:paraId="38751CC8" w14:textId="77777777" w:rsidR="00BE5CFA" w:rsidRDefault="00BE5CFA">
      <w:pPr>
        <w:keepNext/>
      </w:pPr>
    </w:p>
    <w:p w14:paraId="7FDDFA25" w14:textId="77777777" w:rsidR="00BE5CFA" w:rsidRDefault="00366AED">
      <w:pPr>
        <w:pStyle w:val="Heading1"/>
      </w:pPr>
      <w:r>
        <w:t>Completion Checklist</w:t>
      </w:r>
    </w:p>
    <w:p w14:paraId="01D26750" w14:textId="77777777" w:rsidR="00BE5CFA" w:rsidRDefault="00366AED">
      <w:pPr>
        <w:pStyle w:val="ListBullet"/>
      </w:pPr>
      <w:r>
        <w:t>I built and ran the Basic and Production-Minded programs in every language, including Assembly on both Windows and Linux.</w:t>
      </w:r>
    </w:p>
    <w:p w14:paraId="7FD223ED" w14:textId="77777777" w:rsidR="00BE5CFA" w:rsidRDefault="00366AED">
      <w:pPr>
        <w:pStyle w:val="ListBullet"/>
      </w:pPr>
      <w:r>
        <w:t>My output matched the Required Clean-Run Output (in Solidity, the lines under == Logs ==).</w:t>
      </w:r>
    </w:p>
    <w:p w14:paraId="3BB94053" w14:textId="77777777" w:rsidR="00BE5CFA" w:rsidRDefault="00366AED">
      <w:pPr>
        <w:pStyle w:val="ListBullet"/>
      </w:pPr>
      <w:r>
        <w:t>I can explain how cmp and a conditional jump make an if, an else if, and an else in Assembly.</w:t>
      </w:r>
    </w:p>
    <w:p w14:paraId="4CE5790F" w14:textId="77777777" w:rsidR="00BE5CFA" w:rsidRDefault="00366AED">
      <w:pPr>
        <w:pStyle w:val="ListBullet"/>
      </w:pPr>
      <w:r>
        <w:t>I can explain why Erlang's if ends with a true branch, and why a Rust branch value has no semicolon.</w:t>
      </w:r>
    </w:p>
    <w:p w14:paraId="1A62042D" w14:textId="77777777" w:rsidR="00BE5CFA" w:rsidRDefault="00366AED">
      <w:pPr>
        <w:pStyle w:val="ListBullet"/>
      </w:pPr>
      <w:r>
        <w:t>I can point to the switch in the Basic programs (Assembly cmp list, Rust match, Erlang case), and explain what falls through means and why Solidity has none.</w:t>
      </w:r>
    </w:p>
    <w:p w14:paraId="3D46F004" w14:textId="77777777" w:rsidR="00BE5CFA" w:rsidRDefault="00366AED">
      <w:pPr>
        <w:pStyle w:val="ListBullet"/>
      </w:pPr>
      <w:r>
        <w:t>I can explain why Disk 0 of 0 GB never divides by 0 in each language, and why Erlang needs orelse there.</w:t>
      </w:r>
    </w:p>
    <w:p w14:paraId="65728FBC" w14:textId="77777777" w:rsidR="00BE5CFA" w:rsidRDefault="00366AED">
      <w:pPr>
        <w:pStyle w:val="ListBullet"/>
      </w:pPr>
      <w:r>
        <w:t>I added the Idle status and matched the Required Exercise Output.</w:t>
      </w:r>
    </w:p>
    <w:p w14:paraId="770107AB" w14:textId="77777777" w:rsidR="00BE5CFA" w:rsidRDefault="00366AED">
      <w:pPr>
        <w:pStyle w:val="ListBullet"/>
      </w:pPr>
      <w:r>
        <w:t>I predicted the answer for 80 percent, changed the Warning test to greater than or equal, and matched the Required Challenge and Combined Output.</w:t>
      </w:r>
    </w:p>
    <w:p w14:paraId="7D902C4B" w14:textId="77777777" w:rsidR="00BE5CFA" w:rsidRDefault="00BE5CFA">
      <w:pPr>
        <w:keepNext/>
      </w:pPr>
    </w:p>
    <w:p w14:paraId="1F003F25" w14:textId="77777777" w:rsidR="00BE5CFA" w:rsidRDefault="00BE5CFA">
      <w:pPr>
        <w:keepNext/>
      </w:pPr>
    </w:p>
    <w:p w14:paraId="678338B1" w14:textId="77777777" w:rsidR="00BE5CFA" w:rsidRDefault="00BE5CFA">
      <w:pPr>
        <w:keepNext/>
      </w:pPr>
    </w:p>
    <w:p w14:paraId="3022DEBB" w14:textId="77777777" w:rsidR="00BE5CFA" w:rsidRDefault="00366AED">
      <w:pPr>
        <w:pStyle w:val="Heading1"/>
      </w:pPr>
      <w:r>
        <w:t>Lesson Wrap-Up</w:t>
      </w:r>
    </w:p>
    <w:p w14:paraId="44C76C26" w14:textId="77777777" w:rsidR="00BE5CFA" w:rsidRDefault="00366AED">
      <w:r>
        <w:t>Every language decides the same way: test a condition, run the branch that matches, and fall through to a last branch when nothing does. Assembly shows the machinery underneath: cmp sets the flags, and a jump reads them. Rust and Erlang treat if as a value, so they need no ? :, Erlang spells its else as true, and Solidity decides exactly as C does, without a switch. A guard on the left of || (orelse) protects a risky test on the right, and in Assembly that guard is simply the order of the jumps. Lesson 2.5a</w:t>
      </w:r>
      <w:r>
        <w:t xml:space="preserve"> repeats work with loops, which run while a condition stays true.</w:t>
      </w:r>
    </w:p>
    <w:sectPr w:rsidR="00BE5CF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372163">
    <w:abstractNumId w:val="8"/>
  </w:num>
  <w:num w:numId="2" w16cid:durableId="837621602">
    <w:abstractNumId w:val="6"/>
  </w:num>
  <w:num w:numId="3" w16cid:durableId="1973099971">
    <w:abstractNumId w:val="5"/>
  </w:num>
  <w:num w:numId="4" w16cid:durableId="1263688574">
    <w:abstractNumId w:val="4"/>
  </w:num>
  <w:num w:numId="5" w16cid:durableId="208882491">
    <w:abstractNumId w:val="7"/>
  </w:num>
  <w:num w:numId="6" w16cid:durableId="1151292355">
    <w:abstractNumId w:val="3"/>
  </w:num>
  <w:num w:numId="7" w16cid:durableId="2072145008">
    <w:abstractNumId w:val="2"/>
  </w:num>
  <w:num w:numId="8" w16cid:durableId="1162429439">
    <w:abstractNumId w:val="1"/>
  </w:num>
  <w:num w:numId="9" w16cid:durableId="1433551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AED"/>
    <w:rsid w:val="00683620"/>
    <w:rsid w:val="00AA1D8D"/>
    <w:rsid w:val="00B47730"/>
    <w:rsid w:val="00BE5CFA"/>
    <w:rsid w:val="00CB0664"/>
    <w:rsid w:val="00E536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2178A"/>
  <w14:defaultImageDpi w14:val="300"/>
  <w15:docId w15:val="{5FF9AC47-AD46-4DED-A257-46C48776E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16499</Words>
  <Characters>79875</Characters>
  <Application>Microsoft Office Word</Application>
  <DocSecurity>0</DocSecurity>
  <Lines>2549</Lines>
  <Paragraphs>2001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2.4a Conditions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