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76578" w14:textId="77777777" w:rsidR="002D1F2F" w:rsidRDefault="00FB0CEE">
      <w:pPr>
        <w:pStyle w:val="AcademyTitle"/>
      </w:pPr>
      <w:r>
        <w:t>SYSTEMS PROGRAMMING ACADEMY</w:t>
      </w:r>
    </w:p>
    <w:p w14:paraId="451C97BE" w14:textId="77777777" w:rsidR="002D1F2F" w:rsidRDefault="00FB0CEE">
      <w:pPr>
        <w:pStyle w:val="VolumeTitle"/>
      </w:pPr>
      <w:r>
        <w:t>Volume 1: Foundations of Systems Programming</w:t>
      </w:r>
    </w:p>
    <w:p w14:paraId="74F6241E" w14:textId="77777777" w:rsidR="002D1F2F" w:rsidRDefault="00FB0CEE">
      <w:pPr>
        <w:pStyle w:val="ChapterTitle"/>
      </w:pPr>
      <w:r>
        <w:t>Chapter 2: Language Fundamentals</w:t>
      </w:r>
    </w:p>
    <w:p w14:paraId="21D499C6" w14:textId="77777777" w:rsidR="002D1F2F" w:rsidRDefault="00FB0CEE">
      <w:pPr>
        <w:pStyle w:val="LessonTitle"/>
      </w:pPr>
      <w:r>
        <w:t>Lesson 2.5a: Loops EXTENDED</w:t>
      </w:r>
    </w:p>
    <w:p w14:paraId="741BF29B" w14:textId="77777777" w:rsidR="002D1F2F" w:rsidRDefault="00FB0CEE">
      <w:pPr>
        <w:pStyle w:val="LessonSubtitle"/>
      </w:pPr>
      <w:r>
        <w:t>Assembly, Rust, Erlang, and Solidity Companion</w:t>
      </w:r>
    </w:p>
    <w:p w14:paraId="6F370E8E" w14:textId="77777777" w:rsidR="002D1F2F" w:rsidRDefault="002D1F2F">
      <w:pPr>
        <w:keepNext/>
      </w:pPr>
    </w:p>
    <w:p w14:paraId="2E364D4E" w14:textId="77777777" w:rsidR="002D1F2F" w:rsidRDefault="002D1F2F">
      <w:pPr>
        <w:keepNext/>
      </w:pPr>
    </w:p>
    <w:p w14:paraId="74407C94" w14:textId="77777777" w:rsidR="002D1F2F" w:rsidRDefault="002D1F2F">
      <w:pPr>
        <w:keepNext/>
      </w:pPr>
    </w:p>
    <w:p w14:paraId="68F83266" w14:textId="77777777" w:rsidR="002D1F2F" w:rsidRDefault="00FB0CEE">
      <w:pPr>
        <w:pStyle w:val="Heading1"/>
      </w:pPr>
      <w:r>
        <w:t>Goal</w:t>
      </w:r>
    </w:p>
    <w:p w14:paraId="14B25DFB" w14:textId="77777777" w:rsidR="002D1F2F" w:rsidRDefault="00FB0CEE">
      <w:r>
        <w:t>Make a program repeat work, as Lesson 2.5 does, in Assembly, Rust, Erlang, and Solidity: walk a list of servers and number a check for each one, show the capacity of a known number of replicas, and add replicas until a capacity target is reached.</w:t>
      </w:r>
    </w:p>
    <w:p w14:paraId="19CC2161" w14:textId="77777777" w:rsidR="002D1F2F" w:rsidRDefault="002D1F2F">
      <w:pPr>
        <w:keepNext/>
      </w:pPr>
    </w:p>
    <w:p w14:paraId="47294CBF" w14:textId="77777777" w:rsidR="002D1F2F" w:rsidRDefault="002D1F2F">
      <w:pPr>
        <w:keepNext/>
      </w:pPr>
    </w:p>
    <w:p w14:paraId="1672124E" w14:textId="77777777" w:rsidR="002D1F2F" w:rsidRDefault="002D1F2F">
      <w:pPr>
        <w:keepNext/>
      </w:pPr>
    </w:p>
    <w:p w14:paraId="313508C9" w14:textId="77777777" w:rsidR="002D1F2F" w:rsidRDefault="00FB0CEE">
      <w:pPr>
        <w:pStyle w:val="Heading1"/>
      </w:pPr>
      <w:r>
        <w:t>Why This Matters</w:t>
      </w:r>
    </w:p>
    <w:p w14:paraId="5A9EE7AD" w14:textId="77777777" w:rsidR="002D1F2F" w:rsidRDefault="00FB0CEE">
      <w:r>
        <w:t>Lesson 2.5 repeated work in six mainstream languages. These four show what a loop really is underneath (Assembly jumps back to the top), how a careful language walks a collection and counts with a range (Rust), how a language whose variables never change still repeats work (Erlang calls a function again), and why a smart contract's loop can never run forever (Solidity pays gas for every step). Read Lesson 2.5 first; this companion builds on it.</w:t>
      </w:r>
    </w:p>
    <w:p w14:paraId="1D2ABDD4" w14:textId="77777777" w:rsidR="002D1F2F" w:rsidRDefault="002D1F2F">
      <w:pPr>
        <w:keepNext/>
      </w:pPr>
    </w:p>
    <w:p w14:paraId="0BC129A9" w14:textId="77777777" w:rsidR="002D1F2F" w:rsidRDefault="002D1F2F">
      <w:pPr>
        <w:keepNext/>
      </w:pPr>
    </w:p>
    <w:p w14:paraId="0C68025A" w14:textId="77777777" w:rsidR="002D1F2F" w:rsidRDefault="002D1F2F">
      <w:pPr>
        <w:keepNext/>
      </w:pPr>
    </w:p>
    <w:p w14:paraId="0D2EF4E4" w14:textId="77777777" w:rsidR="002D1F2F" w:rsidRDefault="00FB0CEE">
      <w:pPr>
        <w:pStyle w:val="Heading1"/>
      </w:pPr>
      <w:r>
        <w:t>Concept</w:t>
      </w:r>
    </w:p>
    <w:p w14:paraId="5D757929" w14:textId="77777777" w:rsidR="002D1F2F" w:rsidRDefault="00FB0CEE">
      <w:pPr>
        <w:pStyle w:val="ListBullet"/>
      </w:pPr>
      <w:r>
        <w:t>A loop repeats a block of code; one pass is an iteration. A count-controlled loop runs a known number of times, a condition-controlled while loop runs while its condition stays true, and a collection traversal visits every item of a list, with the current item in the loop's variable.</w:t>
      </w:r>
    </w:p>
    <w:p w14:paraId="7EB60BC8" w14:textId="77777777" w:rsidR="002D1F2F" w:rsidRDefault="00FB0CEE">
      <w:pPr>
        <w:pStyle w:val="ListBullet"/>
      </w:pPr>
      <w:r>
        <w:t>A loop counter changes on every pass, and every pass must move the loop toward its end; a loop whose condition never becomes false runs forever.</w:t>
      </w:r>
    </w:p>
    <w:p w14:paraId="28EEFB75" w14:textId="77777777" w:rsidR="002D1F2F" w:rsidRDefault="00FB0CEE">
      <w:pPr>
        <w:pStyle w:val="ListBullet"/>
      </w:pPr>
      <w:r>
        <w:t>Each language builds the three loops its own way:</w:t>
      </w:r>
    </w:p>
    <w:p w14:paraId="73317E75" w14:textId="77777777" w:rsidR="002D1F2F" w:rsidRDefault="002D1F2F">
      <w:pPr>
        <w:keepNext/>
      </w:pPr>
    </w:p>
    <w:p w14:paraId="4CCD4F3B" w14:textId="77777777" w:rsidR="002D1F2F" w:rsidRDefault="00FB0CEE">
      <w:pPr>
        <w:pStyle w:val="RequiredOutput"/>
        <w:keepNext/>
      </w:pPr>
      <w:r>
        <w:t>Loop           Rust             Erlang            Solidity     Assembly</w:t>
      </w:r>
    </w:p>
    <w:p w14:paraId="7B6566AB" w14:textId="77777777" w:rsidR="002D1F2F" w:rsidRDefault="00FB0CEE">
      <w:pPr>
        <w:pStyle w:val="RequiredOutput"/>
        <w:keepNext/>
      </w:pPr>
      <w:r>
        <w:t>walk a list    for s in list    calls itself      for over     cmp, jge,</w:t>
      </w:r>
    </w:p>
    <w:p w14:paraId="7C209EF6" w14:textId="77777777" w:rsidR="002D1F2F" w:rsidRDefault="00FB0CEE">
      <w:pPr>
        <w:pStyle w:val="RequiredOutput"/>
        <w:keepNext/>
      </w:pPr>
      <w:r>
        <w:t xml:space="preserve">                                with tl(List)     positions    jmp back</w:t>
      </w:r>
    </w:p>
    <w:p w14:paraId="0A7F327D" w14:textId="77777777" w:rsidR="002D1F2F" w:rsidRDefault="00FB0CEE">
      <w:pPr>
        <w:pStyle w:val="RequiredOutput"/>
        <w:keepNext/>
      </w:pPr>
      <w:r>
        <w:t>count 1 to 3   for r in 1..=3   if R =&lt; 3, calls  for (...)    cmp, jg,</w:t>
      </w:r>
    </w:p>
    <w:p w14:paraId="4CC0A746" w14:textId="77777777" w:rsidR="002D1F2F" w:rsidRDefault="00FB0CEE">
      <w:pPr>
        <w:pStyle w:val="RequiredOutput"/>
        <w:keepNext/>
      </w:pPr>
      <w:r>
        <w:t xml:space="preserve">                                itself with R+1                jmp back</w:t>
      </w:r>
    </w:p>
    <w:p w14:paraId="15DDF54F" w14:textId="77777777" w:rsidR="002D1F2F" w:rsidRDefault="00FB0CEE">
      <w:pPr>
        <w:pStyle w:val="RequiredOutput"/>
        <w:keepNext/>
      </w:pPr>
      <w:r>
        <w:t>while          while c { }      if C, calls       while (c)    cmp, jge,</w:t>
      </w:r>
    </w:p>
    <w:p w14:paraId="7F18991C" w14:textId="77777777" w:rsidR="002D1F2F" w:rsidRDefault="00FB0CEE">
      <w:pPr>
        <w:pStyle w:val="RequiredOutput"/>
      </w:pPr>
      <w:r>
        <w:t xml:space="preserve">                                itself                         jmp back</w:t>
      </w:r>
    </w:p>
    <w:p w14:paraId="6DB6B6F6" w14:textId="77777777" w:rsidR="002D1F2F" w:rsidRDefault="002D1F2F">
      <w:pPr>
        <w:keepNext/>
      </w:pPr>
    </w:p>
    <w:p w14:paraId="1595FBDF" w14:textId="77777777" w:rsidR="002D1F2F" w:rsidRDefault="00FB0CEE">
      <w:pPr>
        <w:pStyle w:val="ListBullet"/>
      </w:pPr>
      <w:r>
        <w:t>Lesson 2.5 steps counters with ++ and changes values with += and -=. Postfix count++ gives the old value, then adds 1; prefix ++count adds 1, then gives the new value; -- does the same with subtracting 1. Here each language does it its own way:</w:t>
      </w:r>
    </w:p>
    <w:p w14:paraId="35EC6145" w14:textId="77777777" w:rsidR="002D1F2F" w:rsidRDefault="002D1F2F">
      <w:pPr>
        <w:keepNext/>
      </w:pPr>
    </w:p>
    <w:p w14:paraId="485C63F1" w14:textId="77777777" w:rsidR="002D1F2F" w:rsidRDefault="00FB0CEE">
      <w:pPr>
        <w:pStyle w:val="RequiredOutput"/>
        <w:keepNext/>
      </w:pPr>
      <w:r>
        <w:t>Step           Assembly         Rust        Erlang           Solidity</w:t>
      </w:r>
    </w:p>
    <w:p w14:paraId="1B72E028" w14:textId="77777777" w:rsidR="002D1F2F" w:rsidRDefault="00FB0CEE">
      <w:pPr>
        <w:pStyle w:val="RequiredOutput"/>
        <w:keepNext/>
      </w:pPr>
      <w:r>
        <w:t>add 1          inc ebx          c += 1      C1 = C0 + 1      c++ or ++c</w:t>
      </w:r>
    </w:p>
    <w:p w14:paraId="210E1C93" w14:textId="77777777" w:rsidR="002D1F2F" w:rsidRDefault="00FB0CEE">
      <w:pPr>
        <w:pStyle w:val="RequiredOutput"/>
        <w:keepNext/>
      </w:pPr>
      <w:r>
        <w:t>subtract 1     dec ebx          c -= 1      C1 = C0 - 1      c-- or --c</w:t>
      </w:r>
    </w:p>
    <w:p w14:paraId="356AF62A" w14:textId="77777777" w:rsidR="002D1F2F" w:rsidRDefault="00FB0CEE">
      <w:pPr>
        <w:pStyle w:val="RequiredOutput"/>
        <w:keepNext/>
      </w:pPr>
      <w:r>
        <w:t>add 10         add ebx, 10      c += 10     C1 = C0 + 10     c += 10</w:t>
      </w:r>
    </w:p>
    <w:p w14:paraId="63727D07" w14:textId="77777777" w:rsidR="002D1F2F" w:rsidRDefault="00FB0CEE">
      <w:pPr>
        <w:pStyle w:val="RequiredOutput"/>
      </w:pPr>
      <w:r>
        <w:t>subtract 10    sub ebx, 10      c -= 10     C1 = C0 - 10     c -= 10</w:t>
      </w:r>
    </w:p>
    <w:p w14:paraId="3A33523B" w14:textId="77777777" w:rsidR="002D1F2F" w:rsidRDefault="002D1F2F">
      <w:pPr>
        <w:keepNext/>
      </w:pPr>
    </w:p>
    <w:p w14:paraId="5DE66F5C" w14:textId="77777777" w:rsidR="002D1F2F" w:rsidRDefault="00FB0CEE">
      <w:pPr>
        <w:pStyle w:val="ListBullet"/>
      </w:pPr>
      <w:r>
        <w:t>Solidity has all four operators, prefix and postfix, exactly as C. Rust has += and -= but no ++ or --. Assembly has instructions instead of expressions, so the order of a copy and an inc or dec decides whether the old or the new value is kept. Erlang has none of them, because its variables never change: each step gives the result a new name.</w:t>
      </w:r>
    </w:p>
    <w:p w14:paraId="6C4AF2A9" w14:textId="77777777" w:rsidR="002D1F2F" w:rsidRDefault="00FB0CEE">
      <w:pPr>
        <w:pStyle w:val="ListBullet"/>
      </w:pPr>
      <w:r>
        <w:t>Assembly has no loop statement. A label marks the top, cmp and a conditional jump leave when the loop is done, and jmp, a jump that always happens, goes back to the top.</w:t>
      </w:r>
    </w:p>
    <w:p w14:paraId="124C4039" w14:textId="77777777" w:rsidR="002D1F2F" w:rsidRDefault="00FB0CEE">
      <w:pPr>
        <w:pStyle w:val="ListBullet"/>
      </w:pPr>
      <w:r>
        <w:t>Erlang has no loop statement either, and its variables never change. A loop is a function that does one pass and then calls itself with the next values.</w:t>
      </w:r>
    </w:p>
    <w:p w14:paraId="124883E1" w14:textId="77777777" w:rsidR="002D1F2F" w:rsidRDefault="00FB0CEE">
      <w:pPr>
        <w:pStyle w:val="ListBullet"/>
      </w:pPr>
      <w:r>
        <w:t>Assembly and Solidity have no for-each loop, so they walk a list by counting positions from 0, as C does in Lesson 2.5.</w:t>
      </w:r>
    </w:p>
    <w:p w14:paraId="02F818EC" w14:textId="77777777" w:rsidR="002D1F2F" w:rsidRDefault="00FB0CEE">
      <w:pPr>
        <w:pStyle w:val="ListBullet"/>
      </w:pPr>
      <w:r>
        <w:t>Lesson 2.5 also stops a loop early with break, skips one pass with continue, runs a loop at least once with do/while, keeps a value for after a loop in a variable created above it (block scope), and nests one loop inside another. Each language here does these its own way:</w:t>
      </w:r>
    </w:p>
    <w:p w14:paraId="02E0C278" w14:textId="77777777" w:rsidR="002D1F2F" w:rsidRDefault="002D1F2F">
      <w:pPr>
        <w:keepNext/>
      </w:pPr>
    </w:p>
    <w:p w14:paraId="039139EF" w14:textId="77777777" w:rsidR="002D1F2F" w:rsidRDefault="00FB0CEE">
      <w:pPr>
        <w:pStyle w:val="RequiredOutput"/>
        <w:keepNext/>
      </w:pPr>
      <w:r>
        <w:t>Idea           Assembly        Rust            Erlang            Solidity</w:t>
      </w:r>
    </w:p>
    <w:p w14:paraId="7568431C" w14:textId="77777777" w:rsidR="002D1F2F" w:rsidRDefault="00FB0CEE">
      <w:pPr>
        <w:pStyle w:val="RequiredOutput"/>
        <w:keepNext/>
      </w:pPr>
      <w:r>
        <w:t>break          jmp to the      break           return without    break</w:t>
      </w:r>
    </w:p>
    <w:p w14:paraId="3BE371B6" w14:textId="77777777" w:rsidR="002D1F2F" w:rsidRDefault="00FB0CEE">
      <w:pPr>
        <w:pStyle w:val="RequiredOutput"/>
        <w:keepNext/>
      </w:pPr>
      <w:r>
        <w:t xml:space="preserve">               label after                     calling again</w:t>
      </w:r>
    </w:p>
    <w:p w14:paraId="1F8E2C82" w14:textId="77777777" w:rsidR="002D1F2F" w:rsidRDefault="00FB0CEE">
      <w:pPr>
        <w:pStyle w:val="RequiredOutput"/>
        <w:keepNext/>
      </w:pPr>
      <w:r>
        <w:t>continue       jmp to the      continue        call the next     continue</w:t>
      </w:r>
    </w:p>
    <w:p w14:paraId="2C4E4574" w14:textId="77777777" w:rsidR="002D1F2F" w:rsidRDefault="00FB0CEE">
      <w:pPr>
        <w:pStyle w:val="RequiredOutput"/>
        <w:keepNext/>
      </w:pPr>
      <w:r>
        <w:t xml:space="preserve">               step                            pass, no work</w:t>
      </w:r>
    </w:p>
    <w:p w14:paraId="51CB3EE4" w14:textId="77777777" w:rsidR="002D1F2F" w:rsidRDefault="00FB0CEE">
      <w:pPr>
        <w:pStyle w:val="RequiredOutput"/>
        <w:keepNext/>
      </w:pPr>
      <w:r>
        <w:t>at least once  test at the     loop { } with   do the pass       do { } while</w:t>
      </w:r>
    </w:p>
    <w:p w14:paraId="7D38A32A" w14:textId="77777777" w:rsidR="002D1F2F" w:rsidRDefault="00FB0CEE">
      <w:pPr>
        <w:pStyle w:val="RequiredOutput"/>
        <w:keepNext/>
      </w:pPr>
      <w:r>
        <w:t xml:space="preserve">               bottom          break at end    before the if     (c);</w:t>
      </w:r>
    </w:p>
    <w:p w14:paraId="00D88982" w14:textId="77777777" w:rsidR="002D1F2F" w:rsidRDefault="00FB0CEE">
      <w:pPr>
        <w:pStyle w:val="RequiredOutput"/>
        <w:keepNext/>
      </w:pPr>
      <w:r>
        <w:t>nested loop    two label sets  for inside for  two functions     for inside for</w:t>
      </w:r>
    </w:p>
    <w:p w14:paraId="0E1FEE76" w14:textId="77777777" w:rsidR="002D1F2F" w:rsidRDefault="00FB0CEE">
      <w:pPr>
        <w:pStyle w:val="RequiredOutput"/>
      </w:pPr>
      <w:r>
        <w:t>block scope    none            yes             one call's names  yes</w:t>
      </w:r>
    </w:p>
    <w:p w14:paraId="7A0BDB1D" w14:textId="77777777" w:rsidR="002D1F2F" w:rsidRDefault="002D1F2F">
      <w:pPr>
        <w:keepNext/>
      </w:pPr>
    </w:p>
    <w:p w14:paraId="33E1E05C" w14:textId="77777777" w:rsidR="002D1F2F" w:rsidRDefault="00FB0CEE">
      <w:pPr>
        <w:pStyle w:val="ListBullet"/>
      </w:pPr>
      <w:r>
        <w:t>Solidity has break, continue, and do { } while (condition); exactly as C, and its variables have block scope: a variable created inside a loop's braces or header is gone after the closing brace.</w:t>
      </w:r>
    </w:p>
    <w:p w14:paraId="7B68EC2E" w14:textId="77777777" w:rsidR="002D1F2F" w:rsidRDefault="00FB0CEE">
      <w:pPr>
        <w:pStyle w:val="ListBullet"/>
      </w:pPr>
      <w:r>
        <w:t>Rust has break and continue, but no do/while: loop { } repeats until a break, so an if with break at the end of the block makes it run at least once. Its variables have block scope too.</w:t>
      </w:r>
    </w:p>
    <w:p w14:paraId="03399AD9" w14:textId="77777777" w:rsidR="002D1F2F" w:rsidRDefault="00FB0CEE">
      <w:pPr>
        <w:pStyle w:val="ListBullet"/>
      </w:pPr>
      <w:r>
        <w:t>Assembly has no statements for any of this, only jumps: a jmp to the label after the loop is break, a jmp to the step is continue, a test at the bottom makes a do/while, and a nested loop is two sets of labels with two counters. It has no block scope: a register keeps its value after the loop.</w:t>
      </w:r>
    </w:p>
    <w:p w14:paraId="53F62D4E" w14:textId="77777777" w:rsidR="002D1F2F" w:rsidRDefault="00FB0CEE">
      <w:pPr>
        <w:pStyle w:val="ListBullet"/>
      </w:pPr>
      <w:r>
        <w:t>Erlang's loop is a function calling itself, so break is simply not calling again, continue is calling the next pass without doing this pass's work, an at-least-once loop does its pass before its if, and a nested loop is one function calling a second one for each item. A variable belongs to one function call, so a value needed afterwards is returned.</w:t>
      </w:r>
    </w:p>
    <w:p w14:paraId="2634E534" w14:textId="77777777" w:rsidR="002D1F2F" w:rsidRDefault="00FB0CEE">
      <w:pPr>
        <w:pStyle w:val="ListBullet"/>
      </w:pPr>
      <w:r>
        <w:t>Lists are only read here; they are taught in full in Volume 1, Chapter 2, Lesson 2.7a: Arrays and Collections EXTENDED.</w:t>
      </w:r>
    </w:p>
    <w:p w14:paraId="5649BA88" w14:textId="77777777" w:rsidR="002D1F2F" w:rsidRDefault="002D1F2F">
      <w:pPr>
        <w:keepNext/>
      </w:pPr>
    </w:p>
    <w:p w14:paraId="6585C78C" w14:textId="77777777" w:rsidR="002D1F2F" w:rsidRDefault="002D1F2F">
      <w:pPr>
        <w:keepNext/>
      </w:pPr>
    </w:p>
    <w:p w14:paraId="58454563" w14:textId="77777777" w:rsidR="002D1F2F" w:rsidRDefault="002D1F2F">
      <w:pPr>
        <w:keepNext/>
      </w:pPr>
    </w:p>
    <w:p w14:paraId="7483C6A5" w14:textId="77777777" w:rsidR="002D1F2F" w:rsidRDefault="00FB0CEE">
      <w:pPr>
        <w:pStyle w:val="Heading1"/>
      </w:pPr>
      <w:r>
        <w:t>Workflows</w:t>
      </w:r>
    </w:p>
    <w:p w14:paraId="7E68A66B" w14:textId="77777777" w:rsidR="002D1F2F" w:rsidRDefault="00FB0CEE">
      <w:pPr>
        <w:pStyle w:val="WorkflowText"/>
        <w:keepNext/>
      </w:pPr>
      <w:r>
        <w:t>Give the Loop Variable Its First Value</w:t>
      </w:r>
    </w:p>
    <w:p w14:paraId="0FC54817" w14:textId="77777777" w:rsidR="002D1F2F" w:rsidRDefault="00FB0CEE">
      <w:pPr>
        <w:pStyle w:val="WorkflowText"/>
        <w:keepNext/>
      </w:pPr>
      <w:r>
        <w:t>↓</w:t>
      </w:r>
    </w:p>
    <w:p w14:paraId="1E6B5F84" w14:textId="77777777" w:rsidR="002D1F2F" w:rsidRDefault="00FB0CEE">
      <w:pPr>
        <w:pStyle w:val="WorkflowText"/>
        <w:keepNext/>
      </w:pPr>
      <w:r>
        <w:t>Test the Condition</w:t>
      </w:r>
    </w:p>
    <w:p w14:paraId="183C1788" w14:textId="77777777" w:rsidR="002D1F2F" w:rsidRDefault="00FB0CEE">
      <w:pPr>
        <w:pStyle w:val="WorkflowText"/>
        <w:keepNext/>
      </w:pPr>
      <w:r>
        <w:t>↓</w:t>
      </w:r>
    </w:p>
    <w:p w14:paraId="545F884F" w14:textId="77777777" w:rsidR="002D1F2F" w:rsidRDefault="00FB0CEE">
      <w:pPr>
        <w:pStyle w:val="WorkflowText"/>
        <w:keepNext/>
      </w:pPr>
      <w:r>
        <w:t>If True, Run the Block Once</w:t>
      </w:r>
    </w:p>
    <w:p w14:paraId="6FFD189C" w14:textId="77777777" w:rsidR="002D1F2F" w:rsidRDefault="00FB0CEE">
      <w:pPr>
        <w:pStyle w:val="WorkflowText"/>
        <w:keepNext/>
      </w:pPr>
      <w:r>
        <w:t>↓</w:t>
      </w:r>
    </w:p>
    <w:p w14:paraId="5BA617AD" w14:textId="77777777" w:rsidR="002D1F2F" w:rsidRDefault="00FB0CEE">
      <w:pPr>
        <w:pStyle w:val="WorkflowText"/>
        <w:keepNext/>
      </w:pPr>
      <w:r>
        <w:t>Change the Loop Variable, or Call Again with the Next Value</w:t>
      </w:r>
    </w:p>
    <w:p w14:paraId="0DE71D32" w14:textId="77777777" w:rsidR="002D1F2F" w:rsidRDefault="00FB0CEE">
      <w:pPr>
        <w:pStyle w:val="WorkflowText"/>
        <w:keepNext/>
      </w:pPr>
      <w:r>
        <w:t>↓</w:t>
      </w:r>
    </w:p>
    <w:p w14:paraId="7657B65E" w14:textId="77777777" w:rsidR="002D1F2F" w:rsidRDefault="00FB0CEE">
      <w:pPr>
        <w:pStyle w:val="WorkflowText"/>
        <w:keepNext/>
      </w:pPr>
      <w:r>
        <w:t>Go Back and Test the Condition Again</w:t>
      </w:r>
    </w:p>
    <w:p w14:paraId="1DFC1EA0" w14:textId="77777777" w:rsidR="002D1F2F" w:rsidRDefault="00FB0CEE">
      <w:pPr>
        <w:pStyle w:val="WorkflowText"/>
        <w:keepNext/>
      </w:pPr>
      <w:r>
        <w:t>↓</w:t>
      </w:r>
    </w:p>
    <w:p w14:paraId="6C2F97F2" w14:textId="77777777" w:rsidR="002D1F2F" w:rsidRDefault="00FB0CEE">
      <w:pPr>
        <w:pStyle w:val="WorkflowText"/>
      </w:pPr>
      <w:r>
        <w:t>If False, Continue After the Loop</w:t>
      </w:r>
    </w:p>
    <w:p w14:paraId="78E5051D" w14:textId="77777777" w:rsidR="002D1F2F" w:rsidRDefault="002D1F2F">
      <w:pPr>
        <w:keepNext/>
      </w:pPr>
    </w:p>
    <w:p w14:paraId="05022073" w14:textId="77777777" w:rsidR="002D1F2F" w:rsidRDefault="002D1F2F">
      <w:pPr>
        <w:keepNext/>
      </w:pPr>
    </w:p>
    <w:p w14:paraId="3DA39972" w14:textId="77777777" w:rsidR="002D1F2F" w:rsidRDefault="002D1F2F">
      <w:pPr>
        <w:keepNext/>
      </w:pPr>
    </w:p>
    <w:p w14:paraId="484270B2" w14:textId="77777777" w:rsidR="002D1F2F" w:rsidRDefault="00FB0CEE">
      <w:pPr>
        <w:pStyle w:val="Heading1"/>
      </w:pPr>
      <w:r>
        <w:t>Shared Learning Contract</w:t>
      </w:r>
    </w:p>
    <w:p w14:paraId="37EA450A" w14:textId="77777777" w:rsidR="002D1F2F" w:rsidRDefault="00FB0CEE">
      <w:pPr>
        <w:pStyle w:val="ListBullet"/>
      </w:pPr>
      <w:r>
        <w:t>Every implementation uses the same values and loops as Lesson 2.5: the servers web-01, web-02, and db-01; a traversal that prints Check followed by a counter and the current server; a count-controlled loop for replicas 1 to 3 at 250 requests per second each; and a while loop that adds replicas while the capacity is less than 900, then prints how many were needed.</w:t>
      </w:r>
    </w:p>
    <w:p w14:paraId="31676B72" w14:textId="77777777" w:rsidR="002D1F2F" w:rsidRDefault="00FB0CEE">
      <w:pPr>
        <w:pStyle w:val="ListBullet"/>
      </w:pPr>
      <w:r>
        <w:t>Counters step with inc in Assembly, += 1 in Rust, ++ in Solidity, and a new name holding the next value in Erlang; the capacity grows with add, +=, or a new name.</w:t>
      </w:r>
    </w:p>
    <w:p w14:paraId="6791D3F2" w14:textId="77777777" w:rsidR="002D1F2F" w:rsidRDefault="00FB0CEE">
      <w:pPr>
        <w:pStyle w:val="ListBullet"/>
      </w:pPr>
      <w:r>
        <w:t>The Basic program ends with Lesson 2.5's Step Operators demonstration: from a count of 5, it keeps the result of a postfix and a prefix increment and decrement, then adds and subtracts 10.</w:t>
      </w:r>
    </w:p>
    <w:p w14:paraId="607CDB74" w14:textId="77777777" w:rsidR="002D1F2F" w:rsidRDefault="00FB0CEE">
      <w:pPr>
        <w:pStyle w:val="ListBullet"/>
      </w:pPr>
      <w:r>
        <w:t>A second Basic program, Loop Control, shows Lesson 2.5's loop control: a search that prints each server it looks at and stops at web-02; a loop that skips the disabled web-02 and keeps the last server checked for after the loop; a while loop and an at-least-once loop with 0 checks pending, which run 0 times and 1 time; and a nested loop that checks every server on ports 22 and 443.</w:t>
      </w:r>
    </w:p>
    <w:p w14:paraId="30FBEA9A" w14:textId="77777777" w:rsidR="002D1F2F" w:rsidRDefault="00FB0CEE">
      <w:pPr>
        <w:pStyle w:val="ListBullet"/>
      </w:pPr>
      <w:r>
        <w:t>The Production-Minded version names every number a loop tests.</w:t>
      </w:r>
    </w:p>
    <w:p w14:paraId="4B63DA48" w14:textId="77777777" w:rsidR="002D1F2F" w:rsidRDefault="00FB0CEE">
      <w:pPr>
        <w:pStyle w:val="ListBullet"/>
      </w:pPr>
      <w:r>
        <w:t>Every language prints the same lines as Lesson 2.5: fourteen for the Production-Minded program, those fourteen plus seven Step Operators lines for the Basic program, and eighteen for the Loop Control program; Solidity prints them under == Logs ==.</w:t>
      </w:r>
    </w:p>
    <w:p w14:paraId="50B9C8CF" w14:textId="77777777" w:rsidR="002D1F2F" w:rsidRDefault="00FB0CEE">
      <w:pPr>
        <w:pStyle w:val="ListBullet"/>
      </w:pPr>
      <w:r>
        <w:t>No input, collection changes, or error handling are introduced. Text is compared only for equality with one fixed name (Assembly strcmp, Solidity keccak256); Lesson 2.6a does more with text.</w:t>
      </w:r>
    </w:p>
    <w:p w14:paraId="02598013" w14:textId="77777777" w:rsidR="002D1F2F" w:rsidRDefault="002D1F2F">
      <w:pPr>
        <w:keepNext/>
      </w:pPr>
    </w:p>
    <w:p w14:paraId="3E930855" w14:textId="77777777" w:rsidR="002D1F2F" w:rsidRDefault="002D1F2F">
      <w:pPr>
        <w:keepNext/>
      </w:pPr>
    </w:p>
    <w:p w14:paraId="29B37DE6" w14:textId="77777777" w:rsidR="002D1F2F" w:rsidRDefault="002D1F2F">
      <w:pPr>
        <w:keepNext/>
      </w:pPr>
    </w:p>
    <w:p w14:paraId="65F1A2F0" w14:textId="77777777" w:rsidR="002D1F2F" w:rsidRDefault="00FB0CEE">
      <w:pPr>
        <w:pStyle w:val="Heading1"/>
      </w:pPr>
      <w:r>
        <w:t>Project Layout</w:t>
      </w:r>
    </w:p>
    <w:p w14:paraId="0204CED9" w14:textId="77777777" w:rsidR="002D1F2F" w:rsidRDefault="00FB0CEE">
      <w:pPr>
        <w:pStyle w:val="CommandBlock"/>
        <w:keepNext/>
      </w:pPr>
      <w:r>
        <w:t>lesson-2.5-extended/</w:t>
      </w:r>
    </w:p>
    <w:p w14:paraId="0D7FFF67" w14:textId="77777777" w:rsidR="002D1F2F" w:rsidRDefault="00FB0CEE">
      <w:pPr>
        <w:pStyle w:val="CommandBlock"/>
        <w:keepNext/>
      </w:pPr>
      <w:r>
        <w:t xml:space="preserve">  assembly/windows/basic_loops.asm</w:t>
      </w:r>
    </w:p>
    <w:p w14:paraId="0275B81D" w14:textId="77777777" w:rsidR="002D1F2F" w:rsidRDefault="00FB0CEE">
      <w:pPr>
        <w:pStyle w:val="CommandBlock"/>
      </w:pPr>
      <w:r>
        <w:t xml:space="preserve">  assembly/windows/loop_control.asm</w:t>
      </w:r>
    </w:p>
    <w:p w14:paraId="7924E2A9" w14:textId="77777777" w:rsidR="002D1F2F" w:rsidRDefault="00FB0CEE">
      <w:pPr>
        <w:pStyle w:val="CommandBlock"/>
      </w:pPr>
      <w:r>
        <w:t xml:space="preserve">  assembly/windows/loops.asm</w:t>
      </w:r>
    </w:p>
    <w:p w14:paraId="17185B18" w14:textId="77777777" w:rsidR="002D1F2F" w:rsidRDefault="00FB0CEE">
      <w:pPr>
        <w:pStyle w:val="CommandBlock"/>
      </w:pPr>
      <w:r>
        <w:t xml:space="preserve">  assembly/linux/basic_loops.asm</w:t>
      </w:r>
    </w:p>
    <w:p w14:paraId="1C6B6F47" w14:textId="77777777" w:rsidR="002D1F2F" w:rsidRDefault="00FB0CEE">
      <w:pPr>
        <w:pStyle w:val="CommandBlock"/>
      </w:pPr>
      <w:r>
        <w:t xml:space="preserve">  assembly/linux/loop_control.asm</w:t>
      </w:r>
    </w:p>
    <w:p w14:paraId="6098BC2D" w14:textId="77777777" w:rsidR="002D1F2F" w:rsidRDefault="00FB0CEE">
      <w:pPr>
        <w:pStyle w:val="CommandBlock"/>
      </w:pPr>
      <w:r>
        <w:t xml:space="preserve">  assembly/linux/loops.asm</w:t>
      </w:r>
    </w:p>
    <w:p w14:paraId="5E77EBD4" w14:textId="77777777" w:rsidR="002D1F2F" w:rsidRDefault="00FB0CEE">
      <w:pPr>
        <w:pStyle w:val="CommandBlock"/>
      </w:pPr>
      <w:r>
        <w:t xml:space="preserve">  rust/Cargo.toml</w:t>
      </w:r>
    </w:p>
    <w:p w14:paraId="399F09EB" w14:textId="77777777" w:rsidR="002D1F2F" w:rsidRDefault="00FB0CEE">
      <w:pPr>
        <w:pStyle w:val="CommandBlock"/>
      </w:pPr>
      <w:r>
        <w:t xml:space="preserve">  rust/src/bin/basic_loops.rs</w:t>
      </w:r>
    </w:p>
    <w:p w14:paraId="254C5769" w14:textId="77777777" w:rsidR="002D1F2F" w:rsidRDefault="00FB0CEE">
      <w:pPr>
        <w:pStyle w:val="CommandBlock"/>
      </w:pPr>
      <w:r>
        <w:lastRenderedPageBreak/>
        <w:t xml:space="preserve">  rust/src/bin/loop_control.rs</w:t>
      </w:r>
    </w:p>
    <w:p w14:paraId="7CC22537" w14:textId="77777777" w:rsidR="002D1F2F" w:rsidRDefault="00FB0CEE">
      <w:pPr>
        <w:pStyle w:val="CommandBlock"/>
      </w:pPr>
      <w:r>
        <w:t xml:space="preserve">  rust/src/bin/loops.rs</w:t>
      </w:r>
    </w:p>
    <w:p w14:paraId="3F1AB986" w14:textId="77777777" w:rsidR="002D1F2F" w:rsidRDefault="00FB0CEE">
      <w:pPr>
        <w:pStyle w:val="CommandBlock"/>
      </w:pPr>
      <w:r>
        <w:t xml:space="preserve">  erlang/basic_loops.erl</w:t>
      </w:r>
    </w:p>
    <w:p w14:paraId="7F4C1DF8" w14:textId="77777777" w:rsidR="002D1F2F" w:rsidRDefault="00FB0CEE">
      <w:pPr>
        <w:pStyle w:val="CommandBlock"/>
      </w:pPr>
      <w:r>
        <w:t xml:space="preserve">  erlang/loop_control.erl</w:t>
      </w:r>
    </w:p>
    <w:p w14:paraId="2626C08F" w14:textId="77777777" w:rsidR="002D1F2F" w:rsidRDefault="00FB0CEE">
      <w:pPr>
        <w:pStyle w:val="CommandBlock"/>
      </w:pPr>
      <w:r>
        <w:t xml:space="preserve">  erlang/loops.erl</w:t>
      </w:r>
    </w:p>
    <w:p w14:paraId="37B60564" w14:textId="77777777" w:rsidR="002D1F2F" w:rsidRDefault="00FB0CEE">
      <w:pPr>
        <w:pStyle w:val="CommandBlock"/>
      </w:pPr>
      <w:r>
        <w:t xml:space="preserve">  solidity/foundry.toml</w:t>
      </w:r>
    </w:p>
    <w:p w14:paraId="5CF9A631" w14:textId="77777777" w:rsidR="002D1F2F" w:rsidRDefault="00FB0CEE">
      <w:pPr>
        <w:pStyle w:val="CommandBlock"/>
        <w:keepNext/>
      </w:pPr>
      <w:r>
        <w:t xml:space="preserve">  solidity/script/BasicLoops.s.sol</w:t>
      </w:r>
    </w:p>
    <w:p w14:paraId="70698FF9" w14:textId="77777777" w:rsidR="002D1F2F" w:rsidRDefault="00FB0CEE">
      <w:pPr>
        <w:pStyle w:val="CommandBlock"/>
        <w:keepNext/>
      </w:pPr>
      <w:r>
        <w:t xml:space="preserve">  solidity/script/LoopControl.s.sol</w:t>
      </w:r>
    </w:p>
    <w:p w14:paraId="1CC52C0F" w14:textId="77777777" w:rsidR="002D1F2F" w:rsidRDefault="00FB0CEE">
      <w:pPr>
        <w:pStyle w:val="CommandBlock"/>
      </w:pPr>
      <w:r>
        <w:t xml:space="preserve">  solidity/script/Loops.s.sol</w:t>
      </w:r>
    </w:p>
    <w:p w14:paraId="533804CE" w14:textId="77777777" w:rsidR="002D1F2F" w:rsidRDefault="002D1F2F">
      <w:pPr>
        <w:keepNext/>
      </w:pPr>
    </w:p>
    <w:p w14:paraId="271D2602" w14:textId="77777777" w:rsidR="002D1F2F" w:rsidRDefault="002D1F2F">
      <w:pPr>
        <w:keepNext/>
      </w:pPr>
    </w:p>
    <w:p w14:paraId="2447E608" w14:textId="77777777" w:rsidR="002D1F2F" w:rsidRDefault="002D1F2F">
      <w:pPr>
        <w:keepNext/>
      </w:pPr>
    </w:p>
    <w:p w14:paraId="7550896F" w14:textId="77777777" w:rsidR="002D1F2F" w:rsidRDefault="00FB0CEE">
      <w:pPr>
        <w:pStyle w:val="Heading1"/>
      </w:pPr>
      <w:r>
        <w:t>Project Setup</w:t>
      </w:r>
    </w:p>
    <w:p w14:paraId="2DB560EF" w14:textId="77777777" w:rsidR="002D1F2F" w:rsidRDefault="002D1F2F">
      <w:pPr>
        <w:keepNext/>
      </w:pPr>
    </w:p>
    <w:p w14:paraId="2254832C" w14:textId="77777777" w:rsidR="002D1F2F" w:rsidRDefault="002D1F2F">
      <w:pPr>
        <w:keepNext/>
      </w:pPr>
    </w:p>
    <w:p w14:paraId="1F38FA5D" w14:textId="77777777" w:rsidR="002D1F2F" w:rsidRDefault="00FB0CEE">
      <w:pPr>
        <w:pStyle w:val="Heading2"/>
      </w:pPr>
      <w:r>
        <w:t>Windows PowerShell Project Setup</w:t>
      </w:r>
    </w:p>
    <w:p w14:paraId="67E99148" w14:textId="77777777" w:rsidR="002D1F2F" w:rsidRDefault="00FB0CEE">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lesson-2.5-extended sits beside the other lessons. Set-Location then moves into the lesson folder, where the rest of the lesson runs.</w:t>
      </w:r>
    </w:p>
    <w:p w14:paraId="06776CA6" w14:textId="77777777" w:rsidR="002D1F2F" w:rsidRDefault="002D1F2F">
      <w:pPr>
        <w:keepNext/>
      </w:pPr>
    </w:p>
    <w:p w14:paraId="2E8FC897" w14:textId="77777777" w:rsidR="002D1F2F" w:rsidRDefault="00FB0CEE">
      <w:pPr>
        <w:pStyle w:val="CommandBlock"/>
        <w:keepNext/>
      </w:pPr>
      <w:r>
        <w:t>New-Item -ItemType Directory -Force "$HOME\spa\lesson-2.5-extended" | Out-Null</w:t>
      </w:r>
    </w:p>
    <w:p w14:paraId="5D0F09BE" w14:textId="77777777" w:rsidR="002D1F2F" w:rsidRDefault="00FB0CEE">
      <w:pPr>
        <w:pStyle w:val="CommandBlock"/>
        <w:keepNext/>
      </w:pPr>
      <w:r>
        <w:t>Set-Location "$HOME\spa\lesson-2.5-extended"</w:t>
      </w:r>
    </w:p>
    <w:p w14:paraId="24F5A367" w14:textId="77777777" w:rsidR="002D1F2F" w:rsidRDefault="00FB0CEE">
      <w:pPr>
        <w:pStyle w:val="CommandBlock"/>
        <w:keepNext/>
      </w:pPr>
      <w:r>
        <w:t>New-Item -ItemType Directory -Force `</w:t>
      </w:r>
    </w:p>
    <w:p w14:paraId="7E8A770A" w14:textId="77777777" w:rsidR="002D1F2F" w:rsidRDefault="00FB0CEE">
      <w:pPr>
        <w:pStyle w:val="CommandBlock"/>
        <w:keepNext/>
      </w:pPr>
      <w:r>
        <w:t xml:space="preserve">    "$HOME\spa\lesson-2.5-extended\assembly\windows" | Out-Null</w:t>
      </w:r>
    </w:p>
    <w:p w14:paraId="2105A58F" w14:textId="77777777" w:rsidR="002D1F2F" w:rsidRDefault="00FB0CEE">
      <w:pPr>
        <w:pStyle w:val="CommandBlock"/>
        <w:keepNext/>
      </w:pPr>
      <w:r>
        <w:t>New-Item -ItemType Directory -Force `</w:t>
      </w:r>
    </w:p>
    <w:p w14:paraId="70AD1A37" w14:textId="77777777" w:rsidR="002D1F2F" w:rsidRDefault="00FB0CEE">
      <w:pPr>
        <w:pStyle w:val="CommandBlock"/>
        <w:keepNext/>
      </w:pPr>
      <w:r>
        <w:t xml:space="preserve">    "$HOME\spa\lesson-2.5-extended\assembly\linux" | Out-Null</w:t>
      </w:r>
    </w:p>
    <w:p w14:paraId="3BD3A3D2" w14:textId="77777777" w:rsidR="002D1F2F" w:rsidRDefault="00FB0CEE">
      <w:pPr>
        <w:pStyle w:val="CommandBlock"/>
        <w:keepNext/>
      </w:pPr>
      <w:r>
        <w:t>New-Item -ItemType Directory -Force "$HOME\spa\lesson-2.5-extended\erlang" |</w:t>
      </w:r>
    </w:p>
    <w:p w14:paraId="4140823C" w14:textId="77777777" w:rsidR="002D1F2F" w:rsidRDefault="00FB0CEE">
      <w:pPr>
        <w:pStyle w:val="CommandBlock"/>
        <w:keepNext/>
      </w:pPr>
      <w:r>
        <w:t xml:space="preserve">    Out-Null</w:t>
      </w:r>
    </w:p>
    <w:p w14:paraId="62D1148E" w14:textId="77777777" w:rsidR="002D1F2F" w:rsidRDefault="00FB0CEE">
      <w:pPr>
        <w:pStyle w:val="CommandBlock"/>
        <w:keepNext/>
      </w:pPr>
      <w:r>
        <w:t>New-Item -ItemType Directory -Force "$HOME\spa\lesson-2.5-extended\rust\src\bin" |</w:t>
      </w:r>
    </w:p>
    <w:p w14:paraId="0A0E86D9" w14:textId="77777777" w:rsidR="002D1F2F" w:rsidRDefault="00FB0CEE">
      <w:pPr>
        <w:pStyle w:val="CommandBlock"/>
      </w:pPr>
      <w:r>
        <w:t xml:space="preserve">    Out-Null</w:t>
      </w:r>
    </w:p>
    <w:p w14:paraId="6A57DE97" w14:textId="77777777" w:rsidR="002D1F2F" w:rsidRDefault="002D1F2F">
      <w:pPr>
        <w:keepNext/>
      </w:pPr>
    </w:p>
    <w:p w14:paraId="480323B1" w14:textId="77777777" w:rsidR="002D1F2F" w:rsidRDefault="00FB0CEE">
      <w:pPr>
        <w:keepNext/>
      </w:pPr>
      <w:r>
        <w:t>Next, let the tools create the Rust and Solidity projects: cargo init writes Cargo.toml, Remove-Item deletes the starter main.rs because the programs are in src\bin, and forge init --empty makes the Foundry project.</w:t>
      </w:r>
    </w:p>
    <w:p w14:paraId="3B7D192A" w14:textId="77777777" w:rsidR="002D1F2F" w:rsidRDefault="002D1F2F">
      <w:pPr>
        <w:keepNext/>
      </w:pPr>
    </w:p>
    <w:p w14:paraId="493B2E42" w14:textId="77777777" w:rsidR="002D1F2F" w:rsidRDefault="00FB0CEE">
      <w:pPr>
        <w:pStyle w:val="CommandBlock"/>
        <w:keepNext/>
      </w:pPr>
      <w:r>
        <w:t>cargo init .\rust --name loops --vcs none</w:t>
      </w:r>
    </w:p>
    <w:p w14:paraId="7E6A772F" w14:textId="77777777" w:rsidR="002D1F2F" w:rsidRDefault="00FB0CEE">
      <w:pPr>
        <w:pStyle w:val="CommandBlock"/>
        <w:keepNext/>
      </w:pPr>
      <w:r>
        <w:t>Remove-Item .\rust\src\main.rs</w:t>
      </w:r>
    </w:p>
    <w:p w14:paraId="556B44C7" w14:textId="77777777" w:rsidR="002D1F2F" w:rsidRDefault="00FB0CEE">
      <w:pPr>
        <w:pStyle w:val="CommandBlock"/>
      </w:pPr>
      <w:r>
        <w:t>forge init .\solidity --empty --no-git --offline</w:t>
      </w:r>
    </w:p>
    <w:p w14:paraId="0F3A6621" w14:textId="77777777" w:rsidR="002D1F2F" w:rsidRDefault="002D1F2F">
      <w:pPr>
        <w:keepNext/>
      </w:pPr>
    </w:p>
    <w:p w14:paraId="4E6CBFAD" w14:textId="77777777" w:rsidR="002D1F2F" w:rsidRDefault="00FB0CEE">
      <w:r>
        <w:t>Then replace the foundry.toml that forge init wrote with this lesson's settings. notepad .\solidity\foundry.toml opens it: select everything with Ctrl+A, type the file below in its place, save it with Ctrl+S, and close Notepad.</w:t>
      </w:r>
    </w:p>
    <w:p w14:paraId="3D0238D3" w14:textId="77777777" w:rsidR="002D1F2F" w:rsidRDefault="002D1F2F">
      <w:pPr>
        <w:keepNext/>
      </w:pPr>
    </w:p>
    <w:p w14:paraId="194ABC7D" w14:textId="77777777" w:rsidR="002D1F2F" w:rsidRDefault="00FB0CEE">
      <w:pPr>
        <w:pStyle w:val="Heading3"/>
      </w:pPr>
      <w:r>
        <w:t>solidity/foundry.toml</w:t>
      </w:r>
    </w:p>
    <w:p w14:paraId="632DC5F9" w14:textId="77777777" w:rsidR="002D1F2F" w:rsidRDefault="00FB0CEE">
      <w:pPr>
        <w:pStyle w:val="SourceCode"/>
        <w:keepNext/>
      </w:pPr>
      <w:r>
        <w:t>[profile.default]  # Remember, the settings forge uses by default.</w:t>
      </w:r>
    </w:p>
    <w:p w14:paraId="6E10D4FE" w14:textId="77777777" w:rsidR="002D1F2F" w:rsidRDefault="00FB0CEE">
      <w:pPr>
        <w:pStyle w:val="SourceCode"/>
        <w:keepNext/>
      </w:pPr>
      <w:r>
        <w:t># The scripts in script/ are the only Solidity sources in this project.</w:t>
      </w:r>
    </w:p>
    <w:p w14:paraId="16C817ED" w14:textId="77777777" w:rsidR="002D1F2F" w:rsidRDefault="00FB0CEE">
      <w:pPr>
        <w:pStyle w:val="SourceCode"/>
        <w:keepNext/>
      </w:pPr>
      <w:r>
        <w:t>src = "script"</w:t>
      </w:r>
    </w:p>
    <w:p w14:paraId="154A981F" w14:textId="77777777" w:rsidR="002D1F2F" w:rsidRDefault="00FB0CEE">
      <w:pPr>
        <w:pStyle w:val="SourceCode"/>
        <w:keepNext/>
      </w:pPr>
      <w:r>
        <w:t># forge install puts forge-std in lib/.</w:t>
      </w:r>
    </w:p>
    <w:p w14:paraId="69BA9980" w14:textId="77777777" w:rsidR="002D1F2F" w:rsidRDefault="00FB0CEE">
      <w:pPr>
        <w:pStyle w:val="SourceCode"/>
      </w:pPr>
      <w:r>
        <w:t>libs = ["lib"]</w:t>
      </w:r>
    </w:p>
    <w:p w14:paraId="369FC534" w14:textId="77777777" w:rsidR="002D1F2F" w:rsidRDefault="002D1F2F">
      <w:pPr>
        <w:keepNext/>
      </w:pPr>
    </w:p>
    <w:p w14:paraId="2A5D1F7A" w14:textId="77777777" w:rsidR="002D1F2F" w:rsidRDefault="00FB0CEE">
      <w:pPr>
        <w:keepNext/>
      </w:pPr>
      <w:r>
        <w:t>Then install forge-std, Foundry's standard library, into the Solidity project.</w:t>
      </w:r>
    </w:p>
    <w:p w14:paraId="518D5F04" w14:textId="77777777" w:rsidR="002D1F2F" w:rsidRDefault="002D1F2F">
      <w:pPr>
        <w:keepNext/>
      </w:pPr>
    </w:p>
    <w:p w14:paraId="3782F22C" w14:textId="77777777" w:rsidR="002D1F2F" w:rsidRDefault="00FB0CEE">
      <w:pPr>
        <w:pStyle w:val="CommandBlock"/>
        <w:keepNext/>
      </w:pPr>
      <w:r>
        <w:t>Push-Location .\solidity</w:t>
      </w:r>
    </w:p>
    <w:p w14:paraId="35915408" w14:textId="77777777" w:rsidR="002D1F2F" w:rsidRDefault="00FB0CEE">
      <w:pPr>
        <w:pStyle w:val="CommandBlock"/>
        <w:keepNext/>
      </w:pPr>
      <w:r>
        <w:t>forge install foundry-rs/forge-std@v1.16.2 --no-git</w:t>
      </w:r>
    </w:p>
    <w:p w14:paraId="23518CC7" w14:textId="77777777" w:rsidR="002D1F2F" w:rsidRDefault="00FB0CEE">
      <w:pPr>
        <w:pStyle w:val="CommandBlock"/>
      </w:pPr>
      <w:r>
        <w:t>Pop-Location</w:t>
      </w:r>
    </w:p>
    <w:p w14:paraId="0A9267EB" w14:textId="77777777" w:rsidR="002D1F2F" w:rsidRDefault="002D1F2F">
      <w:pPr>
        <w:keepNext/>
      </w:pPr>
    </w:p>
    <w:p w14:paraId="2DA949A3" w14:textId="77777777" w:rsidR="002D1F2F" w:rsidRDefault="00FB0CEE">
      <w:r>
        <w:t>You save each source file in its language's section below, as each is shown. As in Chapter 1, notepad .\rust\src\bin\basic_loops.rs creates and opens one: choose Yes, type the file, save it with Ctrl+S, and close Notepad. Linux Assembly runs in WSL or on a Linux computer.</w:t>
      </w:r>
    </w:p>
    <w:p w14:paraId="527AAC95" w14:textId="77777777" w:rsidR="002D1F2F" w:rsidRDefault="002D1F2F">
      <w:pPr>
        <w:keepNext/>
      </w:pPr>
    </w:p>
    <w:p w14:paraId="473BBD13" w14:textId="77777777" w:rsidR="002D1F2F" w:rsidRDefault="002D1F2F">
      <w:pPr>
        <w:keepNext/>
      </w:pPr>
    </w:p>
    <w:p w14:paraId="59D15FC9" w14:textId="77777777" w:rsidR="002D1F2F" w:rsidRDefault="00FB0CEE">
      <w:pPr>
        <w:pStyle w:val="Heading2"/>
      </w:pPr>
      <w:r>
        <w:t>Linux or macOS Project Setup</w:t>
      </w:r>
    </w:p>
    <w:p w14:paraId="505492B6" w14:textId="77777777" w:rsidR="002D1F2F" w:rsidRDefault="00FB0CEE">
      <w:pPr>
        <w:keepNext/>
      </w:pPr>
      <w:r>
        <w:t>Each folder below is a full path that starts with $HOME/spa, your course folder from Chapter 1, so the commands work from any folder; cd then moves into the lesson folder.</w:t>
      </w:r>
    </w:p>
    <w:p w14:paraId="578D3126" w14:textId="77777777" w:rsidR="002D1F2F" w:rsidRDefault="002D1F2F">
      <w:pPr>
        <w:keepNext/>
      </w:pPr>
    </w:p>
    <w:p w14:paraId="5EA36142" w14:textId="77777777" w:rsidR="002D1F2F" w:rsidRDefault="00FB0CEE">
      <w:pPr>
        <w:pStyle w:val="CommandBlock"/>
        <w:keepNext/>
      </w:pPr>
      <w:r>
        <w:t>mkdir -p "$HOME/spa/lesson-2.5-extended/"{assembly/windows,assembly/linux,erlang}</w:t>
      </w:r>
    </w:p>
    <w:p w14:paraId="3CD714BE" w14:textId="77777777" w:rsidR="002D1F2F" w:rsidRDefault="00FB0CEE">
      <w:pPr>
        <w:pStyle w:val="CommandBlock"/>
        <w:keepNext/>
      </w:pPr>
      <w:r>
        <w:t>mkdir -p "$HOME/spa/lesson-2.5-extended/rust/src/bin"</w:t>
      </w:r>
    </w:p>
    <w:p w14:paraId="224388DA" w14:textId="77777777" w:rsidR="002D1F2F" w:rsidRDefault="00FB0CEE">
      <w:pPr>
        <w:pStyle w:val="CommandBlock"/>
      </w:pPr>
      <w:r>
        <w:t>cd "$HOME/spa/lesson-2.5-extended"</w:t>
      </w:r>
    </w:p>
    <w:p w14:paraId="13E5E625" w14:textId="77777777" w:rsidR="002D1F2F" w:rsidRDefault="002D1F2F">
      <w:pPr>
        <w:keepNext/>
      </w:pPr>
    </w:p>
    <w:p w14:paraId="75BACFD6" w14:textId="77777777" w:rsidR="002D1F2F" w:rsidRDefault="00FB0CEE">
      <w:pPr>
        <w:keepNext/>
      </w:pPr>
      <w:r>
        <w:t>Then create the Rust and Solidity projects with the same commands as on Windows; rm deletes the starter main.rs.</w:t>
      </w:r>
    </w:p>
    <w:p w14:paraId="1AC44000" w14:textId="77777777" w:rsidR="002D1F2F" w:rsidRDefault="002D1F2F">
      <w:pPr>
        <w:keepNext/>
      </w:pPr>
    </w:p>
    <w:p w14:paraId="75D81232" w14:textId="77777777" w:rsidR="002D1F2F" w:rsidRDefault="00FB0CEE">
      <w:pPr>
        <w:pStyle w:val="CommandBlock"/>
        <w:keepNext/>
      </w:pPr>
      <w:r>
        <w:t>cargo init ./rust --name loops --vcs none</w:t>
      </w:r>
    </w:p>
    <w:p w14:paraId="7D3EEBF7" w14:textId="77777777" w:rsidR="002D1F2F" w:rsidRDefault="00FB0CEE">
      <w:pPr>
        <w:pStyle w:val="CommandBlock"/>
        <w:keepNext/>
      </w:pPr>
      <w:r>
        <w:t>rm ./rust/src/main.rs</w:t>
      </w:r>
    </w:p>
    <w:p w14:paraId="71EF60D5" w14:textId="77777777" w:rsidR="002D1F2F" w:rsidRDefault="00FB0CEE">
      <w:pPr>
        <w:pStyle w:val="CommandBlock"/>
      </w:pPr>
      <w:r>
        <w:t>forge init ./solidity --empty --no-git --offline</w:t>
      </w:r>
    </w:p>
    <w:p w14:paraId="0762C032" w14:textId="77777777" w:rsidR="002D1F2F" w:rsidRDefault="002D1F2F">
      <w:pPr>
        <w:keepNext/>
      </w:pPr>
    </w:p>
    <w:p w14:paraId="7273F888" w14:textId="77777777" w:rsidR="002D1F2F" w:rsidRDefault="00FB0CEE">
      <w:pPr>
        <w:keepNext/>
      </w:pPr>
      <w:r>
        <w:t>Replace solidity/foundry.toml with the file shown in the Windows setup; nano ./solidity/foundry.toml opens it. Then install forge-std.</w:t>
      </w:r>
    </w:p>
    <w:p w14:paraId="6612665A" w14:textId="77777777" w:rsidR="002D1F2F" w:rsidRDefault="002D1F2F">
      <w:pPr>
        <w:keepNext/>
      </w:pPr>
    </w:p>
    <w:p w14:paraId="6AED68BA" w14:textId="77777777" w:rsidR="002D1F2F" w:rsidRDefault="00FB0CEE">
      <w:pPr>
        <w:pStyle w:val="CommandBlock"/>
      </w:pPr>
      <w:r>
        <w:t>(cd ./solidity &amp;&amp; forge install foundry-rs/forge-std@v1.16.2 --no-git)</w:t>
      </w:r>
    </w:p>
    <w:p w14:paraId="30D7A633" w14:textId="77777777" w:rsidR="002D1F2F" w:rsidRDefault="002D1F2F">
      <w:pPr>
        <w:keepNext/>
      </w:pPr>
    </w:p>
    <w:p w14:paraId="5C0FCB77" w14:textId="77777777" w:rsidR="002D1F2F" w:rsidRDefault="00FB0CEE">
      <w:r>
        <w:t>You save each source file in its language's section below, as each is shown. As in Chapter 1, nano ./rust/src/bin/basic_loops.rs creates and opens one: type the file, then save and close it with Ctrl+O, Enter, then Ctrl+X.</w:t>
      </w:r>
    </w:p>
    <w:p w14:paraId="64FD855F" w14:textId="77777777" w:rsidR="002D1F2F" w:rsidRDefault="002D1F2F">
      <w:pPr>
        <w:keepNext/>
      </w:pPr>
    </w:p>
    <w:p w14:paraId="6CF271FD" w14:textId="77777777" w:rsidR="002D1F2F" w:rsidRDefault="002D1F2F">
      <w:pPr>
        <w:keepNext/>
      </w:pPr>
    </w:p>
    <w:p w14:paraId="2C0BE701" w14:textId="77777777" w:rsidR="002D1F2F" w:rsidRDefault="002D1F2F">
      <w:pPr>
        <w:keepNext/>
      </w:pPr>
    </w:p>
    <w:p w14:paraId="5FA9E103" w14:textId="77777777" w:rsidR="002D1F2F" w:rsidRDefault="00FB0CEE">
      <w:pPr>
        <w:pStyle w:val="Heading1"/>
      </w:pPr>
      <w:r>
        <w:t>Assembly Implementation</w:t>
      </w:r>
    </w:p>
    <w:p w14:paraId="132A0D27" w14:textId="77777777" w:rsidR="002D1F2F" w:rsidRDefault="00FB0CEE">
      <w:r>
        <w:t>Assembly has no for or while statement. A loop is built from pieces Lesson 2.4a already used: a label marks the top, cmp and a conditional jump leave the loop when it is done, and at the end of the block jmp, a jump that always happens, goes back to the top. The counters live in rbx and r12, because printf may overwrite the other registers.</w:t>
      </w:r>
    </w:p>
    <w:p w14:paraId="4F475B92" w14:textId="77777777" w:rsidR="002D1F2F" w:rsidRDefault="002D1F2F">
      <w:pPr>
        <w:keepNext/>
      </w:pPr>
    </w:p>
    <w:p w14:paraId="7F90D809" w14:textId="77777777" w:rsidR="002D1F2F" w:rsidRDefault="002D1F2F">
      <w:pPr>
        <w:keepNext/>
      </w:pPr>
    </w:p>
    <w:p w14:paraId="72BCD5F7" w14:textId="77777777" w:rsidR="002D1F2F" w:rsidRDefault="00FB0CEE">
      <w:pPr>
        <w:pStyle w:val="Heading2"/>
      </w:pPr>
      <w:r>
        <w:t>Basic Implementation</w:t>
      </w:r>
    </w:p>
    <w:p w14:paraId="516958F2" w14:textId="77777777" w:rsidR="002D1F2F" w:rsidRDefault="00FB0CEE">
      <w:r>
        <w:t>The Basic version writes all three loops in main, with fixed values, and ends with a short Step Operators demonstration of inc, dec, add, and sub. A second Basic program, Loop Control, follows it. Every line is commented, so read the comments as you type it.</w:t>
      </w:r>
    </w:p>
    <w:p w14:paraId="51860B43" w14:textId="77777777" w:rsidR="002D1F2F" w:rsidRDefault="002D1F2F">
      <w:pPr>
        <w:keepNext/>
      </w:pPr>
    </w:p>
    <w:p w14:paraId="1E6AF0E5" w14:textId="77777777" w:rsidR="002D1F2F" w:rsidRDefault="00FB0CEE">
      <w:pPr>
        <w:pStyle w:val="Heading3"/>
      </w:pPr>
      <w:r>
        <w:t>assembly/windows/basic_loops.asm</w:t>
      </w:r>
    </w:p>
    <w:p w14:paraId="07A835B8" w14:textId="77777777" w:rsidR="002D1F2F" w:rsidRDefault="00FB0CEE">
      <w:pPr>
        <w:pStyle w:val="SourceCode"/>
        <w:keepNext/>
      </w:pPr>
      <w:r>
        <w:t>; Assembly for 64-bit Windows, written for NASM. Assembly has no for or</w:t>
      </w:r>
    </w:p>
    <w:p w14:paraId="5B2193FB" w14:textId="77777777" w:rsidR="002D1F2F" w:rsidRDefault="00FB0CEE">
      <w:pPr>
        <w:pStyle w:val="SourceCode"/>
        <w:keepNext/>
      </w:pPr>
      <w:r>
        <w:t>; while statement: a loop is a label at the top, a test that jumps out</w:t>
      </w:r>
    </w:p>
    <w:p w14:paraId="3236F09B" w14:textId="77777777" w:rsidR="002D1F2F" w:rsidRDefault="00FB0CEE">
      <w:pPr>
        <w:pStyle w:val="SourceCode"/>
      </w:pPr>
      <w:r>
        <w:t>; when the loop is done, and a jump back to the top at the end.</w:t>
      </w:r>
    </w:p>
    <w:p w14:paraId="00B93DC8" w14:textId="77777777" w:rsidR="002D1F2F" w:rsidRDefault="002D1F2F">
      <w:pPr>
        <w:pStyle w:val="SourceCode"/>
      </w:pPr>
    </w:p>
    <w:p w14:paraId="5D83E278" w14:textId="77777777" w:rsidR="002D1F2F" w:rsidRDefault="00FB0CEE">
      <w:pPr>
        <w:pStyle w:val="SourceCode"/>
      </w:pPr>
      <w:r>
        <w:t>; Remember, extern pulls in C library functions: printf prints.</w:t>
      </w:r>
    </w:p>
    <w:p w14:paraId="2793F402" w14:textId="77777777" w:rsidR="002D1F2F" w:rsidRDefault="00FB0CEE">
      <w:pPr>
        <w:pStyle w:val="SourceCode"/>
      </w:pPr>
      <w:r>
        <w:t>default rel</w:t>
      </w:r>
    </w:p>
    <w:p w14:paraId="7204AA92" w14:textId="77777777" w:rsidR="002D1F2F" w:rsidRDefault="00FB0CEE">
      <w:pPr>
        <w:pStyle w:val="SourceCode"/>
      </w:pPr>
      <w:r>
        <w:t>global main</w:t>
      </w:r>
    </w:p>
    <w:p w14:paraId="38108592" w14:textId="77777777" w:rsidR="002D1F2F" w:rsidRDefault="00FB0CEE">
      <w:pPr>
        <w:pStyle w:val="SourceCode"/>
      </w:pPr>
      <w:r>
        <w:t>extern printf</w:t>
      </w:r>
    </w:p>
    <w:p w14:paraId="6CE1067B" w14:textId="77777777" w:rsidR="002D1F2F" w:rsidRDefault="002D1F2F">
      <w:pPr>
        <w:pStyle w:val="SourceCode"/>
      </w:pPr>
    </w:p>
    <w:p w14:paraId="0FC291BA" w14:textId="77777777" w:rsidR="002D1F2F" w:rsidRDefault="00FB0CEE">
      <w:pPr>
        <w:pStyle w:val="SourceCode"/>
      </w:pPr>
      <w:r>
        <w:t>; Remember, .rdata holds read-only values; text ends in 0, and 10 is the</w:t>
      </w:r>
    </w:p>
    <w:p w14:paraId="365D358F" w14:textId="77777777" w:rsidR="002D1F2F" w:rsidRDefault="00FB0CEE">
      <w:pPr>
        <w:pStyle w:val="SourceCode"/>
      </w:pPr>
      <w:r>
        <w:t>; newline. printf fills %d with a whole number and %s with text.</w:t>
      </w:r>
    </w:p>
    <w:p w14:paraId="30DC7023" w14:textId="77777777" w:rsidR="002D1F2F" w:rsidRDefault="00FB0CEE">
      <w:pPr>
        <w:pStyle w:val="SourceCode"/>
      </w:pPr>
      <w:r>
        <w:t>section .rdata</w:t>
      </w:r>
    </w:p>
    <w:p w14:paraId="13C6C99B" w14:textId="77777777" w:rsidR="002D1F2F" w:rsidRDefault="00FB0CEE">
      <w:pPr>
        <w:pStyle w:val="SourceCode"/>
      </w:pPr>
      <w:r>
        <w:t xml:space="preserve">    web_01_text         db "web-01", 0</w:t>
      </w:r>
    </w:p>
    <w:p w14:paraId="4C30FF72" w14:textId="77777777" w:rsidR="002D1F2F" w:rsidRDefault="00FB0CEE">
      <w:pPr>
        <w:pStyle w:val="SourceCode"/>
      </w:pPr>
      <w:r>
        <w:t xml:space="preserve">    web_02_text         db "web-02", 0</w:t>
      </w:r>
    </w:p>
    <w:p w14:paraId="0EC4A4D7" w14:textId="77777777" w:rsidR="002D1F2F" w:rsidRDefault="00FB0CEE">
      <w:pPr>
        <w:pStyle w:val="SourceCode"/>
      </w:pPr>
      <w:r>
        <w:t xml:space="preserve">    db_01_text          db "db-01", 0</w:t>
      </w:r>
    </w:p>
    <w:p w14:paraId="28F47937" w14:textId="77777777" w:rsidR="002D1F2F" w:rsidRDefault="00FB0CEE">
      <w:pPr>
        <w:pStyle w:val="SourceCode"/>
      </w:pPr>
      <w:r>
        <w:t xml:space="preserve">    ; servers is a list of three addresses, one per server name, stored</w:t>
      </w:r>
    </w:p>
    <w:p w14:paraId="45DAF3CB" w14:textId="77777777" w:rsidR="002D1F2F" w:rsidRDefault="00FB0CEE">
      <w:pPr>
        <w:pStyle w:val="SourceCode"/>
      </w:pPr>
      <w:r>
        <w:t xml:space="preserve">    ; side by side. dq sets aside 8 bytes for each, so the address at</w:t>
      </w:r>
    </w:p>
    <w:p w14:paraId="7BC79127" w14:textId="77777777" w:rsidR="002D1F2F" w:rsidRDefault="00FB0CEE">
      <w:pPr>
        <w:pStyle w:val="SourceCode"/>
      </w:pPr>
      <w:r>
        <w:t xml:space="preserve">    ; position 0 starts at servers, position 1 at servers + 8, and</w:t>
      </w:r>
    </w:p>
    <w:p w14:paraId="32188047" w14:textId="77777777" w:rsidR="002D1F2F" w:rsidRDefault="00FB0CEE">
      <w:pPr>
        <w:pStyle w:val="SourceCode"/>
      </w:pPr>
      <w:r>
        <w:t xml:space="preserve">    ; position 2 at servers + 16. Lists are taught in full in Volume 1,</w:t>
      </w:r>
    </w:p>
    <w:p w14:paraId="70FDE80D" w14:textId="77777777" w:rsidR="002D1F2F" w:rsidRDefault="00FB0CEE">
      <w:pPr>
        <w:pStyle w:val="SourceCode"/>
      </w:pPr>
      <w:r>
        <w:t xml:space="preserve">    ; Chapter 2, Lesson 2.7a: Arrays and Collections EXTENDED.</w:t>
      </w:r>
    </w:p>
    <w:p w14:paraId="57BC26C5" w14:textId="77777777" w:rsidR="002D1F2F" w:rsidRDefault="00FB0CEE">
      <w:pPr>
        <w:pStyle w:val="SourceCode"/>
      </w:pPr>
      <w:r>
        <w:t xml:space="preserve">    servers             dq web_01_text, web_02_text, db_01_text</w:t>
      </w:r>
    </w:p>
    <w:p w14:paraId="68282AB5" w14:textId="77777777" w:rsidR="002D1F2F" w:rsidRDefault="00FB0CEE">
      <w:pPr>
        <w:pStyle w:val="SourceCode"/>
      </w:pPr>
      <w:r>
        <w:t xml:space="preserve">    checks_title        db "Server Checks", 10, 0</w:t>
      </w:r>
    </w:p>
    <w:p w14:paraId="67FB451B" w14:textId="77777777" w:rsidR="002D1F2F" w:rsidRDefault="00FB0CEE">
      <w:pPr>
        <w:pStyle w:val="SourceCode"/>
      </w:pPr>
      <w:r>
        <w:t xml:space="preserve">    check_format        db "Check %d for %s", 10, 0</w:t>
      </w:r>
    </w:p>
    <w:p w14:paraId="2D971778" w14:textId="77777777" w:rsidR="002D1F2F" w:rsidRDefault="00FB0CEE">
      <w:pPr>
        <w:pStyle w:val="SourceCode"/>
      </w:pPr>
      <w:r>
        <w:t xml:space="preserve">    capacity_title      db "Capacity of 3 Replicas", 10, 0</w:t>
      </w:r>
    </w:p>
    <w:p w14:paraId="186C1756" w14:textId="77777777" w:rsidR="002D1F2F" w:rsidRDefault="00FB0CEE">
      <w:pPr>
        <w:pStyle w:val="SourceCode"/>
      </w:pPr>
      <w:r>
        <w:t xml:space="preserve">    replica_format      db "Replica %d brings capacity to %d", 10, 0</w:t>
      </w:r>
    </w:p>
    <w:p w14:paraId="05C7EF53" w14:textId="77777777" w:rsidR="002D1F2F" w:rsidRDefault="00FB0CEE">
      <w:pPr>
        <w:pStyle w:val="SourceCode"/>
      </w:pPr>
      <w:r>
        <w:t xml:space="preserve">    plan_title          db "Capacity Plan for 900 requests per second", 10, 0</w:t>
      </w:r>
    </w:p>
    <w:p w14:paraId="6234F5A7" w14:textId="77777777" w:rsidR="002D1F2F" w:rsidRDefault="00FB0CEE">
      <w:pPr>
        <w:pStyle w:val="SourceCode"/>
      </w:pPr>
      <w:r>
        <w:t xml:space="preserve">    needed_format       db "Replicas needed: %d", 10, 0</w:t>
      </w:r>
    </w:p>
    <w:p w14:paraId="24C0F1D8" w14:textId="77777777" w:rsidR="002D1F2F" w:rsidRDefault="00FB0CEE">
      <w:pPr>
        <w:pStyle w:val="SourceCode"/>
      </w:pPr>
      <w:r>
        <w:t xml:space="preserve">    steps_title         db "Step Operators", 10, 0</w:t>
      </w:r>
    </w:p>
    <w:p w14:paraId="190AADB5" w14:textId="77777777" w:rsidR="002D1F2F" w:rsidRDefault="00FB0CEE">
      <w:pPr>
        <w:pStyle w:val="SourceCode"/>
      </w:pPr>
      <w:r>
        <w:t xml:space="preserve">    ; A label may stand on its own line; the db below it holds its text.</w:t>
      </w:r>
    </w:p>
    <w:p w14:paraId="49B6C21C" w14:textId="77777777" w:rsidR="002D1F2F" w:rsidRDefault="00FB0CEE">
      <w:pPr>
        <w:pStyle w:val="SourceCode"/>
      </w:pPr>
      <w:r>
        <w:t xml:space="preserve">    ; The four step lines are too long to share a line with their labels.</w:t>
      </w:r>
    </w:p>
    <w:p w14:paraId="03417F59" w14:textId="77777777" w:rsidR="002D1F2F" w:rsidRDefault="00FB0CEE">
      <w:pPr>
        <w:pStyle w:val="SourceCode"/>
      </w:pPr>
      <w:r>
        <w:t xml:space="preserve">    postfix_inc_format:</w:t>
      </w:r>
    </w:p>
    <w:p w14:paraId="02BF1E47" w14:textId="77777777" w:rsidR="002D1F2F" w:rsidRDefault="00FB0CEE">
      <w:pPr>
        <w:pStyle w:val="SourceCode"/>
      </w:pPr>
      <w:r>
        <w:t xml:space="preserve">        db "Postfix increment: stored %d and count is now %d", 10, 0</w:t>
      </w:r>
    </w:p>
    <w:p w14:paraId="78F92BF6" w14:textId="77777777" w:rsidR="002D1F2F" w:rsidRDefault="00FB0CEE">
      <w:pPr>
        <w:pStyle w:val="SourceCode"/>
      </w:pPr>
      <w:r>
        <w:t xml:space="preserve">    prefix_inc_format:</w:t>
      </w:r>
    </w:p>
    <w:p w14:paraId="0A18669D" w14:textId="77777777" w:rsidR="002D1F2F" w:rsidRDefault="00FB0CEE">
      <w:pPr>
        <w:pStyle w:val="SourceCode"/>
      </w:pPr>
      <w:r>
        <w:t xml:space="preserve">        db "Prefix increment: stored %d and count is now %d", 10, 0</w:t>
      </w:r>
    </w:p>
    <w:p w14:paraId="652556BF" w14:textId="77777777" w:rsidR="002D1F2F" w:rsidRDefault="00FB0CEE">
      <w:pPr>
        <w:pStyle w:val="SourceCode"/>
      </w:pPr>
      <w:r>
        <w:t xml:space="preserve">    postfix_dec_format:</w:t>
      </w:r>
    </w:p>
    <w:p w14:paraId="647DC2B0" w14:textId="77777777" w:rsidR="002D1F2F" w:rsidRDefault="00FB0CEE">
      <w:pPr>
        <w:pStyle w:val="SourceCode"/>
      </w:pPr>
      <w:r>
        <w:t xml:space="preserve">        db "Postfix decrement: stored %d and count is now %d", 10, 0</w:t>
      </w:r>
    </w:p>
    <w:p w14:paraId="47A2C9F5" w14:textId="77777777" w:rsidR="002D1F2F" w:rsidRDefault="00FB0CEE">
      <w:pPr>
        <w:pStyle w:val="SourceCode"/>
      </w:pPr>
      <w:r>
        <w:t xml:space="preserve">    prefix_dec_format:</w:t>
      </w:r>
    </w:p>
    <w:p w14:paraId="4B2A84AF" w14:textId="77777777" w:rsidR="002D1F2F" w:rsidRDefault="00FB0CEE">
      <w:pPr>
        <w:pStyle w:val="SourceCode"/>
      </w:pPr>
      <w:r>
        <w:t xml:space="preserve">        db "Prefix decrement: stored %d and count is now %d", 10, 0</w:t>
      </w:r>
    </w:p>
    <w:p w14:paraId="39310EC2" w14:textId="77777777" w:rsidR="002D1F2F" w:rsidRDefault="00FB0CEE">
      <w:pPr>
        <w:pStyle w:val="SourceCode"/>
      </w:pPr>
      <w:r>
        <w:t xml:space="preserve">    add_format          db "After += 10: count is now %d", 10, 0</w:t>
      </w:r>
    </w:p>
    <w:p w14:paraId="2A0FF282" w14:textId="77777777" w:rsidR="002D1F2F" w:rsidRDefault="00FB0CEE">
      <w:pPr>
        <w:pStyle w:val="SourceCode"/>
      </w:pPr>
      <w:r>
        <w:t xml:space="preserve">    sub_format          db "After -= 10: count is now %d", 10, 0</w:t>
      </w:r>
    </w:p>
    <w:p w14:paraId="40D72A63" w14:textId="77777777" w:rsidR="002D1F2F" w:rsidRDefault="002D1F2F">
      <w:pPr>
        <w:pStyle w:val="SourceCode"/>
      </w:pPr>
    </w:p>
    <w:p w14:paraId="1981E48B" w14:textId="77777777" w:rsidR="002D1F2F" w:rsidRDefault="00FB0CEE">
      <w:pPr>
        <w:pStyle w:val="SourceCode"/>
      </w:pPr>
      <w:r>
        <w:t>; Remember, .text holds the instructions.</w:t>
      </w:r>
    </w:p>
    <w:p w14:paraId="27297466" w14:textId="77777777" w:rsidR="002D1F2F" w:rsidRDefault="00FB0CEE">
      <w:pPr>
        <w:pStyle w:val="SourceCode"/>
      </w:pPr>
      <w:r>
        <w:t>section .text</w:t>
      </w:r>
    </w:p>
    <w:p w14:paraId="7C6346F7" w14:textId="77777777" w:rsidR="002D1F2F" w:rsidRDefault="002D1F2F">
      <w:pPr>
        <w:pStyle w:val="SourceCode"/>
      </w:pPr>
    </w:p>
    <w:p w14:paraId="07A670BD" w14:textId="77777777" w:rsidR="002D1F2F" w:rsidRDefault="00FB0CEE">
      <w:pPr>
        <w:pStyle w:val="SourceCode"/>
      </w:pPr>
      <w:r>
        <w:t>; Remember, the program starts at main, and eax = 0 means success.</w:t>
      </w:r>
    </w:p>
    <w:p w14:paraId="173FB1A5" w14:textId="77777777" w:rsidR="002D1F2F" w:rsidRDefault="00FB0CEE">
      <w:pPr>
        <w:pStyle w:val="SourceCode"/>
      </w:pPr>
      <w:r>
        <w:t>main:</w:t>
      </w:r>
    </w:p>
    <w:p w14:paraId="018EB626" w14:textId="77777777" w:rsidR="002D1F2F" w:rsidRDefault="00FB0CEE">
      <w:pPr>
        <w:pStyle w:val="SourceCode"/>
      </w:pPr>
      <w:r>
        <w:t xml:space="preserve">    ; The loop counters must survive each call to printf, which may</w:t>
      </w:r>
    </w:p>
    <w:p w14:paraId="5AEE93EA" w14:textId="77777777" w:rsidR="002D1F2F" w:rsidRDefault="00FB0CEE">
      <w:pPr>
        <w:pStyle w:val="SourceCode"/>
      </w:pPr>
      <w:r>
        <w:t xml:space="preserve">    ; overwrite rcx, rdx, r8, and rax. rbx and r12 are kept by every</w:t>
      </w:r>
    </w:p>
    <w:p w14:paraId="0DAD561F" w14:textId="77777777" w:rsidR="002D1F2F" w:rsidRDefault="00FB0CEE">
      <w:pPr>
        <w:pStyle w:val="SourceCode"/>
      </w:pPr>
      <w:r>
        <w:t xml:space="preserve">    ; function, so the counters live there. Remember, rbx and r12 must</w:t>
      </w:r>
    </w:p>
    <w:p w14:paraId="4DCDA799" w14:textId="77777777" w:rsidR="002D1F2F" w:rsidRDefault="00FB0CEE">
      <w:pPr>
        <w:pStyle w:val="SourceCode"/>
      </w:pPr>
      <w:r>
        <w:t xml:space="preserve">    ; come back unchanged, so main pushes them first and pops them in</w:t>
      </w:r>
    </w:p>
    <w:p w14:paraId="65A3653B" w14:textId="77777777" w:rsidR="002D1F2F" w:rsidRDefault="00FB0CEE">
      <w:pPr>
        <w:pStyle w:val="SourceCode"/>
      </w:pPr>
      <w:r>
        <w:t xml:space="preserve">    ; reverse order. Remember, Windows passes printf's values in rcx,</w:t>
      </w:r>
    </w:p>
    <w:p w14:paraId="486F81AB" w14:textId="77777777" w:rsidR="002D1F2F" w:rsidRDefault="00FB0CEE">
      <w:pPr>
        <w:pStyle w:val="SourceCode"/>
      </w:pPr>
      <w:r>
        <w:t xml:space="preserve">    ; rdx, and r8; two pushes and sub rsp, 40 give the 32 bytes of</w:t>
      </w:r>
    </w:p>
    <w:p w14:paraId="78CE52E9" w14:textId="77777777" w:rsidR="002D1F2F" w:rsidRDefault="00FB0CEE">
      <w:pPr>
        <w:pStyle w:val="SourceCode"/>
      </w:pPr>
      <w:r>
        <w:t xml:space="preserve">    ; scratch space and keep the stack aligned.</w:t>
      </w:r>
    </w:p>
    <w:p w14:paraId="1E4FB406" w14:textId="77777777" w:rsidR="002D1F2F" w:rsidRDefault="00FB0CEE">
      <w:pPr>
        <w:pStyle w:val="SourceCode"/>
      </w:pPr>
      <w:r>
        <w:t xml:space="preserve">    push rbx</w:t>
      </w:r>
    </w:p>
    <w:p w14:paraId="72BA1BEC" w14:textId="77777777" w:rsidR="002D1F2F" w:rsidRDefault="00FB0CEE">
      <w:pPr>
        <w:pStyle w:val="SourceCode"/>
      </w:pPr>
      <w:r>
        <w:t xml:space="preserve">    push r12</w:t>
      </w:r>
    </w:p>
    <w:p w14:paraId="68CE3374" w14:textId="77777777" w:rsidR="002D1F2F" w:rsidRDefault="00FB0CEE">
      <w:pPr>
        <w:pStyle w:val="SourceCode"/>
      </w:pPr>
      <w:r>
        <w:t xml:space="preserve">    sub rsp, 40</w:t>
      </w:r>
    </w:p>
    <w:p w14:paraId="4998D9C2" w14:textId="77777777" w:rsidR="002D1F2F" w:rsidRDefault="002D1F2F">
      <w:pPr>
        <w:pStyle w:val="SourceCode"/>
      </w:pPr>
    </w:p>
    <w:p w14:paraId="07E6C18B" w14:textId="77777777" w:rsidR="002D1F2F" w:rsidRDefault="00FB0CEE">
      <w:pPr>
        <w:pStyle w:val="SourceCode"/>
      </w:pPr>
      <w:r>
        <w:t xml:space="preserve">    ; Each heading is printed once, before its loop; the format text is</w:t>
      </w:r>
    </w:p>
    <w:p w14:paraId="3A9BB1B6" w14:textId="77777777" w:rsidR="002D1F2F" w:rsidRDefault="00FB0CEE">
      <w:pPr>
        <w:pStyle w:val="SourceCode"/>
      </w:pPr>
      <w:r>
        <w:t xml:space="preserve">    ; printf's only value, in rcx.</w:t>
      </w:r>
    </w:p>
    <w:p w14:paraId="01FD6026" w14:textId="77777777" w:rsidR="002D1F2F" w:rsidRDefault="00FB0CEE">
      <w:pPr>
        <w:pStyle w:val="SourceCode"/>
      </w:pPr>
      <w:r>
        <w:t xml:space="preserve">    lea rcx, [checks_title]</w:t>
      </w:r>
    </w:p>
    <w:p w14:paraId="705E3ACA" w14:textId="77777777" w:rsidR="002D1F2F" w:rsidRDefault="00FB0CEE">
      <w:pPr>
        <w:pStyle w:val="SourceCode"/>
      </w:pPr>
      <w:r>
        <w:t xml:space="preserve">    call printf</w:t>
      </w:r>
    </w:p>
    <w:p w14:paraId="6A023EEF" w14:textId="77777777" w:rsidR="002D1F2F" w:rsidRDefault="002D1F2F">
      <w:pPr>
        <w:pStyle w:val="SourceCode"/>
      </w:pPr>
    </w:p>
    <w:p w14:paraId="733548CA" w14:textId="77777777" w:rsidR="002D1F2F" w:rsidRDefault="00FB0CEE">
      <w:pPr>
        <w:pStyle w:val="SourceCode"/>
      </w:pPr>
      <w:r>
        <w:t xml:space="preserve">    ; A loop repeats a block of code; each pass is an iteration. This loop</w:t>
      </w:r>
    </w:p>
    <w:p w14:paraId="5E3651C9" w14:textId="77777777" w:rsidR="002D1F2F" w:rsidRDefault="00FB0CEE">
      <w:pPr>
        <w:pStyle w:val="SourceCode"/>
      </w:pPr>
      <w:r>
        <w:t xml:space="preserve">    ; visits every server in the list, in order, which is called</w:t>
      </w:r>
    </w:p>
    <w:p w14:paraId="64EC7524" w14:textId="77777777" w:rsidR="002D1F2F" w:rsidRDefault="00FB0CEE">
      <w:pPr>
        <w:pStyle w:val="SourceCode"/>
      </w:pPr>
      <w:r>
        <w:t xml:space="preserve">    ; collection traversal. Assembly has no for-each, so it counts the</w:t>
      </w:r>
    </w:p>
    <w:p w14:paraId="5E56E036" w14:textId="77777777" w:rsidR="002D1F2F" w:rsidRDefault="00FB0CEE">
      <w:pPr>
        <w:pStyle w:val="SourceCode"/>
      </w:pPr>
      <w:r>
        <w:t xml:space="preserve">    ; positions 0, 1, and 2 in ebx, the loop counter.</w:t>
      </w:r>
    </w:p>
    <w:p w14:paraId="45E4544E" w14:textId="77777777" w:rsidR="002D1F2F" w:rsidRDefault="00FB0CEE">
      <w:pPr>
        <w:pStyle w:val="SourceCode"/>
      </w:pPr>
      <w:r>
        <w:t xml:space="preserve">    ; .check_loop is the top of the loop. Remember, a .label belongs to the</w:t>
      </w:r>
    </w:p>
    <w:p w14:paraId="63830242" w14:textId="77777777" w:rsidR="002D1F2F" w:rsidRDefault="00FB0CEE">
      <w:pPr>
        <w:pStyle w:val="SourceCode"/>
      </w:pPr>
      <w:r>
        <w:t xml:space="preserve">    ; function above it, main. cmp ebx, 3 compares the counter with 3, and</w:t>
      </w:r>
    </w:p>
    <w:p w14:paraId="33FA9A95" w14:textId="77777777" w:rsidR="002D1F2F" w:rsidRDefault="00FB0CEE">
      <w:pPr>
        <w:pStyle w:val="SourceCode"/>
      </w:pPr>
      <w:r>
        <w:t xml:space="preserve">    ; jge .checks_done ("jump if greater or equal") leaves once it reaches 3;</w:t>
      </w:r>
    </w:p>
    <w:p w14:paraId="30092297" w14:textId="77777777" w:rsidR="002D1F2F" w:rsidRDefault="00FB0CEE">
      <w:pPr>
        <w:pStyle w:val="SourceCode"/>
      </w:pPr>
      <w:r>
        <w:t xml:space="preserve">    ; otherwise the block below runs, so the test comes before every pass.</w:t>
      </w:r>
    </w:p>
    <w:p w14:paraId="6980DA3D" w14:textId="77777777" w:rsidR="002D1F2F" w:rsidRDefault="00FB0CEE">
      <w:pPr>
        <w:pStyle w:val="SourceCode"/>
      </w:pPr>
      <w:r>
        <w:t xml:space="preserve">    mov ebx, 0</w:t>
      </w:r>
    </w:p>
    <w:p w14:paraId="0F4138C5" w14:textId="77777777" w:rsidR="002D1F2F" w:rsidRDefault="00FB0CEE">
      <w:pPr>
        <w:pStyle w:val="SourceCode"/>
      </w:pPr>
      <w:r>
        <w:t>.check_loop:</w:t>
      </w:r>
    </w:p>
    <w:p w14:paraId="542B928A" w14:textId="77777777" w:rsidR="002D1F2F" w:rsidRDefault="00FB0CEE">
      <w:pPr>
        <w:pStyle w:val="SourceCode"/>
      </w:pPr>
      <w:r>
        <w:t xml:space="preserve">    cmp ebx, 3</w:t>
      </w:r>
    </w:p>
    <w:p w14:paraId="26A1A215" w14:textId="77777777" w:rsidR="002D1F2F" w:rsidRDefault="00FB0CEE">
      <w:pPr>
        <w:pStyle w:val="SourceCode"/>
      </w:pPr>
      <w:r>
        <w:t xml:space="preserve">    jge .checks_done</w:t>
      </w:r>
    </w:p>
    <w:p w14:paraId="21D3D353" w14:textId="77777777" w:rsidR="002D1F2F" w:rsidRDefault="002D1F2F">
      <w:pPr>
        <w:pStyle w:val="SourceCode"/>
      </w:pPr>
    </w:p>
    <w:p w14:paraId="565EECDF" w14:textId="77777777" w:rsidR="002D1F2F" w:rsidRDefault="00FB0CEE">
      <w:pPr>
        <w:pStyle w:val="SourceCode"/>
      </w:pPr>
      <w:r>
        <w:t xml:space="preserve">    ; The check number is the position + 1, because people count from 1:</w:t>
      </w:r>
    </w:p>
    <w:p w14:paraId="12B1F910" w14:textId="77777777" w:rsidR="002D1F2F" w:rsidRDefault="00FB0CEE">
      <w:pPr>
        <w:pStyle w:val="SourceCode"/>
      </w:pPr>
      <w:r>
        <w:t xml:space="preserve">    ; mov copies ebx into edx, and add edx, 1 adds 1 to it.</w:t>
      </w:r>
    </w:p>
    <w:p w14:paraId="50AC8A51" w14:textId="77777777" w:rsidR="002D1F2F" w:rsidRDefault="00FB0CEE">
      <w:pPr>
        <w:pStyle w:val="SourceCode"/>
      </w:pPr>
      <w:r>
        <w:t xml:space="preserve">    ; [rax + rbx*8] reads the current item: rax holds the list's address,</w:t>
      </w:r>
    </w:p>
    <w:p w14:paraId="0643256A" w14:textId="77777777" w:rsidR="002D1F2F" w:rsidRDefault="00FB0CEE">
      <w:pPr>
        <w:pStyle w:val="SourceCode"/>
      </w:pPr>
      <w:r>
        <w:t xml:space="preserve">    ; each address is 8 bytes, and ebx is the lower half of rbx, so item</w:t>
      </w:r>
    </w:p>
    <w:p w14:paraId="58FEFAC5" w14:textId="77777777" w:rsidR="002D1F2F" w:rsidRDefault="00FB0CEE">
      <w:pPr>
        <w:pStyle w:val="SourceCode"/>
      </w:pPr>
      <w:r>
        <w:t xml:space="preserve">    ; ebx starts rbx*8 bytes in. The address of the server's text goes to r8.</w:t>
      </w:r>
    </w:p>
    <w:p w14:paraId="48E7384C" w14:textId="77777777" w:rsidR="002D1F2F" w:rsidRDefault="00FB0CEE">
      <w:pPr>
        <w:pStyle w:val="SourceCode"/>
      </w:pPr>
      <w:r>
        <w:t xml:space="preserve">    lea rcx, [check_format]</w:t>
      </w:r>
    </w:p>
    <w:p w14:paraId="6967A88E" w14:textId="77777777" w:rsidR="002D1F2F" w:rsidRDefault="00FB0CEE">
      <w:pPr>
        <w:pStyle w:val="SourceCode"/>
      </w:pPr>
      <w:r>
        <w:t xml:space="preserve">    mov edx, ebx</w:t>
      </w:r>
    </w:p>
    <w:p w14:paraId="48BA2D79" w14:textId="77777777" w:rsidR="002D1F2F" w:rsidRDefault="00FB0CEE">
      <w:pPr>
        <w:pStyle w:val="SourceCode"/>
      </w:pPr>
      <w:r>
        <w:t xml:space="preserve">    add edx, 1</w:t>
      </w:r>
    </w:p>
    <w:p w14:paraId="296F454A" w14:textId="77777777" w:rsidR="002D1F2F" w:rsidRDefault="00FB0CEE">
      <w:pPr>
        <w:pStyle w:val="SourceCode"/>
      </w:pPr>
      <w:r>
        <w:t xml:space="preserve">    lea rax, [servers]</w:t>
      </w:r>
    </w:p>
    <w:p w14:paraId="2CC1E28E" w14:textId="77777777" w:rsidR="002D1F2F" w:rsidRDefault="00FB0CEE">
      <w:pPr>
        <w:pStyle w:val="SourceCode"/>
      </w:pPr>
      <w:r>
        <w:t xml:space="preserve">    mov r8, [rax + rbx*8]</w:t>
      </w:r>
    </w:p>
    <w:p w14:paraId="251D1DAE" w14:textId="77777777" w:rsidR="002D1F2F" w:rsidRDefault="00FB0CEE">
      <w:pPr>
        <w:pStyle w:val="SourceCode"/>
      </w:pPr>
      <w:r>
        <w:t xml:space="preserve">    call printf</w:t>
      </w:r>
    </w:p>
    <w:p w14:paraId="6908699C" w14:textId="77777777" w:rsidR="002D1F2F" w:rsidRDefault="002D1F2F">
      <w:pPr>
        <w:pStyle w:val="SourceCode"/>
      </w:pPr>
    </w:p>
    <w:p w14:paraId="02C877DE" w14:textId="77777777" w:rsidR="002D1F2F" w:rsidRDefault="00FB0CEE">
      <w:pPr>
        <w:pStyle w:val="SourceCode"/>
      </w:pPr>
      <w:r>
        <w:t xml:space="preserve">    ; inc ebx ("increment") adds 1 to ebx, moving the counter to the next</w:t>
      </w:r>
    </w:p>
    <w:p w14:paraId="5FAB2C3B" w14:textId="77777777" w:rsidR="002D1F2F" w:rsidRDefault="00FB0CEE">
      <w:pPr>
        <w:pStyle w:val="SourceCode"/>
      </w:pPr>
      <w:r>
        <w:t xml:space="preserve">    ; position; it does the same job as add ebx, 1, and it is how Assembly</w:t>
      </w:r>
    </w:p>
    <w:p w14:paraId="44CCB032" w14:textId="77777777" w:rsidR="002D1F2F" w:rsidRDefault="00FB0CEE">
      <w:pPr>
        <w:pStyle w:val="SourceCode"/>
      </w:pPr>
      <w:r>
        <w:t xml:space="preserve">    ; usually steps a counter. jmp ("jump") always jumps: back to the top,</w:t>
      </w:r>
    </w:p>
    <w:p w14:paraId="7B905A0F" w14:textId="77777777" w:rsidR="002D1F2F" w:rsidRDefault="00FB0CEE">
      <w:pPr>
        <w:pStyle w:val="SourceCode"/>
      </w:pPr>
      <w:r>
        <w:t xml:space="preserve">    ; where the test runs again.</w:t>
      </w:r>
    </w:p>
    <w:p w14:paraId="6BDBE0DE" w14:textId="77777777" w:rsidR="002D1F2F" w:rsidRDefault="00FB0CEE">
      <w:pPr>
        <w:pStyle w:val="SourceCode"/>
      </w:pPr>
      <w:r>
        <w:t xml:space="preserve">    inc ebx</w:t>
      </w:r>
    </w:p>
    <w:p w14:paraId="6D4E8262" w14:textId="77777777" w:rsidR="002D1F2F" w:rsidRDefault="00FB0CEE">
      <w:pPr>
        <w:pStyle w:val="SourceCode"/>
      </w:pPr>
      <w:r>
        <w:t xml:space="preserve">    jmp .check_loop</w:t>
      </w:r>
    </w:p>
    <w:p w14:paraId="77ECCC6E" w14:textId="77777777" w:rsidR="002D1F2F" w:rsidRDefault="00FB0CEE">
      <w:pPr>
        <w:pStyle w:val="SourceCode"/>
      </w:pPr>
      <w:r>
        <w:t>.checks_done:</w:t>
      </w:r>
    </w:p>
    <w:p w14:paraId="526B8847" w14:textId="77777777" w:rsidR="002D1F2F" w:rsidRDefault="002D1F2F">
      <w:pPr>
        <w:pStyle w:val="SourceCode"/>
      </w:pPr>
    </w:p>
    <w:p w14:paraId="0257F06D" w14:textId="77777777" w:rsidR="002D1F2F" w:rsidRDefault="00FB0CEE">
      <w:pPr>
        <w:pStyle w:val="SourceCode"/>
      </w:pPr>
      <w:r>
        <w:t xml:space="preserve">    ; The loop is done; print the next heading.</w:t>
      </w:r>
    </w:p>
    <w:p w14:paraId="02AF36E8" w14:textId="77777777" w:rsidR="002D1F2F" w:rsidRDefault="00FB0CEE">
      <w:pPr>
        <w:pStyle w:val="SourceCode"/>
      </w:pPr>
      <w:r>
        <w:t xml:space="preserve">    lea rcx, [capacity_title]</w:t>
      </w:r>
    </w:p>
    <w:p w14:paraId="16DA0354" w14:textId="77777777" w:rsidR="002D1F2F" w:rsidRDefault="00FB0CEE">
      <w:pPr>
        <w:pStyle w:val="SourceCode"/>
      </w:pPr>
      <w:r>
        <w:t xml:space="preserve">    call printf</w:t>
      </w:r>
    </w:p>
    <w:p w14:paraId="44BE7BF6" w14:textId="77777777" w:rsidR="002D1F2F" w:rsidRDefault="002D1F2F">
      <w:pPr>
        <w:pStyle w:val="SourceCode"/>
      </w:pPr>
    </w:p>
    <w:p w14:paraId="5AA66566" w14:textId="77777777" w:rsidR="002D1F2F" w:rsidRDefault="00FB0CEE">
      <w:pPr>
        <w:pStyle w:val="SourceCode"/>
      </w:pPr>
      <w:r>
        <w:t xml:space="preserve">    ; This loop is count-controlled: it must run exactly 3 times, once</w:t>
      </w:r>
    </w:p>
    <w:p w14:paraId="3C8CEA4C" w14:textId="77777777" w:rsidR="002D1F2F" w:rsidRDefault="00FB0CEE">
      <w:pPr>
        <w:pStyle w:val="SourceCode"/>
      </w:pPr>
      <w:r>
        <w:t xml:space="preserve">    ; for each replica. ebx starts at 1, and jg .capacity_done ("jump if</w:t>
      </w:r>
    </w:p>
    <w:p w14:paraId="05054333" w14:textId="77777777" w:rsidR="002D1F2F" w:rsidRDefault="00FB0CEE">
      <w:pPr>
        <w:pStyle w:val="SourceCode"/>
      </w:pPr>
      <w:r>
        <w:t xml:space="preserve">    ; greater") leaves once it is above 3, so ebx is 1, then 2, then 3.</w:t>
      </w:r>
    </w:p>
    <w:p w14:paraId="35EFA9FC" w14:textId="77777777" w:rsidR="002D1F2F" w:rsidRDefault="00FB0CEE">
      <w:pPr>
        <w:pStyle w:val="SourceCode"/>
      </w:pPr>
      <w:r>
        <w:t xml:space="preserve">    ; imul r8d, ebx, 250 multiplies ebx by 250 and puts the answer in r8d:</w:t>
      </w:r>
    </w:p>
    <w:p w14:paraId="4658F3B3" w14:textId="77777777" w:rsidR="002D1F2F" w:rsidRDefault="00FB0CEE">
      <w:pPr>
        <w:pStyle w:val="SourceCode"/>
      </w:pPr>
      <w:r>
        <w:t xml:space="preserve">    ; each replica handles 250 requests per second.</w:t>
      </w:r>
    </w:p>
    <w:p w14:paraId="5D89FAFC" w14:textId="77777777" w:rsidR="002D1F2F" w:rsidRDefault="00FB0CEE">
      <w:pPr>
        <w:pStyle w:val="SourceCode"/>
      </w:pPr>
      <w:r>
        <w:t xml:space="preserve">    mov ebx, 1</w:t>
      </w:r>
    </w:p>
    <w:p w14:paraId="116E710A" w14:textId="77777777" w:rsidR="002D1F2F" w:rsidRDefault="00FB0CEE">
      <w:pPr>
        <w:pStyle w:val="SourceCode"/>
      </w:pPr>
      <w:r>
        <w:t>.capacity_loop:</w:t>
      </w:r>
    </w:p>
    <w:p w14:paraId="54F337CA" w14:textId="77777777" w:rsidR="002D1F2F" w:rsidRDefault="00FB0CEE">
      <w:pPr>
        <w:pStyle w:val="SourceCode"/>
      </w:pPr>
      <w:r>
        <w:t xml:space="preserve">    cmp ebx, 3</w:t>
      </w:r>
    </w:p>
    <w:p w14:paraId="11B03234" w14:textId="77777777" w:rsidR="002D1F2F" w:rsidRDefault="00FB0CEE">
      <w:pPr>
        <w:pStyle w:val="SourceCode"/>
      </w:pPr>
      <w:r>
        <w:t xml:space="preserve">    jg .capacity_done</w:t>
      </w:r>
    </w:p>
    <w:p w14:paraId="2F82A4FF" w14:textId="77777777" w:rsidR="002D1F2F" w:rsidRDefault="00FB0CEE">
      <w:pPr>
        <w:pStyle w:val="SourceCode"/>
      </w:pPr>
      <w:r>
        <w:t xml:space="preserve">    lea rcx, [replica_format]</w:t>
      </w:r>
    </w:p>
    <w:p w14:paraId="420095A4" w14:textId="77777777" w:rsidR="002D1F2F" w:rsidRDefault="00FB0CEE">
      <w:pPr>
        <w:pStyle w:val="SourceCode"/>
      </w:pPr>
      <w:r>
        <w:t xml:space="preserve">    mov edx, ebx</w:t>
      </w:r>
    </w:p>
    <w:p w14:paraId="2B79879A" w14:textId="77777777" w:rsidR="002D1F2F" w:rsidRDefault="00FB0CEE">
      <w:pPr>
        <w:pStyle w:val="SourceCode"/>
      </w:pPr>
      <w:r>
        <w:t xml:space="preserve">    imul r8d, ebx, 250</w:t>
      </w:r>
    </w:p>
    <w:p w14:paraId="7053DC4F" w14:textId="77777777" w:rsidR="002D1F2F" w:rsidRDefault="00FB0CEE">
      <w:pPr>
        <w:pStyle w:val="SourceCode"/>
      </w:pPr>
      <w:r>
        <w:t xml:space="preserve">    call printf</w:t>
      </w:r>
    </w:p>
    <w:p w14:paraId="5C37B9D5" w14:textId="77777777" w:rsidR="002D1F2F" w:rsidRDefault="00FB0CEE">
      <w:pPr>
        <w:pStyle w:val="SourceCode"/>
      </w:pPr>
      <w:r>
        <w:t xml:space="preserve">    inc ebx</w:t>
      </w:r>
    </w:p>
    <w:p w14:paraId="60E11963" w14:textId="77777777" w:rsidR="002D1F2F" w:rsidRDefault="00FB0CEE">
      <w:pPr>
        <w:pStyle w:val="SourceCode"/>
      </w:pPr>
      <w:r>
        <w:t xml:space="preserve">    jmp .capacity_loop</w:t>
      </w:r>
    </w:p>
    <w:p w14:paraId="3697D238" w14:textId="77777777" w:rsidR="002D1F2F" w:rsidRDefault="00FB0CEE">
      <w:pPr>
        <w:pStyle w:val="SourceCode"/>
      </w:pPr>
      <w:r>
        <w:t>.capacity_done:</w:t>
      </w:r>
    </w:p>
    <w:p w14:paraId="79686D5B" w14:textId="77777777" w:rsidR="002D1F2F" w:rsidRDefault="002D1F2F">
      <w:pPr>
        <w:pStyle w:val="SourceCode"/>
      </w:pPr>
    </w:p>
    <w:p w14:paraId="3638330C" w14:textId="77777777" w:rsidR="002D1F2F" w:rsidRDefault="00FB0CEE">
      <w:pPr>
        <w:pStyle w:val="SourceCode"/>
      </w:pPr>
      <w:r>
        <w:t xml:space="preserve">    ; The loop is done; print the last heading.</w:t>
      </w:r>
    </w:p>
    <w:p w14:paraId="250B17EC" w14:textId="77777777" w:rsidR="002D1F2F" w:rsidRDefault="00FB0CEE">
      <w:pPr>
        <w:pStyle w:val="SourceCode"/>
      </w:pPr>
      <w:r>
        <w:t xml:space="preserve">    lea rcx, [plan_title]</w:t>
      </w:r>
    </w:p>
    <w:p w14:paraId="35A173EE" w14:textId="77777777" w:rsidR="002D1F2F" w:rsidRDefault="00FB0CEE">
      <w:pPr>
        <w:pStyle w:val="SourceCode"/>
      </w:pPr>
      <w:r>
        <w:t xml:space="preserve">    call printf</w:t>
      </w:r>
    </w:p>
    <w:p w14:paraId="0DE937F9" w14:textId="77777777" w:rsidR="002D1F2F" w:rsidRDefault="002D1F2F">
      <w:pPr>
        <w:pStyle w:val="SourceCode"/>
      </w:pPr>
    </w:p>
    <w:p w14:paraId="4714FC03" w14:textId="77777777" w:rsidR="002D1F2F" w:rsidRDefault="00FB0CEE">
      <w:pPr>
        <w:pStyle w:val="SourceCode"/>
      </w:pPr>
      <w:r>
        <w:t xml:space="preserve">    ; This loop is condition-controlled, a while loop: it repeats while</w:t>
      </w:r>
    </w:p>
    <w:p w14:paraId="0B14CD8B" w14:textId="77777777" w:rsidR="002D1F2F" w:rsidRDefault="00FB0CEE">
      <w:pPr>
        <w:pStyle w:val="SourceCode"/>
      </w:pPr>
      <w:r>
        <w:t xml:space="preserve">    ; the capacity in r12d is less than 900, however many passes that</w:t>
      </w:r>
    </w:p>
    <w:p w14:paraId="381E07CB" w14:textId="77777777" w:rsidR="002D1F2F" w:rsidRDefault="00FB0CEE">
      <w:pPr>
        <w:pStyle w:val="SourceCode"/>
      </w:pPr>
      <w:r>
        <w:t xml:space="preserve">    ; takes. ebx counts the replicas. jge .plan_done leaves once the</w:t>
      </w:r>
    </w:p>
    <w:p w14:paraId="731DB65C" w14:textId="77777777" w:rsidR="002D1F2F" w:rsidRDefault="00FB0CEE">
      <w:pPr>
        <w:pStyle w:val="SourceCode"/>
      </w:pPr>
      <w:r>
        <w:t xml:space="preserve">    ; capacity is 900 or more: 0, 250, 500, and 750 stay, so the block</w:t>
      </w:r>
    </w:p>
    <w:p w14:paraId="55E9C96D" w14:textId="77777777" w:rsidR="002D1F2F" w:rsidRDefault="00FB0CEE">
      <w:pPr>
        <w:pStyle w:val="SourceCode"/>
      </w:pPr>
      <w:r>
        <w:t xml:space="preserve">    ; runs four times, and 1000 leaves. inc ebx adds 1 replica, and</w:t>
      </w:r>
    </w:p>
    <w:p w14:paraId="04E14AEB" w14:textId="77777777" w:rsidR="002D1F2F" w:rsidRDefault="00FB0CEE">
      <w:pPr>
        <w:pStyle w:val="SourceCode"/>
      </w:pPr>
      <w:r>
        <w:t xml:space="preserve">    ; add r12d, 250 adds 250 to the capacity, as += 250 does in other</w:t>
      </w:r>
    </w:p>
    <w:p w14:paraId="5203D790" w14:textId="77777777" w:rsidR="002D1F2F" w:rsidRDefault="00FB0CEE">
      <w:pPr>
        <w:pStyle w:val="SourceCode"/>
      </w:pPr>
      <w:r>
        <w:t xml:space="preserve">    ; languages; sub subtracts the same way. Every pass must move the loop</w:t>
      </w:r>
    </w:p>
    <w:p w14:paraId="78718002" w14:textId="77777777" w:rsidR="002D1F2F" w:rsidRDefault="00FB0CEE">
      <w:pPr>
        <w:pStyle w:val="SourceCode"/>
      </w:pPr>
      <w:r>
        <w:t xml:space="preserve">    ; toward its end: without add r12d, 250 the capacity would stay 0 and</w:t>
      </w:r>
    </w:p>
    <w:p w14:paraId="3548BE9E" w14:textId="77777777" w:rsidR="002D1F2F" w:rsidRDefault="00FB0CEE">
      <w:pPr>
        <w:pStyle w:val="SourceCode"/>
      </w:pPr>
      <w:r>
        <w:t xml:space="preserve">    ; the loop would never stop.</w:t>
      </w:r>
    </w:p>
    <w:p w14:paraId="42C590D6" w14:textId="77777777" w:rsidR="002D1F2F" w:rsidRDefault="00FB0CEE">
      <w:pPr>
        <w:pStyle w:val="SourceCode"/>
      </w:pPr>
      <w:r>
        <w:t xml:space="preserve">    mov ebx, 0</w:t>
      </w:r>
    </w:p>
    <w:p w14:paraId="305228A0" w14:textId="77777777" w:rsidR="002D1F2F" w:rsidRDefault="00FB0CEE">
      <w:pPr>
        <w:pStyle w:val="SourceCode"/>
      </w:pPr>
      <w:r>
        <w:t xml:space="preserve">    mov r12d, 0</w:t>
      </w:r>
    </w:p>
    <w:p w14:paraId="5AED5585" w14:textId="77777777" w:rsidR="002D1F2F" w:rsidRDefault="00FB0CEE">
      <w:pPr>
        <w:pStyle w:val="SourceCode"/>
      </w:pPr>
      <w:r>
        <w:t>.plan_loop:</w:t>
      </w:r>
    </w:p>
    <w:p w14:paraId="5DF6AF86" w14:textId="77777777" w:rsidR="002D1F2F" w:rsidRDefault="00FB0CEE">
      <w:pPr>
        <w:pStyle w:val="SourceCode"/>
      </w:pPr>
      <w:r>
        <w:t xml:space="preserve">    cmp r12d, 900</w:t>
      </w:r>
    </w:p>
    <w:p w14:paraId="5BB88A36" w14:textId="77777777" w:rsidR="002D1F2F" w:rsidRDefault="00FB0CEE">
      <w:pPr>
        <w:pStyle w:val="SourceCode"/>
      </w:pPr>
      <w:r>
        <w:t xml:space="preserve">    jge .plan_done</w:t>
      </w:r>
    </w:p>
    <w:p w14:paraId="519B0DFC" w14:textId="77777777" w:rsidR="002D1F2F" w:rsidRDefault="00FB0CEE">
      <w:pPr>
        <w:pStyle w:val="SourceCode"/>
      </w:pPr>
      <w:r>
        <w:t xml:space="preserve">    inc ebx</w:t>
      </w:r>
    </w:p>
    <w:p w14:paraId="44746A9E" w14:textId="77777777" w:rsidR="002D1F2F" w:rsidRDefault="00FB0CEE">
      <w:pPr>
        <w:pStyle w:val="SourceCode"/>
      </w:pPr>
      <w:r>
        <w:t xml:space="preserve">    add r12d, 250</w:t>
      </w:r>
    </w:p>
    <w:p w14:paraId="412B02B8" w14:textId="77777777" w:rsidR="002D1F2F" w:rsidRDefault="00FB0CEE">
      <w:pPr>
        <w:pStyle w:val="SourceCode"/>
      </w:pPr>
      <w:r>
        <w:t xml:space="preserve">    lea rcx, [replica_format]</w:t>
      </w:r>
    </w:p>
    <w:p w14:paraId="2A142616" w14:textId="77777777" w:rsidR="002D1F2F" w:rsidRDefault="00FB0CEE">
      <w:pPr>
        <w:pStyle w:val="SourceCode"/>
      </w:pPr>
      <w:r>
        <w:t xml:space="preserve">    mov edx, ebx</w:t>
      </w:r>
    </w:p>
    <w:p w14:paraId="6205DA47" w14:textId="77777777" w:rsidR="002D1F2F" w:rsidRDefault="00FB0CEE">
      <w:pPr>
        <w:pStyle w:val="SourceCode"/>
      </w:pPr>
      <w:r>
        <w:t xml:space="preserve">    mov r8d, r12d</w:t>
      </w:r>
    </w:p>
    <w:p w14:paraId="1593D027" w14:textId="77777777" w:rsidR="002D1F2F" w:rsidRDefault="00FB0CEE">
      <w:pPr>
        <w:pStyle w:val="SourceCode"/>
      </w:pPr>
      <w:r>
        <w:t xml:space="preserve">    call printf</w:t>
      </w:r>
    </w:p>
    <w:p w14:paraId="62A53365" w14:textId="77777777" w:rsidR="002D1F2F" w:rsidRDefault="00FB0CEE">
      <w:pPr>
        <w:pStyle w:val="SourceCode"/>
      </w:pPr>
      <w:r>
        <w:t xml:space="preserve">    jmp .plan_loop</w:t>
      </w:r>
    </w:p>
    <w:p w14:paraId="76B1919D" w14:textId="77777777" w:rsidR="002D1F2F" w:rsidRDefault="00FB0CEE">
      <w:pPr>
        <w:pStyle w:val="SourceCode"/>
      </w:pPr>
      <w:r>
        <w:t>.plan_done:</w:t>
      </w:r>
    </w:p>
    <w:p w14:paraId="152C31C5" w14:textId="77777777" w:rsidR="002D1F2F" w:rsidRDefault="002D1F2F">
      <w:pPr>
        <w:pStyle w:val="SourceCode"/>
      </w:pPr>
    </w:p>
    <w:p w14:paraId="5B7DFE40" w14:textId="77777777" w:rsidR="002D1F2F" w:rsidRDefault="00FB0CEE">
      <w:pPr>
        <w:pStyle w:val="SourceCode"/>
      </w:pPr>
      <w:r>
        <w:t xml:space="preserve">    ; ebx still holds its last value, 4, after the loop ends.</w:t>
      </w:r>
    </w:p>
    <w:p w14:paraId="0B8FB31F" w14:textId="77777777" w:rsidR="002D1F2F" w:rsidRDefault="00FB0CEE">
      <w:pPr>
        <w:pStyle w:val="SourceCode"/>
      </w:pPr>
      <w:r>
        <w:t xml:space="preserve">    lea rcx, [needed_format]</w:t>
      </w:r>
    </w:p>
    <w:p w14:paraId="22D765E2" w14:textId="77777777" w:rsidR="002D1F2F" w:rsidRDefault="00FB0CEE">
      <w:pPr>
        <w:pStyle w:val="SourceCode"/>
      </w:pPr>
      <w:r>
        <w:t xml:space="preserve">    mov edx, ebx</w:t>
      </w:r>
    </w:p>
    <w:p w14:paraId="3C6C5CBA" w14:textId="77777777" w:rsidR="002D1F2F" w:rsidRDefault="00FB0CEE">
      <w:pPr>
        <w:pStyle w:val="SourceCode"/>
      </w:pPr>
      <w:r>
        <w:t xml:space="preserve">    call printf</w:t>
      </w:r>
    </w:p>
    <w:p w14:paraId="242E2C4E" w14:textId="77777777" w:rsidR="002D1F2F" w:rsidRDefault="002D1F2F">
      <w:pPr>
        <w:pStyle w:val="SourceCode"/>
      </w:pPr>
    </w:p>
    <w:p w14:paraId="1A6672EC" w14:textId="77777777" w:rsidR="002D1F2F" w:rsidRDefault="00FB0CEE">
      <w:pPr>
        <w:pStyle w:val="SourceCode"/>
      </w:pPr>
      <w:r>
        <w:t xml:space="preserve">    ; Step Operators. C, C++, C#, TypeScript, and Solidity write count++</w:t>
      </w:r>
    </w:p>
    <w:p w14:paraId="67537F41" w14:textId="77777777" w:rsidR="002D1F2F" w:rsidRDefault="00FB0CEE">
      <w:pPr>
        <w:pStyle w:val="SourceCode"/>
      </w:pPr>
      <w:r>
        <w:t xml:space="preserve">    ; (postfix) or ++count (prefix), and the two differ when the result is</w:t>
      </w:r>
    </w:p>
    <w:p w14:paraId="0945D14F" w14:textId="77777777" w:rsidR="002D1F2F" w:rsidRDefault="00FB0CEE">
      <w:pPr>
        <w:pStyle w:val="SourceCode"/>
      </w:pPr>
      <w:r>
        <w:t xml:space="preserve">    ; used in an expression: postfix gives the old value, then adds 1;</w:t>
      </w:r>
    </w:p>
    <w:p w14:paraId="567B7E5E" w14:textId="77777777" w:rsidR="002D1F2F" w:rsidRDefault="00FB0CEE">
      <w:pPr>
        <w:pStyle w:val="SourceCode"/>
      </w:pPr>
      <w:r>
        <w:t xml:space="preserve">    ; prefix adds 1, then gives the new value. Assembly has no expressions:</w:t>
      </w:r>
    </w:p>
    <w:p w14:paraId="5AABBE9A" w14:textId="77777777" w:rsidR="002D1F2F" w:rsidRDefault="00FB0CEE">
      <w:pPr>
        <w:pStyle w:val="SourceCode"/>
      </w:pPr>
      <w:r>
        <w:t xml:space="preserve">    ; inc adds 1 to a register and dec subtracts 1, and the program shows</w:t>
      </w:r>
    </w:p>
    <w:p w14:paraId="09BC0DB7" w14:textId="77777777" w:rsidR="002D1F2F" w:rsidRDefault="00FB0CEE">
      <w:pPr>
        <w:pStyle w:val="SourceCode"/>
      </w:pPr>
      <w:r>
        <w:t xml:space="preserve">    ; postfix or prefix by the order of two instructions: copy the value</w:t>
      </w:r>
    </w:p>
    <w:p w14:paraId="0E66CAF3" w14:textId="77777777" w:rsidR="002D1F2F" w:rsidRDefault="00FB0CEE">
      <w:pPr>
        <w:pStyle w:val="SourceCode"/>
      </w:pPr>
      <w:r>
        <w:t xml:space="preserve">    ; first and then step it (postfix), or step it first and then copy it</w:t>
      </w:r>
    </w:p>
    <w:p w14:paraId="188478DD" w14:textId="77777777" w:rsidR="002D1F2F" w:rsidRDefault="00FB0CEE">
      <w:pPr>
        <w:pStyle w:val="SourceCode"/>
      </w:pPr>
      <w:r>
        <w:t xml:space="preserve">    ; (prefix). ebx is the count here, and r12d receives the stored copy.</w:t>
      </w:r>
    </w:p>
    <w:p w14:paraId="2D1D6CAF" w14:textId="77777777" w:rsidR="002D1F2F" w:rsidRDefault="00FB0CEE">
      <w:pPr>
        <w:pStyle w:val="SourceCode"/>
      </w:pPr>
      <w:r>
        <w:t xml:space="preserve">    lea rcx, [steps_title]</w:t>
      </w:r>
    </w:p>
    <w:p w14:paraId="5CDF4A77" w14:textId="77777777" w:rsidR="002D1F2F" w:rsidRDefault="00FB0CEE">
      <w:pPr>
        <w:pStyle w:val="SourceCode"/>
      </w:pPr>
      <w:r>
        <w:t xml:space="preserve">    call printf</w:t>
      </w:r>
    </w:p>
    <w:p w14:paraId="7D38AFB6" w14:textId="77777777" w:rsidR="002D1F2F" w:rsidRDefault="00FB0CEE">
      <w:pPr>
        <w:pStyle w:val="SourceCode"/>
      </w:pPr>
      <w:r>
        <w:t xml:space="preserve">    mov ebx, 5</w:t>
      </w:r>
    </w:p>
    <w:p w14:paraId="02B9DC52" w14:textId="77777777" w:rsidR="002D1F2F" w:rsidRDefault="002D1F2F">
      <w:pPr>
        <w:pStyle w:val="SourceCode"/>
      </w:pPr>
    </w:p>
    <w:p w14:paraId="2F45EB5D" w14:textId="77777777" w:rsidR="002D1F2F" w:rsidRDefault="00FB0CEE">
      <w:pPr>
        <w:pStyle w:val="SourceCode"/>
      </w:pPr>
      <w:r>
        <w:t xml:space="preserve">    ; Postfix order: copy the old value, 5, then inc makes the count 6.</w:t>
      </w:r>
    </w:p>
    <w:p w14:paraId="286323C2" w14:textId="77777777" w:rsidR="002D1F2F" w:rsidRDefault="00FB0CEE">
      <w:pPr>
        <w:pStyle w:val="SourceCode"/>
      </w:pPr>
      <w:r>
        <w:t xml:space="preserve">    mov r12d, ebx</w:t>
      </w:r>
    </w:p>
    <w:p w14:paraId="7E5F9334" w14:textId="77777777" w:rsidR="002D1F2F" w:rsidRDefault="00FB0CEE">
      <w:pPr>
        <w:pStyle w:val="SourceCode"/>
      </w:pPr>
      <w:r>
        <w:t xml:space="preserve">    inc ebx</w:t>
      </w:r>
    </w:p>
    <w:p w14:paraId="339F27E7" w14:textId="77777777" w:rsidR="002D1F2F" w:rsidRDefault="00FB0CEE">
      <w:pPr>
        <w:pStyle w:val="SourceCode"/>
      </w:pPr>
      <w:r>
        <w:t xml:space="preserve">    lea rcx, [postfix_inc_format]</w:t>
      </w:r>
    </w:p>
    <w:p w14:paraId="7BCAA60D" w14:textId="77777777" w:rsidR="002D1F2F" w:rsidRDefault="00FB0CEE">
      <w:pPr>
        <w:pStyle w:val="SourceCode"/>
      </w:pPr>
      <w:r>
        <w:t xml:space="preserve">    mov edx, r12d</w:t>
      </w:r>
    </w:p>
    <w:p w14:paraId="28513876" w14:textId="77777777" w:rsidR="002D1F2F" w:rsidRDefault="00FB0CEE">
      <w:pPr>
        <w:pStyle w:val="SourceCode"/>
      </w:pPr>
      <w:r>
        <w:t xml:space="preserve">    mov r8d, ebx</w:t>
      </w:r>
    </w:p>
    <w:p w14:paraId="4EEFC488" w14:textId="77777777" w:rsidR="002D1F2F" w:rsidRDefault="00FB0CEE">
      <w:pPr>
        <w:pStyle w:val="SourceCode"/>
      </w:pPr>
      <w:r>
        <w:t xml:space="preserve">    call printf</w:t>
      </w:r>
    </w:p>
    <w:p w14:paraId="5F53820D" w14:textId="77777777" w:rsidR="002D1F2F" w:rsidRDefault="002D1F2F">
      <w:pPr>
        <w:pStyle w:val="SourceCode"/>
      </w:pPr>
    </w:p>
    <w:p w14:paraId="21B1151A" w14:textId="77777777" w:rsidR="002D1F2F" w:rsidRDefault="00FB0CEE">
      <w:pPr>
        <w:pStyle w:val="SourceCode"/>
      </w:pPr>
      <w:r>
        <w:t xml:space="preserve">    ; Prefix order: inc first makes the count 7, then copy the new value.</w:t>
      </w:r>
    </w:p>
    <w:p w14:paraId="21833AE6" w14:textId="77777777" w:rsidR="002D1F2F" w:rsidRDefault="00FB0CEE">
      <w:pPr>
        <w:pStyle w:val="SourceCode"/>
      </w:pPr>
      <w:r>
        <w:t xml:space="preserve">    inc ebx</w:t>
      </w:r>
    </w:p>
    <w:p w14:paraId="427742BA" w14:textId="77777777" w:rsidR="002D1F2F" w:rsidRDefault="00FB0CEE">
      <w:pPr>
        <w:pStyle w:val="SourceCode"/>
      </w:pPr>
      <w:r>
        <w:t xml:space="preserve">    mov r12d, ebx</w:t>
      </w:r>
    </w:p>
    <w:p w14:paraId="7447A3BF" w14:textId="77777777" w:rsidR="002D1F2F" w:rsidRDefault="00FB0CEE">
      <w:pPr>
        <w:pStyle w:val="SourceCode"/>
      </w:pPr>
      <w:r>
        <w:t xml:space="preserve">    lea rcx, [prefix_inc_format]</w:t>
      </w:r>
    </w:p>
    <w:p w14:paraId="7B61CFD8" w14:textId="77777777" w:rsidR="002D1F2F" w:rsidRDefault="00FB0CEE">
      <w:pPr>
        <w:pStyle w:val="SourceCode"/>
      </w:pPr>
      <w:r>
        <w:t xml:space="preserve">    mov edx, r12d</w:t>
      </w:r>
    </w:p>
    <w:p w14:paraId="726F7C3D" w14:textId="77777777" w:rsidR="002D1F2F" w:rsidRDefault="00FB0CEE">
      <w:pPr>
        <w:pStyle w:val="SourceCode"/>
      </w:pPr>
      <w:r>
        <w:t xml:space="preserve">    mov r8d, ebx</w:t>
      </w:r>
    </w:p>
    <w:p w14:paraId="39FE2A38" w14:textId="77777777" w:rsidR="002D1F2F" w:rsidRDefault="00FB0CEE">
      <w:pPr>
        <w:pStyle w:val="SourceCode"/>
      </w:pPr>
      <w:r>
        <w:t xml:space="preserve">    call printf</w:t>
      </w:r>
    </w:p>
    <w:p w14:paraId="66A67C22" w14:textId="77777777" w:rsidR="002D1F2F" w:rsidRDefault="002D1F2F">
      <w:pPr>
        <w:pStyle w:val="SourceCode"/>
      </w:pPr>
    </w:p>
    <w:p w14:paraId="1BF523BB" w14:textId="77777777" w:rsidR="002D1F2F" w:rsidRDefault="00FB0CEE">
      <w:pPr>
        <w:pStyle w:val="SourceCode"/>
      </w:pPr>
      <w:r>
        <w:t xml:space="preserve">    ; Postfix decrement order: copy 7, then dec makes the count 6.</w:t>
      </w:r>
    </w:p>
    <w:p w14:paraId="26688EAF" w14:textId="77777777" w:rsidR="002D1F2F" w:rsidRDefault="00FB0CEE">
      <w:pPr>
        <w:pStyle w:val="SourceCode"/>
      </w:pPr>
      <w:r>
        <w:t xml:space="preserve">    mov r12d, ebx</w:t>
      </w:r>
    </w:p>
    <w:p w14:paraId="14368992" w14:textId="77777777" w:rsidR="002D1F2F" w:rsidRDefault="00FB0CEE">
      <w:pPr>
        <w:pStyle w:val="SourceCode"/>
      </w:pPr>
      <w:r>
        <w:t xml:space="preserve">    dec ebx</w:t>
      </w:r>
    </w:p>
    <w:p w14:paraId="0B487026" w14:textId="77777777" w:rsidR="002D1F2F" w:rsidRDefault="00FB0CEE">
      <w:pPr>
        <w:pStyle w:val="SourceCode"/>
      </w:pPr>
      <w:r>
        <w:t xml:space="preserve">    lea rcx, [postfix_dec_format]</w:t>
      </w:r>
    </w:p>
    <w:p w14:paraId="75030791" w14:textId="77777777" w:rsidR="002D1F2F" w:rsidRDefault="00FB0CEE">
      <w:pPr>
        <w:pStyle w:val="SourceCode"/>
      </w:pPr>
      <w:r>
        <w:t xml:space="preserve">    mov edx, r12d</w:t>
      </w:r>
    </w:p>
    <w:p w14:paraId="1046347F" w14:textId="77777777" w:rsidR="002D1F2F" w:rsidRDefault="00FB0CEE">
      <w:pPr>
        <w:pStyle w:val="SourceCode"/>
      </w:pPr>
      <w:r>
        <w:t xml:space="preserve">    mov r8d, ebx</w:t>
      </w:r>
    </w:p>
    <w:p w14:paraId="7058B87C" w14:textId="77777777" w:rsidR="002D1F2F" w:rsidRDefault="00FB0CEE">
      <w:pPr>
        <w:pStyle w:val="SourceCode"/>
      </w:pPr>
      <w:r>
        <w:t xml:space="preserve">    call printf</w:t>
      </w:r>
    </w:p>
    <w:p w14:paraId="16AA70C6" w14:textId="77777777" w:rsidR="002D1F2F" w:rsidRDefault="002D1F2F">
      <w:pPr>
        <w:pStyle w:val="SourceCode"/>
      </w:pPr>
    </w:p>
    <w:p w14:paraId="23B51BFF" w14:textId="77777777" w:rsidR="002D1F2F" w:rsidRDefault="00FB0CEE">
      <w:pPr>
        <w:pStyle w:val="SourceCode"/>
      </w:pPr>
      <w:r>
        <w:t xml:space="preserve">    ; Prefix decrement order: dec first makes the count 5, then copy 5.</w:t>
      </w:r>
    </w:p>
    <w:p w14:paraId="75FFC4B9" w14:textId="77777777" w:rsidR="002D1F2F" w:rsidRDefault="00FB0CEE">
      <w:pPr>
        <w:pStyle w:val="SourceCode"/>
      </w:pPr>
      <w:r>
        <w:t xml:space="preserve">    dec ebx</w:t>
      </w:r>
    </w:p>
    <w:p w14:paraId="702AEB29" w14:textId="77777777" w:rsidR="002D1F2F" w:rsidRDefault="00FB0CEE">
      <w:pPr>
        <w:pStyle w:val="SourceCode"/>
      </w:pPr>
      <w:r>
        <w:t xml:space="preserve">    mov r12d, ebx</w:t>
      </w:r>
    </w:p>
    <w:p w14:paraId="398C6AC6" w14:textId="77777777" w:rsidR="002D1F2F" w:rsidRDefault="00FB0CEE">
      <w:pPr>
        <w:pStyle w:val="SourceCode"/>
      </w:pPr>
      <w:r>
        <w:t xml:space="preserve">    lea rcx, [prefix_dec_format]</w:t>
      </w:r>
    </w:p>
    <w:p w14:paraId="5AE8F08A" w14:textId="77777777" w:rsidR="002D1F2F" w:rsidRDefault="00FB0CEE">
      <w:pPr>
        <w:pStyle w:val="SourceCode"/>
      </w:pPr>
      <w:r>
        <w:t xml:space="preserve">    mov edx, r12d</w:t>
      </w:r>
    </w:p>
    <w:p w14:paraId="3560CA55" w14:textId="77777777" w:rsidR="002D1F2F" w:rsidRDefault="00FB0CEE">
      <w:pPr>
        <w:pStyle w:val="SourceCode"/>
      </w:pPr>
      <w:r>
        <w:t xml:space="preserve">    mov r8d, ebx</w:t>
      </w:r>
    </w:p>
    <w:p w14:paraId="5D3EDD71" w14:textId="77777777" w:rsidR="002D1F2F" w:rsidRDefault="00FB0CEE">
      <w:pPr>
        <w:pStyle w:val="SourceCode"/>
      </w:pPr>
      <w:r>
        <w:t xml:space="preserve">    call printf</w:t>
      </w:r>
    </w:p>
    <w:p w14:paraId="4FC22B97" w14:textId="77777777" w:rsidR="002D1F2F" w:rsidRDefault="002D1F2F">
      <w:pPr>
        <w:pStyle w:val="SourceCode"/>
      </w:pPr>
    </w:p>
    <w:p w14:paraId="670F1D24" w14:textId="77777777" w:rsidR="002D1F2F" w:rsidRDefault="00FB0CEE">
      <w:pPr>
        <w:pStyle w:val="SourceCode"/>
      </w:pPr>
      <w:r>
        <w:t xml:space="preserve">    ; add and sub change a register by any amount, as += and -= do.</w:t>
      </w:r>
    </w:p>
    <w:p w14:paraId="49DDCD63" w14:textId="77777777" w:rsidR="002D1F2F" w:rsidRDefault="00FB0CEE">
      <w:pPr>
        <w:pStyle w:val="SourceCode"/>
      </w:pPr>
      <w:r>
        <w:t xml:space="preserve">    add ebx, 10</w:t>
      </w:r>
    </w:p>
    <w:p w14:paraId="5D1D2A9A" w14:textId="77777777" w:rsidR="002D1F2F" w:rsidRDefault="00FB0CEE">
      <w:pPr>
        <w:pStyle w:val="SourceCode"/>
      </w:pPr>
      <w:r>
        <w:t xml:space="preserve">    lea rcx, [add_format]</w:t>
      </w:r>
    </w:p>
    <w:p w14:paraId="42F83567" w14:textId="77777777" w:rsidR="002D1F2F" w:rsidRDefault="00FB0CEE">
      <w:pPr>
        <w:pStyle w:val="SourceCode"/>
      </w:pPr>
      <w:r>
        <w:t xml:space="preserve">    mov edx, ebx</w:t>
      </w:r>
    </w:p>
    <w:p w14:paraId="472599FE" w14:textId="77777777" w:rsidR="002D1F2F" w:rsidRDefault="00FB0CEE">
      <w:pPr>
        <w:pStyle w:val="SourceCode"/>
      </w:pPr>
      <w:r>
        <w:t xml:space="preserve">    call printf</w:t>
      </w:r>
    </w:p>
    <w:p w14:paraId="08917C7E" w14:textId="77777777" w:rsidR="002D1F2F" w:rsidRDefault="00FB0CEE">
      <w:pPr>
        <w:pStyle w:val="SourceCode"/>
      </w:pPr>
      <w:r>
        <w:t xml:space="preserve">    sub ebx, 10</w:t>
      </w:r>
    </w:p>
    <w:p w14:paraId="5061B1BC" w14:textId="77777777" w:rsidR="002D1F2F" w:rsidRDefault="00FB0CEE">
      <w:pPr>
        <w:pStyle w:val="SourceCode"/>
      </w:pPr>
      <w:r>
        <w:t xml:space="preserve">    lea rcx, [sub_format]</w:t>
      </w:r>
    </w:p>
    <w:p w14:paraId="4EEC4978" w14:textId="77777777" w:rsidR="002D1F2F" w:rsidRDefault="00FB0CEE">
      <w:pPr>
        <w:pStyle w:val="SourceCode"/>
      </w:pPr>
      <w:r>
        <w:t xml:space="preserve">    mov edx, ebx</w:t>
      </w:r>
    </w:p>
    <w:p w14:paraId="59CB6812" w14:textId="77777777" w:rsidR="002D1F2F" w:rsidRDefault="00FB0CEE">
      <w:pPr>
        <w:pStyle w:val="SourceCode"/>
      </w:pPr>
      <w:r>
        <w:t xml:space="preserve">    call printf</w:t>
      </w:r>
    </w:p>
    <w:p w14:paraId="6B644E75" w14:textId="77777777" w:rsidR="002D1F2F" w:rsidRDefault="002D1F2F">
      <w:pPr>
        <w:pStyle w:val="SourceCode"/>
      </w:pPr>
    </w:p>
    <w:p w14:paraId="0222C922" w14:textId="77777777" w:rsidR="002D1F2F" w:rsidRDefault="00FB0CEE">
      <w:pPr>
        <w:pStyle w:val="SourceCode"/>
      </w:pPr>
      <w:r>
        <w:t xml:space="preserve">    ; Return 0 in eax, give back the scratch space, and restore r12 and</w:t>
      </w:r>
    </w:p>
    <w:p w14:paraId="0B8ABCC0" w14:textId="77777777" w:rsidR="002D1F2F" w:rsidRDefault="00FB0CEE">
      <w:pPr>
        <w:pStyle w:val="SourceCode"/>
      </w:pPr>
      <w:r>
        <w:t xml:space="preserve">    ; rbx in reverse order.</w:t>
      </w:r>
    </w:p>
    <w:p w14:paraId="6477C959" w14:textId="77777777" w:rsidR="002D1F2F" w:rsidRDefault="00FB0CEE">
      <w:pPr>
        <w:pStyle w:val="SourceCode"/>
      </w:pPr>
      <w:r>
        <w:t xml:space="preserve">    mov eax, 0</w:t>
      </w:r>
    </w:p>
    <w:p w14:paraId="6274439F" w14:textId="77777777" w:rsidR="002D1F2F" w:rsidRDefault="00FB0CEE">
      <w:pPr>
        <w:pStyle w:val="SourceCode"/>
      </w:pPr>
      <w:r>
        <w:t xml:space="preserve">    add rsp, 40</w:t>
      </w:r>
    </w:p>
    <w:p w14:paraId="215315B0" w14:textId="77777777" w:rsidR="002D1F2F" w:rsidRDefault="00FB0CEE">
      <w:pPr>
        <w:pStyle w:val="SourceCode"/>
        <w:keepNext/>
      </w:pPr>
      <w:r>
        <w:t xml:space="preserve">    pop r12</w:t>
      </w:r>
    </w:p>
    <w:p w14:paraId="0B73BC22" w14:textId="77777777" w:rsidR="002D1F2F" w:rsidRDefault="00FB0CEE">
      <w:pPr>
        <w:pStyle w:val="SourceCode"/>
        <w:keepNext/>
      </w:pPr>
      <w:r>
        <w:t xml:space="preserve">    pop rbx</w:t>
      </w:r>
    </w:p>
    <w:p w14:paraId="72052ADB" w14:textId="77777777" w:rsidR="002D1F2F" w:rsidRDefault="00FB0CEE">
      <w:pPr>
        <w:pStyle w:val="SourceCode"/>
      </w:pPr>
      <w:r>
        <w:t xml:space="preserve">    ret</w:t>
      </w:r>
    </w:p>
    <w:p w14:paraId="4B4A10D7" w14:textId="77777777" w:rsidR="002D1F2F" w:rsidRDefault="002D1F2F">
      <w:pPr>
        <w:keepNext/>
      </w:pPr>
    </w:p>
    <w:p w14:paraId="7374D68D" w14:textId="77777777" w:rsidR="002D1F2F" w:rsidRDefault="00FB0CEE">
      <w:pPr>
        <w:pStyle w:val="Heading3"/>
      </w:pPr>
      <w:r>
        <w:t>Windows PowerShell Basic Build and Run</w:t>
      </w:r>
    </w:p>
    <w:p w14:paraId="6457E63E" w14:textId="77777777" w:rsidR="002D1F2F" w:rsidRDefault="00FB0CEE">
      <w:pPr>
        <w:pStyle w:val="CommandBlock"/>
        <w:keepNext/>
      </w:pPr>
      <w:r>
        <w:t>nasm -f win64 .\assembly\windows\basic_loops.asm `</w:t>
      </w:r>
    </w:p>
    <w:p w14:paraId="1B28BEA7" w14:textId="77777777" w:rsidR="002D1F2F" w:rsidRDefault="00FB0CEE">
      <w:pPr>
        <w:pStyle w:val="CommandBlock"/>
        <w:keepNext/>
      </w:pPr>
      <w:r>
        <w:t xml:space="preserve">    -o .\assembly\windows\basic_loops.obj</w:t>
      </w:r>
    </w:p>
    <w:p w14:paraId="0526D640" w14:textId="77777777" w:rsidR="002D1F2F" w:rsidRDefault="00FB0CEE">
      <w:pPr>
        <w:pStyle w:val="CommandBlock"/>
        <w:keepNext/>
      </w:pPr>
      <w:r>
        <w:t>gcc .\assembly\windows\basic_loops.obj `</w:t>
      </w:r>
    </w:p>
    <w:p w14:paraId="3DF616F6" w14:textId="77777777" w:rsidR="002D1F2F" w:rsidRDefault="00FB0CEE">
      <w:pPr>
        <w:pStyle w:val="CommandBlock"/>
        <w:keepNext/>
      </w:pPr>
      <w:r>
        <w:t xml:space="preserve">    -o .\assembly\windows\basic_loops.exe</w:t>
      </w:r>
    </w:p>
    <w:p w14:paraId="24DBC0AC" w14:textId="77777777" w:rsidR="002D1F2F" w:rsidRDefault="00FB0CEE">
      <w:pPr>
        <w:pStyle w:val="CommandBlock"/>
      </w:pPr>
      <w:r>
        <w:t>.\assembly\windows\basic_loops.exe</w:t>
      </w:r>
    </w:p>
    <w:p w14:paraId="1D7B5024" w14:textId="77777777" w:rsidR="002D1F2F" w:rsidRDefault="002D1F2F">
      <w:pPr>
        <w:keepNext/>
      </w:pPr>
    </w:p>
    <w:p w14:paraId="1EBE3DC3" w14:textId="77777777" w:rsidR="002D1F2F" w:rsidRDefault="00FB0CEE">
      <w:pPr>
        <w:pStyle w:val="Heading3"/>
      </w:pPr>
      <w:r>
        <w:t>assembly/linux/basic_loops.asm</w:t>
      </w:r>
    </w:p>
    <w:p w14:paraId="03541CAA" w14:textId="77777777" w:rsidR="002D1F2F" w:rsidRDefault="00FB0CEE">
      <w:pPr>
        <w:pStyle w:val="SourceCode"/>
        <w:keepNext/>
      </w:pPr>
      <w:r>
        <w:t>; Assembly for 64-bit Linux, written for NASM. Assembly has no for or</w:t>
      </w:r>
    </w:p>
    <w:p w14:paraId="4CDC496C" w14:textId="77777777" w:rsidR="002D1F2F" w:rsidRDefault="00FB0CEE">
      <w:pPr>
        <w:pStyle w:val="SourceCode"/>
        <w:keepNext/>
      </w:pPr>
      <w:r>
        <w:t>; while statement: a loop is a label at the top, a test that jumps out</w:t>
      </w:r>
    </w:p>
    <w:p w14:paraId="39F99FC2" w14:textId="77777777" w:rsidR="002D1F2F" w:rsidRDefault="00FB0CEE">
      <w:pPr>
        <w:pStyle w:val="SourceCode"/>
      </w:pPr>
      <w:r>
        <w:t>; when the loop is done, and a jump back to the top at the end.</w:t>
      </w:r>
    </w:p>
    <w:p w14:paraId="3872B90F" w14:textId="77777777" w:rsidR="002D1F2F" w:rsidRDefault="002D1F2F">
      <w:pPr>
        <w:pStyle w:val="SourceCode"/>
      </w:pPr>
    </w:p>
    <w:p w14:paraId="2432374A" w14:textId="77777777" w:rsidR="002D1F2F" w:rsidRDefault="00FB0CEE">
      <w:pPr>
        <w:pStyle w:val="SourceCode"/>
      </w:pPr>
      <w:r>
        <w:t>; Remember, extern pulls in C library functions: printf prints.</w:t>
      </w:r>
    </w:p>
    <w:p w14:paraId="357FC642" w14:textId="77777777" w:rsidR="002D1F2F" w:rsidRDefault="00FB0CEE">
      <w:pPr>
        <w:pStyle w:val="SourceCode"/>
      </w:pPr>
      <w:r>
        <w:t>default rel</w:t>
      </w:r>
    </w:p>
    <w:p w14:paraId="01E5AA8C" w14:textId="77777777" w:rsidR="002D1F2F" w:rsidRDefault="00FB0CEE">
      <w:pPr>
        <w:pStyle w:val="SourceCode"/>
      </w:pPr>
      <w:r>
        <w:t>global main</w:t>
      </w:r>
    </w:p>
    <w:p w14:paraId="62CC64CB" w14:textId="77777777" w:rsidR="002D1F2F" w:rsidRDefault="00FB0CEE">
      <w:pPr>
        <w:pStyle w:val="SourceCode"/>
      </w:pPr>
      <w:r>
        <w:t>extern printf</w:t>
      </w:r>
    </w:p>
    <w:p w14:paraId="5643B8D5" w14:textId="77777777" w:rsidR="002D1F2F" w:rsidRDefault="002D1F2F">
      <w:pPr>
        <w:pStyle w:val="SourceCode"/>
      </w:pPr>
    </w:p>
    <w:p w14:paraId="7F16A23C" w14:textId="77777777" w:rsidR="002D1F2F" w:rsidRDefault="00FB0CEE">
      <w:pPr>
        <w:pStyle w:val="SourceCode"/>
      </w:pPr>
      <w:r>
        <w:t>; Remember, .rodata holds read-only values; text ends in 0, and 10 is the</w:t>
      </w:r>
    </w:p>
    <w:p w14:paraId="225AD65A" w14:textId="77777777" w:rsidR="002D1F2F" w:rsidRDefault="00FB0CEE">
      <w:pPr>
        <w:pStyle w:val="SourceCode"/>
      </w:pPr>
      <w:r>
        <w:t>; newline. printf fills %d with a whole number and %s with text.</w:t>
      </w:r>
    </w:p>
    <w:p w14:paraId="11DE0C98" w14:textId="77777777" w:rsidR="002D1F2F" w:rsidRDefault="00FB0CEE">
      <w:pPr>
        <w:pStyle w:val="SourceCode"/>
      </w:pPr>
      <w:r>
        <w:t>section .rodata</w:t>
      </w:r>
    </w:p>
    <w:p w14:paraId="0E95EB27" w14:textId="77777777" w:rsidR="002D1F2F" w:rsidRDefault="00FB0CEE">
      <w:pPr>
        <w:pStyle w:val="SourceCode"/>
      </w:pPr>
      <w:r>
        <w:t xml:space="preserve">    web_01_text         db "web-01", 0</w:t>
      </w:r>
    </w:p>
    <w:p w14:paraId="286AF908" w14:textId="77777777" w:rsidR="002D1F2F" w:rsidRDefault="00FB0CEE">
      <w:pPr>
        <w:pStyle w:val="SourceCode"/>
      </w:pPr>
      <w:r>
        <w:t xml:space="preserve">    web_02_text         db "web-02", 0</w:t>
      </w:r>
    </w:p>
    <w:p w14:paraId="2AE074C9" w14:textId="77777777" w:rsidR="002D1F2F" w:rsidRDefault="00FB0CEE">
      <w:pPr>
        <w:pStyle w:val="SourceCode"/>
      </w:pPr>
      <w:r>
        <w:t xml:space="preserve">    db_01_text          db "db-01", 0</w:t>
      </w:r>
    </w:p>
    <w:p w14:paraId="7FED046E" w14:textId="77777777" w:rsidR="002D1F2F" w:rsidRDefault="00FB0CEE">
      <w:pPr>
        <w:pStyle w:val="SourceCode"/>
      </w:pPr>
      <w:r>
        <w:t xml:space="preserve">    ; servers is a list of three addresses, one per server name, stored</w:t>
      </w:r>
    </w:p>
    <w:p w14:paraId="42CFDFC1" w14:textId="77777777" w:rsidR="002D1F2F" w:rsidRDefault="00FB0CEE">
      <w:pPr>
        <w:pStyle w:val="SourceCode"/>
      </w:pPr>
      <w:r>
        <w:t xml:space="preserve">    ; side by side. dq sets aside 8 bytes for each, so the address at</w:t>
      </w:r>
    </w:p>
    <w:p w14:paraId="3BC7C941" w14:textId="77777777" w:rsidR="002D1F2F" w:rsidRDefault="00FB0CEE">
      <w:pPr>
        <w:pStyle w:val="SourceCode"/>
      </w:pPr>
      <w:r>
        <w:t xml:space="preserve">    ; position 0 starts at servers, position 1 at servers + 8, and</w:t>
      </w:r>
    </w:p>
    <w:p w14:paraId="7A8089CB" w14:textId="77777777" w:rsidR="002D1F2F" w:rsidRDefault="00FB0CEE">
      <w:pPr>
        <w:pStyle w:val="SourceCode"/>
      </w:pPr>
      <w:r>
        <w:t xml:space="preserve">    ; position 2 at servers + 16. Lists are taught in full in Volume 1,</w:t>
      </w:r>
    </w:p>
    <w:p w14:paraId="30332004" w14:textId="77777777" w:rsidR="002D1F2F" w:rsidRDefault="00FB0CEE">
      <w:pPr>
        <w:pStyle w:val="SourceCode"/>
      </w:pPr>
      <w:r>
        <w:t xml:space="preserve">    ; Chapter 2, Lesson 2.7a: Arrays and Collections EXTENDED.</w:t>
      </w:r>
    </w:p>
    <w:p w14:paraId="34600941" w14:textId="77777777" w:rsidR="002D1F2F" w:rsidRDefault="00FB0CEE">
      <w:pPr>
        <w:pStyle w:val="SourceCode"/>
      </w:pPr>
      <w:r>
        <w:t xml:space="preserve">    servers             dq web_01_text, web_02_text, db_01_text</w:t>
      </w:r>
    </w:p>
    <w:p w14:paraId="634FC73F" w14:textId="77777777" w:rsidR="002D1F2F" w:rsidRDefault="00FB0CEE">
      <w:pPr>
        <w:pStyle w:val="SourceCode"/>
      </w:pPr>
      <w:r>
        <w:t xml:space="preserve">    checks_title        db "Server Checks", 10, 0</w:t>
      </w:r>
    </w:p>
    <w:p w14:paraId="069BA46A" w14:textId="77777777" w:rsidR="002D1F2F" w:rsidRDefault="00FB0CEE">
      <w:pPr>
        <w:pStyle w:val="SourceCode"/>
      </w:pPr>
      <w:r>
        <w:t xml:space="preserve">    check_format        db "Check %d for %s", 10, 0</w:t>
      </w:r>
    </w:p>
    <w:p w14:paraId="1BFF38E6" w14:textId="77777777" w:rsidR="002D1F2F" w:rsidRDefault="00FB0CEE">
      <w:pPr>
        <w:pStyle w:val="SourceCode"/>
      </w:pPr>
      <w:r>
        <w:t xml:space="preserve">    capacity_title      db "Capacity of 3 Replicas", 10, 0</w:t>
      </w:r>
    </w:p>
    <w:p w14:paraId="2936807C" w14:textId="77777777" w:rsidR="002D1F2F" w:rsidRDefault="00FB0CEE">
      <w:pPr>
        <w:pStyle w:val="SourceCode"/>
      </w:pPr>
      <w:r>
        <w:t xml:space="preserve">    replica_format      db "Replica %d brings capacity to %d", 10, 0</w:t>
      </w:r>
    </w:p>
    <w:p w14:paraId="2AEBDFFA" w14:textId="77777777" w:rsidR="002D1F2F" w:rsidRDefault="00FB0CEE">
      <w:pPr>
        <w:pStyle w:val="SourceCode"/>
      </w:pPr>
      <w:r>
        <w:t xml:space="preserve">    plan_title          db "Capacity Plan for 900 requests per second", 10, 0</w:t>
      </w:r>
    </w:p>
    <w:p w14:paraId="35FC45E0" w14:textId="77777777" w:rsidR="002D1F2F" w:rsidRDefault="00FB0CEE">
      <w:pPr>
        <w:pStyle w:val="SourceCode"/>
      </w:pPr>
      <w:r>
        <w:t xml:space="preserve">    needed_format       db "Replicas needed: %d", 10, 0</w:t>
      </w:r>
    </w:p>
    <w:p w14:paraId="2A1163DD" w14:textId="77777777" w:rsidR="002D1F2F" w:rsidRDefault="00FB0CEE">
      <w:pPr>
        <w:pStyle w:val="SourceCode"/>
      </w:pPr>
      <w:r>
        <w:t xml:space="preserve">    steps_title         db "Step Operators", 10, 0</w:t>
      </w:r>
    </w:p>
    <w:p w14:paraId="7830E5AE" w14:textId="77777777" w:rsidR="002D1F2F" w:rsidRDefault="00FB0CEE">
      <w:pPr>
        <w:pStyle w:val="SourceCode"/>
      </w:pPr>
      <w:r>
        <w:t xml:space="preserve">    ; A label may stand on its own line; the db below it holds its text.</w:t>
      </w:r>
    </w:p>
    <w:p w14:paraId="06E84099" w14:textId="77777777" w:rsidR="002D1F2F" w:rsidRDefault="00FB0CEE">
      <w:pPr>
        <w:pStyle w:val="SourceCode"/>
      </w:pPr>
      <w:r>
        <w:t xml:space="preserve">    ; The four step lines are too long to share a line with their labels.</w:t>
      </w:r>
    </w:p>
    <w:p w14:paraId="1702CEC7" w14:textId="77777777" w:rsidR="002D1F2F" w:rsidRDefault="00FB0CEE">
      <w:pPr>
        <w:pStyle w:val="SourceCode"/>
      </w:pPr>
      <w:r>
        <w:t xml:space="preserve">    postfix_inc_format:</w:t>
      </w:r>
    </w:p>
    <w:p w14:paraId="61C36DAD" w14:textId="77777777" w:rsidR="002D1F2F" w:rsidRDefault="00FB0CEE">
      <w:pPr>
        <w:pStyle w:val="SourceCode"/>
      </w:pPr>
      <w:r>
        <w:t xml:space="preserve">        db "Postfix increment: stored %d and count is now %d", 10, 0</w:t>
      </w:r>
    </w:p>
    <w:p w14:paraId="21536755" w14:textId="77777777" w:rsidR="002D1F2F" w:rsidRDefault="00FB0CEE">
      <w:pPr>
        <w:pStyle w:val="SourceCode"/>
      </w:pPr>
      <w:r>
        <w:t xml:space="preserve">    prefix_inc_format:</w:t>
      </w:r>
    </w:p>
    <w:p w14:paraId="17AFE76C" w14:textId="77777777" w:rsidR="002D1F2F" w:rsidRDefault="00FB0CEE">
      <w:pPr>
        <w:pStyle w:val="SourceCode"/>
      </w:pPr>
      <w:r>
        <w:t xml:space="preserve">        db "Prefix increment: stored %d and count is now %d", 10, 0</w:t>
      </w:r>
    </w:p>
    <w:p w14:paraId="524DCEE8" w14:textId="77777777" w:rsidR="002D1F2F" w:rsidRDefault="00FB0CEE">
      <w:pPr>
        <w:pStyle w:val="SourceCode"/>
      </w:pPr>
      <w:r>
        <w:t xml:space="preserve">    postfix_dec_format:</w:t>
      </w:r>
    </w:p>
    <w:p w14:paraId="0E078EB9" w14:textId="77777777" w:rsidR="002D1F2F" w:rsidRDefault="00FB0CEE">
      <w:pPr>
        <w:pStyle w:val="SourceCode"/>
      </w:pPr>
      <w:r>
        <w:t xml:space="preserve">        db "Postfix decrement: stored %d and count is now %d", 10, 0</w:t>
      </w:r>
    </w:p>
    <w:p w14:paraId="52FB0D06" w14:textId="77777777" w:rsidR="002D1F2F" w:rsidRDefault="00FB0CEE">
      <w:pPr>
        <w:pStyle w:val="SourceCode"/>
      </w:pPr>
      <w:r>
        <w:t xml:space="preserve">    prefix_dec_format:</w:t>
      </w:r>
    </w:p>
    <w:p w14:paraId="042F7367" w14:textId="77777777" w:rsidR="002D1F2F" w:rsidRDefault="00FB0CEE">
      <w:pPr>
        <w:pStyle w:val="SourceCode"/>
      </w:pPr>
      <w:r>
        <w:t xml:space="preserve">        db "Prefix decrement: stored %d and count is now %d", 10, 0</w:t>
      </w:r>
    </w:p>
    <w:p w14:paraId="2B6AF030" w14:textId="77777777" w:rsidR="002D1F2F" w:rsidRDefault="00FB0CEE">
      <w:pPr>
        <w:pStyle w:val="SourceCode"/>
      </w:pPr>
      <w:r>
        <w:t xml:space="preserve">    add_format          db "After += 10: count is now %d", 10, 0</w:t>
      </w:r>
    </w:p>
    <w:p w14:paraId="408D3D00" w14:textId="77777777" w:rsidR="002D1F2F" w:rsidRDefault="00FB0CEE">
      <w:pPr>
        <w:pStyle w:val="SourceCode"/>
      </w:pPr>
      <w:r>
        <w:t xml:space="preserve">    sub_format          db "After -= 10: count is now %d", 10, 0</w:t>
      </w:r>
    </w:p>
    <w:p w14:paraId="056A017F" w14:textId="77777777" w:rsidR="002D1F2F" w:rsidRDefault="002D1F2F">
      <w:pPr>
        <w:pStyle w:val="SourceCode"/>
      </w:pPr>
    </w:p>
    <w:p w14:paraId="4EC8061B" w14:textId="77777777" w:rsidR="002D1F2F" w:rsidRDefault="00FB0CEE">
      <w:pPr>
        <w:pStyle w:val="SourceCode"/>
      </w:pPr>
      <w:r>
        <w:t>; Remember, .text holds the instructions.</w:t>
      </w:r>
    </w:p>
    <w:p w14:paraId="6A9F10A6" w14:textId="77777777" w:rsidR="002D1F2F" w:rsidRDefault="00FB0CEE">
      <w:pPr>
        <w:pStyle w:val="SourceCode"/>
      </w:pPr>
      <w:r>
        <w:t>section .text</w:t>
      </w:r>
    </w:p>
    <w:p w14:paraId="734E9E26" w14:textId="77777777" w:rsidR="002D1F2F" w:rsidRDefault="002D1F2F">
      <w:pPr>
        <w:pStyle w:val="SourceCode"/>
      </w:pPr>
    </w:p>
    <w:p w14:paraId="2A15FC96" w14:textId="77777777" w:rsidR="002D1F2F" w:rsidRDefault="00FB0CEE">
      <w:pPr>
        <w:pStyle w:val="SourceCode"/>
      </w:pPr>
      <w:r>
        <w:t>; Remember, the program starts at main, and eax = 0 means success.</w:t>
      </w:r>
    </w:p>
    <w:p w14:paraId="2887C5CF" w14:textId="77777777" w:rsidR="002D1F2F" w:rsidRDefault="00FB0CEE">
      <w:pPr>
        <w:pStyle w:val="SourceCode"/>
      </w:pPr>
      <w:r>
        <w:t>main:</w:t>
      </w:r>
    </w:p>
    <w:p w14:paraId="7BBC5C54" w14:textId="77777777" w:rsidR="002D1F2F" w:rsidRDefault="00FB0CEE">
      <w:pPr>
        <w:pStyle w:val="SourceCode"/>
      </w:pPr>
      <w:r>
        <w:t xml:space="preserve">    ; The loop counters must survive each call to printf, which may</w:t>
      </w:r>
    </w:p>
    <w:p w14:paraId="042F0352" w14:textId="77777777" w:rsidR="002D1F2F" w:rsidRDefault="00FB0CEE">
      <w:pPr>
        <w:pStyle w:val="SourceCode"/>
      </w:pPr>
      <w:r>
        <w:t xml:space="preserve">    ; overwrite rdi, rsi, rdx, and rax. rbx and r12 are kept by every</w:t>
      </w:r>
    </w:p>
    <w:p w14:paraId="1A9F1D8F" w14:textId="77777777" w:rsidR="002D1F2F" w:rsidRDefault="00FB0CEE">
      <w:pPr>
        <w:pStyle w:val="SourceCode"/>
      </w:pPr>
      <w:r>
        <w:t xml:space="preserve">    ; function, so the counters live there. Remember, rbx and r12 must</w:t>
      </w:r>
    </w:p>
    <w:p w14:paraId="653DB656" w14:textId="77777777" w:rsidR="002D1F2F" w:rsidRDefault="00FB0CEE">
      <w:pPr>
        <w:pStyle w:val="SourceCode"/>
      </w:pPr>
      <w:r>
        <w:t xml:space="preserve">    ; come back unchanged, so main pushes them first and pops them in</w:t>
      </w:r>
    </w:p>
    <w:p w14:paraId="0B88F4B6" w14:textId="77777777" w:rsidR="002D1F2F" w:rsidRDefault="00FB0CEE">
      <w:pPr>
        <w:pStyle w:val="SourceCode"/>
      </w:pPr>
      <w:r>
        <w:t xml:space="preserve">    ; reverse order. Remember, Linux passes printf's values in rdi, rsi,</w:t>
      </w:r>
    </w:p>
    <w:p w14:paraId="20209A13" w14:textId="77777777" w:rsidR="002D1F2F" w:rsidRDefault="00FB0CEE">
      <w:pPr>
        <w:pStyle w:val="SourceCode"/>
      </w:pPr>
      <w:r>
        <w:t xml:space="preserve">    ; and rdx, and eax = 0 tells printf no xmm registers are used; two</w:t>
      </w:r>
    </w:p>
    <w:p w14:paraId="1DC387F9" w14:textId="77777777" w:rsidR="002D1F2F" w:rsidRDefault="00FB0CEE">
      <w:pPr>
        <w:pStyle w:val="SourceCode"/>
      </w:pPr>
      <w:r>
        <w:t xml:space="preserve">    ; pushes and sub rsp, 8 keep the stack aligned.</w:t>
      </w:r>
    </w:p>
    <w:p w14:paraId="7144105B" w14:textId="77777777" w:rsidR="002D1F2F" w:rsidRDefault="00FB0CEE">
      <w:pPr>
        <w:pStyle w:val="SourceCode"/>
      </w:pPr>
      <w:r>
        <w:t xml:space="preserve">    push rbx</w:t>
      </w:r>
    </w:p>
    <w:p w14:paraId="5B34560A" w14:textId="77777777" w:rsidR="002D1F2F" w:rsidRDefault="00FB0CEE">
      <w:pPr>
        <w:pStyle w:val="SourceCode"/>
      </w:pPr>
      <w:r>
        <w:t xml:space="preserve">    push r12</w:t>
      </w:r>
    </w:p>
    <w:p w14:paraId="01D59587" w14:textId="77777777" w:rsidR="002D1F2F" w:rsidRDefault="00FB0CEE">
      <w:pPr>
        <w:pStyle w:val="SourceCode"/>
      </w:pPr>
      <w:r>
        <w:t xml:space="preserve">    sub rsp, 8</w:t>
      </w:r>
    </w:p>
    <w:p w14:paraId="79D611FD" w14:textId="77777777" w:rsidR="002D1F2F" w:rsidRDefault="002D1F2F">
      <w:pPr>
        <w:pStyle w:val="SourceCode"/>
      </w:pPr>
    </w:p>
    <w:p w14:paraId="247D0EBA" w14:textId="77777777" w:rsidR="002D1F2F" w:rsidRDefault="00FB0CEE">
      <w:pPr>
        <w:pStyle w:val="SourceCode"/>
      </w:pPr>
      <w:r>
        <w:t xml:space="preserve">    ; Each heading is printed once, before its loop; the format text is</w:t>
      </w:r>
    </w:p>
    <w:p w14:paraId="6CAAAAB1" w14:textId="77777777" w:rsidR="002D1F2F" w:rsidRDefault="00FB0CEE">
      <w:pPr>
        <w:pStyle w:val="SourceCode"/>
      </w:pPr>
      <w:r>
        <w:t xml:space="preserve">    ; printf's only value, in rdi.</w:t>
      </w:r>
    </w:p>
    <w:p w14:paraId="6A63402F" w14:textId="77777777" w:rsidR="002D1F2F" w:rsidRDefault="00FB0CEE">
      <w:pPr>
        <w:pStyle w:val="SourceCode"/>
      </w:pPr>
      <w:r>
        <w:t xml:space="preserve">    lea rdi, [checks_title]</w:t>
      </w:r>
    </w:p>
    <w:p w14:paraId="7CA23CE3" w14:textId="77777777" w:rsidR="002D1F2F" w:rsidRDefault="00FB0CEE">
      <w:pPr>
        <w:pStyle w:val="SourceCode"/>
      </w:pPr>
      <w:r>
        <w:t xml:space="preserve">    mov eax, 0</w:t>
      </w:r>
    </w:p>
    <w:p w14:paraId="7706CD4B" w14:textId="77777777" w:rsidR="002D1F2F" w:rsidRDefault="00FB0CEE">
      <w:pPr>
        <w:pStyle w:val="SourceCode"/>
      </w:pPr>
      <w:r>
        <w:t xml:space="preserve">    call printf</w:t>
      </w:r>
    </w:p>
    <w:p w14:paraId="5AFEA7C3" w14:textId="77777777" w:rsidR="002D1F2F" w:rsidRDefault="002D1F2F">
      <w:pPr>
        <w:pStyle w:val="SourceCode"/>
      </w:pPr>
    </w:p>
    <w:p w14:paraId="7676C4DE" w14:textId="77777777" w:rsidR="002D1F2F" w:rsidRDefault="00FB0CEE">
      <w:pPr>
        <w:pStyle w:val="SourceCode"/>
      </w:pPr>
      <w:r>
        <w:t xml:space="preserve">    ; A loop repeats a block of code; each pass is an iteration. This loop</w:t>
      </w:r>
    </w:p>
    <w:p w14:paraId="456B8178" w14:textId="77777777" w:rsidR="002D1F2F" w:rsidRDefault="00FB0CEE">
      <w:pPr>
        <w:pStyle w:val="SourceCode"/>
      </w:pPr>
      <w:r>
        <w:t xml:space="preserve">    ; visits every server in the list, in order, which is called</w:t>
      </w:r>
    </w:p>
    <w:p w14:paraId="4852A625" w14:textId="77777777" w:rsidR="002D1F2F" w:rsidRDefault="00FB0CEE">
      <w:pPr>
        <w:pStyle w:val="SourceCode"/>
      </w:pPr>
      <w:r>
        <w:t xml:space="preserve">    ; collection traversal. Assembly has no for-each, so it counts the</w:t>
      </w:r>
    </w:p>
    <w:p w14:paraId="25BCB335" w14:textId="77777777" w:rsidR="002D1F2F" w:rsidRDefault="00FB0CEE">
      <w:pPr>
        <w:pStyle w:val="SourceCode"/>
      </w:pPr>
      <w:r>
        <w:t xml:space="preserve">    ; positions 0, 1, and 2 in ebx, the loop counter.</w:t>
      </w:r>
    </w:p>
    <w:p w14:paraId="5333C2F5" w14:textId="77777777" w:rsidR="002D1F2F" w:rsidRDefault="00FB0CEE">
      <w:pPr>
        <w:pStyle w:val="SourceCode"/>
      </w:pPr>
      <w:r>
        <w:t xml:space="preserve">    ; .check_loop is the top of the loop. Remember, a .label belongs to the</w:t>
      </w:r>
    </w:p>
    <w:p w14:paraId="03CB0E85" w14:textId="77777777" w:rsidR="002D1F2F" w:rsidRDefault="00FB0CEE">
      <w:pPr>
        <w:pStyle w:val="SourceCode"/>
      </w:pPr>
      <w:r>
        <w:t xml:space="preserve">    ; function above it, main. cmp ebx, 3 compares the counter with 3, and</w:t>
      </w:r>
    </w:p>
    <w:p w14:paraId="1FF8ABCE" w14:textId="77777777" w:rsidR="002D1F2F" w:rsidRDefault="00FB0CEE">
      <w:pPr>
        <w:pStyle w:val="SourceCode"/>
      </w:pPr>
      <w:r>
        <w:t xml:space="preserve">    ; jge .checks_done ("jump if greater or equal") leaves once it reaches 3;</w:t>
      </w:r>
    </w:p>
    <w:p w14:paraId="21E3CD1D" w14:textId="77777777" w:rsidR="002D1F2F" w:rsidRDefault="00FB0CEE">
      <w:pPr>
        <w:pStyle w:val="SourceCode"/>
      </w:pPr>
      <w:r>
        <w:t xml:space="preserve">    ; otherwise the block below runs, so the test comes before every pass.</w:t>
      </w:r>
    </w:p>
    <w:p w14:paraId="3B408BC1" w14:textId="77777777" w:rsidR="002D1F2F" w:rsidRDefault="00FB0CEE">
      <w:pPr>
        <w:pStyle w:val="SourceCode"/>
      </w:pPr>
      <w:r>
        <w:t xml:space="preserve">    mov ebx, 0</w:t>
      </w:r>
    </w:p>
    <w:p w14:paraId="363E4A20" w14:textId="77777777" w:rsidR="002D1F2F" w:rsidRDefault="00FB0CEE">
      <w:pPr>
        <w:pStyle w:val="SourceCode"/>
      </w:pPr>
      <w:r>
        <w:t>.check_loop:</w:t>
      </w:r>
    </w:p>
    <w:p w14:paraId="0EAE6D64" w14:textId="77777777" w:rsidR="002D1F2F" w:rsidRDefault="00FB0CEE">
      <w:pPr>
        <w:pStyle w:val="SourceCode"/>
      </w:pPr>
      <w:r>
        <w:t xml:space="preserve">    cmp ebx, 3</w:t>
      </w:r>
    </w:p>
    <w:p w14:paraId="54A75EE8" w14:textId="77777777" w:rsidR="002D1F2F" w:rsidRDefault="00FB0CEE">
      <w:pPr>
        <w:pStyle w:val="SourceCode"/>
      </w:pPr>
      <w:r>
        <w:t xml:space="preserve">    jge .checks_done</w:t>
      </w:r>
    </w:p>
    <w:p w14:paraId="33F0D25C" w14:textId="77777777" w:rsidR="002D1F2F" w:rsidRDefault="002D1F2F">
      <w:pPr>
        <w:pStyle w:val="SourceCode"/>
      </w:pPr>
    </w:p>
    <w:p w14:paraId="38C2D25D" w14:textId="77777777" w:rsidR="002D1F2F" w:rsidRDefault="00FB0CEE">
      <w:pPr>
        <w:pStyle w:val="SourceCode"/>
      </w:pPr>
      <w:r>
        <w:t xml:space="preserve">    ; The check number is the position + 1, because people count from 1:</w:t>
      </w:r>
    </w:p>
    <w:p w14:paraId="250D0371" w14:textId="77777777" w:rsidR="002D1F2F" w:rsidRDefault="00FB0CEE">
      <w:pPr>
        <w:pStyle w:val="SourceCode"/>
      </w:pPr>
      <w:r>
        <w:t xml:space="preserve">    ; mov copies ebx into esi, and add esi, 1 adds 1 to it.</w:t>
      </w:r>
    </w:p>
    <w:p w14:paraId="7F49CEBA" w14:textId="77777777" w:rsidR="002D1F2F" w:rsidRDefault="00FB0CEE">
      <w:pPr>
        <w:pStyle w:val="SourceCode"/>
      </w:pPr>
      <w:r>
        <w:t xml:space="preserve">    ; [rax + rbx*8] reads the current item: rax holds the list's address,</w:t>
      </w:r>
    </w:p>
    <w:p w14:paraId="4D8CBD1D" w14:textId="77777777" w:rsidR="002D1F2F" w:rsidRDefault="00FB0CEE">
      <w:pPr>
        <w:pStyle w:val="SourceCode"/>
      </w:pPr>
      <w:r>
        <w:t xml:space="preserve">    ; each address is 8 bytes, and ebx is the lower half of rbx, so item</w:t>
      </w:r>
    </w:p>
    <w:p w14:paraId="2B3FF201" w14:textId="77777777" w:rsidR="002D1F2F" w:rsidRDefault="00FB0CEE">
      <w:pPr>
        <w:pStyle w:val="SourceCode"/>
      </w:pPr>
      <w:r>
        <w:t xml:space="preserve">    ; ebx starts rbx*8 bytes in. The address of the server's text goes to rdx.</w:t>
      </w:r>
    </w:p>
    <w:p w14:paraId="4F33DC7D" w14:textId="77777777" w:rsidR="002D1F2F" w:rsidRDefault="00FB0CEE">
      <w:pPr>
        <w:pStyle w:val="SourceCode"/>
      </w:pPr>
      <w:r>
        <w:t xml:space="preserve">    lea rdi, [check_format]</w:t>
      </w:r>
    </w:p>
    <w:p w14:paraId="139E963B" w14:textId="77777777" w:rsidR="002D1F2F" w:rsidRDefault="00FB0CEE">
      <w:pPr>
        <w:pStyle w:val="SourceCode"/>
      </w:pPr>
      <w:r>
        <w:t xml:space="preserve">    mov esi, ebx</w:t>
      </w:r>
    </w:p>
    <w:p w14:paraId="45F621B6" w14:textId="77777777" w:rsidR="002D1F2F" w:rsidRDefault="00FB0CEE">
      <w:pPr>
        <w:pStyle w:val="SourceCode"/>
      </w:pPr>
      <w:r>
        <w:t xml:space="preserve">    add esi, 1</w:t>
      </w:r>
    </w:p>
    <w:p w14:paraId="0E781983" w14:textId="77777777" w:rsidR="002D1F2F" w:rsidRDefault="00FB0CEE">
      <w:pPr>
        <w:pStyle w:val="SourceCode"/>
      </w:pPr>
      <w:r>
        <w:t xml:space="preserve">    lea rax, [servers]</w:t>
      </w:r>
    </w:p>
    <w:p w14:paraId="30777AA0" w14:textId="77777777" w:rsidR="002D1F2F" w:rsidRDefault="00FB0CEE">
      <w:pPr>
        <w:pStyle w:val="SourceCode"/>
      </w:pPr>
      <w:r>
        <w:t xml:space="preserve">    mov rdx, [rax + rbx*8]</w:t>
      </w:r>
    </w:p>
    <w:p w14:paraId="72A82344" w14:textId="77777777" w:rsidR="002D1F2F" w:rsidRDefault="00FB0CEE">
      <w:pPr>
        <w:pStyle w:val="SourceCode"/>
      </w:pPr>
      <w:r>
        <w:t xml:space="preserve">    mov eax, 0</w:t>
      </w:r>
    </w:p>
    <w:p w14:paraId="375DCB0F" w14:textId="77777777" w:rsidR="002D1F2F" w:rsidRDefault="00FB0CEE">
      <w:pPr>
        <w:pStyle w:val="SourceCode"/>
      </w:pPr>
      <w:r>
        <w:t xml:space="preserve">    call printf</w:t>
      </w:r>
    </w:p>
    <w:p w14:paraId="2443D2E5" w14:textId="77777777" w:rsidR="002D1F2F" w:rsidRDefault="002D1F2F">
      <w:pPr>
        <w:pStyle w:val="SourceCode"/>
      </w:pPr>
    </w:p>
    <w:p w14:paraId="58FE69DD" w14:textId="77777777" w:rsidR="002D1F2F" w:rsidRDefault="00FB0CEE">
      <w:pPr>
        <w:pStyle w:val="SourceCode"/>
      </w:pPr>
      <w:r>
        <w:t xml:space="preserve">    ; inc ebx ("increment") adds 1 to ebx, moving the counter to the next</w:t>
      </w:r>
    </w:p>
    <w:p w14:paraId="333038D9" w14:textId="77777777" w:rsidR="002D1F2F" w:rsidRDefault="00FB0CEE">
      <w:pPr>
        <w:pStyle w:val="SourceCode"/>
      </w:pPr>
      <w:r>
        <w:t xml:space="preserve">    ; position; it does the same job as add ebx, 1, and it is how Assembly</w:t>
      </w:r>
    </w:p>
    <w:p w14:paraId="5C01B672" w14:textId="77777777" w:rsidR="002D1F2F" w:rsidRDefault="00FB0CEE">
      <w:pPr>
        <w:pStyle w:val="SourceCode"/>
      </w:pPr>
      <w:r>
        <w:t xml:space="preserve">    ; usually steps a counter. jmp ("jump") always jumps: back to the top,</w:t>
      </w:r>
    </w:p>
    <w:p w14:paraId="48C1168B" w14:textId="77777777" w:rsidR="002D1F2F" w:rsidRDefault="00FB0CEE">
      <w:pPr>
        <w:pStyle w:val="SourceCode"/>
      </w:pPr>
      <w:r>
        <w:t xml:space="preserve">    ; where the test runs again.</w:t>
      </w:r>
    </w:p>
    <w:p w14:paraId="328AB840" w14:textId="77777777" w:rsidR="002D1F2F" w:rsidRDefault="00FB0CEE">
      <w:pPr>
        <w:pStyle w:val="SourceCode"/>
      </w:pPr>
      <w:r>
        <w:t xml:space="preserve">    inc ebx</w:t>
      </w:r>
    </w:p>
    <w:p w14:paraId="0ECB3C5B" w14:textId="77777777" w:rsidR="002D1F2F" w:rsidRDefault="00FB0CEE">
      <w:pPr>
        <w:pStyle w:val="SourceCode"/>
      </w:pPr>
      <w:r>
        <w:t xml:space="preserve">    jmp .check_loop</w:t>
      </w:r>
    </w:p>
    <w:p w14:paraId="25D71F04" w14:textId="77777777" w:rsidR="002D1F2F" w:rsidRDefault="00FB0CEE">
      <w:pPr>
        <w:pStyle w:val="SourceCode"/>
      </w:pPr>
      <w:r>
        <w:t>.checks_done:</w:t>
      </w:r>
    </w:p>
    <w:p w14:paraId="48CD9985" w14:textId="77777777" w:rsidR="002D1F2F" w:rsidRDefault="002D1F2F">
      <w:pPr>
        <w:pStyle w:val="SourceCode"/>
      </w:pPr>
    </w:p>
    <w:p w14:paraId="12875E95" w14:textId="77777777" w:rsidR="002D1F2F" w:rsidRDefault="00FB0CEE">
      <w:pPr>
        <w:pStyle w:val="SourceCode"/>
      </w:pPr>
      <w:r>
        <w:t xml:space="preserve">    ; The loop is done; print the next heading.</w:t>
      </w:r>
    </w:p>
    <w:p w14:paraId="6E4436BE" w14:textId="77777777" w:rsidR="002D1F2F" w:rsidRDefault="00FB0CEE">
      <w:pPr>
        <w:pStyle w:val="SourceCode"/>
      </w:pPr>
      <w:r>
        <w:t xml:space="preserve">    lea rdi, [capacity_title]</w:t>
      </w:r>
    </w:p>
    <w:p w14:paraId="49F51534" w14:textId="77777777" w:rsidR="002D1F2F" w:rsidRDefault="00FB0CEE">
      <w:pPr>
        <w:pStyle w:val="SourceCode"/>
      </w:pPr>
      <w:r>
        <w:t xml:space="preserve">    mov eax, 0</w:t>
      </w:r>
    </w:p>
    <w:p w14:paraId="5A3B413C" w14:textId="77777777" w:rsidR="002D1F2F" w:rsidRDefault="00FB0CEE">
      <w:pPr>
        <w:pStyle w:val="SourceCode"/>
      </w:pPr>
      <w:r>
        <w:t xml:space="preserve">    call printf</w:t>
      </w:r>
    </w:p>
    <w:p w14:paraId="2E42705E" w14:textId="77777777" w:rsidR="002D1F2F" w:rsidRDefault="002D1F2F">
      <w:pPr>
        <w:pStyle w:val="SourceCode"/>
      </w:pPr>
    </w:p>
    <w:p w14:paraId="45DD8A42" w14:textId="77777777" w:rsidR="002D1F2F" w:rsidRDefault="00FB0CEE">
      <w:pPr>
        <w:pStyle w:val="SourceCode"/>
      </w:pPr>
      <w:r>
        <w:t xml:space="preserve">    ; This loop is count-controlled: it must run exactly 3 times, once</w:t>
      </w:r>
    </w:p>
    <w:p w14:paraId="5F0DE416" w14:textId="77777777" w:rsidR="002D1F2F" w:rsidRDefault="00FB0CEE">
      <w:pPr>
        <w:pStyle w:val="SourceCode"/>
      </w:pPr>
      <w:r>
        <w:t xml:space="preserve">    ; for each replica. ebx starts at 1, and jg .capacity_done ("jump if</w:t>
      </w:r>
    </w:p>
    <w:p w14:paraId="32F3FF3A" w14:textId="77777777" w:rsidR="002D1F2F" w:rsidRDefault="00FB0CEE">
      <w:pPr>
        <w:pStyle w:val="SourceCode"/>
      </w:pPr>
      <w:r>
        <w:t xml:space="preserve">    ; greater") leaves once it is above 3, so ebx is 1, then 2, then 3.</w:t>
      </w:r>
    </w:p>
    <w:p w14:paraId="559328BD" w14:textId="77777777" w:rsidR="002D1F2F" w:rsidRDefault="00FB0CEE">
      <w:pPr>
        <w:pStyle w:val="SourceCode"/>
      </w:pPr>
      <w:r>
        <w:t xml:space="preserve">    ; imul edx, ebx, 250 multiplies ebx by 250 and puts the answer in edx:</w:t>
      </w:r>
    </w:p>
    <w:p w14:paraId="098EBE3E" w14:textId="77777777" w:rsidR="002D1F2F" w:rsidRDefault="00FB0CEE">
      <w:pPr>
        <w:pStyle w:val="SourceCode"/>
      </w:pPr>
      <w:r>
        <w:t xml:space="preserve">    ; each replica handles 250 requests per second.</w:t>
      </w:r>
    </w:p>
    <w:p w14:paraId="4425135C" w14:textId="77777777" w:rsidR="002D1F2F" w:rsidRDefault="00FB0CEE">
      <w:pPr>
        <w:pStyle w:val="SourceCode"/>
      </w:pPr>
      <w:r>
        <w:t xml:space="preserve">    mov ebx, 1</w:t>
      </w:r>
    </w:p>
    <w:p w14:paraId="5D648B29" w14:textId="77777777" w:rsidR="002D1F2F" w:rsidRDefault="00FB0CEE">
      <w:pPr>
        <w:pStyle w:val="SourceCode"/>
      </w:pPr>
      <w:r>
        <w:t>.capacity_loop:</w:t>
      </w:r>
    </w:p>
    <w:p w14:paraId="753B7C75" w14:textId="77777777" w:rsidR="002D1F2F" w:rsidRDefault="00FB0CEE">
      <w:pPr>
        <w:pStyle w:val="SourceCode"/>
      </w:pPr>
      <w:r>
        <w:t xml:space="preserve">    cmp ebx, 3</w:t>
      </w:r>
    </w:p>
    <w:p w14:paraId="0622892C" w14:textId="77777777" w:rsidR="002D1F2F" w:rsidRDefault="00FB0CEE">
      <w:pPr>
        <w:pStyle w:val="SourceCode"/>
      </w:pPr>
      <w:r>
        <w:t xml:space="preserve">    jg .capacity_done</w:t>
      </w:r>
    </w:p>
    <w:p w14:paraId="75F5096A" w14:textId="77777777" w:rsidR="002D1F2F" w:rsidRDefault="00FB0CEE">
      <w:pPr>
        <w:pStyle w:val="SourceCode"/>
      </w:pPr>
      <w:r>
        <w:t xml:space="preserve">    lea rdi, [replica_format]</w:t>
      </w:r>
    </w:p>
    <w:p w14:paraId="54771CB2" w14:textId="77777777" w:rsidR="002D1F2F" w:rsidRDefault="00FB0CEE">
      <w:pPr>
        <w:pStyle w:val="SourceCode"/>
      </w:pPr>
      <w:r>
        <w:t xml:space="preserve">    mov esi, ebx</w:t>
      </w:r>
    </w:p>
    <w:p w14:paraId="7894B5CC" w14:textId="77777777" w:rsidR="002D1F2F" w:rsidRDefault="00FB0CEE">
      <w:pPr>
        <w:pStyle w:val="SourceCode"/>
      </w:pPr>
      <w:r>
        <w:t xml:space="preserve">    imul edx, ebx, 250</w:t>
      </w:r>
    </w:p>
    <w:p w14:paraId="7C0F4AD7" w14:textId="77777777" w:rsidR="002D1F2F" w:rsidRDefault="00FB0CEE">
      <w:pPr>
        <w:pStyle w:val="SourceCode"/>
      </w:pPr>
      <w:r>
        <w:t xml:space="preserve">    mov eax, 0</w:t>
      </w:r>
    </w:p>
    <w:p w14:paraId="71B7247F" w14:textId="77777777" w:rsidR="002D1F2F" w:rsidRDefault="00FB0CEE">
      <w:pPr>
        <w:pStyle w:val="SourceCode"/>
      </w:pPr>
      <w:r>
        <w:t xml:space="preserve">    call printf</w:t>
      </w:r>
    </w:p>
    <w:p w14:paraId="1A0008DC" w14:textId="77777777" w:rsidR="002D1F2F" w:rsidRDefault="00FB0CEE">
      <w:pPr>
        <w:pStyle w:val="SourceCode"/>
      </w:pPr>
      <w:r>
        <w:t xml:space="preserve">    inc ebx</w:t>
      </w:r>
    </w:p>
    <w:p w14:paraId="0E60A8FB" w14:textId="77777777" w:rsidR="002D1F2F" w:rsidRDefault="00FB0CEE">
      <w:pPr>
        <w:pStyle w:val="SourceCode"/>
      </w:pPr>
      <w:r>
        <w:t xml:space="preserve">    jmp .capacity_loop</w:t>
      </w:r>
    </w:p>
    <w:p w14:paraId="2D3F5C7B" w14:textId="77777777" w:rsidR="002D1F2F" w:rsidRDefault="00FB0CEE">
      <w:pPr>
        <w:pStyle w:val="SourceCode"/>
      </w:pPr>
      <w:r>
        <w:t>.capacity_done:</w:t>
      </w:r>
    </w:p>
    <w:p w14:paraId="72CBB678" w14:textId="77777777" w:rsidR="002D1F2F" w:rsidRDefault="002D1F2F">
      <w:pPr>
        <w:pStyle w:val="SourceCode"/>
      </w:pPr>
    </w:p>
    <w:p w14:paraId="0C2406FE" w14:textId="77777777" w:rsidR="002D1F2F" w:rsidRDefault="00FB0CEE">
      <w:pPr>
        <w:pStyle w:val="SourceCode"/>
      </w:pPr>
      <w:r>
        <w:t xml:space="preserve">    ; The loop is done; print the last heading.</w:t>
      </w:r>
    </w:p>
    <w:p w14:paraId="5D2CF93E" w14:textId="77777777" w:rsidR="002D1F2F" w:rsidRDefault="00FB0CEE">
      <w:pPr>
        <w:pStyle w:val="SourceCode"/>
      </w:pPr>
      <w:r>
        <w:t xml:space="preserve">    lea rdi, [plan_title]</w:t>
      </w:r>
    </w:p>
    <w:p w14:paraId="2162977E" w14:textId="77777777" w:rsidR="002D1F2F" w:rsidRDefault="00FB0CEE">
      <w:pPr>
        <w:pStyle w:val="SourceCode"/>
      </w:pPr>
      <w:r>
        <w:t xml:space="preserve">    mov eax, 0</w:t>
      </w:r>
    </w:p>
    <w:p w14:paraId="5E5A79B0" w14:textId="77777777" w:rsidR="002D1F2F" w:rsidRDefault="00FB0CEE">
      <w:pPr>
        <w:pStyle w:val="SourceCode"/>
      </w:pPr>
      <w:r>
        <w:t xml:space="preserve">    call printf</w:t>
      </w:r>
    </w:p>
    <w:p w14:paraId="4FFB48A0" w14:textId="77777777" w:rsidR="002D1F2F" w:rsidRDefault="002D1F2F">
      <w:pPr>
        <w:pStyle w:val="SourceCode"/>
      </w:pPr>
    </w:p>
    <w:p w14:paraId="761E0D58" w14:textId="77777777" w:rsidR="002D1F2F" w:rsidRDefault="00FB0CEE">
      <w:pPr>
        <w:pStyle w:val="SourceCode"/>
      </w:pPr>
      <w:r>
        <w:t xml:space="preserve">    ; This loop is condition-controlled, a while loop: it repeats while</w:t>
      </w:r>
    </w:p>
    <w:p w14:paraId="79F2E665" w14:textId="77777777" w:rsidR="002D1F2F" w:rsidRDefault="00FB0CEE">
      <w:pPr>
        <w:pStyle w:val="SourceCode"/>
      </w:pPr>
      <w:r>
        <w:t xml:space="preserve">    ; the capacity in r12d is less than 900, however many passes that</w:t>
      </w:r>
    </w:p>
    <w:p w14:paraId="767DB397" w14:textId="77777777" w:rsidR="002D1F2F" w:rsidRDefault="00FB0CEE">
      <w:pPr>
        <w:pStyle w:val="SourceCode"/>
      </w:pPr>
      <w:r>
        <w:t xml:space="preserve">    ; takes. ebx counts the replicas. jge .plan_done leaves once the</w:t>
      </w:r>
    </w:p>
    <w:p w14:paraId="4F5F8E48" w14:textId="77777777" w:rsidR="002D1F2F" w:rsidRDefault="00FB0CEE">
      <w:pPr>
        <w:pStyle w:val="SourceCode"/>
      </w:pPr>
      <w:r>
        <w:t xml:space="preserve">    ; capacity is 900 or more: 0, 250, 500, and 750 stay, so the block</w:t>
      </w:r>
    </w:p>
    <w:p w14:paraId="1FE245B0" w14:textId="77777777" w:rsidR="002D1F2F" w:rsidRDefault="00FB0CEE">
      <w:pPr>
        <w:pStyle w:val="SourceCode"/>
      </w:pPr>
      <w:r>
        <w:t xml:space="preserve">    ; runs four times, and 1000 leaves. inc ebx adds 1 replica, and</w:t>
      </w:r>
    </w:p>
    <w:p w14:paraId="46982922" w14:textId="77777777" w:rsidR="002D1F2F" w:rsidRDefault="00FB0CEE">
      <w:pPr>
        <w:pStyle w:val="SourceCode"/>
      </w:pPr>
      <w:r>
        <w:t xml:space="preserve">    ; add r12d, 250 adds 250 to the capacity, as += 250 does in other</w:t>
      </w:r>
    </w:p>
    <w:p w14:paraId="566EE008" w14:textId="77777777" w:rsidR="002D1F2F" w:rsidRDefault="00FB0CEE">
      <w:pPr>
        <w:pStyle w:val="SourceCode"/>
      </w:pPr>
      <w:r>
        <w:t xml:space="preserve">    ; languages; sub subtracts the same way. Every pass must move the loop</w:t>
      </w:r>
    </w:p>
    <w:p w14:paraId="76957536" w14:textId="77777777" w:rsidR="002D1F2F" w:rsidRDefault="00FB0CEE">
      <w:pPr>
        <w:pStyle w:val="SourceCode"/>
      </w:pPr>
      <w:r>
        <w:t xml:space="preserve">    ; toward its end: without add r12d, 250 the capacity would stay 0 and</w:t>
      </w:r>
    </w:p>
    <w:p w14:paraId="5EBE7E71" w14:textId="77777777" w:rsidR="002D1F2F" w:rsidRDefault="00FB0CEE">
      <w:pPr>
        <w:pStyle w:val="SourceCode"/>
      </w:pPr>
      <w:r>
        <w:t xml:space="preserve">    ; the loop would never stop.</w:t>
      </w:r>
    </w:p>
    <w:p w14:paraId="4D05AF8F" w14:textId="77777777" w:rsidR="002D1F2F" w:rsidRDefault="00FB0CEE">
      <w:pPr>
        <w:pStyle w:val="SourceCode"/>
      </w:pPr>
      <w:r>
        <w:t xml:space="preserve">    mov ebx, 0</w:t>
      </w:r>
    </w:p>
    <w:p w14:paraId="6E2CDA1D" w14:textId="77777777" w:rsidR="002D1F2F" w:rsidRDefault="00FB0CEE">
      <w:pPr>
        <w:pStyle w:val="SourceCode"/>
      </w:pPr>
      <w:r>
        <w:t xml:space="preserve">    mov r12d, 0</w:t>
      </w:r>
    </w:p>
    <w:p w14:paraId="49B86A38" w14:textId="77777777" w:rsidR="002D1F2F" w:rsidRDefault="00FB0CEE">
      <w:pPr>
        <w:pStyle w:val="SourceCode"/>
      </w:pPr>
      <w:r>
        <w:t>.plan_loop:</w:t>
      </w:r>
    </w:p>
    <w:p w14:paraId="42CFBE89" w14:textId="77777777" w:rsidR="002D1F2F" w:rsidRDefault="00FB0CEE">
      <w:pPr>
        <w:pStyle w:val="SourceCode"/>
      </w:pPr>
      <w:r>
        <w:t xml:space="preserve">    cmp r12d, 900</w:t>
      </w:r>
    </w:p>
    <w:p w14:paraId="36CD5F98" w14:textId="77777777" w:rsidR="002D1F2F" w:rsidRDefault="00FB0CEE">
      <w:pPr>
        <w:pStyle w:val="SourceCode"/>
      </w:pPr>
      <w:r>
        <w:t xml:space="preserve">    jge .plan_done</w:t>
      </w:r>
    </w:p>
    <w:p w14:paraId="7FD90B2E" w14:textId="77777777" w:rsidR="002D1F2F" w:rsidRDefault="00FB0CEE">
      <w:pPr>
        <w:pStyle w:val="SourceCode"/>
      </w:pPr>
      <w:r>
        <w:t xml:space="preserve">    inc ebx</w:t>
      </w:r>
    </w:p>
    <w:p w14:paraId="448ED00F" w14:textId="77777777" w:rsidR="002D1F2F" w:rsidRDefault="00FB0CEE">
      <w:pPr>
        <w:pStyle w:val="SourceCode"/>
      </w:pPr>
      <w:r>
        <w:t xml:space="preserve">    add r12d, 250</w:t>
      </w:r>
    </w:p>
    <w:p w14:paraId="35D09C1A" w14:textId="77777777" w:rsidR="002D1F2F" w:rsidRDefault="00FB0CEE">
      <w:pPr>
        <w:pStyle w:val="SourceCode"/>
      </w:pPr>
      <w:r>
        <w:t xml:space="preserve">    lea rdi, [replica_format]</w:t>
      </w:r>
    </w:p>
    <w:p w14:paraId="1F016451" w14:textId="77777777" w:rsidR="002D1F2F" w:rsidRDefault="00FB0CEE">
      <w:pPr>
        <w:pStyle w:val="SourceCode"/>
      </w:pPr>
      <w:r>
        <w:t xml:space="preserve">    mov esi, ebx</w:t>
      </w:r>
    </w:p>
    <w:p w14:paraId="13724D39" w14:textId="77777777" w:rsidR="002D1F2F" w:rsidRDefault="00FB0CEE">
      <w:pPr>
        <w:pStyle w:val="SourceCode"/>
      </w:pPr>
      <w:r>
        <w:t xml:space="preserve">    mov edx, r12d</w:t>
      </w:r>
    </w:p>
    <w:p w14:paraId="2309365C" w14:textId="77777777" w:rsidR="002D1F2F" w:rsidRDefault="00FB0CEE">
      <w:pPr>
        <w:pStyle w:val="SourceCode"/>
      </w:pPr>
      <w:r>
        <w:t xml:space="preserve">    mov eax, 0</w:t>
      </w:r>
    </w:p>
    <w:p w14:paraId="3377392B" w14:textId="77777777" w:rsidR="002D1F2F" w:rsidRDefault="00FB0CEE">
      <w:pPr>
        <w:pStyle w:val="SourceCode"/>
      </w:pPr>
      <w:r>
        <w:t xml:space="preserve">    call printf</w:t>
      </w:r>
    </w:p>
    <w:p w14:paraId="7FD906FA" w14:textId="77777777" w:rsidR="002D1F2F" w:rsidRDefault="00FB0CEE">
      <w:pPr>
        <w:pStyle w:val="SourceCode"/>
      </w:pPr>
      <w:r>
        <w:t xml:space="preserve">    jmp .plan_loop</w:t>
      </w:r>
    </w:p>
    <w:p w14:paraId="43ED954A" w14:textId="77777777" w:rsidR="002D1F2F" w:rsidRDefault="00FB0CEE">
      <w:pPr>
        <w:pStyle w:val="SourceCode"/>
      </w:pPr>
      <w:r>
        <w:t>.plan_done:</w:t>
      </w:r>
    </w:p>
    <w:p w14:paraId="0C850417" w14:textId="77777777" w:rsidR="002D1F2F" w:rsidRDefault="002D1F2F">
      <w:pPr>
        <w:pStyle w:val="SourceCode"/>
      </w:pPr>
    </w:p>
    <w:p w14:paraId="65FA8F6A" w14:textId="77777777" w:rsidR="002D1F2F" w:rsidRDefault="00FB0CEE">
      <w:pPr>
        <w:pStyle w:val="SourceCode"/>
      </w:pPr>
      <w:r>
        <w:t xml:space="preserve">    ; ebx still holds its last value, 4, after the loop ends.</w:t>
      </w:r>
    </w:p>
    <w:p w14:paraId="585CC407" w14:textId="77777777" w:rsidR="002D1F2F" w:rsidRDefault="00FB0CEE">
      <w:pPr>
        <w:pStyle w:val="SourceCode"/>
      </w:pPr>
      <w:r>
        <w:t xml:space="preserve">    lea rdi, [needed_format]</w:t>
      </w:r>
    </w:p>
    <w:p w14:paraId="79D9174F" w14:textId="77777777" w:rsidR="002D1F2F" w:rsidRDefault="00FB0CEE">
      <w:pPr>
        <w:pStyle w:val="SourceCode"/>
      </w:pPr>
      <w:r>
        <w:t xml:space="preserve">    mov esi, ebx</w:t>
      </w:r>
    </w:p>
    <w:p w14:paraId="18601894" w14:textId="77777777" w:rsidR="002D1F2F" w:rsidRDefault="00FB0CEE">
      <w:pPr>
        <w:pStyle w:val="SourceCode"/>
      </w:pPr>
      <w:r>
        <w:t xml:space="preserve">    mov eax, 0</w:t>
      </w:r>
    </w:p>
    <w:p w14:paraId="399BA861" w14:textId="77777777" w:rsidR="002D1F2F" w:rsidRDefault="00FB0CEE">
      <w:pPr>
        <w:pStyle w:val="SourceCode"/>
      </w:pPr>
      <w:r>
        <w:t xml:space="preserve">    call printf</w:t>
      </w:r>
    </w:p>
    <w:p w14:paraId="23975713" w14:textId="77777777" w:rsidR="002D1F2F" w:rsidRDefault="002D1F2F">
      <w:pPr>
        <w:pStyle w:val="SourceCode"/>
      </w:pPr>
    </w:p>
    <w:p w14:paraId="7FF43277" w14:textId="77777777" w:rsidR="002D1F2F" w:rsidRDefault="00FB0CEE">
      <w:pPr>
        <w:pStyle w:val="SourceCode"/>
      </w:pPr>
      <w:r>
        <w:t xml:space="preserve">    ; Step Operators. C, C++, C#, TypeScript, and Solidity write count++</w:t>
      </w:r>
    </w:p>
    <w:p w14:paraId="5640F2C5" w14:textId="77777777" w:rsidR="002D1F2F" w:rsidRDefault="00FB0CEE">
      <w:pPr>
        <w:pStyle w:val="SourceCode"/>
      </w:pPr>
      <w:r>
        <w:t xml:space="preserve">    ; (postfix) or ++count (prefix), and the two differ when the result is</w:t>
      </w:r>
    </w:p>
    <w:p w14:paraId="14AE4D01" w14:textId="77777777" w:rsidR="002D1F2F" w:rsidRDefault="00FB0CEE">
      <w:pPr>
        <w:pStyle w:val="SourceCode"/>
      </w:pPr>
      <w:r>
        <w:t xml:space="preserve">    ; used in an expression: postfix gives the old value, then adds 1;</w:t>
      </w:r>
    </w:p>
    <w:p w14:paraId="7DCCE63E" w14:textId="77777777" w:rsidR="002D1F2F" w:rsidRDefault="00FB0CEE">
      <w:pPr>
        <w:pStyle w:val="SourceCode"/>
      </w:pPr>
      <w:r>
        <w:t xml:space="preserve">    ; prefix adds 1, then gives the new value. Assembly has no expressions:</w:t>
      </w:r>
    </w:p>
    <w:p w14:paraId="38A9D248" w14:textId="77777777" w:rsidR="002D1F2F" w:rsidRDefault="00FB0CEE">
      <w:pPr>
        <w:pStyle w:val="SourceCode"/>
      </w:pPr>
      <w:r>
        <w:t xml:space="preserve">    ; inc adds 1 to a register and dec subtracts 1, and the program shows</w:t>
      </w:r>
    </w:p>
    <w:p w14:paraId="65F4F470" w14:textId="77777777" w:rsidR="002D1F2F" w:rsidRDefault="00FB0CEE">
      <w:pPr>
        <w:pStyle w:val="SourceCode"/>
      </w:pPr>
      <w:r>
        <w:t xml:space="preserve">    ; postfix or prefix by the order of two instructions: copy the value</w:t>
      </w:r>
    </w:p>
    <w:p w14:paraId="01525631" w14:textId="77777777" w:rsidR="002D1F2F" w:rsidRDefault="00FB0CEE">
      <w:pPr>
        <w:pStyle w:val="SourceCode"/>
      </w:pPr>
      <w:r>
        <w:t xml:space="preserve">    ; first and then step it (postfix), or step it first and then copy it</w:t>
      </w:r>
    </w:p>
    <w:p w14:paraId="4EC13FAF" w14:textId="77777777" w:rsidR="002D1F2F" w:rsidRDefault="00FB0CEE">
      <w:pPr>
        <w:pStyle w:val="SourceCode"/>
      </w:pPr>
      <w:r>
        <w:t xml:space="preserve">    ; (prefix). ebx is the count here, and r12d receives the stored copy.</w:t>
      </w:r>
    </w:p>
    <w:p w14:paraId="66B50B05" w14:textId="77777777" w:rsidR="002D1F2F" w:rsidRDefault="00FB0CEE">
      <w:pPr>
        <w:pStyle w:val="SourceCode"/>
      </w:pPr>
      <w:r>
        <w:t xml:space="preserve">    lea rdi, [steps_title]</w:t>
      </w:r>
    </w:p>
    <w:p w14:paraId="4A749A14" w14:textId="77777777" w:rsidR="002D1F2F" w:rsidRDefault="00FB0CEE">
      <w:pPr>
        <w:pStyle w:val="SourceCode"/>
      </w:pPr>
      <w:r>
        <w:t xml:space="preserve">    mov eax, 0</w:t>
      </w:r>
    </w:p>
    <w:p w14:paraId="7647D43E" w14:textId="77777777" w:rsidR="002D1F2F" w:rsidRDefault="00FB0CEE">
      <w:pPr>
        <w:pStyle w:val="SourceCode"/>
      </w:pPr>
      <w:r>
        <w:t xml:space="preserve">    call printf</w:t>
      </w:r>
    </w:p>
    <w:p w14:paraId="3CA64CB4" w14:textId="77777777" w:rsidR="002D1F2F" w:rsidRDefault="00FB0CEE">
      <w:pPr>
        <w:pStyle w:val="SourceCode"/>
      </w:pPr>
      <w:r>
        <w:t xml:space="preserve">    mov ebx, 5</w:t>
      </w:r>
    </w:p>
    <w:p w14:paraId="52D96ABC" w14:textId="77777777" w:rsidR="002D1F2F" w:rsidRDefault="002D1F2F">
      <w:pPr>
        <w:pStyle w:val="SourceCode"/>
      </w:pPr>
    </w:p>
    <w:p w14:paraId="79E083DD" w14:textId="77777777" w:rsidR="002D1F2F" w:rsidRDefault="00FB0CEE">
      <w:pPr>
        <w:pStyle w:val="SourceCode"/>
      </w:pPr>
      <w:r>
        <w:t xml:space="preserve">    ; Postfix order: copy the old value, 5, then inc makes the count 6.</w:t>
      </w:r>
    </w:p>
    <w:p w14:paraId="352F9FC2" w14:textId="77777777" w:rsidR="002D1F2F" w:rsidRDefault="00FB0CEE">
      <w:pPr>
        <w:pStyle w:val="SourceCode"/>
      </w:pPr>
      <w:r>
        <w:t xml:space="preserve">    mov r12d, ebx</w:t>
      </w:r>
    </w:p>
    <w:p w14:paraId="7F10B3A8" w14:textId="77777777" w:rsidR="002D1F2F" w:rsidRDefault="00FB0CEE">
      <w:pPr>
        <w:pStyle w:val="SourceCode"/>
      </w:pPr>
      <w:r>
        <w:t xml:space="preserve">    inc ebx</w:t>
      </w:r>
    </w:p>
    <w:p w14:paraId="3EC94099" w14:textId="77777777" w:rsidR="002D1F2F" w:rsidRDefault="00FB0CEE">
      <w:pPr>
        <w:pStyle w:val="SourceCode"/>
      </w:pPr>
      <w:r>
        <w:t xml:space="preserve">    lea rdi, [postfix_inc_format]</w:t>
      </w:r>
    </w:p>
    <w:p w14:paraId="49BFFE21" w14:textId="77777777" w:rsidR="002D1F2F" w:rsidRDefault="00FB0CEE">
      <w:pPr>
        <w:pStyle w:val="SourceCode"/>
      </w:pPr>
      <w:r>
        <w:t xml:space="preserve">    mov esi, r12d</w:t>
      </w:r>
    </w:p>
    <w:p w14:paraId="65851BF1" w14:textId="77777777" w:rsidR="002D1F2F" w:rsidRDefault="00FB0CEE">
      <w:pPr>
        <w:pStyle w:val="SourceCode"/>
      </w:pPr>
      <w:r>
        <w:t xml:space="preserve">    mov edx, ebx</w:t>
      </w:r>
    </w:p>
    <w:p w14:paraId="3E8DD23B" w14:textId="77777777" w:rsidR="002D1F2F" w:rsidRDefault="00FB0CEE">
      <w:pPr>
        <w:pStyle w:val="SourceCode"/>
      </w:pPr>
      <w:r>
        <w:t xml:space="preserve">    mov eax, 0</w:t>
      </w:r>
    </w:p>
    <w:p w14:paraId="61C6E791" w14:textId="77777777" w:rsidR="002D1F2F" w:rsidRDefault="00FB0CEE">
      <w:pPr>
        <w:pStyle w:val="SourceCode"/>
      </w:pPr>
      <w:r>
        <w:t xml:space="preserve">    call printf</w:t>
      </w:r>
    </w:p>
    <w:p w14:paraId="26AE801E" w14:textId="77777777" w:rsidR="002D1F2F" w:rsidRDefault="002D1F2F">
      <w:pPr>
        <w:pStyle w:val="SourceCode"/>
      </w:pPr>
    </w:p>
    <w:p w14:paraId="0F75BB98" w14:textId="77777777" w:rsidR="002D1F2F" w:rsidRDefault="00FB0CEE">
      <w:pPr>
        <w:pStyle w:val="SourceCode"/>
      </w:pPr>
      <w:r>
        <w:t xml:space="preserve">    ; Prefix order: inc first makes the count 7, then copy the new value.</w:t>
      </w:r>
    </w:p>
    <w:p w14:paraId="32AA6EA4" w14:textId="77777777" w:rsidR="002D1F2F" w:rsidRDefault="00FB0CEE">
      <w:pPr>
        <w:pStyle w:val="SourceCode"/>
      </w:pPr>
      <w:r>
        <w:t xml:space="preserve">    inc ebx</w:t>
      </w:r>
    </w:p>
    <w:p w14:paraId="4F635ACD" w14:textId="77777777" w:rsidR="002D1F2F" w:rsidRDefault="00FB0CEE">
      <w:pPr>
        <w:pStyle w:val="SourceCode"/>
      </w:pPr>
      <w:r>
        <w:t xml:space="preserve">    mov r12d, ebx</w:t>
      </w:r>
    </w:p>
    <w:p w14:paraId="319F406B" w14:textId="77777777" w:rsidR="002D1F2F" w:rsidRDefault="00FB0CEE">
      <w:pPr>
        <w:pStyle w:val="SourceCode"/>
      </w:pPr>
      <w:r>
        <w:t xml:space="preserve">    lea rdi, [prefix_inc_format]</w:t>
      </w:r>
    </w:p>
    <w:p w14:paraId="45770976" w14:textId="77777777" w:rsidR="002D1F2F" w:rsidRDefault="00FB0CEE">
      <w:pPr>
        <w:pStyle w:val="SourceCode"/>
      </w:pPr>
      <w:r>
        <w:t xml:space="preserve">    mov esi, r12d</w:t>
      </w:r>
    </w:p>
    <w:p w14:paraId="02B2BD60" w14:textId="77777777" w:rsidR="002D1F2F" w:rsidRDefault="00FB0CEE">
      <w:pPr>
        <w:pStyle w:val="SourceCode"/>
      </w:pPr>
      <w:r>
        <w:t xml:space="preserve">    mov edx, ebx</w:t>
      </w:r>
    </w:p>
    <w:p w14:paraId="1E17C69F" w14:textId="77777777" w:rsidR="002D1F2F" w:rsidRDefault="00FB0CEE">
      <w:pPr>
        <w:pStyle w:val="SourceCode"/>
      </w:pPr>
      <w:r>
        <w:t xml:space="preserve">    mov eax, 0</w:t>
      </w:r>
    </w:p>
    <w:p w14:paraId="112B84D4" w14:textId="77777777" w:rsidR="002D1F2F" w:rsidRDefault="00FB0CEE">
      <w:pPr>
        <w:pStyle w:val="SourceCode"/>
      </w:pPr>
      <w:r>
        <w:t xml:space="preserve">    call printf</w:t>
      </w:r>
    </w:p>
    <w:p w14:paraId="4D9372EF" w14:textId="77777777" w:rsidR="002D1F2F" w:rsidRDefault="002D1F2F">
      <w:pPr>
        <w:pStyle w:val="SourceCode"/>
      </w:pPr>
    </w:p>
    <w:p w14:paraId="2CAD2453" w14:textId="77777777" w:rsidR="002D1F2F" w:rsidRDefault="00FB0CEE">
      <w:pPr>
        <w:pStyle w:val="SourceCode"/>
      </w:pPr>
      <w:r>
        <w:t xml:space="preserve">    ; Postfix decrement order: copy 7, then dec makes the count 6.</w:t>
      </w:r>
    </w:p>
    <w:p w14:paraId="09575467" w14:textId="77777777" w:rsidR="002D1F2F" w:rsidRDefault="00FB0CEE">
      <w:pPr>
        <w:pStyle w:val="SourceCode"/>
      </w:pPr>
      <w:r>
        <w:t xml:space="preserve">    mov r12d, ebx</w:t>
      </w:r>
    </w:p>
    <w:p w14:paraId="764DBB7F" w14:textId="77777777" w:rsidR="002D1F2F" w:rsidRDefault="00FB0CEE">
      <w:pPr>
        <w:pStyle w:val="SourceCode"/>
      </w:pPr>
      <w:r>
        <w:t xml:space="preserve">    dec ebx</w:t>
      </w:r>
    </w:p>
    <w:p w14:paraId="1F1EED4D" w14:textId="77777777" w:rsidR="002D1F2F" w:rsidRDefault="00FB0CEE">
      <w:pPr>
        <w:pStyle w:val="SourceCode"/>
      </w:pPr>
      <w:r>
        <w:t xml:space="preserve">    lea rdi, [postfix_dec_format]</w:t>
      </w:r>
    </w:p>
    <w:p w14:paraId="008267B0" w14:textId="77777777" w:rsidR="002D1F2F" w:rsidRDefault="00FB0CEE">
      <w:pPr>
        <w:pStyle w:val="SourceCode"/>
      </w:pPr>
      <w:r>
        <w:t xml:space="preserve">    mov esi, r12d</w:t>
      </w:r>
    </w:p>
    <w:p w14:paraId="25D06DB5" w14:textId="77777777" w:rsidR="002D1F2F" w:rsidRDefault="00FB0CEE">
      <w:pPr>
        <w:pStyle w:val="SourceCode"/>
      </w:pPr>
      <w:r>
        <w:t xml:space="preserve">    mov edx, ebx</w:t>
      </w:r>
    </w:p>
    <w:p w14:paraId="480D7705" w14:textId="77777777" w:rsidR="002D1F2F" w:rsidRDefault="00FB0CEE">
      <w:pPr>
        <w:pStyle w:val="SourceCode"/>
      </w:pPr>
      <w:r>
        <w:t xml:space="preserve">    mov eax, 0</w:t>
      </w:r>
    </w:p>
    <w:p w14:paraId="479BDDFC" w14:textId="77777777" w:rsidR="002D1F2F" w:rsidRDefault="00FB0CEE">
      <w:pPr>
        <w:pStyle w:val="SourceCode"/>
      </w:pPr>
      <w:r>
        <w:t xml:space="preserve">    call printf</w:t>
      </w:r>
    </w:p>
    <w:p w14:paraId="419FE291" w14:textId="77777777" w:rsidR="002D1F2F" w:rsidRDefault="002D1F2F">
      <w:pPr>
        <w:pStyle w:val="SourceCode"/>
      </w:pPr>
    </w:p>
    <w:p w14:paraId="2DC39C3C" w14:textId="77777777" w:rsidR="002D1F2F" w:rsidRDefault="00FB0CEE">
      <w:pPr>
        <w:pStyle w:val="SourceCode"/>
      </w:pPr>
      <w:r>
        <w:t xml:space="preserve">    ; Prefix decrement order: dec first makes the count 5, then copy 5.</w:t>
      </w:r>
    </w:p>
    <w:p w14:paraId="444D6F2E" w14:textId="77777777" w:rsidR="002D1F2F" w:rsidRDefault="00FB0CEE">
      <w:pPr>
        <w:pStyle w:val="SourceCode"/>
      </w:pPr>
      <w:r>
        <w:t xml:space="preserve">    dec ebx</w:t>
      </w:r>
    </w:p>
    <w:p w14:paraId="69AF1931" w14:textId="77777777" w:rsidR="002D1F2F" w:rsidRDefault="00FB0CEE">
      <w:pPr>
        <w:pStyle w:val="SourceCode"/>
      </w:pPr>
      <w:r>
        <w:t xml:space="preserve">    mov r12d, ebx</w:t>
      </w:r>
    </w:p>
    <w:p w14:paraId="7D6652B3" w14:textId="77777777" w:rsidR="002D1F2F" w:rsidRDefault="00FB0CEE">
      <w:pPr>
        <w:pStyle w:val="SourceCode"/>
      </w:pPr>
      <w:r>
        <w:t xml:space="preserve">    lea rdi, [prefix_dec_format]</w:t>
      </w:r>
    </w:p>
    <w:p w14:paraId="597F9E6D" w14:textId="77777777" w:rsidR="002D1F2F" w:rsidRDefault="00FB0CEE">
      <w:pPr>
        <w:pStyle w:val="SourceCode"/>
      </w:pPr>
      <w:r>
        <w:t xml:space="preserve">    mov esi, r12d</w:t>
      </w:r>
    </w:p>
    <w:p w14:paraId="0FEDB01D" w14:textId="77777777" w:rsidR="002D1F2F" w:rsidRDefault="00FB0CEE">
      <w:pPr>
        <w:pStyle w:val="SourceCode"/>
      </w:pPr>
      <w:r>
        <w:t xml:space="preserve">    mov edx, ebx</w:t>
      </w:r>
    </w:p>
    <w:p w14:paraId="2C8A0D52" w14:textId="77777777" w:rsidR="002D1F2F" w:rsidRDefault="00FB0CEE">
      <w:pPr>
        <w:pStyle w:val="SourceCode"/>
      </w:pPr>
      <w:r>
        <w:t xml:space="preserve">    mov eax, 0</w:t>
      </w:r>
    </w:p>
    <w:p w14:paraId="472DD2E3" w14:textId="77777777" w:rsidR="002D1F2F" w:rsidRDefault="00FB0CEE">
      <w:pPr>
        <w:pStyle w:val="SourceCode"/>
      </w:pPr>
      <w:r>
        <w:t xml:space="preserve">    call printf</w:t>
      </w:r>
    </w:p>
    <w:p w14:paraId="44002EF9" w14:textId="77777777" w:rsidR="002D1F2F" w:rsidRDefault="002D1F2F">
      <w:pPr>
        <w:pStyle w:val="SourceCode"/>
      </w:pPr>
    </w:p>
    <w:p w14:paraId="5616DE7F" w14:textId="77777777" w:rsidR="002D1F2F" w:rsidRDefault="00FB0CEE">
      <w:pPr>
        <w:pStyle w:val="SourceCode"/>
      </w:pPr>
      <w:r>
        <w:t xml:space="preserve">    ; add and sub change a register by any amount, as += and -= do.</w:t>
      </w:r>
    </w:p>
    <w:p w14:paraId="46629863" w14:textId="77777777" w:rsidR="002D1F2F" w:rsidRDefault="00FB0CEE">
      <w:pPr>
        <w:pStyle w:val="SourceCode"/>
      </w:pPr>
      <w:r>
        <w:t xml:space="preserve">    add ebx, 10</w:t>
      </w:r>
    </w:p>
    <w:p w14:paraId="4F7CD72B" w14:textId="77777777" w:rsidR="002D1F2F" w:rsidRDefault="00FB0CEE">
      <w:pPr>
        <w:pStyle w:val="SourceCode"/>
      </w:pPr>
      <w:r>
        <w:t xml:space="preserve">    lea rdi, [add_format]</w:t>
      </w:r>
    </w:p>
    <w:p w14:paraId="03577839" w14:textId="77777777" w:rsidR="002D1F2F" w:rsidRDefault="00FB0CEE">
      <w:pPr>
        <w:pStyle w:val="SourceCode"/>
      </w:pPr>
      <w:r>
        <w:t xml:space="preserve">    mov esi, ebx</w:t>
      </w:r>
    </w:p>
    <w:p w14:paraId="4DABCFE3" w14:textId="77777777" w:rsidR="002D1F2F" w:rsidRDefault="00FB0CEE">
      <w:pPr>
        <w:pStyle w:val="SourceCode"/>
      </w:pPr>
      <w:r>
        <w:t xml:space="preserve">    mov eax, 0</w:t>
      </w:r>
    </w:p>
    <w:p w14:paraId="5353259C" w14:textId="77777777" w:rsidR="002D1F2F" w:rsidRDefault="00FB0CEE">
      <w:pPr>
        <w:pStyle w:val="SourceCode"/>
      </w:pPr>
      <w:r>
        <w:t xml:space="preserve">    call printf</w:t>
      </w:r>
    </w:p>
    <w:p w14:paraId="37D6ABF6" w14:textId="77777777" w:rsidR="002D1F2F" w:rsidRDefault="00FB0CEE">
      <w:pPr>
        <w:pStyle w:val="SourceCode"/>
      </w:pPr>
      <w:r>
        <w:t xml:space="preserve">    sub ebx, 10</w:t>
      </w:r>
    </w:p>
    <w:p w14:paraId="418FD17C" w14:textId="77777777" w:rsidR="002D1F2F" w:rsidRDefault="00FB0CEE">
      <w:pPr>
        <w:pStyle w:val="SourceCode"/>
      </w:pPr>
      <w:r>
        <w:t xml:space="preserve">    lea rdi, [sub_format]</w:t>
      </w:r>
    </w:p>
    <w:p w14:paraId="45646913" w14:textId="77777777" w:rsidR="002D1F2F" w:rsidRDefault="00FB0CEE">
      <w:pPr>
        <w:pStyle w:val="SourceCode"/>
      </w:pPr>
      <w:r>
        <w:t xml:space="preserve">    mov esi, ebx</w:t>
      </w:r>
    </w:p>
    <w:p w14:paraId="381FCE60" w14:textId="77777777" w:rsidR="002D1F2F" w:rsidRDefault="00FB0CEE">
      <w:pPr>
        <w:pStyle w:val="SourceCode"/>
      </w:pPr>
      <w:r>
        <w:t xml:space="preserve">    mov eax, 0</w:t>
      </w:r>
    </w:p>
    <w:p w14:paraId="373D15DD" w14:textId="77777777" w:rsidR="002D1F2F" w:rsidRDefault="00FB0CEE">
      <w:pPr>
        <w:pStyle w:val="SourceCode"/>
      </w:pPr>
      <w:r>
        <w:t xml:space="preserve">    call printf</w:t>
      </w:r>
    </w:p>
    <w:p w14:paraId="3D7C82B9" w14:textId="77777777" w:rsidR="002D1F2F" w:rsidRDefault="002D1F2F">
      <w:pPr>
        <w:pStyle w:val="SourceCode"/>
      </w:pPr>
    </w:p>
    <w:p w14:paraId="6CAFB8F6" w14:textId="77777777" w:rsidR="002D1F2F" w:rsidRDefault="00FB0CEE">
      <w:pPr>
        <w:pStyle w:val="SourceCode"/>
      </w:pPr>
      <w:r>
        <w:t xml:space="preserve">    ; Return 0 in eax, give back the alignment space, and restore r12 and</w:t>
      </w:r>
    </w:p>
    <w:p w14:paraId="2C57B9B1" w14:textId="77777777" w:rsidR="002D1F2F" w:rsidRDefault="00FB0CEE">
      <w:pPr>
        <w:pStyle w:val="SourceCode"/>
      </w:pPr>
      <w:r>
        <w:t xml:space="preserve">    ; rbx in reverse order.</w:t>
      </w:r>
    </w:p>
    <w:p w14:paraId="3C7B8CC0" w14:textId="77777777" w:rsidR="002D1F2F" w:rsidRDefault="00FB0CEE">
      <w:pPr>
        <w:pStyle w:val="SourceCode"/>
      </w:pPr>
      <w:r>
        <w:t xml:space="preserve">    mov eax, 0</w:t>
      </w:r>
    </w:p>
    <w:p w14:paraId="6AD3663B" w14:textId="77777777" w:rsidR="002D1F2F" w:rsidRDefault="00FB0CEE">
      <w:pPr>
        <w:pStyle w:val="SourceCode"/>
      </w:pPr>
      <w:r>
        <w:t xml:space="preserve">    add rsp, 8</w:t>
      </w:r>
    </w:p>
    <w:p w14:paraId="4B05E663" w14:textId="77777777" w:rsidR="002D1F2F" w:rsidRDefault="00FB0CEE">
      <w:pPr>
        <w:pStyle w:val="SourceCode"/>
      </w:pPr>
      <w:r>
        <w:t xml:space="preserve">    pop r12</w:t>
      </w:r>
    </w:p>
    <w:p w14:paraId="3C642EAB" w14:textId="77777777" w:rsidR="002D1F2F" w:rsidRDefault="00FB0CEE">
      <w:pPr>
        <w:pStyle w:val="SourceCode"/>
      </w:pPr>
      <w:r>
        <w:t xml:space="preserve">    pop rbx</w:t>
      </w:r>
    </w:p>
    <w:p w14:paraId="6A5F33A1" w14:textId="77777777" w:rsidR="002D1F2F" w:rsidRDefault="00FB0CEE">
      <w:pPr>
        <w:pStyle w:val="SourceCode"/>
        <w:keepNext/>
      </w:pPr>
      <w:r>
        <w:t xml:space="preserve">    ret</w:t>
      </w:r>
    </w:p>
    <w:p w14:paraId="614C9BB3" w14:textId="77777777" w:rsidR="002D1F2F" w:rsidRDefault="002D1F2F">
      <w:pPr>
        <w:pStyle w:val="SourceCode"/>
        <w:keepNext/>
      </w:pPr>
    </w:p>
    <w:p w14:paraId="52FE17AA" w14:textId="77777777" w:rsidR="002D1F2F" w:rsidRDefault="00FB0CEE">
      <w:pPr>
        <w:pStyle w:val="SourceCode"/>
        <w:keepNext/>
      </w:pPr>
      <w:r>
        <w:t>; Marks the stack as not executable, which current Linux linkers expect.</w:t>
      </w:r>
    </w:p>
    <w:p w14:paraId="78DEB556" w14:textId="77777777" w:rsidR="002D1F2F" w:rsidRDefault="00FB0CEE">
      <w:pPr>
        <w:pStyle w:val="SourceCode"/>
      </w:pPr>
      <w:r>
        <w:t>section .note.GNU-stack noalloc noexec nowrite progbits</w:t>
      </w:r>
    </w:p>
    <w:p w14:paraId="12DFA99E" w14:textId="77777777" w:rsidR="002D1F2F" w:rsidRDefault="002D1F2F">
      <w:pPr>
        <w:keepNext/>
      </w:pPr>
    </w:p>
    <w:p w14:paraId="297AD22A" w14:textId="77777777" w:rsidR="002D1F2F" w:rsidRDefault="00FB0CEE">
      <w:pPr>
        <w:pStyle w:val="Heading3"/>
      </w:pPr>
      <w:r>
        <w:t>Linux Basic Build and Run</w:t>
      </w:r>
    </w:p>
    <w:p w14:paraId="67DD5ED6" w14:textId="77777777" w:rsidR="002D1F2F" w:rsidRDefault="00FB0CEE">
      <w:pPr>
        <w:keepNext/>
      </w:pPr>
      <w:r>
        <w:t>The Linux version runs on 64-bit Linux, including WSL on Windows. It passes printf's values in rdi, rsi, and rdx instead of rcx, rdx, and r8, and sets eax to 0 before each call.</w:t>
      </w:r>
    </w:p>
    <w:p w14:paraId="328C1FD2" w14:textId="77777777" w:rsidR="002D1F2F" w:rsidRDefault="002D1F2F">
      <w:pPr>
        <w:keepNext/>
      </w:pPr>
    </w:p>
    <w:p w14:paraId="44AD7A3B" w14:textId="77777777" w:rsidR="002D1F2F" w:rsidRDefault="00FB0CEE">
      <w:pPr>
        <w:pStyle w:val="CommandBlock"/>
        <w:keepNext/>
      </w:pPr>
      <w:r>
        <w:t>nasm -f elf64 ./assembly/linux/basic_loops.asm \</w:t>
      </w:r>
    </w:p>
    <w:p w14:paraId="4E36F316" w14:textId="77777777" w:rsidR="002D1F2F" w:rsidRDefault="00FB0CEE">
      <w:pPr>
        <w:pStyle w:val="CommandBlock"/>
        <w:keepNext/>
      </w:pPr>
      <w:r>
        <w:t xml:space="preserve">    -o ./assembly/linux/basic_loops.o</w:t>
      </w:r>
    </w:p>
    <w:p w14:paraId="2D18820A" w14:textId="77777777" w:rsidR="002D1F2F" w:rsidRDefault="00FB0CEE">
      <w:pPr>
        <w:pStyle w:val="CommandBlock"/>
        <w:keepNext/>
      </w:pPr>
      <w:r>
        <w:t>gcc -no-pie ./assembly/linux/basic_loops.o \</w:t>
      </w:r>
    </w:p>
    <w:p w14:paraId="20417474" w14:textId="77777777" w:rsidR="002D1F2F" w:rsidRDefault="00FB0CEE">
      <w:pPr>
        <w:pStyle w:val="CommandBlock"/>
        <w:keepNext/>
      </w:pPr>
      <w:r>
        <w:t xml:space="preserve">    -o ./assembly/linux/basic_loops</w:t>
      </w:r>
    </w:p>
    <w:p w14:paraId="0A1D502C" w14:textId="77777777" w:rsidR="002D1F2F" w:rsidRDefault="00FB0CEE">
      <w:pPr>
        <w:pStyle w:val="CommandBlock"/>
      </w:pPr>
      <w:r>
        <w:t>./assembly/linux/basic_loops</w:t>
      </w:r>
    </w:p>
    <w:p w14:paraId="21996D25" w14:textId="77777777" w:rsidR="002D1F2F" w:rsidRDefault="002D1F2F">
      <w:pPr>
        <w:keepNext/>
      </w:pPr>
    </w:p>
    <w:p w14:paraId="15FCF105" w14:textId="77777777" w:rsidR="002D1F2F" w:rsidRDefault="00FB0CEE">
      <w:pPr>
        <w:pStyle w:val="Heading3"/>
      </w:pPr>
      <w:r>
        <w:t>Check Your Results</w:t>
      </w:r>
    </w:p>
    <w:p w14:paraId="23B718B9" w14:textId="77777777" w:rsidR="002D1F2F" w:rsidRDefault="00FB0CEE">
      <w:pPr>
        <w:keepNext/>
      </w:pPr>
      <w:r>
        <w:t>The Windows and Linux programs print the same lines. The program reads no input. Your screen must show exactly these twenty-one lines, with the same spelling, spacing, and capitalization.</w:t>
      </w:r>
    </w:p>
    <w:p w14:paraId="423C24C2" w14:textId="77777777" w:rsidR="002D1F2F" w:rsidRDefault="002D1F2F">
      <w:pPr>
        <w:keepNext/>
      </w:pPr>
    </w:p>
    <w:p w14:paraId="185AFF1F" w14:textId="77777777" w:rsidR="002D1F2F" w:rsidRDefault="00FB0CEE">
      <w:pPr>
        <w:pStyle w:val="RequiredOutput"/>
        <w:keepNext/>
      </w:pPr>
      <w:r>
        <w:t>Server Checks</w:t>
      </w:r>
    </w:p>
    <w:p w14:paraId="75F9F72A" w14:textId="77777777" w:rsidR="002D1F2F" w:rsidRDefault="00FB0CEE">
      <w:pPr>
        <w:pStyle w:val="RequiredOutput"/>
        <w:keepNext/>
      </w:pPr>
      <w:r>
        <w:t>Check 1 for web-01</w:t>
      </w:r>
    </w:p>
    <w:p w14:paraId="118BFB39" w14:textId="77777777" w:rsidR="002D1F2F" w:rsidRDefault="00FB0CEE">
      <w:pPr>
        <w:pStyle w:val="RequiredOutput"/>
        <w:keepNext/>
      </w:pPr>
      <w:r>
        <w:t>Check 2 for web-02</w:t>
      </w:r>
    </w:p>
    <w:p w14:paraId="42318203" w14:textId="77777777" w:rsidR="002D1F2F" w:rsidRDefault="00FB0CEE">
      <w:pPr>
        <w:pStyle w:val="RequiredOutput"/>
        <w:keepNext/>
      </w:pPr>
      <w:r>
        <w:t>Check 3 for db-01</w:t>
      </w:r>
    </w:p>
    <w:p w14:paraId="005591CC" w14:textId="77777777" w:rsidR="002D1F2F" w:rsidRDefault="00FB0CEE">
      <w:pPr>
        <w:pStyle w:val="RequiredOutput"/>
        <w:keepNext/>
      </w:pPr>
      <w:r>
        <w:t>Capacity of 3 Replicas</w:t>
      </w:r>
    </w:p>
    <w:p w14:paraId="6DC6F761" w14:textId="77777777" w:rsidR="002D1F2F" w:rsidRDefault="00FB0CEE">
      <w:pPr>
        <w:pStyle w:val="RequiredOutput"/>
        <w:keepNext/>
      </w:pPr>
      <w:r>
        <w:t>Replica 1 brings capacity to 250</w:t>
      </w:r>
    </w:p>
    <w:p w14:paraId="050D2DE4" w14:textId="77777777" w:rsidR="002D1F2F" w:rsidRDefault="00FB0CEE">
      <w:pPr>
        <w:pStyle w:val="RequiredOutput"/>
        <w:keepNext/>
      </w:pPr>
      <w:r>
        <w:t>Replica 2 brings capacity to 500</w:t>
      </w:r>
    </w:p>
    <w:p w14:paraId="65A64A09" w14:textId="77777777" w:rsidR="002D1F2F" w:rsidRDefault="00FB0CEE">
      <w:pPr>
        <w:pStyle w:val="RequiredOutput"/>
        <w:keepNext/>
      </w:pPr>
      <w:r>
        <w:t>Replica 3 brings capacity to 750</w:t>
      </w:r>
    </w:p>
    <w:p w14:paraId="37731CAD" w14:textId="77777777" w:rsidR="002D1F2F" w:rsidRDefault="00FB0CEE">
      <w:pPr>
        <w:pStyle w:val="RequiredOutput"/>
        <w:keepNext/>
      </w:pPr>
      <w:r>
        <w:t>Capacity Plan for 900 requests per second</w:t>
      </w:r>
    </w:p>
    <w:p w14:paraId="561FF7C8" w14:textId="77777777" w:rsidR="002D1F2F" w:rsidRDefault="00FB0CEE">
      <w:pPr>
        <w:pStyle w:val="RequiredOutput"/>
        <w:keepNext/>
      </w:pPr>
      <w:r>
        <w:t>Replica 1 brings capacity to 250</w:t>
      </w:r>
    </w:p>
    <w:p w14:paraId="237192D1" w14:textId="77777777" w:rsidR="002D1F2F" w:rsidRDefault="00FB0CEE">
      <w:pPr>
        <w:pStyle w:val="RequiredOutput"/>
        <w:keepNext/>
      </w:pPr>
      <w:r>
        <w:t>Replica 2 brings capacity to 500</w:t>
      </w:r>
    </w:p>
    <w:p w14:paraId="571A29A0" w14:textId="77777777" w:rsidR="002D1F2F" w:rsidRDefault="00FB0CEE">
      <w:pPr>
        <w:pStyle w:val="RequiredOutput"/>
        <w:keepNext/>
      </w:pPr>
      <w:r>
        <w:t>Replica 3 brings capacity to 750</w:t>
      </w:r>
    </w:p>
    <w:p w14:paraId="21BBC6D4" w14:textId="77777777" w:rsidR="002D1F2F" w:rsidRDefault="00FB0CEE">
      <w:pPr>
        <w:pStyle w:val="RequiredOutput"/>
        <w:keepNext/>
      </w:pPr>
      <w:r>
        <w:t>Replica 4 brings capacity to 1000</w:t>
      </w:r>
    </w:p>
    <w:p w14:paraId="3BC7757A" w14:textId="77777777" w:rsidR="002D1F2F" w:rsidRDefault="00FB0CEE">
      <w:pPr>
        <w:pStyle w:val="RequiredOutput"/>
        <w:keepNext/>
      </w:pPr>
      <w:r>
        <w:t>Replicas needed: 4</w:t>
      </w:r>
    </w:p>
    <w:p w14:paraId="6DF2A794" w14:textId="77777777" w:rsidR="002D1F2F" w:rsidRDefault="00FB0CEE">
      <w:pPr>
        <w:pStyle w:val="RequiredOutput"/>
        <w:keepNext/>
      </w:pPr>
      <w:r>
        <w:t>Step Operators</w:t>
      </w:r>
    </w:p>
    <w:p w14:paraId="1113C5F0" w14:textId="77777777" w:rsidR="002D1F2F" w:rsidRDefault="00FB0CEE">
      <w:pPr>
        <w:pStyle w:val="RequiredOutput"/>
        <w:keepNext/>
      </w:pPr>
      <w:r>
        <w:t>Postfix increment: stored 5 and count is now 6</w:t>
      </w:r>
    </w:p>
    <w:p w14:paraId="3E9D54B1" w14:textId="77777777" w:rsidR="002D1F2F" w:rsidRDefault="00FB0CEE">
      <w:pPr>
        <w:pStyle w:val="RequiredOutput"/>
        <w:keepNext/>
      </w:pPr>
      <w:r>
        <w:t>Prefix increment: stored 7 and count is now 7</w:t>
      </w:r>
    </w:p>
    <w:p w14:paraId="34C6CF3C" w14:textId="77777777" w:rsidR="002D1F2F" w:rsidRDefault="00FB0CEE">
      <w:pPr>
        <w:pStyle w:val="RequiredOutput"/>
        <w:keepNext/>
      </w:pPr>
      <w:r>
        <w:t>Postfix decrement: stored 7 and count is now 6</w:t>
      </w:r>
    </w:p>
    <w:p w14:paraId="4A090ED5" w14:textId="77777777" w:rsidR="002D1F2F" w:rsidRDefault="00FB0CEE">
      <w:pPr>
        <w:pStyle w:val="RequiredOutput"/>
        <w:keepNext/>
      </w:pPr>
      <w:r>
        <w:t>Prefix decrement: stored 5 and count is now 5</w:t>
      </w:r>
    </w:p>
    <w:p w14:paraId="588AD9A5" w14:textId="77777777" w:rsidR="002D1F2F" w:rsidRDefault="00FB0CEE">
      <w:pPr>
        <w:pStyle w:val="RequiredOutput"/>
        <w:keepNext/>
      </w:pPr>
      <w:r>
        <w:t>After += 10: count is now 15</w:t>
      </w:r>
    </w:p>
    <w:p w14:paraId="61CC67BB" w14:textId="77777777" w:rsidR="002D1F2F" w:rsidRDefault="00FB0CEE">
      <w:pPr>
        <w:pStyle w:val="RequiredOutput"/>
      </w:pPr>
      <w:r>
        <w:t>After -= 10: count is now 5</w:t>
      </w:r>
    </w:p>
    <w:p w14:paraId="79B45423" w14:textId="77777777" w:rsidR="002D1F2F" w:rsidRDefault="002D1F2F">
      <w:pPr>
        <w:keepNext/>
      </w:pPr>
    </w:p>
    <w:p w14:paraId="160CAF70" w14:textId="77777777" w:rsidR="002D1F2F" w:rsidRDefault="00FB0CEE">
      <w:pPr>
        <w:pStyle w:val="ListBullet"/>
      </w:pPr>
      <w:r>
        <w:t>Check 1 for web-01 to Check 3 for db-01 prove that the traversal visited every server once, in list order, and that the counter went up by 1 on each pass.</w:t>
      </w:r>
    </w:p>
    <w:p w14:paraId="7FB324BD" w14:textId="77777777" w:rsidR="002D1F2F" w:rsidRDefault="00FB0CEE">
      <w:pPr>
        <w:pStyle w:val="ListBullet"/>
      </w:pPr>
      <w:r>
        <w:t>Under Capacity of 3 Replicas, Replica 1 to Replica 3 prove that the count-controlled loop ran exactly three times: the counter was 1, 2, then 3, and 4 ended the loop.</w:t>
      </w:r>
    </w:p>
    <w:p w14:paraId="16956AB0" w14:textId="77777777" w:rsidR="002D1F2F" w:rsidRDefault="00FB0CEE">
      <w:pPr>
        <w:pStyle w:val="ListBullet"/>
      </w:pPr>
      <w:r>
        <w:t>Under Capacity Plan, Replica 1 to Replica 4 prove that the while loop tested its condition before each pass: 750 was less than 900, so a fourth replica was added, and 1000 was not, so the loop stopped. Replicas needed: 4 proves the final count was still there after the loop ended.</w:t>
      </w:r>
    </w:p>
    <w:p w14:paraId="7D2A9782" w14:textId="77777777" w:rsidR="002D1F2F" w:rsidRDefault="00FB0CEE">
      <w:pPr>
        <w:pStyle w:val="ListBullet"/>
      </w:pPr>
      <w:r>
        <w:t>If the checks are numbered 0, 1, and 2, the add edx, 1 (add esi, 1 on Linux) before the call to printf is missing: positions count from 0, but people count checks from 1.</w:t>
      </w:r>
    </w:p>
    <w:p w14:paraId="6603518E" w14:textId="77777777" w:rsidR="002D1F2F" w:rsidRDefault="00FB0CEE">
      <w:pPr>
        <w:pStyle w:val="ListBullet"/>
      </w:pPr>
      <w:r>
        <w:t>If the program keeps printing and never stops, press Ctrl+C to end it. A loop's block is missing its inc or add, so the jmp returns to a test whose answer never changes.</w:t>
      </w:r>
    </w:p>
    <w:p w14:paraId="285CB431" w14:textId="77777777" w:rsidR="002D1F2F" w:rsidRDefault="00FB0CEE">
      <w:pPr>
        <w:pStyle w:val="ListBullet"/>
      </w:pPr>
      <w:r>
        <w:t>If a check prints strange text or the program crashes, the server loop's test lets ebx reach 3, a position the list does not have: check that it leaves with jge when ebx reaches 3. If a section repeats one pass too many or too few, compare each jump with the comments: jge leaves at the limit, jg only above it.</w:t>
      </w:r>
    </w:p>
    <w:p w14:paraId="07797C18" w14:textId="77777777" w:rsidR="002D1F2F" w:rsidRDefault="00FB0CEE">
      <w:pPr>
        <w:pStyle w:val="ListBullet"/>
      </w:pPr>
      <w:r>
        <w:t>Under Step Operators, the count starts at 5. The postfix lines prove that the old value was stored before the step: 5 stored, then 6. The prefix lines prove that the step came first: 7, then 7 stored. The two decrement lines show the same order with 1 subtracted.</w:t>
      </w:r>
    </w:p>
    <w:p w14:paraId="5A9A5259" w14:textId="77777777" w:rsidR="002D1F2F" w:rsidRDefault="00FB0CEE">
      <w:pPr>
        <w:pStyle w:val="ListBullet"/>
      </w:pPr>
      <w:r>
        <w:t>After += 10 and After -= 10 prove that the count changed by 10 in each direction: 5 became 15, then 5 again.</w:t>
      </w:r>
    </w:p>
    <w:p w14:paraId="6D5611EC" w14:textId="77777777" w:rsidR="002D1F2F" w:rsidRDefault="00FB0CEE">
      <w:pPr>
        <w:pStyle w:val="ListBullet"/>
      </w:pPr>
      <w:r>
        <w:t>If a stored number is one away from the expected line, the mov that copies ebx into r12d and the inc or dec are in the wrong order: copy first for postfix, step first for prefix.</w:t>
      </w:r>
    </w:p>
    <w:p w14:paraId="19FA72AA" w14:textId="77777777" w:rsidR="002D1F2F" w:rsidRDefault="00FB0CEE">
      <w:pPr>
        <w:pStyle w:val="ListBullet"/>
      </w:pPr>
      <w:r>
        <w:t>If the build fails, read the first error message: it names the file and line to fix.</w:t>
      </w:r>
    </w:p>
    <w:p w14:paraId="380D94D6" w14:textId="77777777" w:rsidR="002D1F2F" w:rsidRDefault="002D1F2F">
      <w:pPr>
        <w:keepNext/>
      </w:pPr>
    </w:p>
    <w:p w14:paraId="7C13AE9B" w14:textId="77777777" w:rsidR="002D1F2F" w:rsidRDefault="00FB0CEE">
      <w:pPr>
        <w:pStyle w:val="Heading3"/>
      </w:pPr>
      <w:r>
        <w:t>Loop Control Program</w:t>
      </w:r>
    </w:p>
    <w:p w14:paraId="1A1E5A7C" w14:textId="77777777" w:rsidR="002D1F2F" w:rsidRDefault="00FB0CEE">
      <w:r>
        <w:t>The second Basic program uses the same three servers to show how Assembly stops a loop early (a jmp out of the loop), skips one pass (a jump to the step), runs a loop at least once (the test at the bottom), nests one loop inside another (two sets of labels), and keeps a value for after a loop without block scope.</w:t>
      </w:r>
    </w:p>
    <w:p w14:paraId="1982095C" w14:textId="77777777" w:rsidR="002D1F2F" w:rsidRDefault="002D1F2F">
      <w:pPr>
        <w:keepNext/>
      </w:pPr>
    </w:p>
    <w:p w14:paraId="2CADDEBF" w14:textId="77777777" w:rsidR="002D1F2F" w:rsidRDefault="00FB0CEE">
      <w:pPr>
        <w:pStyle w:val="Heading3"/>
      </w:pPr>
      <w:r>
        <w:t>assembly/windows/loop_control.asm</w:t>
      </w:r>
    </w:p>
    <w:p w14:paraId="25471470" w14:textId="77777777" w:rsidR="002D1F2F" w:rsidRDefault="00FB0CEE">
      <w:pPr>
        <w:pStyle w:val="SourceCode"/>
        <w:keepNext/>
      </w:pPr>
      <w:r>
        <w:t>; Assembly for 64-bit Windows, written for NASM. This program shows how</w:t>
      </w:r>
    </w:p>
    <w:p w14:paraId="32E7D85E" w14:textId="77777777" w:rsidR="002D1F2F" w:rsidRDefault="00FB0CEE">
      <w:pPr>
        <w:pStyle w:val="SourceCode"/>
        <w:keepNext/>
      </w:pPr>
      <w:r>
        <w:t>; Assembly stops a loop early, skips one pass, runs a loop at least once,</w:t>
      </w:r>
    </w:p>
    <w:p w14:paraId="03645329" w14:textId="77777777" w:rsidR="002D1F2F" w:rsidRDefault="00FB0CEE">
      <w:pPr>
        <w:pStyle w:val="SourceCode"/>
      </w:pPr>
      <w:r>
        <w:t>; and nests one loop inside another.</w:t>
      </w:r>
    </w:p>
    <w:p w14:paraId="3AD70A89" w14:textId="77777777" w:rsidR="002D1F2F" w:rsidRDefault="002D1F2F">
      <w:pPr>
        <w:pStyle w:val="SourceCode"/>
      </w:pPr>
    </w:p>
    <w:p w14:paraId="66BBFDE9" w14:textId="77777777" w:rsidR="002D1F2F" w:rsidRDefault="00FB0CEE">
      <w:pPr>
        <w:pStyle w:val="SourceCode"/>
      </w:pPr>
      <w:r>
        <w:t>; Remember, extern pulls in C library functions: printf prints, and</w:t>
      </w:r>
    </w:p>
    <w:p w14:paraId="5508D32C" w14:textId="77777777" w:rsidR="002D1F2F" w:rsidRDefault="00FB0CEE">
      <w:pPr>
        <w:pStyle w:val="SourceCode"/>
      </w:pPr>
      <w:r>
        <w:t>; strcmp compares two texts.</w:t>
      </w:r>
    </w:p>
    <w:p w14:paraId="4E9A1EAB" w14:textId="77777777" w:rsidR="002D1F2F" w:rsidRDefault="00FB0CEE">
      <w:pPr>
        <w:pStyle w:val="SourceCode"/>
      </w:pPr>
      <w:r>
        <w:t>default rel</w:t>
      </w:r>
    </w:p>
    <w:p w14:paraId="09975E3E" w14:textId="77777777" w:rsidR="002D1F2F" w:rsidRDefault="00FB0CEE">
      <w:pPr>
        <w:pStyle w:val="SourceCode"/>
      </w:pPr>
      <w:r>
        <w:t>global main</w:t>
      </w:r>
    </w:p>
    <w:p w14:paraId="0F071504" w14:textId="77777777" w:rsidR="002D1F2F" w:rsidRDefault="00FB0CEE">
      <w:pPr>
        <w:pStyle w:val="SourceCode"/>
      </w:pPr>
      <w:r>
        <w:t>extern printf</w:t>
      </w:r>
    </w:p>
    <w:p w14:paraId="1DBDFF8A" w14:textId="77777777" w:rsidR="002D1F2F" w:rsidRDefault="00FB0CEE">
      <w:pPr>
        <w:pStyle w:val="SourceCode"/>
      </w:pPr>
      <w:r>
        <w:t>extern strcmp</w:t>
      </w:r>
    </w:p>
    <w:p w14:paraId="1D0116BE" w14:textId="77777777" w:rsidR="002D1F2F" w:rsidRDefault="002D1F2F">
      <w:pPr>
        <w:pStyle w:val="SourceCode"/>
      </w:pPr>
    </w:p>
    <w:p w14:paraId="4DD2470C" w14:textId="77777777" w:rsidR="002D1F2F" w:rsidRDefault="00FB0CEE">
      <w:pPr>
        <w:pStyle w:val="SourceCode"/>
      </w:pPr>
      <w:r>
        <w:t>; Remember, .rdata holds read-only values; text ends in 0, and 10 is the</w:t>
      </w:r>
    </w:p>
    <w:p w14:paraId="16FC70E7" w14:textId="77777777" w:rsidR="002D1F2F" w:rsidRDefault="00FB0CEE">
      <w:pPr>
        <w:pStyle w:val="SourceCode"/>
      </w:pPr>
      <w:r>
        <w:t>; newline. printf fills %d with a whole number and %s with text.</w:t>
      </w:r>
    </w:p>
    <w:p w14:paraId="6D8403B7" w14:textId="77777777" w:rsidR="002D1F2F" w:rsidRDefault="00FB0CEE">
      <w:pPr>
        <w:pStyle w:val="SourceCode"/>
      </w:pPr>
      <w:r>
        <w:t>section .rdata</w:t>
      </w:r>
    </w:p>
    <w:p w14:paraId="7C8F6D5A" w14:textId="77777777" w:rsidR="002D1F2F" w:rsidRDefault="00FB0CEE">
      <w:pPr>
        <w:pStyle w:val="SourceCode"/>
      </w:pPr>
      <w:r>
        <w:t xml:space="preserve">    web_01_text         db "web-01", 0</w:t>
      </w:r>
    </w:p>
    <w:p w14:paraId="256308DD" w14:textId="77777777" w:rsidR="002D1F2F" w:rsidRDefault="00FB0CEE">
      <w:pPr>
        <w:pStyle w:val="SourceCode"/>
      </w:pPr>
      <w:r>
        <w:t xml:space="preserve">    web_02_text         db "web-02", 0</w:t>
      </w:r>
    </w:p>
    <w:p w14:paraId="6357C0CD" w14:textId="77777777" w:rsidR="002D1F2F" w:rsidRDefault="00FB0CEE">
      <w:pPr>
        <w:pStyle w:val="SourceCode"/>
      </w:pPr>
      <w:r>
        <w:t xml:space="preserve">    db_01_text          db "db-01", 0</w:t>
      </w:r>
    </w:p>
    <w:p w14:paraId="388C735B" w14:textId="77777777" w:rsidR="002D1F2F" w:rsidRDefault="00FB0CEE">
      <w:pPr>
        <w:pStyle w:val="SourceCode"/>
      </w:pPr>
      <w:r>
        <w:t xml:space="preserve">    ; Remember, each address in servers takes 8 bytes (dq), so position</w:t>
      </w:r>
    </w:p>
    <w:p w14:paraId="7F323FB3" w14:textId="77777777" w:rsidR="002D1F2F" w:rsidRDefault="00FB0CEE">
      <w:pPr>
        <w:pStyle w:val="SourceCode"/>
      </w:pPr>
      <w:r>
        <w:t xml:space="preserve">    ; rbx starts rbx*8 bytes in.</w:t>
      </w:r>
    </w:p>
    <w:p w14:paraId="45C2A778" w14:textId="77777777" w:rsidR="002D1F2F" w:rsidRDefault="00FB0CEE">
      <w:pPr>
        <w:pStyle w:val="SourceCode"/>
      </w:pPr>
      <w:r>
        <w:t xml:space="preserve">    servers             dq web_01_text, web_02_text, db_01_text</w:t>
      </w:r>
    </w:p>
    <w:p w14:paraId="579F80BB" w14:textId="77777777" w:rsidR="002D1F2F" w:rsidRDefault="00FB0CEE">
      <w:pPr>
        <w:pStyle w:val="SourceCode"/>
      </w:pPr>
      <w:r>
        <w:t xml:space="preserve">    ; search_text is the name the search looks for, and disabled_text the</w:t>
      </w:r>
    </w:p>
    <w:p w14:paraId="1D1A737B" w14:textId="77777777" w:rsidR="002D1F2F" w:rsidRDefault="00FB0CEE">
      <w:pPr>
        <w:pStyle w:val="SourceCode"/>
      </w:pPr>
      <w:r>
        <w:t xml:space="preserve">    ; server the skip loop leaves out.</w:t>
      </w:r>
    </w:p>
    <w:p w14:paraId="1ACCFE97" w14:textId="77777777" w:rsidR="002D1F2F" w:rsidRDefault="00FB0CEE">
      <w:pPr>
        <w:pStyle w:val="SourceCode"/>
      </w:pPr>
      <w:r>
        <w:t xml:space="preserve">    search_title        db "Search for web-02", 10, 0</w:t>
      </w:r>
    </w:p>
    <w:p w14:paraId="454FB694" w14:textId="77777777" w:rsidR="002D1F2F" w:rsidRDefault="00FB0CEE">
      <w:pPr>
        <w:pStyle w:val="SourceCode"/>
      </w:pPr>
      <w:r>
        <w:t xml:space="preserve">    search_text         db "web-02", 0</w:t>
      </w:r>
    </w:p>
    <w:p w14:paraId="1E1C2FCC" w14:textId="77777777" w:rsidR="002D1F2F" w:rsidRDefault="00FB0CEE">
      <w:pPr>
        <w:pStyle w:val="SourceCode"/>
      </w:pPr>
      <w:r>
        <w:t xml:space="preserve">    found_text          db "Found web-02, so the search stops", 10, 0</w:t>
      </w:r>
    </w:p>
    <w:p w14:paraId="3A626B65" w14:textId="77777777" w:rsidR="002D1F2F" w:rsidRDefault="00FB0CEE">
      <w:pPr>
        <w:pStyle w:val="SourceCode"/>
      </w:pPr>
      <w:r>
        <w:t xml:space="preserve">    disabled_text       db "web-02", 0</w:t>
      </w:r>
    </w:p>
    <w:p w14:paraId="6CBEC3B3" w14:textId="77777777" w:rsidR="002D1F2F" w:rsidRDefault="00FB0CEE">
      <w:pPr>
        <w:pStyle w:val="SourceCode"/>
      </w:pPr>
      <w:r>
        <w:t xml:space="preserve">    none_text           db "none", 0</w:t>
      </w:r>
    </w:p>
    <w:p w14:paraId="6D66AB34" w14:textId="77777777" w:rsidR="002D1F2F" w:rsidRDefault="00FB0CEE">
      <w:pPr>
        <w:pStyle w:val="SourceCode"/>
      </w:pPr>
      <w:r>
        <w:t xml:space="preserve">    looking_format      db "Looking at %s", 10, 0</w:t>
      </w:r>
    </w:p>
    <w:p w14:paraId="16C2C96D" w14:textId="77777777" w:rsidR="002D1F2F" w:rsidRDefault="00FB0CEE">
      <w:pPr>
        <w:pStyle w:val="SourceCode"/>
      </w:pPr>
      <w:r>
        <w:t xml:space="preserve">    skip_title          db "Skip web-02, which is disabled", 10, 0</w:t>
      </w:r>
    </w:p>
    <w:p w14:paraId="49B624DA" w14:textId="77777777" w:rsidR="002D1F2F" w:rsidRDefault="00FB0CEE">
      <w:pPr>
        <w:pStyle w:val="SourceCode"/>
      </w:pPr>
      <w:r>
        <w:t xml:space="preserve">    checking_format     db "Checking %s", 10, 0</w:t>
      </w:r>
    </w:p>
    <w:p w14:paraId="6BB09942" w14:textId="77777777" w:rsidR="002D1F2F" w:rsidRDefault="00FB0CEE">
      <w:pPr>
        <w:pStyle w:val="SourceCode"/>
      </w:pPr>
      <w:r>
        <w:t xml:space="preserve">    last_format         db "Last server checked: %s", 10, 0</w:t>
      </w:r>
    </w:p>
    <w:p w14:paraId="70F45F8D" w14:textId="77777777" w:rsidR="002D1F2F" w:rsidRDefault="00FB0CEE">
      <w:pPr>
        <w:pStyle w:val="SourceCode"/>
      </w:pPr>
      <w:r>
        <w:t xml:space="preserve">    once_title          db "Run At Least Once", 10, 0</w:t>
      </w:r>
    </w:p>
    <w:p w14:paraId="6A0297AF" w14:textId="77777777" w:rsidR="002D1F2F" w:rsidRDefault="00FB0CEE">
      <w:pPr>
        <w:pStyle w:val="SourceCode"/>
      </w:pPr>
      <w:r>
        <w:t xml:space="preserve">    while_format        db "While loop passes: %d", 10, 0</w:t>
      </w:r>
    </w:p>
    <w:p w14:paraId="00821156" w14:textId="77777777" w:rsidR="002D1F2F" w:rsidRDefault="00FB0CEE">
      <w:pPr>
        <w:pStyle w:val="SourceCode"/>
      </w:pPr>
      <w:r>
        <w:t xml:space="preserve">    do_format           db "Do-while loop passes: %d", 10, 0</w:t>
      </w:r>
    </w:p>
    <w:p w14:paraId="18DFADEB" w14:textId="77777777" w:rsidR="002D1F2F" w:rsidRDefault="00FB0CEE">
      <w:pPr>
        <w:pStyle w:val="SourceCode"/>
      </w:pPr>
      <w:r>
        <w:t xml:space="preserve">    ports_title         db "Servers and Ports", 10, 0</w:t>
      </w:r>
    </w:p>
    <w:p w14:paraId="581FC126" w14:textId="77777777" w:rsidR="002D1F2F" w:rsidRDefault="00FB0CEE">
      <w:pPr>
        <w:pStyle w:val="SourceCode"/>
      </w:pPr>
      <w:r>
        <w:t xml:space="preserve">    port_format         db "Check %s on port %d", 10, 0</w:t>
      </w:r>
    </w:p>
    <w:p w14:paraId="5541BDA9" w14:textId="77777777" w:rsidR="002D1F2F" w:rsidRDefault="00FB0CEE">
      <w:pPr>
        <w:pStyle w:val="SourceCode"/>
      </w:pPr>
      <w:r>
        <w:t xml:space="preserve">    ; ports is a list of two whole numbers. dd sets aside 4 bytes for</w:t>
      </w:r>
    </w:p>
    <w:p w14:paraId="5615DF4D" w14:textId="77777777" w:rsidR="002D1F2F" w:rsidRDefault="00FB0CEE">
      <w:pPr>
        <w:pStyle w:val="SourceCode"/>
      </w:pPr>
      <w:r>
        <w:t xml:space="preserve">    ; each, so the port at position r12 starts r12*4 bytes in.</w:t>
      </w:r>
    </w:p>
    <w:p w14:paraId="20245DD3" w14:textId="77777777" w:rsidR="002D1F2F" w:rsidRDefault="00FB0CEE">
      <w:pPr>
        <w:pStyle w:val="SourceCode"/>
      </w:pPr>
      <w:r>
        <w:t xml:space="preserve">    ports               dd 22, 443</w:t>
      </w:r>
    </w:p>
    <w:p w14:paraId="2E301AC1" w14:textId="77777777" w:rsidR="002D1F2F" w:rsidRDefault="002D1F2F">
      <w:pPr>
        <w:pStyle w:val="SourceCode"/>
      </w:pPr>
    </w:p>
    <w:p w14:paraId="067F3350" w14:textId="77777777" w:rsidR="002D1F2F" w:rsidRDefault="00FB0CEE">
      <w:pPr>
        <w:pStyle w:val="SourceCode"/>
      </w:pPr>
      <w:r>
        <w:t>; Remember, .text holds the instructions.</w:t>
      </w:r>
    </w:p>
    <w:p w14:paraId="58E02554" w14:textId="77777777" w:rsidR="002D1F2F" w:rsidRDefault="00FB0CEE">
      <w:pPr>
        <w:pStyle w:val="SourceCode"/>
      </w:pPr>
      <w:r>
        <w:t>section .text</w:t>
      </w:r>
    </w:p>
    <w:p w14:paraId="2A04FA3C" w14:textId="77777777" w:rsidR="002D1F2F" w:rsidRDefault="002D1F2F">
      <w:pPr>
        <w:pStyle w:val="SourceCode"/>
      </w:pPr>
    </w:p>
    <w:p w14:paraId="1C0086CC" w14:textId="77777777" w:rsidR="002D1F2F" w:rsidRDefault="00FB0CEE">
      <w:pPr>
        <w:pStyle w:val="SourceCode"/>
      </w:pPr>
      <w:r>
        <w:t>; Remember, the program starts at main, and eax = 0 means success.</w:t>
      </w:r>
    </w:p>
    <w:p w14:paraId="5B400006" w14:textId="77777777" w:rsidR="002D1F2F" w:rsidRDefault="00FB0CEE">
      <w:pPr>
        <w:pStyle w:val="SourceCode"/>
      </w:pPr>
      <w:r>
        <w:t>main:</w:t>
      </w:r>
    </w:p>
    <w:p w14:paraId="414DBDB2" w14:textId="77777777" w:rsidR="002D1F2F" w:rsidRDefault="00FB0CEE">
      <w:pPr>
        <w:pStyle w:val="SourceCode"/>
      </w:pPr>
      <w:r>
        <w:t xml:space="preserve">    ; Remember, rbx and r12 survive each call, so they hold the counters;</w:t>
      </w:r>
    </w:p>
    <w:p w14:paraId="5E73357F" w14:textId="77777777" w:rsidR="002D1F2F" w:rsidRDefault="00FB0CEE">
      <w:pPr>
        <w:pStyle w:val="SourceCode"/>
      </w:pPr>
      <w:r>
        <w:t xml:space="preserve">    ; main pushes them first and pops them in reverse order. Windows passes</w:t>
      </w:r>
    </w:p>
    <w:p w14:paraId="04D82F31" w14:textId="77777777" w:rsidR="002D1F2F" w:rsidRDefault="00FB0CEE">
      <w:pPr>
        <w:pStyle w:val="SourceCode"/>
      </w:pPr>
      <w:r>
        <w:t xml:space="preserve">    ; values in rcx, rdx, and r8; two pushes and sub rsp, 40 give the 32</w:t>
      </w:r>
    </w:p>
    <w:p w14:paraId="74972D69" w14:textId="77777777" w:rsidR="002D1F2F" w:rsidRDefault="00FB0CEE">
      <w:pPr>
        <w:pStyle w:val="SourceCode"/>
      </w:pPr>
      <w:r>
        <w:t xml:space="preserve">    ; bytes of scratch space and keep the stack aligned.</w:t>
      </w:r>
    </w:p>
    <w:p w14:paraId="66B60157" w14:textId="77777777" w:rsidR="002D1F2F" w:rsidRDefault="00FB0CEE">
      <w:pPr>
        <w:pStyle w:val="SourceCode"/>
      </w:pPr>
      <w:r>
        <w:t xml:space="preserve">    push rbx</w:t>
      </w:r>
    </w:p>
    <w:p w14:paraId="6F5E4B88" w14:textId="77777777" w:rsidR="002D1F2F" w:rsidRDefault="00FB0CEE">
      <w:pPr>
        <w:pStyle w:val="SourceCode"/>
      </w:pPr>
      <w:r>
        <w:t xml:space="preserve">    push r12</w:t>
      </w:r>
    </w:p>
    <w:p w14:paraId="0F8493F3" w14:textId="77777777" w:rsidR="002D1F2F" w:rsidRDefault="00FB0CEE">
      <w:pPr>
        <w:pStyle w:val="SourceCode"/>
      </w:pPr>
      <w:r>
        <w:t xml:space="preserve">    sub rsp, 40</w:t>
      </w:r>
    </w:p>
    <w:p w14:paraId="6C2C8859" w14:textId="77777777" w:rsidR="002D1F2F" w:rsidRDefault="002D1F2F">
      <w:pPr>
        <w:pStyle w:val="SourceCode"/>
      </w:pPr>
    </w:p>
    <w:p w14:paraId="0377AB95" w14:textId="77777777" w:rsidR="002D1F2F" w:rsidRDefault="00FB0CEE">
      <w:pPr>
        <w:pStyle w:val="SourceCode"/>
      </w:pPr>
      <w:r>
        <w:t xml:space="preserve">    ; This loop searches the list and stops at the first match. Other</w:t>
      </w:r>
    </w:p>
    <w:p w14:paraId="20FE2050" w14:textId="77777777" w:rsidR="002D1F2F" w:rsidRDefault="00FB0CEE">
      <w:pPr>
        <w:pStyle w:val="SourceCode"/>
      </w:pPr>
      <w:r>
        <w:t xml:space="preserve">    ; languages end a loop with break; Assembly jumps out: jmp</w:t>
      </w:r>
    </w:p>
    <w:p w14:paraId="502A64D8" w14:textId="77777777" w:rsidR="002D1F2F" w:rsidRDefault="00FB0CEE">
      <w:pPr>
        <w:pStyle w:val="SourceCode"/>
      </w:pPr>
      <w:r>
        <w:t xml:space="preserve">    ; .search_done goes straight to the label after the loop, skipping the</w:t>
      </w:r>
    </w:p>
    <w:p w14:paraId="056B8CC3" w14:textId="77777777" w:rsidR="002D1F2F" w:rsidRDefault="00FB0CEE">
      <w:pPr>
        <w:pStyle w:val="SourceCode"/>
      </w:pPr>
      <w:r>
        <w:t xml:space="preserve">    ; rest of this pass and every pass still to come. web-02 is found on</w:t>
      </w:r>
    </w:p>
    <w:p w14:paraId="0A03C399" w14:textId="77777777" w:rsidR="002D1F2F" w:rsidRDefault="00FB0CEE">
      <w:pPr>
        <w:pStyle w:val="SourceCode"/>
      </w:pPr>
      <w:r>
        <w:t xml:space="preserve">    ; the second pass, so db-01 is never looked at.</w:t>
      </w:r>
    </w:p>
    <w:p w14:paraId="4D73853F" w14:textId="77777777" w:rsidR="002D1F2F" w:rsidRDefault="00FB0CEE">
      <w:pPr>
        <w:pStyle w:val="SourceCode"/>
      </w:pPr>
      <w:r>
        <w:t xml:space="preserve">    ; Assembly has no way to compare two texts in one instruction, so the</w:t>
      </w:r>
    </w:p>
    <w:p w14:paraId="63CB925C" w14:textId="77777777" w:rsidR="002D1F2F" w:rsidRDefault="00FB0CEE">
      <w:pPr>
        <w:pStyle w:val="SourceCode"/>
      </w:pPr>
      <w:r>
        <w:t xml:space="preserve">    ; program calls the C library's strcmp. It compares the two texts</w:t>
      </w:r>
    </w:p>
    <w:p w14:paraId="13BAB069" w14:textId="77777777" w:rsidR="002D1F2F" w:rsidRDefault="00FB0CEE">
      <w:pPr>
        <w:pStyle w:val="SourceCode"/>
      </w:pPr>
      <w:r>
        <w:t xml:space="preserve">    ; letter by letter, from the first letter on, and returns 0 in eax when</w:t>
      </w:r>
    </w:p>
    <w:p w14:paraId="7C0E6F94" w14:textId="77777777" w:rsidR="002D1F2F" w:rsidRDefault="00FB0CEE">
      <w:pPr>
        <w:pStyle w:val="SourceCode"/>
      </w:pPr>
      <w:r>
        <w:t xml:space="preserve">    ; every letter matches and both end together. Volume 1, Chapter 2,</w:t>
      </w:r>
    </w:p>
    <w:p w14:paraId="50DB6CE3" w14:textId="77777777" w:rsidR="002D1F2F" w:rsidRDefault="00FB0CEE">
      <w:pPr>
        <w:pStyle w:val="SourceCode"/>
      </w:pPr>
      <w:r>
        <w:t xml:space="preserve">    ; Lesson 2.6a: Strings EXTENDED does more with text. The current item</w:t>
      </w:r>
    </w:p>
    <w:p w14:paraId="0CED1E81" w14:textId="77777777" w:rsidR="002D1F2F" w:rsidRDefault="00FB0CEE">
      <w:pPr>
        <w:pStyle w:val="SourceCode"/>
      </w:pPr>
      <w:r>
        <w:t xml:space="preserve">    ; is read again after printf, because printf may overwrite rax.</w:t>
      </w:r>
    </w:p>
    <w:p w14:paraId="7FB7ECC3" w14:textId="77777777" w:rsidR="002D1F2F" w:rsidRDefault="00FB0CEE">
      <w:pPr>
        <w:pStyle w:val="SourceCode"/>
      </w:pPr>
      <w:r>
        <w:t xml:space="preserve">    ; jne .search_next skips the found block when the names differ.</w:t>
      </w:r>
    </w:p>
    <w:p w14:paraId="4E02F3FE" w14:textId="77777777" w:rsidR="002D1F2F" w:rsidRDefault="00FB0CEE">
      <w:pPr>
        <w:pStyle w:val="SourceCode"/>
      </w:pPr>
      <w:r>
        <w:t xml:space="preserve">    ; Remember, cmp compares two values and sets the flags; a jump such as</w:t>
      </w:r>
    </w:p>
    <w:p w14:paraId="62573A8D" w14:textId="77777777" w:rsidR="002D1F2F" w:rsidRDefault="00FB0CEE">
      <w:pPr>
        <w:pStyle w:val="SourceCode"/>
      </w:pPr>
      <w:r>
        <w:t xml:space="preserve">    ; je or jne reads them and jumps to its label, or the next line runs.</w:t>
      </w:r>
    </w:p>
    <w:p w14:paraId="476E26E9" w14:textId="77777777" w:rsidR="002D1F2F" w:rsidRDefault="00FB0CEE">
      <w:pPr>
        <w:pStyle w:val="SourceCode"/>
      </w:pPr>
      <w:r>
        <w:t xml:space="preserve">    lea rcx, [search_title]</w:t>
      </w:r>
    </w:p>
    <w:p w14:paraId="67D7A3DD" w14:textId="77777777" w:rsidR="002D1F2F" w:rsidRDefault="00FB0CEE">
      <w:pPr>
        <w:pStyle w:val="SourceCode"/>
      </w:pPr>
      <w:r>
        <w:t xml:space="preserve">    call printf</w:t>
      </w:r>
    </w:p>
    <w:p w14:paraId="56B652B7" w14:textId="77777777" w:rsidR="002D1F2F" w:rsidRDefault="00FB0CEE">
      <w:pPr>
        <w:pStyle w:val="SourceCode"/>
      </w:pPr>
      <w:r>
        <w:t xml:space="preserve">    mov ebx, 0</w:t>
      </w:r>
    </w:p>
    <w:p w14:paraId="2B9012DE" w14:textId="77777777" w:rsidR="002D1F2F" w:rsidRDefault="00FB0CEE">
      <w:pPr>
        <w:pStyle w:val="SourceCode"/>
      </w:pPr>
      <w:r>
        <w:t>.search_loop:</w:t>
      </w:r>
    </w:p>
    <w:p w14:paraId="5130A710" w14:textId="77777777" w:rsidR="002D1F2F" w:rsidRDefault="00FB0CEE">
      <w:pPr>
        <w:pStyle w:val="SourceCode"/>
      </w:pPr>
      <w:r>
        <w:t xml:space="preserve">    cmp ebx, 3</w:t>
      </w:r>
    </w:p>
    <w:p w14:paraId="5285F78A" w14:textId="77777777" w:rsidR="002D1F2F" w:rsidRDefault="00FB0CEE">
      <w:pPr>
        <w:pStyle w:val="SourceCode"/>
      </w:pPr>
      <w:r>
        <w:t xml:space="preserve">    jge .search_done</w:t>
      </w:r>
    </w:p>
    <w:p w14:paraId="78764418" w14:textId="77777777" w:rsidR="002D1F2F" w:rsidRDefault="00FB0CEE">
      <w:pPr>
        <w:pStyle w:val="SourceCode"/>
      </w:pPr>
      <w:r>
        <w:t xml:space="preserve">    lea rcx, [looking_format]</w:t>
      </w:r>
    </w:p>
    <w:p w14:paraId="6C1F3A30" w14:textId="77777777" w:rsidR="002D1F2F" w:rsidRDefault="00FB0CEE">
      <w:pPr>
        <w:pStyle w:val="SourceCode"/>
      </w:pPr>
      <w:r>
        <w:t xml:space="preserve">    lea rax, [servers]</w:t>
      </w:r>
    </w:p>
    <w:p w14:paraId="05082BD1" w14:textId="77777777" w:rsidR="002D1F2F" w:rsidRDefault="00FB0CEE">
      <w:pPr>
        <w:pStyle w:val="SourceCode"/>
      </w:pPr>
      <w:r>
        <w:t xml:space="preserve">    mov rdx, [rax + rbx*8]</w:t>
      </w:r>
    </w:p>
    <w:p w14:paraId="2585A574" w14:textId="77777777" w:rsidR="002D1F2F" w:rsidRDefault="00FB0CEE">
      <w:pPr>
        <w:pStyle w:val="SourceCode"/>
      </w:pPr>
      <w:r>
        <w:t xml:space="preserve">    call printf</w:t>
      </w:r>
    </w:p>
    <w:p w14:paraId="13291348" w14:textId="77777777" w:rsidR="002D1F2F" w:rsidRDefault="00FB0CEE">
      <w:pPr>
        <w:pStyle w:val="SourceCode"/>
      </w:pPr>
      <w:r>
        <w:t xml:space="preserve">    lea rax, [servers]</w:t>
      </w:r>
    </w:p>
    <w:p w14:paraId="29D57737" w14:textId="77777777" w:rsidR="002D1F2F" w:rsidRDefault="00FB0CEE">
      <w:pPr>
        <w:pStyle w:val="SourceCode"/>
      </w:pPr>
      <w:r>
        <w:t xml:space="preserve">    mov rcx, [rax + rbx*8]</w:t>
      </w:r>
    </w:p>
    <w:p w14:paraId="7D4B4C72" w14:textId="77777777" w:rsidR="002D1F2F" w:rsidRDefault="00FB0CEE">
      <w:pPr>
        <w:pStyle w:val="SourceCode"/>
      </w:pPr>
      <w:r>
        <w:t xml:space="preserve">    lea rdx, [search_text]</w:t>
      </w:r>
    </w:p>
    <w:p w14:paraId="4CC0BEF4" w14:textId="77777777" w:rsidR="002D1F2F" w:rsidRDefault="00FB0CEE">
      <w:pPr>
        <w:pStyle w:val="SourceCode"/>
      </w:pPr>
      <w:r>
        <w:t xml:space="preserve">    call strcmp</w:t>
      </w:r>
    </w:p>
    <w:p w14:paraId="196A7521" w14:textId="77777777" w:rsidR="002D1F2F" w:rsidRDefault="00FB0CEE">
      <w:pPr>
        <w:pStyle w:val="SourceCode"/>
      </w:pPr>
      <w:r>
        <w:t xml:space="preserve">    cmp eax, 0</w:t>
      </w:r>
    </w:p>
    <w:p w14:paraId="241C2857" w14:textId="77777777" w:rsidR="002D1F2F" w:rsidRDefault="00FB0CEE">
      <w:pPr>
        <w:pStyle w:val="SourceCode"/>
      </w:pPr>
      <w:r>
        <w:t xml:space="preserve">    jne .search_next</w:t>
      </w:r>
    </w:p>
    <w:p w14:paraId="674451AB" w14:textId="77777777" w:rsidR="002D1F2F" w:rsidRDefault="00FB0CEE">
      <w:pPr>
        <w:pStyle w:val="SourceCode"/>
      </w:pPr>
      <w:r>
        <w:t xml:space="preserve">    lea rcx, [found_text]</w:t>
      </w:r>
    </w:p>
    <w:p w14:paraId="42FDF293" w14:textId="77777777" w:rsidR="002D1F2F" w:rsidRDefault="00FB0CEE">
      <w:pPr>
        <w:pStyle w:val="SourceCode"/>
      </w:pPr>
      <w:r>
        <w:t xml:space="preserve">    call printf</w:t>
      </w:r>
    </w:p>
    <w:p w14:paraId="234FC8FF" w14:textId="77777777" w:rsidR="002D1F2F" w:rsidRDefault="00FB0CEE">
      <w:pPr>
        <w:pStyle w:val="SourceCode"/>
      </w:pPr>
      <w:r>
        <w:t xml:space="preserve">    jmp .search_done</w:t>
      </w:r>
    </w:p>
    <w:p w14:paraId="46DE9F13" w14:textId="77777777" w:rsidR="002D1F2F" w:rsidRDefault="00FB0CEE">
      <w:pPr>
        <w:pStyle w:val="SourceCode"/>
      </w:pPr>
      <w:r>
        <w:t>.search_next:</w:t>
      </w:r>
    </w:p>
    <w:p w14:paraId="65897DD5" w14:textId="77777777" w:rsidR="002D1F2F" w:rsidRDefault="00FB0CEE">
      <w:pPr>
        <w:pStyle w:val="SourceCode"/>
      </w:pPr>
      <w:r>
        <w:t xml:space="preserve">    inc ebx</w:t>
      </w:r>
    </w:p>
    <w:p w14:paraId="66AD3DBA" w14:textId="77777777" w:rsidR="002D1F2F" w:rsidRDefault="00FB0CEE">
      <w:pPr>
        <w:pStyle w:val="SourceCode"/>
      </w:pPr>
      <w:r>
        <w:t xml:space="preserve">    jmp .search_loop</w:t>
      </w:r>
    </w:p>
    <w:p w14:paraId="1F25F13F" w14:textId="77777777" w:rsidR="002D1F2F" w:rsidRDefault="00FB0CEE">
      <w:pPr>
        <w:pStyle w:val="SourceCode"/>
      </w:pPr>
      <w:r>
        <w:t>.search_done:</w:t>
      </w:r>
    </w:p>
    <w:p w14:paraId="0DA4CE37" w14:textId="77777777" w:rsidR="002D1F2F" w:rsidRDefault="002D1F2F">
      <w:pPr>
        <w:pStyle w:val="SourceCode"/>
      </w:pPr>
    </w:p>
    <w:p w14:paraId="0687BCAC" w14:textId="77777777" w:rsidR="002D1F2F" w:rsidRDefault="00FB0CEE">
      <w:pPr>
        <w:pStyle w:val="SourceCode"/>
      </w:pPr>
      <w:r>
        <w:t xml:space="preserve">    ; Other languages skip one item with continue. Assembly jumps to the</w:t>
      </w:r>
    </w:p>
    <w:p w14:paraId="205DB7CD" w14:textId="77777777" w:rsidR="002D1F2F" w:rsidRDefault="00FB0CEE">
      <w:pPr>
        <w:pStyle w:val="SourceCode"/>
      </w:pPr>
      <w:r>
        <w:t xml:space="preserve">    ; step: je .skip_step goes to inc ebx, leaving out the rest of this</w:t>
      </w:r>
    </w:p>
    <w:p w14:paraId="4660F87B" w14:textId="77777777" w:rsidR="002D1F2F" w:rsidRDefault="00FB0CEE">
      <w:pPr>
        <w:pStyle w:val="SourceCode"/>
      </w:pPr>
      <w:r>
        <w:t xml:space="preserve">    ; pass, so web-02 is never checked; web-01 and db-01 are.</w:t>
      </w:r>
    </w:p>
    <w:p w14:paraId="11296BB1" w14:textId="77777777" w:rsidR="002D1F2F" w:rsidRDefault="00FB0CEE">
      <w:pPr>
        <w:pStyle w:val="SourceCode"/>
      </w:pPr>
      <w:r>
        <w:t xml:space="preserve">    ; Assembly has no block scope: a register keeps its value after the</w:t>
      </w:r>
    </w:p>
    <w:p w14:paraId="7D151314" w14:textId="77777777" w:rsidR="002D1F2F" w:rsidRDefault="00FB0CEE">
      <w:pPr>
        <w:pStyle w:val="SourceCode"/>
      </w:pPr>
      <w:r>
        <w:t xml:space="preserve">    ; loop, and any code can read it (ebx is 3 after this loop). So the</w:t>
      </w:r>
    </w:p>
    <w:p w14:paraId="2C89E5CC" w14:textId="77777777" w:rsidR="002D1F2F" w:rsidRDefault="00FB0CEE">
      <w:pPr>
        <w:pStyle w:val="SourceCode"/>
      </w:pPr>
      <w:r>
        <w:t xml:space="preserve">    ; program chooses r12 on purpose to keep the last server checked: it</w:t>
      </w:r>
    </w:p>
    <w:p w14:paraId="41417C94" w14:textId="77777777" w:rsidR="002D1F2F" w:rsidRDefault="00FB0CEE">
      <w:pPr>
        <w:pStyle w:val="SourceCode"/>
      </w:pPr>
      <w:r>
        <w:t xml:space="preserve">    ; starts as the address of "none", each checked server replaces it,</w:t>
      </w:r>
    </w:p>
    <w:p w14:paraId="08551FD2" w14:textId="77777777" w:rsidR="002D1F2F" w:rsidRDefault="00FB0CEE">
      <w:pPr>
        <w:pStyle w:val="SourceCode"/>
      </w:pPr>
      <w:r>
        <w:t xml:space="preserve">    ; and printf leaves it unchanged.</w:t>
      </w:r>
    </w:p>
    <w:p w14:paraId="44B27DE6" w14:textId="77777777" w:rsidR="002D1F2F" w:rsidRDefault="00FB0CEE">
      <w:pPr>
        <w:pStyle w:val="SourceCode"/>
      </w:pPr>
      <w:r>
        <w:t xml:space="preserve">    lea rcx, [skip_title]</w:t>
      </w:r>
    </w:p>
    <w:p w14:paraId="0E94CCC1" w14:textId="77777777" w:rsidR="002D1F2F" w:rsidRDefault="00FB0CEE">
      <w:pPr>
        <w:pStyle w:val="SourceCode"/>
      </w:pPr>
      <w:r>
        <w:t xml:space="preserve">    call printf</w:t>
      </w:r>
    </w:p>
    <w:p w14:paraId="7D7FC6AD" w14:textId="77777777" w:rsidR="002D1F2F" w:rsidRDefault="00FB0CEE">
      <w:pPr>
        <w:pStyle w:val="SourceCode"/>
      </w:pPr>
      <w:r>
        <w:t xml:space="preserve">    lea r12, [none_text]</w:t>
      </w:r>
    </w:p>
    <w:p w14:paraId="29F5CE64" w14:textId="77777777" w:rsidR="002D1F2F" w:rsidRDefault="00FB0CEE">
      <w:pPr>
        <w:pStyle w:val="SourceCode"/>
      </w:pPr>
      <w:r>
        <w:t xml:space="preserve">    mov ebx, 0</w:t>
      </w:r>
    </w:p>
    <w:p w14:paraId="55FB8966" w14:textId="77777777" w:rsidR="002D1F2F" w:rsidRDefault="00FB0CEE">
      <w:pPr>
        <w:pStyle w:val="SourceCode"/>
      </w:pPr>
      <w:r>
        <w:t>.skip_loop:</w:t>
      </w:r>
    </w:p>
    <w:p w14:paraId="2DD2FB4D" w14:textId="77777777" w:rsidR="002D1F2F" w:rsidRDefault="00FB0CEE">
      <w:pPr>
        <w:pStyle w:val="SourceCode"/>
      </w:pPr>
      <w:r>
        <w:t xml:space="preserve">    cmp ebx, 3</w:t>
      </w:r>
    </w:p>
    <w:p w14:paraId="11FF8C5F" w14:textId="77777777" w:rsidR="002D1F2F" w:rsidRDefault="00FB0CEE">
      <w:pPr>
        <w:pStyle w:val="SourceCode"/>
      </w:pPr>
      <w:r>
        <w:t xml:space="preserve">    jge .skip_done</w:t>
      </w:r>
    </w:p>
    <w:p w14:paraId="13B8D25C" w14:textId="77777777" w:rsidR="002D1F2F" w:rsidRDefault="00FB0CEE">
      <w:pPr>
        <w:pStyle w:val="SourceCode"/>
      </w:pPr>
      <w:r>
        <w:t xml:space="preserve">    lea rax, [servers]</w:t>
      </w:r>
    </w:p>
    <w:p w14:paraId="346ACF97" w14:textId="77777777" w:rsidR="002D1F2F" w:rsidRDefault="00FB0CEE">
      <w:pPr>
        <w:pStyle w:val="SourceCode"/>
      </w:pPr>
      <w:r>
        <w:t xml:space="preserve">    mov rcx, [rax + rbx*8]</w:t>
      </w:r>
    </w:p>
    <w:p w14:paraId="00AAA83B" w14:textId="77777777" w:rsidR="002D1F2F" w:rsidRDefault="00FB0CEE">
      <w:pPr>
        <w:pStyle w:val="SourceCode"/>
      </w:pPr>
      <w:r>
        <w:t xml:space="preserve">    lea rdx, [disabled_text]</w:t>
      </w:r>
    </w:p>
    <w:p w14:paraId="2E0480C7" w14:textId="77777777" w:rsidR="002D1F2F" w:rsidRDefault="00FB0CEE">
      <w:pPr>
        <w:pStyle w:val="SourceCode"/>
      </w:pPr>
      <w:r>
        <w:t xml:space="preserve">    call strcmp</w:t>
      </w:r>
    </w:p>
    <w:p w14:paraId="7DCD259C" w14:textId="77777777" w:rsidR="002D1F2F" w:rsidRDefault="00FB0CEE">
      <w:pPr>
        <w:pStyle w:val="SourceCode"/>
      </w:pPr>
      <w:r>
        <w:t xml:space="preserve">    cmp eax, 0</w:t>
      </w:r>
    </w:p>
    <w:p w14:paraId="4228DCC7" w14:textId="77777777" w:rsidR="002D1F2F" w:rsidRDefault="00FB0CEE">
      <w:pPr>
        <w:pStyle w:val="SourceCode"/>
      </w:pPr>
      <w:r>
        <w:t xml:space="preserve">    je .skip_step</w:t>
      </w:r>
    </w:p>
    <w:p w14:paraId="34AA8D58" w14:textId="77777777" w:rsidR="002D1F2F" w:rsidRDefault="00FB0CEE">
      <w:pPr>
        <w:pStyle w:val="SourceCode"/>
      </w:pPr>
      <w:r>
        <w:t xml:space="preserve">    lea rax, [servers]</w:t>
      </w:r>
    </w:p>
    <w:p w14:paraId="0DFD34A6" w14:textId="77777777" w:rsidR="002D1F2F" w:rsidRDefault="00FB0CEE">
      <w:pPr>
        <w:pStyle w:val="SourceCode"/>
      </w:pPr>
      <w:r>
        <w:t xml:space="preserve">    mov r12, [rax + rbx*8]</w:t>
      </w:r>
    </w:p>
    <w:p w14:paraId="45D98950" w14:textId="77777777" w:rsidR="002D1F2F" w:rsidRDefault="00FB0CEE">
      <w:pPr>
        <w:pStyle w:val="SourceCode"/>
      </w:pPr>
      <w:r>
        <w:t xml:space="preserve">    lea rcx, [checking_format]</w:t>
      </w:r>
    </w:p>
    <w:p w14:paraId="4575A711" w14:textId="77777777" w:rsidR="002D1F2F" w:rsidRDefault="00FB0CEE">
      <w:pPr>
        <w:pStyle w:val="SourceCode"/>
      </w:pPr>
      <w:r>
        <w:t xml:space="preserve">    mov rdx, r12</w:t>
      </w:r>
    </w:p>
    <w:p w14:paraId="4D970B52" w14:textId="77777777" w:rsidR="002D1F2F" w:rsidRDefault="00FB0CEE">
      <w:pPr>
        <w:pStyle w:val="SourceCode"/>
      </w:pPr>
      <w:r>
        <w:t xml:space="preserve">    call printf</w:t>
      </w:r>
    </w:p>
    <w:p w14:paraId="369A21F4" w14:textId="77777777" w:rsidR="002D1F2F" w:rsidRDefault="00FB0CEE">
      <w:pPr>
        <w:pStyle w:val="SourceCode"/>
      </w:pPr>
      <w:r>
        <w:t>.skip_step:</w:t>
      </w:r>
    </w:p>
    <w:p w14:paraId="52156D53" w14:textId="77777777" w:rsidR="002D1F2F" w:rsidRDefault="00FB0CEE">
      <w:pPr>
        <w:pStyle w:val="SourceCode"/>
      </w:pPr>
      <w:r>
        <w:t xml:space="preserve">    inc ebx</w:t>
      </w:r>
    </w:p>
    <w:p w14:paraId="1B0FE145" w14:textId="77777777" w:rsidR="002D1F2F" w:rsidRDefault="00FB0CEE">
      <w:pPr>
        <w:pStyle w:val="SourceCode"/>
      </w:pPr>
      <w:r>
        <w:t xml:space="preserve">    jmp .skip_loop</w:t>
      </w:r>
    </w:p>
    <w:p w14:paraId="4B41DEEB" w14:textId="77777777" w:rsidR="002D1F2F" w:rsidRDefault="00FB0CEE">
      <w:pPr>
        <w:pStyle w:val="SourceCode"/>
      </w:pPr>
      <w:r>
        <w:t>.skip_done:</w:t>
      </w:r>
    </w:p>
    <w:p w14:paraId="3911C8D2" w14:textId="77777777" w:rsidR="002D1F2F" w:rsidRDefault="00FB0CEE">
      <w:pPr>
        <w:pStyle w:val="SourceCode"/>
      </w:pPr>
      <w:r>
        <w:t xml:space="preserve">    lea rcx, [last_format]</w:t>
      </w:r>
    </w:p>
    <w:p w14:paraId="7A51E5E5" w14:textId="77777777" w:rsidR="002D1F2F" w:rsidRDefault="00FB0CEE">
      <w:pPr>
        <w:pStyle w:val="SourceCode"/>
      </w:pPr>
      <w:r>
        <w:t xml:space="preserve">    mov rdx, r12</w:t>
      </w:r>
    </w:p>
    <w:p w14:paraId="32ED7894" w14:textId="77777777" w:rsidR="002D1F2F" w:rsidRDefault="00FB0CEE">
      <w:pPr>
        <w:pStyle w:val="SourceCode"/>
      </w:pPr>
      <w:r>
        <w:t xml:space="preserve">    call printf</w:t>
      </w:r>
    </w:p>
    <w:p w14:paraId="5B379F4E" w14:textId="77777777" w:rsidR="002D1F2F" w:rsidRDefault="002D1F2F">
      <w:pPr>
        <w:pStyle w:val="SourceCode"/>
      </w:pPr>
    </w:p>
    <w:p w14:paraId="7FE74F7F" w14:textId="77777777" w:rsidR="002D1F2F" w:rsidRDefault="00FB0CEE">
      <w:pPr>
        <w:pStyle w:val="SourceCode"/>
      </w:pPr>
      <w:r>
        <w:t xml:space="preserve">    ; A while loop tests before every pass, so when its condition is false</w:t>
      </w:r>
    </w:p>
    <w:p w14:paraId="67E1A502" w14:textId="77777777" w:rsidR="002D1F2F" w:rsidRDefault="00FB0CEE">
      <w:pPr>
        <w:pStyle w:val="SourceCode"/>
      </w:pPr>
      <w:r>
        <w:t xml:space="preserve">    ; from the start, its block never runs. A do/while loop tests after</w:t>
      </w:r>
    </w:p>
    <w:p w14:paraId="568430E4" w14:textId="77777777" w:rsidR="002D1F2F" w:rsidRDefault="00FB0CEE">
      <w:pPr>
        <w:pStyle w:val="SourceCode"/>
      </w:pPr>
      <w:r>
        <w:t xml:space="preserve">    ; every pass, so its block always runs at least once. In Assembly the</w:t>
      </w:r>
    </w:p>
    <w:p w14:paraId="28547BA3" w14:textId="77777777" w:rsidR="002D1F2F" w:rsidRDefault="00FB0CEE">
      <w:pPr>
        <w:pStyle w:val="SourceCode"/>
      </w:pPr>
      <w:r>
        <w:t xml:space="preserve">    ; difference is only where the test sits. r12d holds the pending</w:t>
      </w:r>
    </w:p>
    <w:p w14:paraId="4C17E9C4" w14:textId="77777777" w:rsidR="002D1F2F" w:rsidRDefault="00FB0CEE">
      <w:pPr>
        <w:pStyle w:val="SourceCode"/>
      </w:pPr>
      <w:r>
        <w:t xml:space="preserve">    ; checks, 0, and ebx counts the passes.</w:t>
      </w:r>
    </w:p>
    <w:p w14:paraId="4C6FDDF7" w14:textId="77777777" w:rsidR="002D1F2F" w:rsidRDefault="00FB0CEE">
      <w:pPr>
        <w:pStyle w:val="SourceCode"/>
      </w:pPr>
      <w:r>
        <w:t xml:space="preserve">    ; The while loop tests at the top: 0 &lt; 0 is false, so jge leaves at</w:t>
      </w:r>
    </w:p>
    <w:p w14:paraId="7AA33DCB" w14:textId="77777777" w:rsidR="002D1F2F" w:rsidRDefault="00FB0CEE">
      <w:pPr>
        <w:pStyle w:val="SourceCode"/>
      </w:pPr>
      <w:r>
        <w:t xml:space="preserve">    ; once, and it runs 0 times.</w:t>
      </w:r>
    </w:p>
    <w:p w14:paraId="6386989E" w14:textId="77777777" w:rsidR="002D1F2F" w:rsidRDefault="00FB0CEE">
      <w:pPr>
        <w:pStyle w:val="SourceCode"/>
      </w:pPr>
      <w:r>
        <w:t xml:space="preserve">    lea rcx, [once_title]</w:t>
      </w:r>
    </w:p>
    <w:p w14:paraId="3D99D99D" w14:textId="77777777" w:rsidR="002D1F2F" w:rsidRDefault="00FB0CEE">
      <w:pPr>
        <w:pStyle w:val="SourceCode"/>
      </w:pPr>
      <w:r>
        <w:t xml:space="preserve">    call printf</w:t>
      </w:r>
    </w:p>
    <w:p w14:paraId="523E2B4F" w14:textId="77777777" w:rsidR="002D1F2F" w:rsidRDefault="00FB0CEE">
      <w:pPr>
        <w:pStyle w:val="SourceCode"/>
      </w:pPr>
      <w:r>
        <w:t xml:space="preserve">    mov r12d, 0</w:t>
      </w:r>
    </w:p>
    <w:p w14:paraId="36105648" w14:textId="77777777" w:rsidR="002D1F2F" w:rsidRDefault="00FB0CEE">
      <w:pPr>
        <w:pStyle w:val="SourceCode"/>
      </w:pPr>
      <w:r>
        <w:t xml:space="preserve">    mov ebx, 0</w:t>
      </w:r>
    </w:p>
    <w:p w14:paraId="2BCAE72B" w14:textId="77777777" w:rsidR="002D1F2F" w:rsidRDefault="00FB0CEE">
      <w:pPr>
        <w:pStyle w:val="SourceCode"/>
      </w:pPr>
      <w:r>
        <w:t>.while_loop:</w:t>
      </w:r>
    </w:p>
    <w:p w14:paraId="22131C63" w14:textId="77777777" w:rsidR="002D1F2F" w:rsidRDefault="00FB0CEE">
      <w:pPr>
        <w:pStyle w:val="SourceCode"/>
      </w:pPr>
      <w:r>
        <w:t xml:space="preserve">    cmp ebx, r12d</w:t>
      </w:r>
    </w:p>
    <w:p w14:paraId="5234CB8B" w14:textId="77777777" w:rsidR="002D1F2F" w:rsidRDefault="00FB0CEE">
      <w:pPr>
        <w:pStyle w:val="SourceCode"/>
      </w:pPr>
      <w:r>
        <w:t xml:space="preserve">    jge .while_done</w:t>
      </w:r>
    </w:p>
    <w:p w14:paraId="4E717B92" w14:textId="77777777" w:rsidR="002D1F2F" w:rsidRDefault="00FB0CEE">
      <w:pPr>
        <w:pStyle w:val="SourceCode"/>
      </w:pPr>
      <w:r>
        <w:t xml:space="preserve">    inc ebx</w:t>
      </w:r>
    </w:p>
    <w:p w14:paraId="729E7557" w14:textId="77777777" w:rsidR="002D1F2F" w:rsidRDefault="00FB0CEE">
      <w:pPr>
        <w:pStyle w:val="SourceCode"/>
      </w:pPr>
      <w:r>
        <w:t xml:space="preserve">    jmp .while_loop</w:t>
      </w:r>
    </w:p>
    <w:p w14:paraId="44087AA0" w14:textId="77777777" w:rsidR="002D1F2F" w:rsidRDefault="00FB0CEE">
      <w:pPr>
        <w:pStyle w:val="SourceCode"/>
      </w:pPr>
      <w:r>
        <w:t>.while_done:</w:t>
      </w:r>
    </w:p>
    <w:p w14:paraId="145514E2" w14:textId="77777777" w:rsidR="002D1F2F" w:rsidRDefault="00FB0CEE">
      <w:pPr>
        <w:pStyle w:val="SourceCode"/>
      </w:pPr>
      <w:r>
        <w:t xml:space="preserve">    lea rcx, [while_format]</w:t>
      </w:r>
    </w:p>
    <w:p w14:paraId="1F0EE3E4" w14:textId="77777777" w:rsidR="002D1F2F" w:rsidRDefault="00FB0CEE">
      <w:pPr>
        <w:pStyle w:val="SourceCode"/>
      </w:pPr>
      <w:r>
        <w:t xml:space="preserve">    mov edx, ebx</w:t>
      </w:r>
    </w:p>
    <w:p w14:paraId="194967BD" w14:textId="77777777" w:rsidR="002D1F2F" w:rsidRDefault="00FB0CEE">
      <w:pPr>
        <w:pStyle w:val="SourceCode"/>
      </w:pPr>
      <w:r>
        <w:t xml:space="preserve">    call printf</w:t>
      </w:r>
    </w:p>
    <w:p w14:paraId="301D8332" w14:textId="77777777" w:rsidR="002D1F2F" w:rsidRDefault="002D1F2F">
      <w:pPr>
        <w:pStyle w:val="SourceCode"/>
      </w:pPr>
    </w:p>
    <w:p w14:paraId="773EDE37" w14:textId="77777777" w:rsidR="002D1F2F" w:rsidRDefault="00FB0CEE">
      <w:pPr>
        <w:pStyle w:val="SourceCode"/>
      </w:pPr>
      <w:r>
        <w:t xml:space="preserve">    ; The do/while loop tests at the bottom: the block runs first, then</w:t>
      </w:r>
    </w:p>
    <w:p w14:paraId="41DFE801" w14:textId="77777777" w:rsidR="002D1F2F" w:rsidRDefault="00FB0CEE">
      <w:pPr>
        <w:pStyle w:val="SourceCode"/>
      </w:pPr>
      <w:r>
        <w:t xml:space="preserve">    ; jl .do_loop ("jump if less") goes back only while the passes are</w:t>
      </w:r>
    </w:p>
    <w:p w14:paraId="45D44A4D" w14:textId="77777777" w:rsidR="002D1F2F" w:rsidRDefault="00FB0CEE">
      <w:pPr>
        <w:pStyle w:val="SourceCode"/>
      </w:pPr>
      <w:r>
        <w:t xml:space="preserve">    ; below the pending checks. After one pass, 1 &lt; 0 is false, so it</w:t>
      </w:r>
    </w:p>
    <w:p w14:paraId="7C3340F0" w14:textId="77777777" w:rsidR="002D1F2F" w:rsidRDefault="00FB0CEE">
      <w:pPr>
        <w:pStyle w:val="SourceCode"/>
      </w:pPr>
      <w:r>
        <w:t xml:space="preserve">    ; runs once.</w:t>
      </w:r>
    </w:p>
    <w:p w14:paraId="554F36A4" w14:textId="77777777" w:rsidR="002D1F2F" w:rsidRDefault="00FB0CEE">
      <w:pPr>
        <w:pStyle w:val="SourceCode"/>
      </w:pPr>
      <w:r>
        <w:t xml:space="preserve">    ; Here that one pass is wasted, because nothing was pending; do/while</w:t>
      </w:r>
    </w:p>
    <w:p w14:paraId="5AF00A5E" w14:textId="77777777" w:rsidR="002D1F2F" w:rsidRDefault="00FB0CEE">
      <w:pPr>
        <w:pStyle w:val="SourceCode"/>
      </w:pPr>
      <w:r>
        <w:t xml:space="preserve">    ; suits work that must happen once first, such as asking a survey</w:t>
      </w:r>
    </w:p>
    <w:p w14:paraId="45CA9B5A" w14:textId="77777777" w:rsidR="002D1F2F" w:rsidRDefault="00FB0CEE">
      <w:pPr>
        <w:pStyle w:val="SourceCode"/>
      </w:pPr>
      <w:r>
        <w:t xml:space="preserve">    ; question, then asking again only while the answer cannot be used.</w:t>
      </w:r>
    </w:p>
    <w:p w14:paraId="08B6B86C" w14:textId="77777777" w:rsidR="002D1F2F" w:rsidRDefault="00FB0CEE">
      <w:pPr>
        <w:pStyle w:val="SourceCode"/>
      </w:pPr>
      <w:r>
        <w:t xml:space="preserve">    mov ebx, 0</w:t>
      </w:r>
    </w:p>
    <w:p w14:paraId="64CDA9D9" w14:textId="77777777" w:rsidR="002D1F2F" w:rsidRDefault="00FB0CEE">
      <w:pPr>
        <w:pStyle w:val="SourceCode"/>
      </w:pPr>
      <w:r>
        <w:t>.do_loop:</w:t>
      </w:r>
    </w:p>
    <w:p w14:paraId="40F9E6E3" w14:textId="77777777" w:rsidR="002D1F2F" w:rsidRDefault="00FB0CEE">
      <w:pPr>
        <w:pStyle w:val="SourceCode"/>
      </w:pPr>
      <w:r>
        <w:t xml:space="preserve">    inc ebx</w:t>
      </w:r>
    </w:p>
    <w:p w14:paraId="4E1B725F" w14:textId="77777777" w:rsidR="002D1F2F" w:rsidRDefault="00FB0CEE">
      <w:pPr>
        <w:pStyle w:val="SourceCode"/>
      </w:pPr>
      <w:r>
        <w:t xml:space="preserve">    cmp ebx, r12d</w:t>
      </w:r>
    </w:p>
    <w:p w14:paraId="0DFF9389" w14:textId="77777777" w:rsidR="002D1F2F" w:rsidRDefault="00FB0CEE">
      <w:pPr>
        <w:pStyle w:val="SourceCode"/>
      </w:pPr>
      <w:r>
        <w:t xml:space="preserve">    jl .do_loop</w:t>
      </w:r>
    </w:p>
    <w:p w14:paraId="20CBAD43" w14:textId="77777777" w:rsidR="002D1F2F" w:rsidRDefault="00FB0CEE">
      <w:pPr>
        <w:pStyle w:val="SourceCode"/>
      </w:pPr>
      <w:r>
        <w:t xml:space="preserve">    lea rcx, [do_format]</w:t>
      </w:r>
    </w:p>
    <w:p w14:paraId="40C2A98C" w14:textId="77777777" w:rsidR="002D1F2F" w:rsidRDefault="00FB0CEE">
      <w:pPr>
        <w:pStyle w:val="SourceCode"/>
      </w:pPr>
      <w:r>
        <w:t xml:space="preserve">    mov edx, ebx</w:t>
      </w:r>
    </w:p>
    <w:p w14:paraId="06EF4145" w14:textId="77777777" w:rsidR="002D1F2F" w:rsidRDefault="00FB0CEE">
      <w:pPr>
        <w:pStyle w:val="SourceCode"/>
      </w:pPr>
      <w:r>
        <w:t xml:space="preserve">    call printf</w:t>
      </w:r>
    </w:p>
    <w:p w14:paraId="23A7ACA4" w14:textId="77777777" w:rsidR="002D1F2F" w:rsidRDefault="002D1F2F">
      <w:pPr>
        <w:pStyle w:val="SourceCode"/>
      </w:pPr>
    </w:p>
    <w:p w14:paraId="7296C85F" w14:textId="77777777" w:rsidR="002D1F2F" w:rsidRDefault="00FB0CEE">
      <w:pPr>
        <w:pStyle w:val="SourceCode"/>
      </w:pPr>
      <w:r>
        <w:t xml:space="preserve">    ; A loop inside another loop's block is a nested loop. Each loop has</w:t>
      </w:r>
    </w:p>
    <w:p w14:paraId="1D91D894" w14:textId="77777777" w:rsidR="002D1F2F" w:rsidRDefault="00FB0CEE">
      <w:pPr>
        <w:pStyle w:val="SourceCode"/>
      </w:pPr>
      <w:r>
        <w:t xml:space="preserve">    ; its own labels and its own counter: ebx counts servers in the outer</w:t>
      </w:r>
    </w:p>
    <w:p w14:paraId="7F2E672D" w14:textId="77777777" w:rsidR="002D1F2F" w:rsidRDefault="00FB0CEE">
      <w:pPr>
        <w:pStyle w:val="SourceCode"/>
      </w:pPr>
      <w:r>
        <w:t xml:space="preserve">    ; loop, and r12d counts ports in the inner loop. The inner loop starts</w:t>
      </w:r>
    </w:p>
    <w:p w14:paraId="32391924" w14:textId="77777777" w:rsidR="002D1F2F" w:rsidRDefault="00FB0CEE">
      <w:pPr>
        <w:pStyle w:val="SourceCode"/>
      </w:pPr>
      <w:r>
        <w:t xml:space="preserve">    ; again at 0 for every server and runs all of its passes before the</w:t>
      </w:r>
    </w:p>
    <w:p w14:paraId="53865437" w14:textId="77777777" w:rsidR="002D1F2F" w:rsidRDefault="00FB0CEE">
      <w:pPr>
        <w:pStyle w:val="SourceCode"/>
      </w:pPr>
      <w:r>
        <w:t xml:space="preserve">    ; outer loop moves on: 3 servers times 2 ports gives 6 lines. A jump</w:t>
      </w:r>
    </w:p>
    <w:p w14:paraId="6359AF86" w14:textId="77777777" w:rsidR="002D1F2F" w:rsidRDefault="00FB0CEE">
      <w:pPr>
        <w:pStyle w:val="SourceCode"/>
      </w:pPr>
      <w:r>
        <w:t xml:space="preserve">    ; to .ports_done would end only the inner loop, as a break there does.</w:t>
      </w:r>
    </w:p>
    <w:p w14:paraId="02AF96F4" w14:textId="77777777" w:rsidR="002D1F2F" w:rsidRDefault="00FB0CEE">
      <w:pPr>
        <w:pStyle w:val="SourceCode"/>
      </w:pPr>
      <w:r>
        <w:t xml:space="preserve">    lea rcx, [ports_title]</w:t>
      </w:r>
    </w:p>
    <w:p w14:paraId="253EB801" w14:textId="77777777" w:rsidR="002D1F2F" w:rsidRDefault="00FB0CEE">
      <w:pPr>
        <w:pStyle w:val="SourceCode"/>
      </w:pPr>
      <w:r>
        <w:t xml:space="preserve">    call printf</w:t>
      </w:r>
    </w:p>
    <w:p w14:paraId="7225BC07" w14:textId="77777777" w:rsidR="002D1F2F" w:rsidRDefault="00FB0CEE">
      <w:pPr>
        <w:pStyle w:val="SourceCode"/>
      </w:pPr>
      <w:r>
        <w:t xml:space="preserve">    mov ebx, 0</w:t>
      </w:r>
    </w:p>
    <w:p w14:paraId="2CAB5C32" w14:textId="77777777" w:rsidR="002D1F2F" w:rsidRDefault="00FB0CEE">
      <w:pPr>
        <w:pStyle w:val="SourceCode"/>
      </w:pPr>
      <w:r>
        <w:t>.server_loop:</w:t>
      </w:r>
    </w:p>
    <w:p w14:paraId="44FCA32F" w14:textId="77777777" w:rsidR="002D1F2F" w:rsidRDefault="00FB0CEE">
      <w:pPr>
        <w:pStyle w:val="SourceCode"/>
      </w:pPr>
      <w:r>
        <w:t xml:space="preserve">    cmp ebx, 3</w:t>
      </w:r>
    </w:p>
    <w:p w14:paraId="2B0D24AE" w14:textId="77777777" w:rsidR="002D1F2F" w:rsidRDefault="00FB0CEE">
      <w:pPr>
        <w:pStyle w:val="SourceCode"/>
      </w:pPr>
      <w:r>
        <w:t xml:space="preserve">    jge .servers_done</w:t>
      </w:r>
    </w:p>
    <w:p w14:paraId="3245028D" w14:textId="77777777" w:rsidR="002D1F2F" w:rsidRDefault="00FB0CEE">
      <w:pPr>
        <w:pStyle w:val="SourceCode"/>
      </w:pPr>
      <w:r>
        <w:t xml:space="preserve">    mov r12d, 0</w:t>
      </w:r>
    </w:p>
    <w:p w14:paraId="1C7F9ECF" w14:textId="77777777" w:rsidR="002D1F2F" w:rsidRDefault="00FB0CEE">
      <w:pPr>
        <w:pStyle w:val="SourceCode"/>
      </w:pPr>
      <w:r>
        <w:t>.port_loop:</w:t>
      </w:r>
    </w:p>
    <w:p w14:paraId="66FC3EE4" w14:textId="77777777" w:rsidR="002D1F2F" w:rsidRDefault="00FB0CEE">
      <w:pPr>
        <w:pStyle w:val="SourceCode"/>
      </w:pPr>
      <w:r>
        <w:t xml:space="preserve">    cmp r12d, 2</w:t>
      </w:r>
    </w:p>
    <w:p w14:paraId="7605ACE8" w14:textId="77777777" w:rsidR="002D1F2F" w:rsidRDefault="00FB0CEE">
      <w:pPr>
        <w:pStyle w:val="SourceCode"/>
      </w:pPr>
      <w:r>
        <w:t xml:space="preserve">    jge .ports_done</w:t>
      </w:r>
    </w:p>
    <w:p w14:paraId="52C738B1" w14:textId="77777777" w:rsidR="002D1F2F" w:rsidRDefault="00FB0CEE">
      <w:pPr>
        <w:pStyle w:val="SourceCode"/>
      </w:pPr>
      <w:r>
        <w:t xml:space="preserve">    lea rcx, [port_format]</w:t>
      </w:r>
    </w:p>
    <w:p w14:paraId="3FD6B43E" w14:textId="77777777" w:rsidR="002D1F2F" w:rsidRDefault="00FB0CEE">
      <w:pPr>
        <w:pStyle w:val="SourceCode"/>
      </w:pPr>
      <w:r>
        <w:t xml:space="preserve">    lea rax, [servers]</w:t>
      </w:r>
    </w:p>
    <w:p w14:paraId="2ACD957A" w14:textId="77777777" w:rsidR="002D1F2F" w:rsidRDefault="00FB0CEE">
      <w:pPr>
        <w:pStyle w:val="SourceCode"/>
      </w:pPr>
      <w:r>
        <w:t xml:space="preserve">    mov rdx, [rax + rbx*8]</w:t>
      </w:r>
    </w:p>
    <w:p w14:paraId="2BEC32D4" w14:textId="77777777" w:rsidR="002D1F2F" w:rsidRDefault="00FB0CEE">
      <w:pPr>
        <w:pStyle w:val="SourceCode"/>
      </w:pPr>
      <w:r>
        <w:t xml:space="preserve">    lea rax, [ports]</w:t>
      </w:r>
    </w:p>
    <w:p w14:paraId="1F66A9C3" w14:textId="77777777" w:rsidR="002D1F2F" w:rsidRDefault="00FB0CEE">
      <w:pPr>
        <w:pStyle w:val="SourceCode"/>
      </w:pPr>
      <w:r>
        <w:t xml:space="preserve">    mov r8d, [rax + r12*4]</w:t>
      </w:r>
    </w:p>
    <w:p w14:paraId="408B60E7" w14:textId="77777777" w:rsidR="002D1F2F" w:rsidRDefault="00FB0CEE">
      <w:pPr>
        <w:pStyle w:val="SourceCode"/>
      </w:pPr>
      <w:r>
        <w:t xml:space="preserve">    call printf</w:t>
      </w:r>
    </w:p>
    <w:p w14:paraId="3E114733" w14:textId="77777777" w:rsidR="002D1F2F" w:rsidRDefault="00FB0CEE">
      <w:pPr>
        <w:pStyle w:val="SourceCode"/>
      </w:pPr>
      <w:r>
        <w:t xml:space="preserve">    inc r12d</w:t>
      </w:r>
    </w:p>
    <w:p w14:paraId="37E53BBB" w14:textId="77777777" w:rsidR="002D1F2F" w:rsidRDefault="00FB0CEE">
      <w:pPr>
        <w:pStyle w:val="SourceCode"/>
      </w:pPr>
      <w:r>
        <w:t xml:space="preserve">    jmp .port_loop</w:t>
      </w:r>
    </w:p>
    <w:p w14:paraId="7031445B" w14:textId="77777777" w:rsidR="002D1F2F" w:rsidRDefault="00FB0CEE">
      <w:pPr>
        <w:pStyle w:val="SourceCode"/>
      </w:pPr>
      <w:r>
        <w:t>.ports_done:</w:t>
      </w:r>
    </w:p>
    <w:p w14:paraId="2D184594" w14:textId="77777777" w:rsidR="002D1F2F" w:rsidRDefault="00FB0CEE">
      <w:pPr>
        <w:pStyle w:val="SourceCode"/>
      </w:pPr>
      <w:r>
        <w:t xml:space="preserve">    inc ebx</w:t>
      </w:r>
    </w:p>
    <w:p w14:paraId="1732159C" w14:textId="77777777" w:rsidR="002D1F2F" w:rsidRDefault="00FB0CEE">
      <w:pPr>
        <w:pStyle w:val="SourceCode"/>
      </w:pPr>
      <w:r>
        <w:t xml:space="preserve">    jmp .server_loop</w:t>
      </w:r>
    </w:p>
    <w:p w14:paraId="7773C927" w14:textId="77777777" w:rsidR="002D1F2F" w:rsidRDefault="00FB0CEE">
      <w:pPr>
        <w:pStyle w:val="SourceCode"/>
      </w:pPr>
      <w:r>
        <w:t>.servers_done:</w:t>
      </w:r>
    </w:p>
    <w:p w14:paraId="2FF8C1F3" w14:textId="77777777" w:rsidR="002D1F2F" w:rsidRDefault="002D1F2F">
      <w:pPr>
        <w:pStyle w:val="SourceCode"/>
      </w:pPr>
    </w:p>
    <w:p w14:paraId="75354697" w14:textId="77777777" w:rsidR="002D1F2F" w:rsidRDefault="00FB0CEE">
      <w:pPr>
        <w:pStyle w:val="SourceCode"/>
      </w:pPr>
      <w:r>
        <w:t xml:space="preserve">    ; Return 0 in eax, give back the scratch space, and restore r12 and</w:t>
      </w:r>
    </w:p>
    <w:p w14:paraId="17E1FB5B" w14:textId="77777777" w:rsidR="002D1F2F" w:rsidRDefault="00FB0CEE">
      <w:pPr>
        <w:pStyle w:val="SourceCode"/>
      </w:pPr>
      <w:r>
        <w:t xml:space="preserve">    ; rbx in reverse order.</w:t>
      </w:r>
    </w:p>
    <w:p w14:paraId="53748622" w14:textId="77777777" w:rsidR="002D1F2F" w:rsidRDefault="00FB0CEE">
      <w:pPr>
        <w:pStyle w:val="SourceCode"/>
      </w:pPr>
      <w:r>
        <w:t xml:space="preserve">    mov eax, 0</w:t>
      </w:r>
    </w:p>
    <w:p w14:paraId="384AA968" w14:textId="77777777" w:rsidR="002D1F2F" w:rsidRDefault="00FB0CEE">
      <w:pPr>
        <w:pStyle w:val="SourceCode"/>
      </w:pPr>
      <w:r>
        <w:t xml:space="preserve">    add rsp, 40</w:t>
      </w:r>
    </w:p>
    <w:p w14:paraId="2351D991" w14:textId="77777777" w:rsidR="002D1F2F" w:rsidRDefault="00FB0CEE">
      <w:pPr>
        <w:pStyle w:val="SourceCode"/>
        <w:keepNext/>
      </w:pPr>
      <w:r>
        <w:t xml:space="preserve">    pop r12</w:t>
      </w:r>
    </w:p>
    <w:p w14:paraId="161460E7" w14:textId="77777777" w:rsidR="002D1F2F" w:rsidRDefault="00FB0CEE">
      <w:pPr>
        <w:pStyle w:val="SourceCode"/>
        <w:keepNext/>
      </w:pPr>
      <w:r>
        <w:t xml:space="preserve">    pop rbx</w:t>
      </w:r>
    </w:p>
    <w:p w14:paraId="26D62D80" w14:textId="77777777" w:rsidR="002D1F2F" w:rsidRDefault="00FB0CEE">
      <w:pPr>
        <w:pStyle w:val="SourceCode"/>
      </w:pPr>
      <w:r>
        <w:t xml:space="preserve">    ret</w:t>
      </w:r>
    </w:p>
    <w:p w14:paraId="019C4818" w14:textId="77777777" w:rsidR="002D1F2F" w:rsidRDefault="002D1F2F">
      <w:pPr>
        <w:keepNext/>
      </w:pPr>
    </w:p>
    <w:p w14:paraId="638663DC" w14:textId="77777777" w:rsidR="002D1F2F" w:rsidRDefault="00FB0CEE">
      <w:pPr>
        <w:pStyle w:val="Heading3"/>
      </w:pPr>
      <w:r>
        <w:t>Windows PowerShell Loop Control Build and Run</w:t>
      </w:r>
    </w:p>
    <w:p w14:paraId="35B1D008" w14:textId="77777777" w:rsidR="002D1F2F" w:rsidRDefault="00FB0CEE">
      <w:pPr>
        <w:pStyle w:val="CommandBlock"/>
        <w:keepNext/>
      </w:pPr>
      <w:r>
        <w:t>nasm -f win64 .\assembly\windows\loop_control.asm `</w:t>
      </w:r>
    </w:p>
    <w:p w14:paraId="0186916F" w14:textId="77777777" w:rsidR="002D1F2F" w:rsidRDefault="00FB0CEE">
      <w:pPr>
        <w:pStyle w:val="CommandBlock"/>
        <w:keepNext/>
      </w:pPr>
      <w:r>
        <w:t xml:space="preserve">    -o .\assembly\windows\loop_control.obj</w:t>
      </w:r>
    </w:p>
    <w:p w14:paraId="22861097" w14:textId="77777777" w:rsidR="002D1F2F" w:rsidRDefault="00FB0CEE">
      <w:pPr>
        <w:pStyle w:val="CommandBlock"/>
        <w:keepNext/>
      </w:pPr>
      <w:r>
        <w:t>gcc .\assembly\windows\loop_control.obj `</w:t>
      </w:r>
    </w:p>
    <w:p w14:paraId="0C372C5A" w14:textId="77777777" w:rsidR="002D1F2F" w:rsidRDefault="00FB0CEE">
      <w:pPr>
        <w:pStyle w:val="CommandBlock"/>
        <w:keepNext/>
      </w:pPr>
      <w:r>
        <w:t xml:space="preserve">    -o .\assembly\windows\loop_control.exe</w:t>
      </w:r>
    </w:p>
    <w:p w14:paraId="3BAD4037" w14:textId="77777777" w:rsidR="002D1F2F" w:rsidRDefault="00FB0CEE">
      <w:pPr>
        <w:pStyle w:val="CommandBlock"/>
      </w:pPr>
      <w:r>
        <w:t>.\assembly\windows\loop_control.exe</w:t>
      </w:r>
    </w:p>
    <w:p w14:paraId="00855311" w14:textId="77777777" w:rsidR="002D1F2F" w:rsidRDefault="002D1F2F">
      <w:pPr>
        <w:keepNext/>
      </w:pPr>
    </w:p>
    <w:p w14:paraId="15D05D23" w14:textId="77777777" w:rsidR="002D1F2F" w:rsidRDefault="00FB0CEE">
      <w:pPr>
        <w:pStyle w:val="Heading3"/>
      </w:pPr>
      <w:r>
        <w:t>assembly/linux/loop_control.asm</w:t>
      </w:r>
    </w:p>
    <w:p w14:paraId="7591D6C3" w14:textId="77777777" w:rsidR="002D1F2F" w:rsidRDefault="00FB0CEE">
      <w:pPr>
        <w:pStyle w:val="SourceCode"/>
        <w:keepNext/>
      </w:pPr>
      <w:r>
        <w:t>; Assembly for 64-bit Linux, written for NASM. This program shows how</w:t>
      </w:r>
    </w:p>
    <w:p w14:paraId="76E8F461" w14:textId="77777777" w:rsidR="002D1F2F" w:rsidRDefault="00FB0CEE">
      <w:pPr>
        <w:pStyle w:val="SourceCode"/>
        <w:keepNext/>
      </w:pPr>
      <w:r>
        <w:t>; Assembly stops a loop early, skips one pass, runs a loop at least once,</w:t>
      </w:r>
    </w:p>
    <w:p w14:paraId="61F4274B" w14:textId="77777777" w:rsidR="002D1F2F" w:rsidRDefault="00FB0CEE">
      <w:pPr>
        <w:pStyle w:val="SourceCode"/>
      </w:pPr>
      <w:r>
        <w:t>; and nests one loop inside another.</w:t>
      </w:r>
    </w:p>
    <w:p w14:paraId="6E946466" w14:textId="77777777" w:rsidR="002D1F2F" w:rsidRDefault="002D1F2F">
      <w:pPr>
        <w:pStyle w:val="SourceCode"/>
      </w:pPr>
    </w:p>
    <w:p w14:paraId="4DDC9C6F" w14:textId="77777777" w:rsidR="002D1F2F" w:rsidRDefault="00FB0CEE">
      <w:pPr>
        <w:pStyle w:val="SourceCode"/>
      </w:pPr>
      <w:r>
        <w:t>; Remember, extern pulls in C library functions: printf prints, and</w:t>
      </w:r>
    </w:p>
    <w:p w14:paraId="236A2013" w14:textId="77777777" w:rsidR="002D1F2F" w:rsidRDefault="00FB0CEE">
      <w:pPr>
        <w:pStyle w:val="SourceCode"/>
      </w:pPr>
      <w:r>
        <w:t>; strcmp compares two texts.</w:t>
      </w:r>
    </w:p>
    <w:p w14:paraId="395D32E6" w14:textId="77777777" w:rsidR="002D1F2F" w:rsidRDefault="00FB0CEE">
      <w:pPr>
        <w:pStyle w:val="SourceCode"/>
      </w:pPr>
      <w:r>
        <w:t>default rel</w:t>
      </w:r>
    </w:p>
    <w:p w14:paraId="47766BA9" w14:textId="77777777" w:rsidR="002D1F2F" w:rsidRDefault="00FB0CEE">
      <w:pPr>
        <w:pStyle w:val="SourceCode"/>
      </w:pPr>
      <w:r>
        <w:t>global main</w:t>
      </w:r>
    </w:p>
    <w:p w14:paraId="250CFE86" w14:textId="77777777" w:rsidR="002D1F2F" w:rsidRDefault="00FB0CEE">
      <w:pPr>
        <w:pStyle w:val="SourceCode"/>
      </w:pPr>
      <w:r>
        <w:t>extern printf</w:t>
      </w:r>
    </w:p>
    <w:p w14:paraId="7E8D2322" w14:textId="77777777" w:rsidR="002D1F2F" w:rsidRDefault="00FB0CEE">
      <w:pPr>
        <w:pStyle w:val="SourceCode"/>
      </w:pPr>
      <w:r>
        <w:t>extern strcmp</w:t>
      </w:r>
    </w:p>
    <w:p w14:paraId="0789C1FF" w14:textId="77777777" w:rsidR="002D1F2F" w:rsidRDefault="002D1F2F">
      <w:pPr>
        <w:pStyle w:val="SourceCode"/>
      </w:pPr>
    </w:p>
    <w:p w14:paraId="4AE403D1" w14:textId="77777777" w:rsidR="002D1F2F" w:rsidRDefault="00FB0CEE">
      <w:pPr>
        <w:pStyle w:val="SourceCode"/>
      </w:pPr>
      <w:r>
        <w:t>; Remember, .rodata holds read-only values; text ends in 0, and 10 is the</w:t>
      </w:r>
    </w:p>
    <w:p w14:paraId="28733AE6" w14:textId="77777777" w:rsidR="002D1F2F" w:rsidRDefault="00FB0CEE">
      <w:pPr>
        <w:pStyle w:val="SourceCode"/>
      </w:pPr>
      <w:r>
        <w:t>; newline. printf fills %d with a whole number and %s with text.</w:t>
      </w:r>
    </w:p>
    <w:p w14:paraId="67A75874" w14:textId="77777777" w:rsidR="002D1F2F" w:rsidRDefault="00FB0CEE">
      <w:pPr>
        <w:pStyle w:val="SourceCode"/>
      </w:pPr>
      <w:r>
        <w:t>section .rodata</w:t>
      </w:r>
    </w:p>
    <w:p w14:paraId="19F93E3F" w14:textId="77777777" w:rsidR="002D1F2F" w:rsidRDefault="00FB0CEE">
      <w:pPr>
        <w:pStyle w:val="SourceCode"/>
      </w:pPr>
      <w:r>
        <w:t xml:space="preserve">    web_01_text         db "web-01", 0</w:t>
      </w:r>
    </w:p>
    <w:p w14:paraId="09D5C424" w14:textId="77777777" w:rsidR="002D1F2F" w:rsidRDefault="00FB0CEE">
      <w:pPr>
        <w:pStyle w:val="SourceCode"/>
      </w:pPr>
      <w:r>
        <w:t xml:space="preserve">    web_02_text         db "web-02", 0</w:t>
      </w:r>
    </w:p>
    <w:p w14:paraId="68D256F7" w14:textId="77777777" w:rsidR="002D1F2F" w:rsidRDefault="00FB0CEE">
      <w:pPr>
        <w:pStyle w:val="SourceCode"/>
      </w:pPr>
      <w:r>
        <w:t xml:space="preserve">    db_01_text          db "db-01", 0</w:t>
      </w:r>
    </w:p>
    <w:p w14:paraId="685F4348" w14:textId="77777777" w:rsidR="002D1F2F" w:rsidRDefault="00FB0CEE">
      <w:pPr>
        <w:pStyle w:val="SourceCode"/>
      </w:pPr>
      <w:r>
        <w:t xml:space="preserve">    ; Remember, each address in servers takes 8 bytes (dq), so position</w:t>
      </w:r>
    </w:p>
    <w:p w14:paraId="29A4FD2B" w14:textId="77777777" w:rsidR="002D1F2F" w:rsidRDefault="00FB0CEE">
      <w:pPr>
        <w:pStyle w:val="SourceCode"/>
      </w:pPr>
      <w:r>
        <w:t xml:space="preserve">    ; rbx starts rbx*8 bytes in.</w:t>
      </w:r>
    </w:p>
    <w:p w14:paraId="3991368F" w14:textId="77777777" w:rsidR="002D1F2F" w:rsidRDefault="00FB0CEE">
      <w:pPr>
        <w:pStyle w:val="SourceCode"/>
      </w:pPr>
      <w:r>
        <w:t xml:space="preserve">    servers             dq web_01_text, web_02_text, db_01_text</w:t>
      </w:r>
    </w:p>
    <w:p w14:paraId="12E6E0EC" w14:textId="77777777" w:rsidR="002D1F2F" w:rsidRDefault="00FB0CEE">
      <w:pPr>
        <w:pStyle w:val="SourceCode"/>
      </w:pPr>
      <w:r>
        <w:t xml:space="preserve">    ; search_text is the name the search looks for, and disabled_text the</w:t>
      </w:r>
    </w:p>
    <w:p w14:paraId="3E4F7076" w14:textId="77777777" w:rsidR="002D1F2F" w:rsidRDefault="00FB0CEE">
      <w:pPr>
        <w:pStyle w:val="SourceCode"/>
      </w:pPr>
      <w:r>
        <w:t xml:space="preserve">    ; server the skip loop leaves out.</w:t>
      </w:r>
    </w:p>
    <w:p w14:paraId="089A3796" w14:textId="77777777" w:rsidR="002D1F2F" w:rsidRDefault="00FB0CEE">
      <w:pPr>
        <w:pStyle w:val="SourceCode"/>
      </w:pPr>
      <w:r>
        <w:t xml:space="preserve">    search_title        db "Search for web-02", 10, 0</w:t>
      </w:r>
    </w:p>
    <w:p w14:paraId="1F532B5E" w14:textId="77777777" w:rsidR="002D1F2F" w:rsidRDefault="00FB0CEE">
      <w:pPr>
        <w:pStyle w:val="SourceCode"/>
      </w:pPr>
      <w:r>
        <w:t xml:space="preserve">    search_text         db "web-02", 0</w:t>
      </w:r>
    </w:p>
    <w:p w14:paraId="54B37FA0" w14:textId="77777777" w:rsidR="002D1F2F" w:rsidRDefault="00FB0CEE">
      <w:pPr>
        <w:pStyle w:val="SourceCode"/>
      </w:pPr>
      <w:r>
        <w:t xml:space="preserve">    found_text          db "Found web-02, so the search stops", 10, 0</w:t>
      </w:r>
    </w:p>
    <w:p w14:paraId="05340C19" w14:textId="77777777" w:rsidR="002D1F2F" w:rsidRDefault="00FB0CEE">
      <w:pPr>
        <w:pStyle w:val="SourceCode"/>
      </w:pPr>
      <w:r>
        <w:t xml:space="preserve">    disabled_text       db "web-02", 0</w:t>
      </w:r>
    </w:p>
    <w:p w14:paraId="38C0CEEF" w14:textId="77777777" w:rsidR="002D1F2F" w:rsidRDefault="00FB0CEE">
      <w:pPr>
        <w:pStyle w:val="SourceCode"/>
      </w:pPr>
      <w:r>
        <w:t xml:space="preserve">    none_text           db "none", 0</w:t>
      </w:r>
    </w:p>
    <w:p w14:paraId="57CF74F9" w14:textId="77777777" w:rsidR="002D1F2F" w:rsidRDefault="00FB0CEE">
      <w:pPr>
        <w:pStyle w:val="SourceCode"/>
      </w:pPr>
      <w:r>
        <w:t xml:space="preserve">    looking_format      db "Looking at %s", 10, 0</w:t>
      </w:r>
    </w:p>
    <w:p w14:paraId="4CC75F9B" w14:textId="77777777" w:rsidR="002D1F2F" w:rsidRDefault="00FB0CEE">
      <w:pPr>
        <w:pStyle w:val="SourceCode"/>
      </w:pPr>
      <w:r>
        <w:t xml:space="preserve">    skip_title          db "Skip web-02, which is disabled", 10, 0</w:t>
      </w:r>
    </w:p>
    <w:p w14:paraId="17AB8D69" w14:textId="77777777" w:rsidR="002D1F2F" w:rsidRDefault="00FB0CEE">
      <w:pPr>
        <w:pStyle w:val="SourceCode"/>
      </w:pPr>
      <w:r>
        <w:t xml:space="preserve">    checking_format     db "Checking %s", 10, 0</w:t>
      </w:r>
    </w:p>
    <w:p w14:paraId="2B5CAF4A" w14:textId="77777777" w:rsidR="002D1F2F" w:rsidRDefault="00FB0CEE">
      <w:pPr>
        <w:pStyle w:val="SourceCode"/>
      </w:pPr>
      <w:r>
        <w:t xml:space="preserve">    last_format         db "Last server checked: %s", 10, 0</w:t>
      </w:r>
    </w:p>
    <w:p w14:paraId="1DBD81ED" w14:textId="77777777" w:rsidR="002D1F2F" w:rsidRDefault="00FB0CEE">
      <w:pPr>
        <w:pStyle w:val="SourceCode"/>
      </w:pPr>
      <w:r>
        <w:t xml:space="preserve">    once_title          db "Run At Least Once", 10, 0</w:t>
      </w:r>
    </w:p>
    <w:p w14:paraId="0A2E24FC" w14:textId="77777777" w:rsidR="002D1F2F" w:rsidRDefault="00FB0CEE">
      <w:pPr>
        <w:pStyle w:val="SourceCode"/>
      </w:pPr>
      <w:r>
        <w:t xml:space="preserve">    while_format        db "While loop passes: %d", 10, 0</w:t>
      </w:r>
    </w:p>
    <w:p w14:paraId="274DA0C1" w14:textId="77777777" w:rsidR="002D1F2F" w:rsidRDefault="00FB0CEE">
      <w:pPr>
        <w:pStyle w:val="SourceCode"/>
      </w:pPr>
      <w:r>
        <w:t xml:space="preserve">    do_format           db "Do-while loop passes: %d", 10, 0</w:t>
      </w:r>
    </w:p>
    <w:p w14:paraId="681CD158" w14:textId="77777777" w:rsidR="002D1F2F" w:rsidRDefault="00FB0CEE">
      <w:pPr>
        <w:pStyle w:val="SourceCode"/>
      </w:pPr>
      <w:r>
        <w:t xml:space="preserve">    ports_title         db "Servers and Ports", 10, 0</w:t>
      </w:r>
    </w:p>
    <w:p w14:paraId="349816E1" w14:textId="77777777" w:rsidR="002D1F2F" w:rsidRDefault="00FB0CEE">
      <w:pPr>
        <w:pStyle w:val="SourceCode"/>
      </w:pPr>
      <w:r>
        <w:t xml:space="preserve">    port_format         db "Check %s on port %d", 10, 0</w:t>
      </w:r>
    </w:p>
    <w:p w14:paraId="49B27D85" w14:textId="77777777" w:rsidR="002D1F2F" w:rsidRDefault="00FB0CEE">
      <w:pPr>
        <w:pStyle w:val="SourceCode"/>
      </w:pPr>
      <w:r>
        <w:t xml:space="preserve">    ; ports is a list of two whole numbers. dd sets aside 4 bytes for</w:t>
      </w:r>
    </w:p>
    <w:p w14:paraId="5F86319A" w14:textId="77777777" w:rsidR="002D1F2F" w:rsidRDefault="00FB0CEE">
      <w:pPr>
        <w:pStyle w:val="SourceCode"/>
      </w:pPr>
      <w:r>
        <w:t xml:space="preserve">    ; each, so the port at position r12 starts r12*4 bytes in.</w:t>
      </w:r>
    </w:p>
    <w:p w14:paraId="3A29DC6E" w14:textId="77777777" w:rsidR="002D1F2F" w:rsidRDefault="00FB0CEE">
      <w:pPr>
        <w:pStyle w:val="SourceCode"/>
      </w:pPr>
      <w:r>
        <w:t xml:space="preserve">    ports               dd 22, 443</w:t>
      </w:r>
    </w:p>
    <w:p w14:paraId="72FA289F" w14:textId="77777777" w:rsidR="002D1F2F" w:rsidRDefault="002D1F2F">
      <w:pPr>
        <w:pStyle w:val="SourceCode"/>
      </w:pPr>
    </w:p>
    <w:p w14:paraId="01F5529A" w14:textId="77777777" w:rsidR="002D1F2F" w:rsidRDefault="00FB0CEE">
      <w:pPr>
        <w:pStyle w:val="SourceCode"/>
      </w:pPr>
      <w:r>
        <w:t>; Remember, .text holds the instructions.</w:t>
      </w:r>
    </w:p>
    <w:p w14:paraId="3B6E94B8" w14:textId="77777777" w:rsidR="002D1F2F" w:rsidRDefault="00FB0CEE">
      <w:pPr>
        <w:pStyle w:val="SourceCode"/>
      </w:pPr>
      <w:r>
        <w:t>section .text</w:t>
      </w:r>
    </w:p>
    <w:p w14:paraId="1C4C2839" w14:textId="77777777" w:rsidR="002D1F2F" w:rsidRDefault="002D1F2F">
      <w:pPr>
        <w:pStyle w:val="SourceCode"/>
      </w:pPr>
    </w:p>
    <w:p w14:paraId="30AFC0DD" w14:textId="77777777" w:rsidR="002D1F2F" w:rsidRDefault="00FB0CEE">
      <w:pPr>
        <w:pStyle w:val="SourceCode"/>
      </w:pPr>
      <w:r>
        <w:t>; Remember, the program starts at main, and eax = 0 means success.</w:t>
      </w:r>
    </w:p>
    <w:p w14:paraId="6186B3ED" w14:textId="77777777" w:rsidR="002D1F2F" w:rsidRDefault="00FB0CEE">
      <w:pPr>
        <w:pStyle w:val="SourceCode"/>
      </w:pPr>
      <w:r>
        <w:t>main:</w:t>
      </w:r>
    </w:p>
    <w:p w14:paraId="07B17C8B" w14:textId="77777777" w:rsidR="002D1F2F" w:rsidRDefault="00FB0CEE">
      <w:pPr>
        <w:pStyle w:val="SourceCode"/>
      </w:pPr>
      <w:r>
        <w:t xml:space="preserve">    ; Remember, rbx and r12 survive each call, so they hold the counters;</w:t>
      </w:r>
    </w:p>
    <w:p w14:paraId="3F03941F" w14:textId="77777777" w:rsidR="002D1F2F" w:rsidRDefault="00FB0CEE">
      <w:pPr>
        <w:pStyle w:val="SourceCode"/>
      </w:pPr>
      <w:r>
        <w:t xml:space="preserve">    ; main pushes them first and pops them in reverse order. Linux passes</w:t>
      </w:r>
    </w:p>
    <w:p w14:paraId="075648E0" w14:textId="77777777" w:rsidR="002D1F2F" w:rsidRDefault="00FB0CEE">
      <w:pPr>
        <w:pStyle w:val="SourceCode"/>
      </w:pPr>
      <w:r>
        <w:t xml:space="preserve">    ; values in rdi, rsi, and rdx, with eax = 0 before printf; two pushes</w:t>
      </w:r>
    </w:p>
    <w:p w14:paraId="14366429" w14:textId="77777777" w:rsidR="002D1F2F" w:rsidRDefault="00FB0CEE">
      <w:pPr>
        <w:pStyle w:val="SourceCode"/>
      </w:pPr>
      <w:r>
        <w:t xml:space="preserve">    ; and sub rsp, 8 keep the stack aligned.</w:t>
      </w:r>
    </w:p>
    <w:p w14:paraId="05AD47DF" w14:textId="77777777" w:rsidR="002D1F2F" w:rsidRDefault="00FB0CEE">
      <w:pPr>
        <w:pStyle w:val="SourceCode"/>
      </w:pPr>
      <w:r>
        <w:t xml:space="preserve">    push rbx</w:t>
      </w:r>
    </w:p>
    <w:p w14:paraId="63AAFAB8" w14:textId="77777777" w:rsidR="002D1F2F" w:rsidRDefault="00FB0CEE">
      <w:pPr>
        <w:pStyle w:val="SourceCode"/>
      </w:pPr>
      <w:r>
        <w:t xml:space="preserve">    push r12</w:t>
      </w:r>
    </w:p>
    <w:p w14:paraId="31615457" w14:textId="77777777" w:rsidR="002D1F2F" w:rsidRDefault="00FB0CEE">
      <w:pPr>
        <w:pStyle w:val="SourceCode"/>
      </w:pPr>
      <w:r>
        <w:t xml:space="preserve">    sub rsp, 8</w:t>
      </w:r>
    </w:p>
    <w:p w14:paraId="7DED4BDE" w14:textId="77777777" w:rsidR="002D1F2F" w:rsidRDefault="002D1F2F">
      <w:pPr>
        <w:pStyle w:val="SourceCode"/>
      </w:pPr>
    </w:p>
    <w:p w14:paraId="138481AE" w14:textId="77777777" w:rsidR="002D1F2F" w:rsidRDefault="00FB0CEE">
      <w:pPr>
        <w:pStyle w:val="SourceCode"/>
      </w:pPr>
      <w:r>
        <w:t xml:space="preserve">    ; This loop searches the list and stops at the first match. Other</w:t>
      </w:r>
    </w:p>
    <w:p w14:paraId="5D6FB7C4" w14:textId="77777777" w:rsidR="002D1F2F" w:rsidRDefault="00FB0CEE">
      <w:pPr>
        <w:pStyle w:val="SourceCode"/>
      </w:pPr>
      <w:r>
        <w:t xml:space="preserve">    ; languages end a loop with break; Assembly jumps out: jmp</w:t>
      </w:r>
    </w:p>
    <w:p w14:paraId="21E9C5F4" w14:textId="77777777" w:rsidR="002D1F2F" w:rsidRDefault="00FB0CEE">
      <w:pPr>
        <w:pStyle w:val="SourceCode"/>
      </w:pPr>
      <w:r>
        <w:t xml:space="preserve">    ; .search_done goes straight to the label after the loop, skipping the</w:t>
      </w:r>
    </w:p>
    <w:p w14:paraId="205BDCC3" w14:textId="77777777" w:rsidR="002D1F2F" w:rsidRDefault="00FB0CEE">
      <w:pPr>
        <w:pStyle w:val="SourceCode"/>
      </w:pPr>
      <w:r>
        <w:t xml:space="preserve">    ; rest of this pass and every pass still to come. web-02 is found on</w:t>
      </w:r>
    </w:p>
    <w:p w14:paraId="7F30E460" w14:textId="77777777" w:rsidR="002D1F2F" w:rsidRDefault="00FB0CEE">
      <w:pPr>
        <w:pStyle w:val="SourceCode"/>
      </w:pPr>
      <w:r>
        <w:t xml:space="preserve">    ; the second pass, so db-01 is never looked at.</w:t>
      </w:r>
    </w:p>
    <w:p w14:paraId="11B63848" w14:textId="77777777" w:rsidR="002D1F2F" w:rsidRDefault="00FB0CEE">
      <w:pPr>
        <w:pStyle w:val="SourceCode"/>
      </w:pPr>
      <w:r>
        <w:t xml:space="preserve">    ; Assembly has no way to compare two texts in one instruction, so the</w:t>
      </w:r>
    </w:p>
    <w:p w14:paraId="1699C9F2" w14:textId="77777777" w:rsidR="002D1F2F" w:rsidRDefault="00FB0CEE">
      <w:pPr>
        <w:pStyle w:val="SourceCode"/>
      </w:pPr>
      <w:r>
        <w:t xml:space="preserve">    ; program calls the C library's strcmp. It compares the two texts</w:t>
      </w:r>
    </w:p>
    <w:p w14:paraId="24E50DB3" w14:textId="77777777" w:rsidR="002D1F2F" w:rsidRDefault="00FB0CEE">
      <w:pPr>
        <w:pStyle w:val="SourceCode"/>
      </w:pPr>
      <w:r>
        <w:t xml:space="preserve">    ; letter by letter, from the first letter on, and returns 0 in eax when</w:t>
      </w:r>
    </w:p>
    <w:p w14:paraId="024B5C21" w14:textId="77777777" w:rsidR="002D1F2F" w:rsidRDefault="00FB0CEE">
      <w:pPr>
        <w:pStyle w:val="SourceCode"/>
      </w:pPr>
      <w:r>
        <w:t xml:space="preserve">    ; every letter matches and both end together. Volume 1, Chapter 2,</w:t>
      </w:r>
    </w:p>
    <w:p w14:paraId="201A1823" w14:textId="77777777" w:rsidR="002D1F2F" w:rsidRDefault="00FB0CEE">
      <w:pPr>
        <w:pStyle w:val="SourceCode"/>
      </w:pPr>
      <w:r>
        <w:t xml:space="preserve">    ; Lesson 2.6a: Strings EXTENDED does more with text. The current item</w:t>
      </w:r>
    </w:p>
    <w:p w14:paraId="241CA866" w14:textId="77777777" w:rsidR="002D1F2F" w:rsidRDefault="00FB0CEE">
      <w:pPr>
        <w:pStyle w:val="SourceCode"/>
      </w:pPr>
      <w:r>
        <w:t xml:space="preserve">    ; is read again, because mov eax, 0 and printf both overwrite rax.</w:t>
      </w:r>
    </w:p>
    <w:p w14:paraId="7A750594" w14:textId="77777777" w:rsidR="002D1F2F" w:rsidRDefault="00FB0CEE">
      <w:pPr>
        <w:pStyle w:val="SourceCode"/>
      </w:pPr>
      <w:r>
        <w:t xml:space="preserve">    ; jne .search_next skips the found block when the names differ.</w:t>
      </w:r>
    </w:p>
    <w:p w14:paraId="7663E544" w14:textId="77777777" w:rsidR="002D1F2F" w:rsidRDefault="00FB0CEE">
      <w:pPr>
        <w:pStyle w:val="SourceCode"/>
      </w:pPr>
      <w:r>
        <w:t xml:space="preserve">    ; Remember, cmp compares two values and sets the flags; a jump such as</w:t>
      </w:r>
    </w:p>
    <w:p w14:paraId="715F4E1F" w14:textId="77777777" w:rsidR="002D1F2F" w:rsidRDefault="00FB0CEE">
      <w:pPr>
        <w:pStyle w:val="SourceCode"/>
      </w:pPr>
      <w:r>
        <w:t xml:space="preserve">    ; je or jne reads them and jumps to its label, or the next line runs.</w:t>
      </w:r>
    </w:p>
    <w:p w14:paraId="7044F52B" w14:textId="77777777" w:rsidR="002D1F2F" w:rsidRDefault="00FB0CEE">
      <w:pPr>
        <w:pStyle w:val="SourceCode"/>
      </w:pPr>
      <w:r>
        <w:t xml:space="preserve">    lea rdi, [search_title]</w:t>
      </w:r>
    </w:p>
    <w:p w14:paraId="207E60D8" w14:textId="77777777" w:rsidR="002D1F2F" w:rsidRDefault="00FB0CEE">
      <w:pPr>
        <w:pStyle w:val="SourceCode"/>
      </w:pPr>
      <w:r>
        <w:t xml:space="preserve">    mov eax, 0</w:t>
      </w:r>
    </w:p>
    <w:p w14:paraId="2B55F970" w14:textId="77777777" w:rsidR="002D1F2F" w:rsidRDefault="00FB0CEE">
      <w:pPr>
        <w:pStyle w:val="SourceCode"/>
      </w:pPr>
      <w:r>
        <w:t xml:space="preserve">    call printf</w:t>
      </w:r>
    </w:p>
    <w:p w14:paraId="1C4F15A8" w14:textId="77777777" w:rsidR="002D1F2F" w:rsidRDefault="00FB0CEE">
      <w:pPr>
        <w:pStyle w:val="SourceCode"/>
      </w:pPr>
      <w:r>
        <w:t xml:space="preserve">    mov ebx, 0</w:t>
      </w:r>
    </w:p>
    <w:p w14:paraId="20FE8AF3" w14:textId="77777777" w:rsidR="002D1F2F" w:rsidRDefault="00FB0CEE">
      <w:pPr>
        <w:pStyle w:val="SourceCode"/>
      </w:pPr>
      <w:r>
        <w:t>.search_loop:</w:t>
      </w:r>
    </w:p>
    <w:p w14:paraId="6025599A" w14:textId="77777777" w:rsidR="002D1F2F" w:rsidRDefault="00FB0CEE">
      <w:pPr>
        <w:pStyle w:val="SourceCode"/>
      </w:pPr>
      <w:r>
        <w:t xml:space="preserve">    cmp ebx, 3</w:t>
      </w:r>
    </w:p>
    <w:p w14:paraId="13EB542C" w14:textId="77777777" w:rsidR="002D1F2F" w:rsidRDefault="00FB0CEE">
      <w:pPr>
        <w:pStyle w:val="SourceCode"/>
      </w:pPr>
      <w:r>
        <w:t xml:space="preserve">    jge .search_done</w:t>
      </w:r>
    </w:p>
    <w:p w14:paraId="4608CCB0" w14:textId="77777777" w:rsidR="002D1F2F" w:rsidRDefault="00FB0CEE">
      <w:pPr>
        <w:pStyle w:val="SourceCode"/>
      </w:pPr>
      <w:r>
        <w:t xml:space="preserve">    lea rdi, [looking_format]</w:t>
      </w:r>
    </w:p>
    <w:p w14:paraId="5AA15853" w14:textId="77777777" w:rsidR="002D1F2F" w:rsidRDefault="00FB0CEE">
      <w:pPr>
        <w:pStyle w:val="SourceCode"/>
      </w:pPr>
      <w:r>
        <w:t xml:space="preserve">    lea rax, [servers]</w:t>
      </w:r>
    </w:p>
    <w:p w14:paraId="7AC64091" w14:textId="77777777" w:rsidR="002D1F2F" w:rsidRDefault="00FB0CEE">
      <w:pPr>
        <w:pStyle w:val="SourceCode"/>
      </w:pPr>
      <w:r>
        <w:t xml:space="preserve">    mov rsi, [rax + rbx*8]</w:t>
      </w:r>
    </w:p>
    <w:p w14:paraId="22A7E168" w14:textId="77777777" w:rsidR="002D1F2F" w:rsidRDefault="00FB0CEE">
      <w:pPr>
        <w:pStyle w:val="SourceCode"/>
      </w:pPr>
      <w:r>
        <w:t xml:space="preserve">    mov eax, 0</w:t>
      </w:r>
    </w:p>
    <w:p w14:paraId="1D7F0775" w14:textId="77777777" w:rsidR="002D1F2F" w:rsidRDefault="00FB0CEE">
      <w:pPr>
        <w:pStyle w:val="SourceCode"/>
      </w:pPr>
      <w:r>
        <w:t xml:space="preserve">    call printf</w:t>
      </w:r>
    </w:p>
    <w:p w14:paraId="2D4DE195" w14:textId="77777777" w:rsidR="002D1F2F" w:rsidRDefault="00FB0CEE">
      <w:pPr>
        <w:pStyle w:val="SourceCode"/>
      </w:pPr>
      <w:r>
        <w:t xml:space="preserve">    lea rax, [servers]</w:t>
      </w:r>
    </w:p>
    <w:p w14:paraId="1FD3CEF2" w14:textId="77777777" w:rsidR="002D1F2F" w:rsidRDefault="00FB0CEE">
      <w:pPr>
        <w:pStyle w:val="SourceCode"/>
      </w:pPr>
      <w:r>
        <w:t xml:space="preserve">    mov rdi, [rax + rbx*8]</w:t>
      </w:r>
    </w:p>
    <w:p w14:paraId="1BB6EE23" w14:textId="77777777" w:rsidR="002D1F2F" w:rsidRDefault="00FB0CEE">
      <w:pPr>
        <w:pStyle w:val="SourceCode"/>
      </w:pPr>
      <w:r>
        <w:t xml:space="preserve">    lea rsi, [search_text]</w:t>
      </w:r>
    </w:p>
    <w:p w14:paraId="53DA6E7C" w14:textId="77777777" w:rsidR="002D1F2F" w:rsidRDefault="00FB0CEE">
      <w:pPr>
        <w:pStyle w:val="SourceCode"/>
      </w:pPr>
      <w:r>
        <w:t xml:space="preserve">    call strcmp</w:t>
      </w:r>
    </w:p>
    <w:p w14:paraId="7DCD669B" w14:textId="77777777" w:rsidR="002D1F2F" w:rsidRDefault="00FB0CEE">
      <w:pPr>
        <w:pStyle w:val="SourceCode"/>
      </w:pPr>
      <w:r>
        <w:t xml:space="preserve">    cmp eax, 0</w:t>
      </w:r>
    </w:p>
    <w:p w14:paraId="4BE64729" w14:textId="77777777" w:rsidR="002D1F2F" w:rsidRDefault="00FB0CEE">
      <w:pPr>
        <w:pStyle w:val="SourceCode"/>
      </w:pPr>
      <w:r>
        <w:t xml:space="preserve">    jne .search_next</w:t>
      </w:r>
    </w:p>
    <w:p w14:paraId="5C44DDAA" w14:textId="77777777" w:rsidR="002D1F2F" w:rsidRDefault="00FB0CEE">
      <w:pPr>
        <w:pStyle w:val="SourceCode"/>
      </w:pPr>
      <w:r>
        <w:t xml:space="preserve">    lea rdi, [found_text]</w:t>
      </w:r>
    </w:p>
    <w:p w14:paraId="58F8A091" w14:textId="77777777" w:rsidR="002D1F2F" w:rsidRDefault="00FB0CEE">
      <w:pPr>
        <w:pStyle w:val="SourceCode"/>
      </w:pPr>
      <w:r>
        <w:t xml:space="preserve">    mov eax, 0</w:t>
      </w:r>
    </w:p>
    <w:p w14:paraId="5534C466" w14:textId="77777777" w:rsidR="002D1F2F" w:rsidRDefault="00FB0CEE">
      <w:pPr>
        <w:pStyle w:val="SourceCode"/>
      </w:pPr>
      <w:r>
        <w:t xml:space="preserve">    call printf</w:t>
      </w:r>
    </w:p>
    <w:p w14:paraId="645F6235" w14:textId="77777777" w:rsidR="002D1F2F" w:rsidRDefault="00FB0CEE">
      <w:pPr>
        <w:pStyle w:val="SourceCode"/>
      </w:pPr>
      <w:r>
        <w:t xml:space="preserve">    jmp .search_done</w:t>
      </w:r>
    </w:p>
    <w:p w14:paraId="3A476D56" w14:textId="77777777" w:rsidR="002D1F2F" w:rsidRDefault="00FB0CEE">
      <w:pPr>
        <w:pStyle w:val="SourceCode"/>
      </w:pPr>
      <w:r>
        <w:t>.search_next:</w:t>
      </w:r>
    </w:p>
    <w:p w14:paraId="613A4D2A" w14:textId="77777777" w:rsidR="002D1F2F" w:rsidRDefault="00FB0CEE">
      <w:pPr>
        <w:pStyle w:val="SourceCode"/>
      </w:pPr>
      <w:r>
        <w:t xml:space="preserve">    inc ebx</w:t>
      </w:r>
    </w:p>
    <w:p w14:paraId="14AF24B2" w14:textId="77777777" w:rsidR="002D1F2F" w:rsidRDefault="00FB0CEE">
      <w:pPr>
        <w:pStyle w:val="SourceCode"/>
      </w:pPr>
      <w:r>
        <w:t xml:space="preserve">    jmp .search_loop</w:t>
      </w:r>
    </w:p>
    <w:p w14:paraId="1E1F6B60" w14:textId="77777777" w:rsidR="002D1F2F" w:rsidRDefault="00FB0CEE">
      <w:pPr>
        <w:pStyle w:val="SourceCode"/>
      </w:pPr>
      <w:r>
        <w:t>.search_done:</w:t>
      </w:r>
    </w:p>
    <w:p w14:paraId="366709E2" w14:textId="77777777" w:rsidR="002D1F2F" w:rsidRDefault="002D1F2F">
      <w:pPr>
        <w:pStyle w:val="SourceCode"/>
      </w:pPr>
    </w:p>
    <w:p w14:paraId="29F2EBEF" w14:textId="77777777" w:rsidR="002D1F2F" w:rsidRDefault="00FB0CEE">
      <w:pPr>
        <w:pStyle w:val="SourceCode"/>
      </w:pPr>
      <w:r>
        <w:t xml:space="preserve">    ; Other languages skip one item with continue. Assembly jumps to the</w:t>
      </w:r>
    </w:p>
    <w:p w14:paraId="6751F894" w14:textId="77777777" w:rsidR="002D1F2F" w:rsidRDefault="00FB0CEE">
      <w:pPr>
        <w:pStyle w:val="SourceCode"/>
      </w:pPr>
      <w:r>
        <w:t xml:space="preserve">    ; step: je .skip_step goes to inc ebx, leaving out the rest of this</w:t>
      </w:r>
    </w:p>
    <w:p w14:paraId="4EBA2DEA" w14:textId="77777777" w:rsidR="002D1F2F" w:rsidRDefault="00FB0CEE">
      <w:pPr>
        <w:pStyle w:val="SourceCode"/>
      </w:pPr>
      <w:r>
        <w:t xml:space="preserve">    ; pass, so web-02 is never checked; web-01 and db-01 are.</w:t>
      </w:r>
    </w:p>
    <w:p w14:paraId="57805647" w14:textId="77777777" w:rsidR="002D1F2F" w:rsidRDefault="00FB0CEE">
      <w:pPr>
        <w:pStyle w:val="SourceCode"/>
      </w:pPr>
      <w:r>
        <w:t xml:space="preserve">    ; Assembly has no block scope: a register keeps its value after the</w:t>
      </w:r>
    </w:p>
    <w:p w14:paraId="717ACDB0" w14:textId="77777777" w:rsidR="002D1F2F" w:rsidRDefault="00FB0CEE">
      <w:pPr>
        <w:pStyle w:val="SourceCode"/>
      </w:pPr>
      <w:r>
        <w:t xml:space="preserve">    ; loop, and any code can read it (ebx is 3 after this loop). So the</w:t>
      </w:r>
    </w:p>
    <w:p w14:paraId="0F31C85C" w14:textId="77777777" w:rsidR="002D1F2F" w:rsidRDefault="00FB0CEE">
      <w:pPr>
        <w:pStyle w:val="SourceCode"/>
      </w:pPr>
      <w:r>
        <w:t xml:space="preserve">    ; program chooses r12 on purpose to keep the last server checked: it</w:t>
      </w:r>
    </w:p>
    <w:p w14:paraId="03E028CC" w14:textId="77777777" w:rsidR="002D1F2F" w:rsidRDefault="00FB0CEE">
      <w:pPr>
        <w:pStyle w:val="SourceCode"/>
      </w:pPr>
      <w:r>
        <w:t xml:space="preserve">    ; starts as the address of "none", each checked server replaces it,</w:t>
      </w:r>
    </w:p>
    <w:p w14:paraId="4989D680" w14:textId="77777777" w:rsidR="002D1F2F" w:rsidRDefault="00FB0CEE">
      <w:pPr>
        <w:pStyle w:val="SourceCode"/>
      </w:pPr>
      <w:r>
        <w:t xml:space="preserve">    ; and printf leaves it unchanged.</w:t>
      </w:r>
    </w:p>
    <w:p w14:paraId="47F6D5C6" w14:textId="77777777" w:rsidR="002D1F2F" w:rsidRDefault="00FB0CEE">
      <w:pPr>
        <w:pStyle w:val="SourceCode"/>
      </w:pPr>
      <w:r>
        <w:t xml:space="preserve">    lea rdi, [skip_title]</w:t>
      </w:r>
    </w:p>
    <w:p w14:paraId="6373EEA2" w14:textId="77777777" w:rsidR="002D1F2F" w:rsidRDefault="00FB0CEE">
      <w:pPr>
        <w:pStyle w:val="SourceCode"/>
      </w:pPr>
      <w:r>
        <w:t xml:space="preserve">    mov eax, 0</w:t>
      </w:r>
    </w:p>
    <w:p w14:paraId="7196B7A8" w14:textId="77777777" w:rsidR="002D1F2F" w:rsidRDefault="00FB0CEE">
      <w:pPr>
        <w:pStyle w:val="SourceCode"/>
      </w:pPr>
      <w:r>
        <w:t xml:space="preserve">    call printf</w:t>
      </w:r>
    </w:p>
    <w:p w14:paraId="3E109D12" w14:textId="77777777" w:rsidR="002D1F2F" w:rsidRDefault="00FB0CEE">
      <w:pPr>
        <w:pStyle w:val="SourceCode"/>
      </w:pPr>
      <w:r>
        <w:t xml:space="preserve">    lea r12, [none_text]</w:t>
      </w:r>
    </w:p>
    <w:p w14:paraId="1E668AE4" w14:textId="77777777" w:rsidR="002D1F2F" w:rsidRDefault="00FB0CEE">
      <w:pPr>
        <w:pStyle w:val="SourceCode"/>
      </w:pPr>
      <w:r>
        <w:t xml:space="preserve">    mov ebx, 0</w:t>
      </w:r>
    </w:p>
    <w:p w14:paraId="5EEB0E04" w14:textId="77777777" w:rsidR="002D1F2F" w:rsidRDefault="00FB0CEE">
      <w:pPr>
        <w:pStyle w:val="SourceCode"/>
      </w:pPr>
      <w:r>
        <w:t>.skip_loop:</w:t>
      </w:r>
    </w:p>
    <w:p w14:paraId="7A858A57" w14:textId="77777777" w:rsidR="002D1F2F" w:rsidRDefault="00FB0CEE">
      <w:pPr>
        <w:pStyle w:val="SourceCode"/>
      </w:pPr>
      <w:r>
        <w:t xml:space="preserve">    cmp ebx, 3</w:t>
      </w:r>
    </w:p>
    <w:p w14:paraId="7019121B" w14:textId="77777777" w:rsidR="002D1F2F" w:rsidRDefault="00FB0CEE">
      <w:pPr>
        <w:pStyle w:val="SourceCode"/>
      </w:pPr>
      <w:r>
        <w:t xml:space="preserve">    jge .skip_done</w:t>
      </w:r>
    </w:p>
    <w:p w14:paraId="0CD8823C" w14:textId="77777777" w:rsidR="002D1F2F" w:rsidRDefault="00FB0CEE">
      <w:pPr>
        <w:pStyle w:val="SourceCode"/>
      </w:pPr>
      <w:r>
        <w:t xml:space="preserve">    lea rax, [servers]</w:t>
      </w:r>
    </w:p>
    <w:p w14:paraId="6908E4FA" w14:textId="77777777" w:rsidR="002D1F2F" w:rsidRDefault="00FB0CEE">
      <w:pPr>
        <w:pStyle w:val="SourceCode"/>
      </w:pPr>
      <w:r>
        <w:t xml:space="preserve">    mov rdi, [rax + rbx*8]</w:t>
      </w:r>
    </w:p>
    <w:p w14:paraId="154538F8" w14:textId="77777777" w:rsidR="002D1F2F" w:rsidRDefault="00FB0CEE">
      <w:pPr>
        <w:pStyle w:val="SourceCode"/>
      </w:pPr>
      <w:r>
        <w:t xml:space="preserve">    lea rsi, [disabled_text]</w:t>
      </w:r>
    </w:p>
    <w:p w14:paraId="1BA73606" w14:textId="77777777" w:rsidR="002D1F2F" w:rsidRDefault="00FB0CEE">
      <w:pPr>
        <w:pStyle w:val="SourceCode"/>
      </w:pPr>
      <w:r>
        <w:t xml:space="preserve">    call strcmp</w:t>
      </w:r>
    </w:p>
    <w:p w14:paraId="78D032EF" w14:textId="77777777" w:rsidR="002D1F2F" w:rsidRDefault="00FB0CEE">
      <w:pPr>
        <w:pStyle w:val="SourceCode"/>
      </w:pPr>
      <w:r>
        <w:t xml:space="preserve">    cmp eax, 0</w:t>
      </w:r>
    </w:p>
    <w:p w14:paraId="663EE1D9" w14:textId="77777777" w:rsidR="002D1F2F" w:rsidRDefault="00FB0CEE">
      <w:pPr>
        <w:pStyle w:val="SourceCode"/>
      </w:pPr>
      <w:r>
        <w:t xml:space="preserve">    je .skip_step</w:t>
      </w:r>
    </w:p>
    <w:p w14:paraId="156B38BF" w14:textId="77777777" w:rsidR="002D1F2F" w:rsidRDefault="00FB0CEE">
      <w:pPr>
        <w:pStyle w:val="SourceCode"/>
      </w:pPr>
      <w:r>
        <w:t xml:space="preserve">    lea rax, [servers]</w:t>
      </w:r>
    </w:p>
    <w:p w14:paraId="4D6CB4FA" w14:textId="77777777" w:rsidR="002D1F2F" w:rsidRDefault="00FB0CEE">
      <w:pPr>
        <w:pStyle w:val="SourceCode"/>
      </w:pPr>
      <w:r>
        <w:t xml:space="preserve">    mov r12, [rax + rbx*8]</w:t>
      </w:r>
    </w:p>
    <w:p w14:paraId="5E67C07F" w14:textId="77777777" w:rsidR="002D1F2F" w:rsidRDefault="00FB0CEE">
      <w:pPr>
        <w:pStyle w:val="SourceCode"/>
      </w:pPr>
      <w:r>
        <w:t xml:space="preserve">    lea rdi, [checking_format]</w:t>
      </w:r>
    </w:p>
    <w:p w14:paraId="4D50B4A2" w14:textId="77777777" w:rsidR="002D1F2F" w:rsidRDefault="00FB0CEE">
      <w:pPr>
        <w:pStyle w:val="SourceCode"/>
      </w:pPr>
      <w:r>
        <w:t xml:space="preserve">    mov rsi, r12</w:t>
      </w:r>
    </w:p>
    <w:p w14:paraId="2C2E854B" w14:textId="77777777" w:rsidR="002D1F2F" w:rsidRDefault="00FB0CEE">
      <w:pPr>
        <w:pStyle w:val="SourceCode"/>
      </w:pPr>
      <w:r>
        <w:t xml:space="preserve">    mov eax, 0</w:t>
      </w:r>
    </w:p>
    <w:p w14:paraId="0FBC4AF1" w14:textId="77777777" w:rsidR="002D1F2F" w:rsidRDefault="00FB0CEE">
      <w:pPr>
        <w:pStyle w:val="SourceCode"/>
      </w:pPr>
      <w:r>
        <w:t xml:space="preserve">    call printf</w:t>
      </w:r>
    </w:p>
    <w:p w14:paraId="4593B7F9" w14:textId="77777777" w:rsidR="002D1F2F" w:rsidRDefault="00FB0CEE">
      <w:pPr>
        <w:pStyle w:val="SourceCode"/>
      </w:pPr>
      <w:r>
        <w:t>.skip_step:</w:t>
      </w:r>
    </w:p>
    <w:p w14:paraId="4F059CAE" w14:textId="77777777" w:rsidR="002D1F2F" w:rsidRDefault="00FB0CEE">
      <w:pPr>
        <w:pStyle w:val="SourceCode"/>
      </w:pPr>
      <w:r>
        <w:t xml:space="preserve">    inc ebx</w:t>
      </w:r>
    </w:p>
    <w:p w14:paraId="25589528" w14:textId="77777777" w:rsidR="002D1F2F" w:rsidRDefault="00FB0CEE">
      <w:pPr>
        <w:pStyle w:val="SourceCode"/>
      </w:pPr>
      <w:r>
        <w:t xml:space="preserve">    jmp .skip_loop</w:t>
      </w:r>
    </w:p>
    <w:p w14:paraId="525EE01E" w14:textId="77777777" w:rsidR="002D1F2F" w:rsidRDefault="00FB0CEE">
      <w:pPr>
        <w:pStyle w:val="SourceCode"/>
      </w:pPr>
      <w:r>
        <w:t>.skip_done:</w:t>
      </w:r>
    </w:p>
    <w:p w14:paraId="1CC8CEC5" w14:textId="77777777" w:rsidR="002D1F2F" w:rsidRDefault="00FB0CEE">
      <w:pPr>
        <w:pStyle w:val="SourceCode"/>
      </w:pPr>
      <w:r>
        <w:t xml:space="preserve">    lea rdi, [last_format]</w:t>
      </w:r>
    </w:p>
    <w:p w14:paraId="5EB1164F" w14:textId="77777777" w:rsidR="002D1F2F" w:rsidRDefault="00FB0CEE">
      <w:pPr>
        <w:pStyle w:val="SourceCode"/>
      </w:pPr>
      <w:r>
        <w:t xml:space="preserve">    mov rsi, r12</w:t>
      </w:r>
    </w:p>
    <w:p w14:paraId="4AB1BE1F" w14:textId="77777777" w:rsidR="002D1F2F" w:rsidRDefault="00FB0CEE">
      <w:pPr>
        <w:pStyle w:val="SourceCode"/>
      </w:pPr>
      <w:r>
        <w:t xml:space="preserve">    mov eax, 0</w:t>
      </w:r>
    </w:p>
    <w:p w14:paraId="1FD79AE8" w14:textId="77777777" w:rsidR="002D1F2F" w:rsidRDefault="00FB0CEE">
      <w:pPr>
        <w:pStyle w:val="SourceCode"/>
      </w:pPr>
      <w:r>
        <w:t xml:space="preserve">    call printf</w:t>
      </w:r>
    </w:p>
    <w:p w14:paraId="2D5E827C" w14:textId="77777777" w:rsidR="002D1F2F" w:rsidRDefault="002D1F2F">
      <w:pPr>
        <w:pStyle w:val="SourceCode"/>
      </w:pPr>
    </w:p>
    <w:p w14:paraId="1DC09E79" w14:textId="77777777" w:rsidR="002D1F2F" w:rsidRDefault="00FB0CEE">
      <w:pPr>
        <w:pStyle w:val="SourceCode"/>
      </w:pPr>
      <w:r>
        <w:t xml:space="preserve">    ; A while loop tests before every pass, so when its condition is false</w:t>
      </w:r>
    </w:p>
    <w:p w14:paraId="018C501E" w14:textId="77777777" w:rsidR="002D1F2F" w:rsidRDefault="00FB0CEE">
      <w:pPr>
        <w:pStyle w:val="SourceCode"/>
      </w:pPr>
      <w:r>
        <w:t xml:space="preserve">    ; from the start, its block never runs. A do/while loop tests after</w:t>
      </w:r>
    </w:p>
    <w:p w14:paraId="7EEA3F4C" w14:textId="77777777" w:rsidR="002D1F2F" w:rsidRDefault="00FB0CEE">
      <w:pPr>
        <w:pStyle w:val="SourceCode"/>
      </w:pPr>
      <w:r>
        <w:t xml:space="preserve">    ; every pass, so its block always runs at least once. In Assembly the</w:t>
      </w:r>
    </w:p>
    <w:p w14:paraId="7B8B53D9" w14:textId="77777777" w:rsidR="002D1F2F" w:rsidRDefault="00FB0CEE">
      <w:pPr>
        <w:pStyle w:val="SourceCode"/>
      </w:pPr>
      <w:r>
        <w:t xml:space="preserve">    ; difference is only where the test sits. r12d holds the pending</w:t>
      </w:r>
    </w:p>
    <w:p w14:paraId="2B1CA059" w14:textId="77777777" w:rsidR="002D1F2F" w:rsidRDefault="00FB0CEE">
      <w:pPr>
        <w:pStyle w:val="SourceCode"/>
      </w:pPr>
      <w:r>
        <w:t xml:space="preserve">    ; checks, 0, and ebx counts the passes.</w:t>
      </w:r>
    </w:p>
    <w:p w14:paraId="04403B32" w14:textId="77777777" w:rsidR="002D1F2F" w:rsidRDefault="00FB0CEE">
      <w:pPr>
        <w:pStyle w:val="SourceCode"/>
      </w:pPr>
      <w:r>
        <w:t xml:space="preserve">    ; The while loop tests at the top: 0 &lt; 0 is false, so jge leaves at</w:t>
      </w:r>
    </w:p>
    <w:p w14:paraId="2F2B9DDE" w14:textId="77777777" w:rsidR="002D1F2F" w:rsidRDefault="00FB0CEE">
      <w:pPr>
        <w:pStyle w:val="SourceCode"/>
      </w:pPr>
      <w:r>
        <w:t xml:space="preserve">    ; once, and it runs 0 times.</w:t>
      </w:r>
    </w:p>
    <w:p w14:paraId="37542A09" w14:textId="77777777" w:rsidR="002D1F2F" w:rsidRDefault="00FB0CEE">
      <w:pPr>
        <w:pStyle w:val="SourceCode"/>
      </w:pPr>
      <w:r>
        <w:t xml:space="preserve">    lea rdi, [once_title]</w:t>
      </w:r>
    </w:p>
    <w:p w14:paraId="32DD73B0" w14:textId="77777777" w:rsidR="002D1F2F" w:rsidRDefault="00FB0CEE">
      <w:pPr>
        <w:pStyle w:val="SourceCode"/>
      </w:pPr>
      <w:r>
        <w:t xml:space="preserve">    mov eax, 0</w:t>
      </w:r>
    </w:p>
    <w:p w14:paraId="74ABE74C" w14:textId="77777777" w:rsidR="002D1F2F" w:rsidRDefault="00FB0CEE">
      <w:pPr>
        <w:pStyle w:val="SourceCode"/>
      </w:pPr>
      <w:r>
        <w:t xml:space="preserve">    call printf</w:t>
      </w:r>
    </w:p>
    <w:p w14:paraId="01D54FF1" w14:textId="77777777" w:rsidR="002D1F2F" w:rsidRDefault="00FB0CEE">
      <w:pPr>
        <w:pStyle w:val="SourceCode"/>
      </w:pPr>
      <w:r>
        <w:t xml:space="preserve">    mov r12d, 0</w:t>
      </w:r>
    </w:p>
    <w:p w14:paraId="6F687171" w14:textId="77777777" w:rsidR="002D1F2F" w:rsidRDefault="00FB0CEE">
      <w:pPr>
        <w:pStyle w:val="SourceCode"/>
      </w:pPr>
      <w:r>
        <w:t xml:space="preserve">    mov ebx, 0</w:t>
      </w:r>
    </w:p>
    <w:p w14:paraId="14D4F24B" w14:textId="77777777" w:rsidR="002D1F2F" w:rsidRDefault="00FB0CEE">
      <w:pPr>
        <w:pStyle w:val="SourceCode"/>
      </w:pPr>
      <w:r>
        <w:t>.while_loop:</w:t>
      </w:r>
    </w:p>
    <w:p w14:paraId="485FE390" w14:textId="77777777" w:rsidR="002D1F2F" w:rsidRDefault="00FB0CEE">
      <w:pPr>
        <w:pStyle w:val="SourceCode"/>
      </w:pPr>
      <w:r>
        <w:t xml:space="preserve">    cmp ebx, r12d</w:t>
      </w:r>
    </w:p>
    <w:p w14:paraId="21A9ED9F" w14:textId="77777777" w:rsidR="002D1F2F" w:rsidRDefault="00FB0CEE">
      <w:pPr>
        <w:pStyle w:val="SourceCode"/>
      </w:pPr>
      <w:r>
        <w:t xml:space="preserve">    jge .while_done</w:t>
      </w:r>
    </w:p>
    <w:p w14:paraId="0F0DAC3B" w14:textId="77777777" w:rsidR="002D1F2F" w:rsidRDefault="00FB0CEE">
      <w:pPr>
        <w:pStyle w:val="SourceCode"/>
      </w:pPr>
      <w:r>
        <w:t xml:space="preserve">    inc ebx</w:t>
      </w:r>
    </w:p>
    <w:p w14:paraId="1A950124" w14:textId="77777777" w:rsidR="002D1F2F" w:rsidRDefault="00FB0CEE">
      <w:pPr>
        <w:pStyle w:val="SourceCode"/>
      </w:pPr>
      <w:r>
        <w:t xml:space="preserve">    jmp .while_loop</w:t>
      </w:r>
    </w:p>
    <w:p w14:paraId="61599446" w14:textId="77777777" w:rsidR="002D1F2F" w:rsidRDefault="00FB0CEE">
      <w:pPr>
        <w:pStyle w:val="SourceCode"/>
      </w:pPr>
      <w:r>
        <w:t>.while_done:</w:t>
      </w:r>
    </w:p>
    <w:p w14:paraId="449A253C" w14:textId="77777777" w:rsidR="002D1F2F" w:rsidRDefault="00FB0CEE">
      <w:pPr>
        <w:pStyle w:val="SourceCode"/>
      </w:pPr>
      <w:r>
        <w:t xml:space="preserve">    lea rdi, [while_format]</w:t>
      </w:r>
    </w:p>
    <w:p w14:paraId="68934689" w14:textId="77777777" w:rsidR="002D1F2F" w:rsidRDefault="00FB0CEE">
      <w:pPr>
        <w:pStyle w:val="SourceCode"/>
      </w:pPr>
      <w:r>
        <w:t xml:space="preserve">    mov esi, ebx</w:t>
      </w:r>
    </w:p>
    <w:p w14:paraId="7505EA81" w14:textId="77777777" w:rsidR="002D1F2F" w:rsidRDefault="00FB0CEE">
      <w:pPr>
        <w:pStyle w:val="SourceCode"/>
      </w:pPr>
      <w:r>
        <w:t xml:space="preserve">    mov eax, 0</w:t>
      </w:r>
    </w:p>
    <w:p w14:paraId="7F0256EA" w14:textId="77777777" w:rsidR="002D1F2F" w:rsidRDefault="00FB0CEE">
      <w:pPr>
        <w:pStyle w:val="SourceCode"/>
      </w:pPr>
      <w:r>
        <w:t xml:space="preserve">    call printf</w:t>
      </w:r>
    </w:p>
    <w:p w14:paraId="17CD392F" w14:textId="77777777" w:rsidR="002D1F2F" w:rsidRDefault="002D1F2F">
      <w:pPr>
        <w:pStyle w:val="SourceCode"/>
      </w:pPr>
    </w:p>
    <w:p w14:paraId="37178263" w14:textId="77777777" w:rsidR="002D1F2F" w:rsidRDefault="00FB0CEE">
      <w:pPr>
        <w:pStyle w:val="SourceCode"/>
      </w:pPr>
      <w:r>
        <w:t xml:space="preserve">    ; The do/while loop tests at the bottom: the block runs first, then</w:t>
      </w:r>
    </w:p>
    <w:p w14:paraId="1BF1E04A" w14:textId="77777777" w:rsidR="002D1F2F" w:rsidRDefault="00FB0CEE">
      <w:pPr>
        <w:pStyle w:val="SourceCode"/>
      </w:pPr>
      <w:r>
        <w:t xml:space="preserve">    ; jl .do_loop ("jump if less") goes back only while the passes are</w:t>
      </w:r>
    </w:p>
    <w:p w14:paraId="293645EF" w14:textId="77777777" w:rsidR="002D1F2F" w:rsidRDefault="00FB0CEE">
      <w:pPr>
        <w:pStyle w:val="SourceCode"/>
      </w:pPr>
      <w:r>
        <w:t xml:space="preserve">    ; below the pending checks. After one pass, 1 &lt; 0 is false, so it</w:t>
      </w:r>
    </w:p>
    <w:p w14:paraId="2225AD81" w14:textId="77777777" w:rsidR="002D1F2F" w:rsidRDefault="00FB0CEE">
      <w:pPr>
        <w:pStyle w:val="SourceCode"/>
      </w:pPr>
      <w:r>
        <w:t xml:space="preserve">    ; runs once.</w:t>
      </w:r>
    </w:p>
    <w:p w14:paraId="1A7DF2E0" w14:textId="77777777" w:rsidR="002D1F2F" w:rsidRDefault="00FB0CEE">
      <w:pPr>
        <w:pStyle w:val="SourceCode"/>
      </w:pPr>
      <w:r>
        <w:t xml:space="preserve">    ; Here that one pass is wasted, because nothing was pending; do/while</w:t>
      </w:r>
    </w:p>
    <w:p w14:paraId="6CDB3A03" w14:textId="77777777" w:rsidR="002D1F2F" w:rsidRDefault="00FB0CEE">
      <w:pPr>
        <w:pStyle w:val="SourceCode"/>
      </w:pPr>
      <w:r>
        <w:t xml:space="preserve">    ; suits work that must happen once first, such as asking a survey</w:t>
      </w:r>
    </w:p>
    <w:p w14:paraId="314D7F99" w14:textId="77777777" w:rsidR="002D1F2F" w:rsidRDefault="00FB0CEE">
      <w:pPr>
        <w:pStyle w:val="SourceCode"/>
      </w:pPr>
      <w:r>
        <w:t xml:space="preserve">    ; question, then asking again only while the answer cannot be used.</w:t>
      </w:r>
    </w:p>
    <w:p w14:paraId="0524E9D3" w14:textId="77777777" w:rsidR="002D1F2F" w:rsidRDefault="00FB0CEE">
      <w:pPr>
        <w:pStyle w:val="SourceCode"/>
      </w:pPr>
      <w:r>
        <w:t xml:space="preserve">    mov ebx, 0</w:t>
      </w:r>
    </w:p>
    <w:p w14:paraId="742B03F0" w14:textId="77777777" w:rsidR="002D1F2F" w:rsidRDefault="00FB0CEE">
      <w:pPr>
        <w:pStyle w:val="SourceCode"/>
      </w:pPr>
      <w:r>
        <w:t>.do_loop:</w:t>
      </w:r>
    </w:p>
    <w:p w14:paraId="3143088C" w14:textId="77777777" w:rsidR="002D1F2F" w:rsidRDefault="00FB0CEE">
      <w:pPr>
        <w:pStyle w:val="SourceCode"/>
      </w:pPr>
      <w:r>
        <w:t xml:space="preserve">    inc ebx</w:t>
      </w:r>
    </w:p>
    <w:p w14:paraId="73ABAE29" w14:textId="77777777" w:rsidR="002D1F2F" w:rsidRDefault="00FB0CEE">
      <w:pPr>
        <w:pStyle w:val="SourceCode"/>
      </w:pPr>
      <w:r>
        <w:t xml:space="preserve">    cmp ebx, r12d</w:t>
      </w:r>
    </w:p>
    <w:p w14:paraId="1C4549CA" w14:textId="77777777" w:rsidR="002D1F2F" w:rsidRDefault="00FB0CEE">
      <w:pPr>
        <w:pStyle w:val="SourceCode"/>
      </w:pPr>
      <w:r>
        <w:t xml:space="preserve">    jl .do_loop</w:t>
      </w:r>
    </w:p>
    <w:p w14:paraId="292C9DA1" w14:textId="77777777" w:rsidR="002D1F2F" w:rsidRDefault="00FB0CEE">
      <w:pPr>
        <w:pStyle w:val="SourceCode"/>
      </w:pPr>
      <w:r>
        <w:t xml:space="preserve">    lea rdi, [do_format]</w:t>
      </w:r>
    </w:p>
    <w:p w14:paraId="2FA7FBC3" w14:textId="77777777" w:rsidR="002D1F2F" w:rsidRDefault="00FB0CEE">
      <w:pPr>
        <w:pStyle w:val="SourceCode"/>
      </w:pPr>
      <w:r>
        <w:t xml:space="preserve">    mov esi, ebx</w:t>
      </w:r>
    </w:p>
    <w:p w14:paraId="5A722C40" w14:textId="77777777" w:rsidR="002D1F2F" w:rsidRDefault="00FB0CEE">
      <w:pPr>
        <w:pStyle w:val="SourceCode"/>
      </w:pPr>
      <w:r>
        <w:t xml:space="preserve">    mov eax, 0</w:t>
      </w:r>
    </w:p>
    <w:p w14:paraId="691866DE" w14:textId="77777777" w:rsidR="002D1F2F" w:rsidRDefault="00FB0CEE">
      <w:pPr>
        <w:pStyle w:val="SourceCode"/>
      </w:pPr>
      <w:r>
        <w:t xml:space="preserve">    call printf</w:t>
      </w:r>
    </w:p>
    <w:p w14:paraId="682F47C2" w14:textId="77777777" w:rsidR="002D1F2F" w:rsidRDefault="002D1F2F">
      <w:pPr>
        <w:pStyle w:val="SourceCode"/>
      </w:pPr>
    </w:p>
    <w:p w14:paraId="78E0DA01" w14:textId="77777777" w:rsidR="002D1F2F" w:rsidRDefault="00FB0CEE">
      <w:pPr>
        <w:pStyle w:val="SourceCode"/>
      </w:pPr>
      <w:r>
        <w:t xml:space="preserve">    ; A loop inside another loop's block is a nested loop. Each loop has</w:t>
      </w:r>
    </w:p>
    <w:p w14:paraId="65185438" w14:textId="77777777" w:rsidR="002D1F2F" w:rsidRDefault="00FB0CEE">
      <w:pPr>
        <w:pStyle w:val="SourceCode"/>
      </w:pPr>
      <w:r>
        <w:t xml:space="preserve">    ; its own labels and its own counter: ebx counts servers in the outer</w:t>
      </w:r>
    </w:p>
    <w:p w14:paraId="7163CBEC" w14:textId="77777777" w:rsidR="002D1F2F" w:rsidRDefault="00FB0CEE">
      <w:pPr>
        <w:pStyle w:val="SourceCode"/>
      </w:pPr>
      <w:r>
        <w:t xml:space="preserve">    ; loop, and r12d counts ports in the inner loop. The inner loop starts</w:t>
      </w:r>
    </w:p>
    <w:p w14:paraId="1C9305F0" w14:textId="77777777" w:rsidR="002D1F2F" w:rsidRDefault="00FB0CEE">
      <w:pPr>
        <w:pStyle w:val="SourceCode"/>
      </w:pPr>
      <w:r>
        <w:t xml:space="preserve">    ; again at 0 for every server and runs all of its passes before the</w:t>
      </w:r>
    </w:p>
    <w:p w14:paraId="4F577C90" w14:textId="77777777" w:rsidR="002D1F2F" w:rsidRDefault="00FB0CEE">
      <w:pPr>
        <w:pStyle w:val="SourceCode"/>
      </w:pPr>
      <w:r>
        <w:t xml:space="preserve">    ; outer loop moves on: 3 servers times 2 ports gives 6 lines. A jump</w:t>
      </w:r>
    </w:p>
    <w:p w14:paraId="6A5278E0" w14:textId="77777777" w:rsidR="002D1F2F" w:rsidRDefault="00FB0CEE">
      <w:pPr>
        <w:pStyle w:val="SourceCode"/>
      </w:pPr>
      <w:r>
        <w:t xml:space="preserve">    ; to .ports_done would end only the inner loop, as a break there does.</w:t>
      </w:r>
    </w:p>
    <w:p w14:paraId="78F41E09" w14:textId="77777777" w:rsidR="002D1F2F" w:rsidRDefault="00FB0CEE">
      <w:pPr>
        <w:pStyle w:val="SourceCode"/>
      </w:pPr>
      <w:r>
        <w:t xml:space="preserve">    lea rdi, [ports_title]</w:t>
      </w:r>
    </w:p>
    <w:p w14:paraId="4831385A" w14:textId="77777777" w:rsidR="002D1F2F" w:rsidRDefault="00FB0CEE">
      <w:pPr>
        <w:pStyle w:val="SourceCode"/>
      </w:pPr>
      <w:r>
        <w:t xml:space="preserve">    mov eax, 0</w:t>
      </w:r>
    </w:p>
    <w:p w14:paraId="234BC2EB" w14:textId="77777777" w:rsidR="002D1F2F" w:rsidRDefault="00FB0CEE">
      <w:pPr>
        <w:pStyle w:val="SourceCode"/>
      </w:pPr>
      <w:r>
        <w:t xml:space="preserve">    call printf</w:t>
      </w:r>
    </w:p>
    <w:p w14:paraId="2C816C44" w14:textId="77777777" w:rsidR="002D1F2F" w:rsidRDefault="00FB0CEE">
      <w:pPr>
        <w:pStyle w:val="SourceCode"/>
      </w:pPr>
      <w:r>
        <w:t xml:space="preserve">    mov ebx, 0</w:t>
      </w:r>
    </w:p>
    <w:p w14:paraId="7C233DB2" w14:textId="77777777" w:rsidR="002D1F2F" w:rsidRDefault="00FB0CEE">
      <w:pPr>
        <w:pStyle w:val="SourceCode"/>
      </w:pPr>
      <w:r>
        <w:t>.server_loop:</w:t>
      </w:r>
    </w:p>
    <w:p w14:paraId="6F02E36D" w14:textId="77777777" w:rsidR="002D1F2F" w:rsidRDefault="00FB0CEE">
      <w:pPr>
        <w:pStyle w:val="SourceCode"/>
      </w:pPr>
      <w:r>
        <w:t xml:space="preserve">    cmp ebx, 3</w:t>
      </w:r>
    </w:p>
    <w:p w14:paraId="5CDBBFE9" w14:textId="77777777" w:rsidR="002D1F2F" w:rsidRDefault="00FB0CEE">
      <w:pPr>
        <w:pStyle w:val="SourceCode"/>
      </w:pPr>
      <w:r>
        <w:t xml:space="preserve">    jge .servers_done</w:t>
      </w:r>
    </w:p>
    <w:p w14:paraId="755E3C76" w14:textId="77777777" w:rsidR="002D1F2F" w:rsidRDefault="00FB0CEE">
      <w:pPr>
        <w:pStyle w:val="SourceCode"/>
      </w:pPr>
      <w:r>
        <w:t xml:space="preserve">    mov r12d, 0</w:t>
      </w:r>
    </w:p>
    <w:p w14:paraId="3B426D82" w14:textId="77777777" w:rsidR="002D1F2F" w:rsidRDefault="00FB0CEE">
      <w:pPr>
        <w:pStyle w:val="SourceCode"/>
      </w:pPr>
      <w:r>
        <w:t>.port_loop:</w:t>
      </w:r>
    </w:p>
    <w:p w14:paraId="7E6FEAC4" w14:textId="77777777" w:rsidR="002D1F2F" w:rsidRDefault="00FB0CEE">
      <w:pPr>
        <w:pStyle w:val="SourceCode"/>
      </w:pPr>
      <w:r>
        <w:t xml:space="preserve">    cmp r12d, 2</w:t>
      </w:r>
    </w:p>
    <w:p w14:paraId="268E598A" w14:textId="77777777" w:rsidR="002D1F2F" w:rsidRDefault="00FB0CEE">
      <w:pPr>
        <w:pStyle w:val="SourceCode"/>
      </w:pPr>
      <w:r>
        <w:t xml:space="preserve">    jge .ports_done</w:t>
      </w:r>
    </w:p>
    <w:p w14:paraId="3E0DD22F" w14:textId="77777777" w:rsidR="002D1F2F" w:rsidRDefault="00FB0CEE">
      <w:pPr>
        <w:pStyle w:val="SourceCode"/>
      </w:pPr>
      <w:r>
        <w:t xml:space="preserve">    lea rdi, [port_format]</w:t>
      </w:r>
    </w:p>
    <w:p w14:paraId="334520C1" w14:textId="77777777" w:rsidR="002D1F2F" w:rsidRDefault="00FB0CEE">
      <w:pPr>
        <w:pStyle w:val="SourceCode"/>
      </w:pPr>
      <w:r>
        <w:t xml:space="preserve">    lea rax, [servers]</w:t>
      </w:r>
    </w:p>
    <w:p w14:paraId="7E06511E" w14:textId="77777777" w:rsidR="002D1F2F" w:rsidRDefault="00FB0CEE">
      <w:pPr>
        <w:pStyle w:val="SourceCode"/>
      </w:pPr>
      <w:r>
        <w:t xml:space="preserve">    mov rsi, [rax + rbx*8]</w:t>
      </w:r>
    </w:p>
    <w:p w14:paraId="5362F744" w14:textId="77777777" w:rsidR="002D1F2F" w:rsidRDefault="00FB0CEE">
      <w:pPr>
        <w:pStyle w:val="SourceCode"/>
      </w:pPr>
      <w:r>
        <w:t xml:space="preserve">    lea rax, [ports]</w:t>
      </w:r>
    </w:p>
    <w:p w14:paraId="16B4BFDA" w14:textId="77777777" w:rsidR="002D1F2F" w:rsidRDefault="00FB0CEE">
      <w:pPr>
        <w:pStyle w:val="SourceCode"/>
      </w:pPr>
      <w:r>
        <w:t xml:space="preserve">    mov edx, [rax + r12*4]</w:t>
      </w:r>
    </w:p>
    <w:p w14:paraId="2F30C100" w14:textId="77777777" w:rsidR="002D1F2F" w:rsidRDefault="00FB0CEE">
      <w:pPr>
        <w:pStyle w:val="SourceCode"/>
      </w:pPr>
      <w:r>
        <w:t xml:space="preserve">    mov eax, 0</w:t>
      </w:r>
    </w:p>
    <w:p w14:paraId="7C68D651" w14:textId="77777777" w:rsidR="002D1F2F" w:rsidRDefault="00FB0CEE">
      <w:pPr>
        <w:pStyle w:val="SourceCode"/>
      </w:pPr>
      <w:r>
        <w:t xml:space="preserve">    call printf</w:t>
      </w:r>
    </w:p>
    <w:p w14:paraId="5CF2DFE7" w14:textId="77777777" w:rsidR="002D1F2F" w:rsidRDefault="00FB0CEE">
      <w:pPr>
        <w:pStyle w:val="SourceCode"/>
      </w:pPr>
      <w:r>
        <w:t xml:space="preserve">    inc r12d</w:t>
      </w:r>
    </w:p>
    <w:p w14:paraId="6C849222" w14:textId="77777777" w:rsidR="002D1F2F" w:rsidRDefault="00FB0CEE">
      <w:pPr>
        <w:pStyle w:val="SourceCode"/>
      </w:pPr>
      <w:r>
        <w:t xml:space="preserve">    jmp .port_loop</w:t>
      </w:r>
    </w:p>
    <w:p w14:paraId="34E70DCD" w14:textId="77777777" w:rsidR="002D1F2F" w:rsidRDefault="00FB0CEE">
      <w:pPr>
        <w:pStyle w:val="SourceCode"/>
      </w:pPr>
      <w:r>
        <w:t>.ports_done:</w:t>
      </w:r>
    </w:p>
    <w:p w14:paraId="1F09373C" w14:textId="77777777" w:rsidR="002D1F2F" w:rsidRDefault="00FB0CEE">
      <w:pPr>
        <w:pStyle w:val="SourceCode"/>
      </w:pPr>
      <w:r>
        <w:t xml:space="preserve">    inc ebx</w:t>
      </w:r>
    </w:p>
    <w:p w14:paraId="3F98B065" w14:textId="77777777" w:rsidR="002D1F2F" w:rsidRDefault="00FB0CEE">
      <w:pPr>
        <w:pStyle w:val="SourceCode"/>
      </w:pPr>
      <w:r>
        <w:t xml:space="preserve">    jmp .server_loop</w:t>
      </w:r>
    </w:p>
    <w:p w14:paraId="5FB3E3FD" w14:textId="77777777" w:rsidR="002D1F2F" w:rsidRDefault="00FB0CEE">
      <w:pPr>
        <w:pStyle w:val="SourceCode"/>
      </w:pPr>
      <w:r>
        <w:t>.servers_done:</w:t>
      </w:r>
    </w:p>
    <w:p w14:paraId="133E3DD3" w14:textId="77777777" w:rsidR="002D1F2F" w:rsidRDefault="002D1F2F">
      <w:pPr>
        <w:pStyle w:val="SourceCode"/>
      </w:pPr>
    </w:p>
    <w:p w14:paraId="55D6841E" w14:textId="77777777" w:rsidR="002D1F2F" w:rsidRDefault="00FB0CEE">
      <w:pPr>
        <w:pStyle w:val="SourceCode"/>
      </w:pPr>
      <w:r>
        <w:t xml:space="preserve">    ; Return 0 in eax, give back the alignment space, and restore r12 and</w:t>
      </w:r>
    </w:p>
    <w:p w14:paraId="21976325" w14:textId="77777777" w:rsidR="002D1F2F" w:rsidRDefault="00FB0CEE">
      <w:pPr>
        <w:pStyle w:val="SourceCode"/>
      </w:pPr>
      <w:r>
        <w:t xml:space="preserve">    ; rbx in reverse order.</w:t>
      </w:r>
    </w:p>
    <w:p w14:paraId="47C339AA" w14:textId="77777777" w:rsidR="002D1F2F" w:rsidRDefault="00FB0CEE">
      <w:pPr>
        <w:pStyle w:val="SourceCode"/>
      </w:pPr>
      <w:r>
        <w:t xml:space="preserve">    mov eax, 0</w:t>
      </w:r>
    </w:p>
    <w:p w14:paraId="27880394" w14:textId="77777777" w:rsidR="002D1F2F" w:rsidRDefault="00FB0CEE">
      <w:pPr>
        <w:pStyle w:val="SourceCode"/>
      </w:pPr>
      <w:r>
        <w:t xml:space="preserve">    add rsp, 8</w:t>
      </w:r>
    </w:p>
    <w:p w14:paraId="27FE0FEC" w14:textId="77777777" w:rsidR="002D1F2F" w:rsidRDefault="00FB0CEE">
      <w:pPr>
        <w:pStyle w:val="SourceCode"/>
      </w:pPr>
      <w:r>
        <w:t xml:space="preserve">    pop r12</w:t>
      </w:r>
    </w:p>
    <w:p w14:paraId="58B58B54" w14:textId="77777777" w:rsidR="002D1F2F" w:rsidRDefault="00FB0CEE">
      <w:pPr>
        <w:pStyle w:val="SourceCode"/>
      </w:pPr>
      <w:r>
        <w:t xml:space="preserve">    pop rbx</w:t>
      </w:r>
    </w:p>
    <w:p w14:paraId="47AEF101" w14:textId="77777777" w:rsidR="002D1F2F" w:rsidRDefault="00FB0CEE">
      <w:pPr>
        <w:pStyle w:val="SourceCode"/>
        <w:keepNext/>
      </w:pPr>
      <w:r>
        <w:t xml:space="preserve">    ret</w:t>
      </w:r>
    </w:p>
    <w:p w14:paraId="1D6084E3" w14:textId="77777777" w:rsidR="002D1F2F" w:rsidRDefault="002D1F2F">
      <w:pPr>
        <w:pStyle w:val="SourceCode"/>
        <w:keepNext/>
      </w:pPr>
    </w:p>
    <w:p w14:paraId="1AD6C3EC" w14:textId="77777777" w:rsidR="002D1F2F" w:rsidRDefault="00FB0CEE">
      <w:pPr>
        <w:pStyle w:val="SourceCode"/>
        <w:keepNext/>
      </w:pPr>
      <w:r>
        <w:t>; Marks the stack as not executable, which current Linux linkers expect.</w:t>
      </w:r>
    </w:p>
    <w:p w14:paraId="3C26E4D7" w14:textId="77777777" w:rsidR="002D1F2F" w:rsidRDefault="00FB0CEE">
      <w:pPr>
        <w:pStyle w:val="SourceCode"/>
      </w:pPr>
      <w:r>
        <w:t>section .note.GNU-stack noalloc noexec nowrite progbits</w:t>
      </w:r>
    </w:p>
    <w:p w14:paraId="3B25D71C" w14:textId="77777777" w:rsidR="002D1F2F" w:rsidRDefault="002D1F2F">
      <w:pPr>
        <w:keepNext/>
      </w:pPr>
    </w:p>
    <w:p w14:paraId="35BA2032" w14:textId="77777777" w:rsidR="002D1F2F" w:rsidRDefault="00FB0CEE">
      <w:pPr>
        <w:pStyle w:val="Heading3"/>
      </w:pPr>
      <w:r>
        <w:t>Linux Loop Control Build and Run</w:t>
      </w:r>
    </w:p>
    <w:p w14:paraId="4071DB88" w14:textId="77777777" w:rsidR="002D1F2F" w:rsidRDefault="00FB0CEE">
      <w:pPr>
        <w:pStyle w:val="CommandBlock"/>
        <w:keepNext/>
      </w:pPr>
      <w:r>
        <w:t>nasm -f elf64 ./assembly/linux/loop_control.asm \</w:t>
      </w:r>
    </w:p>
    <w:p w14:paraId="6AFFC12D" w14:textId="77777777" w:rsidR="002D1F2F" w:rsidRDefault="00FB0CEE">
      <w:pPr>
        <w:pStyle w:val="CommandBlock"/>
        <w:keepNext/>
      </w:pPr>
      <w:r>
        <w:t xml:space="preserve">    -o ./assembly/linux/loop_control.o</w:t>
      </w:r>
    </w:p>
    <w:p w14:paraId="70A2D434" w14:textId="77777777" w:rsidR="002D1F2F" w:rsidRDefault="00FB0CEE">
      <w:pPr>
        <w:pStyle w:val="CommandBlock"/>
        <w:keepNext/>
      </w:pPr>
      <w:r>
        <w:t>gcc -no-pie ./assembly/linux/loop_control.o \</w:t>
      </w:r>
    </w:p>
    <w:p w14:paraId="31B3CEA5" w14:textId="77777777" w:rsidR="002D1F2F" w:rsidRDefault="00FB0CEE">
      <w:pPr>
        <w:pStyle w:val="CommandBlock"/>
        <w:keepNext/>
      </w:pPr>
      <w:r>
        <w:t xml:space="preserve">    -o ./assembly/linux/loop_control</w:t>
      </w:r>
    </w:p>
    <w:p w14:paraId="5A0B5E3D" w14:textId="77777777" w:rsidR="002D1F2F" w:rsidRDefault="00FB0CEE">
      <w:pPr>
        <w:pStyle w:val="CommandBlock"/>
      </w:pPr>
      <w:r>
        <w:t>./assembly/linux/loop_control</w:t>
      </w:r>
    </w:p>
    <w:p w14:paraId="012B4340" w14:textId="77777777" w:rsidR="002D1F2F" w:rsidRDefault="002D1F2F">
      <w:pPr>
        <w:keepNext/>
      </w:pPr>
    </w:p>
    <w:p w14:paraId="73BF8FBD" w14:textId="77777777" w:rsidR="002D1F2F" w:rsidRDefault="00FB0CEE">
      <w:pPr>
        <w:pStyle w:val="Heading3"/>
      </w:pPr>
      <w:r>
        <w:t>Check Your Results</w:t>
      </w:r>
    </w:p>
    <w:p w14:paraId="16FA4D49" w14:textId="77777777" w:rsidR="002D1F2F" w:rsidRDefault="00FB0CEE">
      <w:pPr>
        <w:keepNext/>
      </w:pPr>
      <w:r>
        <w:t>The Windows and Linux programs print the same lines. The program reads no input. Your screen must show exactly these eighteen lines, with the same spelling, spacing, and capitalization.</w:t>
      </w:r>
    </w:p>
    <w:p w14:paraId="1B739FB2" w14:textId="77777777" w:rsidR="002D1F2F" w:rsidRDefault="002D1F2F">
      <w:pPr>
        <w:keepNext/>
      </w:pPr>
    </w:p>
    <w:p w14:paraId="3DC22FA7" w14:textId="77777777" w:rsidR="002D1F2F" w:rsidRDefault="00FB0CEE">
      <w:pPr>
        <w:pStyle w:val="RequiredOutput"/>
        <w:keepNext/>
      </w:pPr>
      <w:r>
        <w:t>Search for web-02</w:t>
      </w:r>
    </w:p>
    <w:p w14:paraId="5DAAF827" w14:textId="77777777" w:rsidR="002D1F2F" w:rsidRDefault="00FB0CEE">
      <w:pPr>
        <w:pStyle w:val="RequiredOutput"/>
        <w:keepNext/>
      </w:pPr>
      <w:r>
        <w:t>Looking at web-01</w:t>
      </w:r>
    </w:p>
    <w:p w14:paraId="02FECBE2" w14:textId="77777777" w:rsidR="002D1F2F" w:rsidRDefault="00FB0CEE">
      <w:pPr>
        <w:pStyle w:val="RequiredOutput"/>
        <w:keepNext/>
      </w:pPr>
      <w:r>
        <w:t>Looking at web-02</w:t>
      </w:r>
    </w:p>
    <w:p w14:paraId="03E05D2B" w14:textId="77777777" w:rsidR="002D1F2F" w:rsidRDefault="00FB0CEE">
      <w:pPr>
        <w:pStyle w:val="RequiredOutput"/>
        <w:keepNext/>
      </w:pPr>
      <w:r>
        <w:t>Found web-02, so the search stops</w:t>
      </w:r>
    </w:p>
    <w:p w14:paraId="5162F9B6" w14:textId="77777777" w:rsidR="002D1F2F" w:rsidRDefault="00FB0CEE">
      <w:pPr>
        <w:pStyle w:val="RequiredOutput"/>
        <w:keepNext/>
      </w:pPr>
      <w:r>
        <w:t>Skip web-02, which is disabled</w:t>
      </w:r>
    </w:p>
    <w:p w14:paraId="5D12A9B3" w14:textId="77777777" w:rsidR="002D1F2F" w:rsidRDefault="00FB0CEE">
      <w:pPr>
        <w:pStyle w:val="RequiredOutput"/>
        <w:keepNext/>
      </w:pPr>
      <w:r>
        <w:t>Checking web-01</w:t>
      </w:r>
    </w:p>
    <w:p w14:paraId="30052CD8" w14:textId="77777777" w:rsidR="002D1F2F" w:rsidRDefault="00FB0CEE">
      <w:pPr>
        <w:pStyle w:val="RequiredOutput"/>
        <w:keepNext/>
      </w:pPr>
      <w:r>
        <w:t>Checking db-01</w:t>
      </w:r>
    </w:p>
    <w:p w14:paraId="519614C3" w14:textId="77777777" w:rsidR="002D1F2F" w:rsidRDefault="00FB0CEE">
      <w:pPr>
        <w:pStyle w:val="RequiredOutput"/>
        <w:keepNext/>
      </w:pPr>
      <w:r>
        <w:t>Last server checked: db-01</w:t>
      </w:r>
    </w:p>
    <w:p w14:paraId="05A762D2" w14:textId="77777777" w:rsidR="002D1F2F" w:rsidRDefault="00FB0CEE">
      <w:pPr>
        <w:pStyle w:val="RequiredOutput"/>
        <w:keepNext/>
      </w:pPr>
      <w:r>
        <w:t>Run At Least Once</w:t>
      </w:r>
    </w:p>
    <w:p w14:paraId="0186CDF0" w14:textId="77777777" w:rsidR="002D1F2F" w:rsidRDefault="00FB0CEE">
      <w:pPr>
        <w:pStyle w:val="RequiredOutput"/>
        <w:keepNext/>
      </w:pPr>
      <w:r>
        <w:t>While loop passes: 0</w:t>
      </w:r>
    </w:p>
    <w:p w14:paraId="2B9713C8" w14:textId="77777777" w:rsidR="002D1F2F" w:rsidRDefault="00FB0CEE">
      <w:pPr>
        <w:pStyle w:val="RequiredOutput"/>
        <w:keepNext/>
      </w:pPr>
      <w:r>
        <w:t>Do-while loop passes: 1</w:t>
      </w:r>
    </w:p>
    <w:p w14:paraId="5DDE9DD9" w14:textId="77777777" w:rsidR="002D1F2F" w:rsidRDefault="00FB0CEE">
      <w:pPr>
        <w:pStyle w:val="RequiredOutput"/>
        <w:keepNext/>
      </w:pPr>
      <w:r>
        <w:t>Servers and Ports</w:t>
      </w:r>
    </w:p>
    <w:p w14:paraId="405A6A08" w14:textId="77777777" w:rsidR="002D1F2F" w:rsidRDefault="00FB0CEE">
      <w:pPr>
        <w:pStyle w:val="RequiredOutput"/>
        <w:keepNext/>
      </w:pPr>
      <w:r>
        <w:t>Check web-01 on port 22</w:t>
      </w:r>
    </w:p>
    <w:p w14:paraId="67A28F1E" w14:textId="77777777" w:rsidR="002D1F2F" w:rsidRDefault="00FB0CEE">
      <w:pPr>
        <w:pStyle w:val="RequiredOutput"/>
        <w:keepNext/>
      </w:pPr>
      <w:r>
        <w:t>Check web-01 on port 443</w:t>
      </w:r>
    </w:p>
    <w:p w14:paraId="62596669" w14:textId="77777777" w:rsidR="002D1F2F" w:rsidRDefault="00FB0CEE">
      <w:pPr>
        <w:pStyle w:val="RequiredOutput"/>
        <w:keepNext/>
      </w:pPr>
      <w:r>
        <w:t>Check web-02 on port 22</w:t>
      </w:r>
    </w:p>
    <w:p w14:paraId="1ABAB54B" w14:textId="77777777" w:rsidR="002D1F2F" w:rsidRDefault="00FB0CEE">
      <w:pPr>
        <w:pStyle w:val="RequiredOutput"/>
        <w:keepNext/>
      </w:pPr>
      <w:r>
        <w:t>Check web-02 on port 443</w:t>
      </w:r>
    </w:p>
    <w:p w14:paraId="07C9CE59" w14:textId="77777777" w:rsidR="002D1F2F" w:rsidRDefault="00FB0CEE">
      <w:pPr>
        <w:pStyle w:val="RequiredOutput"/>
        <w:keepNext/>
      </w:pPr>
      <w:r>
        <w:t>Check db-01 on port 22</w:t>
      </w:r>
    </w:p>
    <w:p w14:paraId="63FDE679" w14:textId="77777777" w:rsidR="002D1F2F" w:rsidRDefault="00FB0CEE">
      <w:pPr>
        <w:pStyle w:val="RequiredOutput"/>
      </w:pPr>
      <w:r>
        <w:t>Check db-01 on port 443</w:t>
      </w:r>
    </w:p>
    <w:p w14:paraId="1E7FAE5D" w14:textId="77777777" w:rsidR="002D1F2F" w:rsidRDefault="002D1F2F">
      <w:pPr>
        <w:keepNext/>
      </w:pPr>
    </w:p>
    <w:p w14:paraId="2350E9AC" w14:textId="77777777" w:rsidR="002D1F2F" w:rsidRDefault="00FB0CEE">
      <w:pPr>
        <w:pStyle w:val="ListBullet"/>
      </w:pPr>
      <w:r>
        <w:t>Under Search for web-02, the lines stop at Found web-02: the loop ended at the first match, so db-01 was never looked at.</w:t>
      </w:r>
    </w:p>
    <w:p w14:paraId="722134B0" w14:textId="77777777" w:rsidR="002D1F2F" w:rsidRDefault="00FB0CEE">
      <w:pPr>
        <w:pStyle w:val="ListBullet"/>
      </w:pPr>
      <w:r>
        <w:t>Under Skip web-02, which is disabled, only web-01 and db-01 are checked: web-02's pass was skipped, and the loop went on to db-01. Last server checked: db-01 proves that the last server checked was kept for after the loop.</w:t>
      </w:r>
    </w:p>
    <w:p w14:paraId="7EEF2F88" w14:textId="77777777" w:rsidR="002D1F2F" w:rsidRDefault="00FB0CEE">
      <w:pPr>
        <w:pStyle w:val="ListBullet"/>
      </w:pPr>
      <w:r>
        <w:t>While loop passes: 0 and Do-while loop passes: 1 prove the difference in when the test runs: a while loop tests first, so with nothing pending it never runs, and the at-least-once loop tests after its pass, so it runs once.</w:t>
      </w:r>
    </w:p>
    <w:p w14:paraId="38FF6E51" w14:textId="77777777" w:rsidR="002D1F2F" w:rsidRDefault="00FB0CEE">
      <w:pPr>
        <w:pStyle w:val="ListBullet"/>
      </w:pPr>
      <w:r>
        <w:t>Under Servers and Ports, each server appears with port 22, then port 443, before the next server: the inner loop finishes all its passes for each pass of the outer loop, 3 times 2 = 6 lines. If all three servers appear with port 22 before any appears with port 443, the two loops are swapped: the outer loop must walk the servers, and the inner loop the ports.</w:t>
      </w:r>
    </w:p>
    <w:p w14:paraId="3A37E148" w14:textId="77777777" w:rsidR="002D1F2F" w:rsidRDefault="00FB0CEE">
      <w:pPr>
        <w:pStyle w:val="ListBullet"/>
      </w:pPr>
      <w:r>
        <w:t>If Looking at db-01 appears, the jmp .search_done after printing Found is missing, so the search goes on. If Checking web-02 appears, je .skip_step is missing. If a Check line shows a strange port number, the port was read with *8 instead of *4.</w:t>
      </w:r>
    </w:p>
    <w:p w14:paraId="0CCA686B" w14:textId="77777777" w:rsidR="002D1F2F" w:rsidRDefault="00FB0CEE">
      <w:pPr>
        <w:pStyle w:val="ListBullet"/>
      </w:pPr>
      <w:r>
        <w:t>If the build fails, read the first error message: it names the file and line to fix.</w:t>
      </w:r>
    </w:p>
    <w:p w14:paraId="4C147B81" w14:textId="77777777" w:rsidR="002D1F2F" w:rsidRDefault="002D1F2F">
      <w:pPr>
        <w:keepNext/>
      </w:pPr>
    </w:p>
    <w:p w14:paraId="48D2EB44" w14:textId="77777777" w:rsidR="002D1F2F" w:rsidRDefault="002D1F2F">
      <w:pPr>
        <w:keepNext/>
      </w:pPr>
    </w:p>
    <w:p w14:paraId="5E985CA7" w14:textId="77777777" w:rsidR="002D1F2F" w:rsidRDefault="00FB0CEE">
      <w:pPr>
        <w:pStyle w:val="Heading2"/>
      </w:pPr>
      <w:r>
        <w:t>Production-Minded Implementation</w:t>
      </w:r>
    </w:p>
    <w:p w14:paraId="1627616A" w14:textId="77777777" w:rsidR="002D1F2F" w:rsidRDefault="00FB0CEE">
      <w:r>
        <w:t>The production-minded version runs the same loops and prints the same loop report. It steps its counters the same way, and it leaves out the Step Operators demonstration and the loop-control program, which exist only to show how those operators and statements behave. It adds the habits that matter for loops: every number a loop tests is a named equ constant, so a condition reads as words, such as total capacity less than required capacity, and a plan changes in one place. SERVER_COUNT sits next to the other</w:t>
      </w:r>
      <w:r>
        <w:t xml:space="preserve"> constants because Assembly counts positions: when the list grows, the count must grow too.</w:t>
      </w:r>
    </w:p>
    <w:p w14:paraId="7FD0E4D0" w14:textId="77777777" w:rsidR="002D1F2F" w:rsidRDefault="002D1F2F">
      <w:pPr>
        <w:keepNext/>
      </w:pPr>
    </w:p>
    <w:p w14:paraId="0BE70071" w14:textId="77777777" w:rsidR="002D1F2F" w:rsidRDefault="00FB0CEE">
      <w:pPr>
        <w:pStyle w:val="Heading3"/>
      </w:pPr>
      <w:r>
        <w:t>assembly/windows/loops.asm</w:t>
      </w:r>
    </w:p>
    <w:p w14:paraId="3808B2B6" w14:textId="77777777" w:rsidR="002D1F2F" w:rsidRDefault="00FB0CEE">
      <w:pPr>
        <w:pStyle w:val="SourceCode"/>
        <w:keepNext/>
      </w:pPr>
      <w:r>
        <w:t>; Assembly for 64-bit Windows, written for NASM.</w:t>
      </w:r>
    </w:p>
    <w:p w14:paraId="40BCCAC8" w14:textId="77777777" w:rsidR="002D1F2F" w:rsidRDefault="00FB0CEE">
      <w:pPr>
        <w:pStyle w:val="SourceCode"/>
        <w:keepNext/>
      </w:pPr>
      <w:r>
        <w:t>default rel</w:t>
      </w:r>
    </w:p>
    <w:p w14:paraId="25BC2C41" w14:textId="77777777" w:rsidR="002D1F2F" w:rsidRDefault="00FB0CEE">
      <w:pPr>
        <w:pStyle w:val="SourceCode"/>
      </w:pPr>
      <w:r>
        <w:t>global main</w:t>
      </w:r>
    </w:p>
    <w:p w14:paraId="3EFA8C09" w14:textId="77777777" w:rsidR="002D1F2F" w:rsidRDefault="00FB0CEE">
      <w:pPr>
        <w:pStyle w:val="SourceCode"/>
      </w:pPr>
      <w:r>
        <w:t>extern printf</w:t>
      </w:r>
    </w:p>
    <w:p w14:paraId="2CDB079E" w14:textId="77777777" w:rsidR="002D1F2F" w:rsidRDefault="002D1F2F">
      <w:pPr>
        <w:pStyle w:val="SourceCode"/>
      </w:pPr>
    </w:p>
    <w:p w14:paraId="69C003C6" w14:textId="77777777" w:rsidR="002D1F2F" w:rsidRDefault="00FB0CEE">
      <w:pPr>
        <w:pStyle w:val="SourceCode"/>
      </w:pPr>
      <w:r>
        <w:t>; Every number a loop tests is a named constant, so each test reads as</w:t>
      </w:r>
    </w:p>
    <w:p w14:paraId="065DB8CC" w14:textId="77777777" w:rsidR="002D1F2F" w:rsidRDefault="00FB0CEE">
      <w:pPr>
        <w:pStyle w:val="SourceCode"/>
      </w:pPr>
      <w:r>
        <w:t>; words and each value changes in one place. Remember, equ names a fixed</w:t>
      </w:r>
    </w:p>
    <w:p w14:paraId="548712DF" w14:textId="77777777" w:rsidR="002D1F2F" w:rsidRDefault="00FB0CEE">
      <w:pPr>
        <w:pStyle w:val="SourceCode"/>
      </w:pPr>
      <w:r>
        <w:t>; number. SERVER_COUNT must match the number of addresses in servers.</w:t>
      </w:r>
    </w:p>
    <w:p w14:paraId="5CEBC7A8" w14:textId="77777777" w:rsidR="002D1F2F" w:rsidRDefault="00FB0CEE">
      <w:pPr>
        <w:pStyle w:val="SourceCode"/>
      </w:pPr>
      <w:r>
        <w:t>SERVER_COUNT         equ 3</w:t>
      </w:r>
    </w:p>
    <w:p w14:paraId="5C575F48" w14:textId="77777777" w:rsidR="002D1F2F" w:rsidRDefault="00FB0CEE">
      <w:pPr>
        <w:pStyle w:val="SourceCode"/>
      </w:pPr>
      <w:r>
        <w:t>PLANNED_REPLICAS     equ 3</w:t>
      </w:r>
    </w:p>
    <w:p w14:paraId="1EEF3289" w14:textId="77777777" w:rsidR="002D1F2F" w:rsidRDefault="00FB0CEE">
      <w:pPr>
        <w:pStyle w:val="SourceCode"/>
      </w:pPr>
      <w:r>
        <w:t>REQUESTS_PER_REPLICA equ 250</w:t>
      </w:r>
    </w:p>
    <w:p w14:paraId="59728264" w14:textId="77777777" w:rsidR="002D1F2F" w:rsidRDefault="00FB0CEE">
      <w:pPr>
        <w:pStyle w:val="SourceCode"/>
      </w:pPr>
      <w:r>
        <w:t>REQUIRED_CAPACITY    equ 900</w:t>
      </w:r>
    </w:p>
    <w:p w14:paraId="19012141" w14:textId="77777777" w:rsidR="002D1F2F" w:rsidRDefault="002D1F2F">
      <w:pPr>
        <w:pStyle w:val="SourceCode"/>
      </w:pPr>
    </w:p>
    <w:p w14:paraId="5B6575CE" w14:textId="77777777" w:rsidR="002D1F2F" w:rsidRDefault="00FB0CEE">
      <w:pPr>
        <w:pStyle w:val="SourceCode"/>
      </w:pPr>
      <w:r>
        <w:t>section .rdata</w:t>
      </w:r>
    </w:p>
    <w:p w14:paraId="5E654CB5" w14:textId="77777777" w:rsidR="002D1F2F" w:rsidRDefault="00FB0CEE">
      <w:pPr>
        <w:pStyle w:val="SourceCode"/>
      </w:pPr>
      <w:r>
        <w:t xml:space="preserve">    web_01_text         db "web-01", 0</w:t>
      </w:r>
    </w:p>
    <w:p w14:paraId="6F3C92AB" w14:textId="77777777" w:rsidR="002D1F2F" w:rsidRDefault="00FB0CEE">
      <w:pPr>
        <w:pStyle w:val="SourceCode"/>
      </w:pPr>
      <w:r>
        <w:t xml:space="preserve">    web_02_text         db "web-02", 0</w:t>
      </w:r>
    </w:p>
    <w:p w14:paraId="01D39EF0" w14:textId="77777777" w:rsidR="002D1F2F" w:rsidRDefault="00FB0CEE">
      <w:pPr>
        <w:pStyle w:val="SourceCode"/>
      </w:pPr>
      <w:r>
        <w:t xml:space="preserve">    db_01_text          db "db-01", 0</w:t>
      </w:r>
    </w:p>
    <w:p w14:paraId="2E85178F" w14:textId="77777777" w:rsidR="002D1F2F" w:rsidRDefault="00FB0CEE">
      <w:pPr>
        <w:pStyle w:val="SourceCode"/>
      </w:pPr>
      <w:r>
        <w:t xml:space="preserve">    servers             dq web_01_text, web_02_text, db_01_text</w:t>
      </w:r>
    </w:p>
    <w:p w14:paraId="42E58F89" w14:textId="77777777" w:rsidR="002D1F2F" w:rsidRDefault="00FB0CEE">
      <w:pPr>
        <w:pStyle w:val="SourceCode"/>
      </w:pPr>
      <w:r>
        <w:t xml:space="preserve">    checks_title        db "Server Checks", 10, 0</w:t>
      </w:r>
    </w:p>
    <w:p w14:paraId="7BC0494B" w14:textId="77777777" w:rsidR="002D1F2F" w:rsidRDefault="00FB0CEE">
      <w:pPr>
        <w:pStyle w:val="SourceCode"/>
      </w:pPr>
      <w:r>
        <w:t xml:space="preserve">    check_format        db "Check %d for %s", 10, 0</w:t>
      </w:r>
    </w:p>
    <w:p w14:paraId="1AC8A9E0" w14:textId="77777777" w:rsidR="002D1F2F" w:rsidRDefault="00FB0CEE">
      <w:pPr>
        <w:pStyle w:val="SourceCode"/>
      </w:pPr>
      <w:r>
        <w:t xml:space="preserve">    capacity_title      db "Capacity of %d Replicas", 10, 0</w:t>
      </w:r>
    </w:p>
    <w:p w14:paraId="1F29B1F2" w14:textId="77777777" w:rsidR="002D1F2F" w:rsidRDefault="00FB0CEE">
      <w:pPr>
        <w:pStyle w:val="SourceCode"/>
      </w:pPr>
      <w:r>
        <w:t xml:space="preserve">    replica_format      db "Replica %d brings capacity to %d", 10, 0</w:t>
      </w:r>
    </w:p>
    <w:p w14:paraId="1D9C53E7" w14:textId="77777777" w:rsidR="002D1F2F" w:rsidRDefault="00FB0CEE">
      <w:pPr>
        <w:pStyle w:val="SourceCode"/>
      </w:pPr>
      <w:r>
        <w:t xml:space="preserve">    plan_title          db "Capacity Plan for %d requests per second", 10, 0</w:t>
      </w:r>
    </w:p>
    <w:p w14:paraId="114B873C" w14:textId="77777777" w:rsidR="002D1F2F" w:rsidRDefault="00FB0CEE">
      <w:pPr>
        <w:pStyle w:val="SourceCode"/>
      </w:pPr>
      <w:r>
        <w:t xml:space="preserve">    needed_format       db "Replicas needed: %d", 10, 0</w:t>
      </w:r>
    </w:p>
    <w:p w14:paraId="198FB2C2" w14:textId="77777777" w:rsidR="002D1F2F" w:rsidRDefault="002D1F2F">
      <w:pPr>
        <w:pStyle w:val="SourceCode"/>
      </w:pPr>
    </w:p>
    <w:p w14:paraId="38C98B87" w14:textId="77777777" w:rsidR="002D1F2F" w:rsidRDefault="00FB0CEE">
      <w:pPr>
        <w:pStyle w:val="SourceCode"/>
      </w:pPr>
      <w:r>
        <w:t>section .text</w:t>
      </w:r>
    </w:p>
    <w:p w14:paraId="26FA85B9" w14:textId="77777777" w:rsidR="002D1F2F" w:rsidRDefault="002D1F2F">
      <w:pPr>
        <w:pStyle w:val="SourceCode"/>
      </w:pPr>
    </w:p>
    <w:p w14:paraId="73E8CF37" w14:textId="77777777" w:rsidR="002D1F2F" w:rsidRDefault="00FB0CEE">
      <w:pPr>
        <w:pStyle w:val="SourceCode"/>
      </w:pPr>
      <w:r>
        <w:t>; Remember, the program starts at main, and eax = 0 means success. The</w:t>
      </w:r>
    </w:p>
    <w:p w14:paraId="456255FC" w14:textId="77777777" w:rsidR="002D1F2F" w:rsidRDefault="00FB0CEE">
      <w:pPr>
        <w:pStyle w:val="SourceCode"/>
      </w:pPr>
      <w:r>
        <w:t>; loop counters live in rbx and r12, which printf leaves unchanged; main</w:t>
      </w:r>
    </w:p>
    <w:p w14:paraId="688978B0" w14:textId="77777777" w:rsidR="002D1F2F" w:rsidRDefault="00FB0CEE">
      <w:pPr>
        <w:pStyle w:val="SourceCode"/>
      </w:pPr>
      <w:r>
        <w:t>; pushes them first and pops them in reverse order.</w:t>
      </w:r>
    </w:p>
    <w:p w14:paraId="7CE7F776" w14:textId="77777777" w:rsidR="002D1F2F" w:rsidRDefault="00FB0CEE">
      <w:pPr>
        <w:pStyle w:val="SourceCode"/>
      </w:pPr>
      <w:r>
        <w:t>main:</w:t>
      </w:r>
    </w:p>
    <w:p w14:paraId="6A0D6FE9" w14:textId="77777777" w:rsidR="002D1F2F" w:rsidRDefault="00FB0CEE">
      <w:pPr>
        <w:pStyle w:val="SourceCode"/>
      </w:pPr>
      <w:r>
        <w:t xml:space="preserve">    push rbx</w:t>
      </w:r>
    </w:p>
    <w:p w14:paraId="208B3C33" w14:textId="77777777" w:rsidR="002D1F2F" w:rsidRDefault="00FB0CEE">
      <w:pPr>
        <w:pStyle w:val="SourceCode"/>
      </w:pPr>
      <w:r>
        <w:t xml:space="preserve">    push r12</w:t>
      </w:r>
    </w:p>
    <w:p w14:paraId="1891425A" w14:textId="77777777" w:rsidR="002D1F2F" w:rsidRDefault="00FB0CEE">
      <w:pPr>
        <w:pStyle w:val="SourceCode"/>
      </w:pPr>
      <w:r>
        <w:t xml:space="preserve">    sub rsp, 40</w:t>
      </w:r>
    </w:p>
    <w:p w14:paraId="17AB37A9" w14:textId="77777777" w:rsidR="002D1F2F" w:rsidRDefault="002D1F2F">
      <w:pPr>
        <w:pStyle w:val="SourceCode"/>
      </w:pPr>
    </w:p>
    <w:p w14:paraId="1E831461" w14:textId="77777777" w:rsidR="002D1F2F" w:rsidRDefault="00FB0CEE">
      <w:pPr>
        <w:pStyle w:val="SourceCode"/>
      </w:pPr>
      <w:r>
        <w:t xml:space="preserve">    ; Traversal: ebx counts positions 0 to SERVER_COUNT - 1, and</w:t>
      </w:r>
    </w:p>
    <w:p w14:paraId="25B199BE" w14:textId="77777777" w:rsidR="002D1F2F" w:rsidRDefault="00FB0CEE">
      <w:pPr>
        <w:pStyle w:val="SourceCode"/>
      </w:pPr>
      <w:r>
        <w:t xml:space="preserve">    ; [rax + rbx*8] reads the current item. Remember, the test at the top</w:t>
      </w:r>
    </w:p>
    <w:p w14:paraId="2963D2F6" w14:textId="77777777" w:rsidR="002D1F2F" w:rsidRDefault="00FB0CEE">
      <w:pPr>
        <w:pStyle w:val="SourceCode"/>
      </w:pPr>
      <w:r>
        <w:t xml:space="preserve">    ; runs before every pass, and jmp returns to it.</w:t>
      </w:r>
    </w:p>
    <w:p w14:paraId="75A0DF09" w14:textId="77777777" w:rsidR="002D1F2F" w:rsidRDefault="00FB0CEE">
      <w:pPr>
        <w:pStyle w:val="SourceCode"/>
      </w:pPr>
      <w:r>
        <w:t xml:space="preserve">    lea rcx, [checks_title]</w:t>
      </w:r>
    </w:p>
    <w:p w14:paraId="37995AE6" w14:textId="77777777" w:rsidR="002D1F2F" w:rsidRDefault="00FB0CEE">
      <w:pPr>
        <w:pStyle w:val="SourceCode"/>
      </w:pPr>
      <w:r>
        <w:t xml:space="preserve">    call printf</w:t>
      </w:r>
    </w:p>
    <w:p w14:paraId="1141027F" w14:textId="77777777" w:rsidR="002D1F2F" w:rsidRDefault="00FB0CEE">
      <w:pPr>
        <w:pStyle w:val="SourceCode"/>
      </w:pPr>
      <w:r>
        <w:t xml:space="preserve">    mov ebx, 0</w:t>
      </w:r>
    </w:p>
    <w:p w14:paraId="06098CEB" w14:textId="77777777" w:rsidR="002D1F2F" w:rsidRDefault="00FB0CEE">
      <w:pPr>
        <w:pStyle w:val="SourceCode"/>
      </w:pPr>
      <w:r>
        <w:t>.check_loop:</w:t>
      </w:r>
    </w:p>
    <w:p w14:paraId="376FD17D" w14:textId="77777777" w:rsidR="002D1F2F" w:rsidRDefault="00FB0CEE">
      <w:pPr>
        <w:pStyle w:val="SourceCode"/>
      </w:pPr>
      <w:r>
        <w:t xml:space="preserve">    cmp ebx, SERVER_COUNT</w:t>
      </w:r>
    </w:p>
    <w:p w14:paraId="57C47223" w14:textId="77777777" w:rsidR="002D1F2F" w:rsidRDefault="00FB0CEE">
      <w:pPr>
        <w:pStyle w:val="SourceCode"/>
      </w:pPr>
      <w:r>
        <w:t xml:space="preserve">    jge .checks_done</w:t>
      </w:r>
    </w:p>
    <w:p w14:paraId="265B9EBB" w14:textId="77777777" w:rsidR="002D1F2F" w:rsidRDefault="00FB0CEE">
      <w:pPr>
        <w:pStyle w:val="SourceCode"/>
      </w:pPr>
      <w:r>
        <w:t xml:space="preserve">    lea rcx, [check_format]</w:t>
      </w:r>
    </w:p>
    <w:p w14:paraId="23E522A2" w14:textId="77777777" w:rsidR="002D1F2F" w:rsidRDefault="00FB0CEE">
      <w:pPr>
        <w:pStyle w:val="SourceCode"/>
      </w:pPr>
      <w:r>
        <w:t xml:space="preserve">    mov edx, ebx</w:t>
      </w:r>
    </w:p>
    <w:p w14:paraId="286E6B42" w14:textId="77777777" w:rsidR="002D1F2F" w:rsidRDefault="00FB0CEE">
      <w:pPr>
        <w:pStyle w:val="SourceCode"/>
      </w:pPr>
      <w:r>
        <w:t xml:space="preserve">    add edx, 1</w:t>
      </w:r>
    </w:p>
    <w:p w14:paraId="2F15849D" w14:textId="77777777" w:rsidR="002D1F2F" w:rsidRDefault="00FB0CEE">
      <w:pPr>
        <w:pStyle w:val="SourceCode"/>
      </w:pPr>
      <w:r>
        <w:t xml:space="preserve">    lea rax, [servers]</w:t>
      </w:r>
    </w:p>
    <w:p w14:paraId="678D595E" w14:textId="77777777" w:rsidR="002D1F2F" w:rsidRDefault="00FB0CEE">
      <w:pPr>
        <w:pStyle w:val="SourceCode"/>
      </w:pPr>
      <w:r>
        <w:t xml:space="preserve">    mov r8, [rax + rbx*8]</w:t>
      </w:r>
    </w:p>
    <w:p w14:paraId="34AA5F4A" w14:textId="77777777" w:rsidR="002D1F2F" w:rsidRDefault="00FB0CEE">
      <w:pPr>
        <w:pStyle w:val="SourceCode"/>
      </w:pPr>
      <w:r>
        <w:t xml:space="preserve">    call printf</w:t>
      </w:r>
    </w:p>
    <w:p w14:paraId="07166231" w14:textId="77777777" w:rsidR="002D1F2F" w:rsidRDefault="00FB0CEE">
      <w:pPr>
        <w:pStyle w:val="SourceCode"/>
      </w:pPr>
      <w:r>
        <w:t xml:space="preserve">    inc ebx</w:t>
      </w:r>
    </w:p>
    <w:p w14:paraId="00C1B025" w14:textId="77777777" w:rsidR="002D1F2F" w:rsidRDefault="00FB0CEE">
      <w:pPr>
        <w:pStyle w:val="SourceCode"/>
      </w:pPr>
      <w:r>
        <w:t xml:space="preserve">    jmp .check_loop</w:t>
      </w:r>
    </w:p>
    <w:p w14:paraId="218F33B7" w14:textId="77777777" w:rsidR="002D1F2F" w:rsidRDefault="00FB0CEE">
      <w:pPr>
        <w:pStyle w:val="SourceCode"/>
      </w:pPr>
      <w:r>
        <w:t>.checks_done:</w:t>
      </w:r>
    </w:p>
    <w:p w14:paraId="0DBFB6C5" w14:textId="77777777" w:rsidR="002D1F2F" w:rsidRDefault="002D1F2F">
      <w:pPr>
        <w:pStyle w:val="SourceCode"/>
      </w:pPr>
    </w:p>
    <w:p w14:paraId="0ED366E5" w14:textId="77777777" w:rsidR="002D1F2F" w:rsidRDefault="00FB0CEE">
      <w:pPr>
        <w:pStyle w:val="SourceCode"/>
      </w:pPr>
      <w:r>
        <w:t xml:space="preserve">    ; A count-controlled loop: it runs exactly PLANNED_REPLICAS times.</w:t>
      </w:r>
    </w:p>
    <w:p w14:paraId="5F1F0750" w14:textId="77777777" w:rsidR="002D1F2F" w:rsidRDefault="00FB0CEE">
      <w:pPr>
        <w:pStyle w:val="SourceCode"/>
      </w:pPr>
      <w:r>
        <w:t xml:space="preserve">    lea rcx, [capacity_title]</w:t>
      </w:r>
    </w:p>
    <w:p w14:paraId="44687F63" w14:textId="77777777" w:rsidR="002D1F2F" w:rsidRDefault="00FB0CEE">
      <w:pPr>
        <w:pStyle w:val="SourceCode"/>
      </w:pPr>
      <w:r>
        <w:t xml:space="preserve">    mov edx, PLANNED_REPLICAS</w:t>
      </w:r>
    </w:p>
    <w:p w14:paraId="77EBC9BC" w14:textId="77777777" w:rsidR="002D1F2F" w:rsidRDefault="00FB0CEE">
      <w:pPr>
        <w:pStyle w:val="SourceCode"/>
      </w:pPr>
      <w:r>
        <w:t xml:space="preserve">    call printf</w:t>
      </w:r>
    </w:p>
    <w:p w14:paraId="2BA72A28" w14:textId="77777777" w:rsidR="002D1F2F" w:rsidRDefault="00FB0CEE">
      <w:pPr>
        <w:pStyle w:val="SourceCode"/>
      </w:pPr>
      <w:r>
        <w:t xml:space="preserve">    mov ebx, 1</w:t>
      </w:r>
    </w:p>
    <w:p w14:paraId="470919EC" w14:textId="77777777" w:rsidR="002D1F2F" w:rsidRDefault="00FB0CEE">
      <w:pPr>
        <w:pStyle w:val="SourceCode"/>
      </w:pPr>
      <w:r>
        <w:t>.capacity_loop:</w:t>
      </w:r>
    </w:p>
    <w:p w14:paraId="433440F6" w14:textId="77777777" w:rsidR="002D1F2F" w:rsidRDefault="00FB0CEE">
      <w:pPr>
        <w:pStyle w:val="SourceCode"/>
      </w:pPr>
      <w:r>
        <w:t xml:space="preserve">    cmp ebx, PLANNED_REPLICAS</w:t>
      </w:r>
    </w:p>
    <w:p w14:paraId="46ACE91F" w14:textId="77777777" w:rsidR="002D1F2F" w:rsidRDefault="00FB0CEE">
      <w:pPr>
        <w:pStyle w:val="SourceCode"/>
      </w:pPr>
      <w:r>
        <w:t xml:space="preserve">    jg .capacity_done</w:t>
      </w:r>
    </w:p>
    <w:p w14:paraId="7278163C" w14:textId="77777777" w:rsidR="002D1F2F" w:rsidRDefault="00FB0CEE">
      <w:pPr>
        <w:pStyle w:val="SourceCode"/>
      </w:pPr>
      <w:r>
        <w:t xml:space="preserve">    lea rcx, [replica_format]</w:t>
      </w:r>
    </w:p>
    <w:p w14:paraId="03FA030C" w14:textId="77777777" w:rsidR="002D1F2F" w:rsidRDefault="00FB0CEE">
      <w:pPr>
        <w:pStyle w:val="SourceCode"/>
      </w:pPr>
      <w:r>
        <w:t xml:space="preserve">    mov edx, ebx</w:t>
      </w:r>
    </w:p>
    <w:p w14:paraId="29539198" w14:textId="77777777" w:rsidR="002D1F2F" w:rsidRDefault="00FB0CEE">
      <w:pPr>
        <w:pStyle w:val="SourceCode"/>
      </w:pPr>
      <w:r>
        <w:t xml:space="preserve">    imul r8d, ebx, REQUESTS_PER_REPLICA</w:t>
      </w:r>
    </w:p>
    <w:p w14:paraId="06052A78" w14:textId="77777777" w:rsidR="002D1F2F" w:rsidRDefault="00FB0CEE">
      <w:pPr>
        <w:pStyle w:val="SourceCode"/>
      </w:pPr>
      <w:r>
        <w:t xml:space="preserve">    call printf</w:t>
      </w:r>
    </w:p>
    <w:p w14:paraId="0F3B048E" w14:textId="77777777" w:rsidR="002D1F2F" w:rsidRDefault="00FB0CEE">
      <w:pPr>
        <w:pStyle w:val="SourceCode"/>
      </w:pPr>
      <w:r>
        <w:t xml:space="preserve">    inc ebx</w:t>
      </w:r>
    </w:p>
    <w:p w14:paraId="662A6F96" w14:textId="77777777" w:rsidR="002D1F2F" w:rsidRDefault="00FB0CEE">
      <w:pPr>
        <w:pStyle w:val="SourceCode"/>
      </w:pPr>
      <w:r>
        <w:t xml:space="preserve">    jmp .capacity_loop</w:t>
      </w:r>
    </w:p>
    <w:p w14:paraId="0507A995" w14:textId="77777777" w:rsidR="002D1F2F" w:rsidRDefault="00FB0CEE">
      <w:pPr>
        <w:pStyle w:val="SourceCode"/>
      </w:pPr>
      <w:r>
        <w:t>.capacity_done:</w:t>
      </w:r>
    </w:p>
    <w:p w14:paraId="120175AD" w14:textId="77777777" w:rsidR="002D1F2F" w:rsidRDefault="002D1F2F">
      <w:pPr>
        <w:pStyle w:val="SourceCode"/>
      </w:pPr>
    </w:p>
    <w:p w14:paraId="5D0C1855" w14:textId="77777777" w:rsidR="002D1F2F" w:rsidRDefault="00FB0CEE">
      <w:pPr>
        <w:pStyle w:val="SourceCode"/>
      </w:pPr>
      <w:r>
        <w:t xml:space="preserve">    ; The while loop stops as soon as the capacity reaches the target, because</w:t>
      </w:r>
    </w:p>
    <w:p w14:paraId="340E4E58" w14:textId="77777777" w:rsidR="002D1F2F" w:rsidRDefault="00FB0CEE">
      <w:pPr>
        <w:pStyle w:val="SourceCode"/>
      </w:pPr>
      <w:r>
        <w:t xml:space="preserve">    ; exactly the target is enough: jge leaves at REQUIRED_CAPACITY or more.</w:t>
      </w:r>
    </w:p>
    <w:p w14:paraId="23E05B2A" w14:textId="77777777" w:rsidR="002D1F2F" w:rsidRDefault="00FB0CEE">
      <w:pPr>
        <w:pStyle w:val="SourceCode"/>
      </w:pPr>
      <w:r>
        <w:t xml:space="preserve">    ; It always ends: every pass adds REQUESTS_PER_REPLICA, a number above 0.</w:t>
      </w:r>
    </w:p>
    <w:p w14:paraId="711621E3" w14:textId="77777777" w:rsidR="002D1F2F" w:rsidRDefault="00FB0CEE">
      <w:pPr>
        <w:pStyle w:val="SourceCode"/>
      </w:pPr>
      <w:r>
        <w:t xml:space="preserve">    lea rcx, [plan_title]</w:t>
      </w:r>
    </w:p>
    <w:p w14:paraId="791EF42D" w14:textId="77777777" w:rsidR="002D1F2F" w:rsidRDefault="00FB0CEE">
      <w:pPr>
        <w:pStyle w:val="SourceCode"/>
      </w:pPr>
      <w:r>
        <w:t xml:space="preserve">    mov edx, REQUIRED_CAPACITY</w:t>
      </w:r>
    </w:p>
    <w:p w14:paraId="338A6626" w14:textId="77777777" w:rsidR="002D1F2F" w:rsidRDefault="00FB0CEE">
      <w:pPr>
        <w:pStyle w:val="SourceCode"/>
      </w:pPr>
      <w:r>
        <w:t xml:space="preserve">    call printf</w:t>
      </w:r>
    </w:p>
    <w:p w14:paraId="5F7D86C3" w14:textId="77777777" w:rsidR="002D1F2F" w:rsidRDefault="00FB0CEE">
      <w:pPr>
        <w:pStyle w:val="SourceCode"/>
      </w:pPr>
      <w:r>
        <w:t xml:space="preserve">    mov ebx, 0</w:t>
      </w:r>
    </w:p>
    <w:p w14:paraId="6DA7C133" w14:textId="77777777" w:rsidR="002D1F2F" w:rsidRDefault="00FB0CEE">
      <w:pPr>
        <w:pStyle w:val="SourceCode"/>
      </w:pPr>
      <w:r>
        <w:t xml:space="preserve">    mov r12d, 0</w:t>
      </w:r>
    </w:p>
    <w:p w14:paraId="57ABC3FA" w14:textId="77777777" w:rsidR="002D1F2F" w:rsidRDefault="00FB0CEE">
      <w:pPr>
        <w:pStyle w:val="SourceCode"/>
      </w:pPr>
      <w:r>
        <w:t>.plan_loop:</w:t>
      </w:r>
    </w:p>
    <w:p w14:paraId="738A30CC" w14:textId="77777777" w:rsidR="002D1F2F" w:rsidRDefault="00FB0CEE">
      <w:pPr>
        <w:pStyle w:val="SourceCode"/>
      </w:pPr>
      <w:r>
        <w:t xml:space="preserve">    cmp r12d, REQUIRED_CAPACITY</w:t>
      </w:r>
    </w:p>
    <w:p w14:paraId="177F004B" w14:textId="77777777" w:rsidR="002D1F2F" w:rsidRDefault="00FB0CEE">
      <w:pPr>
        <w:pStyle w:val="SourceCode"/>
      </w:pPr>
      <w:r>
        <w:t xml:space="preserve">    jge .plan_done</w:t>
      </w:r>
    </w:p>
    <w:p w14:paraId="7E3AEC39" w14:textId="77777777" w:rsidR="002D1F2F" w:rsidRDefault="00FB0CEE">
      <w:pPr>
        <w:pStyle w:val="SourceCode"/>
      </w:pPr>
      <w:r>
        <w:t xml:space="preserve">    ; Remember, inc adds 1 to a register, and add adds any amount.</w:t>
      </w:r>
    </w:p>
    <w:p w14:paraId="358542A4" w14:textId="77777777" w:rsidR="002D1F2F" w:rsidRDefault="00FB0CEE">
      <w:pPr>
        <w:pStyle w:val="SourceCode"/>
      </w:pPr>
      <w:r>
        <w:t xml:space="preserve">    inc ebx</w:t>
      </w:r>
    </w:p>
    <w:p w14:paraId="545A51D6" w14:textId="77777777" w:rsidR="002D1F2F" w:rsidRDefault="00FB0CEE">
      <w:pPr>
        <w:pStyle w:val="SourceCode"/>
      </w:pPr>
      <w:r>
        <w:t xml:space="preserve">    add r12d, REQUESTS_PER_REPLICA</w:t>
      </w:r>
    </w:p>
    <w:p w14:paraId="28026ACA" w14:textId="77777777" w:rsidR="002D1F2F" w:rsidRDefault="00FB0CEE">
      <w:pPr>
        <w:pStyle w:val="SourceCode"/>
      </w:pPr>
      <w:r>
        <w:t xml:space="preserve">    lea rcx, [replica_format]</w:t>
      </w:r>
    </w:p>
    <w:p w14:paraId="7FC79E5F" w14:textId="77777777" w:rsidR="002D1F2F" w:rsidRDefault="00FB0CEE">
      <w:pPr>
        <w:pStyle w:val="SourceCode"/>
      </w:pPr>
      <w:r>
        <w:t xml:space="preserve">    mov edx, ebx</w:t>
      </w:r>
    </w:p>
    <w:p w14:paraId="28139E4C" w14:textId="77777777" w:rsidR="002D1F2F" w:rsidRDefault="00FB0CEE">
      <w:pPr>
        <w:pStyle w:val="SourceCode"/>
      </w:pPr>
      <w:r>
        <w:t xml:space="preserve">    mov r8d, r12d</w:t>
      </w:r>
    </w:p>
    <w:p w14:paraId="13AC7FC9" w14:textId="77777777" w:rsidR="002D1F2F" w:rsidRDefault="00FB0CEE">
      <w:pPr>
        <w:pStyle w:val="SourceCode"/>
      </w:pPr>
      <w:r>
        <w:t xml:space="preserve">    call printf</w:t>
      </w:r>
    </w:p>
    <w:p w14:paraId="5BAF0202" w14:textId="77777777" w:rsidR="002D1F2F" w:rsidRDefault="00FB0CEE">
      <w:pPr>
        <w:pStyle w:val="SourceCode"/>
      </w:pPr>
      <w:r>
        <w:t xml:space="preserve">    jmp .plan_loop</w:t>
      </w:r>
    </w:p>
    <w:p w14:paraId="63ECE536" w14:textId="77777777" w:rsidR="002D1F2F" w:rsidRDefault="00FB0CEE">
      <w:pPr>
        <w:pStyle w:val="SourceCode"/>
      </w:pPr>
      <w:r>
        <w:t>.plan_done:</w:t>
      </w:r>
    </w:p>
    <w:p w14:paraId="12222455" w14:textId="77777777" w:rsidR="002D1F2F" w:rsidRDefault="00FB0CEE">
      <w:pPr>
        <w:pStyle w:val="SourceCode"/>
      </w:pPr>
      <w:r>
        <w:t xml:space="preserve">    lea rcx, [needed_format]</w:t>
      </w:r>
    </w:p>
    <w:p w14:paraId="42D890F1" w14:textId="77777777" w:rsidR="002D1F2F" w:rsidRDefault="00FB0CEE">
      <w:pPr>
        <w:pStyle w:val="SourceCode"/>
      </w:pPr>
      <w:r>
        <w:t xml:space="preserve">    mov edx, ebx</w:t>
      </w:r>
    </w:p>
    <w:p w14:paraId="093D5302" w14:textId="77777777" w:rsidR="002D1F2F" w:rsidRDefault="00FB0CEE">
      <w:pPr>
        <w:pStyle w:val="SourceCode"/>
      </w:pPr>
      <w:r>
        <w:t xml:space="preserve">    call printf</w:t>
      </w:r>
    </w:p>
    <w:p w14:paraId="10A624F5" w14:textId="77777777" w:rsidR="002D1F2F" w:rsidRDefault="002D1F2F">
      <w:pPr>
        <w:pStyle w:val="SourceCode"/>
      </w:pPr>
    </w:p>
    <w:p w14:paraId="50E48B71" w14:textId="77777777" w:rsidR="002D1F2F" w:rsidRDefault="00FB0CEE">
      <w:pPr>
        <w:pStyle w:val="SourceCode"/>
      </w:pPr>
      <w:r>
        <w:t xml:space="preserve">    mov eax, 0</w:t>
      </w:r>
    </w:p>
    <w:p w14:paraId="6AC64FFB" w14:textId="77777777" w:rsidR="002D1F2F" w:rsidRDefault="00FB0CEE">
      <w:pPr>
        <w:pStyle w:val="SourceCode"/>
      </w:pPr>
      <w:r>
        <w:t xml:space="preserve">    add rsp, 40</w:t>
      </w:r>
    </w:p>
    <w:p w14:paraId="54F73988" w14:textId="77777777" w:rsidR="002D1F2F" w:rsidRDefault="00FB0CEE">
      <w:pPr>
        <w:pStyle w:val="SourceCode"/>
        <w:keepNext/>
      </w:pPr>
      <w:r>
        <w:t xml:space="preserve">    pop r12</w:t>
      </w:r>
    </w:p>
    <w:p w14:paraId="2B66FF3C" w14:textId="77777777" w:rsidR="002D1F2F" w:rsidRDefault="00FB0CEE">
      <w:pPr>
        <w:pStyle w:val="SourceCode"/>
        <w:keepNext/>
      </w:pPr>
      <w:r>
        <w:t xml:space="preserve">    pop rbx</w:t>
      </w:r>
    </w:p>
    <w:p w14:paraId="295A58B2" w14:textId="77777777" w:rsidR="002D1F2F" w:rsidRDefault="00FB0CEE">
      <w:pPr>
        <w:pStyle w:val="SourceCode"/>
      </w:pPr>
      <w:r>
        <w:t xml:space="preserve">    ret</w:t>
      </w:r>
    </w:p>
    <w:p w14:paraId="0A096B7A" w14:textId="77777777" w:rsidR="002D1F2F" w:rsidRDefault="002D1F2F">
      <w:pPr>
        <w:keepNext/>
      </w:pPr>
    </w:p>
    <w:p w14:paraId="266CCD63" w14:textId="77777777" w:rsidR="002D1F2F" w:rsidRDefault="00FB0CEE">
      <w:pPr>
        <w:pStyle w:val="Heading3"/>
      </w:pPr>
      <w:r>
        <w:t>Windows PowerShell Build and Run</w:t>
      </w:r>
    </w:p>
    <w:p w14:paraId="37100CEE" w14:textId="77777777" w:rsidR="002D1F2F" w:rsidRDefault="00FB0CEE">
      <w:pPr>
        <w:pStyle w:val="CommandBlock"/>
        <w:keepNext/>
      </w:pPr>
      <w:r>
        <w:t>nasm -f win64 .\assembly\windows\loops.asm `</w:t>
      </w:r>
    </w:p>
    <w:p w14:paraId="7DCCE89D" w14:textId="77777777" w:rsidR="002D1F2F" w:rsidRDefault="00FB0CEE">
      <w:pPr>
        <w:pStyle w:val="CommandBlock"/>
        <w:keepNext/>
      </w:pPr>
      <w:r>
        <w:t xml:space="preserve">    -o .\assembly\windows\loops.obj</w:t>
      </w:r>
    </w:p>
    <w:p w14:paraId="3904CD4A" w14:textId="77777777" w:rsidR="002D1F2F" w:rsidRDefault="00FB0CEE">
      <w:pPr>
        <w:pStyle w:val="CommandBlock"/>
        <w:keepNext/>
      </w:pPr>
      <w:r>
        <w:t>gcc .\assembly\windows\loops.obj `</w:t>
      </w:r>
    </w:p>
    <w:p w14:paraId="08446C46" w14:textId="77777777" w:rsidR="002D1F2F" w:rsidRDefault="00FB0CEE">
      <w:pPr>
        <w:pStyle w:val="CommandBlock"/>
        <w:keepNext/>
      </w:pPr>
      <w:r>
        <w:t xml:space="preserve">    -o .\assembly\windows\loops.exe</w:t>
      </w:r>
    </w:p>
    <w:p w14:paraId="43FA6B7B" w14:textId="77777777" w:rsidR="002D1F2F" w:rsidRDefault="00FB0CEE">
      <w:pPr>
        <w:pStyle w:val="CommandBlock"/>
      </w:pPr>
      <w:r>
        <w:t>.\assembly\windows\loops.exe</w:t>
      </w:r>
    </w:p>
    <w:p w14:paraId="78FA3468" w14:textId="77777777" w:rsidR="002D1F2F" w:rsidRDefault="002D1F2F">
      <w:pPr>
        <w:keepNext/>
      </w:pPr>
    </w:p>
    <w:p w14:paraId="31B97B1C" w14:textId="77777777" w:rsidR="002D1F2F" w:rsidRDefault="00FB0CEE">
      <w:pPr>
        <w:pStyle w:val="Heading3"/>
      </w:pPr>
      <w:r>
        <w:t>assembly/linux/loops.asm</w:t>
      </w:r>
    </w:p>
    <w:p w14:paraId="33B4A86E" w14:textId="77777777" w:rsidR="002D1F2F" w:rsidRDefault="00FB0CEE">
      <w:pPr>
        <w:pStyle w:val="SourceCode"/>
        <w:keepNext/>
      </w:pPr>
      <w:r>
        <w:t>; Assembly for 64-bit Linux, written for NASM.</w:t>
      </w:r>
    </w:p>
    <w:p w14:paraId="34AE53D6" w14:textId="77777777" w:rsidR="002D1F2F" w:rsidRDefault="00FB0CEE">
      <w:pPr>
        <w:pStyle w:val="SourceCode"/>
        <w:keepNext/>
      </w:pPr>
      <w:r>
        <w:t>default rel</w:t>
      </w:r>
    </w:p>
    <w:p w14:paraId="1ED30459" w14:textId="77777777" w:rsidR="002D1F2F" w:rsidRDefault="00FB0CEE">
      <w:pPr>
        <w:pStyle w:val="SourceCode"/>
      </w:pPr>
      <w:r>
        <w:t>global main</w:t>
      </w:r>
    </w:p>
    <w:p w14:paraId="205A8860" w14:textId="77777777" w:rsidR="002D1F2F" w:rsidRDefault="00FB0CEE">
      <w:pPr>
        <w:pStyle w:val="SourceCode"/>
      </w:pPr>
      <w:r>
        <w:t>extern printf</w:t>
      </w:r>
    </w:p>
    <w:p w14:paraId="4C2E8DA3" w14:textId="77777777" w:rsidR="002D1F2F" w:rsidRDefault="002D1F2F">
      <w:pPr>
        <w:pStyle w:val="SourceCode"/>
      </w:pPr>
    </w:p>
    <w:p w14:paraId="30FC79FC" w14:textId="77777777" w:rsidR="002D1F2F" w:rsidRDefault="00FB0CEE">
      <w:pPr>
        <w:pStyle w:val="SourceCode"/>
      </w:pPr>
      <w:r>
        <w:t>; Every number a loop tests is a named constant, so each test reads as</w:t>
      </w:r>
    </w:p>
    <w:p w14:paraId="60E0953B" w14:textId="77777777" w:rsidR="002D1F2F" w:rsidRDefault="00FB0CEE">
      <w:pPr>
        <w:pStyle w:val="SourceCode"/>
      </w:pPr>
      <w:r>
        <w:t>; words and each value changes in one place. Remember, equ names a fixed</w:t>
      </w:r>
    </w:p>
    <w:p w14:paraId="22C9ECB9" w14:textId="77777777" w:rsidR="002D1F2F" w:rsidRDefault="00FB0CEE">
      <w:pPr>
        <w:pStyle w:val="SourceCode"/>
      </w:pPr>
      <w:r>
        <w:t>; number. SERVER_COUNT must match the number of addresses in servers.</w:t>
      </w:r>
    </w:p>
    <w:p w14:paraId="378B4B73" w14:textId="77777777" w:rsidR="002D1F2F" w:rsidRDefault="00FB0CEE">
      <w:pPr>
        <w:pStyle w:val="SourceCode"/>
      </w:pPr>
      <w:r>
        <w:t>SERVER_COUNT         equ 3</w:t>
      </w:r>
    </w:p>
    <w:p w14:paraId="75DA573C" w14:textId="77777777" w:rsidR="002D1F2F" w:rsidRDefault="00FB0CEE">
      <w:pPr>
        <w:pStyle w:val="SourceCode"/>
      </w:pPr>
      <w:r>
        <w:t>PLANNED_REPLICAS     equ 3</w:t>
      </w:r>
    </w:p>
    <w:p w14:paraId="54519E8B" w14:textId="77777777" w:rsidR="002D1F2F" w:rsidRDefault="00FB0CEE">
      <w:pPr>
        <w:pStyle w:val="SourceCode"/>
      </w:pPr>
      <w:r>
        <w:t>REQUESTS_PER_REPLICA equ 250</w:t>
      </w:r>
    </w:p>
    <w:p w14:paraId="5A3C1D2D" w14:textId="77777777" w:rsidR="002D1F2F" w:rsidRDefault="00FB0CEE">
      <w:pPr>
        <w:pStyle w:val="SourceCode"/>
      </w:pPr>
      <w:r>
        <w:t>REQUIRED_CAPACITY    equ 900</w:t>
      </w:r>
    </w:p>
    <w:p w14:paraId="4F3829A7" w14:textId="77777777" w:rsidR="002D1F2F" w:rsidRDefault="002D1F2F">
      <w:pPr>
        <w:pStyle w:val="SourceCode"/>
      </w:pPr>
    </w:p>
    <w:p w14:paraId="38A2D17F" w14:textId="77777777" w:rsidR="002D1F2F" w:rsidRDefault="00FB0CEE">
      <w:pPr>
        <w:pStyle w:val="SourceCode"/>
      </w:pPr>
      <w:r>
        <w:t>section .rodata</w:t>
      </w:r>
    </w:p>
    <w:p w14:paraId="594BC934" w14:textId="77777777" w:rsidR="002D1F2F" w:rsidRDefault="00FB0CEE">
      <w:pPr>
        <w:pStyle w:val="SourceCode"/>
      </w:pPr>
      <w:r>
        <w:t xml:space="preserve">    web_01_text         db "web-01", 0</w:t>
      </w:r>
    </w:p>
    <w:p w14:paraId="4B72C873" w14:textId="77777777" w:rsidR="002D1F2F" w:rsidRDefault="00FB0CEE">
      <w:pPr>
        <w:pStyle w:val="SourceCode"/>
      </w:pPr>
      <w:r>
        <w:t xml:space="preserve">    web_02_text         db "web-02", 0</w:t>
      </w:r>
    </w:p>
    <w:p w14:paraId="0D80C796" w14:textId="77777777" w:rsidR="002D1F2F" w:rsidRDefault="00FB0CEE">
      <w:pPr>
        <w:pStyle w:val="SourceCode"/>
      </w:pPr>
      <w:r>
        <w:t xml:space="preserve">    db_01_text          db "db-01", 0</w:t>
      </w:r>
    </w:p>
    <w:p w14:paraId="207576DF" w14:textId="77777777" w:rsidR="002D1F2F" w:rsidRDefault="00FB0CEE">
      <w:pPr>
        <w:pStyle w:val="SourceCode"/>
      </w:pPr>
      <w:r>
        <w:t xml:space="preserve">    servers             dq web_01_text, web_02_text, db_01_text</w:t>
      </w:r>
    </w:p>
    <w:p w14:paraId="555E1763" w14:textId="77777777" w:rsidR="002D1F2F" w:rsidRDefault="00FB0CEE">
      <w:pPr>
        <w:pStyle w:val="SourceCode"/>
      </w:pPr>
      <w:r>
        <w:t xml:space="preserve">    checks_title        db "Server Checks", 10, 0</w:t>
      </w:r>
    </w:p>
    <w:p w14:paraId="15B40AA8" w14:textId="77777777" w:rsidR="002D1F2F" w:rsidRDefault="00FB0CEE">
      <w:pPr>
        <w:pStyle w:val="SourceCode"/>
      </w:pPr>
      <w:r>
        <w:t xml:space="preserve">    check_format        db "Check %d for %s", 10, 0</w:t>
      </w:r>
    </w:p>
    <w:p w14:paraId="370992C4" w14:textId="77777777" w:rsidR="002D1F2F" w:rsidRDefault="00FB0CEE">
      <w:pPr>
        <w:pStyle w:val="SourceCode"/>
      </w:pPr>
      <w:r>
        <w:t xml:space="preserve">    capacity_title      db "Capacity of %d Replicas", 10, 0</w:t>
      </w:r>
    </w:p>
    <w:p w14:paraId="05504AD7" w14:textId="77777777" w:rsidR="002D1F2F" w:rsidRDefault="00FB0CEE">
      <w:pPr>
        <w:pStyle w:val="SourceCode"/>
      </w:pPr>
      <w:r>
        <w:t xml:space="preserve">    replica_format      db "Replica %d brings capacity to %d", 10, 0</w:t>
      </w:r>
    </w:p>
    <w:p w14:paraId="7453C137" w14:textId="77777777" w:rsidR="002D1F2F" w:rsidRDefault="00FB0CEE">
      <w:pPr>
        <w:pStyle w:val="SourceCode"/>
      </w:pPr>
      <w:r>
        <w:t xml:space="preserve">    plan_title          db "Capacity Plan for %d requests per second", 10, 0</w:t>
      </w:r>
    </w:p>
    <w:p w14:paraId="4C285424" w14:textId="77777777" w:rsidR="002D1F2F" w:rsidRDefault="00FB0CEE">
      <w:pPr>
        <w:pStyle w:val="SourceCode"/>
      </w:pPr>
      <w:r>
        <w:t xml:space="preserve">    needed_format       db "Replicas needed: %d", 10, 0</w:t>
      </w:r>
    </w:p>
    <w:p w14:paraId="4230B7FA" w14:textId="77777777" w:rsidR="002D1F2F" w:rsidRDefault="002D1F2F">
      <w:pPr>
        <w:pStyle w:val="SourceCode"/>
      </w:pPr>
    </w:p>
    <w:p w14:paraId="620ED5EC" w14:textId="77777777" w:rsidR="002D1F2F" w:rsidRDefault="00FB0CEE">
      <w:pPr>
        <w:pStyle w:val="SourceCode"/>
      </w:pPr>
      <w:r>
        <w:t>section .text</w:t>
      </w:r>
    </w:p>
    <w:p w14:paraId="6E31B259" w14:textId="77777777" w:rsidR="002D1F2F" w:rsidRDefault="002D1F2F">
      <w:pPr>
        <w:pStyle w:val="SourceCode"/>
      </w:pPr>
    </w:p>
    <w:p w14:paraId="0393E497" w14:textId="77777777" w:rsidR="002D1F2F" w:rsidRDefault="00FB0CEE">
      <w:pPr>
        <w:pStyle w:val="SourceCode"/>
      </w:pPr>
      <w:r>
        <w:t>; Remember, the program starts at main, and eax = 0 means success. The</w:t>
      </w:r>
    </w:p>
    <w:p w14:paraId="5BB529D4" w14:textId="77777777" w:rsidR="002D1F2F" w:rsidRDefault="00FB0CEE">
      <w:pPr>
        <w:pStyle w:val="SourceCode"/>
      </w:pPr>
      <w:r>
        <w:t>; loop counters live in rbx and r12, which printf leaves unchanged; main</w:t>
      </w:r>
    </w:p>
    <w:p w14:paraId="501293F7" w14:textId="77777777" w:rsidR="002D1F2F" w:rsidRDefault="00FB0CEE">
      <w:pPr>
        <w:pStyle w:val="SourceCode"/>
      </w:pPr>
      <w:r>
        <w:t>; pushes them first and pops them in reverse order.</w:t>
      </w:r>
    </w:p>
    <w:p w14:paraId="73C33E6C" w14:textId="77777777" w:rsidR="002D1F2F" w:rsidRDefault="00FB0CEE">
      <w:pPr>
        <w:pStyle w:val="SourceCode"/>
      </w:pPr>
      <w:r>
        <w:t>main:</w:t>
      </w:r>
    </w:p>
    <w:p w14:paraId="243EB151" w14:textId="77777777" w:rsidR="002D1F2F" w:rsidRDefault="00FB0CEE">
      <w:pPr>
        <w:pStyle w:val="SourceCode"/>
      </w:pPr>
      <w:r>
        <w:t xml:space="preserve">    push rbx</w:t>
      </w:r>
    </w:p>
    <w:p w14:paraId="1425427A" w14:textId="77777777" w:rsidR="002D1F2F" w:rsidRDefault="00FB0CEE">
      <w:pPr>
        <w:pStyle w:val="SourceCode"/>
      </w:pPr>
      <w:r>
        <w:t xml:space="preserve">    push r12</w:t>
      </w:r>
    </w:p>
    <w:p w14:paraId="7473F1D2" w14:textId="77777777" w:rsidR="002D1F2F" w:rsidRDefault="00FB0CEE">
      <w:pPr>
        <w:pStyle w:val="SourceCode"/>
      </w:pPr>
      <w:r>
        <w:t xml:space="preserve">    sub rsp, 8</w:t>
      </w:r>
    </w:p>
    <w:p w14:paraId="1F110BA3" w14:textId="77777777" w:rsidR="002D1F2F" w:rsidRDefault="002D1F2F">
      <w:pPr>
        <w:pStyle w:val="SourceCode"/>
      </w:pPr>
    </w:p>
    <w:p w14:paraId="6BF839EA" w14:textId="77777777" w:rsidR="002D1F2F" w:rsidRDefault="00FB0CEE">
      <w:pPr>
        <w:pStyle w:val="SourceCode"/>
      </w:pPr>
      <w:r>
        <w:t xml:space="preserve">    ; Traversal: ebx counts positions 0 to SERVER_COUNT - 1, and</w:t>
      </w:r>
    </w:p>
    <w:p w14:paraId="2CD2ADB6" w14:textId="77777777" w:rsidR="002D1F2F" w:rsidRDefault="00FB0CEE">
      <w:pPr>
        <w:pStyle w:val="SourceCode"/>
      </w:pPr>
      <w:r>
        <w:t xml:space="preserve">    ; [rax + rbx*8] reads the current item. Remember, the test at the top</w:t>
      </w:r>
    </w:p>
    <w:p w14:paraId="295EE195" w14:textId="77777777" w:rsidR="002D1F2F" w:rsidRDefault="00FB0CEE">
      <w:pPr>
        <w:pStyle w:val="SourceCode"/>
      </w:pPr>
      <w:r>
        <w:t xml:space="preserve">    ; runs before every pass, and jmp returns to it.</w:t>
      </w:r>
    </w:p>
    <w:p w14:paraId="3800C907" w14:textId="77777777" w:rsidR="002D1F2F" w:rsidRDefault="00FB0CEE">
      <w:pPr>
        <w:pStyle w:val="SourceCode"/>
      </w:pPr>
      <w:r>
        <w:t xml:space="preserve">    lea rdi, [checks_title]</w:t>
      </w:r>
    </w:p>
    <w:p w14:paraId="112CD85A" w14:textId="77777777" w:rsidR="002D1F2F" w:rsidRDefault="00FB0CEE">
      <w:pPr>
        <w:pStyle w:val="SourceCode"/>
      </w:pPr>
      <w:r>
        <w:t xml:space="preserve">    mov eax, 0</w:t>
      </w:r>
    </w:p>
    <w:p w14:paraId="0074C120" w14:textId="77777777" w:rsidR="002D1F2F" w:rsidRDefault="00FB0CEE">
      <w:pPr>
        <w:pStyle w:val="SourceCode"/>
      </w:pPr>
      <w:r>
        <w:t xml:space="preserve">    call printf</w:t>
      </w:r>
    </w:p>
    <w:p w14:paraId="1A21A698" w14:textId="77777777" w:rsidR="002D1F2F" w:rsidRDefault="00FB0CEE">
      <w:pPr>
        <w:pStyle w:val="SourceCode"/>
      </w:pPr>
      <w:r>
        <w:t xml:space="preserve">    mov ebx, 0</w:t>
      </w:r>
    </w:p>
    <w:p w14:paraId="1800D104" w14:textId="77777777" w:rsidR="002D1F2F" w:rsidRDefault="00FB0CEE">
      <w:pPr>
        <w:pStyle w:val="SourceCode"/>
      </w:pPr>
      <w:r>
        <w:t>.check_loop:</w:t>
      </w:r>
    </w:p>
    <w:p w14:paraId="725F437B" w14:textId="77777777" w:rsidR="002D1F2F" w:rsidRDefault="00FB0CEE">
      <w:pPr>
        <w:pStyle w:val="SourceCode"/>
      </w:pPr>
      <w:r>
        <w:t xml:space="preserve">    cmp ebx, SERVER_COUNT</w:t>
      </w:r>
    </w:p>
    <w:p w14:paraId="4BACB0A5" w14:textId="77777777" w:rsidR="002D1F2F" w:rsidRDefault="00FB0CEE">
      <w:pPr>
        <w:pStyle w:val="SourceCode"/>
      </w:pPr>
      <w:r>
        <w:t xml:space="preserve">    jge .checks_done</w:t>
      </w:r>
    </w:p>
    <w:p w14:paraId="3B017BD7" w14:textId="77777777" w:rsidR="002D1F2F" w:rsidRDefault="00FB0CEE">
      <w:pPr>
        <w:pStyle w:val="SourceCode"/>
      </w:pPr>
      <w:r>
        <w:t xml:space="preserve">    lea rdi, [check_format]</w:t>
      </w:r>
    </w:p>
    <w:p w14:paraId="42F8AF09" w14:textId="77777777" w:rsidR="002D1F2F" w:rsidRDefault="00FB0CEE">
      <w:pPr>
        <w:pStyle w:val="SourceCode"/>
      </w:pPr>
      <w:r>
        <w:t xml:space="preserve">    mov esi, ebx</w:t>
      </w:r>
    </w:p>
    <w:p w14:paraId="595FD47E" w14:textId="77777777" w:rsidR="002D1F2F" w:rsidRDefault="00FB0CEE">
      <w:pPr>
        <w:pStyle w:val="SourceCode"/>
      </w:pPr>
      <w:r>
        <w:t xml:space="preserve">    add esi, 1</w:t>
      </w:r>
    </w:p>
    <w:p w14:paraId="4C67D903" w14:textId="77777777" w:rsidR="002D1F2F" w:rsidRDefault="00FB0CEE">
      <w:pPr>
        <w:pStyle w:val="SourceCode"/>
      </w:pPr>
      <w:r>
        <w:t xml:space="preserve">    lea rax, [servers]</w:t>
      </w:r>
    </w:p>
    <w:p w14:paraId="46FD2FDE" w14:textId="77777777" w:rsidR="002D1F2F" w:rsidRDefault="00FB0CEE">
      <w:pPr>
        <w:pStyle w:val="SourceCode"/>
      </w:pPr>
      <w:r>
        <w:t xml:space="preserve">    mov rdx, [rax + rbx*8]</w:t>
      </w:r>
    </w:p>
    <w:p w14:paraId="7A222113" w14:textId="77777777" w:rsidR="002D1F2F" w:rsidRDefault="00FB0CEE">
      <w:pPr>
        <w:pStyle w:val="SourceCode"/>
      </w:pPr>
      <w:r>
        <w:t xml:space="preserve">    mov eax, 0</w:t>
      </w:r>
    </w:p>
    <w:p w14:paraId="0A5BD668" w14:textId="77777777" w:rsidR="002D1F2F" w:rsidRDefault="00FB0CEE">
      <w:pPr>
        <w:pStyle w:val="SourceCode"/>
      </w:pPr>
      <w:r>
        <w:t xml:space="preserve">    call printf</w:t>
      </w:r>
    </w:p>
    <w:p w14:paraId="003D1B0B" w14:textId="77777777" w:rsidR="002D1F2F" w:rsidRDefault="00FB0CEE">
      <w:pPr>
        <w:pStyle w:val="SourceCode"/>
      </w:pPr>
      <w:r>
        <w:t xml:space="preserve">    inc ebx</w:t>
      </w:r>
    </w:p>
    <w:p w14:paraId="43431E82" w14:textId="77777777" w:rsidR="002D1F2F" w:rsidRDefault="00FB0CEE">
      <w:pPr>
        <w:pStyle w:val="SourceCode"/>
      </w:pPr>
      <w:r>
        <w:t xml:space="preserve">    jmp .check_loop</w:t>
      </w:r>
    </w:p>
    <w:p w14:paraId="00F62CD6" w14:textId="77777777" w:rsidR="002D1F2F" w:rsidRDefault="00FB0CEE">
      <w:pPr>
        <w:pStyle w:val="SourceCode"/>
      </w:pPr>
      <w:r>
        <w:t>.checks_done:</w:t>
      </w:r>
    </w:p>
    <w:p w14:paraId="7F22B3CD" w14:textId="77777777" w:rsidR="002D1F2F" w:rsidRDefault="002D1F2F">
      <w:pPr>
        <w:pStyle w:val="SourceCode"/>
      </w:pPr>
    </w:p>
    <w:p w14:paraId="7158CA2A" w14:textId="77777777" w:rsidR="002D1F2F" w:rsidRDefault="00FB0CEE">
      <w:pPr>
        <w:pStyle w:val="SourceCode"/>
      </w:pPr>
      <w:r>
        <w:t xml:space="preserve">    ; A count-controlled loop: it runs exactly PLANNED_REPLICAS times.</w:t>
      </w:r>
    </w:p>
    <w:p w14:paraId="76509B06" w14:textId="77777777" w:rsidR="002D1F2F" w:rsidRDefault="00FB0CEE">
      <w:pPr>
        <w:pStyle w:val="SourceCode"/>
      </w:pPr>
      <w:r>
        <w:t xml:space="preserve">    lea rdi, [capacity_title]</w:t>
      </w:r>
    </w:p>
    <w:p w14:paraId="0D58396E" w14:textId="77777777" w:rsidR="002D1F2F" w:rsidRDefault="00FB0CEE">
      <w:pPr>
        <w:pStyle w:val="SourceCode"/>
      </w:pPr>
      <w:r>
        <w:t xml:space="preserve">    mov esi, PLANNED_REPLICAS</w:t>
      </w:r>
    </w:p>
    <w:p w14:paraId="0C9FFB5E" w14:textId="77777777" w:rsidR="002D1F2F" w:rsidRDefault="00FB0CEE">
      <w:pPr>
        <w:pStyle w:val="SourceCode"/>
      </w:pPr>
      <w:r>
        <w:t xml:space="preserve">    mov eax, 0</w:t>
      </w:r>
    </w:p>
    <w:p w14:paraId="707B06C8" w14:textId="77777777" w:rsidR="002D1F2F" w:rsidRDefault="00FB0CEE">
      <w:pPr>
        <w:pStyle w:val="SourceCode"/>
      </w:pPr>
      <w:r>
        <w:t xml:space="preserve">    call printf</w:t>
      </w:r>
    </w:p>
    <w:p w14:paraId="3AC02B5B" w14:textId="77777777" w:rsidR="002D1F2F" w:rsidRDefault="00FB0CEE">
      <w:pPr>
        <w:pStyle w:val="SourceCode"/>
      </w:pPr>
      <w:r>
        <w:t xml:space="preserve">    mov ebx, 1</w:t>
      </w:r>
    </w:p>
    <w:p w14:paraId="794C0FE8" w14:textId="77777777" w:rsidR="002D1F2F" w:rsidRDefault="00FB0CEE">
      <w:pPr>
        <w:pStyle w:val="SourceCode"/>
      </w:pPr>
      <w:r>
        <w:t>.capacity_loop:</w:t>
      </w:r>
    </w:p>
    <w:p w14:paraId="760B2CEA" w14:textId="77777777" w:rsidR="002D1F2F" w:rsidRDefault="00FB0CEE">
      <w:pPr>
        <w:pStyle w:val="SourceCode"/>
      </w:pPr>
      <w:r>
        <w:t xml:space="preserve">    cmp ebx, PLANNED_REPLICAS</w:t>
      </w:r>
    </w:p>
    <w:p w14:paraId="25C7141B" w14:textId="77777777" w:rsidR="002D1F2F" w:rsidRDefault="00FB0CEE">
      <w:pPr>
        <w:pStyle w:val="SourceCode"/>
      </w:pPr>
      <w:r>
        <w:t xml:space="preserve">    jg .capacity_done</w:t>
      </w:r>
    </w:p>
    <w:p w14:paraId="615B1677" w14:textId="77777777" w:rsidR="002D1F2F" w:rsidRDefault="00FB0CEE">
      <w:pPr>
        <w:pStyle w:val="SourceCode"/>
      </w:pPr>
      <w:r>
        <w:t xml:space="preserve">    lea rdi, [replica_format]</w:t>
      </w:r>
    </w:p>
    <w:p w14:paraId="7E79B815" w14:textId="77777777" w:rsidR="002D1F2F" w:rsidRDefault="00FB0CEE">
      <w:pPr>
        <w:pStyle w:val="SourceCode"/>
      </w:pPr>
      <w:r>
        <w:t xml:space="preserve">    mov esi, ebx</w:t>
      </w:r>
    </w:p>
    <w:p w14:paraId="1E97EA34" w14:textId="77777777" w:rsidR="002D1F2F" w:rsidRDefault="00FB0CEE">
      <w:pPr>
        <w:pStyle w:val="SourceCode"/>
      </w:pPr>
      <w:r>
        <w:t xml:space="preserve">    imul edx, ebx, REQUESTS_PER_REPLICA</w:t>
      </w:r>
    </w:p>
    <w:p w14:paraId="45008802" w14:textId="77777777" w:rsidR="002D1F2F" w:rsidRDefault="00FB0CEE">
      <w:pPr>
        <w:pStyle w:val="SourceCode"/>
      </w:pPr>
      <w:r>
        <w:t xml:space="preserve">    mov eax, 0</w:t>
      </w:r>
    </w:p>
    <w:p w14:paraId="406E9AA1" w14:textId="77777777" w:rsidR="002D1F2F" w:rsidRDefault="00FB0CEE">
      <w:pPr>
        <w:pStyle w:val="SourceCode"/>
      </w:pPr>
      <w:r>
        <w:t xml:space="preserve">    call printf</w:t>
      </w:r>
    </w:p>
    <w:p w14:paraId="6E2EED86" w14:textId="77777777" w:rsidR="002D1F2F" w:rsidRDefault="00FB0CEE">
      <w:pPr>
        <w:pStyle w:val="SourceCode"/>
      </w:pPr>
      <w:r>
        <w:t xml:space="preserve">    inc ebx</w:t>
      </w:r>
    </w:p>
    <w:p w14:paraId="195B221F" w14:textId="77777777" w:rsidR="002D1F2F" w:rsidRDefault="00FB0CEE">
      <w:pPr>
        <w:pStyle w:val="SourceCode"/>
      </w:pPr>
      <w:r>
        <w:t xml:space="preserve">    jmp .capacity_loop</w:t>
      </w:r>
    </w:p>
    <w:p w14:paraId="5838BD3A" w14:textId="77777777" w:rsidR="002D1F2F" w:rsidRDefault="00FB0CEE">
      <w:pPr>
        <w:pStyle w:val="SourceCode"/>
      </w:pPr>
      <w:r>
        <w:t>.capacity_done:</w:t>
      </w:r>
    </w:p>
    <w:p w14:paraId="13C03C3B" w14:textId="77777777" w:rsidR="002D1F2F" w:rsidRDefault="002D1F2F">
      <w:pPr>
        <w:pStyle w:val="SourceCode"/>
      </w:pPr>
    </w:p>
    <w:p w14:paraId="50D354F6" w14:textId="77777777" w:rsidR="002D1F2F" w:rsidRDefault="00FB0CEE">
      <w:pPr>
        <w:pStyle w:val="SourceCode"/>
      </w:pPr>
      <w:r>
        <w:t xml:space="preserve">    ; The while loop stops as soon as the capacity reaches the target, because</w:t>
      </w:r>
    </w:p>
    <w:p w14:paraId="566F3DAE" w14:textId="77777777" w:rsidR="002D1F2F" w:rsidRDefault="00FB0CEE">
      <w:pPr>
        <w:pStyle w:val="SourceCode"/>
      </w:pPr>
      <w:r>
        <w:t xml:space="preserve">    ; exactly the target is enough: jge leaves at REQUIRED_CAPACITY or more.</w:t>
      </w:r>
    </w:p>
    <w:p w14:paraId="049E0DA9" w14:textId="77777777" w:rsidR="002D1F2F" w:rsidRDefault="00FB0CEE">
      <w:pPr>
        <w:pStyle w:val="SourceCode"/>
      </w:pPr>
      <w:r>
        <w:t xml:space="preserve">    ; It always ends: every pass adds REQUESTS_PER_REPLICA, a number above 0.</w:t>
      </w:r>
    </w:p>
    <w:p w14:paraId="3E7ED0E1" w14:textId="77777777" w:rsidR="002D1F2F" w:rsidRDefault="00FB0CEE">
      <w:pPr>
        <w:pStyle w:val="SourceCode"/>
      </w:pPr>
      <w:r>
        <w:t xml:space="preserve">    lea rdi, [plan_title]</w:t>
      </w:r>
    </w:p>
    <w:p w14:paraId="22202254" w14:textId="77777777" w:rsidR="002D1F2F" w:rsidRDefault="00FB0CEE">
      <w:pPr>
        <w:pStyle w:val="SourceCode"/>
      </w:pPr>
      <w:r>
        <w:t xml:space="preserve">    mov esi, REQUIRED_CAPACITY</w:t>
      </w:r>
    </w:p>
    <w:p w14:paraId="45D1BB25" w14:textId="77777777" w:rsidR="002D1F2F" w:rsidRDefault="00FB0CEE">
      <w:pPr>
        <w:pStyle w:val="SourceCode"/>
      </w:pPr>
      <w:r>
        <w:t xml:space="preserve">    mov eax, 0</w:t>
      </w:r>
    </w:p>
    <w:p w14:paraId="1A0550FC" w14:textId="77777777" w:rsidR="002D1F2F" w:rsidRDefault="00FB0CEE">
      <w:pPr>
        <w:pStyle w:val="SourceCode"/>
      </w:pPr>
      <w:r>
        <w:t xml:space="preserve">    call printf</w:t>
      </w:r>
    </w:p>
    <w:p w14:paraId="5900A584" w14:textId="77777777" w:rsidR="002D1F2F" w:rsidRDefault="00FB0CEE">
      <w:pPr>
        <w:pStyle w:val="SourceCode"/>
      </w:pPr>
      <w:r>
        <w:t xml:space="preserve">    mov ebx, 0</w:t>
      </w:r>
    </w:p>
    <w:p w14:paraId="08DAAE38" w14:textId="77777777" w:rsidR="002D1F2F" w:rsidRDefault="00FB0CEE">
      <w:pPr>
        <w:pStyle w:val="SourceCode"/>
      </w:pPr>
      <w:r>
        <w:t xml:space="preserve">    mov r12d, 0</w:t>
      </w:r>
    </w:p>
    <w:p w14:paraId="485A5816" w14:textId="77777777" w:rsidR="002D1F2F" w:rsidRDefault="00FB0CEE">
      <w:pPr>
        <w:pStyle w:val="SourceCode"/>
      </w:pPr>
      <w:r>
        <w:t>.plan_loop:</w:t>
      </w:r>
    </w:p>
    <w:p w14:paraId="4CF2113E" w14:textId="77777777" w:rsidR="002D1F2F" w:rsidRDefault="00FB0CEE">
      <w:pPr>
        <w:pStyle w:val="SourceCode"/>
      </w:pPr>
      <w:r>
        <w:t xml:space="preserve">    cmp r12d, REQUIRED_CAPACITY</w:t>
      </w:r>
    </w:p>
    <w:p w14:paraId="7D8C5BC6" w14:textId="77777777" w:rsidR="002D1F2F" w:rsidRDefault="00FB0CEE">
      <w:pPr>
        <w:pStyle w:val="SourceCode"/>
      </w:pPr>
      <w:r>
        <w:t xml:space="preserve">    jge .plan_done</w:t>
      </w:r>
    </w:p>
    <w:p w14:paraId="0CA9BC7C" w14:textId="77777777" w:rsidR="002D1F2F" w:rsidRDefault="00FB0CEE">
      <w:pPr>
        <w:pStyle w:val="SourceCode"/>
      </w:pPr>
      <w:r>
        <w:t xml:space="preserve">    ; Remember, inc adds 1 to a register, and add adds any amount.</w:t>
      </w:r>
    </w:p>
    <w:p w14:paraId="66B096C5" w14:textId="77777777" w:rsidR="002D1F2F" w:rsidRDefault="00FB0CEE">
      <w:pPr>
        <w:pStyle w:val="SourceCode"/>
      </w:pPr>
      <w:r>
        <w:t xml:space="preserve">    inc ebx</w:t>
      </w:r>
    </w:p>
    <w:p w14:paraId="1F94E679" w14:textId="77777777" w:rsidR="002D1F2F" w:rsidRDefault="00FB0CEE">
      <w:pPr>
        <w:pStyle w:val="SourceCode"/>
      </w:pPr>
      <w:r>
        <w:t xml:space="preserve">    add r12d, REQUESTS_PER_REPLICA</w:t>
      </w:r>
    </w:p>
    <w:p w14:paraId="2E5A80CE" w14:textId="77777777" w:rsidR="002D1F2F" w:rsidRDefault="00FB0CEE">
      <w:pPr>
        <w:pStyle w:val="SourceCode"/>
      </w:pPr>
      <w:r>
        <w:t xml:space="preserve">    lea rdi, [replica_format]</w:t>
      </w:r>
    </w:p>
    <w:p w14:paraId="610C384C" w14:textId="77777777" w:rsidR="002D1F2F" w:rsidRDefault="00FB0CEE">
      <w:pPr>
        <w:pStyle w:val="SourceCode"/>
      </w:pPr>
      <w:r>
        <w:t xml:space="preserve">    mov esi, ebx</w:t>
      </w:r>
    </w:p>
    <w:p w14:paraId="2CD8B72B" w14:textId="77777777" w:rsidR="002D1F2F" w:rsidRDefault="00FB0CEE">
      <w:pPr>
        <w:pStyle w:val="SourceCode"/>
      </w:pPr>
      <w:r>
        <w:t xml:space="preserve">    mov edx, r12d</w:t>
      </w:r>
    </w:p>
    <w:p w14:paraId="10F7B441" w14:textId="77777777" w:rsidR="002D1F2F" w:rsidRDefault="00FB0CEE">
      <w:pPr>
        <w:pStyle w:val="SourceCode"/>
      </w:pPr>
      <w:r>
        <w:t xml:space="preserve">    mov eax, 0</w:t>
      </w:r>
    </w:p>
    <w:p w14:paraId="09CAEDF8" w14:textId="77777777" w:rsidR="002D1F2F" w:rsidRDefault="00FB0CEE">
      <w:pPr>
        <w:pStyle w:val="SourceCode"/>
      </w:pPr>
      <w:r>
        <w:t xml:space="preserve">    call printf</w:t>
      </w:r>
    </w:p>
    <w:p w14:paraId="4917FA17" w14:textId="77777777" w:rsidR="002D1F2F" w:rsidRDefault="00FB0CEE">
      <w:pPr>
        <w:pStyle w:val="SourceCode"/>
      </w:pPr>
      <w:r>
        <w:t xml:space="preserve">    jmp .plan_loop</w:t>
      </w:r>
    </w:p>
    <w:p w14:paraId="37E22AA2" w14:textId="77777777" w:rsidR="002D1F2F" w:rsidRDefault="00FB0CEE">
      <w:pPr>
        <w:pStyle w:val="SourceCode"/>
      </w:pPr>
      <w:r>
        <w:t>.plan_done:</w:t>
      </w:r>
    </w:p>
    <w:p w14:paraId="7A8A605D" w14:textId="77777777" w:rsidR="002D1F2F" w:rsidRDefault="00FB0CEE">
      <w:pPr>
        <w:pStyle w:val="SourceCode"/>
      </w:pPr>
      <w:r>
        <w:t xml:space="preserve">    lea rdi, [needed_format]</w:t>
      </w:r>
    </w:p>
    <w:p w14:paraId="299FD5FC" w14:textId="77777777" w:rsidR="002D1F2F" w:rsidRDefault="00FB0CEE">
      <w:pPr>
        <w:pStyle w:val="SourceCode"/>
      </w:pPr>
      <w:r>
        <w:t xml:space="preserve">    mov esi, ebx</w:t>
      </w:r>
    </w:p>
    <w:p w14:paraId="73E0E44F" w14:textId="77777777" w:rsidR="002D1F2F" w:rsidRDefault="00FB0CEE">
      <w:pPr>
        <w:pStyle w:val="SourceCode"/>
      </w:pPr>
      <w:r>
        <w:t xml:space="preserve">    mov eax, 0</w:t>
      </w:r>
    </w:p>
    <w:p w14:paraId="15A39AA5" w14:textId="77777777" w:rsidR="002D1F2F" w:rsidRDefault="00FB0CEE">
      <w:pPr>
        <w:pStyle w:val="SourceCode"/>
      </w:pPr>
      <w:r>
        <w:t xml:space="preserve">    call printf</w:t>
      </w:r>
    </w:p>
    <w:p w14:paraId="40706DCE" w14:textId="77777777" w:rsidR="002D1F2F" w:rsidRDefault="002D1F2F">
      <w:pPr>
        <w:pStyle w:val="SourceCode"/>
      </w:pPr>
    </w:p>
    <w:p w14:paraId="343144B7" w14:textId="77777777" w:rsidR="002D1F2F" w:rsidRDefault="00FB0CEE">
      <w:pPr>
        <w:pStyle w:val="SourceCode"/>
      </w:pPr>
      <w:r>
        <w:t xml:space="preserve">    mov eax, 0</w:t>
      </w:r>
    </w:p>
    <w:p w14:paraId="6125E1E4" w14:textId="77777777" w:rsidR="002D1F2F" w:rsidRDefault="00FB0CEE">
      <w:pPr>
        <w:pStyle w:val="SourceCode"/>
      </w:pPr>
      <w:r>
        <w:t xml:space="preserve">    add rsp, 8</w:t>
      </w:r>
    </w:p>
    <w:p w14:paraId="0557D7A0" w14:textId="77777777" w:rsidR="002D1F2F" w:rsidRDefault="00FB0CEE">
      <w:pPr>
        <w:pStyle w:val="SourceCode"/>
      </w:pPr>
      <w:r>
        <w:t xml:space="preserve">    pop r12</w:t>
      </w:r>
    </w:p>
    <w:p w14:paraId="15F7C8E7" w14:textId="77777777" w:rsidR="002D1F2F" w:rsidRDefault="00FB0CEE">
      <w:pPr>
        <w:pStyle w:val="SourceCode"/>
      </w:pPr>
      <w:r>
        <w:t xml:space="preserve">    pop rbx</w:t>
      </w:r>
    </w:p>
    <w:p w14:paraId="5DE30D19" w14:textId="77777777" w:rsidR="002D1F2F" w:rsidRDefault="00FB0CEE">
      <w:pPr>
        <w:pStyle w:val="SourceCode"/>
        <w:keepNext/>
      </w:pPr>
      <w:r>
        <w:t xml:space="preserve">    ret</w:t>
      </w:r>
    </w:p>
    <w:p w14:paraId="6A7A6759" w14:textId="77777777" w:rsidR="002D1F2F" w:rsidRDefault="002D1F2F">
      <w:pPr>
        <w:pStyle w:val="SourceCode"/>
        <w:keepNext/>
      </w:pPr>
    </w:p>
    <w:p w14:paraId="74DBB76B" w14:textId="77777777" w:rsidR="002D1F2F" w:rsidRDefault="00FB0CEE">
      <w:pPr>
        <w:pStyle w:val="SourceCode"/>
        <w:keepNext/>
      </w:pPr>
      <w:r>
        <w:t>; Marks the stack as not executable, which current Linux linkers expect.</w:t>
      </w:r>
    </w:p>
    <w:p w14:paraId="2C1867E7" w14:textId="77777777" w:rsidR="002D1F2F" w:rsidRDefault="00FB0CEE">
      <w:pPr>
        <w:pStyle w:val="SourceCode"/>
      </w:pPr>
      <w:r>
        <w:t>section .note.GNU-stack noalloc noexec nowrite progbits</w:t>
      </w:r>
    </w:p>
    <w:p w14:paraId="3F56CF47" w14:textId="77777777" w:rsidR="002D1F2F" w:rsidRDefault="002D1F2F">
      <w:pPr>
        <w:keepNext/>
      </w:pPr>
    </w:p>
    <w:p w14:paraId="005A9FC7" w14:textId="77777777" w:rsidR="002D1F2F" w:rsidRDefault="00FB0CEE">
      <w:pPr>
        <w:pStyle w:val="Heading3"/>
      </w:pPr>
      <w:r>
        <w:t>Linux Build and Run</w:t>
      </w:r>
    </w:p>
    <w:p w14:paraId="2FB0459F" w14:textId="77777777" w:rsidR="002D1F2F" w:rsidRDefault="00FB0CEE">
      <w:pPr>
        <w:pStyle w:val="CommandBlock"/>
        <w:keepNext/>
      </w:pPr>
      <w:r>
        <w:t>nasm -f elf64 ./assembly/linux/loops.asm \</w:t>
      </w:r>
    </w:p>
    <w:p w14:paraId="186BC4AD" w14:textId="77777777" w:rsidR="002D1F2F" w:rsidRDefault="00FB0CEE">
      <w:pPr>
        <w:pStyle w:val="CommandBlock"/>
        <w:keepNext/>
      </w:pPr>
      <w:r>
        <w:t xml:space="preserve">    -o ./assembly/linux/loops.o</w:t>
      </w:r>
    </w:p>
    <w:p w14:paraId="7964CF86" w14:textId="77777777" w:rsidR="002D1F2F" w:rsidRDefault="00FB0CEE">
      <w:pPr>
        <w:pStyle w:val="CommandBlock"/>
        <w:keepNext/>
      </w:pPr>
      <w:r>
        <w:t>gcc -no-pie ./assembly/linux/loops.o \</w:t>
      </w:r>
    </w:p>
    <w:p w14:paraId="2B7A4E1A" w14:textId="77777777" w:rsidR="002D1F2F" w:rsidRDefault="00FB0CEE">
      <w:pPr>
        <w:pStyle w:val="CommandBlock"/>
        <w:keepNext/>
      </w:pPr>
      <w:r>
        <w:t xml:space="preserve">    -o ./assembly/linux/loops</w:t>
      </w:r>
    </w:p>
    <w:p w14:paraId="0E131031" w14:textId="77777777" w:rsidR="002D1F2F" w:rsidRDefault="00FB0CEE">
      <w:pPr>
        <w:pStyle w:val="CommandBlock"/>
      </w:pPr>
      <w:r>
        <w:t>./assembly/linux/loops</w:t>
      </w:r>
    </w:p>
    <w:p w14:paraId="0C60EBFD" w14:textId="77777777" w:rsidR="002D1F2F" w:rsidRDefault="002D1F2F">
      <w:pPr>
        <w:keepNext/>
      </w:pPr>
    </w:p>
    <w:p w14:paraId="7D4A079F" w14:textId="77777777" w:rsidR="002D1F2F" w:rsidRDefault="00FB0CEE">
      <w:pPr>
        <w:pStyle w:val="Heading3"/>
      </w:pPr>
      <w:r>
        <w:t>Check Your Results</w:t>
      </w:r>
    </w:p>
    <w:p w14:paraId="1C13603E" w14:textId="77777777" w:rsidR="002D1F2F" w:rsidRDefault="00FB0CEE">
      <w:pPr>
        <w:keepNext/>
      </w:pPr>
      <w:r>
        <w:t>The Windows and Linux programs print the same lines. The program reads no input. Your screen must show exactly these fourteen lines, with the same spelling, spacing, and capitalization.</w:t>
      </w:r>
    </w:p>
    <w:p w14:paraId="2E5FD935" w14:textId="77777777" w:rsidR="002D1F2F" w:rsidRDefault="002D1F2F">
      <w:pPr>
        <w:keepNext/>
      </w:pPr>
    </w:p>
    <w:p w14:paraId="2E1C7FF3" w14:textId="77777777" w:rsidR="002D1F2F" w:rsidRDefault="00FB0CEE">
      <w:pPr>
        <w:pStyle w:val="RequiredOutput"/>
        <w:keepNext/>
      </w:pPr>
      <w:r>
        <w:t>Server Checks</w:t>
      </w:r>
    </w:p>
    <w:p w14:paraId="166561E0" w14:textId="77777777" w:rsidR="002D1F2F" w:rsidRDefault="00FB0CEE">
      <w:pPr>
        <w:pStyle w:val="RequiredOutput"/>
        <w:keepNext/>
      </w:pPr>
      <w:r>
        <w:t>Check 1 for web-01</w:t>
      </w:r>
    </w:p>
    <w:p w14:paraId="4A68849F" w14:textId="77777777" w:rsidR="002D1F2F" w:rsidRDefault="00FB0CEE">
      <w:pPr>
        <w:pStyle w:val="RequiredOutput"/>
        <w:keepNext/>
      </w:pPr>
      <w:r>
        <w:t>Check 2 for web-02</w:t>
      </w:r>
    </w:p>
    <w:p w14:paraId="26B4B515" w14:textId="77777777" w:rsidR="002D1F2F" w:rsidRDefault="00FB0CEE">
      <w:pPr>
        <w:pStyle w:val="RequiredOutput"/>
        <w:keepNext/>
      </w:pPr>
      <w:r>
        <w:t>Check 3 for db-01</w:t>
      </w:r>
    </w:p>
    <w:p w14:paraId="7D93C0FD" w14:textId="77777777" w:rsidR="002D1F2F" w:rsidRDefault="00FB0CEE">
      <w:pPr>
        <w:pStyle w:val="RequiredOutput"/>
        <w:keepNext/>
      </w:pPr>
      <w:r>
        <w:t>Capacity of 3 Replicas</w:t>
      </w:r>
    </w:p>
    <w:p w14:paraId="285FAC5D" w14:textId="77777777" w:rsidR="002D1F2F" w:rsidRDefault="00FB0CEE">
      <w:pPr>
        <w:pStyle w:val="RequiredOutput"/>
        <w:keepNext/>
      </w:pPr>
      <w:r>
        <w:t>Replica 1 brings capacity to 250</w:t>
      </w:r>
    </w:p>
    <w:p w14:paraId="79642866" w14:textId="77777777" w:rsidR="002D1F2F" w:rsidRDefault="00FB0CEE">
      <w:pPr>
        <w:pStyle w:val="RequiredOutput"/>
        <w:keepNext/>
      </w:pPr>
      <w:r>
        <w:t>Replica 2 brings capacity to 500</w:t>
      </w:r>
    </w:p>
    <w:p w14:paraId="126ECF3D" w14:textId="77777777" w:rsidR="002D1F2F" w:rsidRDefault="00FB0CEE">
      <w:pPr>
        <w:pStyle w:val="RequiredOutput"/>
        <w:keepNext/>
      </w:pPr>
      <w:r>
        <w:t>Replica 3 brings capacity to 750</w:t>
      </w:r>
    </w:p>
    <w:p w14:paraId="40110624" w14:textId="77777777" w:rsidR="002D1F2F" w:rsidRDefault="00FB0CEE">
      <w:pPr>
        <w:pStyle w:val="RequiredOutput"/>
        <w:keepNext/>
      </w:pPr>
      <w:r>
        <w:t>Capacity Plan for 900 requests per second</w:t>
      </w:r>
    </w:p>
    <w:p w14:paraId="682568A5" w14:textId="77777777" w:rsidR="002D1F2F" w:rsidRDefault="00FB0CEE">
      <w:pPr>
        <w:pStyle w:val="RequiredOutput"/>
        <w:keepNext/>
      </w:pPr>
      <w:r>
        <w:t>Replica 1 brings capacity to 250</w:t>
      </w:r>
    </w:p>
    <w:p w14:paraId="7E2C6C69" w14:textId="77777777" w:rsidR="002D1F2F" w:rsidRDefault="00FB0CEE">
      <w:pPr>
        <w:pStyle w:val="RequiredOutput"/>
        <w:keepNext/>
      </w:pPr>
      <w:r>
        <w:t>Replica 2 brings capacity to 500</w:t>
      </w:r>
    </w:p>
    <w:p w14:paraId="0947FC9F" w14:textId="77777777" w:rsidR="002D1F2F" w:rsidRDefault="00FB0CEE">
      <w:pPr>
        <w:pStyle w:val="RequiredOutput"/>
        <w:keepNext/>
      </w:pPr>
      <w:r>
        <w:t>Replica 3 brings capacity to 750</w:t>
      </w:r>
    </w:p>
    <w:p w14:paraId="29B318A2" w14:textId="77777777" w:rsidR="002D1F2F" w:rsidRDefault="00FB0CEE">
      <w:pPr>
        <w:pStyle w:val="RequiredOutput"/>
        <w:keepNext/>
      </w:pPr>
      <w:r>
        <w:t>Replica 4 brings capacity to 1000</w:t>
      </w:r>
    </w:p>
    <w:p w14:paraId="56C4D385" w14:textId="77777777" w:rsidR="002D1F2F" w:rsidRDefault="00FB0CEE">
      <w:pPr>
        <w:pStyle w:val="RequiredOutput"/>
      </w:pPr>
      <w:r>
        <w:t>Replicas needed: 4</w:t>
      </w:r>
    </w:p>
    <w:p w14:paraId="57F378E5" w14:textId="77777777" w:rsidR="002D1F2F" w:rsidRDefault="002D1F2F">
      <w:pPr>
        <w:keepNext/>
      </w:pPr>
    </w:p>
    <w:p w14:paraId="3271D264" w14:textId="77777777" w:rsidR="002D1F2F" w:rsidRDefault="00FB0CEE">
      <w:pPr>
        <w:pStyle w:val="ListBullet"/>
      </w:pPr>
      <w:r>
        <w:t>Check 1 for web-01 to Check 3 for db-01 prove that the traversal visited every server once, in list order, and that the counter went up by 1 on each pass.</w:t>
      </w:r>
    </w:p>
    <w:p w14:paraId="53A12111" w14:textId="77777777" w:rsidR="002D1F2F" w:rsidRDefault="00FB0CEE">
      <w:pPr>
        <w:pStyle w:val="ListBullet"/>
      </w:pPr>
      <w:r>
        <w:t>Under Capacity of 3 Replicas, Replica 1 to Replica 3 prove that the count-controlled loop ran exactly three times: the counter was 1, 2, then 3, and 4 ended the loop.</w:t>
      </w:r>
    </w:p>
    <w:p w14:paraId="677E61BD" w14:textId="77777777" w:rsidR="002D1F2F" w:rsidRDefault="00FB0CEE">
      <w:pPr>
        <w:pStyle w:val="ListBullet"/>
      </w:pPr>
      <w:r>
        <w:t>Under Capacity Plan, Replica 1 to Replica 4 prove that the while loop tested its condition before each pass: 750 was less than 900, so a fourth replica was added, and 1000 was not, so the loop stopped. Replicas needed: 4 proves the final count was still there after the loop ended.</w:t>
      </w:r>
    </w:p>
    <w:p w14:paraId="76788452" w14:textId="77777777" w:rsidR="002D1F2F" w:rsidRDefault="00FB0CEE">
      <w:pPr>
        <w:pStyle w:val="ListBullet"/>
      </w:pPr>
      <w:r>
        <w:t>If the checks are numbered 0, 1, and 2, the add edx, 1 (add esi, 1 on Linux) before the call to printf is missing: positions count from 0, but people count checks from 1.</w:t>
      </w:r>
    </w:p>
    <w:p w14:paraId="087936E0" w14:textId="77777777" w:rsidR="002D1F2F" w:rsidRDefault="00FB0CEE">
      <w:pPr>
        <w:pStyle w:val="ListBullet"/>
      </w:pPr>
      <w:r>
        <w:t>If the program keeps printing and never stops, press Ctrl+C to end it. A loop's block is missing its inc or add, so the jmp returns to a test whose answer never changes.</w:t>
      </w:r>
    </w:p>
    <w:p w14:paraId="2D3AF73C" w14:textId="77777777" w:rsidR="002D1F2F" w:rsidRDefault="00FB0CEE">
      <w:pPr>
        <w:pStyle w:val="ListBullet"/>
      </w:pPr>
      <w:r>
        <w:t>If a check prints strange text or the program crashes, the server loop's test lets ebx reach 3, a position the list does not have: check that it leaves with jge when ebx reaches 3. If a section repeats one pass too many or too few, compare each jump with the comments: jge leaves at the limit, jg only above it.</w:t>
      </w:r>
    </w:p>
    <w:p w14:paraId="4A2B73B1" w14:textId="77777777" w:rsidR="002D1F2F" w:rsidRDefault="00FB0CEE">
      <w:pPr>
        <w:pStyle w:val="ListBullet"/>
      </w:pPr>
      <w:r>
        <w:t>If the build fails, read the first error message: it names the file and line to fix.</w:t>
      </w:r>
    </w:p>
    <w:p w14:paraId="00021E4D" w14:textId="77777777" w:rsidR="002D1F2F" w:rsidRDefault="002D1F2F">
      <w:pPr>
        <w:keepNext/>
      </w:pPr>
    </w:p>
    <w:p w14:paraId="6C513102" w14:textId="77777777" w:rsidR="002D1F2F" w:rsidRDefault="002D1F2F">
      <w:pPr>
        <w:keepNext/>
      </w:pPr>
    </w:p>
    <w:p w14:paraId="01D20D0C" w14:textId="77777777" w:rsidR="002D1F2F" w:rsidRDefault="00FB0CEE">
      <w:pPr>
        <w:pStyle w:val="Heading2"/>
      </w:pPr>
      <w:r>
        <w:t>What to Notice</w:t>
      </w:r>
    </w:p>
    <w:p w14:paraId="724B353C" w14:textId="77777777" w:rsidR="002D1F2F" w:rsidRDefault="00FB0CEE">
      <w:pPr>
        <w:pStyle w:val="ListBullet"/>
      </w:pPr>
      <w:r>
        <w:t>Every loop has the same shape: a label, a cmp and a jump that leaves, the block, a step such as inc ebx, and jmp back to the label.</w:t>
      </w:r>
    </w:p>
    <w:p w14:paraId="4A4641A0" w14:textId="77777777" w:rsidR="002D1F2F" w:rsidRDefault="00FB0CEE">
      <w:pPr>
        <w:pStyle w:val="ListBullet"/>
      </w:pPr>
      <w:r>
        <w:t>inc adds 1 to a register and dec subtracts 1; add and sub change it by any amount, as += and -= do. Assembly has no postfix or prefix: the order of the copy and the step decides which value is kept.</w:t>
      </w:r>
    </w:p>
    <w:p w14:paraId="0450673A" w14:textId="77777777" w:rsidR="002D1F2F" w:rsidRDefault="00FB0CEE">
      <w:pPr>
        <w:pStyle w:val="ListBullet"/>
      </w:pPr>
      <w:r>
        <w:t>The jump that leaves is the opposite of the loop's condition: the capacity loop runs while r12d is less than 900, so it leaves with jge, jump if greater or equal.</w:t>
      </w:r>
    </w:p>
    <w:p w14:paraId="1B94D638" w14:textId="77777777" w:rsidR="002D1F2F" w:rsidRDefault="00FB0CEE">
      <w:pPr>
        <w:pStyle w:val="ListBullet"/>
      </w:pPr>
      <w:r>
        <w:t>Assembly has no for-each: the server loop counts positions in ebx and reads each address with [rax + rbx*8], because each address in servers takes 8 bytes.</w:t>
      </w:r>
    </w:p>
    <w:p w14:paraId="37EAD406" w14:textId="77777777" w:rsidR="002D1F2F" w:rsidRDefault="00FB0CEE">
      <w:pPr>
        <w:pStyle w:val="ListBullet"/>
      </w:pPr>
      <w:r>
        <w:t>rbx and r12 hold the counters because every function, printf included, must give them back unchanged; main pushes them first and pops them at the end.</w:t>
      </w:r>
    </w:p>
    <w:p w14:paraId="46D4AE11" w14:textId="77777777" w:rsidR="002D1F2F" w:rsidRDefault="00FB0CEE">
      <w:pPr>
        <w:pStyle w:val="ListBullet"/>
      </w:pPr>
      <w:r>
        <w:t>break is a jmp to the label after the loop (jmp .search_done), and continue is a jump to the step (je .skip_step lands on inc ebx).</w:t>
      </w:r>
    </w:p>
    <w:p w14:paraId="68268B61" w14:textId="77777777" w:rsidR="002D1F2F" w:rsidRDefault="00FB0CEE">
      <w:pPr>
        <w:pStyle w:val="ListBullet"/>
      </w:pPr>
      <w:r>
        <w:t>strcmp from the C library compares two texts and returns 0 in eax when they are equal, so cmp eax, 0 and je or jne decide.</w:t>
      </w:r>
    </w:p>
    <w:p w14:paraId="29BDF3D6" w14:textId="77777777" w:rsidR="002D1F2F" w:rsidRDefault="00FB0CEE">
      <w:pPr>
        <w:pStyle w:val="ListBullet"/>
      </w:pPr>
      <w:r>
        <w:t>A do/while loop is a loop with its test at the bottom: inc ebx, then cmp and jl back to the top, so the block runs before any test.</w:t>
      </w:r>
    </w:p>
    <w:p w14:paraId="77402C49" w14:textId="77777777" w:rsidR="002D1F2F" w:rsidRDefault="00FB0CEE">
      <w:pPr>
        <w:pStyle w:val="ListBullet"/>
      </w:pPr>
      <w:r>
        <w:t>A nested loop is two sets of labels and two counters; the inner counter, r12d, is set to 0 again for every server. Each port takes 4 bytes (dd), so port r12d is read at [rax + r12*4].</w:t>
      </w:r>
    </w:p>
    <w:p w14:paraId="73EFDAA9" w14:textId="77777777" w:rsidR="002D1F2F" w:rsidRDefault="00FB0CEE">
      <w:pPr>
        <w:pStyle w:val="ListBullet"/>
      </w:pPr>
      <w:r>
        <w:t>Assembly has no block scope: a register keeps its value after a loop, so the program chooses r12 on purpose to hold the last server checked.</w:t>
      </w:r>
    </w:p>
    <w:p w14:paraId="53A48632" w14:textId="77777777" w:rsidR="002D1F2F" w:rsidRDefault="002D1F2F">
      <w:pPr>
        <w:keepNext/>
      </w:pPr>
    </w:p>
    <w:p w14:paraId="69BD0F4B" w14:textId="77777777" w:rsidR="002D1F2F" w:rsidRDefault="00FB0CEE">
      <w:pPr>
        <w:pStyle w:val="Heading3"/>
      </w:pPr>
      <w:r>
        <w:t>Basic and Production-Minded Comparison</w:t>
      </w:r>
    </w:p>
    <w:p w14:paraId="15009600" w14:textId="77777777" w:rsidR="002D1F2F" w:rsidRDefault="00FB0CEE">
      <w:r>
        <w:t>Both versions run the same loops and print the same loop report; only the Basic layer adds the Step Operators demonstration and the loop-control program. The Basic version writes each number a loop uses, such as 3, 250, and 900, straight into the code; the Production-Minded version names each number once, at the top of the file, and every loop uses the name.</w:t>
      </w:r>
    </w:p>
    <w:p w14:paraId="52874B1A" w14:textId="77777777" w:rsidR="002D1F2F" w:rsidRDefault="002D1F2F">
      <w:pPr>
        <w:keepNext/>
      </w:pPr>
    </w:p>
    <w:p w14:paraId="2B58FAC4" w14:textId="77777777" w:rsidR="002D1F2F" w:rsidRDefault="002D1F2F">
      <w:pPr>
        <w:keepNext/>
      </w:pPr>
    </w:p>
    <w:p w14:paraId="0F98EE46" w14:textId="77777777" w:rsidR="002D1F2F" w:rsidRDefault="002D1F2F">
      <w:pPr>
        <w:keepNext/>
      </w:pPr>
    </w:p>
    <w:p w14:paraId="78F9A853" w14:textId="77777777" w:rsidR="002D1F2F" w:rsidRDefault="00FB0CEE">
      <w:pPr>
        <w:pStyle w:val="Heading1"/>
      </w:pPr>
      <w:r>
        <w:t>Rust Implementation</w:t>
      </w:r>
    </w:p>
    <w:p w14:paraId="1CBB8180" w14:textId="77777777" w:rsidR="002D1F2F" w:rsidRDefault="00FB0CEE">
      <w:r>
        <w:t>Rust walks an array with for server in servers, counts with a range such as 1..=3, and repeats with while. As with if, no parentheses go around a loop's condition, but the braces are required, and the condition must be a real bool. A counter that a loop changes must be declared with mut. Rust has += and -=, but no ++ or --, so a counter steps with check_number += 1.</w:t>
      </w:r>
    </w:p>
    <w:p w14:paraId="6063BD07" w14:textId="77777777" w:rsidR="002D1F2F" w:rsidRDefault="002D1F2F">
      <w:pPr>
        <w:keepNext/>
      </w:pPr>
    </w:p>
    <w:p w14:paraId="6D5791DA" w14:textId="77777777" w:rsidR="002D1F2F" w:rsidRDefault="002D1F2F">
      <w:pPr>
        <w:keepNext/>
      </w:pPr>
    </w:p>
    <w:p w14:paraId="53835001" w14:textId="77777777" w:rsidR="002D1F2F" w:rsidRDefault="00FB0CEE">
      <w:pPr>
        <w:pStyle w:val="Heading2"/>
      </w:pPr>
      <w:r>
        <w:t>Basic Implementation</w:t>
      </w:r>
    </w:p>
    <w:p w14:paraId="6FA12149" w14:textId="77777777" w:rsidR="002D1F2F" w:rsidRDefault="00FB0CEE">
      <w:r>
        <w:t>Start with the most direct version: main runs three loops over fixed values, one for each kind of loop in this lesson, and ends with a short Step Operators demonstration. A second Basic program, Loop Control, follows it. Every line is commented, so read the comments as you type it.</w:t>
      </w:r>
    </w:p>
    <w:p w14:paraId="1386CF14" w14:textId="77777777" w:rsidR="002D1F2F" w:rsidRDefault="002D1F2F">
      <w:pPr>
        <w:keepNext/>
      </w:pPr>
    </w:p>
    <w:p w14:paraId="35C2F8ED" w14:textId="77777777" w:rsidR="002D1F2F" w:rsidRDefault="00FB0CEE">
      <w:pPr>
        <w:pStyle w:val="Heading3"/>
      </w:pPr>
      <w:r>
        <w:t>rust/src/bin/basic_loops.rs</w:t>
      </w:r>
    </w:p>
    <w:p w14:paraId="13D45A97" w14:textId="77777777" w:rsidR="002D1F2F" w:rsidRDefault="00FB0CEE">
      <w:pPr>
        <w:pStyle w:val="SourceCode"/>
        <w:keepNext/>
      </w:pPr>
      <w:r>
        <w:t>// Remember, the program starts at main; when main finishes, Rust reports</w:t>
      </w:r>
    </w:p>
    <w:p w14:paraId="54A41910" w14:textId="77777777" w:rsidR="002D1F2F" w:rsidRDefault="00FB0CEE">
      <w:pPr>
        <w:pStyle w:val="SourceCode"/>
        <w:keepNext/>
      </w:pPr>
      <w:r>
        <w:t>// exit code 0, which means success.</w:t>
      </w:r>
    </w:p>
    <w:p w14:paraId="36625C38" w14:textId="77777777" w:rsidR="002D1F2F" w:rsidRDefault="00FB0CEE">
      <w:pPr>
        <w:pStyle w:val="SourceCode"/>
      </w:pPr>
      <w:r>
        <w:t>fn main() {</w:t>
      </w:r>
    </w:p>
    <w:p w14:paraId="7678AF46" w14:textId="77777777" w:rsidR="002D1F2F" w:rsidRDefault="00FB0CEE">
      <w:pPr>
        <w:pStyle w:val="SourceCode"/>
      </w:pPr>
      <w:r>
        <w:t xml:space="preserve">    // servers keeps three server names together under one name. The</w:t>
      </w:r>
    </w:p>
    <w:p w14:paraId="0EE915F5" w14:textId="77777777" w:rsidR="002D1F2F" w:rsidRDefault="00FB0CEE">
      <w:pPr>
        <w:pStyle w:val="SourceCode"/>
      </w:pPr>
      <w:r>
        <w:t xml:space="preserve">    // square brackets make an array: several values of the same type,</w:t>
      </w:r>
    </w:p>
    <w:p w14:paraId="1EFBFF7E" w14:textId="77777777" w:rsidR="002D1F2F" w:rsidRDefault="00FB0CEE">
      <w:pPr>
        <w:pStyle w:val="SourceCode"/>
      </w:pPr>
      <w:r>
        <w:t xml:space="preserve">    // here &amp;str fixed text, stored in the order they are written. Arrays</w:t>
      </w:r>
    </w:p>
    <w:p w14:paraId="4485540C" w14:textId="77777777" w:rsidR="002D1F2F" w:rsidRDefault="00FB0CEE">
      <w:pPr>
        <w:pStyle w:val="SourceCode"/>
      </w:pPr>
      <w:r>
        <w:t xml:space="preserve">    // are taught in full in Volume 1, Chapter 2, Lesson 2.7a: Arrays and</w:t>
      </w:r>
    </w:p>
    <w:p w14:paraId="49F630F1" w14:textId="77777777" w:rsidR="002D1F2F" w:rsidRDefault="00FB0CEE">
      <w:pPr>
        <w:pStyle w:val="SourceCode"/>
      </w:pPr>
      <w:r>
        <w:t xml:space="preserve">    // Collections EXTENDED; this lesson only walks through them.</w:t>
      </w:r>
    </w:p>
    <w:p w14:paraId="04C06C90" w14:textId="77777777" w:rsidR="002D1F2F" w:rsidRDefault="00FB0CEE">
      <w:pPr>
        <w:pStyle w:val="SourceCode"/>
      </w:pPr>
      <w:r>
        <w:t xml:space="preserve">    let servers = ["web-01", "web-02", "db-01"];</w:t>
      </w:r>
    </w:p>
    <w:p w14:paraId="65119013" w14:textId="77777777" w:rsidR="002D1F2F" w:rsidRDefault="002D1F2F">
      <w:pPr>
        <w:pStyle w:val="SourceCode"/>
      </w:pPr>
    </w:p>
    <w:p w14:paraId="6DD118D8" w14:textId="77777777" w:rsidR="002D1F2F" w:rsidRDefault="00FB0CEE">
      <w:pPr>
        <w:pStyle w:val="SourceCode"/>
      </w:pPr>
      <w:r>
        <w:t xml:space="preserve">    println!("Server Checks");</w:t>
      </w:r>
    </w:p>
    <w:p w14:paraId="09B2FE8C" w14:textId="77777777" w:rsidR="002D1F2F" w:rsidRDefault="00FB0CEE">
      <w:pPr>
        <w:pStyle w:val="SourceCode"/>
      </w:pPr>
      <w:r>
        <w:t xml:space="preserve">    // A loop repeats a block of code; each pass through the block is an</w:t>
      </w:r>
    </w:p>
    <w:p w14:paraId="32DBFFE0" w14:textId="77777777" w:rsidR="002D1F2F" w:rsidRDefault="00FB0CEE">
      <w:pPr>
        <w:pStyle w:val="SourceCode"/>
      </w:pPr>
      <w:r>
        <w:t xml:space="preserve">    // iteration. This for loop visits every server in the array, in</w:t>
      </w:r>
    </w:p>
    <w:p w14:paraId="3CF40500" w14:textId="77777777" w:rsidR="002D1F2F" w:rsidRDefault="00FB0CEE">
      <w:pPr>
        <w:pStyle w:val="SourceCode"/>
      </w:pPr>
      <w:r>
        <w:t xml:space="preserve">    // order, which is called collection traversal. Read it as "for each</w:t>
      </w:r>
    </w:p>
    <w:p w14:paraId="7870958E" w14:textId="77777777" w:rsidR="002D1F2F" w:rsidRDefault="00FB0CEE">
      <w:pPr>
        <w:pStyle w:val="SourceCode"/>
      </w:pPr>
      <w:r>
        <w:t xml:space="preserve">    // server in servers": on each pass, server holds the current item,</w:t>
      </w:r>
    </w:p>
    <w:p w14:paraId="12267082" w14:textId="77777777" w:rsidR="002D1F2F" w:rsidRDefault="00FB0CEE">
      <w:pPr>
        <w:pStyle w:val="SourceCode"/>
      </w:pPr>
      <w:r>
        <w:t xml:space="preserve">    // web-01 on the first pass, web-02 on the second, and db-01 on the</w:t>
      </w:r>
    </w:p>
    <w:p w14:paraId="67B6F1E2" w14:textId="77777777" w:rsidR="002D1F2F" w:rsidRDefault="00FB0CEE">
      <w:pPr>
        <w:pStyle w:val="SourceCode"/>
      </w:pPr>
      <w:r>
        <w:t xml:space="preserve">    // third. The loop ends by itself after the last item. As with if,</w:t>
      </w:r>
    </w:p>
    <w:p w14:paraId="706A4FF4" w14:textId="77777777" w:rsidR="002D1F2F" w:rsidRDefault="00FB0CEE">
      <w:pPr>
        <w:pStyle w:val="SourceCode"/>
      </w:pPr>
      <w:r>
        <w:t xml:space="preserve">    // Rust needs no parentheses, but always the braces.</w:t>
      </w:r>
    </w:p>
    <w:p w14:paraId="398A3036" w14:textId="77777777" w:rsidR="002D1F2F" w:rsidRDefault="00FB0CEE">
      <w:pPr>
        <w:pStyle w:val="SourceCode"/>
      </w:pPr>
      <w:r>
        <w:t xml:space="preserve">    // check_number is a loop counter: it starts at 0 before the loop, and</w:t>
      </w:r>
    </w:p>
    <w:p w14:paraId="0568691A" w14:textId="77777777" w:rsidR="002D1F2F" w:rsidRDefault="00FB0CEE">
      <w:pPr>
        <w:pStyle w:val="SourceCode"/>
      </w:pPr>
      <w:r>
        <w:t xml:space="preserve">    // each pass adds 1 to it, so it is 1, 2, and 3 as the checks print.</w:t>
      </w:r>
    </w:p>
    <w:p w14:paraId="1194C9FD" w14:textId="77777777" w:rsidR="002D1F2F" w:rsidRDefault="00FB0CEE">
      <w:pPr>
        <w:pStyle w:val="SourceCode"/>
      </w:pPr>
      <w:r>
        <w:t xml:space="preserve">    // Remember, mut lets a variable change: without it, Rust refuses the</w:t>
      </w:r>
    </w:p>
    <w:p w14:paraId="1415A396" w14:textId="77777777" w:rsidR="002D1F2F" w:rsidRDefault="00FB0CEE">
      <w:pPr>
        <w:pStyle w:val="SourceCode"/>
      </w:pPr>
      <w:r>
        <w:t xml:space="preserve">    // new value. += is compound assignment: check_number += 1 is the</w:t>
      </w:r>
    </w:p>
    <w:p w14:paraId="1D317F92" w14:textId="77777777" w:rsidR="002D1F2F" w:rsidRDefault="00FB0CEE">
      <w:pPr>
        <w:pStyle w:val="SourceCode"/>
      </w:pPr>
      <w:r>
        <w:t xml:space="preserve">    // short way to write check_number = check_number + 1, and it is how</w:t>
      </w:r>
    </w:p>
    <w:p w14:paraId="0EF7C1DC" w14:textId="77777777" w:rsidR="002D1F2F" w:rsidRDefault="00FB0CEE">
      <w:pPr>
        <w:pStyle w:val="SourceCode"/>
      </w:pPr>
      <w:r>
        <w:t xml:space="preserve">    // Rust steps a counter. Rust has no ++ operator. Remember, each {} is</w:t>
      </w:r>
    </w:p>
    <w:p w14:paraId="51D4C2C7" w14:textId="77777777" w:rsidR="002D1F2F" w:rsidRDefault="00FB0CEE">
      <w:pPr>
        <w:pStyle w:val="SourceCode"/>
      </w:pPr>
      <w:r>
        <w:t xml:space="preserve">    // replaced by the next value after the comma.</w:t>
      </w:r>
    </w:p>
    <w:p w14:paraId="6A412C6C" w14:textId="77777777" w:rsidR="002D1F2F" w:rsidRDefault="00FB0CEE">
      <w:pPr>
        <w:pStyle w:val="SourceCode"/>
      </w:pPr>
      <w:r>
        <w:t xml:space="preserve">    let mut check_number: u32 = 0;</w:t>
      </w:r>
    </w:p>
    <w:p w14:paraId="61522D29" w14:textId="77777777" w:rsidR="002D1F2F" w:rsidRDefault="00FB0CEE">
      <w:pPr>
        <w:pStyle w:val="SourceCode"/>
      </w:pPr>
      <w:r>
        <w:t xml:space="preserve">    for server in servers {</w:t>
      </w:r>
    </w:p>
    <w:p w14:paraId="289B5663" w14:textId="77777777" w:rsidR="002D1F2F" w:rsidRDefault="00FB0CEE">
      <w:pPr>
        <w:pStyle w:val="SourceCode"/>
      </w:pPr>
      <w:r>
        <w:t xml:space="preserve">        check_number += 1;</w:t>
      </w:r>
    </w:p>
    <w:p w14:paraId="6A4DDB4B" w14:textId="77777777" w:rsidR="002D1F2F" w:rsidRDefault="00FB0CEE">
      <w:pPr>
        <w:pStyle w:val="SourceCode"/>
      </w:pPr>
      <w:r>
        <w:t xml:space="preserve">        println!("Check {} for {}", check_number, server);</w:t>
      </w:r>
    </w:p>
    <w:p w14:paraId="47E2C973" w14:textId="77777777" w:rsidR="002D1F2F" w:rsidRDefault="00FB0CEE">
      <w:pPr>
        <w:pStyle w:val="SourceCode"/>
      </w:pPr>
      <w:r>
        <w:t xml:space="preserve">    }</w:t>
      </w:r>
    </w:p>
    <w:p w14:paraId="62572E9F" w14:textId="77777777" w:rsidR="002D1F2F" w:rsidRDefault="002D1F2F">
      <w:pPr>
        <w:pStyle w:val="SourceCode"/>
      </w:pPr>
    </w:p>
    <w:p w14:paraId="45A46E8A" w14:textId="77777777" w:rsidR="002D1F2F" w:rsidRDefault="00FB0CEE">
      <w:pPr>
        <w:pStyle w:val="SourceCode"/>
      </w:pPr>
      <w:r>
        <w:t xml:space="preserve">    println!("Capacity of 3 Replicas");</w:t>
      </w:r>
    </w:p>
    <w:p w14:paraId="503189BC" w14:textId="77777777" w:rsidR="002D1F2F" w:rsidRDefault="00FB0CEE">
      <w:pPr>
        <w:pStyle w:val="SourceCode"/>
      </w:pPr>
      <w:r>
        <w:t xml:space="preserve">    // This for loop is count-controlled: we know it must run exactly 3</w:t>
      </w:r>
    </w:p>
    <w:p w14:paraId="177DD6D4" w14:textId="77777777" w:rsidR="002D1F2F" w:rsidRDefault="00FB0CEE">
      <w:pPr>
        <w:pStyle w:val="SourceCode"/>
      </w:pPr>
      <w:r>
        <w:t xml:space="preserve">    // times, once for each replica. 1..=3 is a range, the numbers from 1</w:t>
      </w:r>
    </w:p>
    <w:p w14:paraId="51A73B36" w14:textId="77777777" w:rsidR="002D1F2F" w:rsidRDefault="00FB0CEE">
      <w:pPr>
        <w:pStyle w:val="SourceCode"/>
      </w:pPr>
      <w:r>
        <w:t xml:space="preserve">    // up to and including 3, so the counter, replica, is 1, then 2, then</w:t>
      </w:r>
    </w:p>
    <w:p w14:paraId="1797694D" w14:textId="77777777" w:rsidR="002D1F2F" w:rsidRDefault="00FB0CEE">
      <w:pPr>
        <w:pStyle w:val="SourceCode"/>
      </w:pPr>
      <w:r>
        <w:t xml:space="preserve">    // 3; when the numbers run out, the loop ends. Rust has no for with</w:t>
      </w:r>
    </w:p>
    <w:p w14:paraId="26AF6AEB" w14:textId="77777777" w:rsidR="002D1F2F" w:rsidRDefault="00FB0CEE">
      <w:pPr>
        <w:pStyle w:val="SourceCode"/>
      </w:pPr>
      <w:r>
        <w:t xml:space="preserve">    // three parts; a range does the same job. Each replica handles 250</w:t>
      </w:r>
    </w:p>
    <w:p w14:paraId="32A578D6" w14:textId="77777777" w:rsidR="002D1F2F" w:rsidRDefault="00FB0CEE">
      <w:pPr>
        <w:pStyle w:val="SourceCode"/>
      </w:pPr>
      <w:r>
        <w:t xml:space="preserve">    // requests per second, so replica * 250 is the capacity so far; *</w:t>
      </w:r>
    </w:p>
    <w:p w14:paraId="11197DD1" w14:textId="77777777" w:rsidR="002D1F2F" w:rsidRDefault="00FB0CEE">
      <w:pPr>
        <w:pStyle w:val="SourceCode"/>
      </w:pPr>
      <w:r>
        <w:t xml:space="preserve">    // multiplies.</w:t>
      </w:r>
    </w:p>
    <w:p w14:paraId="19FC66C3" w14:textId="77777777" w:rsidR="002D1F2F" w:rsidRDefault="00FB0CEE">
      <w:pPr>
        <w:pStyle w:val="SourceCode"/>
      </w:pPr>
      <w:r>
        <w:t xml:space="preserve">    for replica in 1..=3 {</w:t>
      </w:r>
    </w:p>
    <w:p w14:paraId="02FF0449" w14:textId="77777777" w:rsidR="002D1F2F" w:rsidRDefault="00FB0CEE">
      <w:pPr>
        <w:pStyle w:val="SourceCode"/>
      </w:pPr>
      <w:r>
        <w:t xml:space="preserve">        println!("Replica {} brings capacity to {}", replica, replica * 250);</w:t>
      </w:r>
    </w:p>
    <w:p w14:paraId="0C5415E7" w14:textId="77777777" w:rsidR="002D1F2F" w:rsidRDefault="00FB0CEE">
      <w:pPr>
        <w:pStyle w:val="SourceCode"/>
      </w:pPr>
      <w:r>
        <w:t xml:space="preserve">    }</w:t>
      </w:r>
    </w:p>
    <w:p w14:paraId="10D8E6EF" w14:textId="77777777" w:rsidR="002D1F2F" w:rsidRDefault="002D1F2F">
      <w:pPr>
        <w:pStyle w:val="SourceCode"/>
      </w:pPr>
    </w:p>
    <w:p w14:paraId="6C202924" w14:textId="77777777" w:rsidR="002D1F2F" w:rsidRDefault="00FB0CEE">
      <w:pPr>
        <w:pStyle w:val="SourceCode"/>
      </w:pPr>
      <w:r>
        <w:t xml:space="preserve">    println!("Capacity Plan for 900 requests per second");</w:t>
      </w:r>
    </w:p>
    <w:p w14:paraId="28D7423A" w14:textId="77777777" w:rsidR="002D1F2F" w:rsidRDefault="00FB0CEE">
      <w:pPr>
        <w:pStyle w:val="SourceCode"/>
      </w:pPr>
      <w:r>
        <w:t xml:space="preserve">    // A while loop is condition-controlled: it repeats while its condition</w:t>
      </w:r>
    </w:p>
    <w:p w14:paraId="65147BC4" w14:textId="77777777" w:rsidR="002D1F2F" w:rsidRDefault="00FB0CEE">
      <w:pPr>
        <w:pStyle w:val="SourceCode"/>
      </w:pPr>
      <w:r>
        <w:t xml:space="preserve">    // stays true, however many passes that takes. Here we do not know in</w:t>
      </w:r>
    </w:p>
    <w:p w14:paraId="5DDD0018" w14:textId="77777777" w:rsidR="002D1F2F" w:rsidRDefault="00FB0CEE">
      <w:pPr>
        <w:pStyle w:val="SourceCode"/>
      </w:pPr>
      <w:r>
        <w:t xml:space="preserve">    // advance how many replicas are needed, so the loop keeps adding one</w:t>
      </w:r>
    </w:p>
    <w:p w14:paraId="02597629" w14:textId="77777777" w:rsidR="002D1F2F" w:rsidRDefault="00FB0CEE">
      <w:pPr>
        <w:pStyle w:val="SourceCode"/>
      </w:pPr>
      <w:r>
        <w:t xml:space="preserve">    // until the capacity reaches 900.</w:t>
      </w:r>
    </w:p>
    <w:p w14:paraId="3D16A36A" w14:textId="77777777" w:rsidR="002D1F2F" w:rsidRDefault="00FB0CEE">
      <w:pPr>
        <w:pStyle w:val="SourceCode"/>
      </w:pPr>
      <w:r>
        <w:t xml:space="preserve">    let mut replica_count: u32 = 0;</w:t>
      </w:r>
    </w:p>
    <w:p w14:paraId="2887ECE8" w14:textId="77777777" w:rsidR="002D1F2F" w:rsidRDefault="00FB0CEE">
      <w:pPr>
        <w:pStyle w:val="SourceCode"/>
      </w:pPr>
      <w:r>
        <w:t xml:space="preserve">    let mut total_capacity: u32 = 0;</w:t>
      </w:r>
    </w:p>
    <w:p w14:paraId="01985122" w14:textId="77777777" w:rsidR="002D1F2F" w:rsidRDefault="002D1F2F">
      <w:pPr>
        <w:pStyle w:val="SourceCode"/>
      </w:pPr>
    </w:p>
    <w:p w14:paraId="4B6D3874" w14:textId="77777777" w:rsidR="002D1F2F" w:rsidRDefault="00FB0CEE">
      <w:pPr>
        <w:pStyle w:val="SourceCode"/>
      </w:pPr>
      <w:r>
        <w:t xml:space="preserve">    // Remember, Rust's if needs a real bool and no parentheses; while</w:t>
      </w:r>
    </w:p>
    <w:p w14:paraId="381B8F56" w14:textId="77777777" w:rsidR="002D1F2F" w:rsidRDefault="00FB0CEE">
      <w:pPr>
        <w:pStyle w:val="SourceCode"/>
      </w:pPr>
      <w:r>
        <w:t xml:space="preserve">    // does too. &lt; asks "is the left value less than the right one?", and</w:t>
      </w:r>
    </w:p>
    <w:p w14:paraId="1456A957" w14:textId="77777777" w:rsidR="002D1F2F" w:rsidRDefault="00FB0CEE">
      <w:pPr>
        <w:pStyle w:val="SourceCode"/>
      </w:pPr>
      <w:r>
        <w:t xml:space="preserve">    // while tests it before every pass: 0, 250, 500, and 750 are less than</w:t>
      </w:r>
    </w:p>
    <w:p w14:paraId="5BAB32F0" w14:textId="77777777" w:rsidR="002D1F2F" w:rsidRDefault="00FB0CEE">
      <w:pPr>
        <w:pStyle w:val="SourceCode"/>
      </w:pPr>
      <w:r>
        <w:t xml:space="preserve">    // 900, so the block runs four times. Then total_capacity is 1000, the</w:t>
      </w:r>
    </w:p>
    <w:p w14:paraId="51CE1434" w14:textId="77777777" w:rsidR="002D1F2F" w:rsidRDefault="00FB0CEE">
      <w:pPr>
        <w:pStyle w:val="SourceCode"/>
      </w:pPr>
      <w:r>
        <w:t xml:space="preserve">    // condition is false, and the loop ends. total_capacity += 250 adds</w:t>
      </w:r>
    </w:p>
    <w:p w14:paraId="69E9E1C2" w14:textId="77777777" w:rsidR="002D1F2F" w:rsidRDefault="00FB0CEE">
      <w:pPr>
        <w:pStyle w:val="SourceCode"/>
      </w:pPr>
      <w:r>
        <w:t xml:space="preserve">    // 250, and -= subtracts the same way. Every pass must move the loop</w:t>
      </w:r>
    </w:p>
    <w:p w14:paraId="4C86CBA2" w14:textId="77777777" w:rsidR="002D1F2F" w:rsidRDefault="00FB0CEE">
      <w:pPr>
        <w:pStyle w:val="SourceCode"/>
      </w:pPr>
      <w:r>
        <w:t xml:space="preserve">    // toward its end: without the total_capacity line, the capacity would</w:t>
      </w:r>
    </w:p>
    <w:p w14:paraId="6A3EDEDD" w14:textId="77777777" w:rsidR="002D1F2F" w:rsidRDefault="00FB0CEE">
      <w:pPr>
        <w:pStyle w:val="SourceCode"/>
      </w:pPr>
      <w:r>
        <w:t xml:space="preserve">    // stay 0 and the loop would never stop. Remember, a statement ends at its ;.</w:t>
      </w:r>
    </w:p>
    <w:p w14:paraId="08F8BC66" w14:textId="77777777" w:rsidR="002D1F2F" w:rsidRDefault="00FB0CEE">
      <w:pPr>
        <w:pStyle w:val="SourceCode"/>
      </w:pPr>
      <w:r>
        <w:t xml:space="preserve">    while total_capacity &lt; 900 {</w:t>
      </w:r>
    </w:p>
    <w:p w14:paraId="49604F0D" w14:textId="77777777" w:rsidR="002D1F2F" w:rsidRDefault="00FB0CEE">
      <w:pPr>
        <w:pStyle w:val="SourceCode"/>
      </w:pPr>
      <w:r>
        <w:t xml:space="preserve">        replica_count += 1;</w:t>
      </w:r>
    </w:p>
    <w:p w14:paraId="0EC56FD4" w14:textId="77777777" w:rsidR="002D1F2F" w:rsidRDefault="00FB0CEE">
      <w:pPr>
        <w:pStyle w:val="SourceCode"/>
      </w:pPr>
      <w:r>
        <w:t xml:space="preserve">        total_capacity += 250;</w:t>
      </w:r>
    </w:p>
    <w:p w14:paraId="475FE425" w14:textId="77777777" w:rsidR="002D1F2F" w:rsidRDefault="00FB0CEE">
      <w:pPr>
        <w:pStyle w:val="SourceCode"/>
      </w:pPr>
      <w:r>
        <w:t xml:space="preserve">        println!("Replica {} brings capacity to {}", replica_count,</w:t>
      </w:r>
    </w:p>
    <w:p w14:paraId="44C027E6" w14:textId="77777777" w:rsidR="002D1F2F" w:rsidRDefault="00FB0CEE">
      <w:pPr>
        <w:pStyle w:val="SourceCode"/>
      </w:pPr>
      <w:r>
        <w:t xml:space="preserve">            total_capacity);</w:t>
      </w:r>
    </w:p>
    <w:p w14:paraId="1AC76ED6" w14:textId="77777777" w:rsidR="002D1F2F" w:rsidRDefault="00FB0CEE">
      <w:pPr>
        <w:pStyle w:val="SourceCode"/>
      </w:pPr>
      <w:r>
        <w:t xml:space="preserve">    }</w:t>
      </w:r>
    </w:p>
    <w:p w14:paraId="6FF3B7C5" w14:textId="77777777" w:rsidR="002D1F2F" w:rsidRDefault="002D1F2F">
      <w:pPr>
        <w:pStyle w:val="SourceCode"/>
      </w:pPr>
    </w:p>
    <w:p w14:paraId="73DDEAF6" w14:textId="77777777" w:rsidR="002D1F2F" w:rsidRDefault="00FB0CEE">
      <w:pPr>
        <w:pStyle w:val="SourceCode"/>
      </w:pPr>
      <w:r>
        <w:t xml:space="preserve">    // A variable created before the loop keeps its last value after the</w:t>
      </w:r>
    </w:p>
    <w:p w14:paraId="238BDCE0" w14:textId="77777777" w:rsidR="002D1F2F" w:rsidRDefault="00FB0CEE">
      <w:pPr>
        <w:pStyle w:val="SourceCode"/>
      </w:pPr>
      <w:r>
        <w:t xml:space="preserve">    // loop ends, so replica_count is still 4.</w:t>
      </w:r>
    </w:p>
    <w:p w14:paraId="47A53A71" w14:textId="77777777" w:rsidR="002D1F2F" w:rsidRDefault="00FB0CEE">
      <w:pPr>
        <w:pStyle w:val="SourceCode"/>
      </w:pPr>
      <w:r>
        <w:t xml:space="preserve">    println!("Replicas needed: {}", replica_count);</w:t>
      </w:r>
    </w:p>
    <w:p w14:paraId="28BFDC51" w14:textId="77777777" w:rsidR="002D1F2F" w:rsidRDefault="002D1F2F">
      <w:pPr>
        <w:pStyle w:val="SourceCode"/>
      </w:pPr>
    </w:p>
    <w:p w14:paraId="6373CC0A" w14:textId="77777777" w:rsidR="002D1F2F" w:rsidRDefault="00FB0CEE">
      <w:pPr>
        <w:pStyle w:val="SourceCode"/>
      </w:pPr>
      <w:r>
        <w:t xml:space="preserve">    println!("Step Operators");</w:t>
      </w:r>
    </w:p>
    <w:p w14:paraId="6C6799CF" w14:textId="77777777" w:rsidR="002D1F2F" w:rsidRDefault="00FB0CEE">
      <w:pPr>
        <w:pStyle w:val="SourceCode"/>
      </w:pPr>
      <w:r>
        <w:t xml:space="preserve">    // In C, C++, C#, TypeScript, and Solidity, ++ can be written after</w:t>
      </w:r>
    </w:p>
    <w:p w14:paraId="5D8495E8" w14:textId="77777777" w:rsidR="002D1F2F" w:rsidRDefault="00FB0CEE">
      <w:pPr>
        <w:pStyle w:val="SourceCode"/>
      </w:pPr>
      <w:r>
        <w:t xml:space="preserve">    // the name, count++ (postfix), or before it, ++count (prefix), and the</w:t>
      </w:r>
    </w:p>
    <w:p w14:paraId="4277BAED" w14:textId="77777777" w:rsidR="002D1F2F" w:rsidRDefault="00FB0CEE">
      <w:pPr>
        <w:pStyle w:val="SourceCode"/>
      </w:pPr>
      <w:r>
        <w:t xml:space="preserve">    // result can be used inside a bigger expression: stored = count++</w:t>
      </w:r>
    </w:p>
    <w:p w14:paraId="064AE12E" w14:textId="77777777" w:rsidR="002D1F2F" w:rsidRDefault="00FB0CEE">
      <w:pPr>
        <w:pStyle w:val="SourceCode"/>
      </w:pPr>
      <w:r>
        <w:t xml:space="preserve">    // stores the old value, and stored = ++count stores the new one. --</w:t>
      </w:r>
    </w:p>
    <w:p w14:paraId="01AD5557" w14:textId="77777777" w:rsidR="002D1F2F" w:rsidRDefault="00FB0CEE">
      <w:pPr>
        <w:pStyle w:val="SourceCode"/>
      </w:pPr>
      <w:r>
        <w:t xml:space="preserve">    // does the same with subtracting 1. Rust has neither: writing</w:t>
      </w:r>
    </w:p>
    <w:p w14:paraId="71AFA3D9" w14:textId="77777777" w:rsidR="002D1F2F" w:rsidRDefault="00FB0CEE">
      <w:pPr>
        <w:pStyle w:val="SourceCode"/>
      </w:pPr>
      <w:r>
        <w:t xml:space="preserve">    // request_count++ is a build error. Rust uses += 1 and -= 1 on lines</w:t>
      </w:r>
    </w:p>
    <w:p w14:paraId="7A2DB357" w14:textId="77777777" w:rsidR="002D1F2F" w:rsidRDefault="00FB0CEE">
      <w:pPr>
        <w:pStyle w:val="SourceCode"/>
      </w:pPr>
      <w:r>
        <w:t xml:space="preserve">    // of their own, in the order it wants, so every line does one thing.</w:t>
      </w:r>
    </w:p>
    <w:p w14:paraId="46461CF2" w14:textId="77777777" w:rsidR="002D1F2F" w:rsidRDefault="00FB0CEE">
      <w:pPr>
        <w:pStyle w:val="SourceCode"/>
      </w:pPr>
      <w:r>
        <w:t xml:space="preserve">    let mut request_count: u32 = 5;</w:t>
      </w:r>
    </w:p>
    <w:p w14:paraId="0AD15200" w14:textId="77777777" w:rsidR="002D1F2F" w:rsidRDefault="002D1F2F">
      <w:pPr>
        <w:pStyle w:val="SourceCode"/>
      </w:pPr>
    </w:p>
    <w:p w14:paraId="1B437490" w14:textId="77777777" w:rsidR="002D1F2F" w:rsidRDefault="00FB0CEE">
      <w:pPr>
        <w:pStyle w:val="SourceCode"/>
      </w:pPr>
      <w:r>
        <w:t xml:space="preserve">    // Postfix order: store the old value, 5, then add 1, making 6.</w:t>
      </w:r>
    </w:p>
    <w:p w14:paraId="05DB7263" w14:textId="77777777" w:rsidR="002D1F2F" w:rsidRDefault="00FB0CEE">
      <w:pPr>
        <w:pStyle w:val="SourceCode"/>
      </w:pPr>
      <w:r>
        <w:t xml:space="preserve">    let mut stored_count: u32 = request_count;</w:t>
      </w:r>
    </w:p>
    <w:p w14:paraId="4EBFEAAC" w14:textId="77777777" w:rsidR="002D1F2F" w:rsidRDefault="00FB0CEE">
      <w:pPr>
        <w:pStyle w:val="SourceCode"/>
      </w:pPr>
      <w:r>
        <w:t xml:space="preserve">    request_count += 1;</w:t>
      </w:r>
    </w:p>
    <w:p w14:paraId="339AB6DB" w14:textId="77777777" w:rsidR="002D1F2F" w:rsidRDefault="00FB0CEE">
      <w:pPr>
        <w:pStyle w:val="SourceCode"/>
      </w:pPr>
      <w:r>
        <w:t xml:space="preserve">    println!("Postfix increment: stored {} and count is now {}",</w:t>
      </w:r>
    </w:p>
    <w:p w14:paraId="5165B863" w14:textId="77777777" w:rsidR="002D1F2F" w:rsidRDefault="00FB0CEE">
      <w:pPr>
        <w:pStyle w:val="SourceCode"/>
      </w:pPr>
      <w:r>
        <w:t xml:space="preserve">        stored_count, request_count);</w:t>
      </w:r>
    </w:p>
    <w:p w14:paraId="465F9D15" w14:textId="77777777" w:rsidR="002D1F2F" w:rsidRDefault="002D1F2F">
      <w:pPr>
        <w:pStyle w:val="SourceCode"/>
      </w:pPr>
    </w:p>
    <w:p w14:paraId="5D1A16C7" w14:textId="77777777" w:rsidR="002D1F2F" w:rsidRDefault="00FB0CEE">
      <w:pPr>
        <w:pStyle w:val="SourceCode"/>
      </w:pPr>
      <w:r>
        <w:t xml:space="preserve">    // Prefix order: add 1 first, making 7, then store the new value, 7.</w:t>
      </w:r>
    </w:p>
    <w:p w14:paraId="4CE8BC90" w14:textId="77777777" w:rsidR="002D1F2F" w:rsidRDefault="00FB0CEE">
      <w:pPr>
        <w:pStyle w:val="SourceCode"/>
      </w:pPr>
      <w:r>
        <w:t xml:space="preserve">    request_count += 1;</w:t>
      </w:r>
    </w:p>
    <w:p w14:paraId="1796CC36" w14:textId="77777777" w:rsidR="002D1F2F" w:rsidRDefault="00FB0CEE">
      <w:pPr>
        <w:pStyle w:val="SourceCode"/>
      </w:pPr>
      <w:r>
        <w:t xml:space="preserve">    stored_count = request_count;</w:t>
      </w:r>
    </w:p>
    <w:p w14:paraId="0F24FCAD" w14:textId="77777777" w:rsidR="002D1F2F" w:rsidRDefault="00FB0CEE">
      <w:pPr>
        <w:pStyle w:val="SourceCode"/>
      </w:pPr>
      <w:r>
        <w:t xml:space="preserve">    println!("Prefix increment: stored {} and count is now {}",</w:t>
      </w:r>
    </w:p>
    <w:p w14:paraId="18FE3026" w14:textId="77777777" w:rsidR="002D1F2F" w:rsidRDefault="00FB0CEE">
      <w:pPr>
        <w:pStyle w:val="SourceCode"/>
      </w:pPr>
      <w:r>
        <w:t xml:space="preserve">        stored_count, request_count);</w:t>
      </w:r>
    </w:p>
    <w:p w14:paraId="6A89D73A" w14:textId="77777777" w:rsidR="002D1F2F" w:rsidRDefault="002D1F2F">
      <w:pPr>
        <w:pStyle w:val="SourceCode"/>
      </w:pPr>
    </w:p>
    <w:p w14:paraId="4512B977" w14:textId="77777777" w:rsidR="002D1F2F" w:rsidRDefault="00FB0CEE">
      <w:pPr>
        <w:pStyle w:val="SourceCode"/>
      </w:pPr>
      <w:r>
        <w:t xml:space="preserve">    // Postfix decrement order: store 7, then subtract 1, making 6.</w:t>
      </w:r>
    </w:p>
    <w:p w14:paraId="7A61EB8F" w14:textId="77777777" w:rsidR="002D1F2F" w:rsidRDefault="00FB0CEE">
      <w:pPr>
        <w:pStyle w:val="SourceCode"/>
      </w:pPr>
      <w:r>
        <w:t xml:space="preserve">    stored_count = request_count;</w:t>
      </w:r>
    </w:p>
    <w:p w14:paraId="1996CB48" w14:textId="77777777" w:rsidR="002D1F2F" w:rsidRDefault="00FB0CEE">
      <w:pPr>
        <w:pStyle w:val="SourceCode"/>
      </w:pPr>
      <w:r>
        <w:t xml:space="preserve">    request_count -= 1;</w:t>
      </w:r>
    </w:p>
    <w:p w14:paraId="49014639" w14:textId="77777777" w:rsidR="002D1F2F" w:rsidRDefault="00FB0CEE">
      <w:pPr>
        <w:pStyle w:val="SourceCode"/>
      </w:pPr>
      <w:r>
        <w:t xml:space="preserve">    println!("Postfix decrement: stored {} and count is now {}",</w:t>
      </w:r>
    </w:p>
    <w:p w14:paraId="50EFD3F8" w14:textId="77777777" w:rsidR="002D1F2F" w:rsidRDefault="00FB0CEE">
      <w:pPr>
        <w:pStyle w:val="SourceCode"/>
      </w:pPr>
      <w:r>
        <w:t xml:space="preserve">        stored_count, request_count);</w:t>
      </w:r>
    </w:p>
    <w:p w14:paraId="1BA3B414" w14:textId="77777777" w:rsidR="002D1F2F" w:rsidRDefault="002D1F2F">
      <w:pPr>
        <w:pStyle w:val="SourceCode"/>
      </w:pPr>
    </w:p>
    <w:p w14:paraId="724014B7" w14:textId="77777777" w:rsidR="002D1F2F" w:rsidRDefault="00FB0CEE">
      <w:pPr>
        <w:pStyle w:val="SourceCode"/>
      </w:pPr>
      <w:r>
        <w:t xml:space="preserve">    // Prefix decrement order: subtract 1 first, making 5, then store 5.</w:t>
      </w:r>
    </w:p>
    <w:p w14:paraId="1F67AC30" w14:textId="77777777" w:rsidR="002D1F2F" w:rsidRDefault="00FB0CEE">
      <w:pPr>
        <w:pStyle w:val="SourceCode"/>
      </w:pPr>
      <w:r>
        <w:t xml:space="preserve">    request_count -= 1;</w:t>
      </w:r>
    </w:p>
    <w:p w14:paraId="67458314" w14:textId="77777777" w:rsidR="002D1F2F" w:rsidRDefault="00FB0CEE">
      <w:pPr>
        <w:pStyle w:val="SourceCode"/>
      </w:pPr>
      <w:r>
        <w:t xml:space="preserve">    stored_count = request_count;</w:t>
      </w:r>
    </w:p>
    <w:p w14:paraId="70C287B4" w14:textId="77777777" w:rsidR="002D1F2F" w:rsidRDefault="00FB0CEE">
      <w:pPr>
        <w:pStyle w:val="SourceCode"/>
      </w:pPr>
      <w:r>
        <w:t xml:space="preserve">    println!("Prefix decrement: stored {} and count is now {}",</w:t>
      </w:r>
    </w:p>
    <w:p w14:paraId="71DD04BD" w14:textId="77777777" w:rsidR="002D1F2F" w:rsidRDefault="00FB0CEE">
      <w:pPr>
        <w:pStyle w:val="SourceCode"/>
      </w:pPr>
      <w:r>
        <w:t xml:space="preserve">        stored_count, request_count);</w:t>
      </w:r>
    </w:p>
    <w:p w14:paraId="470BCCB5" w14:textId="77777777" w:rsidR="002D1F2F" w:rsidRDefault="002D1F2F">
      <w:pPr>
        <w:pStyle w:val="SourceCode"/>
      </w:pPr>
    </w:p>
    <w:p w14:paraId="2AB913F2" w14:textId="77777777" w:rsidR="002D1F2F" w:rsidRDefault="00FB0CEE">
      <w:pPr>
        <w:pStyle w:val="SourceCode"/>
      </w:pPr>
      <w:r>
        <w:t xml:space="preserve">    // += adds and -= subtracts any amount, not only 1.</w:t>
      </w:r>
    </w:p>
    <w:p w14:paraId="193EFCBD" w14:textId="77777777" w:rsidR="002D1F2F" w:rsidRDefault="00FB0CEE">
      <w:pPr>
        <w:pStyle w:val="SourceCode"/>
      </w:pPr>
      <w:r>
        <w:t xml:space="preserve">    request_count += 10;</w:t>
      </w:r>
    </w:p>
    <w:p w14:paraId="20729FA0" w14:textId="77777777" w:rsidR="002D1F2F" w:rsidRDefault="00FB0CEE">
      <w:pPr>
        <w:pStyle w:val="SourceCode"/>
      </w:pPr>
      <w:r>
        <w:t xml:space="preserve">    println!("After += 10: count is now {}", request_count);</w:t>
      </w:r>
    </w:p>
    <w:p w14:paraId="6862831B" w14:textId="77777777" w:rsidR="002D1F2F" w:rsidRDefault="00FB0CEE">
      <w:pPr>
        <w:pStyle w:val="SourceCode"/>
        <w:keepNext/>
      </w:pPr>
      <w:r>
        <w:t xml:space="preserve">    request_count -= 10;</w:t>
      </w:r>
    </w:p>
    <w:p w14:paraId="264C95AD" w14:textId="77777777" w:rsidR="002D1F2F" w:rsidRDefault="00FB0CEE">
      <w:pPr>
        <w:pStyle w:val="SourceCode"/>
        <w:keepNext/>
      </w:pPr>
      <w:r>
        <w:t xml:space="preserve">    println!("After -= 10: count is now {}", request_count);</w:t>
      </w:r>
    </w:p>
    <w:p w14:paraId="6316D2C8" w14:textId="77777777" w:rsidR="002D1F2F" w:rsidRDefault="00FB0CEE">
      <w:pPr>
        <w:pStyle w:val="SourceCode"/>
      </w:pPr>
      <w:r>
        <w:t>}</w:t>
      </w:r>
    </w:p>
    <w:p w14:paraId="7DA120B0" w14:textId="77777777" w:rsidR="002D1F2F" w:rsidRDefault="002D1F2F">
      <w:pPr>
        <w:keepNext/>
      </w:pPr>
    </w:p>
    <w:p w14:paraId="296FFE91" w14:textId="77777777" w:rsidR="002D1F2F" w:rsidRDefault="00FB0CEE">
      <w:pPr>
        <w:pStyle w:val="Heading3"/>
      </w:pPr>
      <w:r>
        <w:t>Windows PowerShell Basic Build and Run</w:t>
      </w:r>
    </w:p>
    <w:p w14:paraId="4885D99E" w14:textId="77777777" w:rsidR="002D1F2F" w:rsidRDefault="00FB0CEE">
      <w:pPr>
        <w:pStyle w:val="CommandBlock"/>
        <w:keepNext/>
      </w:pPr>
      <w:r>
        <w:t>cargo build --manifest-path .\rust\Cargo.toml</w:t>
      </w:r>
    </w:p>
    <w:p w14:paraId="51FA4D2D" w14:textId="77777777" w:rsidR="002D1F2F" w:rsidRDefault="00FB0CEE">
      <w:pPr>
        <w:pStyle w:val="CommandBlock"/>
      </w:pPr>
      <w:r>
        <w:t>.\rust\target\debug\basic_loops.exe</w:t>
      </w:r>
    </w:p>
    <w:p w14:paraId="0A6F9BD5" w14:textId="77777777" w:rsidR="002D1F2F" w:rsidRDefault="002D1F2F">
      <w:pPr>
        <w:keepNext/>
      </w:pPr>
    </w:p>
    <w:p w14:paraId="76B9DDBE" w14:textId="77777777" w:rsidR="002D1F2F" w:rsidRDefault="00FB0CEE">
      <w:pPr>
        <w:pStyle w:val="Heading3"/>
      </w:pPr>
      <w:r>
        <w:t>Linux or macOS Basic Build and Run</w:t>
      </w:r>
    </w:p>
    <w:p w14:paraId="537CB809" w14:textId="77777777" w:rsidR="002D1F2F" w:rsidRDefault="00FB0CEE">
      <w:pPr>
        <w:pStyle w:val="CommandBlock"/>
        <w:keepNext/>
      </w:pPr>
      <w:r>
        <w:t>cargo build --manifest-path ./rust/Cargo.toml</w:t>
      </w:r>
    </w:p>
    <w:p w14:paraId="72AD0E67" w14:textId="77777777" w:rsidR="002D1F2F" w:rsidRDefault="00FB0CEE">
      <w:pPr>
        <w:pStyle w:val="CommandBlock"/>
      </w:pPr>
      <w:r>
        <w:t>./rust/target/debug/basic_loops</w:t>
      </w:r>
    </w:p>
    <w:p w14:paraId="740E7D27" w14:textId="77777777" w:rsidR="002D1F2F" w:rsidRDefault="002D1F2F">
      <w:pPr>
        <w:keepNext/>
      </w:pPr>
    </w:p>
    <w:p w14:paraId="6AE42532" w14:textId="77777777" w:rsidR="002D1F2F" w:rsidRDefault="00FB0CEE">
      <w:pPr>
        <w:pStyle w:val="Heading3"/>
      </w:pPr>
      <w:r>
        <w:t>Check Your Results</w:t>
      </w:r>
    </w:p>
    <w:p w14:paraId="4D73DBE2" w14:textId="77777777" w:rsidR="002D1F2F" w:rsidRDefault="00FB0CEE">
      <w:pPr>
        <w:keepNext/>
      </w:pPr>
      <w:r>
        <w:t>cargo build prints its own progress lines first; those are not part of the program's output. The program reads no input. Your screen must show exactly these twenty-one lines, with the same spelling, spacing, and capitalization.</w:t>
      </w:r>
    </w:p>
    <w:p w14:paraId="70C75C84" w14:textId="77777777" w:rsidR="002D1F2F" w:rsidRDefault="002D1F2F">
      <w:pPr>
        <w:keepNext/>
      </w:pPr>
    </w:p>
    <w:p w14:paraId="2B3537FA" w14:textId="77777777" w:rsidR="002D1F2F" w:rsidRDefault="00FB0CEE">
      <w:pPr>
        <w:pStyle w:val="RequiredOutput"/>
        <w:keepNext/>
      </w:pPr>
      <w:r>
        <w:t>Server Checks</w:t>
      </w:r>
    </w:p>
    <w:p w14:paraId="33B14DC2" w14:textId="77777777" w:rsidR="002D1F2F" w:rsidRDefault="00FB0CEE">
      <w:pPr>
        <w:pStyle w:val="RequiredOutput"/>
        <w:keepNext/>
      </w:pPr>
      <w:r>
        <w:t>Check 1 for web-01</w:t>
      </w:r>
    </w:p>
    <w:p w14:paraId="3400E072" w14:textId="77777777" w:rsidR="002D1F2F" w:rsidRDefault="00FB0CEE">
      <w:pPr>
        <w:pStyle w:val="RequiredOutput"/>
        <w:keepNext/>
      </w:pPr>
      <w:r>
        <w:t>Check 2 for web-02</w:t>
      </w:r>
    </w:p>
    <w:p w14:paraId="20AF4E82" w14:textId="77777777" w:rsidR="002D1F2F" w:rsidRDefault="00FB0CEE">
      <w:pPr>
        <w:pStyle w:val="RequiredOutput"/>
        <w:keepNext/>
      </w:pPr>
      <w:r>
        <w:t>Check 3 for db-01</w:t>
      </w:r>
    </w:p>
    <w:p w14:paraId="00638395" w14:textId="77777777" w:rsidR="002D1F2F" w:rsidRDefault="00FB0CEE">
      <w:pPr>
        <w:pStyle w:val="RequiredOutput"/>
        <w:keepNext/>
      </w:pPr>
      <w:r>
        <w:t>Capacity of 3 Replicas</w:t>
      </w:r>
    </w:p>
    <w:p w14:paraId="04BBA102" w14:textId="77777777" w:rsidR="002D1F2F" w:rsidRDefault="00FB0CEE">
      <w:pPr>
        <w:pStyle w:val="RequiredOutput"/>
        <w:keepNext/>
      </w:pPr>
      <w:r>
        <w:t>Replica 1 brings capacity to 250</w:t>
      </w:r>
    </w:p>
    <w:p w14:paraId="2D1C6DD8" w14:textId="77777777" w:rsidR="002D1F2F" w:rsidRDefault="00FB0CEE">
      <w:pPr>
        <w:pStyle w:val="RequiredOutput"/>
        <w:keepNext/>
      </w:pPr>
      <w:r>
        <w:t>Replica 2 brings capacity to 500</w:t>
      </w:r>
    </w:p>
    <w:p w14:paraId="36AECE73" w14:textId="77777777" w:rsidR="002D1F2F" w:rsidRDefault="00FB0CEE">
      <w:pPr>
        <w:pStyle w:val="RequiredOutput"/>
        <w:keepNext/>
      </w:pPr>
      <w:r>
        <w:t>Replica 3 brings capacity to 750</w:t>
      </w:r>
    </w:p>
    <w:p w14:paraId="6B32D04D" w14:textId="77777777" w:rsidR="002D1F2F" w:rsidRDefault="00FB0CEE">
      <w:pPr>
        <w:pStyle w:val="RequiredOutput"/>
        <w:keepNext/>
      </w:pPr>
      <w:r>
        <w:t>Capacity Plan for 900 requests per second</w:t>
      </w:r>
    </w:p>
    <w:p w14:paraId="176E1D40" w14:textId="77777777" w:rsidR="002D1F2F" w:rsidRDefault="00FB0CEE">
      <w:pPr>
        <w:pStyle w:val="RequiredOutput"/>
        <w:keepNext/>
      </w:pPr>
      <w:r>
        <w:t>Replica 1 brings capacity to 250</w:t>
      </w:r>
    </w:p>
    <w:p w14:paraId="7664DCB7" w14:textId="77777777" w:rsidR="002D1F2F" w:rsidRDefault="00FB0CEE">
      <w:pPr>
        <w:pStyle w:val="RequiredOutput"/>
        <w:keepNext/>
      </w:pPr>
      <w:r>
        <w:t>Replica 2 brings capacity to 500</w:t>
      </w:r>
    </w:p>
    <w:p w14:paraId="167448BA" w14:textId="77777777" w:rsidR="002D1F2F" w:rsidRDefault="00FB0CEE">
      <w:pPr>
        <w:pStyle w:val="RequiredOutput"/>
        <w:keepNext/>
      </w:pPr>
      <w:r>
        <w:t>Replica 3 brings capacity to 750</w:t>
      </w:r>
    </w:p>
    <w:p w14:paraId="0616BEF2" w14:textId="77777777" w:rsidR="002D1F2F" w:rsidRDefault="00FB0CEE">
      <w:pPr>
        <w:pStyle w:val="RequiredOutput"/>
        <w:keepNext/>
      </w:pPr>
      <w:r>
        <w:t>Replica 4 brings capacity to 1000</w:t>
      </w:r>
    </w:p>
    <w:p w14:paraId="31A8064F" w14:textId="77777777" w:rsidR="002D1F2F" w:rsidRDefault="00FB0CEE">
      <w:pPr>
        <w:pStyle w:val="RequiredOutput"/>
        <w:keepNext/>
      </w:pPr>
      <w:r>
        <w:t>Replicas needed: 4</w:t>
      </w:r>
    </w:p>
    <w:p w14:paraId="1606C79D" w14:textId="77777777" w:rsidR="002D1F2F" w:rsidRDefault="00FB0CEE">
      <w:pPr>
        <w:pStyle w:val="RequiredOutput"/>
        <w:keepNext/>
      </w:pPr>
      <w:r>
        <w:t>Step Operators</w:t>
      </w:r>
    </w:p>
    <w:p w14:paraId="1D248D61" w14:textId="77777777" w:rsidR="002D1F2F" w:rsidRDefault="00FB0CEE">
      <w:pPr>
        <w:pStyle w:val="RequiredOutput"/>
        <w:keepNext/>
      </w:pPr>
      <w:r>
        <w:t>Postfix increment: stored 5 and count is now 6</w:t>
      </w:r>
    </w:p>
    <w:p w14:paraId="1E5096AF" w14:textId="77777777" w:rsidR="002D1F2F" w:rsidRDefault="00FB0CEE">
      <w:pPr>
        <w:pStyle w:val="RequiredOutput"/>
        <w:keepNext/>
      </w:pPr>
      <w:r>
        <w:t>Prefix increment: stored 7 and count is now 7</w:t>
      </w:r>
    </w:p>
    <w:p w14:paraId="14B18640" w14:textId="77777777" w:rsidR="002D1F2F" w:rsidRDefault="00FB0CEE">
      <w:pPr>
        <w:pStyle w:val="RequiredOutput"/>
        <w:keepNext/>
      </w:pPr>
      <w:r>
        <w:t>Postfix decrement: stored 7 and count is now 6</w:t>
      </w:r>
    </w:p>
    <w:p w14:paraId="79781472" w14:textId="77777777" w:rsidR="002D1F2F" w:rsidRDefault="00FB0CEE">
      <w:pPr>
        <w:pStyle w:val="RequiredOutput"/>
        <w:keepNext/>
      </w:pPr>
      <w:r>
        <w:t>Prefix decrement: stored 5 and count is now 5</w:t>
      </w:r>
    </w:p>
    <w:p w14:paraId="0EB55965" w14:textId="77777777" w:rsidR="002D1F2F" w:rsidRDefault="00FB0CEE">
      <w:pPr>
        <w:pStyle w:val="RequiredOutput"/>
        <w:keepNext/>
      </w:pPr>
      <w:r>
        <w:t>After += 10: count is now 15</w:t>
      </w:r>
    </w:p>
    <w:p w14:paraId="5E333475" w14:textId="77777777" w:rsidR="002D1F2F" w:rsidRDefault="00FB0CEE">
      <w:pPr>
        <w:pStyle w:val="RequiredOutput"/>
      </w:pPr>
      <w:r>
        <w:t>After -= 10: count is now 5</w:t>
      </w:r>
    </w:p>
    <w:p w14:paraId="6D705241" w14:textId="77777777" w:rsidR="002D1F2F" w:rsidRDefault="002D1F2F">
      <w:pPr>
        <w:keepNext/>
      </w:pPr>
    </w:p>
    <w:p w14:paraId="09107B15" w14:textId="77777777" w:rsidR="002D1F2F" w:rsidRDefault="00FB0CEE">
      <w:pPr>
        <w:pStyle w:val="ListBullet"/>
      </w:pPr>
      <w:r>
        <w:t>Check 1 for web-01 to Check 3 for db-01 prove that the traversal visited every server once, in list order, and that the counter went up by 1 on each pass.</w:t>
      </w:r>
    </w:p>
    <w:p w14:paraId="584E84A8" w14:textId="77777777" w:rsidR="002D1F2F" w:rsidRDefault="00FB0CEE">
      <w:pPr>
        <w:pStyle w:val="ListBullet"/>
      </w:pPr>
      <w:r>
        <w:t>Under Capacity of 3 Replicas, Replica 1 to Replica 3 prove that the count-controlled loop ran exactly three times: the counter was 1, 2, then 3, and 4 ended the loop.</w:t>
      </w:r>
    </w:p>
    <w:p w14:paraId="57440B6E" w14:textId="77777777" w:rsidR="002D1F2F" w:rsidRDefault="00FB0CEE">
      <w:pPr>
        <w:pStyle w:val="ListBullet"/>
      </w:pPr>
      <w:r>
        <w:t>Under Capacity Plan, Replica 1 to Replica 4 prove that the while loop tested its condition before each pass: 750 was less than 900, so a fourth replica was added, and 1000 was not, so the loop stopped. Replicas needed: 4 proves the final count was still there after the loop ended.</w:t>
      </w:r>
    </w:p>
    <w:p w14:paraId="6877521A" w14:textId="77777777" w:rsidR="002D1F2F" w:rsidRDefault="00FB0CEE">
      <w:pPr>
        <w:pStyle w:val="ListBullet"/>
      </w:pPr>
      <w:r>
        <w:t>If every line says Check 1, the line that sets check_number to 0 is inside the loop, so it starts again on every pass: it belongs above the loop.</w:t>
      </w:r>
    </w:p>
    <w:p w14:paraId="449592CD" w14:textId="77777777" w:rsidR="002D1F2F" w:rsidRDefault="00FB0CEE">
      <w:pPr>
        <w:pStyle w:val="ListBullet"/>
      </w:pPr>
      <w:r>
        <w:t>If the program keeps printing and never stops, press Ctrl+C to end it. The while loop's block is not changing the capacity, so its condition never becomes false.</w:t>
      </w:r>
    </w:p>
    <w:p w14:paraId="392D96C5" w14:textId="77777777" w:rsidR="002D1F2F" w:rsidRDefault="00FB0CEE">
      <w:pPr>
        <w:pStyle w:val="ListBullet"/>
      </w:pPr>
      <w:r>
        <w:t>If cargo build stops with cannot assign twice to immutable variable, a variable that a loop changes is missing mut. If Capacity of 3 Replicas shows only Replica 1 and Replica 2, the range was written 1..3, which stops before 3; 1..=3 includes it.</w:t>
      </w:r>
    </w:p>
    <w:p w14:paraId="24FDC44E" w14:textId="77777777" w:rsidR="002D1F2F" w:rsidRDefault="00FB0CEE">
      <w:pPr>
        <w:pStyle w:val="ListBullet"/>
      </w:pPr>
      <w:r>
        <w:t>Under Step Operators, the count starts at 5. The postfix lines prove that the old value was stored before the step: 5 stored, then 6. The prefix lines prove that the step came first: 7, then 7 stored. The two decrement lines show the same order with 1 subtracted.</w:t>
      </w:r>
    </w:p>
    <w:p w14:paraId="3660BBC7" w14:textId="77777777" w:rsidR="002D1F2F" w:rsidRDefault="00FB0CEE">
      <w:pPr>
        <w:pStyle w:val="ListBullet"/>
      </w:pPr>
      <w:r>
        <w:t>After += 10 and After -= 10 prove that the count changed by 10 in each direction: 5 became 15, then 5 again.</w:t>
      </w:r>
    </w:p>
    <w:p w14:paraId="38109A29" w14:textId="77777777" w:rsidR="002D1F2F" w:rsidRDefault="00FB0CEE">
      <w:pPr>
        <w:pStyle w:val="ListBullet"/>
      </w:pPr>
      <w:r>
        <w:t>If cargo build stops with an error at ++ or --, the program uses an operator Rust does not have: write request_count += 1 or request_count -= 1 on its own line. If a stored number is one away, the store and the step are in the wrong order.</w:t>
      </w:r>
    </w:p>
    <w:p w14:paraId="6FF6DAB4" w14:textId="77777777" w:rsidR="002D1F2F" w:rsidRDefault="00FB0CEE">
      <w:pPr>
        <w:pStyle w:val="ListBullet"/>
      </w:pPr>
      <w:r>
        <w:t>If the build fails, read the first error message: it names the file and line to fix.</w:t>
      </w:r>
    </w:p>
    <w:p w14:paraId="6C3113FD" w14:textId="77777777" w:rsidR="002D1F2F" w:rsidRDefault="002D1F2F">
      <w:pPr>
        <w:keepNext/>
      </w:pPr>
    </w:p>
    <w:p w14:paraId="31D8C0A1" w14:textId="77777777" w:rsidR="002D1F2F" w:rsidRDefault="00FB0CEE">
      <w:pPr>
        <w:pStyle w:val="Heading3"/>
      </w:pPr>
      <w:r>
        <w:t>Loop Control Program</w:t>
      </w:r>
    </w:p>
    <w:p w14:paraId="6362B3BB" w14:textId="77777777" w:rsidR="002D1F2F" w:rsidRDefault="00FB0CEE">
      <w:r>
        <w:t>The second Basic program uses the same three servers to show the rest of Lesson 2.5's loop tools in Rust: break stops a search at the first match, continue skips the disabled web-02, a variable created above a loop keeps a value for after it (block scope), a while loop and loop { } with a break at the end are compared with nothing pending, and a nested loop checks every server on two ports. cargo build builds both Basic programs at once.</w:t>
      </w:r>
    </w:p>
    <w:p w14:paraId="5C960591" w14:textId="77777777" w:rsidR="002D1F2F" w:rsidRDefault="002D1F2F">
      <w:pPr>
        <w:keepNext/>
      </w:pPr>
    </w:p>
    <w:p w14:paraId="02607674" w14:textId="77777777" w:rsidR="002D1F2F" w:rsidRDefault="00FB0CEE">
      <w:pPr>
        <w:pStyle w:val="Heading3"/>
      </w:pPr>
      <w:r>
        <w:t>rust/src/bin/loop_control.rs</w:t>
      </w:r>
    </w:p>
    <w:p w14:paraId="49ACED66" w14:textId="77777777" w:rsidR="002D1F2F" w:rsidRDefault="00FB0CEE">
      <w:pPr>
        <w:pStyle w:val="SourceCode"/>
        <w:keepNext/>
      </w:pPr>
      <w:r>
        <w:t>// Remember, the program starts at main; when main finishes, Rust reports</w:t>
      </w:r>
    </w:p>
    <w:p w14:paraId="0A1C30CF" w14:textId="77777777" w:rsidR="002D1F2F" w:rsidRDefault="00FB0CEE">
      <w:pPr>
        <w:pStyle w:val="SourceCode"/>
        <w:keepNext/>
      </w:pPr>
      <w:r>
        <w:t>// exit code 0, which means success.</w:t>
      </w:r>
    </w:p>
    <w:p w14:paraId="76893C01" w14:textId="77777777" w:rsidR="002D1F2F" w:rsidRDefault="00FB0CEE">
      <w:pPr>
        <w:pStyle w:val="SourceCode"/>
      </w:pPr>
      <w:r>
        <w:t>fn main() {</w:t>
      </w:r>
    </w:p>
    <w:p w14:paraId="09CFE528" w14:textId="77777777" w:rsidR="002D1F2F" w:rsidRDefault="00FB0CEE">
      <w:pPr>
        <w:pStyle w:val="SourceCode"/>
      </w:pPr>
      <w:r>
        <w:t xml:space="preserve">    // The same three servers as basic_loops.rs. Remember, the square</w:t>
      </w:r>
    </w:p>
    <w:p w14:paraId="0796ED80" w14:textId="77777777" w:rsidR="002D1F2F" w:rsidRDefault="00FB0CEE">
      <w:pPr>
        <w:pStyle w:val="SourceCode"/>
      </w:pPr>
      <w:r>
        <w:t xml:space="preserve">    // brackets make an array of &amp;str fixed text, in the order written.</w:t>
      </w:r>
    </w:p>
    <w:p w14:paraId="4422034B" w14:textId="77777777" w:rsidR="002D1F2F" w:rsidRDefault="00FB0CEE">
      <w:pPr>
        <w:pStyle w:val="SourceCode"/>
      </w:pPr>
      <w:r>
        <w:t xml:space="preserve">    let servers = ["web-01", "web-02", "db-01"];</w:t>
      </w:r>
    </w:p>
    <w:p w14:paraId="67E52C23" w14:textId="77777777" w:rsidR="002D1F2F" w:rsidRDefault="002D1F2F">
      <w:pPr>
        <w:pStyle w:val="SourceCode"/>
      </w:pPr>
    </w:p>
    <w:p w14:paraId="5DDB1706" w14:textId="77777777" w:rsidR="002D1F2F" w:rsidRDefault="00FB0CEE">
      <w:pPr>
        <w:pStyle w:val="SourceCode"/>
      </w:pPr>
      <w:r>
        <w:t xml:space="preserve">    println!("Search for web-02");</w:t>
      </w:r>
    </w:p>
    <w:p w14:paraId="390F38FE" w14:textId="77777777" w:rsidR="002D1F2F" w:rsidRDefault="00FB0CEE">
      <w:pPr>
        <w:pStyle w:val="SourceCode"/>
      </w:pPr>
      <w:r>
        <w:t xml:space="preserve">    // This loop searches the array and stops at the first match. break</w:t>
      </w:r>
    </w:p>
    <w:p w14:paraId="180A2CC3" w14:textId="77777777" w:rsidR="002D1F2F" w:rsidRDefault="00FB0CEE">
      <w:pPr>
        <w:pStyle w:val="SourceCode"/>
      </w:pPr>
      <w:r>
        <w:t xml:space="preserve">    // ends a loop at once: the program goes on after the loop's closing</w:t>
      </w:r>
    </w:p>
    <w:p w14:paraId="5963E910" w14:textId="77777777" w:rsidR="002D1F2F" w:rsidRDefault="00FB0CEE">
      <w:pPr>
        <w:pStyle w:val="SourceCode"/>
      </w:pPr>
      <w:r>
        <w:t xml:space="preserve">    // brace, skipping the rest of this pass and every pass still to come.</w:t>
      </w:r>
    </w:p>
    <w:p w14:paraId="68F0FBCD" w14:textId="77777777" w:rsidR="002D1F2F" w:rsidRDefault="00FB0CEE">
      <w:pPr>
        <w:pStyle w:val="SourceCode"/>
      </w:pPr>
      <w:r>
        <w:t xml:space="preserve">    // web-02 is found on the second pass, so db-01 is never looked at;</w:t>
      </w:r>
    </w:p>
    <w:p w14:paraId="7FF8E460" w14:textId="77777777" w:rsidR="002D1F2F" w:rsidRDefault="00FB0CEE">
      <w:pPr>
        <w:pStyle w:val="SourceCode"/>
      </w:pPr>
      <w:r>
        <w:t xml:space="preserve">    // without break, the loop would go on to db-01 for nothing.</w:t>
      </w:r>
    </w:p>
    <w:p w14:paraId="0A5E2F37" w14:textId="77777777" w:rsidR="002D1F2F" w:rsidRDefault="00FB0CEE">
      <w:pPr>
        <w:pStyle w:val="SourceCode"/>
      </w:pPr>
      <w:r>
        <w:t xml:space="preserve">    // == compares text as well as numbers: server == "web-02" is true when</w:t>
      </w:r>
    </w:p>
    <w:p w14:paraId="5A45F9AA" w14:textId="77777777" w:rsidR="002D1F2F" w:rsidRDefault="00FB0CEE">
      <w:pPr>
        <w:pStyle w:val="SourceCode"/>
      </w:pPr>
      <w:r>
        <w:t xml:space="preserve">    // both have exactly the same letters. Comparing text is taught in full</w:t>
      </w:r>
    </w:p>
    <w:p w14:paraId="4987E0CC" w14:textId="77777777" w:rsidR="002D1F2F" w:rsidRDefault="00FB0CEE">
      <w:pPr>
        <w:pStyle w:val="SourceCode"/>
      </w:pPr>
      <w:r>
        <w:t xml:space="preserve">    // in Volume 1, Chapter 2, Lesson 2.6a: Strings EXTENDED.</w:t>
      </w:r>
    </w:p>
    <w:p w14:paraId="7CC7DD7A" w14:textId="77777777" w:rsidR="002D1F2F" w:rsidRDefault="00FB0CEE">
      <w:pPr>
        <w:pStyle w:val="SourceCode"/>
      </w:pPr>
      <w:r>
        <w:t xml:space="preserve">    // Remember, Rust's if needs a real bool and no parentheses.</w:t>
      </w:r>
    </w:p>
    <w:p w14:paraId="1A889CB1" w14:textId="77777777" w:rsidR="002D1F2F" w:rsidRDefault="00FB0CEE">
      <w:pPr>
        <w:pStyle w:val="SourceCode"/>
      </w:pPr>
      <w:r>
        <w:t xml:space="preserve">    for server in servers {</w:t>
      </w:r>
    </w:p>
    <w:p w14:paraId="05EFE016" w14:textId="77777777" w:rsidR="002D1F2F" w:rsidRDefault="00FB0CEE">
      <w:pPr>
        <w:pStyle w:val="SourceCode"/>
      </w:pPr>
      <w:r>
        <w:t xml:space="preserve">        println!("Looking at {}", server);</w:t>
      </w:r>
    </w:p>
    <w:p w14:paraId="5E745ECB" w14:textId="77777777" w:rsidR="002D1F2F" w:rsidRDefault="00FB0CEE">
      <w:pPr>
        <w:pStyle w:val="SourceCode"/>
      </w:pPr>
      <w:r>
        <w:t xml:space="preserve">        if server == "web-02" {</w:t>
      </w:r>
    </w:p>
    <w:p w14:paraId="3165716E" w14:textId="77777777" w:rsidR="002D1F2F" w:rsidRDefault="00FB0CEE">
      <w:pPr>
        <w:pStyle w:val="SourceCode"/>
      </w:pPr>
      <w:r>
        <w:t xml:space="preserve">            println!("Found web-02, so the search stops");</w:t>
      </w:r>
    </w:p>
    <w:p w14:paraId="1BBD6114" w14:textId="77777777" w:rsidR="002D1F2F" w:rsidRDefault="00FB0CEE">
      <w:pPr>
        <w:pStyle w:val="SourceCode"/>
      </w:pPr>
      <w:r>
        <w:t xml:space="preserve">            break;</w:t>
      </w:r>
    </w:p>
    <w:p w14:paraId="4B42071E" w14:textId="77777777" w:rsidR="002D1F2F" w:rsidRDefault="00FB0CEE">
      <w:pPr>
        <w:pStyle w:val="SourceCode"/>
      </w:pPr>
      <w:r>
        <w:t xml:space="preserve">        }</w:t>
      </w:r>
    </w:p>
    <w:p w14:paraId="3F17F559" w14:textId="77777777" w:rsidR="002D1F2F" w:rsidRDefault="00FB0CEE">
      <w:pPr>
        <w:pStyle w:val="SourceCode"/>
      </w:pPr>
      <w:r>
        <w:t xml:space="preserve">    }</w:t>
      </w:r>
    </w:p>
    <w:p w14:paraId="152C1CF1" w14:textId="77777777" w:rsidR="002D1F2F" w:rsidRDefault="002D1F2F">
      <w:pPr>
        <w:pStyle w:val="SourceCode"/>
      </w:pPr>
    </w:p>
    <w:p w14:paraId="585F1993" w14:textId="77777777" w:rsidR="002D1F2F" w:rsidRDefault="00FB0CEE">
      <w:pPr>
        <w:pStyle w:val="SourceCode"/>
      </w:pPr>
      <w:r>
        <w:t xml:space="preserve">    println!("Skip web-02, which is disabled");</w:t>
      </w:r>
    </w:p>
    <w:p w14:paraId="5364F5F1" w14:textId="77777777" w:rsidR="002D1F2F" w:rsidRDefault="00FB0CEE">
      <w:pPr>
        <w:pStyle w:val="SourceCode"/>
      </w:pPr>
      <w:r>
        <w:t xml:space="preserve">    // continue ends only the current pass: the loop goes straight on to</w:t>
      </w:r>
    </w:p>
    <w:p w14:paraId="633BFAB6" w14:textId="77777777" w:rsidR="002D1F2F" w:rsidRDefault="00FB0CEE">
      <w:pPr>
        <w:pStyle w:val="SourceCode"/>
      </w:pPr>
      <w:r>
        <w:t xml:space="preserve">    // its next item. web-02 is disabled, so its pass stops at continue and</w:t>
      </w:r>
    </w:p>
    <w:p w14:paraId="0F0E01FF" w14:textId="77777777" w:rsidR="002D1F2F" w:rsidRDefault="00FB0CEE">
      <w:pPr>
        <w:pStyle w:val="SourceCode"/>
      </w:pPr>
      <w:r>
        <w:t xml:space="preserve">    // it is never checked; web-01 and db-01 are.</w:t>
      </w:r>
    </w:p>
    <w:p w14:paraId="276F3A00" w14:textId="77777777" w:rsidR="002D1F2F" w:rsidRDefault="00FB0CEE">
      <w:pPr>
        <w:pStyle w:val="SourceCode"/>
      </w:pPr>
      <w:r>
        <w:t xml:space="preserve">    // Block scope: a variable created inside a block, the braces of a loop</w:t>
      </w:r>
    </w:p>
    <w:p w14:paraId="7110EBD6" w14:textId="77777777" w:rsidR="002D1F2F" w:rsidRDefault="00FB0CEE">
      <w:pPr>
        <w:pStyle w:val="SourceCode"/>
      </w:pPr>
      <w:r>
        <w:t xml:space="preserve">    // or an if, exists only inside that block. server is created in the</w:t>
      </w:r>
    </w:p>
    <w:p w14:paraId="313468C7" w14:textId="77777777" w:rsidR="002D1F2F" w:rsidRDefault="00FB0CEE">
      <w:pPr>
        <w:pStyle w:val="SourceCode"/>
      </w:pPr>
      <w:r>
        <w:t xml:space="preserve">    // loop's header, so it too exists only in the loop: after the closing</w:t>
      </w:r>
    </w:p>
    <w:p w14:paraId="42A473D5" w14:textId="77777777" w:rsidR="002D1F2F" w:rsidRDefault="00FB0CEE">
      <w:pPr>
        <w:pStyle w:val="SourceCode"/>
      </w:pPr>
      <w:r>
        <w:t xml:space="preserve">    // brace, using server stops cargo build with cannot find value</w:t>
      </w:r>
    </w:p>
    <w:p w14:paraId="39FC8E8B" w14:textId="77777777" w:rsidR="002D1F2F" w:rsidRDefault="00FB0CEE">
      <w:pPr>
        <w:pStyle w:val="SourceCode"/>
      </w:pPr>
      <w:r>
        <w:t xml:space="preserve">    // `server` in this scope. A value needed after the loop must be kept</w:t>
      </w:r>
    </w:p>
    <w:p w14:paraId="28F52E02" w14:textId="77777777" w:rsidR="002D1F2F" w:rsidRDefault="00FB0CEE">
      <w:pPr>
        <w:pStyle w:val="SourceCode"/>
      </w:pPr>
      <w:r>
        <w:t xml:space="preserve">    // in a variable created above it, like last_checked, which keeps the</w:t>
      </w:r>
    </w:p>
    <w:p w14:paraId="60F2CF74" w14:textId="77777777" w:rsidR="002D1F2F" w:rsidRDefault="00FB0CEE">
      <w:pPr>
        <w:pStyle w:val="SourceCode"/>
      </w:pPr>
      <w:r>
        <w:t xml:space="preserve">    // last server checked. It needs mut, because the loop changes it.</w:t>
      </w:r>
    </w:p>
    <w:p w14:paraId="5E0D6EFA" w14:textId="77777777" w:rsidR="002D1F2F" w:rsidRDefault="00FB0CEE">
      <w:pPr>
        <w:pStyle w:val="SourceCode"/>
      </w:pPr>
      <w:r>
        <w:t xml:space="preserve">    let mut last_checked = "none";</w:t>
      </w:r>
    </w:p>
    <w:p w14:paraId="446764DB" w14:textId="77777777" w:rsidR="002D1F2F" w:rsidRDefault="00FB0CEE">
      <w:pPr>
        <w:pStyle w:val="SourceCode"/>
      </w:pPr>
      <w:r>
        <w:t xml:space="preserve">    for server in servers {</w:t>
      </w:r>
    </w:p>
    <w:p w14:paraId="4D94FEF3" w14:textId="77777777" w:rsidR="002D1F2F" w:rsidRDefault="00FB0CEE">
      <w:pPr>
        <w:pStyle w:val="SourceCode"/>
      </w:pPr>
      <w:r>
        <w:t xml:space="preserve">        if server == "web-02" {</w:t>
      </w:r>
    </w:p>
    <w:p w14:paraId="68057E80" w14:textId="77777777" w:rsidR="002D1F2F" w:rsidRDefault="00FB0CEE">
      <w:pPr>
        <w:pStyle w:val="SourceCode"/>
      </w:pPr>
      <w:r>
        <w:t xml:space="preserve">            continue;</w:t>
      </w:r>
    </w:p>
    <w:p w14:paraId="35D2E69E" w14:textId="77777777" w:rsidR="002D1F2F" w:rsidRDefault="00FB0CEE">
      <w:pPr>
        <w:pStyle w:val="SourceCode"/>
      </w:pPr>
      <w:r>
        <w:t xml:space="preserve">        }</w:t>
      </w:r>
    </w:p>
    <w:p w14:paraId="76E6075F" w14:textId="77777777" w:rsidR="002D1F2F" w:rsidRDefault="00FB0CEE">
      <w:pPr>
        <w:pStyle w:val="SourceCode"/>
      </w:pPr>
      <w:r>
        <w:t xml:space="preserve">        last_checked = server;</w:t>
      </w:r>
    </w:p>
    <w:p w14:paraId="71B5CEC1" w14:textId="77777777" w:rsidR="002D1F2F" w:rsidRDefault="00FB0CEE">
      <w:pPr>
        <w:pStyle w:val="SourceCode"/>
      </w:pPr>
      <w:r>
        <w:t xml:space="preserve">        println!("Checking {}", last_checked);</w:t>
      </w:r>
    </w:p>
    <w:p w14:paraId="66C9BD12" w14:textId="77777777" w:rsidR="002D1F2F" w:rsidRDefault="00FB0CEE">
      <w:pPr>
        <w:pStyle w:val="SourceCode"/>
      </w:pPr>
      <w:r>
        <w:t xml:space="preserve">    }</w:t>
      </w:r>
    </w:p>
    <w:p w14:paraId="64673839" w14:textId="77777777" w:rsidR="002D1F2F" w:rsidRDefault="00FB0CEE">
      <w:pPr>
        <w:pStyle w:val="SourceCode"/>
      </w:pPr>
      <w:r>
        <w:t xml:space="preserve">    println!("Last server checked: {}", last_checked);</w:t>
      </w:r>
    </w:p>
    <w:p w14:paraId="66E4D6FE" w14:textId="77777777" w:rsidR="002D1F2F" w:rsidRDefault="002D1F2F">
      <w:pPr>
        <w:pStyle w:val="SourceCode"/>
      </w:pPr>
    </w:p>
    <w:p w14:paraId="7418CAE0" w14:textId="77777777" w:rsidR="002D1F2F" w:rsidRDefault="00FB0CEE">
      <w:pPr>
        <w:pStyle w:val="SourceCode"/>
      </w:pPr>
      <w:r>
        <w:t xml:space="preserve">    println!("Run At Least Once");</w:t>
      </w:r>
    </w:p>
    <w:p w14:paraId="762BF632" w14:textId="77777777" w:rsidR="002D1F2F" w:rsidRDefault="00FB0CEE">
      <w:pPr>
        <w:pStyle w:val="SourceCode"/>
      </w:pPr>
      <w:r>
        <w:t xml:space="preserve">    // A while loop tests its condition before every pass, so when the</w:t>
      </w:r>
    </w:p>
    <w:p w14:paraId="0F90E210" w14:textId="77777777" w:rsidR="002D1F2F" w:rsidRDefault="00FB0CEE">
      <w:pPr>
        <w:pStyle w:val="SourceCode"/>
      </w:pPr>
      <w:r>
        <w:t xml:space="preserve">    // condition is false from the start, its block never runs. C, C++,</w:t>
      </w:r>
    </w:p>
    <w:p w14:paraId="443D4A11" w14:textId="77777777" w:rsidR="002D1F2F" w:rsidRDefault="00FB0CEE">
      <w:pPr>
        <w:pStyle w:val="SourceCode"/>
      </w:pPr>
      <w:r>
        <w:t xml:space="preserve">    // C#, TypeScript, and Solidity also have a do/while loop, which runs</w:t>
      </w:r>
    </w:p>
    <w:p w14:paraId="7E4F483C" w14:textId="77777777" w:rsidR="002D1F2F" w:rsidRDefault="00FB0CEE">
      <w:pPr>
        <w:pStyle w:val="SourceCode"/>
      </w:pPr>
      <w:r>
        <w:t xml:space="preserve">    // its block first and tests its condition after, so its block always</w:t>
      </w:r>
    </w:p>
    <w:p w14:paraId="429332BD" w14:textId="77777777" w:rsidR="002D1F2F" w:rsidRDefault="00FB0CEE">
      <w:pPr>
        <w:pStyle w:val="SourceCode"/>
      </w:pPr>
      <w:r>
        <w:t xml:space="preserve">    // runs at least once. Rust has no do/while. loop { } repeats forever,</w:t>
      </w:r>
    </w:p>
    <w:p w14:paraId="240E49C3" w14:textId="77777777" w:rsidR="002D1F2F" w:rsidRDefault="00FB0CEE">
      <w:pPr>
        <w:pStyle w:val="SourceCode"/>
      </w:pPr>
      <w:r>
        <w:t xml:space="preserve">    // so it must end itself with break; putting that test at the end of</w:t>
      </w:r>
    </w:p>
    <w:p w14:paraId="53309428" w14:textId="77777777" w:rsidR="002D1F2F" w:rsidRDefault="00FB0CEE">
      <w:pPr>
        <w:pStyle w:val="SourceCode"/>
      </w:pPr>
      <w:r>
        <w:t xml:space="preserve">    // the block, as an if with break, makes the block run at least once.</w:t>
      </w:r>
    </w:p>
    <w:p w14:paraId="09B0A5F7" w14:textId="77777777" w:rsidR="002D1F2F" w:rsidRDefault="00FB0CEE">
      <w:pPr>
        <w:pStyle w:val="SourceCode"/>
      </w:pPr>
      <w:r>
        <w:t xml:space="preserve">    // The if asks the opposite of the loop's condition: it stops when</w:t>
      </w:r>
    </w:p>
    <w:p w14:paraId="58DBA9A1" w14:textId="77777777" w:rsidR="002D1F2F" w:rsidRDefault="00FB0CEE">
      <w:pPr>
        <w:pStyle w:val="SourceCode"/>
      </w:pPr>
      <w:r>
        <w:t xml:space="preserve">    // do_passes &gt;= pending_checks.</w:t>
      </w:r>
    </w:p>
    <w:p w14:paraId="7E076877" w14:textId="77777777" w:rsidR="002D1F2F" w:rsidRDefault="00FB0CEE">
      <w:pPr>
        <w:pStyle w:val="SourceCode"/>
      </w:pPr>
      <w:r>
        <w:t xml:space="preserve">    // With 0 checks pending, 0 &lt; 0 is false at once, so the while loop runs 0</w:t>
      </w:r>
    </w:p>
    <w:p w14:paraId="7D3F9B68" w14:textId="77777777" w:rsidR="002D1F2F" w:rsidRDefault="00FB0CEE">
      <w:pPr>
        <w:pStyle w:val="SourceCode"/>
      </w:pPr>
      <w:r>
        <w:t xml:space="preserve">    // times. The loop { } runs once; then 1 &gt;= 0 is true, and break ends it. Here</w:t>
      </w:r>
    </w:p>
    <w:p w14:paraId="0C39E07E" w14:textId="77777777" w:rsidR="002D1F2F" w:rsidRDefault="00FB0CEE">
      <w:pPr>
        <w:pStyle w:val="SourceCode"/>
      </w:pPr>
      <w:r>
        <w:t xml:space="preserve">    // that one pass is wasted, because nothing was pending; do/while suits work</w:t>
      </w:r>
    </w:p>
    <w:p w14:paraId="2365F10E" w14:textId="77777777" w:rsidR="002D1F2F" w:rsidRDefault="00FB0CEE">
      <w:pPr>
        <w:pStyle w:val="SourceCode"/>
      </w:pPr>
      <w:r>
        <w:t xml:space="preserve">    // that must happen once first, such as asking a survey question, then asking</w:t>
      </w:r>
    </w:p>
    <w:p w14:paraId="18DD712B" w14:textId="77777777" w:rsidR="002D1F2F" w:rsidRDefault="00FB0CEE">
      <w:pPr>
        <w:pStyle w:val="SourceCode"/>
      </w:pPr>
      <w:r>
        <w:t xml:space="preserve">    // again only while the answer cannot be used.</w:t>
      </w:r>
    </w:p>
    <w:p w14:paraId="024B3240" w14:textId="77777777" w:rsidR="002D1F2F" w:rsidRDefault="00FB0CEE">
      <w:pPr>
        <w:pStyle w:val="SourceCode"/>
      </w:pPr>
      <w:r>
        <w:t xml:space="preserve">    let pending_checks: u32 = 0;</w:t>
      </w:r>
    </w:p>
    <w:p w14:paraId="19D37A7F" w14:textId="77777777" w:rsidR="002D1F2F" w:rsidRDefault="00FB0CEE">
      <w:pPr>
        <w:pStyle w:val="SourceCode"/>
      </w:pPr>
      <w:r>
        <w:t xml:space="preserve">    let mut while_passes: u32 = 0;</w:t>
      </w:r>
    </w:p>
    <w:p w14:paraId="610F2B49" w14:textId="77777777" w:rsidR="002D1F2F" w:rsidRDefault="00FB0CEE">
      <w:pPr>
        <w:pStyle w:val="SourceCode"/>
      </w:pPr>
      <w:r>
        <w:t xml:space="preserve">    while while_passes &lt; pending_checks {</w:t>
      </w:r>
    </w:p>
    <w:p w14:paraId="1DFC7580" w14:textId="77777777" w:rsidR="002D1F2F" w:rsidRDefault="00FB0CEE">
      <w:pPr>
        <w:pStyle w:val="SourceCode"/>
      </w:pPr>
      <w:r>
        <w:t xml:space="preserve">        while_passes += 1;</w:t>
      </w:r>
    </w:p>
    <w:p w14:paraId="79346B24" w14:textId="77777777" w:rsidR="002D1F2F" w:rsidRDefault="00FB0CEE">
      <w:pPr>
        <w:pStyle w:val="SourceCode"/>
      </w:pPr>
      <w:r>
        <w:t xml:space="preserve">    }</w:t>
      </w:r>
    </w:p>
    <w:p w14:paraId="6AFF3465" w14:textId="77777777" w:rsidR="002D1F2F" w:rsidRDefault="00FB0CEE">
      <w:pPr>
        <w:pStyle w:val="SourceCode"/>
      </w:pPr>
      <w:r>
        <w:t xml:space="preserve">    println!("While loop passes: {}", while_passes);</w:t>
      </w:r>
    </w:p>
    <w:p w14:paraId="5B89EB52" w14:textId="77777777" w:rsidR="002D1F2F" w:rsidRDefault="002D1F2F">
      <w:pPr>
        <w:pStyle w:val="SourceCode"/>
      </w:pPr>
    </w:p>
    <w:p w14:paraId="55158087" w14:textId="77777777" w:rsidR="002D1F2F" w:rsidRDefault="00FB0CEE">
      <w:pPr>
        <w:pStyle w:val="SourceCode"/>
      </w:pPr>
      <w:r>
        <w:t xml:space="preserve">    // The at-least-once loop, with the same 0 checks pending.</w:t>
      </w:r>
    </w:p>
    <w:p w14:paraId="34F0AFC8" w14:textId="77777777" w:rsidR="002D1F2F" w:rsidRDefault="00FB0CEE">
      <w:pPr>
        <w:pStyle w:val="SourceCode"/>
      </w:pPr>
      <w:r>
        <w:t xml:space="preserve">    let mut do_passes: u32 = 0;</w:t>
      </w:r>
    </w:p>
    <w:p w14:paraId="10946559" w14:textId="77777777" w:rsidR="002D1F2F" w:rsidRDefault="00FB0CEE">
      <w:pPr>
        <w:pStyle w:val="SourceCode"/>
      </w:pPr>
      <w:r>
        <w:t xml:space="preserve">    loop {</w:t>
      </w:r>
    </w:p>
    <w:p w14:paraId="2800CB12" w14:textId="77777777" w:rsidR="002D1F2F" w:rsidRDefault="00FB0CEE">
      <w:pPr>
        <w:pStyle w:val="SourceCode"/>
      </w:pPr>
      <w:r>
        <w:t xml:space="preserve">        do_passes += 1;</w:t>
      </w:r>
    </w:p>
    <w:p w14:paraId="417B2CCF" w14:textId="77777777" w:rsidR="002D1F2F" w:rsidRDefault="00FB0CEE">
      <w:pPr>
        <w:pStyle w:val="SourceCode"/>
      </w:pPr>
      <w:r>
        <w:t xml:space="preserve">        if do_passes &gt;= pending_checks {</w:t>
      </w:r>
    </w:p>
    <w:p w14:paraId="2D72CEAD" w14:textId="77777777" w:rsidR="002D1F2F" w:rsidRDefault="00FB0CEE">
      <w:pPr>
        <w:pStyle w:val="SourceCode"/>
      </w:pPr>
      <w:r>
        <w:t xml:space="preserve">            break;</w:t>
      </w:r>
    </w:p>
    <w:p w14:paraId="286F95A5" w14:textId="77777777" w:rsidR="002D1F2F" w:rsidRDefault="00FB0CEE">
      <w:pPr>
        <w:pStyle w:val="SourceCode"/>
      </w:pPr>
      <w:r>
        <w:t xml:space="preserve">        }</w:t>
      </w:r>
    </w:p>
    <w:p w14:paraId="5BCCA9C4" w14:textId="77777777" w:rsidR="002D1F2F" w:rsidRDefault="00FB0CEE">
      <w:pPr>
        <w:pStyle w:val="SourceCode"/>
      </w:pPr>
      <w:r>
        <w:t xml:space="preserve">    }</w:t>
      </w:r>
    </w:p>
    <w:p w14:paraId="5599A157" w14:textId="77777777" w:rsidR="002D1F2F" w:rsidRDefault="00FB0CEE">
      <w:pPr>
        <w:pStyle w:val="SourceCode"/>
      </w:pPr>
      <w:r>
        <w:t xml:space="preserve">    println!("Do-while loop passes: {}", do_passes);</w:t>
      </w:r>
    </w:p>
    <w:p w14:paraId="01CF57FB" w14:textId="77777777" w:rsidR="002D1F2F" w:rsidRDefault="002D1F2F">
      <w:pPr>
        <w:pStyle w:val="SourceCode"/>
      </w:pPr>
    </w:p>
    <w:p w14:paraId="0A6EF5B4" w14:textId="77777777" w:rsidR="002D1F2F" w:rsidRDefault="00FB0CEE">
      <w:pPr>
        <w:pStyle w:val="SourceCode"/>
      </w:pPr>
      <w:r>
        <w:t xml:space="preserve">    println!("Servers and Ports");</w:t>
      </w:r>
    </w:p>
    <w:p w14:paraId="5DD4B2BD" w14:textId="77777777" w:rsidR="002D1F2F" w:rsidRDefault="00FB0CEE">
      <w:pPr>
        <w:pStyle w:val="SourceCode"/>
      </w:pPr>
      <w:r>
        <w:t xml:space="preserve">    // A loop inside another loop's block is a nested loop. The inner loop</w:t>
      </w:r>
    </w:p>
    <w:p w14:paraId="43D9DDE8" w14:textId="77777777" w:rsidR="002D1F2F" w:rsidRDefault="00FB0CEE">
      <w:pPr>
        <w:pStyle w:val="SourceCode"/>
      </w:pPr>
      <w:r>
        <w:t xml:space="preserve">    // runs all of its passes for each single pass of the outer loop: for</w:t>
      </w:r>
    </w:p>
    <w:p w14:paraId="1822F55C" w14:textId="77777777" w:rsidR="002D1F2F" w:rsidRDefault="00FB0CEE">
      <w:pPr>
        <w:pStyle w:val="SourceCode"/>
      </w:pPr>
      <w:r>
        <w:t xml:space="preserve">    // web-01 it checks port 22, then port 443, and only then does the</w:t>
      </w:r>
    </w:p>
    <w:p w14:paraId="102B895D" w14:textId="77777777" w:rsidR="002D1F2F" w:rsidRDefault="00FB0CEE">
      <w:pPr>
        <w:pStyle w:val="SourceCode"/>
      </w:pPr>
      <w:r>
        <w:t xml:space="preserve">    // outer loop move on to web-02. 3 servers times 2 ports gives 6 lines.</w:t>
      </w:r>
    </w:p>
    <w:p w14:paraId="71417E70" w14:textId="77777777" w:rsidR="002D1F2F" w:rsidRDefault="00FB0CEE">
      <w:pPr>
        <w:pStyle w:val="SourceCode"/>
      </w:pPr>
      <w:r>
        <w:t xml:space="preserve">    // A break or continue inside the inner loop ends only the inner loop's</w:t>
      </w:r>
    </w:p>
    <w:p w14:paraId="789C7DBA" w14:textId="77777777" w:rsidR="002D1F2F" w:rsidRDefault="00FB0CEE">
      <w:pPr>
        <w:pStyle w:val="SourceCode"/>
      </w:pPr>
      <w:r>
        <w:t xml:space="preserve">    // pass or loop, never the outer one. Rust can also give a loop a name,</w:t>
      </w:r>
    </w:p>
    <w:p w14:paraId="26905044" w14:textId="77777777" w:rsidR="002D1F2F" w:rsidRDefault="00FB0CEE">
      <w:pPr>
        <w:pStyle w:val="SourceCode"/>
      </w:pPr>
      <w:r>
        <w:t xml:space="preserve">    // a label such as 'servers:, so that break 'servers ends the outer</w:t>
      </w:r>
    </w:p>
    <w:p w14:paraId="096418BF" w14:textId="77777777" w:rsidR="002D1F2F" w:rsidRDefault="00FB0CEE">
      <w:pPr>
        <w:pStyle w:val="SourceCode"/>
      </w:pPr>
      <w:r>
        <w:t xml:space="preserve">    // loop from inside the inner one; this lesson only names the idea.</w:t>
      </w:r>
    </w:p>
    <w:p w14:paraId="60161B45" w14:textId="77777777" w:rsidR="002D1F2F" w:rsidRDefault="00FB0CEE">
      <w:pPr>
        <w:pStyle w:val="SourceCode"/>
      </w:pPr>
      <w:r>
        <w:t xml:space="preserve">    // ports is a second array, of whole numbers.</w:t>
      </w:r>
    </w:p>
    <w:p w14:paraId="4B2115A2" w14:textId="77777777" w:rsidR="002D1F2F" w:rsidRDefault="00FB0CEE">
      <w:pPr>
        <w:pStyle w:val="SourceCode"/>
      </w:pPr>
      <w:r>
        <w:t xml:space="preserve">    let ports = [22, 443];</w:t>
      </w:r>
    </w:p>
    <w:p w14:paraId="4F47D373" w14:textId="77777777" w:rsidR="002D1F2F" w:rsidRDefault="00FB0CEE">
      <w:pPr>
        <w:pStyle w:val="SourceCode"/>
      </w:pPr>
      <w:r>
        <w:t xml:space="preserve">    for server in servers {</w:t>
      </w:r>
    </w:p>
    <w:p w14:paraId="1187B653" w14:textId="77777777" w:rsidR="002D1F2F" w:rsidRDefault="00FB0CEE">
      <w:pPr>
        <w:pStyle w:val="SourceCode"/>
      </w:pPr>
      <w:r>
        <w:t xml:space="preserve">        for port in ports {</w:t>
      </w:r>
    </w:p>
    <w:p w14:paraId="1E6A55F0" w14:textId="77777777" w:rsidR="002D1F2F" w:rsidRDefault="00FB0CEE">
      <w:pPr>
        <w:pStyle w:val="SourceCode"/>
      </w:pPr>
      <w:r>
        <w:t xml:space="preserve">            println!("Check {} on port {}", server, port);</w:t>
      </w:r>
    </w:p>
    <w:p w14:paraId="706F8C1C" w14:textId="77777777" w:rsidR="002D1F2F" w:rsidRDefault="00FB0CEE">
      <w:pPr>
        <w:pStyle w:val="SourceCode"/>
        <w:keepNext/>
      </w:pPr>
      <w:r>
        <w:t xml:space="preserve">        }</w:t>
      </w:r>
    </w:p>
    <w:p w14:paraId="025F09A8" w14:textId="77777777" w:rsidR="002D1F2F" w:rsidRDefault="00FB0CEE">
      <w:pPr>
        <w:pStyle w:val="SourceCode"/>
        <w:keepNext/>
      </w:pPr>
      <w:r>
        <w:t xml:space="preserve">    }</w:t>
      </w:r>
    </w:p>
    <w:p w14:paraId="130232B3" w14:textId="77777777" w:rsidR="002D1F2F" w:rsidRDefault="00FB0CEE">
      <w:pPr>
        <w:pStyle w:val="SourceCode"/>
      </w:pPr>
      <w:r>
        <w:t>}</w:t>
      </w:r>
    </w:p>
    <w:p w14:paraId="565FA723" w14:textId="77777777" w:rsidR="002D1F2F" w:rsidRDefault="002D1F2F">
      <w:pPr>
        <w:keepNext/>
      </w:pPr>
    </w:p>
    <w:p w14:paraId="2E9BDDB5" w14:textId="77777777" w:rsidR="002D1F2F" w:rsidRDefault="00FB0CEE">
      <w:pPr>
        <w:pStyle w:val="Heading3"/>
      </w:pPr>
      <w:r>
        <w:t>Windows PowerShell Loop Control Build and Run</w:t>
      </w:r>
    </w:p>
    <w:p w14:paraId="2C952320" w14:textId="77777777" w:rsidR="002D1F2F" w:rsidRDefault="00FB0CEE">
      <w:pPr>
        <w:pStyle w:val="CommandBlock"/>
        <w:keepNext/>
      </w:pPr>
      <w:r>
        <w:t>cargo build --manifest-path .\rust\Cargo.toml</w:t>
      </w:r>
    </w:p>
    <w:p w14:paraId="70714934" w14:textId="77777777" w:rsidR="002D1F2F" w:rsidRDefault="00FB0CEE">
      <w:pPr>
        <w:pStyle w:val="CommandBlock"/>
      </w:pPr>
      <w:r>
        <w:t>.\rust\target\debug\loop_control.exe</w:t>
      </w:r>
    </w:p>
    <w:p w14:paraId="45125424" w14:textId="77777777" w:rsidR="002D1F2F" w:rsidRDefault="002D1F2F">
      <w:pPr>
        <w:keepNext/>
      </w:pPr>
    </w:p>
    <w:p w14:paraId="6B32B37B" w14:textId="77777777" w:rsidR="002D1F2F" w:rsidRDefault="00FB0CEE">
      <w:pPr>
        <w:pStyle w:val="Heading3"/>
      </w:pPr>
      <w:r>
        <w:t>Linux or macOS Loop Control Build and Run</w:t>
      </w:r>
    </w:p>
    <w:p w14:paraId="131C5DB0" w14:textId="77777777" w:rsidR="002D1F2F" w:rsidRDefault="00FB0CEE">
      <w:pPr>
        <w:pStyle w:val="CommandBlock"/>
        <w:keepNext/>
      </w:pPr>
      <w:r>
        <w:t>cargo build --manifest-path ./rust/Cargo.toml</w:t>
      </w:r>
    </w:p>
    <w:p w14:paraId="4242E0E9" w14:textId="77777777" w:rsidR="002D1F2F" w:rsidRDefault="00FB0CEE">
      <w:pPr>
        <w:pStyle w:val="CommandBlock"/>
      </w:pPr>
      <w:r>
        <w:t>./rust/target/debug/loop_control</w:t>
      </w:r>
    </w:p>
    <w:p w14:paraId="1ABB186C" w14:textId="77777777" w:rsidR="002D1F2F" w:rsidRDefault="002D1F2F">
      <w:pPr>
        <w:keepNext/>
      </w:pPr>
    </w:p>
    <w:p w14:paraId="16A4AF8B" w14:textId="77777777" w:rsidR="002D1F2F" w:rsidRDefault="00FB0CEE">
      <w:pPr>
        <w:pStyle w:val="Heading3"/>
      </w:pPr>
      <w:r>
        <w:t>Check Your Results</w:t>
      </w:r>
    </w:p>
    <w:p w14:paraId="46EF25D6" w14:textId="77777777" w:rsidR="002D1F2F" w:rsidRDefault="00FB0CEE">
      <w:pPr>
        <w:keepNext/>
      </w:pPr>
      <w:r>
        <w:t>cargo build prints its own progress lines first; those are not part of the program's output. The program reads no input. Your screen must show exactly these eighteen lines, with the same spelling, spacing, and capitalization.</w:t>
      </w:r>
    </w:p>
    <w:p w14:paraId="5F8B6160" w14:textId="77777777" w:rsidR="002D1F2F" w:rsidRDefault="002D1F2F">
      <w:pPr>
        <w:keepNext/>
      </w:pPr>
    </w:p>
    <w:p w14:paraId="01238987" w14:textId="77777777" w:rsidR="002D1F2F" w:rsidRDefault="00FB0CEE">
      <w:pPr>
        <w:pStyle w:val="RequiredOutput"/>
        <w:keepNext/>
      </w:pPr>
      <w:r>
        <w:t>Search for web-02</w:t>
      </w:r>
    </w:p>
    <w:p w14:paraId="4B5FB7DD" w14:textId="77777777" w:rsidR="002D1F2F" w:rsidRDefault="00FB0CEE">
      <w:pPr>
        <w:pStyle w:val="RequiredOutput"/>
        <w:keepNext/>
      </w:pPr>
      <w:r>
        <w:t>Looking at web-01</w:t>
      </w:r>
    </w:p>
    <w:p w14:paraId="321D7F7D" w14:textId="77777777" w:rsidR="002D1F2F" w:rsidRDefault="00FB0CEE">
      <w:pPr>
        <w:pStyle w:val="RequiredOutput"/>
        <w:keepNext/>
      </w:pPr>
      <w:r>
        <w:t>Looking at web-02</w:t>
      </w:r>
    </w:p>
    <w:p w14:paraId="30B0BA6C" w14:textId="77777777" w:rsidR="002D1F2F" w:rsidRDefault="00FB0CEE">
      <w:pPr>
        <w:pStyle w:val="RequiredOutput"/>
        <w:keepNext/>
      </w:pPr>
      <w:r>
        <w:t>Found web-02, so the search stops</w:t>
      </w:r>
    </w:p>
    <w:p w14:paraId="06EC9D2D" w14:textId="77777777" w:rsidR="002D1F2F" w:rsidRDefault="00FB0CEE">
      <w:pPr>
        <w:pStyle w:val="RequiredOutput"/>
        <w:keepNext/>
      </w:pPr>
      <w:r>
        <w:t>Skip web-02, which is disabled</w:t>
      </w:r>
    </w:p>
    <w:p w14:paraId="3E5675F4" w14:textId="77777777" w:rsidR="002D1F2F" w:rsidRDefault="00FB0CEE">
      <w:pPr>
        <w:pStyle w:val="RequiredOutput"/>
        <w:keepNext/>
      </w:pPr>
      <w:r>
        <w:t>Checking web-01</w:t>
      </w:r>
    </w:p>
    <w:p w14:paraId="15F7EABC" w14:textId="77777777" w:rsidR="002D1F2F" w:rsidRDefault="00FB0CEE">
      <w:pPr>
        <w:pStyle w:val="RequiredOutput"/>
        <w:keepNext/>
      </w:pPr>
      <w:r>
        <w:t>Checking db-01</w:t>
      </w:r>
    </w:p>
    <w:p w14:paraId="62F4E0A6" w14:textId="77777777" w:rsidR="002D1F2F" w:rsidRDefault="00FB0CEE">
      <w:pPr>
        <w:pStyle w:val="RequiredOutput"/>
        <w:keepNext/>
      </w:pPr>
      <w:r>
        <w:t>Last server checked: db-01</w:t>
      </w:r>
    </w:p>
    <w:p w14:paraId="675B1C8A" w14:textId="77777777" w:rsidR="002D1F2F" w:rsidRDefault="00FB0CEE">
      <w:pPr>
        <w:pStyle w:val="RequiredOutput"/>
        <w:keepNext/>
      </w:pPr>
      <w:r>
        <w:t>Run At Least Once</w:t>
      </w:r>
    </w:p>
    <w:p w14:paraId="2D62CAFA" w14:textId="77777777" w:rsidR="002D1F2F" w:rsidRDefault="00FB0CEE">
      <w:pPr>
        <w:pStyle w:val="RequiredOutput"/>
        <w:keepNext/>
      </w:pPr>
      <w:r>
        <w:t>While loop passes: 0</w:t>
      </w:r>
    </w:p>
    <w:p w14:paraId="4211A16D" w14:textId="77777777" w:rsidR="002D1F2F" w:rsidRDefault="00FB0CEE">
      <w:pPr>
        <w:pStyle w:val="RequiredOutput"/>
        <w:keepNext/>
      </w:pPr>
      <w:r>
        <w:t>Do-while loop passes: 1</w:t>
      </w:r>
    </w:p>
    <w:p w14:paraId="396AACD0" w14:textId="77777777" w:rsidR="002D1F2F" w:rsidRDefault="00FB0CEE">
      <w:pPr>
        <w:pStyle w:val="RequiredOutput"/>
        <w:keepNext/>
      </w:pPr>
      <w:r>
        <w:t>Servers and Ports</w:t>
      </w:r>
    </w:p>
    <w:p w14:paraId="4C7475B6" w14:textId="77777777" w:rsidR="002D1F2F" w:rsidRDefault="00FB0CEE">
      <w:pPr>
        <w:pStyle w:val="RequiredOutput"/>
        <w:keepNext/>
      </w:pPr>
      <w:r>
        <w:t>Check web-01 on port 22</w:t>
      </w:r>
    </w:p>
    <w:p w14:paraId="2AD4B244" w14:textId="77777777" w:rsidR="002D1F2F" w:rsidRDefault="00FB0CEE">
      <w:pPr>
        <w:pStyle w:val="RequiredOutput"/>
        <w:keepNext/>
      </w:pPr>
      <w:r>
        <w:t>Check web-01 on port 443</w:t>
      </w:r>
    </w:p>
    <w:p w14:paraId="3CC7AACD" w14:textId="77777777" w:rsidR="002D1F2F" w:rsidRDefault="00FB0CEE">
      <w:pPr>
        <w:pStyle w:val="RequiredOutput"/>
        <w:keepNext/>
      </w:pPr>
      <w:r>
        <w:t>Check web-02 on port 22</w:t>
      </w:r>
    </w:p>
    <w:p w14:paraId="52F05AFB" w14:textId="77777777" w:rsidR="002D1F2F" w:rsidRDefault="00FB0CEE">
      <w:pPr>
        <w:pStyle w:val="RequiredOutput"/>
        <w:keepNext/>
      </w:pPr>
      <w:r>
        <w:t>Check web-02 on port 443</w:t>
      </w:r>
    </w:p>
    <w:p w14:paraId="69DF2739" w14:textId="77777777" w:rsidR="002D1F2F" w:rsidRDefault="00FB0CEE">
      <w:pPr>
        <w:pStyle w:val="RequiredOutput"/>
        <w:keepNext/>
      </w:pPr>
      <w:r>
        <w:t>Check db-01 on port 22</w:t>
      </w:r>
    </w:p>
    <w:p w14:paraId="30F09FF5" w14:textId="77777777" w:rsidR="002D1F2F" w:rsidRDefault="00FB0CEE">
      <w:pPr>
        <w:pStyle w:val="RequiredOutput"/>
      </w:pPr>
      <w:r>
        <w:t>Check db-01 on port 443</w:t>
      </w:r>
    </w:p>
    <w:p w14:paraId="1A354336" w14:textId="77777777" w:rsidR="002D1F2F" w:rsidRDefault="002D1F2F">
      <w:pPr>
        <w:keepNext/>
      </w:pPr>
    </w:p>
    <w:p w14:paraId="086033DB" w14:textId="77777777" w:rsidR="002D1F2F" w:rsidRDefault="00FB0CEE">
      <w:pPr>
        <w:pStyle w:val="ListBullet"/>
      </w:pPr>
      <w:r>
        <w:t>Under Search for web-02, the lines stop at Found web-02: the loop ended at the first match, so db-01 was never looked at.</w:t>
      </w:r>
    </w:p>
    <w:p w14:paraId="6DB205BD" w14:textId="77777777" w:rsidR="002D1F2F" w:rsidRDefault="00FB0CEE">
      <w:pPr>
        <w:pStyle w:val="ListBullet"/>
      </w:pPr>
      <w:r>
        <w:t>Under Skip web-02, which is disabled, only web-01 and db-01 are checked: web-02's pass was skipped, and the loop went on to db-01. Last server checked: db-01 proves that the last server checked was kept for after the loop.</w:t>
      </w:r>
    </w:p>
    <w:p w14:paraId="619311CE" w14:textId="77777777" w:rsidR="002D1F2F" w:rsidRDefault="00FB0CEE">
      <w:pPr>
        <w:pStyle w:val="ListBullet"/>
      </w:pPr>
      <w:r>
        <w:t>While loop passes: 0 and Do-while loop passes: 1 prove the difference in when the test runs: a while loop tests first, so with nothing pending it never runs, and the at-least-once loop tests after its pass, so it runs once.</w:t>
      </w:r>
    </w:p>
    <w:p w14:paraId="621EE646" w14:textId="77777777" w:rsidR="002D1F2F" w:rsidRDefault="00FB0CEE">
      <w:pPr>
        <w:pStyle w:val="ListBullet"/>
      </w:pPr>
      <w:r>
        <w:t>Under Servers and Ports, each server appears with port 22, then port 443, before the next server: the inner loop finishes all its passes for each pass of the outer loop, 3 times 2 = 6 lines. If all three servers appear with port 22 before any appears with port 443, the two loops are swapped: the outer loop must walk the servers, and the inner loop the ports.</w:t>
      </w:r>
    </w:p>
    <w:p w14:paraId="5674EE7C" w14:textId="77777777" w:rsidR="002D1F2F" w:rsidRDefault="00FB0CEE">
      <w:pPr>
        <w:pStyle w:val="ListBullet"/>
      </w:pPr>
      <w:r>
        <w:t>If Looking at db-01 appears, the break is missing; if Checking web-02 appears, the continue is missing. If cargo build stops with cannot find value `server` in this scope, the program uses the loop's own variable after the loop; print last_checked instead.</w:t>
      </w:r>
    </w:p>
    <w:p w14:paraId="5EEDE9D4" w14:textId="77777777" w:rsidR="002D1F2F" w:rsidRDefault="00FB0CEE">
      <w:pPr>
        <w:pStyle w:val="ListBullet"/>
      </w:pPr>
      <w:r>
        <w:t>If the build fails, read the first error message: it names the file and line to fix.</w:t>
      </w:r>
    </w:p>
    <w:p w14:paraId="68306199" w14:textId="77777777" w:rsidR="002D1F2F" w:rsidRDefault="002D1F2F">
      <w:pPr>
        <w:keepNext/>
      </w:pPr>
    </w:p>
    <w:p w14:paraId="231D26E4" w14:textId="77777777" w:rsidR="002D1F2F" w:rsidRDefault="002D1F2F">
      <w:pPr>
        <w:keepNext/>
      </w:pPr>
    </w:p>
    <w:p w14:paraId="3069B96B" w14:textId="77777777" w:rsidR="002D1F2F" w:rsidRDefault="00FB0CEE">
      <w:pPr>
        <w:pStyle w:val="Heading2"/>
      </w:pPr>
      <w:r>
        <w:t>Production-Minded Implementation</w:t>
      </w:r>
    </w:p>
    <w:p w14:paraId="62FB0760" w14:textId="77777777" w:rsidR="002D1F2F" w:rsidRDefault="00FB0CEE">
      <w:r>
        <w:t>The production-minded version runs the same loops and prints the same loop report. It steps its counters the same way, and it leaves out the Step Operators demonstration and the loop-control program, which exist only to show how those operators and statements behave. It adds the habits that matter for loops: every number a loop tests is a named const, so a condition reads as words, such as total capacity less than required capacity, and a plan changes in one place. A comment above the while loop states wher</w:t>
      </w:r>
      <w:r>
        <w:t>e it stops and why it always ends.</w:t>
      </w:r>
    </w:p>
    <w:p w14:paraId="5356CEFB" w14:textId="77777777" w:rsidR="002D1F2F" w:rsidRDefault="002D1F2F">
      <w:pPr>
        <w:keepNext/>
      </w:pPr>
    </w:p>
    <w:p w14:paraId="444F5C9C" w14:textId="77777777" w:rsidR="002D1F2F" w:rsidRDefault="00FB0CEE">
      <w:pPr>
        <w:pStyle w:val="Heading3"/>
      </w:pPr>
      <w:r>
        <w:t>rust/src/bin/loops.rs</w:t>
      </w:r>
    </w:p>
    <w:p w14:paraId="33A095F4" w14:textId="77777777" w:rsidR="002D1F2F" w:rsidRDefault="00FB0CEE">
      <w:pPr>
        <w:pStyle w:val="SourceCode"/>
        <w:keepNext/>
      </w:pPr>
      <w:r>
        <w:t>// Every number a loop tests is a named constant, so each condition reads</w:t>
      </w:r>
    </w:p>
    <w:p w14:paraId="32A57DD8" w14:textId="77777777" w:rsidR="002D1F2F" w:rsidRDefault="00FB0CEE">
      <w:pPr>
        <w:pStyle w:val="SourceCode"/>
        <w:keepNext/>
      </w:pPr>
      <w:r>
        <w:t>// as words and each value changes in one place. Remember, const needs an</w:t>
      </w:r>
    </w:p>
    <w:p w14:paraId="11D996E5" w14:textId="77777777" w:rsidR="002D1F2F" w:rsidRDefault="00FB0CEE">
      <w:pPr>
        <w:pStyle w:val="SourceCode"/>
      </w:pPr>
      <w:r>
        <w:t>// explicit type.</w:t>
      </w:r>
    </w:p>
    <w:p w14:paraId="637E9758" w14:textId="77777777" w:rsidR="002D1F2F" w:rsidRDefault="00FB0CEE">
      <w:pPr>
        <w:pStyle w:val="SourceCode"/>
      </w:pPr>
      <w:r>
        <w:t>const PLANNED_REPLICAS: u32 = 3;</w:t>
      </w:r>
    </w:p>
    <w:p w14:paraId="0A81081A" w14:textId="77777777" w:rsidR="002D1F2F" w:rsidRDefault="00FB0CEE">
      <w:pPr>
        <w:pStyle w:val="SourceCode"/>
      </w:pPr>
      <w:r>
        <w:t>const REQUESTS_PER_REPLICA: u32 = 250;</w:t>
      </w:r>
    </w:p>
    <w:p w14:paraId="13208DF6" w14:textId="77777777" w:rsidR="002D1F2F" w:rsidRDefault="00FB0CEE">
      <w:pPr>
        <w:pStyle w:val="SourceCode"/>
      </w:pPr>
      <w:r>
        <w:t>const REQUIRED_CAPACITY: u32 = 900;</w:t>
      </w:r>
    </w:p>
    <w:p w14:paraId="62F2D8E7" w14:textId="77777777" w:rsidR="002D1F2F" w:rsidRDefault="002D1F2F">
      <w:pPr>
        <w:pStyle w:val="SourceCode"/>
      </w:pPr>
    </w:p>
    <w:p w14:paraId="1977FB26" w14:textId="77777777" w:rsidR="002D1F2F" w:rsidRDefault="00FB0CEE">
      <w:pPr>
        <w:pStyle w:val="SourceCode"/>
      </w:pPr>
      <w:r>
        <w:t>// Remember, the program starts at main; when main finishes, Rust reports</w:t>
      </w:r>
    </w:p>
    <w:p w14:paraId="2AEAA37E" w14:textId="77777777" w:rsidR="002D1F2F" w:rsidRDefault="00FB0CEE">
      <w:pPr>
        <w:pStyle w:val="SourceCode"/>
      </w:pPr>
      <w:r>
        <w:t>// exit code 0, which means success.</w:t>
      </w:r>
    </w:p>
    <w:p w14:paraId="068EE594" w14:textId="77777777" w:rsidR="002D1F2F" w:rsidRDefault="00FB0CEE">
      <w:pPr>
        <w:pStyle w:val="SourceCode"/>
      </w:pPr>
      <w:r>
        <w:t>fn main() {</w:t>
      </w:r>
    </w:p>
    <w:p w14:paraId="330A1936" w14:textId="77777777" w:rsidR="002D1F2F" w:rsidRDefault="00FB0CEE">
      <w:pPr>
        <w:pStyle w:val="SourceCode"/>
      </w:pPr>
      <w:r>
        <w:t xml:space="preserve">    // The array is the only place the servers are written. The loop below</w:t>
      </w:r>
    </w:p>
    <w:p w14:paraId="2575FA2B" w14:textId="77777777" w:rsidR="002D1F2F" w:rsidRDefault="00FB0CEE">
      <w:pPr>
        <w:pStyle w:val="SourceCode"/>
      </w:pPr>
      <w:r>
        <w:t xml:space="preserve">    // walks the array itself, so adding a server needs no other change.</w:t>
      </w:r>
    </w:p>
    <w:p w14:paraId="3A0B1D63" w14:textId="77777777" w:rsidR="002D1F2F" w:rsidRDefault="00FB0CEE">
      <w:pPr>
        <w:pStyle w:val="SourceCode"/>
      </w:pPr>
      <w:r>
        <w:t xml:space="preserve">    let servers = ["web-01", "web-02", "db-01"];</w:t>
      </w:r>
    </w:p>
    <w:p w14:paraId="577329AB" w14:textId="77777777" w:rsidR="002D1F2F" w:rsidRDefault="002D1F2F">
      <w:pPr>
        <w:pStyle w:val="SourceCode"/>
      </w:pPr>
    </w:p>
    <w:p w14:paraId="781262A1" w14:textId="77777777" w:rsidR="002D1F2F" w:rsidRDefault="00FB0CEE">
      <w:pPr>
        <w:pStyle w:val="SourceCode"/>
      </w:pPr>
      <w:r>
        <w:t xml:space="preserve">    // Remember, "for server in servers" runs once for each item, with</w:t>
      </w:r>
    </w:p>
    <w:p w14:paraId="745EAEB3" w14:textId="77777777" w:rsidR="002D1F2F" w:rsidRDefault="00FB0CEE">
      <w:pPr>
        <w:pStyle w:val="SourceCode"/>
      </w:pPr>
      <w:r>
        <w:t xml:space="preserve">    // server holding the current one; check_number counts the passes.</w:t>
      </w:r>
    </w:p>
    <w:p w14:paraId="6F60FEBD" w14:textId="77777777" w:rsidR="002D1F2F" w:rsidRDefault="00FB0CEE">
      <w:pPr>
        <w:pStyle w:val="SourceCode"/>
      </w:pPr>
      <w:r>
        <w:t xml:space="preserve">    println!("Server Checks");</w:t>
      </w:r>
    </w:p>
    <w:p w14:paraId="77198048" w14:textId="77777777" w:rsidR="002D1F2F" w:rsidRDefault="00FB0CEE">
      <w:pPr>
        <w:pStyle w:val="SourceCode"/>
      </w:pPr>
      <w:r>
        <w:t xml:space="preserve">    let mut check_number: u32 = 0;</w:t>
      </w:r>
    </w:p>
    <w:p w14:paraId="285B5274" w14:textId="77777777" w:rsidR="002D1F2F" w:rsidRDefault="00FB0CEE">
      <w:pPr>
        <w:pStyle w:val="SourceCode"/>
      </w:pPr>
      <w:r>
        <w:t xml:space="preserve">    for server in servers {</w:t>
      </w:r>
    </w:p>
    <w:p w14:paraId="5276EF33" w14:textId="77777777" w:rsidR="002D1F2F" w:rsidRDefault="00FB0CEE">
      <w:pPr>
        <w:pStyle w:val="SourceCode"/>
      </w:pPr>
      <w:r>
        <w:t xml:space="preserve">        check_number += 1;</w:t>
      </w:r>
    </w:p>
    <w:p w14:paraId="37C3672C" w14:textId="77777777" w:rsidR="002D1F2F" w:rsidRDefault="00FB0CEE">
      <w:pPr>
        <w:pStyle w:val="SourceCode"/>
      </w:pPr>
      <w:r>
        <w:t xml:space="preserve">        println!("Check {} for {}", check_number, server);</w:t>
      </w:r>
    </w:p>
    <w:p w14:paraId="5E59CF2F" w14:textId="77777777" w:rsidR="002D1F2F" w:rsidRDefault="00FB0CEE">
      <w:pPr>
        <w:pStyle w:val="SourceCode"/>
      </w:pPr>
      <w:r>
        <w:t xml:space="preserve">    }</w:t>
      </w:r>
    </w:p>
    <w:p w14:paraId="366E33DD" w14:textId="77777777" w:rsidR="002D1F2F" w:rsidRDefault="002D1F2F">
      <w:pPr>
        <w:pStyle w:val="SourceCode"/>
      </w:pPr>
    </w:p>
    <w:p w14:paraId="3CC86D71" w14:textId="77777777" w:rsidR="002D1F2F" w:rsidRDefault="00FB0CEE">
      <w:pPr>
        <w:pStyle w:val="SourceCode"/>
      </w:pPr>
      <w:r>
        <w:t xml:space="preserve">    // A count-controlled loop: it runs exactly PLANNED_REPLICAS times.</w:t>
      </w:r>
    </w:p>
    <w:p w14:paraId="701B5ED1" w14:textId="77777777" w:rsidR="002D1F2F" w:rsidRDefault="00FB0CEE">
      <w:pPr>
        <w:pStyle w:val="SourceCode"/>
      </w:pPr>
      <w:r>
        <w:t xml:space="preserve">    // Remember, 1..=n is the range from 1 up to and including n.</w:t>
      </w:r>
    </w:p>
    <w:p w14:paraId="65115ECD" w14:textId="77777777" w:rsidR="002D1F2F" w:rsidRDefault="00FB0CEE">
      <w:pPr>
        <w:pStyle w:val="SourceCode"/>
      </w:pPr>
      <w:r>
        <w:t xml:space="preserve">    println!("Capacity of {} Replicas", PLANNED_REPLICAS);</w:t>
      </w:r>
    </w:p>
    <w:p w14:paraId="666EC772" w14:textId="77777777" w:rsidR="002D1F2F" w:rsidRDefault="00FB0CEE">
      <w:pPr>
        <w:pStyle w:val="SourceCode"/>
      </w:pPr>
      <w:r>
        <w:t xml:space="preserve">    for replica in 1..=PLANNED_REPLICAS {</w:t>
      </w:r>
    </w:p>
    <w:p w14:paraId="42E64C9C" w14:textId="77777777" w:rsidR="002D1F2F" w:rsidRDefault="00FB0CEE">
      <w:pPr>
        <w:pStyle w:val="SourceCode"/>
      </w:pPr>
      <w:r>
        <w:t xml:space="preserve">        println!("Replica {} brings capacity to {}", replica,</w:t>
      </w:r>
    </w:p>
    <w:p w14:paraId="1815E19A" w14:textId="77777777" w:rsidR="002D1F2F" w:rsidRDefault="00FB0CEE">
      <w:pPr>
        <w:pStyle w:val="SourceCode"/>
      </w:pPr>
      <w:r>
        <w:t xml:space="preserve">            replica * REQUESTS_PER_REPLICA);</w:t>
      </w:r>
    </w:p>
    <w:p w14:paraId="1A7C9E20" w14:textId="77777777" w:rsidR="002D1F2F" w:rsidRDefault="00FB0CEE">
      <w:pPr>
        <w:pStyle w:val="SourceCode"/>
      </w:pPr>
      <w:r>
        <w:t xml:space="preserve">    }</w:t>
      </w:r>
    </w:p>
    <w:p w14:paraId="39CAE88C" w14:textId="77777777" w:rsidR="002D1F2F" w:rsidRDefault="002D1F2F">
      <w:pPr>
        <w:pStyle w:val="SourceCode"/>
      </w:pPr>
    </w:p>
    <w:p w14:paraId="3848222B" w14:textId="77777777" w:rsidR="002D1F2F" w:rsidRDefault="00FB0CEE">
      <w:pPr>
        <w:pStyle w:val="SourceCode"/>
      </w:pPr>
      <w:r>
        <w:t xml:space="preserve">    // Remember, while repeats as long as its condition is true. The loop</w:t>
      </w:r>
    </w:p>
    <w:p w14:paraId="4253A742" w14:textId="77777777" w:rsidR="002D1F2F" w:rsidRDefault="00FB0CEE">
      <w:pPr>
        <w:pStyle w:val="SourceCode"/>
      </w:pPr>
      <w:r>
        <w:t xml:space="preserve">    // stops as soon as the capacity reaches the target, because exactly</w:t>
      </w:r>
    </w:p>
    <w:p w14:paraId="1E446E70" w14:textId="77777777" w:rsidR="002D1F2F" w:rsidRDefault="00FB0CEE">
      <w:pPr>
        <w:pStyle w:val="SourceCode"/>
      </w:pPr>
      <w:r>
        <w:t xml:space="preserve">    // the target is enough. It always ends: every pass adds</w:t>
      </w:r>
    </w:p>
    <w:p w14:paraId="424D81E6" w14:textId="77777777" w:rsidR="002D1F2F" w:rsidRDefault="00FB0CEE">
      <w:pPr>
        <w:pStyle w:val="SourceCode"/>
      </w:pPr>
      <w:r>
        <w:t xml:space="preserve">    // REQUESTS_PER_REPLICA, a number above 0.</w:t>
      </w:r>
    </w:p>
    <w:p w14:paraId="327D2BC6" w14:textId="77777777" w:rsidR="002D1F2F" w:rsidRDefault="00FB0CEE">
      <w:pPr>
        <w:pStyle w:val="SourceCode"/>
      </w:pPr>
      <w:r>
        <w:t xml:space="preserve">    println!("Capacity Plan for {} requests per second", REQUIRED_CAPACITY);</w:t>
      </w:r>
    </w:p>
    <w:p w14:paraId="07050EE5" w14:textId="77777777" w:rsidR="002D1F2F" w:rsidRDefault="00FB0CEE">
      <w:pPr>
        <w:pStyle w:val="SourceCode"/>
      </w:pPr>
      <w:r>
        <w:t xml:space="preserve">    let mut replica_count: u32 = 0;</w:t>
      </w:r>
    </w:p>
    <w:p w14:paraId="68191100" w14:textId="77777777" w:rsidR="002D1F2F" w:rsidRDefault="00FB0CEE">
      <w:pPr>
        <w:pStyle w:val="SourceCode"/>
      </w:pPr>
      <w:r>
        <w:t xml:space="preserve">    let mut total_capacity: u32 = 0;</w:t>
      </w:r>
    </w:p>
    <w:p w14:paraId="24AE147A" w14:textId="77777777" w:rsidR="002D1F2F" w:rsidRDefault="00FB0CEE">
      <w:pPr>
        <w:pStyle w:val="SourceCode"/>
      </w:pPr>
      <w:r>
        <w:t xml:space="preserve">    // Remember, += adds the value on its right; Rust has no ++.</w:t>
      </w:r>
    </w:p>
    <w:p w14:paraId="4554603D" w14:textId="77777777" w:rsidR="002D1F2F" w:rsidRDefault="00FB0CEE">
      <w:pPr>
        <w:pStyle w:val="SourceCode"/>
      </w:pPr>
      <w:r>
        <w:t xml:space="preserve">    while total_capacity &lt; REQUIRED_CAPACITY {</w:t>
      </w:r>
    </w:p>
    <w:p w14:paraId="50FCEEC8" w14:textId="77777777" w:rsidR="002D1F2F" w:rsidRDefault="00FB0CEE">
      <w:pPr>
        <w:pStyle w:val="SourceCode"/>
      </w:pPr>
      <w:r>
        <w:t xml:space="preserve">        replica_count += 1;</w:t>
      </w:r>
    </w:p>
    <w:p w14:paraId="12615AB5" w14:textId="77777777" w:rsidR="002D1F2F" w:rsidRDefault="00FB0CEE">
      <w:pPr>
        <w:pStyle w:val="SourceCode"/>
      </w:pPr>
      <w:r>
        <w:t xml:space="preserve">        total_capacity += REQUESTS_PER_REPLICA;</w:t>
      </w:r>
    </w:p>
    <w:p w14:paraId="3BE18262" w14:textId="77777777" w:rsidR="002D1F2F" w:rsidRDefault="00FB0CEE">
      <w:pPr>
        <w:pStyle w:val="SourceCode"/>
      </w:pPr>
      <w:r>
        <w:t xml:space="preserve">        println!("Replica {} brings capacity to {}", replica_count,</w:t>
      </w:r>
    </w:p>
    <w:p w14:paraId="5553BF05" w14:textId="77777777" w:rsidR="002D1F2F" w:rsidRDefault="00FB0CEE">
      <w:pPr>
        <w:pStyle w:val="SourceCode"/>
      </w:pPr>
      <w:r>
        <w:t xml:space="preserve">            total_capacity);</w:t>
      </w:r>
    </w:p>
    <w:p w14:paraId="08D3FF5B" w14:textId="77777777" w:rsidR="002D1F2F" w:rsidRDefault="00FB0CEE">
      <w:pPr>
        <w:pStyle w:val="SourceCode"/>
        <w:keepNext/>
      </w:pPr>
      <w:r>
        <w:t xml:space="preserve">    }</w:t>
      </w:r>
    </w:p>
    <w:p w14:paraId="47F8060C" w14:textId="77777777" w:rsidR="002D1F2F" w:rsidRDefault="00FB0CEE">
      <w:pPr>
        <w:pStyle w:val="SourceCode"/>
        <w:keepNext/>
      </w:pPr>
      <w:r>
        <w:t xml:space="preserve">    println!("Replicas needed: {}", replica_count);</w:t>
      </w:r>
    </w:p>
    <w:p w14:paraId="110CD8D9" w14:textId="77777777" w:rsidR="002D1F2F" w:rsidRDefault="00FB0CEE">
      <w:pPr>
        <w:pStyle w:val="SourceCode"/>
      </w:pPr>
      <w:r>
        <w:t>}</w:t>
      </w:r>
    </w:p>
    <w:p w14:paraId="34E7B22F" w14:textId="77777777" w:rsidR="002D1F2F" w:rsidRDefault="002D1F2F">
      <w:pPr>
        <w:keepNext/>
      </w:pPr>
    </w:p>
    <w:p w14:paraId="37AB7524" w14:textId="77777777" w:rsidR="002D1F2F" w:rsidRDefault="00FB0CEE">
      <w:pPr>
        <w:pStyle w:val="Heading3"/>
      </w:pPr>
      <w:r>
        <w:t>Windows PowerShell Build and Run</w:t>
      </w:r>
    </w:p>
    <w:p w14:paraId="47B9A52B" w14:textId="77777777" w:rsidR="002D1F2F" w:rsidRDefault="00FB0CEE">
      <w:pPr>
        <w:pStyle w:val="CommandBlock"/>
        <w:keepNext/>
      </w:pPr>
      <w:r>
        <w:t>cargo build --manifest-path .\rust\Cargo.toml</w:t>
      </w:r>
    </w:p>
    <w:p w14:paraId="38023A37" w14:textId="77777777" w:rsidR="002D1F2F" w:rsidRDefault="00FB0CEE">
      <w:pPr>
        <w:pStyle w:val="CommandBlock"/>
      </w:pPr>
      <w:r>
        <w:t>.\rust\target\debug\loops.exe</w:t>
      </w:r>
    </w:p>
    <w:p w14:paraId="4880106B" w14:textId="77777777" w:rsidR="002D1F2F" w:rsidRDefault="002D1F2F">
      <w:pPr>
        <w:keepNext/>
      </w:pPr>
    </w:p>
    <w:p w14:paraId="7402BACD" w14:textId="77777777" w:rsidR="002D1F2F" w:rsidRDefault="00FB0CEE">
      <w:pPr>
        <w:pStyle w:val="Heading3"/>
      </w:pPr>
      <w:r>
        <w:t>Linux or macOS Build and Run</w:t>
      </w:r>
    </w:p>
    <w:p w14:paraId="27C533D3" w14:textId="77777777" w:rsidR="002D1F2F" w:rsidRDefault="00FB0CEE">
      <w:pPr>
        <w:pStyle w:val="CommandBlock"/>
        <w:keepNext/>
      </w:pPr>
      <w:r>
        <w:t>cargo build --manifest-path ./rust/Cargo.toml</w:t>
      </w:r>
    </w:p>
    <w:p w14:paraId="5361E81D" w14:textId="77777777" w:rsidR="002D1F2F" w:rsidRDefault="00FB0CEE">
      <w:pPr>
        <w:pStyle w:val="CommandBlock"/>
      </w:pPr>
      <w:r>
        <w:t>./rust/target/debug/loops</w:t>
      </w:r>
    </w:p>
    <w:p w14:paraId="6E127ECB" w14:textId="77777777" w:rsidR="002D1F2F" w:rsidRDefault="002D1F2F">
      <w:pPr>
        <w:keepNext/>
      </w:pPr>
    </w:p>
    <w:p w14:paraId="56971EEA" w14:textId="77777777" w:rsidR="002D1F2F" w:rsidRDefault="00FB0CEE">
      <w:pPr>
        <w:pStyle w:val="Heading3"/>
      </w:pPr>
      <w:r>
        <w:t>Check Your Results</w:t>
      </w:r>
    </w:p>
    <w:p w14:paraId="7E89E9DF" w14:textId="77777777" w:rsidR="002D1F2F" w:rsidRDefault="00FB0CEE">
      <w:pPr>
        <w:keepNext/>
      </w:pPr>
      <w:r>
        <w:t>cargo build prints its own progress lines first; those are not part of the program's output. The program reads no input. Your screen must show exactly these fourteen lines, with the same spelling, spacing, and capitalization.</w:t>
      </w:r>
    </w:p>
    <w:p w14:paraId="0BDDFB50" w14:textId="77777777" w:rsidR="002D1F2F" w:rsidRDefault="002D1F2F">
      <w:pPr>
        <w:keepNext/>
      </w:pPr>
    </w:p>
    <w:p w14:paraId="5DFEE3BC" w14:textId="77777777" w:rsidR="002D1F2F" w:rsidRDefault="00FB0CEE">
      <w:pPr>
        <w:pStyle w:val="RequiredOutput"/>
        <w:keepNext/>
      </w:pPr>
      <w:r>
        <w:t>Server Checks</w:t>
      </w:r>
    </w:p>
    <w:p w14:paraId="16737B91" w14:textId="77777777" w:rsidR="002D1F2F" w:rsidRDefault="00FB0CEE">
      <w:pPr>
        <w:pStyle w:val="RequiredOutput"/>
        <w:keepNext/>
      </w:pPr>
      <w:r>
        <w:t>Check 1 for web-01</w:t>
      </w:r>
    </w:p>
    <w:p w14:paraId="67581C1A" w14:textId="77777777" w:rsidR="002D1F2F" w:rsidRDefault="00FB0CEE">
      <w:pPr>
        <w:pStyle w:val="RequiredOutput"/>
        <w:keepNext/>
      </w:pPr>
      <w:r>
        <w:t>Check 2 for web-02</w:t>
      </w:r>
    </w:p>
    <w:p w14:paraId="3A3AF4A7" w14:textId="77777777" w:rsidR="002D1F2F" w:rsidRDefault="00FB0CEE">
      <w:pPr>
        <w:pStyle w:val="RequiredOutput"/>
        <w:keepNext/>
      </w:pPr>
      <w:r>
        <w:t>Check 3 for db-01</w:t>
      </w:r>
    </w:p>
    <w:p w14:paraId="02C87108" w14:textId="77777777" w:rsidR="002D1F2F" w:rsidRDefault="00FB0CEE">
      <w:pPr>
        <w:pStyle w:val="RequiredOutput"/>
        <w:keepNext/>
      </w:pPr>
      <w:r>
        <w:t>Capacity of 3 Replicas</w:t>
      </w:r>
    </w:p>
    <w:p w14:paraId="5EA4E286" w14:textId="77777777" w:rsidR="002D1F2F" w:rsidRDefault="00FB0CEE">
      <w:pPr>
        <w:pStyle w:val="RequiredOutput"/>
        <w:keepNext/>
      </w:pPr>
      <w:r>
        <w:t>Replica 1 brings capacity to 250</w:t>
      </w:r>
    </w:p>
    <w:p w14:paraId="7693055F" w14:textId="77777777" w:rsidR="002D1F2F" w:rsidRDefault="00FB0CEE">
      <w:pPr>
        <w:pStyle w:val="RequiredOutput"/>
        <w:keepNext/>
      </w:pPr>
      <w:r>
        <w:t>Replica 2 brings capacity to 500</w:t>
      </w:r>
    </w:p>
    <w:p w14:paraId="0142046D" w14:textId="77777777" w:rsidR="002D1F2F" w:rsidRDefault="00FB0CEE">
      <w:pPr>
        <w:pStyle w:val="RequiredOutput"/>
        <w:keepNext/>
      </w:pPr>
      <w:r>
        <w:t>Replica 3 brings capacity to 750</w:t>
      </w:r>
    </w:p>
    <w:p w14:paraId="5CB08743" w14:textId="77777777" w:rsidR="002D1F2F" w:rsidRDefault="00FB0CEE">
      <w:pPr>
        <w:pStyle w:val="RequiredOutput"/>
        <w:keepNext/>
      </w:pPr>
      <w:r>
        <w:t>Capacity Plan for 900 requests per second</w:t>
      </w:r>
    </w:p>
    <w:p w14:paraId="7B4201FC" w14:textId="77777777" w:rsidR="002D1F2F" w:rsidRDefault="00FB0CEE">
      <w:pPr>
        <w:pStyle w:val="RequiredOutput"/>
        <w:keepNext/>
      </w:pPr>
      <w:r>
        <w:t>Replica 1 brings capacity to 250</w:t>
      </w:r>
    </w:p>
    <w:p w14:paraId="2E531463" w14:textId="77777777" w:rsidR="002D1F2F" w:rsidRDefault="00FB0CEE">
      <w:pPr>
        <w:pStyle w:val="RequiredOutput"/>
        <w:keepNext/>
      </w:pPr>
      <w:r>
        <w:t>Replica 2 brings capacity to 500</w:t>
      </w:r>
    </w:p>
    <w:p w14:paraId="4441ECE9" w14:textId="77777777" w:rsidR="002D1F2F" w:rsidRDefault="00FB0CEE">
      <w:pPr>
        <w:pStyle w:val="RequiredOutput"/>
        <w:keepNext/>
      </w:pPr>
      <w:r>
        <w:t>Replica 3 brings capacity to 750</w:t>
      </w:r>
    </w:p>
    <w:p w14:paraId="302A8368" w14:textId="77777777" w:rsidR="002D1F2F" w:rsidRDefault="00FB0CEE">
      <w:pPr>
        <w:pStyle w:val="RequiredOutput"/>
        <w:keepNext/>
      </w:pPr>
      <w:r>
        <w:t>Replica 4 brings capacity to 1000</w:t>
      </w:r>
    </w:p>
    <w:p w14:paraId="6A0001AC" w14:textId="77777777" w:rsidR="002D1F2F" w:rsidRDefault="00FB0CEE">
      <w:pPr>
        <w:pStyle w:val="RequiredOutput"/>
      </w:pPr>
      <w:r>
        <w:t>Replicas needed: 4</w:t>
      </w:r>
    </w:p>
    <w:p w14:paraId="1D4D1BF9" w14:textId="77777777" w:rsidR="002D1F2F" w:rsidRDefault="002D1F2F">
      <w:pPr>
        <w:keepNext/>
      </w:pPr>
    </w:p>
    <w:p w14:paraId="3236D5EE" w14:textId="77777777" w:rsidR="002D1F2F" w:rsidRDefault="00FB0CEE">
      <w:pPr>
        <w:pStyle w:val="ListBullet"/>
      </w:pPr>
      <w:r>
        <w:t>Check 1 for web-01 to Check 3 for db-01 prove that the traversal visited every server once, in list order, and that the counter went up by 1 on each pass.</w:t>
      </w:r>
    </w:p>
    <w:p w14:paraId="7CB9E752" w14:textId="77777777" w:rsidR="002D1F2F" w:rsidRDefault="00FB0CEE">
      <w:pPr>
        <w:pStyle w:val="ListBullet"/>
      </w:pPr>
      <w:r>
        <w:t>Under Capacity of 3 Replicas, Replica 1 to Replica 3 prove that the count-controlled loop ran exactly three times: the counter was 1, 2, then 3, and 4 ended the loop.</w:t>
      </w:r>
    </w:p>
    <w:p w14:paraId="02EC2928" w14:textId="77777777" w:rsidR="002D1F2F" w:rsidRDefault="00FB0CEE">
      <w:pPr>
        <w:pStyle w:val="ListBullet"/>
      </w:pPr>
      <w:r>
        <w:t>Under Capacity Plan, Replica 1 to Replica 4 prove that the while loop tested its condition before each pass: 750 was less than 900, so a fourth replica was added, and 1000 was not, so the loop stopped. Replicas needed: 4 proves the final count was still there after the loop ended.</w:t>
      </w:r>
    </w:p>
    <w:p w14:paraId="38F39A74" w14:textId="77777777" w:rsidR="002D1F2F" w:rsidRDefault="00FB0CEE">
      <w:pPr>
        <w:pStyle w:val="ListBullet"/>
      </w:pPr>
      <w:r>
        <w:t>If every line says Check 1, the line that sets check_number to 0 is inside the loop, so it starts again on every pass: it belongs above the loop.</w:t>
      </w:r>
    </w:p>
    <w:p w14:paraId="74793373" w14:textId="77777777" w:rsidR="002D1F2F" w:rsidRDefault="00FB0CEE">
      <w:pPr>
        <w:pStyle w:val="ListBullet"/>
      </w:pPr>
      <w:r>
        <w:t>If the program keeps printing and never stops, press Ctrl+C to end it. The while loop's block is not changing the capacity, so its condition never becomes false.</w:t>
      </w:r>
    </w:p>
    <w:p w14:paraId="68B7B56A" w14:textId="77777777" w:rsidR="002D1F2F" w:rsidRDefault="00FB0CEE">
      <w:pPr>
        <w:pStyle w:val="ListBullet"/>
      </w:pPr>
      <w:r>
        <w:t>If cargo build stops with cannot assign twice to immutable variable, a variable that a loop changes is missing mut. If Capacity of 3 Replicas shows only Replica 1 and Replica 2, the range was written 1..3, which stops before 3; 1..=3 includes it.</w:t>
      </w:r>
    </w:p>
    <w:p w14:paraId="6AB7A069" w14:textId="77777777" w:rsidR="002D1F2F" w:rsidRDefault="00FB0CEE">
      <w:pPr>
        <w:pStyle w:val="ListBullet"/>
      </w:pPr>
      <w:r>
        <w:t>If the build fails, read the first error message: it names the file and line to fix.</w:t>
      </w:r>
    </w:p>
    <w:p w14:paraId="2191D47B" w14:textId="77777777" w:rsidR="002D1F2F" w:rsidRDefault="002D1F2F">
      <w:pPr>
        <w:keepNext/>
      </w:pPr>
    </w:p>
    <w:p w14:paraId="72914195" w14:textId="77777777" w:rsidR="002D1F2F" w:rsidRDefault="002D1F2F">
      <w:pPr>
        <w:keepNext/>
      </w:pPr>
    </w:p>
    <w:p w14:paraId="498DD53C" w14:textId="77777777" w:rsidR="002D1F2F" w:rsidRDefault="00FB0CEE">
      <w:pPr>
        <w:pStyle w:val="Heading2"/>
      </w:pPr>
      <w:r>
        <w:t>What to Notice</w:t>
      </w:r>
    </w:p>
    <w:p w14:paraId="613A2C0C" w14:textId="77777777" w:rsidR="002D1F2F" w:rsidRDefault="00FB0CEE">
      <w:pPr>
        <w:pStyle w:val="ListBullet"/>
      </w:pPr>
      <w:r>
        <w:t>for server in servers runs once for each item, and server holds the current one; no position is needed to walk the array.</w:t>
      </w:r>
    </w:p>
    <w:p w14:paraId="0FB8AC9E" w14:textId="77777777" w:rsidR="002D1F2F" w:rsidRDefault="00FB0CEE">
      <w:pPr>
        <w:pStyle w:val="ListBullet"/>
      </w:pPr>
      <w:r>
        <w:t>1..=3 is the range 1, 2, 3. Rust has no for with three parts; a range does that job. 1..3 would stop before 3.</w:t>
      </w:r>
    </w:p>
    <w:p w14:paraId="3AC2DE39" w14:textId="77777777" w:rsidR="002D1F2F" w:rsidRDefault="00FB0CEE">
      <w:pPr>
        <w:pStyle w:val="ListBullet"/>
      </w:pPr>
      <w:r>
        <w:t>let mut check_number: u32 = 0; needs mut, because the loop changes it; without mut, cargo build refuses the new value.</w:t>
      </w:r>
    </w:p>
    <w:p w14:paraId="60D40CB8" w14:textId="77777777" w:rsidR="002D1F2F" w:rsidRDefault="00FB0CEE">
      <w:pPr>
        <w:pStyle w:val="ListBullet"/>
      </w:pPr>
      <w:r>
        <w:t>while total_capacity &lt; 900 { has no parentheses around its condition, like Rust's if.</w:t>
      </w:r>
    </w:p>
    <w:p w14:paraId="41F8CAC8" w14:textId="77777777" w:rsidR="002D1F2F" w:rsidRDefault="00FB0CEE">
      <w:pPr>
        <w:pStyle w:val="ListBullet"/>
      </w:pPr>
      <w:r>
        <w:t>Rust has no ++ or --, so it writes the postfix order as stored_count = request_count, then request_count += 1, and the prefix order as the same two lines swapped.</w:t>
      </w:r>
    </w:p>
    <w:p w14:paraId="00882FA1" w14:textId="77777777" w:rsidR="002D1F2F" w:rsidRDefault="00FB0CEE">
      <w:pPr>
        <w:pStyle w:val="ListBullet"/>
      </w:pPr>
      <w:r>
        <w:t>break and continue work as in C: break ends the loop, and continue ends only the current pass.</w:t>
      </w:r>
    </w:p>
    <w:p w14:paraId="0397E638" w14:textId="77777777" w:rsidR="002D1F2F" w:rsidRDefault="00FB0CEE">
      <w:pPr>
        <w:pStyle w:val="ListBullet"/>
      </w:pPr>
      <w:r>
        <w:t>Rust has no do/while. loop { } repeats until a break, and the if with break at the end of the block makes it run at least once; the if tests the opposite of the loop's condition, &gt;= instead of &lt;. It still prints Do-while loop passes, so every language prints the same lines.</w:t>
      </w:r>
    </w:p>
    <w:p w14:paraId="7567A4B2" w14:textId="77777777" w:rsidR="002D1F2F" w:rsidRDefault="00FB0CEE">
      <w:pPr>
        <w:pStyle w:val="ListBullet"/>
      </w:pPr>
      <w:r>
        <w:t>server, created in a for header, is gone after the loop's closing brace, so last_checked is created above the loop, with mut because the loop changes it.</w:t>
      </w:r>
    </w:p>
    <w:p w14:paraId="24262866" w14:textId="77777777" w:rsidR="002D1F2F" w:rsidRDefault="00FB0CEE">
      <w:pPr>
        <w:pStyle w:val="ListBullet"/>
      </w:pPr>
      <w:r>
        <w:t>A label such as 'servers: names a loop, so break 'servers can end the outer loop from inside the inner one; this lesson only names the idea.</w:t>
      </w:r>
    </w:p>
    <w:p w14:paraId="66E8A2A6" w14:textId="77777777" w:rsidR="002D1F2F" w:rsidRDefault="002D1F2F">
      <w:pPr>
        <w:keepNext/>
      </w:pPr>
    </w:p>
    <w:p w14:paraId="05B4B318" w14:textId="77777777" w:rsidR="002D1F2F" w:rsidRDefault="00FB0CEE">
      <w:pPr>
        <w:pStyle w:val="Heading3"/>
      </w:pPr>
      <w:r>
        <w:t>Basic and Production-Minded Comparison</w:t>
      </w:r>
    </w:p>
    <w:p w14:paraId="00474BB5" w14:textId="77777777" w:rsidR="002D1F2F" w:rsidRDefault="00FB0CEE">
      <w:r>
        <w:t>Both versions run the same loops and print the same loop report; only the Basic layer adds the Step Operators demonstration and the loop-control program. The Basic version writes each number a loop uses, such as 3, 250, and 900, straight into the code; the Production-Minded version names each number once, at the top of the file, and every loop uses the name.</w:t>
      </w:r>
    </w:p>
    <w:p w14:paraId="4A3003C5" w14:textId="77777777" w:rsidR="002D1F2F" w:rsidRDefault="002D1F2F">
      <w:pPr>
        <w:keepNext/>
      </w:pPr>
    </w:p>
    <w:p w14:paraId="2F0D6C11" w14:textId="77777777" w:rsidR="002D1F2F" w:rsidRDefault="002D1F2F">
      <w:pPr>
        <w:keepNext/>
      </w:pPr>
    </w:p>
    <w:p w14:paraId="30F7A5B0" w14:textId="77777777" w:rsidR="002D1F2F" w:rsidRDefault="002D1F2F">
      <w:pPr>
        <w:keepNext/>
      </w:pPr>
    </w:p>
    <w:p w14:paraId="279C1ECA" w14:textId="77777777" w:rsidR="002D1F2F" w:rsidRDefault="00FB0CEE">
      <w:pPr>
        <w:pStyle w:val="Heading1"/>
      </w:pPr>
      <w:r>
        <w:t>Erlang Implementation</w:t>
      </w:r>
    </w:p>
    <w:p w14:paraId="2B55FAA9" w14:textId="77777777" w:rsidR="002D1F2F" w:rsidRDefault="00FB0CEE">
      <w:r>
        <w:t>Erlang has no for or while, and a variable can never change after it is bound. A loop is a function that does one pass and then calls itself with the next values; the if from Lesson 2.4a decides whether to go on or stop. A function that calls itself is called recursive; recursion is used again in Volume 1, Chapter 3, Lesson 3.11a: Directory Traversal EXTENDED.</w:t>
      </w:r>
    </w:p>
    <w:p w14:paraId="1C7DDF9E" w14:textId="77777777" w:rsidR="002D1F2F" w:rsidRDefault="002D1F2F">
      <w:pPr>
        <w:keepNext/>
      </w:pPr>
    </w:p>
    <w:p w14:paraId="23F8690C" w14:textId="77777777" w:rsidR="002D1F2F" w:rsidRDefault="002D1F2F">
      <w:pPr>
        <w:keepNext/>
      </w:pPr>
    </w:p>
    <w:p w14:paraId="0BE2B120" w14:textId="77777777" w:rsidR="002D1F2F" w:rsidRDefault="00FB0CEE">
      <w:pPr>
        <w:pStyle w:val="Heading2"/>
      </w:pPr>
      <w:r>
        <w:t>Basic Implementation</w:t>
      </w:r>
    </w:p>
    <w:p w14:paraId="12B1E235" w14:textId="77777777" w:rsidR="002D1F2F" w:rsidRDefault="00FB0CEE">
      <w:r>
        <w:t>Start with the most direct version: three loop functions each start from the values main gives them, and main prints the headings. A last function, print_steps, prints the Step Operators demonstration. A second Basic program, Loop Control, follows it. Every line is commented, so read the comments as you type it.</w:t>
      </w:r>
    </w:p>
    <w:p w14:paraId="4D3FCCF7" w14:textId="77777777" w:rsidR="002D1F2F" w:rsidRDefault="002D1F2F">
      <w:pPr>
        <w:keepNext/>
      </w:pPr>
    </w:p>
    <w:p w14:paraId="23A70509" w14:textId="77777777" w:rsidR="002D1F2F" w:rsidRDefault="00FB0CEE">
      <w:pPr>
        <w:pStyle w:val="Heading3"/>
      </w:pPr>
      <w:r>
        <w:t>erlang/basic_loops.erl</w:t>
      </w:r>
    </w:p>
    <w:p w14:paraId="5978F3EC" w14:textId="77777777" w:rsidR="002D1F2F" w:rsidRDefault="00FB0CEE">
      <w:pPr>
        <w:pStyle w:val="SourceCode"/>
        <w:keepNext/>
      </w:pPr>
      <w:r>
        <w:t>%% Remember, -module names the file's module and -export lists the</w:t>
      </w:r>
    </w:p>
    <w:p w14:paraId="103293C8" w14:textId="77777777" w:rsidR="002D1F2F" w:rsidRDefault="00FB0CEE">
      <w:pPr>
        <w:pStyle w:val="SourceCode"/>
        <w:keepNext/>
      </w:pPr>
      <w:r>
        <w:t>%% functions others may call.</w:t>
      </w:r>
    </w:p>
    <w:p w14:paraId="7F5C1A79" w14:textId="77777777" w:rsidR="002D1F2F" w:rsidRDefault="00FB0CEE">
      <w:pPr>
        <w:pStyle w:val="SourceCode"/>
      </w:pPr>
      <w:r>
        <w:t>-module(basic_loops).</w:t>
      </w:r>
    </w:p>
    <w:p w14:paraId="0B70845A" w14:textId="77777777" w:rsidR="002D1F2F" w:rsidRDefault="00FB0CEE">
      <w:pPr>
        <w:pStyle w:val="SourceCode"/>
      </w:pPr>
      <w:r>
        <w:t>-export([main/0]).</w:t>
      </w:r>
    </w:p>
    <w:p w14:paraId="769235DA" w14:textId="77777777" w:rsidR="002D1F2F" w:rsidRDefault="002D1F2F">
      <w:pPr>
        <w:pStyle w:val="SourceCode"/>
      </w:pPr>
    </w:p>
    <w:p w14:paraId="6228DF22" w14:textId="77777777" w:rsidR="002D1F2F" w:rsidRDefault="00FB0CEE">
      <w:pPr>
        <w:pStyle w:val="SourceCode"/>
      </w:pPr>
      <w:r>
        <w:t>%% Erlang has no for or while statement, and a variable can never change.</w:t>
      </w:r>
    </w:p>
    <w:p w14:paraId="55050DC4" w14:textId="77777777" w:rsidR="002D1F2F" w:rsidRDefault="00FB0CEE">
      <w:pPr>
        <w:pStyle w:val="SourceCode"/>
      </w:pPr>
      <w:r>
        <w:t>%% A loop is a function that does one pass and then calls itself with the</w:t>
      </w:r>
    </w:p>
    <w:p w14:paraId="3DEE000E" w14:textId="77777777" w:rsidR="002D1F2F" w:rsidRDefault="00FB0CEE">
      <w:pPr>
        <w:pStyle w:val="SourceCode"/>
      </w:pPr>
      <w:r>
        <w:t>%% next values, so every pass gets new variables. A function that calls</w:t>
      </w:r>
    </w:p>
    <w:p w14:paraId="6E84E97B" w14:textId="77777777" w:rsidR="002D1F2F" w:rsidRDefault="00FB0CEE">
      <w:pPr>
        <w:pStyle w:val="SourceCode"/>
      </w:pPr>
      <w:r>
        <w:t>%% itself is called recursive; recursion returns in Volume 1, Chapter 3,</w:t>
      </w:r>
    </w:p>
    <w:p w14:paraId="7BFE1010" w14:textId="77777777" w:rsidR="002D1F2F" w:rsidRDefault="00FB0CEE">
      <w:pPr>
        <w:pStyle w:val="SourceCode"/>
      </w:pPr>
      <w:r>
        <w:t>%% Lesson 3.11a: Directory Traversal EXTENDED. Each loop below has the same</w:t>
      </w:r>
    </w:p>
    <w:p w14:paraId="5CBB23BB" w14:textId="77777777" w:rsidR="002D1F2F" w:rsidRDefault="00FB0CEE">
      <w:pPr>
        <w:pStyle w:val="SourceCode"/>
      </w:pPr>
      <w:r>
        <w:t>%% shape: an if tests the condition, the first branch calls the function</w:t>
      </w:r>
    </w:p>
    <w:p w14:paraId="1256A8C2" w14:textId="77777777" w:rsidR="002D1F2F" w:rsidRDefault="00FB0CEE">
      <w:pPr>
        <w:pStyle w:val="SourceCode"/>
      </w:pPr>
      <w:r>
        <w:t>%% again, and true -&gt; ends the loop. That call comes last in a pass, so</w:t>
      </w:r>
    </w:p>
    <w:p w14:paraId="2194DC91" w14:textId="77777777" w:rsidR="002D1F2F" w:rsidRDefault="00FB0CEE">
      <w:pPr>
        <w:pStyle w:val="SourceCode"/>
      </w:pPr>
      <w:r>
        <w:t>%% Erlang reuses the same space for each pass: a loop can run any number of times.</w:t>
      </w:r>
    </w:p>
    <w:p w14:paraId="66DE6218" w14:textId="77777777" w:rsidR="002D1F2F" w:rsidRDefault="002D1F2F">
      <w:pPr>
        <w:pStyle w:val="SourceCode"/>
      </w:pPr>
    </w:p>
    <w:p w14:paraId="7C660E21" w14:textId="77777777" w:rsidR="002D1F2F" w:rsidRDefault="00FB0CEE">
      <w:pPr>
        <w:pStyle w:val="SourceCode"/>
      </w:pPr>
      <w:r>
        <w:t>%% print_checks visits every server in the list, in order, which is called</w:t>
      </w:r>
    </w:p>
    <w:p w14:paraId="7238F8E7" w14:textId="77777777" w:rsidR="002D1F2F" w:rsidRDefault="00FB0CEE">
      <w:pPr>
        <w:pStyle w:val="SourceCode"/>
      </w:pPr>
      <w:r>
        <w:t>%% collection traversal. Servers is the part of the list still to visit,</w:t>
      </w:r>
    </w:p>
    <w:p w14:paraId="0EB1ABEF" w14:textId="77777777" w:rsidR="002D1F2F" w:rsidRDefault="00FB0CEE">
      <w:pPr>
        <w:pStyle w:val="SourceCode"/>
      </w:pPr>
      <w:r>
        <w:t>%% and CheckNumber is the loop counter. [] is the empty list: when no</w:t>
      </w:r>
    </w:p>
    <w:p w14:paraId="511DA699" w14:textId="77777777" w:rsidR="002D1F2F" w:rsidRDefault="00FB0CEE">
      <w:pPr>
        <w:pStyle w:val="SourceCode"/>
      </w:pPr>
      <w:r>
        <w:t>%% servers are left, the loop is done. hd(Servers) gives the first item,</w:t>
      </w:r>
    </w:p>
    <w:p w14:paraId="798D0CF3" w14:textId="77777777" w:rsidR="002D1F2F" w:rsidRDefault="00FB0CEE">
      <w:pPr>
        <w:pStyle w:val="SourceCode"/>
      </w:pPr>
      <w:r>
        <w:t>%% the current server, and tl(Servers) gives the rest of the list, so each</w:t>
      </w:r>
    </w:p>
    <w:p w14:paraId="3336D085" w14:textId="77777777" w:rsidR="002D1F2F" w:rsidRDefault="00FB0CEE">
      <w:pPr>
        <w:pStyle w:val="SourceCode"/>
      </w:pPr>
      <w:r>
        <w:t>%% pass moves one item along. Remember, Erlang writes not equal as /=, and</w:t>
      </w:r>
    </w:p>
    <w:p w14:paraId="58EA5D19" w14:textId="77777777" w:rsidR="002D1F2F" w:rsidRDefault="00FB0CEE">
      <w:pPr>
        <w:pStyle w:val="SourceCode"/>
      </w:pPr>
      <w:r>
        <w:t>%% ~B prints a whole number. ok is an atom, a named value that here just</w:t>
      </w:r>
    </w:p>
    <w:p w14:paraId="32027FAB" w14:textId="77777777" w:rsidR="002D1F2F" w:rsidRDefault="00FB0CEE">
      <w:pPr>
        <w:pStyle w:val="SourceCode"/>
      </w:pPr>
      <w:r>
        <w:t>%% means "done". Lists are taught in full in Volume 1, Chapter 2, Lesson</w:t>
      </w:r>
    </w:p>
    <w:p w14:paraId="24E89911" w14:textId="77777777" w:rsidR="002D1F2F" w:rsidRDefault="00FB0CEE">
      <w:pPr>
        <w:pStyle w:val="SourceCode"/>
      </w:pPr>
      <w:r>
        <w:t>%% 2.7a: Arrays and Collections EXTENDED.</w:t>
      </w:r>
    </w:p>
    <w:p w14:paraId="0A44E1C4" w14:textId="77777777" w:rsidR="002D1F2F" w:rsidRDefault="00FB0CEE">
      <w:pPr>
        <w:pStyle w:val="SourceCode"/>
      </w:pPr>
      <w:r>
        <w:t>print_checks(Servers, CheckNumber) -&gt;</w:t>
      </w:r>
    </w:p>
    <w:p w14:paraId="0F95E5B6" w14:textId="77777777" w:rsidR="002D1F2F" w:rsidRDefault="00FB0CEE">
      <w:pPr>
        <w:pStyle w:val="SourceCode"/>
      </w:pPr>
      <w:r>
        <w:t xml:space="preserve">    if</w:t>
      </w:r>
    </w:p>
    <w:p w14:paraId="049A31DD" w14:textId="77777777" w:rsidR="002D1F2F" w:rsidRDefault="00FB0CEE">
      <w:pPr>
        <w:pStyle w:val="SourceCode"/>
      </w:pPr>
      <w:r>
        <w:t xml:space="preserve">        Servers /= [] -&gt;</w:t>
      </w:r>
    </w:p>
    <w:p w14:paraId="2A77AE59" w14:textId="77777777" w:rsidR="002D1F2F" w:rsidRDefault="00FB0CEE">
      <w:pPr>
        <w:pStyle w:val="SourceCode"/>
      </w:pPr>
      <w:r>
        <w:t xml:space="preserve">            io:format("Check ~B for ~s~n", [CheckNumber, hd(Servers)]),</w:t>
      </w:r>
    </w:p>
    <w:p w14:paraId="4C68559D" w14:textId="77777777" w:rsidR="002D1F2F" w:rsidRDefault="00FB0CEE">
      <w:pPr>
        <w:pStyle w:val="SourceCode"/>
      </w:pPr>
      <w:r>
        <w:t xml:space="preserve">            print_checks(tl(Servers), CheckNumber + 1);</w:t>
      </w:r>
    </w:p>
    <w:p w14:paraId="59A9343C" w14:textId="77777777" w:rsidR="002D1F2F" w:rsidRDefault="00FB0CEE">
      <w:pPr>
        <w:pStyle w:val="SourceCode"/>
      </w:pPr>
      <w:r>
        <w:t xml:space="preserve">        true -&gt;</w:t>
      </w:r>
    </w:p>
    <w:p w14:paraId="4B45D795" w14:textId="77777777" w:rsidR="002D1F2F" w:rsidRDefault="00FB0CEE">
      <w:pPr>
        <w:pStyle w:val="SourceCode"/>
      </w:pPr>
      <w:r>
        <w:t xml:space="preserve">            ok</w:t>
      </w:r>
    </w:p>
    <w:p w14:paraId="516C5DA6" w14:textId="77777777" w:rsidR="002D1F2F" w:rsidRDefault="00FB0CEE">
      <w:pPr>
        <w:pStyle w:val="SourceCode"/>
      </w:pPr>
      <w:r>
        <w:t xml:space="preserve">    end.</w:t>
      </w:r>
    </w:p>
    <w:p w14:paraId="45518012" w14:textId="77777777" w:rsidR="002D1F2F" w:rsidRDefault="002D1F2F">
      <w:pPr>
        <w:pStyle w:val="SourceCode"/>
      </w:pPr>
    </w:p>
    <w:p w14:paraId="62AB196A" w14:textId="77777777" w:rsidR="002D1F2F" w:rsidRDefault="00FB0CEE">
      <w:pPr>
        <w:pStyle w:val="SourceCode"/>
      </w:pPr>
      <w:r>
        <w:t>%% print_capacity is count-controlled: it must run exactly 3 times, once</w:t>
      </w:r>
    </w:p>
    <w:p w14:paraId="58FAE068" w14:textId="77777777" w:rsidR="002D1F2F" w:rsidRDefault="00FB0CEE">
      <w:pPr>
        <w:pStyle w:val="SourceCode"/>
      </w:pPr>
      <w:r>
        <w:t>%% for each replica. main starts it at 1, and each pass calls it again with</w:t>
      </w:r>
    </w:p>
    <w:p w14:paraId="2B7FDB03" w14:textId="77777777" w:rsidR="002D1F2F" w:rsidRDefault="00FB0CEE">
      <w:pPr>
        <w:pStyle w:val="SourceCode"/>
      </w:pPr>
      <w:r>
        <w:t>%% Replica + 1, so Replica is 1, then 2, then 3; at 4, Replica =&lt; 3 is</w:t>
      </w:r>
    </w:p>
    <w:p w14:paraId="6301C4C6" w14:textId="77777777" w:rsidR="002D1F2F" w:rsidRDefault="00FB0CEE">
      <w:pPr>
        <w:pStyle w:val="SourceCode"/>
      </w:pPr>
      <w:r>
        <w:t>%% false and the loop ends. Remember, =&lt; is less than or equal to. Each</w:t>
      </w:r>
    </w:p>
    <w:p w14:paraId="55E6D318" w14:textId="77777777" w:rsidR="002D1F2F" w:rsidRDefault="00FB0CEE">
      <w:pPr>
        <w:pStyle w:val="SourceCode"/>
      </w:pPr>
      <w:r>
        <w:t>%% replica handles 250 requests per second, so Replica * 250 is the</w:t>
      </w:r>
    </w:p>
    <w:p w14:paraId="133D2087" w14:textId="77777777" w:rsidR="002D1F2F" w:rsidRDefault="00FB0CEE">
      <w:pPr>
        <w:pStyle w:val="SourceCode"/>
      </w:pPr>
      <w:r>
        <w:t>%% capacity so far; * multiplies. Remember, a step continues to its comma.</w:t>
      </w:r>
    </w:p>
    <w:p w14:paraId="2B15A898" w14:textId="77777777" w:rsidR="002D1F2F" w:rsidRDefault="00FB0CEE">
      <w:pPr>
        <w:pStyle w:val="SourceCode"/>
      </w:pPr>
      <w:r>
        <w:t>print_capacity(Replica) -&gt;</w:t>
      </w:r>
    </w:p>
    <w:p w14:paraId="78F1A8FB" w14:textId="77777777" w:rsidR="002D1F2F" w:rsidRDefault="00FB0CEE">
      <w:pPr>
        <w:pStyle w:val="SourceCode"/>
      </w:pPr>
      <w:r>
        <w:t xml:space="preserve">    if</w:t>
      </w:r>
    </w:p>
    <w:p w14:paraId="69EC9640" w14:textId="77777777" w:rsidR="002D1F2F" w:rsidRDefault="00FB0CEE">
      <w:pPr>
        <w:pStyle w:val="SourceCode"/>
      </w:pPr>
      <w:r>
        <w:t xml:space="preserve">        Replica =&lt; 3 -&gt;</w:t>
      </w:r>
    </w:p>
    <w:p w14:paraId="344CF2D6" w14:textId="77777777" w:rsidR="002D1F2F" w:rsidRDefault="00FB0CEE">
      <w:pPr>
        <w:pStyle w:val="SourceCode"/>
      </w:pPr>
      <w:r>
        <w:t xml:space="preserve">            io:format("Replica ~B brings capacity to ~B~n",</w:t>
      </w:r>
    </w:p>
    <w:p w14:paraId="070CD091" w14:textId="77777777" w:rsidR="002D1F2F" w:rsidRDefault="00FB0CEE">
      <w:pPr>
        <w:pStyle w:val="SourceCode"/>
      </w:pPr>
      <w:r>
        <w:t xml:space="preserve">                      [Replica, Replica * 250]),</w:t>
      </w:r>
    </w:p>
    <w:p w14:paraId="11A9EF78" w14:textId="77777777" w:rsidR="002D1F2F" w:rsidRDefault="00FB0CEE">
      <w:pPr>
        <w:pStyle w:val="SourceCode"/>
      </w:pPr>
      <w:r>
        <w:t xml:space="preserve">            print_capacity(Replica + 1);</w:t>
      </w:r>
    </w:p>
    <w:p w14:paraId="3F548930" w14:textId="77777777" w:rsidR="002D1F2F" w:rsidRDefault="00FB0CEE">
      <w:pPr>
        <w:pStyle w:val="SourceCode"/>
      </w:pPr>
      <w:r>
        <w:t xml:space="preserve">        true -&gt;</w:t>
      </w:r>
    </w:p>
    <w:p w14:paraId="291FD1ED" w14:textId="77777777" w:rsidR="002D1F2F" w:rsidRDefault="00FB0CEE">
      <w:pPr>
        <w:pStyle w:val="SourceCode"/>
      </w:pPr>
      <w:r>
        <w:t xml:space="preserve">            ok</w:t>
      </w:r>
    </w:p>
    <w:p w14:paraId="44C5429F" w14:textId="77777777" w:rsidR="002D1F2F" w:rsidRDefault="00FB0CEE">
      <w:pPr>
        <w:pStyle w:val="SourceCode"/>
      </w:pPr>
      <w:r>
        <w:t xml:space="preserve">    end.</w:t>
      </w:r>
    </w:p>
    <w:p w14:paraId="5E999937" w14:textId="77777777" w:rsidR="002D1F2F" w:rsidRDefault="002D1F2F">
      <w:pPr>
        <w:pStyle w:val="SourceCode"/>
      </w:pPr>
    </w:p>
    <w:p w14:paraId="4597A973" w14:textId="77777777" w:rsidR="002D1F2F" w:rsidRDefault="00FB0CEE">
      <w:pPr>
        <w:pStyle w:val="SourceCode"/>
      </w:pPr>
      <w:r>
        <w:t>%% plan_capacity is condition-controlled, a while loop: it repeats while</w:t>
      </w:r>
    </w:p>
    <w:p w14:paraId="664C6BC7" w14:textId="77777777" w:rsidR="002D1F2F" w:rsidRDefault="00FB0CEE">
      <w:pPr>
        <w:pStyle w:val="SourceCode"/>
      </w:pPr>
      <w:r>
        <w:t>%% the capacity is less than 900, however many passes that takes. We do</w:t>
      </w:r>
    </w:p>
    <w:p w14:paraId="1CCFAAAE" w14:textId="77777777" w:rsidR="002D1F2F" w:rsidRDefault="00FB0CEE">
      <w:pPr>
        <w:pStyle w:val="SourceCode"/>
      </w:pPr>
      <w:r>
        <w:t>%% not know in advance how many replicas are needed. 0, 250, 500, and 750</w:t>
      </w:r>
    </w:p>
    <w:p w14:paraId="65D39293" w14:textId="77777777" w:rsidR="002D1F2F" w:rsidRDefault="00FB0CEE">
      <w:pPr>
        <w:pStyle w:val="SourceCode"/>
      </w:pPr>
      <w:r>
        <w:t>%% are less than 900, so four passes run; then the capacity is 1000 and the</w:t>
      </w:r>
    </w:p>
    <w:p w14:paraId="00AB088B" w14:textId="77777777" w:rsidR="002D1F2F" w:rsidRDefault="00FB0CEE">
      <w:pPr>
        <w:pStyle w:val="SourceCode"/>
      </w:pPr>
      <w:r>
        <w:t>%% true branch returns the replica count, 4, to main. Remember, a changed</w:t>
      </w:r>
    </w:p>
    <w:p w14:paraId="3C7368A1" w14:textId="77777777" w:rsidR="002D1F2F" w:rsidRDefault="00FB0CEE">
      <w:pPr>
        <w:pStyle w:val="SourceCode"/>
      </w:pPr>
      <w:r>
        <w:t>%% value gets a new name: NewCount and NewCapacity are the next pass's</w:t>
      </w:r>
    </w:p>
    <w:p w14:paraId="3281C1CE" w14:textId="77777777" w:rsidR="002D1F2F" w:rsidRDefault="00FB0CEE">
      <w:pPr>
        <w:pStyle w:val="SourceCode"/>
      </w:pPr>
      <w:r>
        <w:t>%% values. Every pass must move the loop toward its end: calling</w:t>
      </w:r>
    </w:p>
    <w:p w14:paraId="36F4CE8F" w14:textId="77777777" w:rsidR="002D1F2F" w:rsidRDefault="00FB0CEE">
      <w:pPr>
        <w:pStyle w:val="SourceCode"/>
      </w:pPr>
      <w:r>
        <w:t>%% plan_capacity with the old capacity would never stop.</w:t>
      </w:r>
    </w:p>
    <w:p w14:paraId="68A50BCE" w14:textId="77777777" w:rsidR="002D1F2F" w:rsidRDefault="00FB0CEE">
      <w:pPr>
        <w:pStyle w:val="SourceCode"/>
      </w:pPr>
      <w:r>
        <w:t>plan_capacity(ReplicaCount, TotalCapacity) -&gt;</w:t>
      </w:r>
    </w:p>
    <w:p w14:paraId="1EC2BF18" w14:textId="77777777" w:rsidR="002D1F2F" w:rsidRDefault="00FB0CEE">
      <w:pPr>
        <w:pStyle w:val="SourceCode"/>
      </w:pPr>
      <w:r>
        <w:t xml:space="preserve">    if</w:t>
      </w:r>
    </w:p>
    <w:p w14:paraId="3029CCB8" w14:textId="77777777" w:rsidR="002D1F2F" w:rsidRDefault="00FB0CEE">
      <w:pPr>
        <w:pStyle w:val="SourceCode"/>
      </w:pPr>
      <w:r>
        <w:t xml:space="preserve">        TotalCapacity &lt; 900 -&gt;</w:t>
      </w:r>
    </w:p>
    <w:p w14:paraId="4E9F6FE2" w14:textId="77777777" w:rsidR="002D1F2F" w:rsidRDefault="00FB0CEE">
      <w:pPr>
        <w:pStyle w:val="SourceCode"/>
      </w:pPr>
      <w:r>
        <w:t xml:space="preserve">            NewCount = ReplicaCount + 1,</w:t>
      </w:r>
    </w:p>
    <w:p w14:paraId="5593FE0D" w14:textId="77777777" w:rsidR="002D1F2F" w:rsidRDefault="00FB0CEE">
      <w:pPr>
        <w:pStyle w:val="SourceCode"/>
      </w:pPr>
      <w:r>
        <w:t xml:space="preserve">            NewCapacity = TotalCapacity + 250,</w:t>
      </w:r>
    </w:p>
    <w:p w14:paraId="29862778" w14:textId="77777777" w:rsidR="002D1F2F" w:rsidRDefault="00FB0CEE">
      <w:pPr>
        <w:pStyle w:val="SourceCode"/>
      </w:pPr>
      <w:r>
        <w:t xml:space="preserve">            io:format("Replica ~B brings capacity to ~B~n",</w:t>
      </w:r>
    </w:p>
    <w:p w14:paraId="1AA4EBE8" w14:textId="77777777" w:rsidR="002D1F2F" w:rsidRDefault="00FB0CEE">
      <w:pPr>
        <w:pStyle w:val="SourceCode"/>
      </w:pPr>
      <w:r>
        <w:t xml:space="preserve">                      [NewCount, NewCapacity]),</w:t>
      </w:r>
    </w:p>
    <w:p w14:paraId="43FAD76E" w14:textId="77777777" w:rsidR="002D1F2F" w:rsidRDefault="00FB0CEE">
      <w:pPr>
        <w:pStyle w:val="SourceCode"/>
      </w:pPr>
      <w:r>
        <w:t xml:space="preserve">            plan_capacity(NewCount, NewCapacity);</w:t>
      </w:r>
    </w:p>
    <w:p w14:paraId="092780FD" w14:textId="77777777" w:rsidR="002D1F2F" w:rsidRDefault="00FB0CEE">
      <w:pPr>
        <w:pStyle w:val="SourceCode"/>
      </w:pPr>
      <w:r>
        <w:t xml:space="preserve">        true -&gt;</w:t>
      </w:r>
    </w:p>
    <w:p w14:paraId="4B8C1E36" w14:textId="77777777" w:rsidR="002D1F2F" w:rsidRDefault="00FB0CEE">
      <w:pPr>
        <w:pStyle w:val="SourceCode"/>
      </w:pPr>
      <w:r>
        <w:t xml:space="preserve">            ReplicaCount</w:t>
      </w:r>
    </w:p>
    <w:p w14:paraId="596FCF36" w14:textId="77777777" w:rsidR="002D1F2F" w:rsidRDefault="00FB0CEE">
      <w:pPr>
        <w:pStyle w:val="SourceCode"/>
      </w:pPr>
      <w:r>
        <w:t xml:space="preserve">    end.</w:t>
      </w:r>
    </w:p>
    <w:p w14:paraId="316D4367" w14:textId="77777777" w:rsidR="002D1F2F" w:rsidRDefault="002D1F2F">
      <w:pPr>
        <w:pStyle w:val="SourceCode"/>
      </w:pPr>
    </w:p>
    <w:p w14:paraId="47BF98C4" w14:textId="77777777" w:rsidR="002D1F2F" w:rsidRDefault="00FB0CEE">
      <w:pPr>
        <w:pStyle w:val="SourceCode"/>
      </w:pPr>
      <w:r>
        <w:t>%% Remember, erl -s basic_loops main calls main, the function exported</w:t>
      </w:r>
    </w:p>
    <w:p w14:paraId="1C546295" w14:textId="77777777" w:rsidR="002D1F2F" w:rsidRDefault="00FB0CEE">
      <w:pPr>
        <w:pStyle w:val="SourceCode"/>
      </w:pPr>
      <w:r>
        <w:t>%% above.</w:t>
      </w:r>
    </w:p>
    <w:p w14:paraId="6C56BDA0" w14:textId="77777777" w:rsidR="002D1F2F" w:rsidRDefault="00FB0CEE">
      <w:pPr>
        <w:pStyle w:val="SourceCode"/>
      </w:pPr>
      <w:r>
        <w:t>main() -&gt;</w:t>
      </w:r>
    </w:p>
    <w:p w14:paraId="56B5989D" w14:textId="77777777" w:rsidR="002D1F2F" w:rsidRDefault="00FB0CEE">
      <w:pPr>
        <w:pStyle w:val="SourceCode"/>
      </w:pPr>
      <w:r>
        <w:t xml:space="preserve">    %% Square brackets make a list: the three server names, in order. Each</w:t>
      </w:r>
    </w:p>
    <w:p w14:paraId="0FAC91AF" w14:textId="77777777" w:rsidR="002D1F2F" w:rsidRDefault="00FB0CEE">
      <w:pPr>
        <w:pStyle w:val="SourceCode"/>
      </w:pPr>
      <w:r>
        <w:t xml:space="preserve">    %% call below starts one loop with its first values: print_checks</w:t>
      </w:r>
    </w:p>
    <w:p w14:paraId="6A5DA776" w14:textId="77777777" w:rsidR="002D1F2F" w:rsidRDefault="00FB0CEE">
      <w:pPr>
        <w:pStyle w:val="SourceCode"/>
      </w:pPr>
      <w:r>
        <w:t xml:space="preserve">    %% starts counting at 1, and plan_capacity starts with no replicas.</w:t>
      </w:r>
    </w:p>
    <w:p w14:paraId="25EE3F3F" w14:textId="77777777" w:rsidR="002D1F2F" w:rsidRDefault="00FB0CEE">
      <w:pPr>
        <w:pStyle w:val="SourceCode"/>
      </w:pPr>
      <w:r>
        <w:t xml:space="preserve">    Servers = ["web-01", "web-02", "db-01"],</w:t>
      </w:r>
    </w:p>
    <w:p w14:paraId="3FFD2483" w14:textId="77777777" w:rsidR="002D1F2F" w:rsidRDefault="00FB0CEE">
      <w:pPr>
        <w:pStyle w:val="SourceCode"/>
      </w:pPr>
      <w:r>
        <w:t xml:space="preserve">    io:format("Server Checks~n"),</w:t>
      </w:r>
    </w:p>
    <w:p w14:paraId="6D6E7A26" w14:textId="77777777" w:rsidR="002D1F2F" w:rsidRDefault="00FB0CEE">
      <w:pPr>
        <w:pStyle w:val="SourceCode"/>
      </w:pPr>
      <w:r>
        <w:t xml:space="preserve">    print_checks(Servers, 1),</w:t>
      </w:r>
    </w:p>
    <w:p w14:paraId="4250E55D" w14:textId="77777777" w:rsidR="002D1F2F" w:rsidRDefault="00FB0CEE">
      <w:pPr>
        <w:pStyle w:val="SourceCode"/>
      </w:pPr>
      <w:r>
        <w:t xml:space="preserve">    io:format("Capacity of 3 Replicas~n"),</w:t>
      </w:r>
    </w:p>
    <w:p w14:paraId="347BE772" w14:textId="77777777" w:rsidR="002D1F2F" w:rsidRDefault="00FB0CEE">
      <w:pPr>
        <w:pStyle w:val="SourceCode"/>
      </w:pPr>
      <w:r>
        <w:t xml:space="preserve">    print_capacity(1),</w:t>
      </w:r>
    </w:p>
    <w:p w14:paraId="106ABEE8" w14:textId="77777777" w:rsidR="002D1F2F" w:rsidRDefault="00FB0CEE">
      <w:pPr>
        <w:pStyle w:val="SourceCode"/>
      </w:pPr>
      <w:r>
        <w:t xml:space="preserve">    io:format("Capacity Plan for 900 requests per second~n"),</w:t>
      </w:r>
    </w:p>
    <w:p w14:paraId="6A2A907D" w14:textId="77777777" w:rsidR="002D1F2F" w:rsidRDefault="00FB0CEE">
      <w:pPr>
        <w:pStyle w:val="SourceCode"/>
      </w:pPr>
      <w:r>
        <w:t xml:space="preserve">    ReplicasNeeded = plan_capacity(0, 0),</w:t>
      </w:r>
    </w:p>
    <w:p w14:paraId="7DF5ECD0" w14:textId="77777777" w:rsidR="002D1F2F" w:rsidRDefault="00FB0CEE">
      <w:pPr>
        <w:pStyle w:val="SourceCode"/>
      </w:pPr>
      <w:r>
        <w:t xml:space="preserve">    io:format("Replicas needed: ~B~n", [ReplicasNeeded]),</w:t>
      </w:r>
    </w:p>
    <w:p w14:paraId="5E8AECDC" w14:textId="77777777" w:rsidR="002D1F2F" w:rsidRDefault="00FB0CEE">
      <w:pPr>
        <w:pStyle w:val="SourceCode"/>
      </w:pPr>
      <w:r>
        <w:t xml:space="preserve">    print_steps().</w:t>
      </w:r>
    </w:p>
    <w:p w14:paraId="12AD9329" w14:textId="77777777" w:rsidR="002D1F2F" w:rsidRDefault="002D1F2F">
      <w:pPr>
        <w:pStyle w:val="SourceCode"/>
      </w:pPr>
    </w:p>
    <w:p w14:paraId="27F33A34" w14:textId="77777777" w:rsidR="002D1F2F" w:rsidRDefault="00FB0CEE">
      <w:pPr>
        <w:pStyle w:val="SourceCode"/>
      </w:pPr>
      <w:r>
        <w:t>%% print_steps prints the Step Operators lines. C, C++, C#, TypeScript,</w:t>
      </w:r>
    </w:p>
    <w:p w14:paraId="390C9A1C" w14:textId="77777777" w:rsidR="002D1F2F" w:rsidRDefault="00FB0CEE">
      <w:pPr>
        <w:pStyle w:val="SourceCode"/>
      </w:pPr>
      <w:r>
        <w:t>%% and Solidity write count++ (postfix) or ++count (prefix): both add 1,</w:t>
      </w:r>
    </w:p>
    <w:p w14:paraId="3380E702" w14:textId="77777777" w:rsidR="002D1F2F" w:rsidRDefault="00FB0CEE">
      <w:pPr>
        <w:pStyle w:val="SourceCode"/>
      </w:pPr>
      <w:r>
        <w:t>%% but used in an expression, postfix gives the old value and prefix the</w:t>
      </w:r>
    </w:p>
    <w:p w14:paraId="732B1276" w14:textId="77777777" w:rsidR="002D1F2F" w:rsidRDefault="00FB0CEE">
      <w:pPr>
        <w:pStyle w:val="SourceCode"/>
      </w:pPr>
      <w:r>
        <w:t>%% new one. -- does the same with subtracting 1, and += and -= change a</w:t>
      </w:r>
    </w:p>
    <w:p w14:paraId="567037CB" w14:textId="77777777" w:rsidR="002D1F2F" w:rsidRDefault="00FB0CEE">
      <w:pPr>
        <w:pStyle w:val="SourceCode"/>
      </w:pPr>
      <w:r>
        <w:t>%% variable by any amount. Erlang has none of these operators, because a</w:t>
      </w:r>
    </w:p>
    <w:p w14:paraId="2A195B90" w14:textId="77777777" w:rsidR="002D1F2F" w:rsidRDefault="00FB0CEE">
      <w:pPr>
        <w:pStyle w:val="SourceCode"/>
      </w:pPr>
      <w:r>
        <w:t>%% variable can never change, which is also why the loops above write</w:t>
      </w:r>
    </w:p>
    <w:p w14:paraId="29DA5D9C" w14:textId="77777777" w:rsidR="002D1F2F" w:rsidRDefault="00FB0CEE">
      <w:pPr>
        <w:pStyle w:val="SourceCode"/>
      </w:pPr>
      <w:r>
        <w:t>%% CheckNumber + 1 and give each next value a new name. Here each step is</w:t>
      </w:r>
    </w:p>
    <w:p w14:paraId="3945E949" w14:textId="77777777" w:rsidR="002D1F2F" w:rsidRDefault="00FB0CEE">
      <w:pPr>
        <w:pStyle w:val="SourceCode"/>
      </w:pPr>
      <w:r>
        <w:t>%% a new name too: Count1 = Count0 + 1 is "the count after one step".</w:t>
      </w:r>
    </w:p>
    <w:p w14:paraId="4A137787" w14:textId="77777777" w:rsidR="002D1F2F" w:rsidRDefault="00FB0CEE">
      <w:pPr>
        <w:pStyle w:val="SourceCode"/>
      </w:pPr>
      <w:r>
        <w:t>%% Keeping the old name (Stored = Count0) matches postfix, and keeping the</w:t>
      </w:r>
    </w:p>
    <w:p w14:paraId="67DD3FFF" w14:textId="77777777" w:rsidR="002D1F2F" w:rsidRDefault="00FB0CEE">
      <w:pPr>
        <w:pStyle w:val="SourceCode"/>
      </w:pPr>
      <w:r>
        <w:t>%% new one (Stored = Count2) matches prefix.</w:t>
      </w:r>
    </w:p>
    <w:p w14:paraId="2DECFE31" w14:textId="77777777" w:rsidR="002D1F2F" w:rsidRDefault="00FB0CEE">
      <w:pPr>
        <w:pStyle w:val="SourceCode"/>
      </w:pPr>
      <w:r>
        <w:t>print_steps() -&gt;</w:t>
      </w:r>
    </w:p>
    <w:p w14:paraId="77E06E7F" w14:textId="77777777" w:rsidR="002D1F2F" w:rsidRDefault="00FB0CEE">
      <w:pPr>
        <w:pStyle w:val="SourceCode"/>
      </w:pPr>
      <w:r>
        <w:t xml:space="preserve">    io:format("Step Operators~n"),</w:t>
      </w:r>
    </w:p>
    <w:p w14:paraId="77FBF006" w14:textId="77777777" w:rsidR="002D1F2F" w:rsidRDefault="00FB0CEE">
      <w:pPr>
        <w:pStyle w:val="SourceCode"/>
      </w:pPr>
      <w:r>
        <w:t xml:space="preserve">    Count0 = 5,</w:t>
      </w:r>
    </w:p>
    <w:p w14:paraId="173419FB" w14:textId="77777777" w:rsidR="002D1F2F" w:rsidRDefault="00FB0CEE">
      <w:pPr>
        <w:pStyle w:val="SourceCode"/>
      </w:pPr>
      <w:r>
        <w:t xml:space="preserve">    %% Postfix: keep the old value, 5; the count after the step is 6.</w:t>
      </w:r>
    </w:p>
    <w:p w14:paraId="44D57924" w14:textId="77777777" w:rsidR="002D1F2F" w:rsidRDefault="00FB0CEE">
      <w:pPr>
        <w:pStyle w:val="SourceCode"/>
      </w:pPr>
      <w:r>
        <w:t xml:space="preserve">    Stored1 = Count0,</w:t>
      </w:r>
    </w:p>
    <w:p w14:paraId="4C953471" w14:textId="77777777" w:rsidR="002D1F2F" w:rsidRDefault="00FB0CEE">
      <w:pPr>
        <w:pStyle w:val="SourceCode"/>
      </w:pPr>
      <w:r>
        <w:t xml:space="preserve">    Count1 = Count0 + 1,</w:t>
      </w:r>
    </w:p>
    <w:p w14:paraId="1309AF24" w14:textId="77777777" w:rsidR="002D1F2F" w:rsidRDefault="00FB0CEE">
      <w:pPr>
        <w:pStyle w:val="SourceCode"/>
      </w:pPr>
      <w:r>
        <w:t xml:space="preserve">    io:format("Postfix increment: stored ~B and count is now ~B~n",</w:t>
      </w:r>
    </w:p>
    <w:p w14:paraId="7590B49E" w14:textId="77777777" w:rsidR="002D1F2F" w:rsidRDefault="00FB0CEE">
      <w:pPr>
        <w:pStyle w:val="SourceCode"/>
      </w:pPr>
      <w:r>
        <w:t xml:space="preserve">              [Stored1, Count1]),</w:t>
      </w:r>
    </w:p>
    <w:p w14:paraId="4B6E089C" w14:textId="77777777" w:rsidR="002D1F2F" w:rsidRDefault="00FB0CEE">
      <w:pPr>
        <w:pStyle w:val="SourceCode"/>
      </w:pPr>
      <w:r>
        <w:t xml:space="preserve">    %% Prefix: step first, to 7, and keep the new value, 7.</w:t>
      </w:r>
    </w:p>
    <w:p w14:paraId="574D2236" w14:textId="77777777" w:rsidR="002D1F2F" w:rsidRDefault="00FB0CEE">
      <w:pPr>
        <w:pStyle w:val="SourceCode"/>
      </w:pPr>
      <w:r>
        <w:t xml:space="preserve">    Count2 = Count1 + 1,</w:t>
      </w:r>
    </w:p>
    <w:p w14:paraId="45264DC7" w14:textId="77777777" w:rsidR="002D1F2F" w:rsidRDefault="00FB0CEE">
      <w:pPr>
        <w:pStyle w:val="SourceCode"/>
      </w:pPr>
      <w:r>
        <w:t xml:space="preserve">    Stored2 = Count2,</w:t>
      </w:r>
    </w:p>
    <w:p w14:paraId="6982B52A" w14:textId="77777777" w:rsidR="002D1F2F" w:rsidRDefault="00FB0CEE">
      <w:pPr>
        <w:pStyle w:val="SourceCode"/>
      </w:pPr>
      <w:r>
        <w:t xml:space="preserve">    io:format("Prefix increment: stored ~B and count is now ~B~n",</w:t>
      </w:r>
    </w:p>
    <w:p w14:paraId="566CFF59" w14:textId="77777777" w:rsidR="002D1F2F" w:rsidRDefault="00FB0CEE">
      <w:pPr>
        <w:pStyle w:val="SourceCode"/>
      </w:pPr>
      <w:r>
        <w:t xml:space="preserve">              [Stored2, Count2]),</w:t>
      </w:r>
    </w:p>
    <w:p w14:paraId="2E8CD32C" w14:textId="77777777" w:rsidR="002D1F2F" w:rsidRDefault="00FB0CEE">
      <w:pPr>
        <w:pStyle w:val="SourceCode"/>
      </w:pPr>
      <w:r>
        <w:t xml:space="preserve">    %% Postfix decrement: keep 7; the count after the step is 6.</w:t>
      </w:r>
    </w:p>
    <w:p w14:paraId="6B8E10A7" w14:textId="77777777" w:rsidR="002D1F2F" w:rsidRDefault="00FB0CEE">
      <w:pPr>
        <w:pStyle w:val="SourceCode"/>
      </w:pPr>
      <w:r>
        <w:t xml:space="preserve">    Stored3 = Count2,</w:t>
      </w:r>
    </w:p>
    <w:p w14:paraId="4421D66C" w14:textId="77777777" w:rsidR="002D1F2F" w:rsidRDefault="00FB0CEE">
      <w:pPr>
        <w:pStyle w:val="SourceCode"/>
      </w:pPr>
      <w:r>
        <w:t xml:space="preserve">    Count3 = Count2 - 1,</w:t>
      </w:r>
    </w:p>
    <w:p w14:paraId="612BBB88" w14:textId="77777777" w:rsidR="002D1F2F" w:rsidRDefault="00FB0CEE">
      <w:pPr>
        <w:pStyle w:val="SourceCode"/>
      </w:pPr>
      <w:r>
        <w:t xml:space="preserve">    io:format("Postfix decrement: stored ~B and count is now ~B~n",</w:t>
      </w:r>
    </w:p>
    <w:p w14:paraId="65C6497D" w14:textId="77777777" w:rsidR="002D1F2F" w:rsidRDefault="00FB0CEE">
      <w:pPr>
        <w:pStyle w:val="SourceCode"/>
      </w:pPr>
      <w:r>
        <w:t xml:space="preserve">              [Stored3, Count3]),</w:t>
      </w:r>
    </w:p>
    <w:p w14:paraId="02FE2EA2" w14:textId="77777777" w:rsidR="002D1F2F" w:rsidRDefault="00FB0CEE">
      <w:pPr>
        <w:pStyle w:val="SourceCode"/>
      </w:pPr>
      <w:r>
        <w:t xml:space="preserve">    %% Prefix decrement: step first, to 5, and keep 5.</w:t>
      </w:r>
    </w:p>
    <w:p w14:paraId="6C4FB7BE" w14:textId="77777777" w:rsidR="002D1F2F" w:rsidRDefault="00FB0CEE">
      <w:pPr>
        <w:pStyle w:val="SourceCode"/>
      </w:pPr>
      <w:r>
        <w:t xml:space="preserve">    Count4 = Count3 - 1,</w:t>
      </w:r>
    </w:p>
    <w:p w14:paraId="4948EB63" w14:textId="77777777" w:rsidR="002D1F2F" w:rsidRDefault="00FB0CEE">
      <w:pPr>
        <w:pStyle w:val="SourceCode"/>
      </w:pPr>
      <w:r>
        <w:t xml:space="preserve">    Stored4 = Count4,</w:t>
      </w:r>
    </w:p>
    <w:p w14:paraId="0D7B0D02" w14:textId="77777777" w:rsidR="002D1F2F" w:rsidRDefault="00FB0CEE">
      <w:pPr>
        <w:pStyle w:val="SourceCode"/>
      </w:pPr>
      <w:r>
        <w:t xml:space="preserve">    io:format("Prefix decrement: stored ~B and count is now ~B~n",</w:t>
      </w:r>
    </w:p>
    <w:p w14:paraId="44AEC99D" w14:textId="77777777" w:rsidR="002D1F2F" w:rsidRDefault="00FB0CEE">
      <w:pPr>
        <w:pStyle w:val="SourceCode"/>
      </w:pPr>
      <w:r>
        <w:t xml:space="preserve">              [Stored4, Count4]),</w:t>
      </w:r>
    </w:p>
    <w:p w14:paraId="0079553F" w14:textId="77777777" w:rsidR="002D1F2F" w:rsidRDefault="00FB0CEE">
      <w:pPr>
        <w:pStyle w:val="SourceCode"/>
      </w:pPr>
      <w:r>
        <w:t xml:space="preserve">    %% Where other languages write += 10 and -= 10, Erlang names the</w:t>
      </w:r>
    </w:p>
    <w:p w14:paraId="49C7F0C2" w14:textId="77777777" w:rsidR="002D1F2F" w:rsidRDefault="00FB0CEE">
      <w:pPr>
        <w:pStyle w:val="SourceCode"/>
      </w:pPr>
      <w:r>
        <w:t xml:space="preserve">    %% result: Count5 is Count4 + 10, and Count6 is Count5 - 10.</w:t>
      </w:r>
    </w:p>
    <w:p w14:paraId="166C1607" w14:textId="77777777" w:rsidR="002D1F2F" w:rsidRDefault="00FB0CEE">
      <w:pPr>
        <w:pStyle w:val="SourceCode"/>
      </w:pPr>
      <w:r>
        <w:t xml:space="preserve">    Count5 = Count4 + 10,</w:t>
      </w:r>
    </w:p>
    <w:p w14:paraId="4B95B76D" w14:textId="77777777" w:rsidR="002D1F2F" w:rsidRDefault="00FB0CEE">
      <w:pPr>
        <w:pStyle w:val="SourceCode"/>
        <w:keepNext/>
      </w:pPr>
      <w:r>
        <w:t xml:space="preserve">    io:format("After += 10: count is now ~B~n", [Count5]),</w:t>
      </w:r>
    </w:p>
    <w:p w14:paraId="49AAA2DE" w14:textId="77777777" w:rsidR="002D1F2F" w:rsidRDefault="00FB0CEE">
      <w:pPr>
        <w:pStyle w:val="SourceCode"/>
        <w:keepNext/>
      </w:pPr>
      <w:r>
        <w:t xml:space="preserve">    Count6 = Count5 - 10,</w:t>
      </w:r>
    </w:p>
    <w:p w14:paraId="3237096C" w14:textId="77777777" w:rsidR="002D1F2F" w:rsidRDefault="00FB0CEE">
      <w:pPr>
        <w:pStyle w:val="SourceCode"/>
      </w:pPr>
      <w:r>
        <w:t xml:space="preserve">    io:format("After -= 10: count is now ~B~n", [Count6]).</w:t>
      </w:r>
    </w:p>
    <w:p w14:paraId="047147DC" w14:textId="77777777" w:rsidR="002D1F2F" w:rsidRDefault="002D1F2F">
      <w:pPr>
        <w:keepNext/>
      </w:pPr>
    </w:p>
    <w:p w14:paraId="08DE6B50" w14:textId="77777777" w:rsidR="002D1F2F" w:rsidRDefault="00FB0CEE">
      <w:pPr>
        <w:pStyle w:val="Heading3"/>
      </w:pPr>
      <w:r>
        <w:t>Windows PowerShell Basic Build and Run</w:t>
      </w:r>
    </w:p>
    <w:p w14:paraId="57C78BDE" w14:textId="77777777" w:rsidR="002D1F2F" w:rsidRDefault="00FB0CEE">
      <w:pPr>
        <w:pStyle w:val="CommandBlock"/>
        <w:keepNext/>
      </w:pPr>
      <w:r>
        <w:t>erlc -o .\erlang .\erlang\basic_loops.erl</w:t>
      </w:r>
    </w:p>
    <w:p w14:paraId="1D4D9925" w14:textId="77777777" w:rsidR="002D1F2F" w:rsidRDefault="00FB0CEE">
      <w:pPr>
        <w:pStyle w:val="CommandBlock"/>
      </w:pPr>
      <w:r>
        <w:t>erl -noshell -pa .\erlang -s basic_loops main -s init stop</w:t>
      </w:r>
    </w:p>
    <w:p w14:paraId="44F8DD95" w14:textId="77777777" w:rsidR="002D1F2F" w:rsidRDefault="002D1F2F">
      <w:pPr>
        <w:keepNext/>
      </w:pPr>
    </w:p>
    <w:p w14:paraId="1A597F5D" w14:textId="77777777" w:rsidR="002D1F2F" w:rsidRDefault="00FB0CEE">
      <w:pPr>
        <w:pStyle w:val="Heading3"/>
      </w:pPr>
      <w:r>
        <w:t>Linux or macOS Basic Build and Run</w:t>
      </w:r>
    </w:p>
    <w:p w14:paraId="7677CB47" w14:textId="77777777" w:rsidR="002D1F2F" w:rsidRDefault="00FB0CEE">
      <w:pPr>
        <w:pStyle w:val="CommandBlock"/>
        <w:keepNext/>
      </w:pPr>
      <w:r>
        <w:t>erlc -o ./erlang ./erlang/basic_loops.erl</w:t>
      </w:r>
    </w:p>
    <w:p w14:paraId="6CBE6158" w14:textId="77777777" w:rsidR="002D1F2F" w:rsidRDefault="00FB0CEE">
      <w:pPr>
        <w:pStyle w:val="CommandBlock"/>
      </w:pPr>
      <w:r>
        <w:t>erl -noshell -pa ./erlang -s basic_loops main -s init stop</w:t>
      </w:r>
    </w:p>
    <w:p w14:paraId="5EA9653A" w14:textId="77777777" w:rsidR="002D1F2F" w:rsidRDefault="002D1F2F">
      <w:pPr>
        <w:keepNext/>
      </w:pPr>
    </w:p>
    <w:p w14:paraId="239D5071" w14:textId="77777777" w:rsidR="002D1F2F" w:rsidRDefault="00FB0CEE">
      <w:pPr>
        <w:pStyle w:val="Heading3"/>
      </w:pPr>
      <w:r>
        <w:t>Check Your Results</w:t>
      </w:r>
    </w:p>
    <w:p w14:paraId="6523C7E1" w14:textId="77777777" w:rsidR="002D1F2F" w:rsidRDefault="00FB0CEE">
      <w:pPr>
        <w:keepNext/>
      </w:pPr>
      <w:r>
        <w:t>erlc prints nothing when the module compiles. The program reads no input. Your screen must show exactly these twenty-one lines, with the same spelling, spacing, and capitalization.</w:t>
      </w:r>
    </w:p>
    <w:p w14:paraId="28B7F1DC" w14:textId="77777777" w:rsidR="002D1F2F" w:rsidRDefault="002D1F2F">
      <w:pPr>
        <w:keepNext/>
      </w:pPr>
    </w:p>
    <w:p w14:paraId="33C646B6" w14:textId="77777777" w:rsidR="002D1F2F" w:rsidRDefault="00FB0CEE">
      <w:pPr>
        <w:pStyle w:val="RequiredOutput"/>
        <w:keepNext/>
      </w:pPr>
      <w:r>
        <w:t>Server Checks</w:t>
      </w:r>
    </w:p>
    <w:p w14:paraId="58937A06" w14:textId="77777777" w:rsidR="002D1F2F" w:rsidRDefault="00FB0CEE">
      <w:pPr>
        <w:pStyle w:val="RequiredOutput"/>
        <w:keepNext/>
      </w:pPr>
      <w:r>
        <w:t>Check 1 for web-01</w:t>
      </w:r>
    </w:p>
    <w:p w14:paraId="2CBD2414" w14:textId="77777777" w:rsidR="002D1F2F" w:rsidRDefault="00FB0CEE">
      <w:pPr>
        <w:pStyle w:val="RequiredOutput"/>
        <w:keepNext/>
      </w:pPr>
      <w:r>
        <w:t>Check 2 for web-02</w:t>
      </w:r>
    </w:p>
    <w:p w14:paraId="6F1DDC51" w14:textId="77777777" w:rsidR="002D1F2F" w:rsidRDefault="00FB0CEE">
      <w:pPr>
        <w:pStyle w:val="RequiredOutput"/>
        <w:keepNext/>
      </w:pPr>
      <w:r>
        <w:t>Check 3 for db-01</w:t>
      </w:r>
    </w:p>
    <w:p w14:paraId="679A1373" w14:textId="77777777" w:rsidR="002D1F2F" w:rsidRDefault="00FB0CEE">
      <w:pPr>
        <w:pStyle w:val="RequiredOutput"/>
        <w:keepNext/>
      </w:pPr>
      <w:r>
        <w:t>Capacity of 3 Replicas</w:t>
      </w:r>
    </w:p>
    <w:p w14:paraId="1CE8FEB8" w14:textId="77777777" w:rsidR="002D1F2F" w:rsidRDefault="00FB0CEE">
      <w:pPr>
        <w:pStyle w:val="RequiredOutput"/>
        <w:keepNext/>
      </w:pPr>
      <w:r>
        <w:t>Replica 1 brings capacity to 250</w:t>
      </w:r>
    </w:p>
    <w:p w14:paraId="31808773" w14:textId="77777777" w:rsidR="002D1F2F" w:rsidRDefault="00FB0CEE">
      <w:pPr>
        <w:pStyle w:val="RequiredOutput"/>
        <w:keepNext/>
      </w:pPr>
      <w:r>
        <w:t>Replica 2 brings capacity to 500</w:t>
      </w:r>
    </w:p>
    <w:p w14:paraId="2AD91FDE" w14:textId="77777777" w:rsidR="002D1F2F" w:rsidRDefault="00FB0CEE">
      <w:pPr>
        <w:pStyle w:val="RequiredOutput"/>
        <w:keepNext/>
      </w:pPr>
      <w:r>
        <w:t>Replica 3 brings capacity to 750</w:t>
      </w:r>
    </w:p>
    <w:p w14:paraId="66A8605D" w14:textId="77777777" w:rsidR="002D1F2F" w:rsidRDefault="00FB0CEE">
      <w:pPr>
        <w:pStyle w:val="RequiredOutput"/>
        <w:keepNext/>
      </w:pPr>
      <w:r>
        <w:t>Capacity Plan for 900 requests per second</w:t>
      </w:r>
    </w:p>
    <w:p w14:paraId="6485AC05" w14:textId="77777777" w:rsidR="002D1F2F" w:rsidRDefault="00FB0CEE">
      <w:pPr>
        <w:pStyle w:val="RequiredOutput"/>
        <w:keepNext/>
      </w:pPr>
      <w:r>
        <w:t>Replica 1 brings capacity to 250</w:t>
      </w:r>
    </w:p>
    <w:p w14:paraId="77252CA8" w14:textId="77777777" w:rsidR="002D1F2F" w:rsidRDefault="00FB0CEE">
      <w:pPr>
        <w:pStyle w:val="RequiredOutput"/>
        <w:keepNext/>
      </w:pPr>
      <w:r>
        <w:t>Replica 2 brings capacity to 500</w:t>
      </w:r>
    </w:p>
    <w:p w14:paraId="682F17FF" w14:textId="77777777" w:rsidR="002D1F2F" w:rsidRDefault="00FB0CEE">
      <w:pPr>
        <w:pStyle w:val="RequiredOutput"/>
        <w:keepNext/>
      </w:pPr>
      <w:r>
        <w:t>Replica 3 brings capacity to 750</w:t>
      </w:r>
    </w:p>
    <w:p w14:paraId="71B89249" w14:textId="77777777" w:rsidR="002D1F2F" w:rsidRDefault="00FB0CEE">
      <w:pPr>
        <w:pStyle w:val="RequiredOutput"/>
        <w:keepNext/>
      </w:pPr>
      <w:r>
        <w:t>Replica 4 brings capacity to 1000</w:t>
      </w:r>
    </w:p>
    <w:p w14:paraId="50D0F600" w14:textId="77777777" w:rsidR="002D1F2F" w:rsidRDefault="00FB0CEE">
      <w:pPr>
        <w:pStyle w:val="RequiredOutput"/>
        <w:keepNext/>
      </w:pPr>
      <w:r>
        <w:t>Replicas needed: 4</w:t>
      </w:r>
    </w:p>
    <w:p w14:paraId="7B7A4506" w14:textId="77777777" w:rsidR="002D1F2F" w:rsidRDefault="00FB0CEE">
      <w:pPr>
        <w:pStyle w:val="RequiredOutput"/>
        <w:keepNext/>
      </w:pPr>
      <w:r>
        <w:t>Step Operators</w:t>
      </w:r>
    </w:p>
    <w:p w14:paraId="1CB6EE05" w14:textId="77777777" w:rsidR="002D1F2F" w:rsidRDefault="00FB0CEE">
      <w:pPr>
        <w:pStyle w:val="RequiredOutput"/>
        <w:keepNext/>
      </w:pPr>
      <w:r>
        <w:t>Postfix increment: stored 5 and count is now 6</w:t>
      </w:r>
    </w:p>
    <w:p w14:paraId="30D5EC97" w14:textId="77777777" w:rsidR="002D1F2F" w:rsidRDefault="00FB0CEE">
      <w:pPr>
        <w:pStyle w:val="RequiredOutput"/>
        <w:keepNext/>
      </w:pPr>
      <w:r>
        <w:t>Prefix increment: stored 7 and count is now 7</w:t>
      </w:r>
    </w:p>
    <w:p w14:paraId="19E22E3B" w14:textId="77777777" w:rsidR="002D1F2F" w:rsidRDefault="00FB0CEE">
      <w:pPr>
        <w:pStyle w:val="RequiredOutput"/>
        <w:keepNext/>
      </w:pPr>
      <w:r>
        <w:t>Postfix decrement: stored 7 and count is now 6</w:t>
      </w:r>
    </w:p>
    <w:p w14:paraId="15144AF4" w14:textId="77777777" w:rsidR="002D1F2F" w:rsidRDefault="00FB0CEE">
      <w:pPr>
        <w:pStyle w:val="RequiredOutput"/>
        <w:keepNext/>
      </w:pPr>
      <w:r>
        <w:t>Prefix decrement: stored 5 and count is now 5</w:t>
      </w:r>
    </w:p>
    <w:p w14:paraId="468C2AFD" w14:textId="77777777" w:rsidR="002D1F2F" w:rsidRDefault="00FB0CEE">
      <w:pPr>
        <w:pStyle w:val="RequiredOutput"/>
        <w:keepNext/>
      </w:pPr>
      <w:r>
        <w:t>After += 10: count is now 15</w:t>
      </w:r>
    </w:p>
    <w:p w14:paraId="0A59F62B" w14:textId="77777777" w:rsidR="002D1F2F" w:rsidRDefault="00FB0CEE">
      <w:pPr>
        <w:pStyle w:val="RequiredOutput"/>
      </w:pPr>
      <w:r>
        <w:t>After -= 10: count is now 5</w:t>
      </w:r>
    </w:p>
    <w:p w14:paraId="38458353" w14:textId="77777777" w:rsidR="002D1F2F" w:rsidRDefault="002D1F2F">
      <w:pPr>
        <w:keepNext/>
      </w:pPr>
    </w:p>
    <w:p w14:paraId="5DCBC75D" w14:textId="77777777" w:rsidR="002D1F2F" w:rsidRDefault="00FB0CEE">
      <w:pPr>
        <w:pStyle w:val="ListBullet"/>
      </w:pPr>
      <w:r>
        <w:t>Check 1 for web-01 to Check 3 for db-01 prove that the traversal visited every server once, in list order, and that the counter went up by 1 on each pass.</w:t>
      </w:r>
    </w:p>
    <w:p w14:paraId="6DAC2E2C" w14:textId="77777777" w:rsidR="002D1F2F" w:rsidRDefault="00FB0CEE">
      <w:pPr>
        <w:pStyle w:val="ListBullet"/>
      </w:pPr>
      <w:r>
        <w:t>Under Capacity of 3 Replicas, Replica 1 to Replica 3 prove that the count-controlled loop ran exactly three times: the counter was 1, 2, then 3, and 4 ended the loop.</w:t>
      </w:r>
    </w:p>
    <w:p w14:paraId="017443B3" w14:textId="77777777" w:rsidR="002D1F2F" w:rsidRDefault="00FB0CEE">
      <w:pPr>
        <w:pStyle w:val="ListBullet"/>
      </w:pPr>
      <w:r>
        <w:t>Under Capacity Plan, Replica 1 to Replica 4 prove that the while loop tested its condition before each pass: 750 was less than 900, so a fourth replica was added, and 1000 was not, so the loop stopped. Replicas needed: 4 proves the final count was still there after the loop ended (plan_capacity returns it to main).</w:t>
      </w:r>
    </w:p>
    <w:p w14:paraId="6455EB4A" w14:textId="77777777" w:rsidR="002D1F2F" w:rsidRDefault="00FB0CEE">
      <w:pPr>
        <w:pStyle w:val="ListBullet"/>
      </w:pPr>
      <w:r>
        <w:t>If every line says Check 1, the next pass is given CheckNumber instead of CheckNumber + 1, so the counter never moves on.</w:t>
      </w:r>
    </w:p>
    <w:p w14:paraId="4F3057BD" w14:textId="77777777" w:rsidR="002D1F2F" w:rsidRDefault="00FB0CEE">
      <w:pPr>
        <w:pStyle w:val="ListBullet"/>
      </w:pPr>
      <w:r>
        <w:t>If the program keeps printing and never stops, a function calls itself with the same values, for example plan_capacity(ReplicaCount, TotalCapacity) instead of the new ones. Press Ctrl+C to stop it; if Erlang shows its BREAK menu, type a and press Enter.</w:t>
      </w:r>
    </w:p>
    <w:p w14:paraId="0CA2DB82" w14:textId="77777777" w:rsidR="002D1F2F" w:rsidRDefault="00FB0CEE">
      <w:pPr>
        <w:pStyle w:val="ListBullet"/>
      </w:pPr>
      <w:r>
        <w:t>If erlc reports that a function such as print_checks/2 is undefined, a call's name or number of arguments does not match the function it means to call.</w:t>
      </w:r>
    </w:p>
    <w:p w14:paraId="5ECBC8A4" w14:textId="77777777" w:rsidR="002D1F2F" w:rsidRDefault="00FB0CEE">
      <w:pPr>
        <w:pStyle w:val="ListBullet"/>
      </w:pPr>
      <w:r>
        <w:t>Under Step Operators, the count starts at 5. The postfix lines prove that the old value was stored before the step: 5 stored, then 6. The prefix lines prove that the step came first: 7, then 7 stored. The two decrement lines show the same order with 1 subtracted.</w:t>
      </w:r>
    </w:p>
    <w:p w14:paraId="4ADD212E" w14:textId="77777777" w:rsidR="002D1F2F" w:rsidRDefault="00FB0CEE">
      <w:pPr>
        <w:pStyle w:val="ListBullet"/>
      </w:pPr>
      <w:r>
        <w:t>After += 10 and After -= 10 prove that the count changed by 10 in each direction: 5 became 15, then 5 again.</w:t>
      </w:r>
    </w:p>
    <w:p w14:paraId="204EC73E" w14:textId="77777777" w:rsidR="002D1F2F" w:rsidRDefault="00FB0CEE">
      <w:pPr>
        <w:pStyle w:val="ListBullet"/>
      </w:pPr>
      <w:r>
        <w:t>If the program stops with no match of right hand side value, a name was bound twice: each step needs a new name, because an Erlang variable never changes. If a stored number is one away, Stored names the wrong count.</w:t>
      </w:r>
    </w:p>
    <w:p w14:paraId="093E4DB9" w14:textId="77777777" w:rsidR="002D1F2F" w:rsidRDefault="00FB0CEE">
      <w:pPr>
        <w:pStyle w:val="ListBullet"/>
      </w:pPr>
      <w:r>
        <w:t>If the build fails, read the first error message: it names the file and line to fix.</w:t>
      </w:r>
    </w:p>
    <w:p w14:paraId="36386E86" w14:textId="77777777" w:rsidR="002D1F2F" w:rsidRDefault="002D1F2F">
      <w:pPr>
        <w:keepNext/>
      </w:pPr>
    </w:p>
    <w:p w14:paraId="2DF4ECFD" w14:textId="77777777" w:rsidR="002D1F2F" w:rsidRDefault="00FB0CEE">
      <w:pPr>
        <w:pStyle w:val="Heading3"/>
      </w:pPr>
      <w:r>
        <w:t>Loop Control Program</w:t>
      </w:r>
    </w:p>
    <w:p w14:paraId="28346560" w14:textId="77777777" w:rsidR="002D1F2F" w:rsidRDefault="00FB0CEE">
      <w:r>
        <w:t>The second Basic program uses the same three servers to show how Erlang does the rest of Lesson 2.5's loop tools: a recursive loop stops early by not calling itself again, skips one pass by calling the next without the work, runs at least once by doing its pass before its if, returns a value for after the loop, and nests one loop inside another with two functions.</w:t>
      </w:r>
    </w:p>
    <w:p w14:paraId="7D21E7F1" w14:textId="77777777" w:rsidR="002D1F2F" w:rsidRDefault="002D1F2F">
      <w:pPr>
        <w:keepNext/>
      </w:pPr>
    </w:p>
    <w:p w14:paraId="18CC011D" w14:textId="77777777" w:rsidR="002D1F2F" w:rsidRDefault="00FB0CEE">
      <w:pPr>
        <w:pStyle w:val="Heading3"/>
      </w:pPr>
      <w:r>
        <w:t>erlang/loop_control.erl</w:t>
      </w:r>
    </w:p>
    <w:p w14:paraId="6553730D" w14:textId="77777777" w:rsidR="002D1F2F" w:rsidRDefault="00FB0CEE">
      <w:pPr>
        <w:pStyle w:val="SourceCode"/>
        <w:keepNext/>
      </w:pPr>
      <w:r>
        <w:t>%% Remember, -module names the file's module and -export lists the</w:t>
      </w:r>
    </w:p>
    <w:p w14:paraId="4D71986E" w14:textId="77777777" w:rsidR="002D1F2F" w:rsidRDefault="00FB0CEE">
      <w:pPr>
        <w:pStyle w:val="SourceCode"/>
        <w:keepNext/>
      </w:pPr>
      <w:r>
        <w:t>%% functions others may call.</w:t>
      </w:r>
    </w:p>
    <w:p w14:paraId="19F1A495" w14:textId="77777777" w:rsidR="002D1F2F" w:rsidRDefault="00FB0CEE">
      <w:pPr>
        <w:pStyle w:val="SourceCode"/>
      </w:pPr>
      <w:r>
        <w:t>-module(loop_control).</w:t>
      </w:r>
    </w:p>
    <w:p w14:paraId="66439BD4" w14:textId="77777777" w:rsidR="002D1F2F" w:rsidRDefault="00FB0CEE">
      <w:pPr>
        <w:pStyle w:val="SourceCode"/>
      </w:pPr>
      <w:r>
        <w:t>-export([main/0]).</w:t>
      </w:r>
    </w:p>
    <w:p w14:paraId="4ABDFA98" w14:textId="77777777" w:rsidR="002D1F2F" w:rsidRDefault="002D1F2F">
      <w:pPr>
        <w:pStyle w:val="SourceCode"/>
      </w:pPr>
    </w:p>
    <w:p w14:paraId="7543663E" w14:textId="77777777" w:rsidR="002D1F2F" w:rsidRDefault="00FB0CEE">
      <w:pPr>
        <w:pStyle w:val="SourceCode"/>
      </w:pPr>
      <w:r>
        <w:t>%% Remember, an Erlang loop is a function that does one pass and calls</w:t>
      </w:r>
    </w:p>
    <w:p w14:paraId="35B64E3D" w14:textId="77777777" w:rsidR="002D1F2F" w:rsidRDefault="00FB0CEE">
      <w:pPr>
        <w:pStyle w:val="SourceCode"/>
      </w:pPr>
      <w:r>
        <w:t>%% itself with the next values until its if says stop.</w:t>
      </w:r>
    </w:p>
    <w:p w14:paraId="2DE43B6D" w14:textId="77777777" w:rsidR="002D1F2F" w:rsidRDefault="002D1F2F">
      <w:pPr>
        <w:pStyle w:val="SourceCode"/>
      </w:pPr>
    </w:p>
    <w:p w14:paraId="27C88018" w14:textId="77777777" w:rsidR="002D1F2F" w:rsidRDefault="00FB0CEE">
      <w:pPr>
        <w:pStyle w:val="SourceCode"/>
      </w:pPr>
      <w:r>
        <w:t>%% search looks at the servers until it finds web-02. Other languages stop</w:t>
      </w:r>
    </w:p>
    <w:p w14:paraId="51E6D4BC" w14:textId="77777777" w:rsidR="002D1F2F" w:rsidRDefault="00FB0CEE">
      <w:pPr>
        <w:pStyle w:val="SourceCode"/>
      </w:pPr>
      <w:r>
        <w:t>%% a loop with break; an Erlang loop stops simply by not calling itself</w:t>
      </w:r>
    </w:p>
    <w:p w14:paraId="1F7C1D18" w14:textId="77777777" w:rsidR="002D1F2F" w:rsidRDefault="00FB0CEE">
      <w:pPr>
        <w:pStyle w:val="SourceCode"/>
      </w:pPr>
      <w:r>
        <w:t>%% again. The branches are tested in order: an empty list ends the search,</w:t>
      </w:r>
    </w:p>
    <w:p w14:paraId="7774F1AA" w14:textId="77777777" w:rsidR="002D1F2F" w:rsidRDefault="00FB0CEE">
      <w:pPr>
        <w:pStyle w:val="SourceCode"/>
      </w:pPr>
      <w:r>
        <w:t>%% the web-02 branch prints Found and makes no further call, so db-01 is</w:t>
      </w:r>
    </w:p>
    <w:p w14:paraId="5C67FFB1" w14:textId="77777777" w:rsidR="002D1F2F" w:rsidRDefault="00FB0CEE">
      <w:pPr>
        <w:pStyle w:val="SourceCode"/>
      </w:pPr>
      <w:r>
        <w:t>%% never looked at, and the true branch goes on with the rest of the list.</w:t>
      </w:r>
    </w:p>
    <w:p w14:paraId="1CC909BC" w14:textId="77777777" w:rsidR="002D1F2F" w:rsidRDefault="00FB0CEE">
      <w:pPr>
        <w:pStyle w:val="SourceCode"/>
      </w:pPr>
      <w:r>
        <w:t>%% == compares text as well as numbers: hd(Servers) == "web-02" is true</w:t>
      </w:r>
    </w:p>
    <w:p w14:paraId="6787425E" w14:textId="77777777" w:rsidR="002D1F2F" w:rsidRDefault="00FB0CEE">
      <w:pPr>
        <w:pStyle w:val="SourceCode"/>
      </w:pPr>
      <w:r>
        <w:t>%% when both have exactly the same letters. Comparing text is taught in full</w:t>
      </w:r>
    </w:p>
    <w:p w14:paraId="4B09FE84" w14:textId="77777777" w:rsidR="002D1F2F" w:rsidRDefault="00FB0CEE">
      <w:pPr>
        <w:pStyle w:val="SourceCode"/>
      </w:pPr>
      <w:r>
        <w:t>%% in Volume 1, Chapter 2, Lesson 2.6a: Strings EXTENDED. Remember, Erlang's</w:t>
      </w:r>
    </w:p>
    <w:p w14:paraId="5975FD25" w14:textId="77777777" w:rsidR="002D1F2F" w:rsidRDefault="00FB0CEE">
      <w:pPr>
        <w:pStyle w:val="SourceCode"/>
      </w:pPr>
      <w:r>
        <w:t>%% if runs the first branch whose condition is true.</w:t>
      </w:r>
    </w:p>
    <w:p w14:paraId="1E7D6390" w14:textId="77777777" w:rsidR="002D1F2F" w:rsidRDefault="00FB0CEE">
      <w:pPr>
        <w:pStyle w:val="SourceCode"/>
      </w:pPr>
      <w:r>
        <w:t>search(Servers) -&gt;</w:t>
      </w:r>
    </w:p>
    <w:p w14:paraId="4B614D19" w14:textId="77777777" w:rsidR="002D1F2F" w:rsidRDefault="00FB0CEE">
      <w:pPr>
        <w:pStyle w:val="SourceCode"/>
      </w:pPr>
      <w:r>
        <w:t xml:space="preserve">    if</w:t>
      </w:r>
    </w:p>
    <w:p w14:paraId="6ED7A45A" w14:textId="77777777" w:rsidR="002D1F2F" w:rsidRDefault="00FB0CEE">
      <w:pPr>
        <w:pStyle w:val="SourceCode"/>
      </w:pPr>
      <w:r>
        <w:t xml:space="preserve">        Servers == [] -&gt;</w:t>
      </w:r>
    </w:p>
    <w:p w14:paraId="61C8FC97" w14:textId="77777777" w:rsidR="002D1F2F" w:rsidRDefault="00FB0CEE">
      <w:pPr>
        <w:pStyle w:val="SourceCode"/>
      </w:pPr>
      <w:r>
        <w:t xml:space="preserve">            ok;</w:t>
      </w:r>
    </w:p>
    <w:p w14:paraId="768F1C45" w14:textId="77777777" w:rsidR="002D1F2F" w:rsidRDefault="00FB0CEE">
      <w:pPr>
        <w:pStyle w:val="SourceCode"/>
      </w:pPr>
      <w:r>
        <w:t xml:space="preserve">        hd(Servers) == "web-02" -&gt;</w:t>
      </w:r>
    </w:p>
    <w:p w14:paraId="6B3C8716" w14:textId="77777777" w:rsidR="002D1F2F" w:rsidRDefault="00FB0CEE">
      <w:pPr>
        <w:pStyle w:val="SourceCode"/>
      </w:pPr>
      <w:r>
        <w:t xml:space="preserve">            io:format("Looking at ~s~n", [hd(Servers)]),</w:t>
      </w:r>
    </w:p>
    <w:p w14:paraId="0C17594C" w14:textId="77777777" w:rsidR="002D1F2F" w:rsidRDefault="00FB0CEE">
      <w:pPr>
        <w:pStyle w:val="SourceCode"/>
      </w:pPr>
      <w:r>
        <w:t xml:space="preserve">            io:format("Found web-02, so the search stops~n");</w:t>
      </w:r>
    </w:p>
    <w:p w14:paraId="76C96749" w14:textId="77777777" w:rsidR="002D1F2F" w:rsidRDefault="00FB0CEE">
      <w:pPr>
        <w:pStyle w:val="SourceCode"/>
      </w:pPr>
      <w:r>
        <w:t xml:space="preserve">        true -&gt;</w:t>
      </w:r>
    </w:p>
    <w:p w14:paraId="278C61F1" w14:textId="77777777" w:rsidR="002D1F2F" w:rsidRDefault="00FB0CEE">
      <w:pPr>
        <w:pStyle w:val="SourceCode"/>
      </w:pPr>
      <w:r>
        <w:t xml:space="preserve">            io:format("Looking at ~s~n", [hd(Servers)]),</w:t>
      </w:r>
    </w:p>
    <w:p w14:paraId="4F962F4B" w14:textId="77777777" w:rsidR="002D1F2F" w:rsidRDefault="00FB0CEE">
      <w:pPr>
        <w:pStyle w:val="SourceCode"/>
      </w:pPr>
      <w:r>
        <w:t xml:space="preserve">            search(tl(Servers))</w:t>
      </w:r>
    </w:p>
    <w:p w14:paraId="4FA13ACB" w14:textId="77777777" w:rsidR="002D1F2F" w:rsidRDefault="00FB0CEE">
      <w:pPr>
        <w:pStyle w:val="SourceCode"/>
      </w:pPr>
      <w:r>
        <w:t xml:space="preserve">    end.</w:t>
      </w:r>
    </w:p>
    <w:p w14:paraId="775962D2" w14:textId="77777777" w:rsidR="002D1F2F" w:rsidRDefault="002D1F2F">
      <w:pPr>
        <w:pStyle w:val="SourceCode"/>
      </w:pPr>
    </w:p>
    <w:p w14:paraId="3B3113C4" w14:textId="77777777" w:rsidR="002D1F2F" w:rsidRDefault="00FB0CEE">
      <w:pPr>
        <w:pStyle w:val="SourceCode"/>
      </w:pPr>
      <w:r>
        <w:t>%% check_enabled skips the disabled web-02. Other languages skip one item</w:t>
      </w:r>
    </w:p>
    <w:p w14:paraId="64D01B3F" w14:textId="77777777" w:rsidR="002D1F2F" w:rsidRDefault="00FB0CEE">
      <w:pPr>
        <w:pStyle w:val="SourceCode"/>
      </w:pPr>
      <w:r>
        <w:t>%% with continue; here the web-02 branch calls the next pass at once,</w:t>
      </w:r>
    </w:p>
    <w:p w14:paraId="1EB21FF2" w14:textId="77777777" w:rsidR="002D1F2F" w:rsidRDefault="00FB0CEE">
      <w:pPr>
        <w:pStyle w:val="SourceCode"/>
      </w:pPr>
      <w:r>
        <w:t>%% without the work of this one, so web-02 is never checked.</w:t>
      </w:r>
    </w:p>
    <w:p w14:paraId="32805B82" w14:textId="77777777" w:rsidR="002D1F2F" w:rsidRDefault="00FB0CEE">
      <w:pPr>
        <w:pStyle w:val="SourceCode"/>
      </w:pPr>
      <w:r>
        <w:t>%% LastChecked carries the last server checked from pass to pass, and the</w:t>
      </w:r>
    </w:p>
    <w:p w14:paraId="014366D8" w14:textId="77777777" w:rsidR="002D1F2F" w:rsidRDefault="00FB0CEE">
      <w:pPr>
        <w:pStyle w:val="SourceCode"/>
      </w:pPr>
      <w:r>
        <w:t>%% empty-list branch returns it to main. Erlang has no block scope to worry</w:t>
      </w:r>
    </w:p>
    <w:p w14:paraId="11CD0D11" w14:textId="77777777" w:rsidR="002D1F2F" w:rsidRDefault="00FB0CEE">
      <w:pPr>
        <w:pStyle w:val="SourceCode"/>
      </w:pPr>
      <w:r>
        <w:t>%% about: a variable belongs to the one function call that bound it, as in</w:t>
      </w:r>
    </w:p>
    <w:p w14:paraId="027AF92E" w14:textId="77777777" w:rsidR="002D1F2F" w:rsidRDefault="00FB0CEE">
      <w:pPr>
        <w:pStyle w:val="SourceCode"/>
      </w:pPr>
      <w:r>
        <w:t>%% Volume 1, Chapter 2, Lesson 2.2a: Functions EXTENDED, so a value needed</w:t>
      </w:r>
    </w:p>
    <w:p w14:paraId="42B61AF0" w14:textId="77777777" w:rsidR="002D1F2F" w:rsidRDefault="00FB0CEE">
      <w:pPr>
        <w:pStyle w:val="SourceCode"/>
      </w:pPr>
      <w:r>
        <w:t>%% afterwards is passed along and returned, as LastChecked is.</w:t>
      </w:r>
    </w:p>
    <w:p w14:paraId="5F343461" w14:textId="77777777" w:rsidR="002D1F2F" w:rsidRDefault="00FB0CEE">
      <w:pPr>
        <w:pStyle w:val="SourceCode"/>
      </w:pPr>
      <w:r>
        <w:t>check_enabled(Servers, LastChecked) -&gt;</w:t>
      </w:r>
    </w:p>
    <w:p w14:paraId="70CA5576" w14:textId="77777777" w:rsidR="002D1F2F" w:rsidRDefault="00FB0CEE">
      <w:pPr>
        <w:pStyle w:val="SourceCode"/>
      </w:pPr>
      <w:r>
        <w:t xml:space="preserve">    if</w:t>
      </w:r>
    </w:p>
    <w:p w14:paraId="1D3D831C" w14:textId="77777777" w:rsidR="002D1F2F" w:rsidRDefault="00FB0CEE">
      <w:pPr>
        <w:pStyle w:val="SourceCode"/>
      </w:pPr>
      <w:r>
        <w:t xml:space="preserve">        Servers == [] -&gt;</w:t>
      </w:r>
    </w:p>
    <w:p w14:paraId="5BDB8ABC" w14:textId="77777777" w:rsidR="002D1F2F" w:rsidRDefault="00FB0CEE">
      <w:pPr>
        <w:pStyle w:val="SourceCode"/>
      </w:pPr>
      <w:r>
        <w:t xml:space="preserve">            LastChecked;</w:t>
      </w:r>
    </w:p>
    <w:p w14:paraId="106625AB" w14:textId="77777777" w:rsidR="002D1F2F" w:rsidRDefault="00FB0CEE">
      <w:pPr>
        <w:pStyle w:val="SourceCode"/>
      </w:pPr>
      <w:r>
        <w:t xml:space="preserve">        hd(Servers) == "web-02" -&gt;</w:t>
      </w:r>
    </w:p>
    <w:p w14:paraId="39BFBCA8" w14:textId="77777777" w:rsidR="002D1F2F" w:rsidRDefault="00FB0CEE">
      <w:pPr>
        <w:pStyle w:val="SourceCode"/>
      </w:pPr>
      <w:r>
        <w:t xml:space="preserve">            check_enabled(tl(Servers), LastChecked);</w:t>
      </w:r>
    </w:p>
    <w:p w14:paraId="0BB540F7" w14:textId="77777777" w:rsidR="002D1F2F" w:rsidRDefault="00FB0CEE">
      <w:pPr>
        <w:pStyle w:val="SourceCode"/>
      </w:pPr>
      <w:r>
        <w:t xml:space="preserve">        true -&gt;</w:t>
      </w:r>
    </w:p>
    <w:p w14:paraId="438A0598" w14:textId="77777777" w:rsidR="002D1F2F" w:rsidRDefault="00FB0CEE">
      <w:pPr>
        <w:pStyle w:val="SourceCode"/>
      </w:pPr>
      <w:r>
        <w:t xml:space="preserve">            io:format("Checking ~s~n", [hd(Servers)]),</w:t>
      </w:r>
    </w:p>
    <w:p w14:paraId="21056519" w14:textId="77777777" w:rsidR="002D1F2F" w:rsidRDefault="00FB0CEE">
      <w:pPr>
        <w:pStyle w:val="SourceCode"/>
      </w:pPr>
      <w:r>
        <w:t xml:space="preserve">            check_enabled(tl(Servers), hd(Servers))</w:t>
      </w:r>
    </w:p>
    <w:p w14:paraId="6704317E" w14:textId="77777777" w:rsidR="002D1F2F" w:rsidRDefault="00FB0CEE">
      <w:pPr>
        <w:pStyle w:val="SourceCode"/>
      </w:pPr>
      <w:r>
        <w:t xml:space="preserve">    end.</w:t>
      </w:r>
    </w:p>
    <w:p w14:paraId="26EB9E91" w14:textId="77777777" w:rsidR="002D1F2F" w:rsidRDefault="002D1F2F">
      <w:pPr>
        <w:pStyle w:val="SourceCode"/>
      </w:pPr>
    </w:p>
    <w:p w14:paraId="382EFAD1" w14:textId="77777777" w:rsidR="002D1F2F" w:rsidRDefault="00FB0CEE">
      <w:pPr>
        <w:pStyle w:val="SourceCode"/>
      </w:pPr>
      <w:r>
        <w:t>%% while_passes is a while loop: it tests first, so with 0 checks pending,</w:t>
      </w:r>
    </w:p>
    <w:p w14:paraId="7D58EB1B" w14:textId="77777777" w:rsidR="002D1F2F" w:rsidRDefault="00FB0CEE">
      <w:pPr>
        <w:pStyle w:val="SourceCode"/>
      </w:pPr>
      <w:r>
        <w:t>%% 0 &lt; 0 is false and it returns 0 without a pass.</w:t>
      </w:r>
    </w:p>
    <w:p w14:paraId="57405A13" w14:textId="77777777" w:rsidR="002D1F2F" w:rsidRDefault="00FB0CEE">
      <w:pPr>
        <w:pStyle w:val="SourceCode"/>
      </w:pPr>
      <w:r>
        <w:t>while_passes(Passes, Pending) -&gt;</w:t>
      </w:r>
    </w:p>
    <w:p w14:paraId="5ACC8110" w14:textId="77777777" w:rsidR="002D1F2F" w:rsidRDefault="00FB0CEE">
      <w:pPr>
        <w:pStyle w:val="SourceCode"/>
      </w:pPr>
      <w:r>
        <w:t xml:space="preserve">    if</w:t>
      </w:r>
    </w:p>
    <w:p w14:paraId="72802DCF" w14:textId="77777777" w:rsidR="002D1F2F" w:rsidRDefault="00FB0CEE">
      <w:pPr>
        <w:pStyle w:val="SourceCode"/>
      </w:pPr>
      <w:r>
        <w:t xml:space="preserve">        Passes &lt; Pending -&gt;</w:t>
      </w:r>
    </w:p>
    <w:p w14:paraId="3A6A46BA" w14:textId="77777777" w:rsidR="002D1F2F" w:rsidRDefault="00FB0CEE">
      <w:pPr>
        <w:pStyle w:val="SourceCode"/>
      </w:pPr>
      <w:r>
        <w:t xml:space="preserve">            while_passes(Passes + 1, Pending);</w:t>
      </w:r>
    </w:p>
    <w:p w14:paraId="1A281009" w14:textId="77777777" w:rsidR="002D1F2F" w:rsidRDefault="00FB0CEE">
      <w:pPr>
        <w:pStyle w:val="SourceCode"/>
      </w:pPr>
      <w:r>
        <w:t xml:space="preserve">        true -&gt;</w:t>
      </w:r>
    </w:p>
    <w:p w14:paraId="0DFBE12B" w14:textId="77777777" w:rsidR="002D1F2F" w:rsidRDefault="00FB0CEE">
      <w:pPr>
        <w:pStyle w:val="SourceCode"/>
      </w:pPr>
      <w:r>
        <w:t xml:space="preserve">            Passes</w:t>
      </w:r>
    </w:p>
    <w:p w14:paraId="12F9F56E" w14:textId="77777777" w:rsidR="002D1F2F" w:rsidRDefault="00FB0CEE">
      <w:pPr>
        <w:pStyle w:val="SourceCode"/>
      </w:pPr>
      <w:r>
        <w:t xml:space="preserve">    end.</w:t>
      </w:r>
    </w:p>
    <w:p w14:paraId="1A494964" w14:textId="77777777" w:rsidR="002D1F2F" w:rsidRDefault="002D1F2F">
      <w:pPr>
        <w:pStyle w:val="SourceCode"/>
      </w:pPr>
    </w:p>
    <w:p w14:paraId="08913F4C" w14:textId="77777777" w:rsidR="002D1F2F" w:rsidRDefault="00FB0CEE">
      <w:pPr>
        <w:pStyle w:val="SourceCode"/>
      </w:pPr>
      <w:r>
        <w:t>%% C, C++, C#, TypeScript, and Solidity also have a do/while loop, which</w:t>
      </w:r>
    </w:p>
    <w:p w14:paraId="47360267" w14:textId="77777777" w:rsidR="002D1F2F" w:rsidRDefault="00FB0CEE">
      <w:pPr>
        <w:pStyle w:val="SourceCode"/>
      </w:pPr>
      <w:r>
        <w:t>%% runs its block first and tests after, so it always runs at least once.</w:t>
      </w:r>
    </w:p>
    <w:p w14:paraId="7E07014E" w14:textId="77777777" w:rsidR="002D1F2F" w:rsidRDefault="00FB0CEE">
      <w:pPr>
        <w:pStyle w:val="SourceCode"/>
      </w:pPr>
      <w:r>
        <w:t>%% Erlang has none; do_passes gets the same effect by doing its pass</w:t>
      </w:r>
    </w:p>
    <w:p w14:paraId="6DCA1002" w14:textId="77777777" w:rsidR="002D1F2F" w:rsidRDefault="00FB0CEE">
      <w:pPr>
        <w:pStyle w:val="SourceCode"/>
      </w:pPr>
      <w:r>
        <w:t>%% before the if: NewPasses is 1 before the test, 1 &lt; 0 is false, and it</w:t>
      </w:r>
    </w:p>
    <w:p w14:paraId="7BD51489" w14:textId="77777777" w:rsidR="002D1F2F" w:rsidRDefault="00FB0CEE">
      <w:pPr>
        <w:pStyle w:val="SourceCode"/>
      </w:pPr>
      <w:r>
        <w:t>%% returns 1. Here that one pass is wasted, because nothing was pending;</w:t>
      </w:r>
    </w:p>
    <w:p w14:paraId="3881B6B1" w14:textId="77777777" w:rsidR="002D1F2F" w:rsidRDefault="00FB0CEE">
      <w:pPr>
        <w:pStyle w:val="SourceCode"/>
      </w:pPr>
      <w:r>
        <w:t>%% do/while suits work that must happen once first, such as asking a</w:t>
      </w:r>
    </w:p>
    <w:p w14:paraId="634A85EE" w14:textId="77777777" w:rsidR="002D1F2F" w:rsidRDefault="00FB0CEE">
      <w:pPr>
        <w:pStyle w:val="SourceCode"/>
      </w:pPr>
      <w:r>
        <w:t>%% survey question, then asking again only while the answer cannot be</w:t>
      </w:r>
    </w:p>
    <w:p w14:paraId="3D00EF4D" w14:textId="77777777" w:rsidR="002D1F2F" w:rsidRDefault="00FB0CEE">
      <w:pPr>
        <w:pStyle w:val="SourceCode"/>
      </w:pPr>
      <w:r>
        <w:t>%% used.</w:t>
      </w:r>
    </w:p>
    <w:p w14:paraId="67E92FC4" w14:textId="77777777" w:rsidR="002D1F2F" w:rsidRDefault="00FB0CEE">
      <w:pPr>
        <w:pStyle w:val="SourceCode"/>
      </w:pPr>
      <w:r>
        <w:t>do_passes(Passes, Pending) -&gt;</w:t>
      </w:r>
    </w:p>
    <w:p w14:paraId="77DA6763" w14:textId="77777777" w:rsidR="002D1F2F" w:rsidRDefault="00FB0CEE">
      <w:pPr>
        <w:pStyle w:val="SourceCode"/>
      </w:pPr>
      <w:r>
        <w:t xml:space="preserve">    NewPasses = Passes + 1,</w:t>
      </w:r>
    </w:p>
    <w:p w14:paraId="10BD4478" w14:textId="77777777" w:rsidR="002D1F2F" w:rsidRDefault="00FB0CEE">
      <w:pPr>
        <w:pStyle w:val="SourceCode"/>
      </w:pPr>
      <w:r>
        <w:t xml:space="preserve">    if</w:t>
      </w:r>
    </w:p>
    <w:p w14:paraId="47F85AAD" w14:textId="77777777" w:rsidR="002D1F2F" w:rsidRDefault="00FB0CEE">
      <w:pPr>
        <w:pStyle w:val="SourceCode"/>
      </w:pPr>
      <w:r>
        <w:t xml:space="preserve">        NewPasses &lt; Pending -&gt;</w:t>
      </w:r>
    </w:p>
    <w:p w14:paraId="1DBB89B3" w14:textId="77777777" w:rsidR="002D1F2F" w:rsidRDefault="00FB0CEE">
      <w:pPr>
        <w:pStyle w:val="SourceCode"/>
      </w:pPr>
      <w:r>
        <w:t xml:space="preserve">            do_passes(NewPasses, Pending);</w:t>
      </w:r>
    </w:p>
    <w:p w14:paraId="3E9E4C41" w14:textId="77777777" w:rsidR="002D1F2F" w:rsidRDefault="00FB0CEE">
      <w:pPr>
        <w:pStyle w:val="SourceCode"/>
      </w:pPr>
      <w:r>
        <w:t xml:space="preserve">        true -&gt;</w:t>
      </w:r>
    </w:p>
    <w:p w14:paraId="59E0243E" w14:textId="77777777" w:rsidR="002D1F2F" w:rsidRDefault="00FB0CEE">
      <w:pPr>
        <w:pStyle w:val="SourceCode"/>
      </w:pPr>
      <w:r>
        <w:t xml:space="preserve">            NewPasses</w:t>
      </w:r>
    </w:p>
    <w:p w14:paraId="06DB3512" w14:textId="77777777" w:rsidR="002D1F2F" w:rsidRDefault="00FB0CEE">
      <w:pPr>
        <w:pStyle w:val="SourceCode"/>
      </w:pPr>
      <w:r>
        <w:t xml:space="preserve">    end.</w:t>
      </w:r>
    </w:p>
    <w:p w14:paraId="228F9F26" w14:textId="77777777" w:rsidR="002D1F2F" w:rsidRDefault="002D1F2F">
      <w:pPr>
        <w:pStyle w:val="SourceCode"/>
      </w:pPr>
    </w:p>
    <w:p w14:paraId="7AD943B3" w14:textId="77777777" w:rsidR="002D1F2F" w:rsidRDefault="00FB0CEE">
      <w:pPr>
        <w:pStyle w:val="SourceCode"/>
      </w:pPr>
      <w:r>
        <w:t>%% A nested loop is a loop inside another loop's pass. Erlang writes it as</w:t>
      </w:r>
    </w:p>
    <w:p w14:paraId="7C07347E" w14:textId="77777777" w:rsidR="002D1F2F" w:rsidRDefault="00FB0CEE">
      <w:pPr>
        <w:pStyle w:val="SourceCode"/>
      </w:pPr>
      <w:r>
        <w:t>%% two functions: check_ports walks the servers, and for each one it calls</w:t>
      </w:r>
    </w:p>
    <w:p w14:paraId="3B75B963" w14:textId="77777777" w:rsidR="002D1F2F" w:rsidRDefault="00FB0CEE">
      <w:pPr>
        <w:pStyle w:val="SourceCode"/>
      </w:pPr>
      <w:r>
        <w:t>%% check_server_ports, which walks every port before check_ports moves on</w:t>
      </w:r>
    </w:p>
    <w:p w14:paraId="2E55EF4C" w14:textId="77777777" w:rsidR="002D1F2F" w:rsidRDefault="00FB0CEE">
      <w:pPr>
        <w:pStyle w:val="SourceCode"/>
      </w:pPr>
      <w:r>
        <w:t>%% to the next server. 3 servers times 2 ports gives 6 lines.</w:t>
      </w:r>
    </w:p>
    <w:p w14:paraId="31C9F267" w14:textId="77777777" w:rsidR="002D1F2F" w:rsidRDefault="00FB0CEE">
      <w:pPr>
        <w:pStyle w:val="SourceCode"/>
      </w:pPr>
      <w:r>
        <w:t>check_ports(Servers, Ports) -&gt;</w:t>
      </w:r>
    </w:p>
    <w:p w14:paraId="2B65314F" w14:textId="77777777" w:rsidR="002D1F2F" w:rsidRDefault="00FB0CEE">
      <w:pPr>
        <w:pStyle w:val="SourceCode"/>
      </w:pPr>
      <w:r>
        <w:t xml:space="preserve">    if</w:t>
      </w:r>
    </w:p>
    <w:p w14:paraId="64218002" w14:textId="77777777" w:rsidR="002D1F2F" w:rsidRDefault="00FB0CEE">
      <w:pPr>
        <w:pStyle w:val="SourceCode"/>
      </w:pPr>
      <w:r>
        <w:t xml:space="preserve">        Servers == [] -&gt;</w:t>
      </w:r>
    </w:p>
    <w:p w14:paraId="7438C489" w14:textId="77777777" w:rsidR="002D1F2F" w:rsidRDefault="00FB0CEE">
      <w:pPr>
        <w:pStyle w:val="SourceCode"/>
      </w:pPr>
      <w:r>
        <w:t xml:space="preserve">            ok;</w:t>
      </w:r>
    </w:p>
    <w:p w14:paraId="40D8A69E" w14:textId="77777777" w:rsidR="002D1F2F" w:rsidRDefault="00FB0CEE">
      <w:pPr>
        <w:pStyle w:val="SourceCode"/>
      </w:pPr>
      <w:r>
        <w:t xml:space="preserve">        true -&gt;</w:t>
      </w:r>
    </w:p>
    <w:p w14:paraId="527CD623" w14:textId="77777777" w:rsidR="002D1F2F" w:rsidRDefault="00FB0CEE">
      <w:pPr>
        <w:pStyle w:val="SourceCode"/>
      </w:pPr>
      <w:r>
        <w:t xml:space="preserve">            check_server_ports(hd(Servers), Ports),</w:t>
      </w:r>
    </w:p>
    <w:p w14:paraId="1A2FD548" w14:textId="77777777" w:rsidR="002D1F2F" w:rsidRDefault="00FB0CEE">
      <w:pPr>
        <w:pStyle w:val="SourceCode"/>
      </w:pPr>
      <w:r>
        <w:t xml:space="preserve">            check_ports(tl(Servers), Ports)</w:t>
      </w:r>
    </w:p>
    <w:p w14:paraId="3815F975" w14:textId="77777777" w:rsidR="002D1F2F" w:rsidRDefault="00FB0CEE">
      <w:pPr>
        <w:pStyle w:val="SourceCode"/>
      </w:pPr>
      <w:r>
        <w:t xml:space="preserve">    end.</w:t>
      </w:r>
    </w:p>
    <w:p w14:paraId="3E0FD03A" w14:textId="77777777" w:rsidR="002D1F2F" w:rsidRDefault="002D1F2F">
      <w:pPr>
        <w:pStyle w:val="SourceCode"/>
      </w:pPr>
    </w:p>
    <w:p w14:paraId="7FB408EC" w14:textId="77777777" w:rsidR="002D1F2F" w:rsidRDefault="00FB0CEE">
      <w:pPr>
        <w:pStyle w:val="SourceCode"/>
      </w:pPr>
      <w:r>
        <w:t>check_server_ports(Server, Ports) -&gt;</w:t>
      </w:r>
    </w:p>
    <w:p w14:paraId="38C74D5B" w14:textId="77777777" w:rsidR="002D1F2F" w:rsidRDefault="00FB0CEE">
      <w:pPr>
        <w:pStyle w:val="SourceCode"/>
      </w:pPr>
      <w:r>
        <w:t xml:space="preserve">    if</w:t>
      </w:r>
    </w:p>
    <w:p w14:paraId="50EF6D35" w14:textId="77777777" w:rsidR="002D1F2F" w:rsidRDefault="00FB0CEE">
      <w:pPr>
        <w:pStyle w:val="SourceCode"/>
      </w:pPr>
      <w:r>
        <w:t xml:space="preserve">        Ports == [] -&gt;</w:t>
      </w:r>
    </w:p>
    <w:p w14:paraId="0C3D593B" w14:textId="77777777" w:rsidR="002D1F2F" w:rsidRDefault="00FB0CEE">
      <w:pPr>
        <w:pStyle w:val="SourceCode"/>
      </w:pPr>
      <w:r>
        <w:t xml:space="preserve">            ok;</w:t>
      </w:r>
    </w:p>
    <w:p w14:paraId="2894F125" w14:textId="77777777" w:rsidR="002D1F2F" w:rsidRDefault="00FB0CEE">
      <w:pPr>
        <w:pStyle w:val="SourceCode"/>
      </w:pPr>
      <w:r>
        <w:t xml:space="preserve">        true -&gt;</w:t>
      </w:r>
    </w:p>
    <w:p w14:paraId="74F3E192" w14:textId="77777777" w:rsidR="002D1F2F" w:rsidRDefault="00FB0CEE">
      <w:pPr>
        <w:pStyle w:val="SourceCode"/>
      </w:pPr>
      <w:r>
        <w:t xml:space="preserve">            io:format("Check ~s on port ~B~n", [Server, hd(Ports)]),</w:t>
      </w:r>
    </w:p>
    <w:p w14:paraId="4B2182AB" w14:textId="77777777" w:rsidR="002D1F2F" w:rsidRDefault="00FB0CEE">
      <w:pPr>
        <w:pStyle w:val="SourceCode"/>
      </w:pPr>
      <w:r>
        <w:t xml:space="preserve">            check_server_ports(Server, tl(Ports))</w:t>
      </w:r>
    </w:p>
    <w:p w14:paraId="5F9EB1DC" w14:textId="77777777" w:rsidR="002D1F2F" w:rsidRDefault="00FB0CEE">
      <w:pPr>
        <w:pStyle w:val="SourceCode"/>
      </w:pPr>
      <w:r>
        <w:t xml:space="preserve">    end.</w:t>
      </w:r>
    </w:p>
    <w:p w14:paraId="661A39A8" w14:textId="77777777" w:rsidR="002D1F2F" w:rsidRDefault="002D1F2F">
      <w:pPr>
        <w:pStyle w:val="SourceCode"/>
      </w:pPr>
    </w:p>
    <w:p w14:paraId="1722E216" w14:textId="77777777" w:rsidR="002D1F2F" w:rsidRDefault="00FB0CEE">
      <w:pPr>
        <w:pStyle w:val="SourceCode"/>
      </w:pPr>
      <w:r>
        <w:t>%% Remember, erl -s loop_control main calls main, the function exported</w:t>
      </w:r>
    </w:p>
    <w:p w14:paraId="304829BB" w14:textId="77777777" w:rsidR="002D1F2F" w:rsidRDefault="00FB0CEE">
      <w:pPr>
        <w:pStyle w:val="SourceCode"/>
      </w:pPr>
      <w:r>
        <w:t>%% above.</w:t>
      </w:r>
    </w:p>
    <w:p w14:paraId="5B75A633" w14:textId="77777777" w:rsidR="002D1F2F" w:rsidRDefault="00FB0CEE">
      <w:pPr>
        <w:pStyle w:val="SourceCode"/>
      </w:pPr>
      <w:r>
        <w:t>main() -&gt;</w:t>
      </w:r>
    </w:p>
    <w:p w14:paraId="4B75E65E" w14:textId="77777777" w:rsidR="002D1F2F" w:rsidRDefault="00FB0CEE">
      <w:pPr>
        <w:pStyle w:val="SourceCode"/>
      </w:pPr>
      <w:r>
        <w:t xml:space="preserve">    %% The same three servers as basic_loops, in a list.</w:t>
      </w:r>
    </w:p>
    <w:p w14:paraId="051376F3" w14:textId="77777777" w:rsidR="002D1F2F" w:rsidRDefault="00FB0CEE">
      <w:pPr>
        <w:pStyle w:val="SourceCode"/>
      </w:pPr>
      <w:r>
        <w:t xml:space="preserve">    Servers = ["web-01", "web-02", "db-01"],</w:t>
      </w:r>
    </w:p>
    <w:p w14:paraId="56C6F0BD" w14:textId="77777777" w:rsidR="002D1F2F" w:rsidRDefault="00FB0CEE">
      <w:pPr>
        <w:pStyle w:val="SourceCode"/>
      </w:pPr>
      <w:r>
        <w:t xml:space="preserve">    io:format("Search for web-02~n"),</w:t>
      </w:r>
    </w:p>
    <w:p w14:paraId="290E5FCC" w14:textId="77777777" w:rsidR="002D1F2F" w:rsidRDefault="00FB0CEE">
      <w:pPr>
        <w:pStyle w:val="SourceCode"/>
      </w:pPr>
      <w:r>
        <w:t xml:space="preserve">    search(Servers),</w:t>
      </w:r>
    </w:p>
    <w:p w14:paraId="277DE67C" w14:textId="77777777" w:rsidR="002D1F2F" w:rsidRDefault="00FB0CEE">
      <w:pPr>
        <w:pStyle w:val="SourceCode"/>
      </w:pPr>
      <w:r>
        <w:t xml:space="preserve">    io:format("Skip web-02, which is disabled~n"),</w:t>
      </w:r>
    </w:p>
    <w:p w14:paraId="23FFE091" w14:textId="77777777" w:rsidR="002D1F2F" w:rsidRDefault="00FB0CEE">
      <w:pPr>
        <w:pStyle w:val="SourceCode"/>
      </w:pPr>
      <w:r>
        <w:t xml:space="preserve">    LastChecked = check_enabled(Servers, "none"),</w:t>
      </w:r>
    </w:p>
    <w:p w14:paraId="2A56D306" w14:textId="77777777" w:rsidR="002D1F2F" w:rsidRDefault="00FB0CEE">
      <w:pPr>
        <w:pStyle w:val="SourceCode"/>
      </w:pPr>
      <w:r>
        <w:t xml:space="preserve">    io:format("Last server checked: ~s~n", [LastChecked]),</w:t>
      </w:r>
    </w:p>
    <w:p w14:paraId="5FEA576F" w14:textId="77777777" w:rsidR="002D1F2F" w:rsidRDefault="00FB0CEE">
      <w:pPr>
        <w:pStyle w:val="SourceCode"/>
      </w:pPr>
      <w:r>
        <w:t xml:space="preserve">    %% With 0 checks pending, the while loop runs 0 times and the</w:t>
      </w:r>
    </w:p>
    <w:p w14:paraId="3C291763" w14:textId="77777777" w:rsidR="002D1F2F" w:rsidRDefault="00FB0CEE">
      <w:pPr>
        <w:pStyle w:val="SourceCode"/>
      </w:pPr>
      <w:r>
        <w:t xml:space="preserve">    %% at-least-once loop runs once.</w:t>
      </w:r>
    </w:p>
    <w:p w14:paraId="0F73178C" w14:textId="77777777" w:rsidR="002D1F2F" w:rsidRDefault="00FB0CEE">
      <w:pPr>
        <w:pStyle w:val="SourceCode"/>
      </w:pPr>
      <w:r>
        <w:t xml:space="preserve">    io:format("Run At Least Once~n"),</w:t>
      </w:r>
    </w:p>
    <w:p w14:paraId="4D5AFC86" w14:textId="77777777" w:rsidR="002D1F2F" w:rsidRDefault="00FB0CEE">
      <w:pPr>
        <w:pStyle w:val="SourceCode"/>
      </w:pPr>
      <w:r>
        <w:t xml:space="preserve">    io:format("While loop passes: ~B~n", [while_passes(0, 0)]),</w:t>
      </w:r>
    </w:p>
    <w:p w14:paraId="36967008" w14:textId="77777777" w:rsidR="002D1F2F" w:rsidRDefault="00FB0CEE">
      <w:pPr>
        <w:pStyle w:val="SourceCode"/>
        <w:keepNext/>
      </w:pPr>
      <w:r>
        <w:t xml:space="preserve">    io:format("Do-while loop passes: ~B~n", [do_passes(0, 0)]),</w:t>
      </w:r>
    </w:p>
    <w:p w14:paraId="4454A418" w14:textId="77777777" w:rsidR="002D1F2F" w:rsidRDefault="00FB0CEE">
      <w:pPr>
        <w:pStyle w:val="SourceCode"/>
        <w:keepNext/>
      </w:pPr>
      <w:r>
        <w:t xml:space="preserve">    io:format("Servers and Ports~n"),</w:t>
      </w:r>
    </w:p>
    <w:p w14:paraId="7E28079A" w14:textId="77777777" w:rsidR="002D1F2F" w:rsidRDefault="00FB0CEE">
      <w:pPr>
        <w:pStyle w:val="SourceCode"/>
      </w:pPr>
      <w:r>
        <w:t xml:space="preserve">    check_ports(Servers, [22, 443]).</w:t>
      </w:r>
    </w:p>
    <w:p w14:paraId="60B8ABCF" w14:textId="77777777" w:rsidR="002D1F2F" w:rsidRDefault="002D1F2F">
      <w:pPr>
        <w:keepNext/>
      </w:pPr>
    </w:p>
    <w:p w14:paraId="27A4109F" w14:textId="77777777" w:rsidR="002D1F2F" w:rsidRDefault="00FB0CEE">
      <w:pPr>
        <w:pStyle w:val="Heading3"/>
      </w:pPr>
      <w:r>
        <w:t>Windows PowerShell Loop Control Build and Run</w:t>
      </w:r>
    </w:p>
    <w:p w14:paraId="5C1E773B" w14:textId="77777777" w:rsidR="002D1F2F" w:rsidRDefault="00FB0CEE">
      <w:pPr>
        <w:pStyle w:val="CommandBlock"/>
        <w:keepNext/>
      </w:pPr>
      <w:r>
        <w:t>erlc -o .\erlang .\erlang\loop_control.erl</w:t>
      </w:r>
    </w:p>
    <w:p w14:paraId="17D0F99D" w14:textId="77777777" w:rsidR="002D1F2F" w:rsidRDefault="00FB0CEE">
      <w:pPr>
        <w:pStyle w:val="CommandBlock"/>
      </w:pPr>
      <w:r>
        <w:t>erl -noshell -pa .\erlang -s loop_control main -s init stop</w:t>
      </w:r>
    </w:p>
    <w:p w14:paraId="4704B415" w14:textId="77777777" w:rsidR="002D1F2F" w:rsidRDefault="002D1F2F">
      <w:pPr>
        <w:keepNext/>
      </w:pPr>
    </w:p>
    <w:p w14:paraId="1A7D5E60" w14:textId="77777777" w:rsidR="002D1F2F" w:rsidRDefault="00FB0CEE">
      <w:pPr>
        <w:pStyle w:val="Heading3"/>
      </w:pPr>
      <w:r>
        <w:t>Linux or macOS Loop Control Build and Run</w:t>
      </w:r>
    </w:p>
    <w:p w14:paraId="569A4D0F" w14:textId="77777777" w:rsidR="002D1F2F" w:rsidRDefault="00FB0CEE">
      <w:pPr>
        <w:pStyle w:val="CommandBlock"/>
        <w:keepNext/>
      </w:pPr>
      <w:r>
        <w:t>erlc -o ./erlang ./erlang/loop_control.erl</w:t>
      </w:r>
    </w:p>
    <w:p w14:paraId="788B1D86" w14:textId="77777777" w:rsidR="002D1F2F" w:rsidRDefault="00FB0CEE">
      <w:pPr>
        <w:pStyle w:val="CommandBlock"/>
      </w:pPr>
      <w:r>
        <w:t>erl -noshell -pa ./erlang -s loop_control main -s init stop</w:t>
      </w:r>
    </w:p>
    <w:p w14:paraId="0BF89F29" w14:textId="77777777" w:rsidR="002D1F2F" w:rsidRDefault="002D1F2F">
      <w:pPr>
        <w:keepNext/>
      </w:pPr>
    </w:p>
    <w:p w14:paraId="5BFE9693" w14:textId="77777777" w:rsidR="002D1F2F" w:rsidRDefault="00FB0CEE">
      <w:pPr>
        <w:pStyle w:val="Heading3"/>
      </w:pPr>
      <w:r>
        <w:t>Check Your Results</w:t>
      </w:r>
    </w:p>
    <w:p w14:paraId="50E36576" w14:textId="77777777" w:rsidR="002D1F2F" w:rsidRDefault="00FB0CEE">
      <w:pPr>
        <w:keepNext/>
      </w:pPr>
      <w:r>
        <w:t>erlc prints nothing when the module compiles. The program reads no input. Your screen must show exactly these eighteen lines, with the same spelling, spacing, and capitalization.</w:t>
      </w:r>
    </w:p>
    <w:p w14:paraId="3EB83476" w14:textId="77777777" w:rsidR="002D1F2F" w:rsidRDefault="002D1F2F">
      <w:pPr>
        <w:keepNext/>
      </w:pPr>
    </w:p>
    <w:p w14:paraId="3BC16F7B" w14:textId="77777777" w:rsidR="002D1F2F" w:rsidRDefault="00FB0CEE">
      <w:pPr>
        <w:pStyle w:val="RequiredOutput"/>
        <w:keepNext/>
      </w:pPr>
      <w:r>
        <w:t>Search for web-02</w:t>
      </w:r>
    </w:p>
    <w:p w14:paraId="06DE88A5" w14:textId="77777777" w:rsidR="002D1F2F" w:rsidRDefault="00FB0CEE">
      <w:pPr>
        <w:pStyle w:val="RequiredOutput"/>
        <w:keepNext/>
      </w:pPr>
      <w:r>
        <w:t>Looking at web-01</w:t>
      </w:r>
    </w:p>
    <w:p w14:paraId="222CD5F2" w14:textId="77777777" w:rsidR="002D1F2F" w:rsidRDefault="00FB0CEE">
      <w:pPr>
        <w:pStyle w:val="RequiredOutput"/>
        <w:keepNext/>
      </w:pPr>
      <w:r>
        <w:t>Looking at web-02</w:t>
      </w:r>
    </w:p>
    <w:p w14:paraId="2D185AA4" w14:textId="77777777" w:rsidR="002D1F2F" w:rsidRDefault="00FB0CEE">
      <w:pPr>
        <w:pStyle w:val="RequiredOutput"/>
        <w:keepNext/>
      </w:pPr>
      <w:r>
        <w:t>Found web-02, so the search stops</w:t>
      </w:r>
    </w:p>
    <w:p w14:paraId="1A5A021F" w14:textId="77777777" w:rsidR="002D1F2F" w:rsidRDefault="00FB0CEE">
      <w:pPr>
        <w:pStyle w:val="RequiredOutput"/>
        <w:keepNext/>
      </w:pPr>
      <w:r>
        <w:t>Skip web-02, which is disabled</w:t>
      </w:r>
    </w:p>
    <w:p w14:paraId="0A10301D" w14:textId="77777777" w:rsidR="002D1F2F" w:rsidRDefault="00FB0CEE">
      <w:pPr>
        <w:pStyle w:val="RequiredOutput"/>
        <w:keepNext/>
      </w:pPr>
      <w:r>
        <w:t>Checking web-01</w:t>
      </w:r>
    </w:p>
    <w:p w14:paraId="2A127BA3" w14:textId="77777777" w:rsidR="002D1F2F" w:rsidRDefault="00FB0CEE">
      <w:pPr>
        <w:pStyle w:val="RequiredOutput"/>
        <w:keepNext/>
      </w:pPr>
      <w:r>
        <w:t>Checking db-01</w:t>
      </w:r>
    </w:p>
    <w:p w14:paraId="221DF169" w14:textId="77777777" w:rsidR="002D1F2F" w:rsidRDefault="00FB0CEE">
      <w:pPr>
        <w:pStyle w:val="RequiredOutput"/>
        <w:keepNext/>
      </w:pPr>
      <w:r>
        <w:t>Last server checked: db-01</w:t>
      </w:r>
    </w:p>
    <w:p w14:paraId="71C310C6" w14:textId="77777777" w:rsidR="002D1F2F" w:rsidRDefault="00FB0CEE">
      <w:pPr>
        <w:pStyle w:val="RequiredOutput"/>
        <w:keepNext/>
      </w:pPr>
      <w:r>
        <w:t>Run At Least Once</w:t>
      </w:r>
    </w:p>
    <w:p w14:paraId="63676EA5" w14:textId="77777777" w:rsidR="002D1F2F" w:rsidRDefault="00FB0CEE">
      <w:pPr>
        <w:pStyle w:val="RequiredOutput"/>
        <w:keepNext/>
      </w:pPr>
      <w:r>
        <w:t>While loop passes: 0</w:t>
      </w:r>
    </w:p>
    <w:p w14:paraId="120C8D61" w14:textId="77777777" w:rsidR="002D1F2F" w:rsidRDefault="00FB0CEE">
      <w:pPr>
        <w:pStyle w:val="RequiredOutput"/>
        <w:keepNext/>
      </w:pPr>
      <w:r>
        <w:t>Do-while loop passes: 1</w:t>
      </w:r>
    </w:p>
    <w:p w14:paraId="06988920" w14:textId="77777777" w:rsidR="002D1F2F" w:rsidRDefault="00FB0CEE">
      <w:pPr>
        <w:pStyle w:val="RequiredOutput"/>
        <w:keepNext/>
      </w:pPr>
      <w:r>
        <w:t>Servers and Ports</w:t>
      </w:r>
    </w:p>
    <w:p w14:paraId="24D13DA9" w14:textId="77777777" w:rsidR="002D1F2F" w:rsidRDefault="00FB0CEE">
      <w:pPr>
        <w:pStyle w:val="RequiredOutput"/>
        <w:keepNext/>
      </w:pPr>
      <w:r>
        <w:t>Check web-01 on port 22</w:t>
      </w:r>
    </w:p>
    <w:p w14:paraId="0A37363E" w14:textId="77777777" w:rsidR="002D1F2F" w:rsidRDefault="00FB0CEE">
      <w:pPr>
        <w:pStyle w:val="RequiredOutput"/>
        <w:keepNext/>
      </w:pPr>
      <w:r>
        <w:t>Check web-01 on port 443</w:t>
      </w:r>
    </w:p>
    <w:p w14:paraId="0328A4B2" w14:textId="77777777" w:rsidR="002D1F2F" w:rsidRDefault="00FB0CEE">
      <w:pPr>
        <w:pStyle w:val="RequiredOutput"/>
        <w:keepNext/>
      </w:pPr>
      <w:r>
        <w:t>Check web-02 on port 22</w:t>
      </w:r>
    </w:p>
    <w:p w14:paraId="4942EEAB" w14:textId="77777777" w:rsidR="002D1F2F" w:rsidRDefault="00FB0CEE">
      <w:pPr>
        <w:pStyle w:val="RequiredOutput"/>
        <w:keepNext/>
      </w:pPr>
      <w:r>
        <w:t>Check web-02 on port 443</w:t>
      </w:r>
    </w:p>
    <w:p w14:paraId="27CB0432" w14:textId="77777777" w:rsidR="002D1F2F" w:rsidRDefault="00FB0CEE">
      <w:pPr>
        <w:pStyle w:val="RequiredOutput"/>
        <w:keepNext/>
      </w:pPr>
      <w:r>
        <w:t>Check db-01 on port 22</w:t>
      </w:r>
    </w:p>
    <w:p w14:paraId="326CB620" w14:textId="77777777" w:rsidR="002D1F2F" w:rsidRDefault="00FB0CEE">
      <w:pPr>
        <w:pStyle w:val="RequiredOutput"/>
      </w:pPr>
      <w:r>
        <w:t>Check db-01 on port 443</w:t>
      </w:r>
    </w:p>
    <w:p w14:paraId="0F93B9CD" w14:textId="77777777" w:rsidR="002D1F2F" w:rsidRDefault="002D1F2F">
      <w:pPr>
        <w:keepNext/>
      </w:pPr>
    </w:p>
    <w:p w14:paraId="314BAE96" w14:textId="77777777" w:rsidR="002D1F2F" w:rsidRDefault="00FB0CEE">
      <w:pPr>
        <w:pStyle w:val="ListBullet"/>
      </w:pPr>
      <w:r>
        <w:t>Under Search for web-02, the lines stop at Found web-02: the loop ended at the first match, so db-01 was never looked at.</w:t>
      </w:r>
    </w:p>
    <w:p w14:paraId="3F75846A" w14:textId="77777777" w:rsidR="002D1F2F" w:rsidRDefault="00FB0CEE">
      <w:pPr>
        <w:pStyle w:val="ListBullet"/>
      </w:pPr>
      <w:r>
        <w:t>Under Skip web-02, which is disabled, only web-01 and db-01 are checked: web-02's pass was skipped, and the loop went on to db-01. Last server checked: db-01 proves that the last server checked was kept for after the loop.</w:t>
      </w:r>
    </w:p>
    <w:p w14:paraId="1A659AC5" w14:textId="77777777" w:rsidR="002D1F2F" w:rsidRDefault="00FB0CEE">
      <w:pPr>
        <w:pStyle w:val="ListBullet"/>
      </w:pPr>
      <w:r>
        <w:t>While loop passes: 0 and Do-while loop passes: 1 prove the difference in when the test runs: a while loop tests first, so with nothing pending it never runs, and the at-least-once loop tests after its pass, so it runs once.</w:t>
      </w:r>
    </w:p>
    <w:p w14:paraId="46EF3D40" w14:textId="77777777" w:rsidR="002D1F2F" w:rsidRDefault="00FB0CEE">
      <w:pPr>
        <w:pStyle w:val="ListBullet"/>
      </w:pPr>
      <w:r>
        <w:t>Under Servers and Ports, each server appears with port 22, then port 443, before the next server: the inner loop finishes all its passes for each pass of the outer loop, 3 times 2 = 6 lines. If all three servers appear with port 22 before any appears with port 443, the two loops are swapped: the outer loop must walk the servers, and the inner loop the ports.</w:t>
      </w:r>
    </w:p>
    <w:p w14:paraId="630D973D" w14:textId="77777777" w:rsidR="002D1F2F" w:rsidRDefault="00FB0CEE">
      <w:pPr>
        <w:pStyle w:val="ListBullet"/>
      </w:pPr>
      <w:r>
        <w:t>If Looking at db-01 appears, the web-02 branch of search calls search again, so the search does not stop. If Checking web-02 appears, check_enabled's web-02 branch is missing or comes after true -&gt;: if runs the first true branch, so the order matters.</w:t>
      </w:r>
    </w:p>
    <w:p w14:paraId="1B6FFAF2" w14:textId="77777777" w:rsidR="002D1F2F" w:rsidRDefault="00FB0CEE">
      <w:pPr>
        <w:pStyle w:val="ListBullet"/>
      </w:pPr>
      <w:r>
        <w:t>If the build fails, read the first error message: it names the file and line to fix.</w:t>
      </w:r>
    </w:p>
    <w:p w14:paraId="31FACC17" w14:textId="77777777" w:rsidR="002D1F2F" w:rsidRDefault="002D1F2F">
      <w:pPr>
        <w:keepNext/>
      </w:pPr>
    </w:p>
    <w:p w14:paraId="7D744E57" w14:textId="77777777" w:rsidR="002D1F2F" w:rsidRDefault="002D1F2F">
      <w:pPr>
        <w:keepNext/>
      </w:pPr>
    </w:p>
    <w:p w14:paraId="71EE6473" w14:textId="77777777" w:rsidR="002D1F2F" w:rsidRDefault="00FB0CEE">
      <w:pPr>
        <w:pStyle w:val="Heading2"/>
      </w:pPr>
      <w:r>
        <w:t>Production-Minded Implementation</w:t>
      </w:r>
    </w:p>
    <w:p w14:paraId="619091ED" w14:textId="77777777" w:rsidR="002D1F2F" w:rsidRDefault="00FB0CEE">
      <w:r>
        <w:t>The production-minded version runs the same loops and prints the same loop report. It steps its counters the same way, and it leaves out the Step Operators demonstration and the loop-control program, which exist only to show how those operators and statements behave. It adds the habits that matter for loops: every number a loop tests is a named -define macro, so a condition reads as words, such as total capacity less than required capacity, and a plan changes in one place. Each loop function keeps a -spec l</w:t>
      </w:r>
      <w:r>
        <w:t>ine from Lesson 2.2a, and the comment above plan_capacity states where it stops and why it always ends.</w:t>
      </w:r>
    </w:p>
    <w:p w14:paraId="023B1E92" w14:textId="77777777" w:rsidR="002D1F2F" w:rsidRDefault="002D1F2F">
      <w:pPr>
        <w:keepNext/>
      </w:pPr>
    </w:p>
    <w:p w14:paraId="311088FA" w14:textId="77777777" w:rsidR="002D1F2F" w:rsidRDefault="00FB0CEE">
      <w:pPr>
        <w:pStyle w:val="Heading3"/>
      </w:pPr>
      <w:r>
        <w:t>erlang/loops.erl</w:t>
      </w:r>
    </w:p>
    <w:p w14:paraId="6263B2AA" w14:textId="77777777" w:rsidR="002D1F2F" w:rsidRDefault="00FB0CEE">
      <w:pPr>
        <w:pStyle w:val="SourceCode"/>
        <w:keepNext/>
      </w:pPr>
      <w:r>
        <w:t>-module(loops).</w:t>
      </w:r>
    </w:p>
    <w:p w14:paraId="25CA1E6B" w14:textId="77777777" w:rsidR="002D1F2F" w:rsidRDefault="00FB0CEE">
      <w:pPr>
        <w:pStyle w:val="SourceCode"/>
        <w:keepNext/>
      </w:pPr>
      <w:r>
        <w:t>-export([main/0]).</w:t>
      </w:r>
    </w:p>
    <w:p w14:paraId="55FDAF9C" w14:textId="77777777" w:rsidR="002D1F2F" w:rsidRDefault="002D1F2F">
      <w:pPr>
        <w:pStyle w:val="SourceCode"/>
        <w:keepNext/>
      </w:pPr>
    </w:p>
    <w:p w14:paraId="0046CB1E" w14:textId="77777777" w:rsidR="002D1F2F" w:rsidRDefault="00FB0CEE">
      <w:pPr>
        <w:pStyle w:val="SourceCode"/>
      </w:pPr>
      <w:r>
        <w:t>%% Every number a loop tests is a named macro, so each condition reads as</w:t>
      </w:r>
    </w:p>
    <w:p w14:paraId="36EAF067" w14:textId="77777777" w:rsidR="002D1F2F" w:rsidRDefault="00FB0CEE">
      <w:pPr>
        <w:pStyle w:val="SourceCode"/>
      </w:pPr>
      <w:r>
        <w:t>%% words and each value changes in one place. Remember, ?NAME inserts the</w:t>
      </w:r>
    </w:p>
    <w:p w14:paraId="6E15633A" w14:textId="77777777" w:rsidR="002D1F2F" w:rsidRDefault="00FB0CEE">
      <w:pPr>
        <w:pStyle w:val="SourceCode"/>
      </w:pPr>
      <w:r>
        <w:t>%% macro's value.</w:t>
      </w:r>
    </w:p>
    <w:p w14:paraId="458C9F0E" w14:textId="77777777" w:rsidR="002D1F2F" w:rsidRDefault="00FB0CEE">
      <w:pPr>
        <w:pStyle w:val="SourceCode"/>
      </w:pPr>
      <w:r>
        <w:t>-define(PLANNED_REPLICAS, 3).</w:t>
      </w:r>
    </w:p>
    <w:p w14:paraId="3EBEC702" w14:textId="77777777" w:rsidR="002D1F2F" w:rsidRDefault="00FB0CEE">
      <w:pPr>
        <w:pStyle w:val="SourceCode"/>
      </w:pPr>
      <w:r>
        <w:t>-define(REQUESTS_PER_REPLICA, 250).</w:t>
      </w:r>
    </w:p>
    <w:p w14:paraId="37E57949" w14:textId="77777777" w:rsidR="002D1F2F" w:rsidRDefault="00FB0CEE">
      <w:pPr>
        <w:pStyle w:val="SourceCode"/>
      </w:pPr>
      <w:r>
        <w:t>-define(REQUIRED_CAPACITY, 900).</w:t>
      </w:r>
    </w:p>
    <w:p w14:paraId="796AAC06" w14:textId="77777777" w:rsidR="002D1F2F" w:rsidRDefault="002D1F2F">
      <w:pPr>
        <w:pStyle w:val="SourceCode"/>
      </w:pPr>
    </w:p>
    <w:p w14:paraId="0C565F77" w14:textId="77777777" w:rsidR="002D1F2F" w:rsidRDefault="00FB0CEE">
      <w:pPr>
        <w:pStyle w:val="SourceCode"/>
      </w:pPr>
      <w:r>
        <w:t>%% Remember, an Erlang loop calls itself with the next values until its if</w:t>
      </w:r>
    </w:p>
    <w:p w14:paraId="68990051" w14:textId="77777777" w:rsidR="002D1F2F" w:rsidRDefault="00FB0CEE">
      <w:pPr>
        <w:pStyle w:val="SourceCode"/>
      </w:pPr>
      <w:r>
        <w:t>%% says stop. Remember, -spec documents types; [string()] is a list of strings.</w:t>
      </w:r>
    </w:p>
    <w:p w14:paraId="50AE0415" w14:textId="77777777" w:rsidR="002D1F2F" w:rsidRDefault="002D1F2F">
      <w:pPr>
        <w:pStyle w:val="SourceCode"/>
      </w:pPr>
    </w:p>
    <w:p w14:paraId="3EDF7F9B" w14:textId="77777777" w:rsidR="002D1F2F" w:rsidRDefault="00FB0CEE">
      <w:pPr>
        <w:pStyle w:val="SourceCode"/>
      </w:pPr>
      <w:r>
        <w:t>%% Prints one numbered check for each server; hd gives the current server</w:t>
      </w:r>
    </w:p>
    <w:p w14:paraId="1F2F3F51" w14:textId="77777777" w:rsidR="002D1F2F" w:rsidRDefault="00FB0CEE">
      <w:pPr>
        <w:pStyle w:val="SourceCode"/>
      </w:pPr>
      <w:r>
        <w:t>%% and tl the rest. The list itself decides how many passes run, so adding</w:t>
      </w:r>
    </w:p>
    <w:p w14:paraId="729CD061" w14:textId="77777777" w:rsidR="002D1F2F" w:rsidRDefault="00FB0CEE">
      <w:pPr>
        <w:pStyle w:val="SourceCode"/>
      </w:pPr>
      <w:r>
        <w:t>%% a server needs no other change.</w:t>
      </w:r>
    </w:p>
    <w:p w14:paraId="04F2FDCC" w14:textId="77777777" w:rsidR="002D1F2F" w:rsidRDefault="00FB0CEE">
      <w:pPr>
        <w:pStyle w:val="SourceCode"/>
      </w:pPr>
      <w:r>
        <w:t>-spec print_checks([string()], integer()) -&gt; ok.</w:t>
      </w:r>
    </w:p>
    <w:p w14:paraId="78FF2597" w14:textId="77777777" w:rsidR="002D1F2F" w:rsidRDefault="00FB0CEE">
      <w:pPr>
        <w:pStyle w:val="SourceCode"/>
      </w:pPr>
      <w:r>
        <w:t>print_checks(Servers, CheckNumber) -&gt;</w:t>
      </w:r>
    </w:p>
    <w:p w14:paraId="6F5211AE" w14:textId="77777777" w:rsidR="002D1F2F" w:rsidRDefault="00FB0CEE">
      <w:pPr>
        <w:pStyle w:val="SourceCode"/>
      </w:pPr>
      <w:r>
        <w:t xml:space="preserve">    if</w:t>
      </w:r>
    </w:p>
    <w:p w14:paraId="3A7D3BEB" w14:textId="77777777" w:rsidR="002D1F2F" w:rsidRDefault="00FB0CEE">
      <w:pPr>
        <w:pStyle w:val="SourceCode"/>
      </w:pPr>
      <w:r>
        <w:t xml:space="preserve">        Servers /= [] -&gt;</w:t>
      </w:r>
    </w:p>
    <w:p w14:paraId="71707C03" w14:textId="77777777" w:rsidR="002D1F2F" w:rsidRDefault="00FB0CEE">
      <w:pPr>
        <w:pStyle w:val="SourceCode"/>
      </w:pPr>
      <w:r>
        <w:t xml:space="preserve">            io:format("Check ~B for ~s~n", [CheckNumber, hd(Servers)]),</w:t>
      </w:r>
    </w:p>
    <w:p w14:paraId="03527089" w14:textId="77777777" w:rsidR="002D1F2F" w:rsidRDefault="00FB0CEE">
      <w:pPr>
        <w:pStyle w:val="SourceCode"/>
      </w:pPr>
      <w:r>
        <w:t xml:space="preserve">            print_checks(tl(Servers), CheckNumber + 1);</w:t>
      </w:r>
    </w:p>
    <w:p w14:paraId="0CB3EB8C" w14:textId="77777777" w:rsidR="002D1F2F" w:rsidRDefault="00FB0CEE">
      <w:pPr>
        <w:pStyle w:val="SourceCode"/>
      </w:pPr>
      <w:r>
        <w:t xml:space="preserve">        true -&gt;</w:t>
      </w:r>
    </w:p>
    <w:p w14:paraId="6D60210B" w14:textId="77777777" w:rsidR="002D1F2F" w:rsidRDefault="00FB0CEE">
      <w:pPr>
        <w:pStyle w:val="SourceCode"/>
      </w:pPr>
      <w:r>
        <w:t xml:space="preserve">            ok</w:t>
      </w:r>
    </w:p>
    <w:p w14:paraId="1BE082E6" w14:textId="77777777" w:rsidR="002D1F2F" w:rsidRDefault="00FB0CEE">
      <w:pPr>
        <w:pStyle w:val="SourceCode"/>
      </w:pPr>
      <w:r>
        <w:t xml:space="preserve">    end.</w:t>
      </w:r>
    </w:p>
    <w:p w14:paraId="0F0A6914" w14:textId="77777777" w:rsidR="002D1F2F" w:rsidRDefault="002D1F2F">
      <w:pPr>
        <w:pStyle w:val="SourceCode"/>
      </w:pPr>
    </w:p>
    <w:p w14:paraId="1D6DEE99" w14:textId="77777777" w:rsidR="002D1F2F" w:rsidRDefault="00FB0CEE">
      <w:pPr>
        <w:pStyle w:val="SourceCode"/>
      </w:pPr>
      <w:r>
        <w:t>%% A count-controlled loop: it runs exactly ?PLANNED_REPLICAS times.</w:t>
      </w:r>
    </w:p>
    <w:p w14:paraId="1D671E41" w14:textId="77777777" w:rsidR="002D1F2F" w:rsidRDefault="00FB0CEE">
      <w:pPr>
        <w:pStyle w:val="SourceCode"/>
      </w:pPr>
      <w:r>
        <w:t>-spec print_capacity(integer()) -&gt; ok.</w:t>
      </w:r>
    </w:p>
    <w:p w14:paraId="18005FB5" w14:textId="77777777" w:rsidR="002D1F2F" w:rsidRDefault="00FB0CEE">
      <w:pPr>
        <w:pStyle w:val="SourceCode"/>
      </w:pPr>
      <w:r>
        <w:t>print_capacity(Replica) -&gt;</w:t>
      </w:r>
    </w:p>
    <w:p w14:paraId="61647027" w14:textId="77777777" w:rsidR="002D1F2F" w:rsidRDefault="00FB0CEE">
      <w:pPr>
        <w:pStyle w:val="SourceCode"/>
      </w:pPr>
      <w:r>
        <w:t xml:space="preserve">    if</w:t>
      </w:r>
    </w:p>
    <w:p w14:paraId="652F7A5B" w14:textId="77777777" w:rsidR="002D1F2F" w:rsidRDefault="00FB0CEE">
      <w:pPr>
        <w:pStyle w:val="SourceCode"/>
      </w:pPr>
      <w:r>
        <w:t xml:space="preserve">        Replica =&lt; ?PLANNED_REPLICAS -&gt;</w:t>
      </w:r>
    </w:p>
    <w:p w14:paraId="6975EE5E" w14:textId="77777777" w:rsidR="002D1F2F" w:rsidRDefault="00FB0CEE">
      <w:pPr>
        <w:pStyle w:val="SourceCode"/>
      </w:pPr>
      <w:r>
        <w:t xml:space="preserve">            io:format("Replica ~B brings capacity to ~B~n",</w:t>
      </w:r>
    </w:p>
    <w:p w14:paraId="6C4668E8" w14:textId="77777777" w:rsidR="002D1F2F" w:rsidRDefault="00FB0CEE">
      <w:pPr>
        <w:pStyle w:val="SourceCode"/>
      </w:pPr>
      <w:r>
        <w:t xml:space="preserve">                      [Replica, Replica * ?REQUESTS_PER_REPLICA]),</w:t>
      </w:r>
    </w:p>
    <w:p w14:paraId="64338789" w14:textId="77777777" w:rsidR="002D1F2F" w:rsidRDefault="00FB0CEE">
      <w:pPr>
        <w:pStyle w:val="SourceCode"/>
      </w:pPr>
      <w:r>
        <w:t xml:space="preserve">            print_capacity(Replica + 1);</w:t>
      </w:r>
    </w:p>
    <w:p w14:paraId="27E38B55" w14:textId="77777777" w:rsidR="002D1F2F" w:rsidRDefault="00FB0CEE">
      <w:pPr>
        <w:pStyle w:val="SourceCode"/>
      </w:pPr>
      <w:r>
        <w:t xml:space="preserve">        true -&gt;</w:t>
      </w:r>
    </w:p>
    <w:p w14:paraId="5F64F952" w14:textId="77777777" w:rsidR="002D1F2F" w:rsidRDefault="00FB0CEE">
      <w:pPr>
        <w:pStyle w:val="SourceCode"/>
      </w:pPr>
      <w:r>
        <w:t xml:space="preserve">            ok</w:t>
      </w:r>
    </w:p>
    <w:p w14:paraId="3FBD9688" w14:textId="77777777" w:rsidR="002D1F2F" w:rsidRDefault="00FB0CEE">
      <w:pPr>
        <w:pStyle w:val="SourceCode"/>
      </w:pPr>
      <w:r>
        <w:t xml:space="preserve">    end.</w:t>
      </w:r>
    </w:p>
    <w:p w14:paraId="6744ADC7" w14:textId="77777777" w:rsidR="002D1F2F" w:rsidRDefault="002D1F2F">
      <w:pPr>
        <w:pStyle w:val="SourceCode"/>
      </w:pPr>
    </w:p>
    <w:p w14:paraId="50CBAB58" w14:textId="77777777" w:rsidR="002D1F2F" w:rsidRDefault="00FB0CEE">
      <w:pPr>
        <w:pStyle w:val="SourceCode"/>
      </w:pPr>
      <w:r>
        <w:t>%% Returns the number of replicas needed. It stops as soon as the capacity</w:t>
      </w:r>
    </w:p>
    <w:p w14:paraId="30793912" w14:textId="77777777" w:rsidR="002D1F2F" w:rsidRDefault="00FB0CEE">
      <w:pPr>
        <w:pStyle w:val="SourceCode"/>
      </w:pPr>
      <w:r>
        <w:t>%% reaches the target, because exactly the target is enough. It always</w:t>
      </w:r>
    </w:p>
    <w:p w14:paraId="358F22CF" w14:textId="77777777" w:rsidR="002D1F2F" w:rsidRDefault="00FB0CEE">
      <w:pPr>
        <w:pStyle w:val="SourceCode"/>
      </w:pPr>
      <w:r>
        <w:t>%% ends: every pass adds ?REQUESTS_PER_REPLICA, a number above 0.</w:t>
      </w:r>
    </w:p>
    <w:p w14:paraId="4F372CAD" w14:textId="77777777" w:rsidR="002D1F2F" w:rsidRDefault="00FB0CEE">
      <w:pPr>
        <w:pStyle w:val="SourceCode"/>
      </w:pPr>
      <w:r>
        <w:t>-spec plan_capacity(integer(), integer()) -&gt; integer().</w:t>
      </w:r>
    </w:p>
    <w:p w14:paraId="12B9BBA6" w14:textId="77777777" w:rsidR="002D1F2F" w:rsidRDefault="00FB0CEE">
      <w:pPr>
        <w:pStyle w:val="SourceCode"/>
      </w:pPr>
      <w:r>
        <w:t>plan_capacity(ReplicaCount, TotalCapacity) -&gt;</w:t>
      </w:r>
    </w:p>
    <w:p w14:paraId="7A6077C3" w14:textId="77777777" w:rsidR="002D1F2F" w:rsidRDefault="00FB0CEE">
      <w:pPr>
        <w:pStyle w:val="SourceCode"/>
      </w:pPr>
      <w:r>
        <w:t xml:space="preserve">    if</w:t>
      </w:r>
    </w:p>
    <w:p w14:paraId="61DF7756" w14:textId="77777777" w:rsidR="002D1F2F" w:rsidRDefault="00FB0CEE">
      <w:pPr>
        <w:pStyle w:val="SourceCode"/>
      </w:pPr>
      <w:r>
        <w:t xml:space="preserve">        TotalCapacity &lt; ?REQUIRED_CAPACITY -&gt;</w:t>
      </w:r>
    </w:p>
    <w:p w14:paraId="54F2160D" w14:textId="77777777" w:rsidR="002D1F2F" w:rsidRDefault="00FB0CEE">
      <w:pPr>
        <w:pStyle w:val="SourceCode"/>
      </w:pPr>
      <w:r>
        <w:t xml:space="preserve">            NewCount = ReplicaCount + 1,</w:t>
      </w:r>
    </w:p>
    <w:p w14:paraId="6644DB92" w14:textId="77777777" w:rsidR="002D1F2F" w:rsidRDefault="00FB0CEE">
      <w:pPr>
        <w:pStyle w:val="SourceCode"/>
      </w:pPr>
      <w:r>
        <w:t xml:space="preserve">            NewCapacity = TotalCapacity + ?REQUESTS_PER_REPLICA,</w:t>
      </w:r>
    </w:p>
    <w:p w14:paraId="7AA84AA0" w14:textId="77777777" w:rsidR="002D1F2F" w:rsidRDefault="00FB0CEE">
      <w:pPr>
        <w:pStyle w:val="SourceCode"/>
      </w:pPr>
      <w:r>
        <w:t xml:space="preserve">            io:format("Replica ~B brings capacity to ~B~n",</w:t>
      </w:r>
    </w:p>
    <w:p w14:paraId="2543CD1E" w14:textId="77777777" w:rsidR="002D1F2F" w:rsidRDefault="00FB0CEE">
      <w:pPr>
        <w:pStyle w:val="SourceCode"/>
      </w:pPr>
      <w:r>
        <w:t xml:space="preserve">                      [NewCount, NewCapacity]),</w:t>
      </w:r>
    </w:p>
    <w:p w14:paraId="3520CE71" w14:textId="77777777" w:rsidR="002D1F2F" w:rsidRDefault="00FB0CEE">
      <w:pPr>
        <w:pStyle w:val="SourceCode"/>
      </w:pPr>
      <w:r>
        <w:t xml:space="preserve">            plan_capacity(NewCount, NewCapacity);</w:t>
      </w:r>
    </w:p>
    <w:p w14:paraId="469C9706" w14:textId="77777777" w:rsidR="002D1F2F" w:rsidRDefault="00FB0CEE">
      <w:pPr>
        <w:pStyle w:val="SourceCode"/>
      </w:pPr>
      <w:r>
        <w:t xml:space="preserve">        true -&gt;</w:t>
      </w:r>
    </w:p>
    <w:p w14:paraId="005A9015" w14:textId="77777777" w:rsidR="002D1F2F" w:rsidRDefault="00FB0CEE">
      <w:pPr>
        <w:pStyle w:val="SourceCode"/>
      </w:pPr>
      <w:r>
        <w:t xml:space="preserve">            ReplicaCount</w:t>
      </w:r>
    </w:p>
    <w:p w14:paraId="2D56335F" w14:textId="77777777" w:rsidR="002D1F2F" w:rsidRDefault="00FB0CEE">
      <w:pPr>
        <w:pStyle w:val="SourceCode"/>
      </w:pPr>
      <w:r>
        <w:t xml:space="preserve">    end.</w:t>
      </w:r>
    </w:p>
    <w:p w14:paraId="5EFD90C3" w14:textId="77777777" w:rsidR="002D1F2F" w:rsidRDefault="002D1F2F">
      <w:pPr>
        <w:pStyle w:val="SourceCode"/>
      </w:pPr>
    </w:p>
    <w:p w14:paraId="40A77B7B" w14:textId="77777777" w:rsidR="002D1F2F" w:rsidRDefault="00FB0CEE">
      <w:pPr>
        <w:pStyle w:val="SourceCode"/>
      </w:pPr>
      <w:r>
        <w:t>%% Remember, erl -s loops main calls main, the function exported above.</w:t>
      </w:r>
    </w:p>
    <w:p w14:paraId="7438F413" w14:textId="77777777" w:rsidR="002D1F2F" w:rsidRDefault="00FB0CEE">
      <w:pPr>
        <w:pStyle w:val="SourceCode"/>
      </w:pPr>
      <w:r>
        <w:t>main() -&gt;</w:t>
      </w:r>
    </w:p>
    <w:p w14:paraId="47F8674D" w14:textId="77777777" w:rsidR="002D1F2F" w:rsidRDefault="00FB0CEE">
      <w:pPr>
        <w:pStyle w:val="SourceCode"/>
      </w:pPr>
      <w:r>
        <w:t xml:space="preserve">    %% The list is the only place the servers are written. Each call</w:t>
      </w:r>
    </w:p>
    <w:p w14:paraId="1F9FCC1E" w14:textId="77777777" w:rsidR="002D1F2F" w:rsidRDefault="00FB0CEE">
      <w:pPr>
        <w:pStyle w:val="SourceCode"/>
      </w:pPr>
      <w:r>
        <w:t xml:space="preserve">    %% starts one loop with its first values.</w:t>
      </w:r>
    </w:p>
    <w:p w14:paraId="506657E4" w14:textId="77777777" w:rsidR="002D1F2F" w:rsidRDefault="00FB0CEE">
      <w:pPr>
        <w:pStyle w:val="SourceCode"/>
      </w:pPr>
      <w:r>
        <w:t xml:space="preserve">    Servers = ["web-01", "web-02", "db-01"],</w:t>
      </w:r>
    </w:p>
    <w:p w14:paraId="01469A20" w14:textId="77777777" w:rsidR="002D1F2F" w:rsidRDefault="00FB0CEE">
      <w:pPr>
        <w:pStyle w:val="SourceCode"/>
      </w:pPr>
      <w:r>
        <w:t xml:space="preserve">    io:format("Server Checks~n"),</w:t>
      </w:r>
    </w:p>
    <w:p w14:paraId="0C937E5E" w14:textId="77777777" w:rsidR="002D1F2F" w:rsidRDefault="00FB0CEE">
      <w:pPr>
        <w:pStyle w:val="SourceCode"/>
      </w:pPr>
      <w:r>
        <w:t xml:space="preserve">    print_checks(Servers, 1),</w:t>
      </w:r>
    </w:p>
    <w:p w14:paraId="11638D3B" w14:textId="77777777" w:rsidR="002D1F2F" w:rsidRDefault="00FB0CEE">
      <w:pPr>
        <w:pStyle w:val="SourceCode"/>
      </w:pPr>
      <w:r>
        <w:t xml:space="preserve">    io:format("Capacity of ~B Replicas~n", [?PLANNED_REPLICAS]),</w:t>
      </w:r>
    </w:p>
    <w:p w14:paraId="332DCE70" w14:textId="77777777" w:rsidR="002D1F2F" w:rsidRDefault="00FB0CEE">
      <w:pPr>
        <w:pStyle w:val="SourceCode"/>
      </w:pPr>
      <w:r>
        <w:t xml:space="preserve">    print_capacity(1),</w:t>
      </w:r>
    </w:p>
    <w:p w14:paraId="7F557124" w14:textId="77777777" w:rsidR="002D1F2F" w:rsidRDefault="00FB0CEE">
      <w:pPr>
        <w:pStyle w:val="SourceCode"/>
      </w:pPr>
      <w:r>
        <w:t xml:space="preserve">    io:format("Capacity Plan for ~B requests per second~n",</w:t>
      </w:r>
    </w:p>
    <w:p w14:paraId="0BE28175" w14:textId="77777777" w:rsidR="002D1F2F" w:rsidRDefault="00FB0CEE">
      <w:pPr>
        <w:pStyle w:val="SourceCode"/>
        <w:keepNext/>
      </w:pPr>
      <w:r>
        <w:t xml:space="preserve">              [?REQUIRED_CAPACITY]),</w:t>
      </w:r>
    </w:p>
    <w:p w14:paraId="0B8D1BAE" w14:textId="77777777" w:rsidR="002D1F2F" w:rsidRDefault="00FB0CEE">
      <w:pPr>
        <w:pStyle w:val="SourceCode"/>
        <w:keepNext/>
      </w:pPr>
      <w:r>
        <w:t xml:space="preserve">    ReplicasNeeded = plan_capacity(0, 0),</w:t>
      </w:r>
    </w:p>
    <w:p w14:paraId="3F6BA233" w14:textId="77777777" w:rsidR="002D1F2F" w:rsidRDefault="00FB0CEE">
      <w:pPr>
        <w:pStyle w:val="SourceCode"/>
      </w:pPr>
      <w:r>
        <w:t xml:space="preserve">    io:format("Replicas needed: ~B~n", [ReplicasNeeded]).</w:t>
      </w:r>
    </w:p>
    <w:p w14:paraId="1F3A5D04" w14:textId="77777777" w:rsidR="002D1F2F" w:rsidRDefault="002D1F2F">
      <w:pPr>
        <w:keepNext/>
      </w:pPr>
    </w:p>
    <w:p w14:paraId="1D0F17CE" w14:textId="77777777" w:rsidR="002D1F2F" w:rsidRDefault="00FB0CEE">
      <w:pPr>
        <w:pStyle w:val="Heading3"/>
      </w:pPr>
      <w:r>
        <w:t>Windows PowerShell Build and Run</w:t>
      </w:r>
    </w:p>
    <w:p w14:paraId="6710F9E6" w14:textId="77777777" w:rsidR="002D1F2F" w:rsidRDefault="00FB0CEE">
      <w:pPr>
        <w:pStyle w:val="CommandBlock"/>
        <w:keepNext/>
      </w:pPr>
      <w:r>
        <w:t>erlc -o .\erlang .\erlang\loops.erl</w:t>
      </w:r>
    </w:p>
    <w:p w14:paraId="114FD203" w14:textId="77777777" w:rsidR="002D1F2F" w:rsidRDefault="00FB0CEE">
      <w:pPr>
        <w:pStyle w:val="CommandBlock"/>
      </w:pPr>
      <w:r>
        <w:t>erl -noshell -pa .\erlang -s loops main -s init stop</w:t>
      </w:r>
    </w:p>
    <w:p w14:paraId="3E386E51" w14:textId="77777777" w:rsidR="002D1F2F" w:rsidRDefault="002D1F2F">
      <w:pPr>
        <w:keepNext/>
      </w:pPr>
    </w:p>
    <w:p w14:paraId="15ED003B" w14:textId="77777777" w:rsidR="002D1F2F" w:rsidRDefault="00FB0CEE">
      <w:pPr>
        <w:pStyle w:val="Heading3"/>
      </w:pPr>
      <w:r>
        <w:t>Linux or macOS Build and Run</w:t>
      </w:r>
    </w:p>
    <w:p w14:paraId="402E9300" w14:textId="77777777" w:rsidR="002D1F2F" w:rsidRDefault="00FB0CEE">
      <w:pPr>
        <w:pStyle w:val="CommandBlock"/>
        <w:keepNext/>
      </w:pPr>
      <w:r>
        <w:t>erlc -o ./erlang ./erlang/loops.erl</w:t>
      </w:r>
    </w:p>
    <w:p w14:paraId="55CA5059" w14:textId="77777777" w:rsidR="002D1F2F" w:rsidRDefault="00FB0CEE">
      <w:pPr>
        <w:pStyle w:val="CommandBlock"/>
      </w:pPr>
      <w:r>
        <w:t>erl -noshell -pa ./erlang -s loops main -s init stop</w:t>
      </w:r>
    </w:p>
    <w:p w14:paraId="4D794F02" w14:textId="77777777" w:rsidR="002D1F2F" w:rsidRDefault="002D1F2F">
      <w:pPr>
        <w:keepNext/>
      </w:pPr>
    </w:p>
    <w:p w14:paraId="41D8D00D" w14:textId="77777777" w:rsidR="002D1F2F" w:rsidRDefault="00FB0CEE">
      <w:pPr>
        <w:pStyle w:val="Heading3"/>
      </w:pPr>
      <w:r>
        <w:t>Check Your Results</w:t>
      </w:r>
    </w:p>
    <w:p w14:paraId="35B251C6" w14:textId="77777777" w:rsidR="002D1F2F" w:rsidRDefault="00FB0CEE">
      <w:pPr>
        <w:keepNext/>
      </w:pPr>
      <w:r>
        <w:t>erlc prints nothing when the module compiles. The program reads no input. Your screen must show exactly these fourteen lines, with the same spelling, spacing, and capitalization.</w:t>
      </w:r>
    </w:p>
    <w:p w14:paraId="14F7E49C" w14:textId="77777777" w:rsidR="002D1F2F" w:rsidRDefault="002D1F2F">
      <w:pPr>
        <w:keepNext/>
      </w:pPr>
    </w:p>
    <w:p w14:paraId="0509F9AF" w14:textId="77777777" w:rsidR="002D1F2F" w:rsidRDefault="00FB0CEE">
      <w:pPr>
        <w:pStyle w:val="RequiredOutput"/>
        <w:keepNext/>
      </w:pPr>
      <w:r>
        <w:t>Server Checks</w:t>
      </w:r>
    </w:p>
    <w:p w14:paraId="6ABC6D36" w14:textId="77777777" w:rsidR="002D1F2F" w:rsidRDefault="00FB0CEE">
      <w:pPr>
        <w:pStyle w:val="RequiredOutput"/>
        <w:keepNext/>
      </w:pPr>
      <w:r>
        <w:t>Check 1 for web-01</w:t>
      </w:r>
    </w:p>
    <w:p w14:paraId="59B6AB20" w14:textId="77777777" w:rsidR="002D1F2F" w:rsidRDefault="00FB0CEE">
      <w:pPr>
        <w:pStyle w:val="RequiredOutput"/>
        <w:keepNext/>
      </w:pPr>
      <w:r>
        <w:t>Check 2 for web-02</w:t>
      </w:r>
    </w:p>
    <w:p w14:paraId="4FCFC3CA" w14:textId="77777777" w:rsidR="002D1F2F" w:rsidRDefault="00FB0CEE">
      <w:pPr>
        <w:pStyle w:val="RequiredOutput"/>
        <w:keepNext/>
      </w:pPr>
      <w:r>
        <w:t>Check 3 for db-01</w:t>
      </w:r>
    </w:p>
    <w:p w14:paraId="7096FC10" w14:textId="77777777" w:rsidR="002D1F2F" w:rsidRDefault="00FB0CEE">
      <w:pPr>
        <w:pStyle w:val="RequiredOutput"/>
        <w:keepNext/>
      </w:pPr>
      <w:r>
        <w:t>Capacity of 3 Replicas</w:t>
      </w:r>
    </w:p>
    <w:p w14:paraId="6B50F04A" w14:textId="77777777" w:rsidR="002D1F2F" w:rsidRDefault="00FB0CEE">
      <w:pPr>
        <w:pStyle w:val="RequiredOutput"/>
        <w:keepNext/>
      </w:pPr>
      <w:r>
        <w:t>Replica 1 brings capacity to 250</w:t>
      </w:r>
    </w:p>
    <w:p w14:paraId="1B1F381A" w14:textId="77777777" w:rsidR="002D1F2F" w:rsidRDefault="00FB0CEE">
      <w:pPr>
        <w:pStyle w:val="RequiredOutput"/>
        <w:keepNext/>
      </w:pPr>
      <w:r>
        <w:t>Replica 2 brings capacity to 500</w:t>
      </w:r>
    </w:p>
    <w:p w14:paraId="17B8029B" w14:textId="77777777" w:rsidR="002D1F2F" w:rsidRDefault="00FB0CEE">
      <w:pPr>
        <w:pStyle w:val="RequiredOutput"/>
        <w:keepNext/>
      </w:pPr>
      <w:r>
        <w:t>Replica 3 brings capacity to 750</w:t>
      </w:r>
    </w:p>
    <w:p w14:paraId="0948C0E4" w14:textId="77777777" w:rsidR="002D1F2F" w:rsidRDefault="00FB0CEE">
      <w:pPr>
        <w:pStyle w:val="RequiredOutput"/>
        <w:keepNext/>
      </w:pPr>
      <w:r>
        <w:t>Capacity Plan for 900 requests per second</w:t>
      </w:r>
    </w:p>
    <w:p w14:paraId="471C905E" w14:textId="77777777" w:rsidR="002D1F2F" w:rsidRDefault="00FB0CEE">
      <w:pPr>
        <w:pStyle w:val="RequiredOutput"/>
        <w:keepNext/>
      </w:pPr>
      <w:r>
        <w:t>Replica 1 brings capacity to 250</w:t>
      </w:r>
    </w:p>
    <w:p w14:paraId="2DDB4010" w14:textId="77777777" w:rsidR="002D1F2F" w:rsidRDefault="00FB0CEE">
      <w:pPr>
        <w:pStyle w:val="RequiredOutput"/>
        <w:keepNext/>
      </w:pPr>
      <w:r>
        <w:t>Replica 2 brings capacity to 500</w:t>
      </w:r>
    </w:p>
    <w:p w14:paraId="4F357E74" w14:textId="77777777" w:rsidR="002D1F2F" w:rsidRDefault="00FB0CEE">
      <w:pPr>
        <w:pStyle w:val="RequiredOutput"/>
        <w:keepNext/>
      </w:pPr>
      <w:r>
        <w:t>Replica 3 brings capacity to 750</w:t>
      </w:r>
    </w:p>
    <w:p w14:paraId="5240FD69" w14:textId="77777777" w:rsidR="002D1F2F" w:rsidRDefault="00FB0CEE">
      <w:pPr>
        <w:pStyle w:val="RequiredOutput"/>
        <w:keepNext/>
      </w:pPr>
      <w:r>
        <w:t>Replica 4 brings capacity to 1000</w:t>
      </w:r>
    </w:p>
    <w:p w14:paraId="224673BF" w14:textId="77777777" w:rsidR="002D1F2F" w:rsidRDefault="00FB0CEE">
      <w:pPr>
        <w:pStyle w:val="RequiredOutput"/>
      </w:pPr>
      <w:r>
        <w:t>Replicas needed: 4</w:t>
      </w:r>
    </w:p>
    <w:p w14:paraId="03D32E9F" w14:textId="77777777" w:rsidR="002D1F2F" w:rsidRDefault="002D1F2F">
      <w:pPr>
        <w:keepNext/>
      </w:pPr>
    </w:p>
    <w:p w14:paraId="57B04122" w14:textId="77777777" w:rsidR="002D1F2F" w:rsidRDefault="00FB0CEE">
      <w:pPr>
        <w:pStyle w:val="ListBullet"/>
      </w:pPr>
      <w:r>
        <w:t>Check 1 for web-01 to Check 3 for db-01 prove that the traversal visited every server once, in list order, and that the counter went up by 1 on each pass.</w:t>
      </w:r>
    </w:p>
    <w:p w14:paraId="1FBF981C" w14:textId="77777777" w:rsidR="002D1F2F" w:rsidRDefault="00FB0CEE">
      <w:pPr>
        <w:pStyle w:val="ListBullet"/>
      </w:pPr>
      <w:r>
        <w:t>Under Capacity of 3 Replicas, Replica 1 to Replica 3 prove that the count-controlled loop ran exactly three times: the counter was 1, 2, then 3, and 4 ended the loop.</w:t>
      </w:r>
    </w:p>
    <w:p w14:paraId="143B2D16" w14:textId="77777777" w:rsidR="002D1F2F" w:rsidRDefault="00FB0CEE">
      <w:pPr>
        <w:pStyle w:val="ListBullet"/>
      </w:pPr>
      <w:r>
        <w:t>Under Capacity Plan, Replica 1 to Replica 4 prove that the while loop tested its condition before each pass: 750 was less than 900, so a fourth replica was added, and 1000 was not, so the loop stopped. Replicas needed: 4 proves the final count was still there after the loop ended (plan_capacity returns it to main).</w:t>
      </w:r>
    </w:p>
    <w:p w14:paraId="3D3D6056" w14:textId="77777777" w:rsidR="002D1F2F" w:rsidRDefault="00FB0CEE">
      <w:pPr>
        <w:pStyle w:val="ListBullet"/>
      </w:pPr>
      <w:r>
        <w:t>If every line says Check 1, the next pass is given CheckNumber instead of CheckNumber + 1, so the counter never moves on.</w:t>
      </w:r>
    </w:p>
    <w:p w14:paraId="76A597AF" w14:textId="77777777" w:rsidR="002D1F2F" w:rsidRDefault="00FB0CEE">
      <w:pPr>
        <w:pStyle w:val="ListBullet"/>
      </w:pPr>
      <w:r>
        <w:t>If the program keeps printing and never stops, a function calls itself with the same values, for example plan_capacity(ReplicaCount, TotalCapacity) instead of the new ones. Press Ctrl+C to stop it; if Erlang shows its BREAK menu, type a and press Enter.</w:t>
      </w:r>
    </w:p>
    <w:p w14:paraId="49B9099D" w14:textId="77777777" w:rsidR="002D1F2F" w:rsidRDefault="00FB0CEE">
      <w:pPr>
        <w:pStyle w:val="ListBullet"/>
      </w:pPr>
      <w:r>
        <w:t>If erlc reports that a function such as print_checks/2 is undefined, a call's name or number of arguments does not match the function it means to call.</w:t>
      </w:r>
    </w:p>
    <w:p w14:paraId="5AB29B62" w14:textId="77777777" w:rsidR="002D1F2F" w:rsidRDefault="00FB0CEE">
      <w:pPr>
        <w:pStyle w:val="ListBullet"/>
      </w:pPr>
      <w:r>
        <w:t>If the build fails, read the first error message: it names the file and line to fix.</w:t>
      </w:r>
    </w:p>
    <w:p w14:paraId="10FFE628" w14:textId="77777777" w:rsidR="002D1F2F" w:rsidRDefault="002D1F2F">
      <w:pPr>
        <w:keepNext/>
      </w:pPr>
    </w:p>
    <w:p w14:paraId="442D410E" w14:textId="77777777" w:rsidR="002D1F2F" w:rsidRDefault="002D1F2F">
      <w:pPr>
        <w:keepNext/>
      </w:pPr>
    </w:p>
    <w:p w14:paraId="17259C97" w14:textId="77777777" w:rsidR="002D1F2F" w:rsidRDefault="00FB0CEE">
      <w:pPr>
        <w:pStyle w:val="Heading2"/>
      </w:pPr>
      <w:r>
        <w:t>What to Notice</w:t>
      </w:r>
    </w:p>
    <w:p w14:paraId="18F512EB" w14:textId="77777777" w:rsidR="002D1F2F" w:rsidRDefault="00FB0CEE">
      <w:pPr>
        <w:pStyle w:val="ListBullet"/>
      </w:pPr>
      <w:r>
        <w:t>Each pass calls the function again with new values, such as print_capacity(Replica + 1); the call is the last thing a pass does, so the loop can run any number of times.</w:t>
      </w:r>
    </w:p>
    <w:p w14:paraId="0CE36E7B" w14:textId="77777777" w:rsidR="002D1F2F" w:rsidRDefault="00FB0CEE">
      <w:pPr>
        <w:pStyle w:val="ListBullet"/>
      </w:pPr>
      <w:r>
        <w:t>hd(Servers) is the current server and tl(Servers) the rest of the list; the loop stops when the rest is [], the empty list.</w:t>
      </w:r>
    </w:p>
    <w:p w14:paraId="0C122580" w14:textId="77777777" w:rsidR="002D1F2F" w:rsidRDefault="00FB0CEE">
      <w:pPr>
        <w:pStyle w:val="ListBullet"/>
      </w:pPr>
      <w:r>
        <w:t>In the first three loops, the true -&gt; branch is where the loop ends: it returns ok, or the replica count in plan_capacity.</w:t>
      </w:r>
    </w:p>
    <w:p w14:paraId="2F35578C" w14:textId="77777777" w:rsidR="002D1F2F" w:rsidRDefault="00FB0CEE">
      <w:pPr>
        <w:pStyle w:val="ListBullet"/>
      </w:pPr>
      <w:r>
        <w:t>NewCount = ReplicaCount + 1 gives the changed value a new name, because an Erlang variable is bound once.</w:t>
      </w:r>
    </w:p>
    <w:p w14:paraId="2C6C6A9B" w14:textId="77777777" w:rsidR="002D1F2F" w:rsidRDefault="00FB0CEE">
      <w:pPr>
        <w:pStyle w:val="ListBullet"/>
      </w:pPr>
      <w:r>
        <w:t>Erlang has no ++, --, +=, or -=: they all change a variable, and an Erlang variable never changes. print_steps gives each step a new name, Count1 to Count6, and keeps the old name for postfix or the new one for prefix.</w:t>
      </w:r>
    </w:p>
    <w:p w14:paraId="5642807E" w14:textId="77777777" w:rsidR="002D1F2F" w:rsidRDefault="00FB0CEE">
      <w:pPr>
        <w:pStyle w:val="ListBullet"/>
      </w:pPr>
      <w:r>
        <w:t>Erlang has no break or continue. search stops by returning without calling itself again, and check_enabled skips web-02 by calling the next pass without doing this pass's work.</w:t>
      </w:r>
    </w:p>
    <w:p w14:paraId="504846DA" w14:textId="77777777" w:rsidR="002D1F2F" w:rsidRDefault="00FB0CEE">
      <w:pPr>
        <w:pStyle w:val="ListBullet"/>
      </w:pPr>
      <w:r>
        <w:t>The order of an if's branches matters: the first true branch runs, so the empty-list test comes first and the web-02 test before true.</w:t>
      </w:r>
    </w:p>
    <w:p w14:paraId="7FD2F44E" w14:textId="77777777" w:rsidR="002D1F2F" w:rsidRDefault="00FB0CEE">
      <w:pPr>
        <w:pStyle w:val="ListBullet"/>
      </w:pPr>
      <w:r>
        <w:t>do_passes does its pass before the if, which is Erlang's at-least-once loop; while_passes tests first and may never pass.</w:t>
      </w:r>
    </w:p>
    <w:p w14:paraId="5AF34FBE" w14:textId="77777777" w:rsidR="002D1F2F" w:rsidRDefault="00FB0CEE">
      <w:pPr>
        <w:pStyle w:val="ListBullet"/>
      </w:pPr>
      <w:r>
        <w:t>A nested loop is two functions: check_ports calls check_server_ports for each server, and that call finishes every port before check_ports goes on.</w:t>
      </w:r>
    </w:p>
    <w:p w14:paraId="43470C28" w14:textId="77777777" w:rsidR="002D1F2F" w:rsidRDefault="00FB0CEE">
      <w:pPr>
        <w:pStyle w:val="ListBullet"/>
      </w:pPr>
      <w:r>
        <w:t>A value needed after a loop is returned, as check_enabled returns the last server checked, because a variable belongs to the one function call that bound it.</w:t>
      </w:r>
    </w:p>
    <w:p w14:paraId="17AA3619" w14:textId="77777777" w:rsidR="002D1F2F" w:rsidRDefault="002D1F2F">
      <w:pPr>
        <w:keepNext/>
      </w:pPr>
    </w:p>
    <w:p w14:paraId="77EA0F35" w14:textId="77777777" w:rsidR="002D1F2F" w:rsidRDefault="00FB0CEE">
      <w:pPr>
        <w:pStyle w:val="Heading3"/>
      </w:pPr>
      <w:r>
        <w:t>Basic and Production-Minded Comparison</w:t>
      </w:r>
    </w:p>
    <w:p w14:paraId="695651F2" w14:textId="77777777" w:rsidR="002D1F2F" w:rsidRDefault="00FB0CEE">
      <w:r>
        <w:t>Both versions run the same loops and print the same loop report; only the Basic layer adds the Step Operators demonstration and the loop-control program. The Basic version writes each number a loop uses, such as 3, 250, and 900, straight into the code; the Production-Minded version names each number once, at the top of the file, and every loop uses the name.</w:t>
      </w:r>
    </w:p>
    <w:p w14:paraId="2F92AE1F" w14:textId="77777777" w:rsidR="002D1F2F" w:rsidRDefault="002D1F2F">
      <w:pPr>
        <w:keepNext/>
      </w:pPr>
    </w:p>
    <w:p w14:paraId="292EA2BF" w14:textId="77777777" w:rsidR="002D1F2F" w:rsidRDefault="002D1F2F">
      <w:pPr>
        <w:keepNext/>
      </w:pPr>
    </w:p>
    <w:p w14:paraId="7D2637CC" w14:textId="77777777" w:rsidR="002D1F2F" w:rsidRDefault="002D1F2F">
      <w:pPr>
        <w:keepNext/>
      </w:pPr>
    </w:p>
    <w:p w14:paraId="3E379913" w14:textId="77777777" w:rsidR="002D1F2F" w:rsidRDefault="00FB0CEE">
      <w:pPr>
        <w:pStyle w:val="Heading1"/>
      </w:pPr>
      <w:r>
        <w:t>Solidity Implementation</w:t>
      </w:r>
    </w:p>
    <w:p w14:paraId="75F8536D" w14:textId="77777777" w:rsidR="002D1F2F" w:rsidRDefault="00FB0CEE">
      <w:r>
        <w:t>Solidity writes for and while loops exactly as C does. Like C, it has no for-each loop, so it walks the server array by counting its positions and reading servers[index]. Every step of a contract costs gas, so a loop that never ends is stopped when the gas runs out. Its ++, --, +=, and -= work exactly as in C, prefix and postfix included.</w:t>
      </w:r>
    </w:p>
    <w:p w14:paraId="52A58185" w14:textId="77777777" w:rsidR="002D1F2F" w:rsidRDefault="002D1F2F">
      <w:pPr>
        <w:keepNext/>
      </w:pPr>
    </w:p>
    <w:p w14:paraId="3266AE26" w14:textId="77777777" w:rsidR="002D1F2F" w:rsidRDefault="002D1F2F">
      <w:pPr>
        <w:keepNext/>
      </w:pPr>
    </w:p>
    <w:p w14:paraId="2833B1B0" w14:textId="77777777" w:rsidR="002D1F2F" w:rsidRDefault="00FB0CEE">
      <w:pPr>
        <w:pStyle w:val="Heading2"/>
      </w:pPr>
      <w:r>
        <w:t>Basic Implementation</w:t>
      </w:r>
    </w:p>
    <w:p w14:paraId="62346428" w14:textId="77777777" w:rsidR="002D1F2F" w:rsidRDefault="00FB0CEE">
      <w:r>
        <w:t>Start with the most direct version: run runs three loops over fixed values, one for each kind of loop in this lesson, and ends with a short Step Operators demonstration. A second Basic program, Loop Control, follows it. Every line is commented, so read the comments as you type it.</w:t>
      </w:r>
    </w:p>
    <w:p w14:paraId="0EF34DB7" w14:textId="77777777" w:rsidR="002D1F2F" w:rsidRDefault="002D1F2F">
      <w:pPr>
        <w:keepNext/>
      </w:pPr>
    </w:p>
    <w:p w14:paraId="26F930A3" w14:textId="77777777" w:rsidR="002D1F2F" w:rsidRDefault="00FB0CEE">
      <w:pPr>
        <w:pStyle w:val="Heading3"/>
      </w:pPr>
      <w:r>
        <w:t>solidity/script/BasicLoops.s.sol</w:t>
      </w:r>
    </w:p>
    <w:p w14:paraId="40CB97CF" w14:textId="77777777" w:rsidR="002D1F2F" w:rsidRDefault="00FB0CEE">
      <w:pPr>
        <w:pStyle w:val="SourceCode"/>
        <w:keepNext/>
      </w:pPr>
      <w:r>
        <w:t>// SPDX-License-Identifier: MIT</w:t>
      </w:r>
    </w:p>
    <w:p w14:paraId="5D8BBBAF" w14:textId="77777777" w:rsidR="002D1F2F" w:rsidRDefault="00FB0CEE">
      <w:pPr>
        <w:pStyle w:val="SourceCode"/>
        <w:keepNext/>
      </w:pPr>
      <w:r>
        <w:t>// Remember, every file starts with a license line and pragma; forge</w:t>
      </w:r>
    </w:p>
    <w:p w14:paraId="54AC2075" w14:textId="77777777" w:rsidR="002D1F2F" w:rsidRDefault="00FB0CEE">
      <w:pPr>
        <w:pStyle w:val="SourceCode"/>
      </w:pPr>
      <w:r>
        <w:t>// script runs a contract that "is Script", and console prints.</w:t>
      </w:r>
    </w:p>
    <w:p w14:paraId="6A661A51" w14:textId="77777777" w:rsidR="002D1F2F" w:rsidRDefault="00FB0CEE">
      <w:pPr>
        <w:pStyle w:val="SourceCode"/>
      </w:pPr>
      <w:r>
        <w:t>pragma solidity ^0.8.20;</w:t>
      </w:r>
    </w:p>
    <w:p w14:paraId="6A0C9241" w14:textId="77777777" w:rsidR="002D1F2F" w:rsidRDefault="002D1F2F">
      <w:pPr>
        <w:pStyle w:val="SourceCode"/>
      </w:pPr>
    </w:p>
    <w:p w14:paraId="7F53B8FA" w14:textId="77777777" w:rsidR="002D1F2F" w:rsidRDefault="00FB0CEE">
      <w:pPr>
        <w:pStyle w:val="SourceCode"/>
      </w:pPr>
      <w:r>
        <w:t>import {Script, console} from "forge-std/Script.sol";</w:t>
      </w:r>
    </w:p>
    <w:p w14:paraId="49EC4834" w14:textId="77777777" w:rsidR="002D1F2F" w:rsidRDefault="002D1F2F">
      <w:pPr>
        <w:pStyle w:val="SourceCode"/>
      </w:pPr>
    </w:p>
    <w:p w14:paraId="089AD6A0" w14:textId="77777777" w:rsidR="002D1F2F" w:rsidRDefault="00FB0CEE">
      <w:pPr>
        <w:pStyle w:val="SourceCode"/>
      </w:pPr>
      <w:r>
        <w:t>contract BasicLoops is Script {</w:t>
      </w:r>
    </w:p>
    <w:p w14:paraId="37286289" w14:textId="77777777" w:rsidR="002D1F2F" w:rsidRDefault="00FB0CEE">
      <w:pPr>
        <w:pStyle w:val="SourceCode"/>
      </w:pPr>
      <w:r>
        <w:t xml:space="preserve">    // Remember, forge script calls run(); pure means it reads no stored</w:t>
      </w:r>
    </w:p>
    <w:p w14:paraId="2358F445" w14:textId="77777777" w:rsidR="002D1F2F" w:rsidRDefault="00FB0CEE">
      <w:pPr>
        <w:pStyle w:val="SourceCode"/>
      </w:pPr>
      <w:r>
        <w:t xml:space="preserve">    // data.</w:t>
      </w:r>
    </w:p>
    <w:p w14:paraId="269FAE05" w14:textId="77777777" w:rsidR="002D1F2F" w:rsidRDefault="00FB0CEE">
      <w:pPr>
        <w:pStyle w:val="SourceCode"/>
      </w:pPr>
      <w:r>
        <w:t xml:space="preserve">    function run() public pure {</w:t>
      </w:r>
    </w:p>
    <w:p w14:paraId="56E3BD12" w14:textId="77777777" w:rsidR="002D1F2F" w:rsidRDefault="00FB0CEE">
      <w:pPr>
        <w:pStyle w:val="SourceCode"/>
      </w:pPr>
      <w:r>
        <w:t xml:space="preserve">        // servers keeps three server names together under one name.</w:t>
      </w:r>
    </w:p>
    <w:p w14:paraId="79D951C6" w14:textId="77777777" w:rsidR="002D1F2F" w:rsidRDefault="00FB0CEE">
      <w:pPr>
        <w:pStyle w:val="SourceCode"/>
      </w:pPr>
      <w:r>
        <w:t xml:space="preserve">        // string[3] means an array of exactly 3 strings, stored in the</w:t>
      </w:r>
    </w:p>
    <w:p w14:paraId="21230AE6" w14:textId="77777777" w:rsidR="002D1F2F" w:rsidRDefault="00FB0CEE">
      <w:pPr>
        <w:pStyle w:val="SourceCode"/>
      </w:pPr>
      <w:r>
        <w:t xml:space="preserve">        // order they are written between the square brackets, and memory</w:t>
      </w:r>
    </w:p>
    <w:p w14:paraId="5865D7AB" w14:textId="77777777" w:rsidR="002D1F2F" w:rsidRDefault="00FB0CEE">
      <w:pPr>
        <w:pStyle w:val="SourceCode"/>
      </w:pPr>
      <w:r>
        <w:t xml:space="preserve">        // says it exists only while run is running. servers[0] is the</w:t>
      </w:r>
    </w:p>
    <w:p w14:paraId="560FAB36" w14:textId="77777777" w:rsidR="002D1F2F" w:rsidRDefault="00FB0CEE">
      <w:pPr>
        <w:pStyle w:val="SourceCode"/>
      </w:pPr>
      <w:r>
        <w:t xml:space="preserve">        // first name, web-01: positions count from 0, so web-02 is</w:t>
      </w:r>
    </w:p>
    <w:p w14:paraId="32282CA1" w14:textId="77777777" w:rsidR="002D1F2F" w:rsidRDefault="00FB0CEE">
      <w:pPr>
        <w:pStyle w:val="SourceCode"/>
      </w:pPr>
      <w:r>
        <w:t xml:space="preserve">        // servers[1] and db-01 is servers[2]. Arrays are taught in full in</w:t>
      </w:r>
    </w:p>
    <w:p w14:paraId="4A44F98D" w14:textId="77777777" w:rsidR="002D1F2F" w:rsidRDefault="00FB0CEE">
      <w:pPr>
        <w:pStyle w:val="SourceCode"/>
      </w:pPr>
      <w:r>
        <w:t xml:space="preserve">        // Volume 1, Chapter 2, Lesson 2.7a: Arrays and Collections EXTENDED;</w:t>
      </w:r>
    </w:p>
    <w:p w14:paraId="532660A0" w14:textId="77777777" w:rsidR="002D1F2F" w:rsidRDefault="00FB0CEE">
      <w:pPr>
        <w:pStyle w:val="SourceCode"/>
      </w:pPr>
      <w:r>
        <w:t xml:space="preserve">        // this lesson only reads them.</w:t>
      </w:r>
    </w:p>
    <w:p w14:paraId="0255C221" w14:textId="77777777" w:rsidR="002D1F2F" w:rsidRDefault="00FB0CEE">
      <w:pPr>
        <w:pStyle w:val="SourceCode"/>
      </w:pPr>
      <w:r>
        <w:t xml:space="preserve">        string[3] memory servers = ["web-01", "web-02", "db-01"];</w:t>
      </w:r>
    </w:p>
    <w:p w14:paraId="2F0523F6" w14:textId="77777777" w:rsidR="002D1F2F" w:rsidRDefault="002D1F2F">
      <w:pPr>
        <w:pStyle w:val="SourceCode"/>
      </w:pPr>
    </w:p>
    <w:p w14:paraId="73416224" w14:textId="77777777" w:rsidR="002D1F2F" w:rsidRDefault="00FB0CEE">
      <w:pPr>
        <w:pStyle w:val="SourceCode"/>
      </w:pPr>
      <w:r>
        <w:t xml:space="preserve">        console.log("Server Checks");</w:t>
      </w:r>
    </w:p>
    <w:p w14:paraId="2E5F04C0" w14:textId="77777777" w:rsidR="002D1F2F" w:rsidRDefault="00FB0CEE">
      <w:pPr>
        <w:pStyle w:val="SourceCode"/>
      </w:pPr>
      <w:r>
        <w:t xml:space="preserve">        // A loop repeats a block of code; each pass through the block is</w:t>
      </w:r>
    </w:p>
    <w:p w14:paraId="0E461564" w14:textId="77777777" w:rsidR="002D1F2F" w:rsidRDefault="00FB0CEE">
      <w:pPr>
        <w:pStyle w:val="SourceCode"/>
      </w:pPr>
      <w:r>
        <w:t xml:space="preserve">        // an iteration. This for loop visits every server in the array,</w:t>
      </w:r>
    </w:p>
    <w:p w14:paraId="31AF566D" w14:textId="77777777" w:rsidR="002D1F2F" w:rsidRDefault="00FB0CEE">
      <w:pPr>
        <w:pStyle w:val="SourceCode"/>
      </w:pPr>
      <w:r>
        <w:t xml:space="preserve">        // in order, which is called collection traversal. Solidity has no</w:t>
      </w:r>
    </w:p>
    <w:p w14:paraId="2E9356CF" w14:textId="77777777" w:rsidR="002D1F2F" w:rsidRDefault="00FB0CEE">
      <w:pPr>
        <w:pStyle w:val="SourceCode"/>
      </w:pPr>
      <w:r>
        <w:t xml:space="preserve">        // for-each loop, so it counts the positions 0, 1, and 2. The</w:t>
      </w:r>
    </w:p>
    <w:p w14:paraId="65761A6A" w14:textId="77777777" w:rsidR="002D1F2F" w:rsidRDefault="00FB0CEE">
      <w:pPr>
        <w:pStyle w:val="SourceCode"/>
      </w:pPr>
      <w:r>
        <w:t xml:space="preserve">        // header has three parts, separated by semicolons:</w:t>
      </w:r>
    </w:p>
    <w:p w14:paraId="7EE03ED4" w14:textId="77777777" w:rsidR="002D1F2F" w:rsidRDefault="00FB0CEE">
      <w:pPr>
        <w:pStyle w:val="SourceCode"/>
      </w:pPr>
      <w:r>
        <w:t xml:space="preserve">        //   uint256 index = 0    runs once, before the first pass: it</w:t>
      </w:r>
    </w:p>
    <w:p w14:paraId="7BD7418D" w14:textId="77777777" w:rsidR="002D1F2F" w:rsidRDefault="00FB0CEE">
      <w:pPr>
        <w:pStyle w:val="SourceCode"/>
      </w:pPr>
      <w:r>
        <w:t xml:space="preserve">        //                        creates the loop counter, index, at 0.</w:t>
      </w:r>
    </w:p>
    <w:p w14:paraId="0BFAA5DA" w14:textId="77777777" w:rsidR="002D1F2F" w:rsidRDefault="00FB0CEE">
      <w:pPr>
        <w:pStyle w:val="SourceCode"/>
      </w:pPr>
      <w:r>
        <w:t xml:space="preserve">        //   index &lt; 3            the condition, tested before every pass:</w:t>
      </w:r>
    </w:p>
    <w:p w14:paraId="29B957C4" w14:textId="77777777" w:rsidR="002D1F2F" w:rsidRDefault="00FB0CEE">
      <w:pPr>
        <w:pStyle w:val="SourceCode"/>
      </w:pPr>
      <w:r>
        <w:t xml:space="preserve">        //                        the block runs only while it is true.</w:t>
      </w:r>
    </w:p>
    <w:p w14:paraId="4668BD30" w14:textId="77777777" w:rsidR="002D1F2F" w:rsidRDefault="00FB0CEE">
      <w:pPr>
        <w:pStyle w:val="SourceCode"/>
      </w:pPr>
      <w:r>
        <w:t xml:space="preserve">        //   index++              runs after every pass: it adds 1.</w:t>
      </w:r>
    </w:p>
    <w:p w14:paraId="3B2EC31D" w14:textId="77777777" w:rsidR="002D1F2F" w:rsidRDefault="00FB0CEE">
      <w:pPr>
        <w:pStyle w:val="SourceCode"/>
      </w:pPr>
      <w:r>
        <w:t xml:space="preserve">        // ++ is the increment operator: index++ is the short way to write</w:t>
      </w:r>
    </w:p>
    <w:p w14:paraId="0BFFFFDD" w14:textId="77777777" w:rsidR="002D1F2F" w:rsidRDefault="00FB0CEE">
      <w:pPr>
        <w:pStyle w:val="SourceCode"/>
      </w:pPr>
      <w:r>
        <w:t xml:space="preserve">        // index = index + 1, and it is how Solidity usually steps a</w:t>
      </w:r>
    </w:p>
    <w:p w14:paraId="770769F8" w14:textId="77777777" w:rsidR="002D1F2F" w:rsidRDefault="00FB0CEE">
      <w:pPr>
        <w:pStyle w:val="SourceCode"/>
      </w:pPr>
      <w:r>
        <w:t xml:space="preserve">        // counter.</w:t>
      </w:r>
    </w:p>
    <w:p w14:paraId="72794122" w14:textId="77777777" w:rsidR="002D1F2F" w:rsidRDefault="00FB0CEE">
      <w:pPr>
        <w:pStyle w:val="SourceCode"/>
      </w:pPr>
      <w:r>
        <w:t xml:space="preserve">        // So index is 0, then 1, then 2. When it becomes 3, index &lt; 3 is</w:t>
      </w:r>
    </w:p>
    <w:p w14:paraId="30C4A0E0" w14:textId="77777777" w:rsidR="002D1F2F" w:rsidRDefault="00FB0CEE">
      <w:pPr>
        <w:pStyle w:val="SourceCode"/>
      </w:pPr>
      <w:r>
        <w:t xml:space="preserve">        // false and run continues after the loop's closing brace.</w:t>
      </w:r>
    </w:p>
    <w:p w14:paraId="025C7E08" w14:textId="77777777" w:rsidR="002D1F2F" w:rsidRDefault="00FB0CEE">
      <w:pPr>
        <w:pStyle w:val="SourceCode"/>
      </w:pPr>
      <w:r>
        <w:t xml:space="preserve">        // servers[index] is the current item, the server at position</w:t>
      </w:r>
    </w:p>
    <w:p w14:paraId="315BA56A" w14:textId="77777777" w:rsidR="002D1F2F" w:rsidRDefault="00FB0CEE">
      <w:pPr>
        <w:pStyle w:val="SourceCode"/>
      </w:pPr>
      <w:r>
        <w:t xml:space="preserve">        // index. People count checks from 1, so the check number is</w:t>
      </w:r>
    </w:p>
    <w:p w14:paraId="23E5A94E" w14:textId="77777777" w:rsidR="002D1F2F" w:rsidRDefault="00FB0CEE">
      <w:pPr>
        <w:pStyle w:val="SourceCode"/>
      </w:pPr>
      <w:r>
        <w:t xml:space="preserve">        // index + 1. Remember, console.log fills %d with a whole number</w:t>
      </w:r>
    </w:p>
    <w:p w14:paraId="3C9CDEFE" w14:textId="77777777" w:rsidR="002D1F2F" w:rsidRDefault="00FB0CEE">
      <w:pPr>
        <w:pStyle w:val="SourceCode"/>
      </w:pPr>
      <w:r>
        <w:t xml:space="preserve">        // and %s with text, in order.</w:t>
      </w:r>
    </w:p>
    <w:p w14:paraId="69237EF4" w14:textId="77777777" w:rsidR="002D1F2F" w:rsidRDefault="00FB0CEE">
      <w:pPr>
        <w:pStyle w:val="SourceCode"/>
      </w:pPr>
      <w:r>
        <w:t xml:space="preserve">        for (uint256 index = 0; index &lt; 3; index++) {</w:t>
      </w:r>
    </w:p>
    <w:p w14:paraId="11CA37D3" w14:textId="77777777" w:rsidR="002D1F2F" w:rsidRDefault="00FB0CEE">
      <w:pPr>
        <w:pStyle w:val="SourceCode"/>
      </w:pPr>
      <w:r>
        <w:t xml:space="preserve">            console.log("Check %d for %s", index + 1, servers[index]);</w:t>
      </w:r>
    </w:p>
    <w:p w14:paraId="15CC63AF" w14:textId="77777777" w:rsidR="002D1F2F" w:rsidRDefault="00FB0CEE">
      <w:pPr>
        <w:pStyle w:val="SourceCode"/>
      </w:pPr>
      <w:r>
        <w:t xml:space="preserve">        }</w:t>
      </w:r>
    </w:p>
    <w:p w14:paraId="5D18F5BB" w14:textId="77777777" w:rsidR="002D1F2F" w:rsidRDefault="002D1F2F">
      <w:pPr>
        <w:pStyle w:val="SourceCode"/>
      </w:pPr>
    </w:p>
    <w:p w14:paraId="2197F9E0" w14:textId="77777777" w:rsidR="002D1F2F" w:rsidRDefault="00FB0CEE">
      <w:pPr>
        <w:pStyle w:val="SourceCode"/>
      </w:pPr>
      <w:r>
        <w:t xml:space="preserve">        console.log("Capacity of 3 Replicas");</w:t>
      </w:r>
    </w:p>
    <w:p w14:paraId="5E59D247" w14:textId="77777777" w:rsidR="002D1F2F" w:rsidRDefault="00FB0CEE">
      <w:pPr>
        <w:pStyle w:val="SourceCode"/>
      </w:pPr>
      <w:r>
        <w:t xml:space="preserve">        // This for loop is count-controlled: we know it must run exactly</w:t>
      </w:r>
    </w:p>
    <w:p w14:paraId="36E4C7B5" w14:textId="77777777" w:rsidR="002D1F2F" w:rsidRDefault="00FB0CEE">
      <w:pPr>
        <w:pStyle w:val="SourceCode"/>
      </w:pPr>
      <w:r>
        <w:t xml:space="preserve">        // 3 times, once for each replica. Its header has the same three</w:t>
      </w:r>
    </w:p>
    <w:p w14:paraId="01CE4366" w14:textId="77777777" w:rsidR="002D1F2F" w:rsidRDefault="00FB0CEE">
      <w:pPr>
        <w:pStyle w:val="SourceCode"/>
      </w:pPr>
      <w:r>
        <w:t xml:space="preserve">        // parts: the counter, replica, starts at 1, and the loop runs</w:t>
      </w:r>
    </w:p>
    <w:p w14:paraId="60FC4EF5" w14:textId="77777777" w:rsidR="002D1F2F" w:rsidRDefault="00FB0CEE">
      <w:pPr>
        <w:pStyle w:val="SourceCode"/>
      </w:pPr>
      <w:r>
        <w:t xml:space="preserve">        // while replica &lt;= 3, so replica is 1, then 2, then 3; at 4 the</w:t>
      </w:r>
    </w:p>
    <w:p w14:paraId="4A6E01F8" w14:textId="77777777" w:rsidR="002D1F2F" w:rsidRDefault="00FB0CEE">
      <w:pPr>
        <w:pStyle w:val="SourceCode"/>
      </w:pPr>
      <w:r>
        <w:t xml:space="preserve">        // condition is false. replica++ adds 1 after every pass. Each</w:t>
      </w:r>
    </w:p>
    <w:p w14:paraId="794E6653" w14:textId="77777777" w:rsidR="002D1F2F" w:rsidRDefault="00FB0CEE">
      <w:pPr>
        <w:pStyle w:val="SourceCode"/>
      </w:pPr>
      <w:r>
        <w:t xml:space="preserve">        // replica handles 250 requests per second, so replica * 250 is the</w:t>
      </w:r>
    </w:p>
    <w:p w14:paraId="4FB8792F" w14:textId="77777777" w:rsidR="002D1F2F" w:rsidRDefault="00FB0CEE">
      <w:pPr>
        <w:pStyle w:val="SourceCode"/>
      </w:pPr>
      <w:r>
        <w:t xml:space="preserve">        // capacity so far; * multiplies. Remember, a statement ends at its ;.</w:t>
      </w:r>
    </w:p>
    <w:p w14:paraId="730DE3CD" w14:textId="77777777" w:rsidR="002D1F2F" w:rsidRDefault="00FB0CEE">
      <w:pPr>
        <w:pStyle w:val="SourceCode"/>
      </w:pPr>
      <w:r>
        <w:t xml:space="preserve">        for (uint256 replica = 1; replica &lt;= 3; replica++) {</w:t>
      </w:r>
    </w:p>
    <w:p w14:paraId="76E9269B" w14:textId="77777777" w:rsidR="002D1F2F" w:rsidRDefault="00FB0CEE">
      <w:pPr>
        <w:pStyle w:val="SourceCode"/>
      </w:pPr>
      <w:r>
        <w:t xml:space="preserve">            console.log("Replica %d brings capacity to %d", replica,</w:t>
      </w:r>
    </w:p>
    <w:p w14:paraId="697B0151" w14:textId="77777777" w:rsidR="002D1F2F" w:rsidRDefault="00FB0CEE">
      <w:pPr>
        <w:pStyle w:val="SourceCode"/>
      </w:pPr>
      <w:r>
        <w:t xml:space="preserve">                replica * 250);</w:t>
      </w:r>
    </w:p>
    <w:p w14:paraId="2EEE67C1" w14:textId="77777777" w:rsidR="002D1F2F" w:rsidRDefault="00FB0CEE">
      <w:pPr>
        <w:pStyle w:val="SourceCode"/>
      </w:pPr>
      <w:r>
        <w:t xml:space="preserve">        }</w:t>
      </w:r>
    </w:p>
    <w:p w14:paraId="0B0F1D1A" w14:textId="77777777" w:rsidR="002D1F2F" w:rsidRDefault="002D1F2F">
      <w:pPr>
        <w:pStyle w:val="SourceCode"/>
      </w:pPr>
    </w:p>
    <w:p w14:paraId="5DDC1495" w14:textId="77777777" w:rsidR="002D1F2F" w:rsidRDefault="00FB0CEE">
      <w:pPr>
        <w:pStyle w:val="SourceCode"/>
      </w:pPr>
      <w:r>
        <w:t xml:space="preserve">        console.log("Capacity Plan for 900 requests per second");</w:t>
      </w:r>
    </w:p>
    <w:p w14:paraId="5F0E836D" w14:textId="77777777" w:rsidR="002D1F2F" w:rsidRDefault="00FB0CEE">
      <w:pPr>
        <w:pStyle w:val="SourceCode"/>
      </w:pPr>
      <w:r>
        <w:t xml:space="preserve">        // A while loop is condition-controlled: it repeats while its</w:t>
      </w:r>
    </w:p>
    <w:p w14:paraId="4AD4CAA2" w14:textId="77777777" w:rsidR="002D1F2F" w:rsidRDefault="00FB0CEE">
      <w:pPr>
        <w:pStyle w:val="SourceCode"/>
      </w:pPr>
      <w:r>
        <w:t xml:space="preserve">        // condition stays true, however many passes that takes. Here we</w:t>
      </w:r>
    </w:p>
    <w:p w14:paraId="606E811E" w14:textId="77777777" w:rsidR="002D1F2F" w:rsidRDefault="00FB0CEE">
      <w:pPr>
        <w:pStyle w:val="SourceCode"/>
      </w:pPr>
      <w:r>
        <w:t xml:space="preserve">        // do not know in advance how many replicas are needed, so the</w:t>
      </w:r>
    </w:p>
    <w:p w14:paraId="0A5C34B1" w14:textId="77777777" w:rsidR="002D1F2F" w:rsidRDefault="00FB0CEE">
      <w:pPr>
        <w:pStyle w:val="SourceCode"/>
      </w:pPr>
      <w:r>
        <w:t xml:space="preserve">        // loop keeps adding one until the capacity reaches 900.</w:t>
      </w:r>
    </w:p>
    <w:p w14:paraId="0E5E2725" w14:textId="77777777" w:rsidR="002D1F2F" w:rsidRDefault="00FB0CEE">
      <w:pPr>
        <w:pStyle w:val="SourceCode"/>
      </w:pPr>
      <w:r>
        <w:t xml:space="preserve">        uint256 replicaCount = 0;</w:t>
      </w:r>
    </w:p>
    <w:p w14:paraId="4D107CCC" w14:textId="77777777" w:rsidR="002D1F2F" w:rsidRDefault="00FB0CEE">
      <w:pPr>
        <w:pStyle w:val="SourceCode"/>
      </w:pPr>
      <w:r>
        <w:t xml:space="preserve">        uint256 totalCapacity = 0;</w:t>
      </w:r>
    </w:p>
    <w:p w14:paraId="0C908D75" w14:textId="77777777" w:rsidR="002D1F2F" w:rsidRDefault="002D1F2F">
      <w:pPr>
        <w:pStyle w:val="SourceCode"/>
      </w:pPr>
    </w:p>
    <w:p w14:paraId="208F71D6" w14:textId="77777777" w:rsidR="002D1F2F" w:rsidRDefault="00FB0CEE">
      <w:pPr>
        <w:pStyle w:val="SourceCode"/>
      </w:pPr>
      <w:r>
        <w:t xml:space="preserve">        // Remember, Solidity writes if (condition) as C does, and the</w:t>
      </w:r>
    </w:p>
    <w:p w14:paraId="3A0ED84A" w14:textId="77777777" w:rsidR="002D1F2F" w:rsidRDefault="00FB0CEE">
      <w:pPr>
        <w:pStyle w:val="SourceCode"/>
      </w:pPr>
      <w:r>
        <w:t xml:space="preserve">        // condition must be a bool; while does too. &lt; asks "is the left</w:t>
      </w:r>
    </w:p>
    <w:p w14:paraId="668C558A" w14:textId="77777777" w:rsidR="002D1F2F" w:rsidRDefault="00FB0CEE">
      <w:pPr>
        <w:pStyle w:val="SourceCode"/>
      </w:pPr>
      <w:r>
        <w:t xml:space="preserve">        // value less than the right one?", and while tests it before</w:t>
      </w:r>
    </w:p>
    <w:p w14:paraId="30BA73FD" w14:textId="77777777" w:rsidR="002D1F2F" w:rsidRDefault="00FB0CEE">
      <w:pPr>
        <w:pStyle w:val="SourceCode"/>
      </w:pPr>
      <w:r>
        <w:t xml:space="preserve">        // every pass: 0, 250, 500, and 750 are less than 900, so the block</w:t>
      </w:r>
    </w:p>
    <w:p w14:paraId="7C00771D" w14:textId="77777777" w:rsidR="002D1F2F" w:rsidRDefault="00FB0CEE">
      <w:pPr>
        <w:pStyle w:val="SourceCode"/>
      </w:pPr>
      <w:r>
        <w:t xml:space="preserve">        // runs four times. Then totalCapacity is 1000, the condition is</w:t>
      </w:r>
    </w:p>
    <w:p w14:paraId="38E69B4E" w14:textId="77777777" w:rsidR="002D1F2F" w:rsidRDefault="00FB0CEE">
      <w:pPr>
        <w:pStyle w:val="SourceCode"/>
      </w:pPr>
      <w:r>
        <w:t xml:space="preserve">        // false, and the loop ends.</w:t>
      </w:r>
    </w:p>
    <w:p w14:paraId="01E0DE46" w14:textId="77777777" w:rsidR="002D1F2F" w:rsidRDefault="00FB0CEE">
      <w:pPr>
        <w:pStyle w:val="SourceCode"/>
      </w:pPr>
      <w:r>
        <w:t xml:space="preserve">        // replicaCount++ adds 1 to replicaCount. += is compound</w:t>
      </w:r>
    </w:p>
    <w:p w14:paraId="2ABBDC3A" w14:textId="77777777" w:rsidR="002D1F2F" w:rsidRDefault="00FB0CEE">
      <w:pPr>
        <w:pStyle w:val="SourceCode"/>
      </w:pPr>
      <w:r>
        <w:t xml:space="preserve">        // assignment: totalCapacity += 250 is the short way to write</w:t>
      </w:r>
    </w:p>
    <w:p w14:paraId="03FC6AC7" w14:textId="77777777" w:rsidR="002D1F2F" w:rsidRDefault="00FB0CEE">
      <w:pPr>
        <w:pStyle w:val="SourceCode"/>
      </w:pPr>
      <w:r>
        <w:t xml:space="preserve">        // totalCapacity = totalCapacity + 250. -= subtracts the same way.</w:t>
      </w:r>
    </w:p>
    <w:p w14:paraId="05990646" w14:textId="77777777" w:rsidR="002D1F2F" w:rsidRDefault="00FB0CEE">
      <w:pPr>
        <w:pStyle w:val="SourceCode"/>
      </w:pPr>
      <w:r>
        <w:t xml:space="preserve">        // Every pass must move the loop toward its end: without the</w:t>
      </w:r>
    </w:p>
    <w:p w14:paraId="5A9264D3" w14:textId="77777777" w:rsidR="002D1F2F" w:rsidRDefault="00FB0CEE">
      <w:pPr>
        <w:pStyle w:val="SourceCode"/>
      </w:pPr>
      <w:r>
        <w:t xml:space="preserve">        // totalCapacity line, the capacity would stay 0 and the loop would</w:t>
      </w:r>
    </w:p>
    <w:p w14:paraId="3D32D1BD" w14:textId="77777777" w:rsidR="002D1F2F" w:rsidRDefault="00FB0CEE">
      <w:pPr>
        <w:pStyle w:val="SourceCode"/>
      </w:pPr>
      <w:r>
        <w:t xml:space="preserve">        // never stop.</w:t>
      </w:r>
    </w:p>
    <w:p w14:paraId="61A50664" w14:textId="77777777" w:rsidR="002D1F2F" w:rsidRDefault="00FB0CEE">
      <w:pPr>
        <w:pStyle w:val="SourceCode"/>
      </w:pPr>
      <w:r>
        <w:t xml:space="preserve">        while (totalCapacity &lt; 900) {</w:t>
      </w:r>
    </w:p>
    <w:p w14:paraId="12F31627" w14:textId="77777777" w:rsidR="002D1F2F" w:rsidRDefault="00FB0CEE">
      <w:pPr>
        <w:pStyle w:val="SourceCode"/>
      </w:pPr>
      <w:r>
        <w:t xml:space="preserve">            replicaCount++;</w:t>
      </w:r>
    </w:p>
    <w:p w14:paraId="12A59842" w14:textId="77777777" w:rsidR="002D1F2F" w:rsidRDefault="00FB0CEE">
      <w:pPr>
        <w:pStyle w:val="SourceCode"/>
      </w:pPr>
      <w:r>
        <w:t xml:space="preserve">            totalCapacity += 250;</w:t>
      </w:r>
    </w:p>
    <w:p w14:paraId="75CED764" w14:textId="77777777" w:rsidR="002D1F2F" w:rsidRDefault="00FB0CEE">
      <w:pPr>
        <w:pStyle w:val="SourceCode"/>
      </w:pPr>
      <w:r>
        <w:t xml:space="preserve">            console.log("Replica %d brings capacity to %d", replicaCount,</w:t>
      </w:r>
    </w:p>
    <w:p w14:paraId="1B2A191B" w14:textId="77777777" w:rsidR="002D1F2F" w:rsidRDefault="00FB0CEE">
      <w:pPr>
        <w:pStyle w:val="SourceCode"/>
      </w:pPr>
      <w:r>
        <w:t xml:space="preserve">                totalCapacity);</w:t>
      </w:r>
    </w:p>
    <w:p w14:paraId="3911EB5D" w14:textId="77777777" w:rsidR="002D1F2F" w:rsidRDefault="00FB0CEE">
      <w:pPr>
        <w:pStyle w:val="SourceCode"/>
      </w:pPr>
      <w:r>
        <w:t xml:space="preserve">        }</w:t>
      </w:r>
    </w:p>
    <w:p w14:paraId="7F7F1E5B" w14:textId="77777777" w:rsidR="002D1F2F" w:rsidRDefault="002D1F2F">
      <w:pPr>
        <w:pStyle w:val="SourceCode"/>
      </w:pPr>
    </w:p>
    <w:p w14:paraId="4ABC8584" w14:textId="77777777" w:rsidR="002D1F2F" w:rsidRDefault="00FB0CEE">
      <w:pPr>
        <w:pStyle w:val="SourceCode"/>
      </w:pPr>
      <w:r>
        <w:t xml:space="preserve">        // A variable created before the loop keeps its last value after</w:t>
      </w:r>
    </w:p>
    <w:p w14:paraId="3D5AE78E" w14:textId="77777777" w:rsidR="002D1F2F" w:rsidRDefault="00FB0CEE">
      <w:pPr>
        <w:pStyle w:val="SourceCode"/>
      </w:pPr>
      <w:r>
        <w:t xml:space="preserve">        // the loop ends, so replicaCount is still 4.</w:t>
      </w:r>
    </w:p>
    <w:p w14:paraId="6371FAD1" w14:textId="77777777" w:rsidR="002D1F2F" w:rsidRDefault="00FB0CEE">
      <w:pPr>
        <w:pStyle w:val="SourceCode"/>
      </w:pPr>
      <w:r>
        <w:t xml:space="preserve">        console.log("Replicas needed: %d", replicaCount);</w:t>
      </w:r>
    </w:p>
    <w:p w14:paraId="26B001AA" w14:textId="77777777" w:rsidR="002D1F2F" w:rsidRDefault="002D1F2F">
      <w:pPr>
        <w:pStyle w:val="SourceCode"/>
      </w:pPr>
    </w:p>
    <w:p w14:paraId="493C9326" w14:textId="77777777" w:rsidR="002D1F2F" w:rsidRDefault="00FB0CEE">
      <w:pPr>
        <w:pStyle w:val="SourceCode"/>
      </w:pPr>
      <w:r>
        <w:t xml:space="preserve">        console.log("Step Operators");</w:t>
      </w:r>
    </w:p>
    <w:p w14:paraId="33E60214" w14:textId="77777777" w:rsidR="002D1F2F" w:rsidRDefault="00FB0CEE">
      <w:pPr>
        <w:pStyle w:val="SourceCode"/>
      </w:pPr>
      <w:r>
        <w:t xml:space="preserve">        // ++ can be written after the name, requestCount++ (postfix), or</w:t>
      </w:r>
    </w:p>
    <w:p w14:paraId="19EA9AFA" w14:textId="77777777" w:rsidR="002D1F2F" w:rsidRDefault="00FB0CEE">
      <w:pPr>
        <w:pStyle w:val="SourceCode"/>
      </w:pPr>
      <w:r>
        <w:t xml:space="preserve">        // before it, ++requestCount (prefix). Both add 1. On a line of</w:t>
      </w:r>
    </w:p>
    <w:p w14:paraId="584816E6" w14:textId="77777777" w:rsidR="002D1F2F" w:rsidRDefault="00FB0CEE">
      <w:pPr>
        <w:pStyle w:val="SourceCode"/>
      </w:pPr>
      <w:r>
        <w:t xml:space="preserve">        // their own, as in the loops above, they do the same job. They</w:t>
      </w:r>
    </w:p>
    <w:p w14:paraId="60A36A97" w14:textId="77777777" w:rsidR="002D1F2F" w:rsidRDefault="00FB0CEE">
      <w:pPr>
        <w:pStyle w:val="SourceCode"/>
      </w:pPr>
      <w:r>
        <w:t xml:space="preserve">        // differ only when the result is used in the same expression,</w:t>
      </w:r>
    </w:p>
    <w:p w14:paraId="783D186A" w14:textId="77777777" w:rsidR="002D1F2F" w:rsidRDefault="00FB0CEE">
      <w:pPr>
        <w:pStyle w:val="SourceCode"/>
      </w:pPr>
      <w:r>
        <w:t xml:space="preserve">        // such as on the right of an =:</w:t>
      </w:r>
    </w:p>
    <w:p w14:paraId="5ADE9A7C" w14:textId="77777777" w:rsidR="002D1F2F" w:rsidRDefault="00FB0CEE">
      <w:pPr>
        <w:pStyle w:val="SourceCode"/>
      </w:pPr>
      <w:r>
        <w:t xml:space="preserve">        //   postfix gives the old value first, then adds 1;</w:t>
      </w:r>
    </w:p>
    <w:p w14:paraId="28D96A2E" w14:textId="77777777" w:rsidR="002D1F2F" w:rsidRDefault="00FB0CEE">
      <w:pPr>
        <w:pStyle w:val="SourceCode"/>
      </w:pPr>
      <w:r>
        <w:t xml:space="preserve">        //   prefix adds 1 first, then gives the new value.</w:t>
      </w:r>
    </w:p>
    <w:p w14:paraId="37CB261A" w14:textId="77777777" w:rsidR="002D1F2F" w:rsidRDefault="00FB0CEE">
      <w:pPr>
        <w:pStyle w:val="SourceCode"/>
      </w:pPr>
      <w:r>
        <w:t xml:space="preserve">        // -- works the same way, but subtracts 1 (decrement).</w:t>
      </w:r>
    </w:p>
    <w:p w14:paraId="0781808D" w14:textId="77777777" w:rsidR="002D1F2F" w:rsidRDefault="00FB0CEE">
      <w:pPr>
        <w:pStyle w:val="SourceCode"/>
      </w:pPr>
      <w:r>
        <w:t xml:space="preserve">        uint256 requestCount = 5;</w:t>
      </w:r>
    </w:p>
    <w:p w14:paraId="0E2D512E" w14:textId="77777777" w:rsidR="002D1F2F" w:rsidRDefault="002D1F2F">
      <w:pPr>
        <w:pStyle w:val="SourceCode"/>
      </w:pPr>
    </w:p>
    <w:p w14:paraId="7B900EC6" w14:textId="77777777" w:rsidR="002D1F2F" w:rsidRDefault="00FB0CEE">
      <w:pPr>
        <w:pStyle w:val="SourceCode"/>
      </w:pPr>
      <w:r>
        <w:t xml:space="preserve">        // Postfix: storedCount receives the old value, 5, and then</w:t>
      </w:r>
    </w:p>
    <w:p w14:paraId="6093C38E" w14:textId="77777777" w:rsidR="002D1F2F" w:rsidRDefault="00FB0CEE">
      <w:pPr>
        <w:pStyle w:val="SourceCode"/>
      </w:pPr>
      <w:r>
        <w:t xml:space="preserve">        // requestCount becomes 6.</w:t>
      </w:r>
    </w:p>
    <w:p w14:paraId="1FC201B8" w14:textId="77777777" w:rsidR="002D1F2F" w:rsidRDefault="00FB0CEE">
      <w:pPr>
        <w:pStyle w:val="SourceCode"/>
      </w:pPr>
      <w:r>
        <w:t xml:space="preserve">        uint256 storedCount = requestCount++;</w:t>
      </w:r>
    </w:p>
    <w:p w14:paraId="70C8AF3B" w14:textId="77777777" w:rsidR="002D1F2F" w:rsidRDefault="00FB0CEE">
      <w:pPr>
        <w:pStyle w:val="SourceCode"/>
      </w:pPr>
      <w:r>
        <w:t xml:space="preserve">        console.log("Postfix increment: stored %d and count is now %d",</w:t>
      </w:r>
    </w:p>
    <w:p w14:paraId="5DF75DE6" w14:textId="77777777" w:rsidR="002D1F2F" w:rsidRDefault="00FB0CEE">
      <w:pPr>
        <w:pStyle w:val="SourceCode"/>
      </w:pPr>
      <w:r>
        <w:t xml:space="preserve">            storedCount, requestCount);</w:t>
      </w:r>
    </w:p>
    <w:p w14:paraId="75DA16F2" w14:textId="77777777" w:rsidR="002D1F2F" w:rsidRDefault="002D1F2F">
      <w:pPr>
        <w:pStyle w:val="SourceCode"/>
      </w:pPr>
    </w:p>
    <w:p w14:paraId="4AAF2C50" w14:textId="77777777" w:rsidR="002D1F2F" w:rsidRDefault="00FB0CEE">
      <w:pPr>
        <w:pStyle w:val="SourceCode"/>
      </w:pPr>
      <w:r>
        <w:t xml:space="preserve">        // Prefix: requestCount becomes 7 first, and storedCount receives</w:t>
      </w:r>
    </w:p>
    <w:p w14:paraId="3D43D034" w14:textId="77777777" w:rsidR="002D1F2F" w:rsidRDefault="00FB0CEE">
      <w:pPr>
        <w:pStyle w:val="SourceCode"/>
      </w:pPr>
      <w:r>
        <w:t xml:space="preserve">        // the new value, 7.</w:t>
      </w:r>
    </w:p>
    <w:p w14:paraId="6D973E3E" w14:textId="77777777" w:rsidR="002D1F2F" w:rsidRDefault="00FB0CEE">
      <w:pPr>
        <w:pStyle w:val="SourceCode"/>
      </w:pPr>
      <w:r>
        <w:t xml:space="preserve">        storedCount = ++requestCount;</w:t>
      </w:r>
    </w:p>
    <w:p w14:paraId="5E3BCB2E" w14:textId="77777777" w:rsidR="002D1F2F" w:rsidRDefault="00FB0CEE">
      <w:pPr>
        <w:pStyle w:val="SourceCode"/>
      </w:pPr>
      <w:r>
        <w:t xml:space="preserve">        console.log("Prefix increment: stored %d and count is now %d",</w:t>
      </w:r>
    </w:p>
    <w:p w14:paraId="36EE8AE3" w14:textId="77777777" w:rsidR="002D1F2F" w:rsidRDefault="00FB0CEE">
      <w:pPr>
        <w:pStyle w:val="SourceCode"/>
      </w:pPr>
      <w:r>
        <w:t xml:space="preserve">            storedCount, requestCount);</w:t>
      </w:r>
    </w:p>
    <w:p w14:paraId="785304DF" w14:textId="77777777" w:rsidR="002D1F2F" w:rsidRDefault="002D1F2F">
      <w:pPr>
        <w:pStyle w:val="SourceCode"/>
      </w:pPr>
    </w:p>
    <w:p w14:paraId="23EEDA1F" w14:textId="77777777" w:rsidR="002D1F2F" w:rsidRDefault="00FB0CEE">
      <w:pPr>
        <w:pStyle w:val="SourceCode"/>
      </w:pPr>
      <w:r>
        <w:t xml:space="preserve">        // Postfix decrement: storedCount receives 7, then requestCount</w:t>
      </w:r>
    </w:p>
    <w:p w14:paraId="1D329B86" w14:textId="77777777" w:rsidR="002D1F2F" w:rsidRDefault="00FB0CEE">
      <w:pPr>
        <w:pStyle w:val="SourceCode"/>
      </w:pPr>
      <w:r>
        <w:t xml:space="preserve">        // becomes 6.</w:t>
      </w:r>
    </w:p>
    <w:p w14:paraId="3985295D" w14:textId="77777777" w:rsidR="002D1F2F" w:rsidRDefault="00FB0CEE">
      <w:pPr>
        <w:pStyle w:val="SourceCode"/>
      </w:pPr>
      <w:r>
        <w:t xml:space="preserve">        storedCount = requestCount--;</w:t>
      </w:r>
    </w:p>
    <w:p w14:paraId="4490ABC7" w14:textId="77777777" w:rsidR="002D1F2F" w:rsidRDefault="00FB0CEE">
      <w:pPr>
        <w:pStyle w:val="SourceCode"/>
      </w:pPr>
      <w:r>
        <w:t xml:space="preserve">        console.log("Postfix decrement: stored %d and count is now %d",</w:t>
      </w:r>
    </w:p>
    <w:p w14:paraId="7D1AC6B5" w14:textId="77777777" w:rsidR="002D1F2F" w:rsidRDefault="00FB0CEE">
      <w:pPr>
        <w:pStyle w:val="SourceCode"/>
      </w:pPr>
      <w:r>
        <w:t xml:space="preserve">            storedCount, requestCount);</w:t>
      </w:r>
    </w:p>
    <w:p w14:paraId="074610A8" w14:textId="77777777" w:rsidR="002D1F2F" w:rsidRDefault="002D1F2F">
      <w:pPr>
        <w:pStyle w:val="SourceCode"/>
      </w:pPr>
    </w:p>
    <w:p w14:paraId="25F9BD19" w14:textId="77777777" w:rsidR="002D1F2F" w:rsidRDefault="00FB0CEE">
      <w:pPr>
        <w:pStyle w:val="SourceCode"/>
      </w:pPr>
      <w:r>
        <w:t xml:space="preserve">        // Prefix decrement: requestCount becomes 5 first, and storedCount</w:t>
      </w:r>
    </w:p>
    <w:p w14:paraId="78D8272B" w14:textId="77777777" w:rsidR="002D1F2F" w:rsidRDefault="00FB0CEE">
      <w:pPr>
        <w:pStyle w:val="SourceCode"/>
      </w:pPr>
      <w:r>
        <w:t xml:space="preserve">        // receives 5.</w:t>
      </w:r>
    </w:p>
    <w:p w14:paraId="17639A94" w14:textId="77777777" w:rsidR="002D1F2F" w:rsidRDefault="00FB0CEE">
      <w:pPr>
        <w:pStyle w:val="SourceCode"/>
      </w:pPr>
      <w:r>
        <w:t xml:space="preserve">        storedCount = --requestCount;</w:t>
      </w:r>
    </w:p>
    <w:p w14:paraId="632DE047" w14:textId="77777777" w:rsidR="002D1F2F" w:rsidRDefault="00FB0CEE">
      <w:pPr>
        <w:pStyle w:val="SourceCode"/>
      </w:pPr>
      <w:r>
        <w:t xml:space="preserve">        console.log("Prefix decrement: stored %d and count is now %d",</w:t>
      </w:r>
    </w:p>
    <w:p w14:paraId="7201ECB1" w14:textId="77777777" w:rsidR="002D1F2F" w:rsidRDefault="00FB0CEE">
      <w:pPr>
        <w:pStyle w:val="SourceCode"/>
      </w:pPr>
      <w:r>
        <w:t xml:space="preserve">            storedCount, requestCount);</w:t>
      </w:r>
    </w:p>
    <w:p w14:paraId="4EE22787" w14:textId="77777777" w:rsidR="002D1F2F" w:rsidRDefault="002D1F2F">
      <w:pPr>
        <w:pStyle w:val="SourceCode"/>
      </w:pPr>
    </w:p>
    <w:p w14:paraId="55134F2B" w14:textId="77777777" w:rsidR="002D1F2F" w:rsidRDefault="00FB0CEE">
      <w:pPr>
        <w:pStyle w:val="SourceCode"/>
      </w:pPr>
      <w:r>
        <w:t xml:space="preserve">        // += adds and -= subtracts any amount, not only 1.</w:t>
      </w:r>
    </w:p>
    <w:p w14:paraId="60D0F864" w14:textId="77777777" w:rsidR="002D1F2F" w:rsidRDefault="00FB0CEE">
      <w:pPr>
        <w:pStyle w:val="SourceCode"/>
      </w:pPr>
      <w:r>
        <w:t xml:space="preserve">        requestCount += 10;</w:t>
      </w:r>
    </w:p>
    <w:p w14:paraId="4BD5F104" w14:textId="77777777" w:rsidR="002D1F2F" w:rsidRDefault="00FB0CEE">
      <w:pPr>
        <w:pStyle w:val="SourceCode"/>
      </w:pPr>
      <w:r>
        <w:t xml:space="preserve">        console.log("After += 10: count is now %d", requestCount);</w:t>
      </w:r>
    </w:p>
    <w:p w14:paraId="698BF460" w14:textId="77777777" w:rsidR="002D1F2F" w:rsidRDefault="00FB0CEE">
      <w:pPr>
        <w:pStyle w:val="SourceCode"/>
      </w:pPr>
      <w:r>
        <w:t xml:space="preserve">        requestCount -= 10;</w:t>
      </w:r>
    </w:p>
    <w:p w14:paraId="392B037B" w14:textId="77777777" w:rsidR="002D1F2F" w:rsidRDefault="00FB0CEE">
      <w:pPr>
        <w:pStyle w:val="SourceCode"/>
        <w:keepNext/>
      </w:pPr>
      <w:r>
        <w:t xml:space="preserve">        console.log("After -= 10: count is now %d", requestCount);</w:t>
      </w:r>
    </w:p>
    <w:p w14:paraId="42316225" w14:textId="77777777" w:rsidR="002D1F2F" w:rsidRDefault="00FB0CEE">
      <w:pPr>
        <w:pStyle w:val="SourceCode"/>
        <w:keepNext/>
      </w:pPr>
      <w:r>
        <w:t xml:space="preserve">    }</w:t>
      </w:r>
    </w:p>
    <w:p w14:paraId="7B8F04D2" w14:textId="77777777" w:rsidR="002D1F2F" w:rsidRDefault="00FB0CEE">
      <w:pPr>
        <w:pStyle w:val="SourceCode"/>
      </w:pPr>
      <w:r>
        <w:t>}</w:t>
      </w:r>
    </w:p>
    <w:p w14:paraId="38B8F542" w14:textId="77777777" w:rsidR="002D1F2F" w:rsidRDefault="002D1F2F">
      <w:pPr>
        <w:keepNext/>
      </w:pPr>
    </w:p>
    <w:p w14:paraId="2AA5C051" w14:textId="77777777" w:rsidR="002D1F2F" w:rsidRDefault="00FB0CEE">
      <w:pPr>
        <w:pStyle w:val="Heading3"/>
      </w:pPr>
      <w:r>
        <w:t>Windows PowerShell Basic Build and Run</w:t>
      </w:r>
    </w:p>
    <w:p w14:paraId="33CFA703" w14:textId="77777777" w:rsidR="002D1F2F" w:rsidRDefault="00FB0CEE">
      <w:pPr>
        <w:pStyle w:val="CommandBlock"/>
        <w:keepNext/>
      </w:pPr>
      <w:r>
        <w:t>forge build --root .\solidity</w:t>
      </w:r>
    </w:p>
    <w:p w14:paraId="4046F1C9" w14:textId="77777777" w:rsidR="002D1F2F" w:rsidRDefault="00FB0CEE">
      <w:pPr>
        <w:pStyle w:val="CommandBlock"/>
      </w:pPr>
      <w:r>
        <w:t>forge script --root .\solidity .\solidity\script\BasicLoops.s.sol</w:t>
      </w:r>
    </w:p>
    <w:p w14:paraId="7CB681BC" w14:textId="77777777" w:rsidR="002D1F2F" w:rsidRDefault="002D1F2F">
      <w:pPr>
        <w:keepNext/>
      </w:pPr>
    </w:p>
    <w:p w14:paraId="009C01B6" w14:textId="77777777" w:rsidR="002D1F2F" w:rsidRDefault="00FB0CEE">
      <w:pPr>
        <w:pStyle w:val="Heading3"/>
      </w:pPr>
      <w:r>
        <w:t>Linux or macOS Basic Build and Run</w:t>
      </w:r>
    </w:p>
    <w:p w14:paraId="7BFA52B1" w14:textId="77777777" w:rsidR="002D1F2F" w:rsidRDefault="00FB0CEE">
      <w:pPr>
        <w:pStyle w:val="CommandBlock"/>
        <w:keepNext/>
      </w:pPr>
      <w:r>
        <w:t>forge build --root ./solidity</w:t>
      </w:r>
    </w:p>
    <w:p w14:paraId="4D435D9E" w14:textId="77777777" w:rsidR="002D1F2F" w:rsidRDefault="00FB0CEE">
      <w:pPr>
        <w:pStyle w:val="CommandBlock"/>
      </w:pPr>
      <w:r>
        <w:t>forge script --root ./solidity ./solidity/script/BasicLoops.s.sol</w:t>
      </w:r>
    </w:p>
    <w:p w14:paraId="2C6B4B72" w14:textId="77777777" w:rsidR="002D1F2F" w:rsidRDefault="002D1F2F">
      <w:pPr>
        <w:keepNext/>
      </w:pPr>
    </w:p>
    <w:p w14:paraId="2B3A0E1C" w14:textId="77777777" w:rsidR="002D1F2F" w:rsidRDefault="00FB0CEE">
      <w:pPr>
        <w:pStyle w:val="Heading3"/>
      </w:pPr>
      <w:r>
        <w:t>Check Your Results</w:t>
      </w:r>
    </w:p>
    <w:p w14:paraId="6D3C1CC3" w14:textId="77777777" w:rsidR="002D1F2F" w:rsidRDefault="00FB0CEE">
      <w:pPr>
        <w:keepNext/>
      </w:pPr>
      <w:r>
        <w:t>forge script first prints its own lines, such as Script ran successfully. The program's output is everything under the == Logs == line, where each line is indented by two spaces. The program reads no input. Your screen must show exactly these twenty-one lines, with the same spelling, spacing, and capitalization.</w:t>
      </w:r>
    </w:p>
    <w:p w14:paraId="362867D1" w14:textId="77777777" w:rsidR="002D1F2F" w:rsidRDefault="002D1F2F">
      <w:pPr>
        <w:keepNext/>
      </w:pPr>
    </w:p>
    <w:p w14:paraId="472383E2" w14:textId="77777777" w:rsidR="002D1F2F" w:rsidRDefault="00FB0CEE">
      <w:pPr>
        <w:pStyle w:val="RequiredOutput"/>
        <w:keepNext/>
      </w:pPr>
      <w:r>
        <w:t>Server Checks</w:t>
      </w:r>
    </w:p>
    <w:p w14:paraId="38874F77" w14:textId="77777777" w:rsidR="002D1F2F" w:rsidRDefault="00FB0CEE">
      <w:pPr>
        <w:pStyle w:val="RequiredOutput"/>
        <w:keepNext/>
      </w:pPr>
      <w:r>
        <w:t>Check 1 for web-01</w:t>
      </w:r>
    </w:p>
    <w:p w14:paraId="3A006451" w14:textId="77777777" w:rsidR="002D1F2F" w:rsidRDefault="00FB0CEE">
      <w:pPr>
        <w:pStyle w:val="RequiredOutput"/>
        <w:keepNext/>
      </w:pPr>
      <w:r>
        <w:t>Check 2 for web-02</w:t>
      </w:r>
    </w:p>
    <w:p w14:paraId="3C155A55" w14:textId="77777777" w:rsidR="002D1F2F" w:rsidRDefault="00FB0CEE">
      <w:pPr>
        <w:pStyle w:val="RequiredOutput"/>
        <w:keepNext/>
      </w:pPr>
      <w:r>
        <w:t>Check 3 for db-01</w:t>
      </w:r>
    </w:p>
    <w:p w14:paraId="1A373FBB" w14:textId="77777777" w:rsidR="002D1F2F" w:rsidRDefault="00FB0CEE">
      <w:pPr>
        <w:pStyle w:val="RequiredOutput"/>
        <w:keepNext/>
      </w:pPr>
      <w:r>
        <w:t>Capacity of 3 Replicas</w:t>
      </w:r>
    </w:p>
    <w:p w14:paraId="54949C09" w14:textId="77777777" w:rsidR="002D1F2F" w:rsidRDefault="00FB0CEE">
      <w:pPr>
        <w:pStyle w:val="RequiredOutput"/>
        <w:keepNext/>
      </w:pPr>
      <w:r>
        <w:t>Replica 1 brings capacity to 250</w:t>
      </w:r>
    </w:p>
    <w:p w14:paraId="6432DA76" w14:textId="77777777" w:rsidR="002D1F2F" w:rsidRDefault="00FB0CEE">
      <w:pPr>
        <w:pStyle w:val="RequiredOutput"/>
        <w:keepNext/>
      </w:pPr>
      <w:r>
        <w:t>Replica 2 brings capacity to 500</w:t>
      </w:r>
    </w:p>
    <w:p w14:paraId="0DF3CEDE" w14:textId="77777777" w:rsidR="002D1F2F" w:rsidRDefault="00FB0CEE">
      <w:pPr>
        <w:pStyle w:val="RequiredOutput"/>
        <w:keepNext/>
      </w:pPr>
      <w:r>
        <w:t>Replica 3 brings capacity to 750</w:t>
      </w:r>
    </w:p>
    <w:p w14:paraId="5D53C0A3" w14:textId="77777777" w:rsidR="002D1F2F" w:rsidRDefault="00FB0CEE">
      <w:pPr>
        <w:pStyle w:val="RequiredOutput"/>
        <w:keepNext/>
      </w:pPr>
      <w:r>
        <w:t>Capacity Plan for 900 requests per second</w:t>
      </w:r>
    </w:p>
    <w:p w14:paraId="71120A93" w14:textId="77777777" w:rsidR="002D1F2F" w:rsidRDefault="00FB0CEE">
      <w:pPr>
        <w:pStyle w:val="RequiredOutput"/>
        <w:keepNext/>
      </w:pPr>
      <w:r>
        <w:t>Replica 1 brings capacity to 250</w:t>
      </w:r>
    </w:p>
    <w:p w14:paraId="5C2C8FAE" w14:textId="77777777" w:rsidR="002D1F2F" w:rsidRDefault="00FB0CEE">
      <w:pPr>
        <w:pStyle w:val="RequiredOutput"/>
        <w:keepNext/>
      </w:pPr>
      <w:r>
        <w:t>Replica 2 brings capacity to 500</w:t>
      </w:r>
    </w:p>
    <w:p w14:paraId="3490DDCE" w14:textId="77777777" w:rsidR="002D1F2F" w:rsidRDefault="00FB0CEE">
      <w:pPr>
        <w:pStyle w:val="RequiredOutput"/>
        <w:keepNext/>
      </w:pPr>
      <w:r>
        <w:t>Replica 3 brings capacity to 750</w:t>
      </w:r>
    </w:p>
    <w:p w14:paraId="3499E846" w14:textId="77777777" w:rsidR="002D1F2F" w:rsidRDefault="00FB0CEE">
      <w:pPr>
        <w:pStyle w:val="RequiredOutput"/>
        <w:keepNext/>
      </w:pPr>
      <w:r>
        <w:t>Replica 4 brings capacity to 1000</w:t>
      </w:r>
    </w:p>
    <w:p w14:paraId="0F70A75D" w14:textId="77777777" w:rsidR="002D1F2F" w:rsidRDefault="00FB0CEE">
      <w:pPr>
        <w:pStyle w:val="RequiredOutput"/>
        <w:keepNext/>
      </w:pPr>
      <w:r>
        <w:t>Replicas needed: 4</w:t>
      </w:r>
    </w:p>
    <w:p w14:paraId="6FD15DC5" w14:textId="77777777" w:rsidR="002D1F2F" w:rsidRDefault="00FB0CEE">
      <w:pPr>
        <w:pStyle w:val="RequiredOutput"/>
        <w:keepNext/>
      </w:pPr>
      <w:r>
        <w:t>Step Operators</w:t>
      </w:r>
    </w:p>
    <w:p w14:paraId="4E07373E" w14:textId="77777777" w:rsidR="002D1F2F" w:rsidRDefault="00FB0CEE">
      <w:pPr>
        <w:pStyle w:val="RequiredOutput"/>
        <w:keepNext/>
      </w:pPr>
      <w:r>
        <w:t>Postfix increment: stored 5 and count is now 6</w:t>
      </w:r>
    </w:p>
    <w:p w14:paraId="05DF15ED" w14:textId="77777777" w:rsidR="002D1F2F" w:rsidRDefault="00FB0CEE">
      <w:pPr>
        <w:pStyle w:val="RequiredOutput"/>
        <w:keepNext/>
      </w:pPr>
      <w:r>
        <w:t>Prefix increment: stored 7 and count is now 7</w:t>
      </w:r>
    </w:p>
    <w:p w14:paraId="5A58D4C0" w14:textId="77777777" w:rsidR="002D1F2F" w:rsidRDefault="00FB0CEE">
      <w:pPr>
        <w:pStyle w:val="RequiredOutput"/>
        <w:keepNext/>
      </w:pPr>
      <w:r>
        <w:t>Postfix decrement: stored 7 and count is now 6</w:t>
      </w:r>
    </w:p>
    <w:p w14:paraId="1CE6B7AC" w14:textId="77777777" w:rsidR="002D1F2F" w:rsidRDefault="00FB0CEE">
      <w:pPr>
        <w:pStyle w:val="RequiredOutput"/>
        <w:keepNext/>
      </w:pPr>
      <w:r>
        <w:t>Prefix decrement: stored 5 and count is now 5</w:t>
      </w:r>
    </w:p>
    <w:p w14:paraId="5A2106DE" w14:textId="77777777" w:rsidR="002D1F2F" w:rsidRDefault="00FB0CEE">
      <w:pPr>
        <w:pStyle w:val="RequiredOutput"/>
        <w:keepNext/>
      </w:pPr>
      <w:r>
        <w:t>After += 10: count is now 15</w:t>
      </w:r>
    </w:p>
    <w:p w14:paraId="40115421" w14:textId="77777777" w:rsidR="002D1F2F" w:rsidRDefault="00FB0CEE">
      <w:pPr>
        <w:pStyle w:val="RequiredOutput"/>
      </w:pPr>
      <w:r>
        <w:t>After -= 10: count is now 5</w:t>
      </w:r>
    </w:p>
    <w:p w14:paraId="73D55BE3" w14:textId="77777777" w:rsidR="002D1F2F" w:rsidRDefault="002D1F2F">
      <w:pPr>
        <w:keepNext/>
      </w:pPr>
    </w:p>
    <w:p w14:paraId="5B3314DD" w14:textId="77777777" w:rsidR="002D1F2F" w:rsidRDefault="00FB0CEE">
      <w:pPr>
        <w:pStyle w:val="ListBullet"/>
      </w:pPr>
      <w:r>
        <w:t>Check 1 for web-01 to Check 3 for db-01 prove that the traversal visited every server once, in list order, and that the counter went up by 1 on each pass.</w:t>
      </w:r>
    </w:p>
    <w:p w14:paraId="51B456CC" w14:textId="77777777" w:rsidR="002D1F2F" w:rsidRDefault="00FB0CEE">
      <w:pPr>
        <w:pStyle w:val="ListBullet"/>
      </w:pPr>
      <w:r>
        <w:t>Under Capacity of 3 Replicas, Replica 1 to Replica 3 prove that the count-controlled loop ran exactly three times: the counter was 1, 2, then 3, and 4 ended the loop.</w:t>
      </w:r>
    </w:p>
    <w:p w14:paraId="0E72BB43" w14:textId="77777777" w:rsidR="002D1F2F" w:rsidRDefault="00FB0CEE">
      <w:pPr>
        <w:pStyle w:val="ListBullet"/>
      </w:pPr>
      <w:r>
        <w:t>Under Capacity Plan, Replica 1 to Replica 4 prove that the while loop tested its condition before each pass: 750 was less than 900, so a fourth replica was added, and 1000 was not, so the loop stopped. Replicas needed: 4 proves the final count was still there after the loop ended.</w:t>
      </w:r>
    </w:p>
    <w:p w14:paraId="6286A313" w14:textId="77777777" w:rsidR="002D1F2F" w:rsidRDefault="00FB0CEE">
      <w:pPr>
        <w:pStyle w:val="ListBullet"/>
      </w:pPr>
      <w:r>
        <w:t>If the checks are numbered 0, 1, and 2, console.log uses index where it needs index + 1: positions count from 0, but people count checks from 1.</w:t>
      </w:r>
    </w:p>
    <w:p w14:paraId="622AF069" w14:textId="77777777" w:rsidR="002D1F2F" w:rsidRDefault="00FB0CEE">
      <w:pPr>
        <w:pStyle w:val="ListBullet"/>
      </w:pPr>
      <w:r>
        <w:t>If forge script prints thousands of Replica lines and then stops with an out-of-gas error, such as EvmError: MemoryOOG, a loop never ended: its block is not changing what its condition tests. A contract cannot loop forever, because every step costs gas and the run stops when the gas runs out.</w:t>
      </w:r>
    </w:p>
    <w:p w14:paraId="2455C430" w14:textId="77777777" w:rsidR="002D1F2F" w:rsidRDefault="00FB0CEE">
      <w:pPr>
        <w:pStyle w:val="ListBullet"/>
      </w:pPr>
      <w:r>
        <w:t>If forge script stops with panic: array out-of-bounds access, the server loop's condition let index reach 3, a position the array does not have: check that it is index &lt; 3.</w:t>
      </w:r>
    </w:p>
    <w:p w14:paraId="09542954" w14:textId="77777777" w:rsidR="002D1F2F" w:rsidRDefault="00FB0CEE">
      <w:pPr>
        <w:pStyle w:val="ListBullet"/>
      </w:pPr>
      <w:r>
        <w:t>Under Step Operators, the count starts at 5. The postfix lines prove that the old value was stored before the step: 5 stored, then 6. The prefix lines prove that the step came first: 7, then 7 stored. The two decrement lines show the same order with 1 subtracted.</w:t>
      </w:r>
    </w:p>
    <w:p w14:paraId="7CC21E5B" w14:textId="77777777" w:rsidR="002D1F2F" w:rsidRDefault="00FB0CEE">
      <w:pPr>
        <w:pStyle w:val="ListBullet"/>
      </w:pPr>
      <w:r>
        <w:t>After += 10 and After -= 10 prove that the count changed by 10 in each direction: 5 became 15, then 5 again.</w:t>
      </w:r>
    </w:p>
    <w:p w14:paraId="3E1374A8" w14:textId="77777777" w:rsidR="002D1F2F" w:rsidRDefault="00FB0CEE">
      <w:pPr>
        <w:pStyle w:val="ListBullet"/>
      </w:pPr>
      <w:r>
        <w:t>If a stored number is one away from the expected line, the ++ or -- is on the wrong side of the name: requestCount++ gives the old value, and ++requestCount gives the new one.</w:t>
      </w:r>
    </w:p>
    <w:p w14:paraId="0B6F2494" w14:textId="77777777" w:rsidR="002D1F2F" w:rsidRDefault="00FB0CEE">
      <w:pPr>
        <w:pStyle w:val="ListBullet"/>
      </w:pPr>
      <w:r>
        <w:t>If the build fails, read the first error message: it names the file and line to fix.</w:t>
      </w:r>
    </w:p>
    <w:p w14:paraId="41DB098C" w14:textId="77777777" w:rsidR="002D1F2F" w:rsidRDefault="002D1F2F">
      <w:pPr>
        <w:keepNext/>
      </w:pPr>
    </w:p>
    <w:p w14:paraId="0B0A1A27" w14:textId="77777777" w:rsidR="002D1F2F" w:rsidRDefault="00FB0CEE">
      <w:pPr>
        <w:pStyle w:val="Heading3"/>
      </w:pPr>
      <w:r>
        <w:t>Loop Control Program</w:t>
      </w:r>
    </w:p>
    <w:p w14:paraId="1D99F8ED" w14:textId="77777777" w:rsidR="002D1F2F" w:rsidRDefault="00FB0CEE">
      <w:r>
        <w:t>The second Basic program uses the same three servers to show the rest of Lesson 2.5's loop tools in Solidity: break stops a search at the first match, continue skips the disabled web-02, a variable created above a loop keeps a value for after it (block scope), a while loop and a do/while loop are compared with nothing pending, and a nested loop checks every server on two ports.</w:t>
      </w:r>
    </w:p>
    <w:p w14:paraId="36EF5CC3" w14:textId="77777777" w:rsidR="002D1F2F" w:rsidRDefault="002D1F2F">
      <w:pPr>
        <w:keepNext/>
      </w:pPr>
    </w:p>
    <w:p w14:paraId="17C67551" w14:textId="77777777" w:rsidR="002D1F2F" w:rsidRDefault="00FB0CEE">
      <w:pPr>
        <w:pStyle w:val="Heading3"/>
      </w:pPr>
      <w:r>
        <w:t>solidity/script/LoopControl.s.sol</w:t>
      </w:r>
    </w:p>
    <w:p w14:paraId="338F5B0D" w14:textId="77777777" w:rsidR="002D1F2F" w:rsidRDefault="00FB0CEE">
      <w:pPr>
        <w:pStyle w:val="SourceCode"/>
        <w:keepNext/>
      </w:pPr>
      <w:r>
        <w:t>// SPDX-License-Identifier: MIT</w:t>
      </w:r>
    </w:p>
    <w:p w14:paraId="1DA4C529" w14:textId="77777777" w:rsidR="002D1F2F" w:rsidRDefault="00FB0CEE">
      <w:pPr>
        <w:pStyle w:val="SourceCode"/>
        <w:keepNext/>
      </w:pPr>
      <w:r>
        <w:t>// Remember, every file starts with a license line and pragma; forge</w:t>
      </w:r>
    </w:p>
    <w:p w14:paraId="552C7BA7" w14:textId="77777777" w:rsidR="002D1F2F" w:rsidRDefault="00FB0CEE">
      <w:pPr>
        <w:pStyle w:val="SourceCode"/>
      </w:pPr>
      <w:r>
        <w:t>// script runs a contract that "is Script", and console prints.</w:t>
      </w:r>
    </w:p>
    <w:p w14:paraId="269093A1" w14:textId="77777777" w:rsidR="002D1F2F" w:rsidRDefault="00FB0CEE">
      <w:pPr>
        <w:pStyle w:val="SourceCode"/>
      </w:pPr>
      <w:r>
        <w:t>pragma solidity ^0.8.20;</w:t>
      </w:r>
    </w:p>
    <w:p w14:paraId="137C58CA" w14:textId="77777777" w:rsidR="002D1F2F" w:rsidRDefault="002D1F2F">
      <w:pPr>
        <w:pStyle w:val="SourceCode"/>
      </w:pPr>
    </w:p>
    <w:p w14:paraId="2466F3EF" w14:textId="77777777" w:rsidR="002D1F2F" w:rsidRDefault="00FB0CEE">
      <w:pPr>
        <w:pStyle w:val="SourceCode"/>
      </w:pPr>
      <w:r>
        <w:t>import {Script, console} from "forge-std/Script.sol";</w:t>
      </w:r>
    </w:p>
    <w:p w14:paraId="1CA8D44B" w14:textId="77777777" w:rsidR="002D1F2F" w:rsidRDefault="002D1F2F">
      <w:pPr>
        <w:pStyle w:val="SourceCode"/>
      </w:pPr>
    </w:p>
    <w:p w14:paraId="13E50B21" w14:textId="77777777" w:rsidR="002D1F2F" w:rsidRDefault="00FB0CEE">
      <w:pPr>
        <w:pStyle w:val="SourceCode"/>
      </w:pPr>
      <w:r>
        <w:t>contract LoopControl is Script {</w:t>
      </w:r>
    </w:p>
    <w:p w14:paraId="54E8A836" w14:textId="77777777" w:rsidR="002D1F2F" w:rsidRDefault="00FB0CEE">
      <w:pPr>
        <w:pStyle w:val="SourceCode"/>
      </w:pPr>
      <w:r>
        <w:t xml:space="preserve">    // Remember, forge script calls run(); pure means it reads no stored</w:t>
      </w:r>
    </w:p>
    <w:p w14:paraId="7C89F46F" w14:textId="77777777" w:rsidR="002D1F2F" w:rsidRDefault="00FB0CEE">
      <w:pPr>
        <w:pStyle w:val="SourceCode"/>
      </w:pPr>
      <w:r>
        <w:t xml:space="preserve">    // data.</w:t>
      </w:r>
    </w:p>
    <w:p w14:paraId="537337D7" w14:textId="77777777" w:rsidR="002D1F2F" w:rsidRDefault="00FB0CEE">
      <w:pPr>
        <w:pStyle w:val="SourceCode"/>
      </w:pPr>
      <w:r>
        <w:t xml:space="preserve">    function run() public pure {</w:t>
      </w:r>
    </w:p>
    <w:p w14:paraId="06321424" w14:textId="77777777" w:rsidR="002D1F2F" w:rsidRDefault="00FB0CEE">
      <w:pPr>
        <w:pStyle w:val="SourceCode"/>
      </w:pPr>
      <w:r>
        <w:t xml:space="preserve">        // The same three servers as BasicLoops. Remember, string[3] memory</w:t>
      </w:r>
    </w:p>
    <w:p w14:paraId="4A3B652C" w14:textId="77777777" w:rsidR="002D1F2F" w:rsidRDefault="00FB0CEE">
      <w:pPr>
        <w:pStyle w:val="SourceCode"/>
      </w:pPr>
      <w:r>
        <w:t xml:space="preserve">        // is an array of exactly 3 strings; positions count from 0.</w:t>
      </w:r>
    </w:p>
    <w:p w14:paraId="63A51662" w14:textId="77777777" w:rsidR="002D1F2F" w:rsidRDefault="00FB0CEE">
      <w:pPr>
        <w:pStyle w:val="SourceCode"/>
      </w:pPr>
      <w:r>
        <w:t xml:space="preserve">        string[3] memory servers = ["web-01", "web-02", "db-01"];</w:t>
      </w:r>
    </w:p>
    <w:p w14:paraId="4F589FCB" w14:textId="77777777" w:rsidR="002D1F2F" w:rsidRDefault="002D1F2F">
      <w:pPr>
        <w:pStyle w:val="SourceCode"/>
      </w:pPr>
    </w:p>
    <w:p w14:paraId="15F701B2" w14:textId="77777777" w:rsidR="002D1F2F" w:rsidRDefault="00FB0CEE">
      <w:pPr>
        <w:pStyle w:val="SourceCode"/>
      </w:pPr>
      <w:r>
        <w:t xml:space="preserve">        console.log("Search for web-02");</w:t>
      </w:r>
    </w:p>
    <w:p w14:paraId="4008C010" w14:textId="77777777" w:rsidR="002D1F2F" w:rsidRDefault="00FB0CEE">
      <w:pPr>
        <w:pStyle w:val="SourceCode"/>
      </w:pPr>
      <w:r>
        <w:t xml:space="preserve">        // This loop searches the array and stops at the first match.</w:t>
      </w:r>
    </w:p>
    <w:p w14:paraId="2ABCFAB5" w14:textId="77777777" w:rsidR="002D1F2F" w:rsidRDefault="00FB0CEE">
      <w:pPr>
        <w:pStyle w:val="SourceCode"/>
      </w:pPr>
      <w:r>
        <w:t xml:space="preserve">        // break ends a loop at once: run jumps to the first line after the</w:t>
      </w:r>
    </w:p>
    <w:p w14:paraId="2EEAC3E0" w14:textId="77777777" w:rsidR="002D1F2F" w:rsidRDefault="00FB0CEE">
      <w:pPr>
        <w:pStyle w:val="SourceCode"/>
      </w:pPr>
      <w:r>
        <w:t xml:space="preserve">        // loop's closing brace, skipping the rest of this pass and every</w:t>
      </w:r>
    </w:p>
    <w:p w14:paraId="7F694535" w14:textId="77777777" w:rsidR="002D1F2F" w:rsidRDefault="00FB0CEE">
      <w:pPr>
        <w:pStyle w:val="SourceCode"/>
      </w:pPr>
      <w:r>
        <w:t xml:space="preserve">        // pass still to come. web-02 is found on the second pass, so db-01</w:t>
      </w:r>
    </w:p>
    <w:p w14:paraId="0491047C" w14:textId="77777777" w:rsidR="002D1F2F" w:rsidRDefault="00FB0CEE">
      <w:pPr>
        <w:pStyle w:val="SourceCode"/>
      </w:pPr>
      <w:r>
        <w:t xml:space="preserve">        // is never looked at; without break, the loop would go on to db-01</w:t>
      </w:r>
    </w:p>
    <w:p w14:paraId="4A65B0D5" w14:textId="77777777" w:rsidR="002D1F2F" w:rsidRDefault="00FB0CEE">
      <w:pPr>
        <w:pStyle w:val="SourceCode"/>
      </w:pPr>
      <w:r>
        <w:t xml:space="preserve">        // for nothing.</w:t>
      </w:r>
    </w:p>
    <w:p w14:paraId="3A3DC687" w14:textId="77777777" w:rsidR="002D1F2F" w:rsidRDefault="00FB0CEE">
      <w:pPr>
        <w:pStyle w:val="SourceCode"/>
      </w:pPr>
      <w:r>
        <w:t xml:space="preserve">        // Solidity cannot compare text with ==. keccak256 turns text into</w:t>
      </w:r>
    </w:p>
    <w:p w14:paraId="6EF5F924" w14:textId="77777777" w:rsidR="002D1F2F" w:rsidRDefault="00FB0CEE">
      <w:pPr>
        <w:pStyle w:val="SourceCode"/>
      </w:pPr>
      <w:r>
        <w:t xml:space="preserve">        // a fixed-size fingerprint, and two texts with the same letters</w:t>
      </w:r>
    </w:p>
    <w:p w14:paraId="6D63BA95" w14:textId="77777777" w:rsidR="002D1F2F" w:rsidRDefault="00FB0CEE">
      <w:pPr>
        <w:pStyle w:val="SourceCode"/>
      </w:pPr>
      <w:r>
        <w:t xml:space="preserve">        // give the same fingerprint. Different texts, in practice, never</w:t>
      </w:r>
    </w:p>
    <w:p w14:paraId="25F9E489" w14:textId="77777777" w:rsidR="002D1F2F" w:rsidRDefault="00FB0CEE">
      <w:pPr>
        <w:pStyle w:val="SourceCode"/>
      </w:pPr>
      <w:r>
        <w:t xml:space="preserve">        // share a fingerprint, so equal fingerprints mean equal texts, and</w:t>
      </w:r>
    </w:p>
    <w:p w14:paraId="7EC11FBA" w14:textId="77777777" w:rsidR="002D1F2F" w:rsidRDefault="00FB0CEE">
      <w:pPr>
        <w:pStyle w:val="SourceCode"/>
      </w:pPr>
      <w:r>
        <w:t xml:space="preserve">        // comparing the fingerprints with == compares the texts.</w:t>
      </w:r>
    </w:p>
    <w:p w14:paraId="51EB191B" w14:textId="77777777" w:rsidR="002D1F2F" w:rsidRDefault="00FB0CEE">
      <w:pPr>
        <w:pStyle w:val="SourceCode"/>
      </w:pPr>
      <w:r>
        <w:t xml:space="preserve">        // bytes(...) hands keccak256 the text's bytes. Volume 1, Chapter 2,</w:t>
      </w:r>
    </w:p>
    <w:p w14:paraId="432F086F" w14:textId="77777777" w:rsidR="002D1F2F" w:rsidRDefault="00FB0CEE">
      <w:pPr>
        <w:pStyle w:val="SourceCode"/>
      </w:pPr>
      <w:r>
        <w:t xml:space="preserve">        // Lesson 2.6a: Strings EXTENDED does more with text. Remember,</w:t>
      </w:r>
    </w:p>
    <w:p w14:paraId="7E636C2D" w14:textId="77777777" w:rsidR="002D1F2F" w:rsidRDefault="00FB0CEE">
      <w:pPr>
        <w:pStyle w:val="SourceCode"/>
      </w:pPr>
      <w:r>
        <w:t xml:space="preserve">        // Solidity writes if (condition) as C does, and the condition must</w:t>
      </w:r>
    </w:p>
    <w:p w14:paraId="473A0317" w14:textId="77777777" w:rsidR="002D1F2F" w:rsidRDefault="00FB0CEE">
      <w:pPr>
        <w:pStyle w:val="SourceCode"/>
      </w:pPr>
      <w:r>
        <w:t xml:space="preserve">        // be a bool.</w:t>
      </w:r>
    </w:p>
    <w:p w14:paraId="1795763B" w14:textId="77777777" w:rsidR="002D1F2F" w:rsidRDefault="00FB0CEE">
      <w:pPr>
        <w:pStyle w:val="SourceCode"/>
      </w:pPr>
      <w:r>
        <w:t xml:space="preserve">        for (uint256 index = 0; index &lt; 3; index++) {</w:t>
      </w:r>
    </w:p>
    <w:p w14:paraId="5BE565FC" w14:textId="77777777" w:rsidR="002D1F2F" w:rsidRDefault="00FB0CEE">
      <w:pPr>
        <w:pStyle w:val="SourceCode"/>
      </w:pPr>
      <w:r>
        <w:t xml:space="preserve">            console.log("Looking at %s", servers[index]);</w:t>
      </w:r>
    </w:p>
    <w:p w14:paraId="0A86695D" w14:textId="77777777" w:rsidR="002D1F2F" w:rsidRDefault="00FB0CEE">
      <w:pPr>
        <w:pStyle w:val="SourceCode"/>
      </w:pPr>
      <w:r>
        <w:t xml:space="preserve">            if (keccak256(bytes(servers[index])) == keccak256(bytes("web-02"))) {</w:t>
      </w:r>
    </w:p>
    <w:p w14:paraId="6184CF14" w14:textId="77777777" w:rsidR="002D1F2F" w:rsidRDefault="00FB0CEE">
      <w:pPr>
        <w:pStyle w:val="SourceCode"/>
      </w:pPr>
      <w:r>
        <w:t xml:space="preserve">                console.log("Found web-02, so the search stops");</w:t>
      </w:r>
    </w:p>
    <w:p w14:paraId="3F09183E" w14:textId="77777777" w:rsidR="002D1F2F" w:rsidRDefault="00FB0CEE">
      <w:pPr>
        <w:pStyle w:val="SourceCode"/>
      </w:pPr>
      <w:r>
        <w:t xml:space="preserve">                break;</w:t>
      </w:r>
    </w:p>
    <w:p w14:paraId="5AF3E487" w14:textId="77777777" w:rsidR="002D1F2F" w:rsidRDefault="00FB0CEE">
      <w:pPr>
        <w:pStyle w:val="SourceCode"/>
      </w:pPr>
      <w:r>
        <w:t xml:space="preserve">            }</w:t>
      </w:r>
    </w:p>
    <w:p w14:paraId="5992FF5C" w14:textId="77777777" w:rsidR="002D1F2F" w:rsidRDefault="00FB0CEE">
      <w:pPr>
        <w:pStyle w:val="SourceCode"/>
      </w:pPr>
      <w:r>
        <w:t xml:space="preserve">        }</w:t>
      </w:r>
    </w:p>
    <w:p w14:paraId="775B50F9" w14:textId="77777777" w:rsidR="002D1F2F" w:rsidRDefault="002D1F2F">
      <w:pPr>
        <w:pStyle w:val="SourceCode"/>
      </w:pPr>
    </w:p>
    <w:p w14:paraId="053E5786" w14:textId="77777777" w:rsidR="002D1F2F" w:rsidRDefault="00FB0CEE">
      <w:pPr>
        <w:pStyle w:val="SourceCode"/>
      </w:pPr>
      <w:r>
        <w:t xml:space="preserve">        console.log("Skip web-02, which is disabled");</w:t>
      </w:r>
    </w:p>
    <w:p w14:paraId="43B054EB" w14:textId="77777777" w:rsidR="002D1F2F" w:rsidRDefault="00FB0CEE">
      <w:pPr>
        <w:pStyle w:val="SourceCode"/>
      </w:pPr>
      <w:r>
        <w:t xml:space="preserve">        // continue ends only the current pass: the loop goes straight on</w:t>
      </w:r>
    </w:p>
    <w:p w14:paraId="5EB69FC6" w14:textId="77777777" w:rsidR="002D1F2F" w:rsidRDefault="00FB0CEE">
      <w:pPr>
        <w:pStyle w:val="SourceCode"/>
      </w:pPr>
      <w:r>
        <w:t xml:space="preserve">        // to its next pass. In a counting for loop, the step, index++,</w:t>
      </w:r>
    </w:p>
    <w:p w14:paraId="1F1C580E" w14:textId="77777777" w:rsidR="002D1F2F" w:rsidRDefault="00FB0CEE">
      <w:pPr>
        <w:pStyle w:val="SourceCode"/>
      </w:pPr>
      <w:r>
        <w:t xml:space="preserve">        // still runs first. web-02 is disabled, so its pass stops at</w:t>
      </w:r>
    </w:p>
    <w:p w14:paraId="1D6AE4DC" w14:textId="77777777" w:rsidR="002D1F2F" w:rsidRDefault="00FB0CEE">
      <w:pPr>
        <w:pStyle w:val="SourceCode"/>
      </w:pPr>
      <w:r>
        <w:t xml:space="preserve">        // continue and it is never checked; web-01 and db-01 are.</w:t>
      </w:r>
    </w:p>
    <w:p w14:paraId="28DA823F" w14:textId="77777777" w:rsidR="002D1F2F" w:rsidRDefault="00FB0CEE">
      <w:pPr>
        <w:pStyle w:val="SourceCode"/>
      </w:pPr>
      <w:r>
        <w:t xml:space="preserve">        // Block scope: a variable created inside a block, the braces of a</w:t>
      </w:r>
    </w:p>
    <w:p w14:paraId="61C378CF" w14:textId="77777777" w:rsidR="002D1F2F" w:rsidRDefault="00FB0CEE">
      <w:pPr>
        <w:pStyle w:val="SourceCode"/>
      </w:pPr>
      <w:r>
        <w:t xml:space="preserve">        // loop or an if, exists only inside that block. index is created</w:t>
      </w:r>
    </w:p>
    <w:p w14:paraId="22FE99CF" w14:textId="77777777" w:rsidR="002D1F2F" w:rsidRDefault="00FB0CEE">
      <w:pPr>
        <w:pStyle w:val="SourceCode"/>
      </w:pPr>
      <w:r>
        <w:t xml:space="preserve">        // in the loop's header, so it too exists only in the loop: after</w:t>
      </w:r>
    </w:p>
    <w:p w14:paraId="1C5F504D" w14:textId="77777777" w:rsidR="002D1F2F" w:rsidRDefault="00FB0CEE">
      <w:pPr>
        <w:pStyle w:val="SourceCode"/>
      </w:pPr>
      <w:r>
        <w:t xml:space="preserve">        // the closing brace, using index stops forge build with Undeclared</w:t>
      </w:r>
    </w:p>
    <w:p w14:paraId="0F9852FF" w14:textId="77777777" w:rsidR="002D1F2F" w:rsidRDefault="00FB0CEE">
      <w:pPr>
        <w:pStyle w:val="SourceCode"/>
      </w:pPr>
      <w:r>
        <w:t xml:space="preserve">        // identifier. A value needed after the loop must be kept in a</w:t>
      </w:r>
    </w:p>
    <w:p w14:paraId="61B4BCE1" w14:textId="77777777" w:rsidR="002D1F2F" w:rsidRDefault="00FB0CEE">
      <w:pPr>
        <w:pStyle w:val="SourceCode"/>
      </w:pPr>
      <w:r>
        <w:t xml:space="preserve">        // variable created above it, like lastChecked, which keeps the last</w:t>
      </w:r>
    </w:p>
    <w:p w14:paraId="6DBEDF13" w14:textId="77777777" w:rsidR="002D1F2F" w:rsidRDefault="00FB0CEE">
      <w:pPr>
        <w:pStyle w:val="SourceCode"/>
      </w:pPr>
      <w:r>
        <w:t xml:space="preserve">        // server checked.</w:t>
      </w:r>
    </w:p>
    <w:p w14:paraId="4E80C5DA" w14:textId="77777777" w:rsidR="002D1F2F" w:rsidRDefault="00FB0CEE">
      <w:pPr>
        <w:pStyle w:val="SourceCode"/>
      </w:pPr>
      <w:r>
        <w:t xml:space="preserve">        string memory lastChecked = "none";</w:t>
      </w:r>
    </w:p>
    <w:p w14:paraId="3D33100A" w14:textId="77777777" w:rsidR="002D1F2F" w:rsidRDefault="00FB0CEE">
      <w:pPr>
        <w:pStyle w:val="SourceCode"/>
      </w:pPr>
      <w:r>
        <w:t xml:space="preserve">        for (uint256 index = 0; index &lt; 3; index++) {</w:t>
      </w:r>
    </w:p>
    <w:p w14:paraId="6AFB3349" w14:textId="77777777" w:rsidR="002D1F2F" w:rsidRDefault="00FB0CEE">
      <w:pPr>
        <w:pStyle w:val="SourceCode"/>
      </w:pPr>
      <w:r>
        <w:t xml:space="preserve">            if (keccak256(bytes(servers[index])) == keccak256(bytes("web-02"))) {</w:t>
      </w:r>
    </w:p>
    <w:p w14:paraId="41EB67B0" w14:textId="77777777" w:rsidR="002D1F2F" w:rsidRDefault="00FB0CEE">
      <w:pPr>
        <w:pStyle w:val="SourceCode"/>
      </w:pPr>
      <w:r>
        <w:t xml:space="preserve">                continue;</w:t>
      </w:r>
    </w:p>
    <w:p w14:paraId="7EF5A1A0" w14:textId="77777777" w:rsidR="002D1F2F" w:rsidRDefault="00FB0CEE">
      <w:pPr>
        <w:pStyle w:val="SourceCode"/>
      </w:pPr>
      <w:r>
        <w:t xml:space="preserve">            }</w:t>
      </w:r>
    </w:p>
    <w:p w14:paraId="30467D66" w14:textId="77777777" w:rsidR="002D1F2F" w:rsidRDefault="00FB0CEE">
      <w:pPr>
        <w:pStyle w:val="SourceCode"/>
      </w:pPr>
      <w:r>
        <w:t xml:space="preserve">            lastChecked = servers[index];</w:t>
      </w:r>
    </w:p>
    <w:p w14:paraId="1B4578B7" w14:textId="77777777" w:rsidR="002D1F2F" w:rsidRDefault="00FB0CEE">
      <w:pPr>
        <w:pStyle w:val="SourceCode"/>
      </w:pPr>
      <w:r>
        <w:t xml:space="preserve">            console.log("Checking %s", lastChecked);</w:t>
      </w:r>
    </w:p>
    <w:p w14:paraId="5334C2F8" w14:textId="77777777" w:rsidR="002D1F2F" w:rsidRDefault="00FB0CEE">
      <w:pPr>
        <w:pStyle w:val="SourceCode"/>
      </w:pPr>
      <w:r>
        <w:t xml:space="preserve">        }</w:t>
      </w:r>
    </w:p>
    <w:p w14:paraId="2A2890AB" w14:textId="77777777" w:rsidR="002D1F2F" w:rsidRDefault="00FB0CEE">
      <w:pPr>
        <w:pStyle w:val="SourceCode"/>
      </w:pPr>
      <w:r>
        <w:t xml:space="preserve">        console.log("Last server checked: %s", lastChecked);</w:t>
      </w:r>
    </w:p>
    <w:p w14:paraId="7142AB29" w14:textId="77777777" w:rsidR="002D1F2F" w:rsidRDefault="002D1F2F">
      <w:pPr>
        <w:pStyle w:val="SourceCode"/>
      </w:pPr>
    </w:p>
    <w:p w14:paraId="25AD4932" w14:textId="77777777" w:rsidR="002D1F2F" w:rsidRDefault="00FB0CEE">
      <w:pPr>
        <w:pStyle w:val="SourceCode"/>
      </w:pPr>
      <w:r>
        <w:t xml:space="preserve">        console.log("Run At Least Once");</w:t>
      </w:r>
    </w:p>
    <w:p w14:paraId="03DDBC0A" w14:textId="77777777" w:rsidR="002D1F2F" w:rsidRDefault="00FB0CEE">
      <w:pPr>
        <w:pStyle w:val="SourceCode"/>
      </w:pPr>
      <w:r>
        <w:t xml:space="preserve">        // A while loop tests its condition before every pass, so when the</w:t>
      </w:r>
    </w:p>
    <w:p w14:paraId="6C8379F0" w14:textId="77777777" w:rsidR="002D1F2F" w:rsidRDefault="00FB0CEE">
      <w:pPr>
        <w:pStyle w:val="SourceCode"/>
      </w:pPr>
      <w:r>
        <w:t xml:space="preserve">        // condition is false from the start, its block never runs. A</w:t>
      </w:r>
    </w:p>
    <w:p w14:paraId="0AE9CFC5" w14:textId="77777777" w:rsidR="002D1F2F" w:rsidRDefault="00FB0CEE">
      <w:pPr>
        <w:pStyle w:val="SourceCode"/>
      </w:pPr>
      <w:r>
        <w:t xml:space="preserve">        // do/while loop runs its block first and tests its condition after</w:t>
      </w:r>
    </w:p>
    <w:p w14:paraId="46D47B7A" w14:textId="77777777" w:rsidR="002D1F2F" w:rsidRDefault="00FB0CEE">
      <w:pPr>
        <w:pStyle w:val="SourceCode"/>
      </w:pPr>
      <w:r>
        <w:t xml:space="preserve">        // every pass, so its block always runs at least once. The test</w:t>
      </w:r>
    </w:p>
    <w:p w14:paraId="6091D906" w14:textId="77777777" w:rsidR="002D1F2F" w:rsidRDefault="00FB0CEE">
      <w:pPr>
        <w:pStyle w:val="SourceCode"/>
      </w:pPr>
      <w:r>
        <w:t xml:space="preserve">        // comes after the closing brace and ends with a semicolon.</w:t>
      </w:r>
    </w:p>
    <w:p w14:paraId="563FB5FC" w14:textId="77777777" w:rsidR="002D1F2F" w:rsidRDefault="00FB0CEE">
      <w:pPr>
        <w:pStyle w:val="SourceCode"/>
      </w:pPr>
      <w:r>
        <w:t xml:space="preserve">        // With 0 checks pending, 0 &lt; 0 is false at once, so the while loop</w:t>
      </w:r>
    </w:p>
    <w:p w14:paraId="65357995" w14:textId="77777777" w:rsidR="002D1F2F" w:rsidRDefault="00FB0CEE">
      <w:pPr>
        <w:pStyle w:val="SourceCode"/>
      </w:pPr>
      <w:r>
        <w:t xml:space="preserve">        // runs 0 times. The do/while loop runs once; then its test, 1 &lt; 0,</w:t>
      </w:r>
    </w:p>
    <w:p w14:paraId="4F863EB1" w14:textId="77777777" w:rsidR="002D1F2F" w:rsidRDefault="00FB0CEE">
      <w:pPr>
        <w:pStyle w:val="SourceCode"/>
      </w:pPr>
      <w:r>
        <w:t xml:space="preserve">        // is false, and it stops. Here that one pass is wasted, because</w:t>
      </w:r>
    </w:p>
    <w:p w14:paraId="6C1FE5EA" w14:textId="77777777" w:rsidR="002D1F2F" w:rsidRDefault="00FB0CEE">
      <w:pPr>
        <w:pStyle w:val="SourceCode"/>
      </w:pPr>
      <w:r>
        <w:t xml:space="preserve">        // nothing was pending; do/while suits work that must happen once</w:t>
      </w:r>
    </w:p>
    <w:p w14:paraId="1EC42524" w14:textId="77777777" w:rsidR="002D1F2F" w:rsidRDefault="00FB0CEE">
      <w:pPr>
        <w:pStyle w:val="SourceCode"/>
      </w:pPr>
      <w:r>
        <w:t xml:space="preserve">        // first, such as asking a survey question, then asking again only</w:t>
      </w:r>
    </w:p>
    <w:p w14:paraId="65D1958A" w14:textId="77777777" w:rsidR="002D1F2F" w:rsidRDefault="00FB0CEE">
      <w:pPr>
        <w:pStyle w:val="SourceCode"/>
      </w:pPr>
      <w:r>
        <w:t xml:space="preserve">        // while the answer cannot be used.</w:t>
      </w:r>
    </w:p>
    <w:p w14:paraId="3462C991" w14:textId="77777777" w:rsidR="002D1F2F" w:rsidRDefault="00FB0CEE">
      <w:pPr>
        <w:pStyle w:val="SourceCode"/>
      </w:pPr>
      <w:r>
        <w:t xml:space="preserve">        uint256 pendingChecks = 0;</w:t>
      </w:r>
    </w:p>
    <w:p w14:paraId="4CDB91DF" w14:textId="77777777" w:rsidR="002D1F2F" w:rsidRDefault="00FB0CEE">
      <w:pPr>
        <w:pStyle w:val="SourceCode"/>
      </w:pPr>
      <w:r>
        <w:t xml:space="preserve">        uint256 whilePasses = 0;</w:t>
      </w:r>
    </w:p>
    <w:p w14:paraId="1E77FBD2" w14:textId="77777777" w:rsidR="002D1F2F" w:rsidRDefault="00FB0CEE">
      <w:pPr>
        <w:pStyle w:val="SourceCode"/>
      </w:pPr>
      <w:r>
        <w:t xml:space="preserve">        while (whilePasses &lt; pendingChecks) {</w:t>
      </w:r>
    </w:p>
    <w:p w14:paraId="7C0458AA" w14:textId="77777777" w:rsidR="002D1F2F" w:rsidRDefault="00FB0CEE">
      <w:pPr>
        <w:pStyle w:val="SourceCode"/>
      </w:pPr>
      <w:r>
        <w:t xml:space="preserve">            whilePasses++;</w:t>
      </w:r>
    </w:p>
    <w:p w14:paraId="4DCA667F" w14:textId="77777777" w:rsidR="002D1F2F" w:rsidRDefault="00FB0CEE">
      <w:pPr>
        <w:pStyle w:val="SourceCode"/>
      </w:pPr>
      <w:r>
        <w:t xml:space="preserve">        }</w:t>
      </w:r>
    </w:p>
    <w:p w14:paraId="68CAEFF9" w14:textId="77777777" w:rsidR="002D1F2F" w:rsidRDefault="00FB0CEE">
      <w:pPr>
        <w:pStyle w:val="SourceCode"/>
      </w:pPr>
      <w:r>
        <w:t xml:space="preserve">        console.log("While loop passes: %d", whilePasses);</w:t>
      </w:r>
    </w:p>
    <w:p w14:paraId="4C651B7E" w14:textId="77777777" w:rsidR="002D1F2F" w:rsidRDefault="002D1F2F">
      <w:pPr>
        <w:pStyle w:val="SourceCode"/>
      </w:pPr>
    </w:p>
    <w:p w14:paraId="5DDC8A29" w14:textId="77777777" w:rsidR="002D1F2F" w:rsidRDefault="00FB0CEE">
      <w:pPr>
        <w:pStyle w:val="SourceCode"/>
      </w:pPr>
      <w:r>
        <w:t xml:space="preserve">        // The do/while loop, with the same 0 checks pending.</w:t>
      </w:r>
    </w:p>
    <w:p w14:paraId="70AD3B7B" w14:textId="77777777" w:rsidR="002D1F2F" w:rsidRDefault="00FB0CEE">
      <w:pPr>
        <w:pStyle w:val="SourceCode"/>
      </w:pPr>
      <w:r>
        <w:t xml:space="preserve">        uint256 doPasses = 0;</w:t>
      </w:r>
    </w:p>
    <w:p w14:paraId="40CFCFCD" w14:textId="77777777" w:rsidR="002D1F2F" w:rsidRDefault="00FB0CEE">
      <w:pPr>
        <w:pStyle w:val="SourceCode"/>
      </w:pPr>
      <w:r>
        <w:t xml:space="preserve">        do {</w:t>
      </w:r>
    </w:p>
    <w:p w14:paraId="7F63B785" w14:textId="77777777" w:rsidR="002D1F2F" w:rsidRDefault="00FB0CEE">
      <w:pPr>
        <w:pStyle w:val="SourceCode"/>
      </w:pPr>
      <w:r>
        <w:t xml:space="preserve">            doPasses++;</w:t>
      </w:r>
    </w:p>
    <w:p w14:paraId="2F847788" w14:textId="77777777" w:rsidR="002D1F2F" w:rsidRDefault="00FB0CEE">
      <w:pPr>
        <w:pStyle w:val="SourceCode"/>
      </w:pPr>
      <w:r>
        <w:t xml:space="preserve">        } while (doPasses &lt; pendingChecks);</w:t>
      </w:r>
    </w:p>
    <w:p w14:paraId="07EA6CF5" w14:textId="77777777" w:rsidR="002D1F2F" w:rsidRDefault="00FB0CEE">
      <w:pPr>
        <w:pStyle w:val="SourceCode"/>
      </w:pPr>
      <w:r>
        <w:t xml:space="preserve">        console.log("Do-while loop passes: %d", doPasses);</w:t>
      </w:r>
    </w:p>
    <w:p w14:paraId="4762B098" w14:textId="77777777" w:rsidR="002D1F2F" w:rsidRDefault="002D1F2F">
      <w:pPr>
        <w:pStyle w:val="SourceCode"/>
      </w:pPr>
    </w:p>
    <w:p w14:paraId="301D9CE6" w14:textId="77777777" w:rsidR="002D1F2F" w:rsidRDefault="00FB0CEE">
      <w:pPr>
        <w:pStyle w:val="SourceCode"/>
      </w:pPr>
      <w:r>
        <w:t xml:space="preserve">        console.log("Servers and Ports");</w:t>
      </w:r>
    </w:p>
    <w:p w14:paraId="7B18E9AF" w14:textId="77777777" w:rsidR="002D1F2F" w:rsidRDefault="00FB0CEE">
      <w:pPr>
        <w:pStyle w:val="SourceCode"/>
      </w:pPr>
      <w:r>
        <w:t xml:space="preserve">        // A loop inside another loop's block is a nested loop. The inner</w:t>
      </w:r>
    </w:p>
    <w:p w14:paraId="05C9DF61" w14:textId="77777777" w:rsidR="002D1F2F" w:rsidRDefault="00FB0CEE">
      <w:pPr>
        <w:pStyle w:val="SourceCode"/>
      </w:pPr>
      <w:r>
        <w:t xml:space="preserve">        // loop runs all of its passes for each single pass of the outer</w:t>
      </w:r>
    </w:p>
    <w:p w14:paraId="2C8B4902" w14:textId="77777777" w:rsidR="002D1F2F" w:rsidRDefault="00FB0CEE">
      <w:pPr>
        <w:pStyle w:val="SourceCode"/>
      </w:pPr>
      <w:r>
        <w:t xml:space="preserve">        // loop: for web-01 it checks port 22, then port 443, and only then</w:t>
      </w:r>
    </w:p>
    <w:p w14:paraId="767C911D" w14:textId="77777777" w:rsidR="002D1F2F" w:rsidRDefault="00FB0CEE">
      <w:pPr>
        <w:pStyle w:val="SourceCode"/>
      </w:pPr>
      <w:r>
        <w:t xml:space="preserve">        // does the outer loop move on to web-02. 3 servers times 2 ports</w:t>
      </w:r>
    </w:p>
    <w:p w14:paraId="23D7F900" w14:textId="77777777" w:rsidR="002D1F2F" w:rsidRDefault="00FB0CEE">
      <w:pPr>
        <w:pStyle w:val="SourceCode"/>
      </w:pPr>
      <w:r>
        <w:t xml:space="preserve">        // gives 6 lines. A break or continue inside the inner loop ends</w:t>
      </w:r>
    </w:p>
    <w:p w14:paraId="2F784B65" w14:textId="77777777" w:rsidR="002D1F2F" w:rsidRDefault="00FB0CEE">
      <w:pPr>
        <w:pStyle w:val="SourceCode"/>
      </w:pPr>
      <w:r>
        <w:t xml:space="preserve">        // only the inner loop's pass or loop, never the outer one.</w:t>
      </w:r>
    </w:p>
    <w:p w14:paraId="34F125BA" w14:textId="77777777" w:rsidR="002D1F2F" w:rsidRDefault="00FB0CEE">
      <w:pPr>
        <w:pStyle w:val="SourceCode"/>
      </w:pPr>
      <w:r>
        <w:t xml:space="preserve">        // ports is a second array, of 2 whole numbers. A list of numbers in</w:t>
      </w:r>
    </w:p>
    <w:p w14:paraId="224127B7" w14:textId="77777777" w:rsidR="002D1F2F" w:rsidRDefault="00FB0CEE">
      <w:pPr>
        <w:pStyle w:val="SourceCode"/>
      </w:pPr>
      <w:r>
        <w:t xml:space="preserve">        // square brackets takes the smallest type that fits them, so</w:t>
      </w:r>
    </w:p>
    <w:p w14:paraId="389D5479" w14:textId="77777777" w:rsidR="002D1F2F" w:rsidRDefault="00FB0CEE">
      <w:pPr>
        <w:pStyle w:val="SourceCode"/>
      </w:pPr>
      <w:r>
        <w:t xml:space="preserve">        // uint256(22) makes it a list of uint256, the type the array holds.</w:t>
      </w:r>
    </w:p>
    <w:p w14:paraId="06BE7A41" w14:textId="77777777" w:rsidR="002D1F2F" w:rsidRDefault="00FB0CEE">
      <w:pPr>
        <w:pStyle w:val="SourceCode"/>
      </w:pPr>
      <w:r>
        <w:t xml:space="preserve">        // The inner counter needs its own name, portIndex, because index</w:t>
      </w:r>
    </w:p>
    <w:p w14:paraId="5464D05A" w14:textId="77777777" w:rsidR="002D1F2F" w:rsidRDefault="00FB0CEE">
      <w:pPr>
        <w:pStyle w:val="SourceCode"/>
      </w:pPr>
      <w:r>
        <w:t xml:space="preserve">        // belongs to the outer loop.</w:t>
      </w:r>
    </w:p>
    <w:p w14:paraId="3A99E423" w14:textId="77777777" w:rsidR="002D1F2F" w:rsidRDefault="00FB0CEE">
      <w:pPr>
        <w:pStyle w:val="SourceCode"/>
      </w:pPr>
      <w:r>
        <w:t xml:space="preserve">        uint256[2] memory ports = [uint256(22), 443];</w:t>
      </w:r>
    </w:p>
    <w:p w14:paraId="3CD1EB95" w14:textId="77777777" w:rsidR="002D1F2F" w:rsidRDefault="00FB0CEE">
      <w:pPr>
        <w:pStyle w:val="SourceCode"/>
      </w:pPr>
      <w:r>
        <w:t xml:space="preserve">        for (uint256 index = 0; index &lt; 3; index++) {</w:t>
      </w:r>
    </w:p>
    <w:p w14:paraId="5C4776F0" w14:textId="77777777" w:rsidR="002D1F2F" w:rsidRDefault="00FB0CEE">
      <w:pPr>
        <w:pStyle w:val="SourceCode"/>
      </w:pPr>
      <w:r>
        <w:t xml:space="preserve">            for (uint256 portIndex = 0; portIndex &lt; 2; portIndex++) {</w:t>
      </w:r>
    </w:p>
    <w:p w14:paraId="3CAABDCA" w14:textId="77777777" w:rsidR="002D1F2F" w:rsidRDefault="00FB0CEE">
      <w:pPr>
        <w:pStyle w:val="SourceCode"/>
      </w:pPr>
      <w:r>
        <w:t xml:space="preserve">                console.log("Check %s on port %d", servers[index],</w:t>
      </w:r>
    </w:p>
    <w:p w14:paraId="7D3FB7BC" w14:textId="77777777" w:rsidR="002D1F2F" w:rsidRDefault="00FB0CEE">
      <w:pPr>
        <w:pStyle w:val="SourceCode"/>
      </w:pPr>
      <w:r>
        <w:t xml:space="preserve">                    ports[portIndex]);</w:t>
      </w:r>
    </w:p>
    <w:p w14:paraId="1078A0D5" w14:textId="77777777" w:rsidR="002D1F2F" w:rsidRDefault="00FB0CEE">
      <w:pPr>
        <w:pStyle w:val="SourceCode"/>
      </w:pPr>
      <w:r>
        <w:t xml:space="preserve">            }</w:t>
      </w:r>
    </w:p>
    <w:p w14:paraId="7EBED6D4" w14:textId="77777777" w:rsidR="002D1F2F" w:rsidRDefault="00FB0CEE">
      <w:pPr>
        <w:pStyle w:val="SourceCode"/>
        <w:keepNext/>
      </w:pPr>
      <w:r>
        <w:t xml:space="preserve">        }</w:t>
      </w:r>
    </w:p>
    <w:p w14:paraId="7A447FD8" w14:textId="77777777" w:rsidR="002D1F2F" w:rsidRDefault="00FB0CEE">
      <w:pPr>
        <w:pStyle w:val="SourceCode"/>
        <w:keepNext/>
      </w:pPr>
      <w:r>
        <w:t xml:space="preserve">    }</w:t>
      </w:r>
    </w:p>
    <w:p w14:paraId="30E972FD" w14:textId="77777777" w:rsidR="002D1F2F" w:rsidRDefault="00FB0CEE">
      <w:pPr>
        <w:pStyle w:val="SourceCode"/>
      </w:pPr>
      <w:r>
        <w:t>}</w:t>
      </w:r>
    </w:p>
    <w:p w14:paraId="06ED0E95" w14:textId="77777777" w:rsidR="002D1F2F" w:rsidRDefault="002D1F2F">
      <w:pPr>
        <w:keepNext/>
      </w:pPr>
    </w:p>
    <w:p w14:paraId="4F552639" w14:textId="77777777" w:rsidR="002D1F2F" w:rsidRDefault="00FB0CEE">
      <w:pPr>
        <w:pStyle w:val="Heading3"/>
      </w:pPr>
      <w:r>
        <w:t>Windows PowerShell Loop Control Build and Run</w:t>
      </w:r>
    </w:p>
    <w:p w14:paraId="10A8261C" w14:textId="77777777" w:rsidR="002D1F2F" w:rsidRDefault="00FB0CEE">
      <w:pPr>
        <w:pStyle w:val="CommandBlock"/>
        <w:keepNext/>
      </w:pPr>
      <w:r>
        <w:t>forge build --root .\solidity</w:t>
      </w:r>
    </w:p>
    <w:p w14:paraId="1DCACC00" w14:textId="77777777" w:rsidR="002D1F2F" w:rsidRDefault="00FB0CEE">
      <w:pPr>
        <w:pStyle w:val="CommandBlock"/>
      </w:pPr>
      <w:r>
        <w:t>forge script --root .\solidity .\solidity\script\LoopControl.s.sol</w:t>
      </w:r>
    </w:p>
    <w:p w14:paraId="0800EEF3" w14:textId="77777777" w:rsidR="002D1F2F" w:rsidRDefault="002D1F2F">
      <w:pPr>
        <w:keepNext/>
      </w:pPr>
    </w:p>
    <w:p w14:paraId="26DB96AD" w14:textId="77777777" w:rsidR="002D1F2F" w:rsidRDefault="00FB0CEE">
      <w:pPr>
        <w:pStyle w:val="Heading3"/>
      </w:pPr>
      <w:r>
        <w:t>Linux or macOS Loop Control Build and Run</w:t>
      </w:r>
    </w:p>
    <w:p w14:paraId="51303FBE" w14:textId="77777777" w:rsidR="002D1F2F" w:rsidRDefault="00FB0CEE">
      <w:pPr>
        <w:pStyle w:val="CommandBlock"/>
        <w:keepNext/>
      </w:pPr>
      <w:r>
        <w:t>forge build --root ./solidity</w:t>
      </w:r>
    </w:p>
    <w:p w14:paraId="430A2E25" w14:textId="77777777" w:rsidR="002D1F2F" w:rsidRDefault="00FB0CEE">
      <w:pPr>
        <w:pStyle w:val="CommandBlock"/>
      </w:pPr>
      <w:r>
        <w:t>forge script --root ./solidity ./solidity/script/LoopControl.s.sol</w:t>
      </w:r>
    </w:p>
    <w:p w14:paraId="78991E46" w14:textId="77777777" w:rsidR="002D1F2F" w:rsidRDefault="002D1F2F">
      <w:pPr>
        <w:keepNext/>
      </w:pPr>
    </w:p>
    <w:p w14:paraId="252B65A8" w14:textId="77777777" w:rsidR="002D1F2F" w:rsidRDefault="00FB0CEE">
      <w:pPr>
        <w:pStyle w:val="Heading3"/>
      </w:pPr>
      <w:r>
        <w:t>Check Your Results</w:t>
      </w:r>
    </w:p>
    <w:p w14:paraId="0CE7AC2F" w14:textId="77777777" w:rsidR="002D1F2F" w:rsidRDefault="00FB0CEE">
      <w:pPr>
        <w:keepNext/>
      </w:pPr>
      <w:r>
        <w:t>forge script first prints its own lines, such as Script ran successfully. The program's output is everything under the == Logs == line, where each line is indented by two spaces. The program reads no input. Your screen must show exactly these eighteen lines, with the same spelling, spacing, and capitalization.</w:t>
      </w:r>
    </w:p>
    <w:p w14:paraId="2EC54BDC" w14:textId="77777777" w:rsidR="002D1F2F" w:rsidRDefault="002D1F2F">
      <w:pPr>
        <w:keepNext/>
      </w:pPr>
    </w:p>
    <w:p w14:paraId="61FC0705" w14:textId="77777777" w:rsidR="002D1F2F" w:rsidRDefault="00FB0CEE">
      <w:pPr>
        <w:pStyle w:val="RequiredOutput"/>
        <w:keepNext/>
      </w:pPr>
      <w:r>
        <w:t>Search for web-02</w:t>
      </w:r>
    </w:p>
    <w:p w14:paraId="1CA62B54" w14:textId="77777777" w:rsidR="002D1F2F" w:rsidRDefault="00FB0CEE">
      <w:pPr>
        <w:pStyle w:val="RequiredOutput"/>
        <w:keepNext/>
      </w:pPr>
      <w:r>
        <w:t>Looking at web-01</w:t>
      </w:r>
    </w:p>
    <w:p w14:paraId="2DD8E732" w14:textId="77777777" w:rsidR="002D1F2F" w:rsidRDefault="00FB0CEE">
      <w:pPr>
        <w:pStyle w:val="RequiredOutput"/>
        <w:keepNext/>
      </w:pPr>
      <w:r>
        <w:t>Looking at web-02</w:t>
      </w:r>
    </w:p>
    <w:p w14:paraId="752A2D0C" w14:textId="77777777" w:rsidR="002D1F2F" w:rsidRDefault="00FB0CEE">
      <w:pPr>
        <w:pStyle w:val="RequiredOutput"/>
        <w:keepNext/>
      </w:pPr>
      <w:r>
        <w:t>Found web-02, so the search stops</w:t>
      </w:r>
    </w:p>
    <w:p w14:paraId="6E0F14ED" w14:textId="77777777" w:rsidR="002D1F2F" w:rsidRDefault="00FB0CEE">
      <w:pPr>
        <w:pStyle w:val="RequiredOutput"/>
        <w:keepNext/>
      </w:pPr>
      <w:r>
        <w:t>Skip web-02, which is disabled</w:t>
      </w:r>
    </w:p>
    <w:p w14:paraId="53A2B3C5" w14:textId="77777777" w:rsidR="002D1F2F" w:rsidRDefault="00FB0CEE">
      <w:pPr>
        <w:pStyle w:val="RequiredOutput"/>
        <w:keepNext/>
      </w:pPr>
      <w:r>
        <w:t>Checking web-01</w:t>
      </w:r>
    </w:p>
    <w:p w14:paraId="23D76728" w14:textId="77777777" w:rsidR="002D1F2F" w:rsidRDefault="00FB0CEE">
      <w:pPr>
        <w:pStyle w:val="RequiredOutput"/>
        <w:keepNext/>
      </w:pPr>
      <w:r>
        <w:t>Checking db-01</w:t>
      </w:r>
    </w:p>
    <w:p w14:paraId="199D342A" w14:textId="77777777" w:rsidR="002D1F2F" w:rsidRDefault="00FB0CEE">
      <w:pPr>
        <w:pStyle w:val="RequiredOutput"/>
        <w:keepNext/>
      </w:pPr>
      <w:r>
        <w:t>Last server checked: db-01</w:t>
      </w:r>
    </w:p>
    <w:p w14:paraId="3EE6DF70" w14:textId="77777777" w:rsidR="002D1F2F" w:rsidRDefault="00FB0CEE">
      <w:pPr>
        <w:pStyle w:val="RequiredOutput"/>
        <w:keepNext/>
      </w:pPr>
      <w:r>
        <w:t>Run At Least Once</w:t>
      </w:r>
    </w:p>
    <w:p w14:paraId="3A169DA9" w14:textId="77777777" w:rsidR="002D1F2F" w:rsidRDefault="00FB0CEE">
      <w:pPr>
        <w:pStyle w:val="RequiredOutput"/>
        <w:keepNext/>
      </w:pPr>
      <w:r>
        <w:t>While loop passes: 0</w:t>
      </w:r>
    </w:p>
    <w:p w14:paraId="10AB2B4C" w14:textId="77777777" w:rsidR="002D1F2F" w:rsidRDefault="00FB0CEE">
      <w:pPr>
        <w:pStyle w:val="RequiredOutput"/>
        <w:keepNext/>
      </w:pPr>
      <w:r>
        <w:t>Do-while loop passes: 1</w:t>
      </w:r>
    </w:p>
    <w:p w14:paraId="11A8C05A" w14:textId="77777777" w:rsidR="002D1F2F" w:rsidRDefault="00FB0CEE">
      <w:pPr>
        <w:pStyle w:val="RequiredOutput"/>
        <w:keepNext/>
      </w:pPr>
      <w:r>
        <w:t>Servers and Ports</w:t>
      </w:r>
    </w:p>
    <w:p w14:paraId="11E809F3" w14:textId="77777777" w:rsidR="002D1F2F" w:rsidRDefault="00FB0CEE">
      <w:pPr>
        <w:pStyle w:val="RequiredOutput"/>
        <w:keepNext/>
      </w:pPr>
      <w:r>
        <w:t>Check web-01 on port 22</w:t>
      </w:r>
    </w:p>
    <w:p w14:paraId="0DD26D2C" w14:textId="77777777" w:rsidR="002D1F2F" w:rsidRDefault="00FB0CEE">
      <w:pPr>
        <w:pStyle w:val="RequiredOutput"/>
        <w:keepNext/>
      </w:pPr>
      <w:r>
        <w:t>Check web-01 on port 443</w:t>
      </w:r>
    </w:p>
    <w:p w14:paraId="5CB2E5CF" w14:textId="77777777" w:rsidR="002D1F2F" w:rsidRDefault="00FB0CEE">
      <w:pPr>
        <w:pStyle w:val="RequiredOutput"/>
        <w:keepNext/>
      </w:pPr>
      <w:r>
        <w:t>Check web-02 on port 22</w:t>
      </w:r>
    </w:p>
    <w:p w14:paraId="56271236" w14:textId="77777777" w:rsidR="002D1F2F" w:rsidRDefault="00FB0CEE">
      <w:pPr>
        <w:pStyle w:val="RequiredOutput"/>
        <w:keepNext/>
      </w:pPr>
      <w:r>
        <w:t>Check web-02 on port 443</w:t>
      </w:r>
    </w:p>
    <w:p w14:paraId="33F27D8E" w14:textId="77777777" w:rsidR="002D1F2F" w:rsidRDefault="00FB0CEE">
      <w:pPr>
        <w:pStyle w:val="RequiredOutput"/>
        <w:keepNext/>
      </w:pPr>
      <w:r>
        <w:t>Check db-01 on port 22</w:t>
      </w:r>
    </w:p>
    <w:p w14:paraId="78C7858D" w14:textId="77777777" w:rsidR="002D1F2F" w:rsidRDefault="00FB0CEE">
      <w:pPr>
        <w:pStyle w:val="RequiredOutput"/>
      </w:pPr>
      <w:r>
        <w:t>Check db-01 on port 443</w:t>
      </w:r>
    </w:p>
    <w:p w14:paraId="195B71AE" w14:textId="77777777" w:rsidR="002D1F2F" w:rsidRDefault="002D1F2F">
      <w:pPr>
        <w:keepNext/>
      </w:pPr>
    </w:p>
    <w:p w14:paraId="6424D2A3" w14:textId="77777777" w:rsidR="002D1F2F" w:rsidRDefault="00FB0CEE">
      <w:pPr>
        <w:pStyle w:val="ListBullet"/>
      </w:pPr>
      <w:r>
        <w:t>Under Search for web-02, the lines stop at Found web-02: the loop ended at the first match, so db-01 was never looked at.</w:t>
      </w:r>
    </w:p>
    <w:p w14:paraId="73B19A6B" w14:textId="77777777" w:rsidR="002D1F2F" w:rsidRDefault="00FB0CEE">
      <w:pPr>
        <w:pStyle w:val="ListBullet"/>
      </w:pPr>
      <w:r>
        <w:t>Under Skip web-02, which is disabled, only web-01 and db-01 are checked: web-02's pass was skipped, and the loop went on to db-01. Last server checked: db-01 proves that the last server checked was kept for after the loop.</w:t>
      </w:r>
    </w:p>
    <w:p w14:paraId="7F7DE797" w14:textId="77777777" w:rsidR="002D1F2F" w:rsidRDefault="00FB0CEE">
      <w:pPr>
        <w:pStyle w:val="ListBullet"/>
      </w:pPr>
      <w:r>
        <w:t>While loop passes: 0 and Do-while loop passes: 1 prove the difference in when the test runs: a while loop tests first, so with nothing pending it never runs, and the at-least-once loop tests after its pass, so it runs once.</w:t>
      </w:r>
    </w:p>
    <w:p w14:paraId="1C2A7B47" w14:textId="77777777" w:rsidR="002D1F2F" w:rsidRDefault="00FB0CEE">
      <w:pPr>
        <w:pStyle w:val="ListBullet"/>
      </w:pPr>
      <w:r>
        <w:t>Under Servers and Ports, each server appears with port 22, then port 443, before the next server: the inner loop finishes all its passes for each pass of the outer loop, 3 times 2 = 6 lines. If all three servers appear with port 22 before any appears with port 443, the two loops are swapped: the outer loop must walk the servers, and the inner loop the ports.</w:t>
      </w:r>
    </w:p>
    <w:p w14:paraId="24C80A2B" w14:textId="77777777" w:rsidR="002D1F2F" w:rsidRDefault="00FB0CEE">
      <w:pPr>
        <w:pStyle w:val="ListBullet"/>
      </w:pPr>
      <w:r>
        <w:t>If Looking at db-01 appears, the break is missing; if Checking web-02 appears, the continue is missing. If forge build stops with Undeclared identifier on the Last server checked line, the program uses index after the loop; print lastChecked instead.</w:t>
      </w:r>
    </w:p>
    <w:p w14:paraId="293AD004" w14:textId="77777777" w:rsidR="002D1F2F" w:rsidRDefault="00FB0CEE">
      <w:pPr>
        <w:pStyle w:val="ListBullet"/>
      </w:pPr>
      <w:r>
        <w:t>If the build fails, read the first error message: it names the file and line to fix.</w:t>
      </w:r>
    </w:p>
    <w:p w14:paraId="504AEC5D" w14:textId="77777777" w:rsidR="002D1F2F" w:rsidRDefault="002D1F2F">
      <w:pPr>
        <w:keepNext/>
      </w:pPr>
    </w:p>
    <w:p w14:paraId="655A8D7D" w14:textId="77777777" w:rsidR="002D1F2F" w:rsidRDefault="002D1F2F">
      <w:pPr>
        <w:keepNext/>
      </w:pPr>
    </w:p>
    <w:p w14:paraId="5DF2EF37" w14:textId="77777777" w:rsidR="002D1F2F" w:rsidRDefault="00FB0CEE">
      <w:pPr>
        <w:pStyle w:val="Heading2"/>
      </w:pPr>
      <w:r>
        <w:t>Production-Minded Implementation</w:t>
      </w:r>
    </w:p>
    <w:p w14:paraId="4BD00605" w14:textId="77777777" w:rsidR="002D1F2F" w:rsidRDefault="00FB0CEE">
      <w:r>
        <w:t xml:space="preserve">The production-minded version runs the same loops and prints the same loop report. It steps its counters the same way, and it leaves out the Step Operators demonstration and the loop-control program, which exist only to show how those operators and statements behave. It adds the habits that matter for loops: every number a loop tests is a named constant, so a condition reads as words, such as total capacity less than required capacity, and a plan changes in one place. SERVER_COUNT also sets the size of the </w:t>
      </w:r>
      <w:r>
        <w:t>servers array, string[SERVER_COUNT], so the array and the loop's count always match.</w:t>
      </w:r>
    </w:p>
    <w:p w14:paraId="0683BD05" w14:textId="77777777" w:rsidR="002D1F2F" w:rsidRDefault="002D1F2F">
      <w:pPr>
        <w:keepNext/>
      </w:pPr>
    </w:p>
    <w:p w14:paraId="06F71C12" w14:textId="77777777" w:rsidR="002D1F2F" w:rsidRDefault="00FB0CEE">
      <w:pPr>
        <w:pStyle w:val="Heading3"/>
      </w:pPr>
      <w:r>
        <w:t>solidity/script/Loops.s.sol</w:t>
      </w:r>
    </w:p>
    <w:p w14:paraId="50FC9B4E" w14:textId="77777777" w:rsidR="002D1F2F" w:rsidRDefault="00FB0CEE">
      <w:pPr>
        <w:pStyle w:val="SourceCode"/>
        <w:keepNext/>
      </w:pPr>
      <w:r>
        <w:t>// SPDX-License-Identifier: MIT</w:t>
      </w:r>
    </w:p>
    <w:p w14:paraId="05DEE518" w14:textId="77777777" w:rsidR="002D1F2F" w:rsidRDefault="00FB0CEE">
      <w:pPr>
        <w:pStyle w:val="SourceCode"/>
        <w:keepNext/>
      </w:pPr>
      <w:r>
        <w:t>pragma solidity ^0.8.20;</w:t>
      </w:r>
    </w:p>
    <w:p w14:paraId="53077075" w14:textId="77777777" w:rsidR="002D1F2F" w:rsidRDefault="002D1F2F">
      <w:pPr>
        <w:pStyle w:val="SourceCode"/>
        <w:keepNext/>
      </w:pPr>
    </w:p>
    <w:p w14:paraId="5F720ED2" w14:textId="77777777" w:rsidR="002D1F2F" w:rsidRDefault="00FB0CEE">
      <w:pPr>
        <w:pStyle w:val="SourceCode"/>
      </w:pPr>
      <w:r>
        <w:t>import {Script, console} from "forge-std/Script.sol";</w:t>
      </w:r>
    </w:p>
    <w:p w14:paraId="35AF71B8" w14:textId="77777777" w:rsidR="002D1F2F" w:rsidRDefault="002D1F2F">
      <w:pPr>
        <w:pStyle w:val="SourceCode"/>
      </w:pPr>
    </w:p>
    <w:p w14:paraId="26AA7B1C" w14:textId="77777777" w:rsidR="002D1F2F" w:rsidRDefault="00FB0CEE">
      <w:pPr>
        <w:pStyle w:val="SourceCode"/>
      </w:pPr>
      <w:r>
        <w:t>contract Loops is Script {</w:t>
      </w:r>
    </w:p>
    <w:p w14:paraId="75419DC9" w14:textId="77777777" w:rsidR="002D1F2F" w:rsidRDefault="00FB0CEE">
      <w:pPr>
        <w:pStyle w:val="SourceCode"/>
      </w:pPr>
      <w:r>
        <w:t xml:space="preserve">    // Every number a loop tests is a named constant, so each condition</w:t>
      </w:r>
    </w:p>
    <w:p w14:paraId="714F2632" w14:textId="77777777" w:rsidR="002D1F2F" w:rsidRDefault="00FB0CEE">
      <w:pPr>
        <w:pStyle w:val="SourceCode"/>
      </w:pPr>
      <w:r>
        <w:t xml:space="preserve">    // reads as words and each value changes in one place. SERVER_COUNT</w:t>
      </w:r>
    </w:p>
    <w:p w14:paraId="047947E0" w14:textId="77777777" w:rsidR="002D1F2F" w:rsidRDefault="00FB0CEE">
      <w:pPr>
        <w:pStyle w:val="SourceCode"/>
      </w:pPr>
      <w:r>
        <w:t xml:space="preserve">    // also sets the size of the servers array, so the two always match.</w:t>
      </w:r>
    </w:p>
    <w:p w14:paraId="3BC70BA8" w14:textId="77777777" w:rsidR="002D1F2F" w:rsidRDefault="00FB0CEE">
      <w:pPr>
        <w:pStyle w:val="SourceCode"/>
      </w:pPr>
      <w:r>
        <w:t xml:space="preserve">    uint256 constant SERVER_COUNT = 3;</w:t>
      </w:r>
    </w:p>
    <w:p w14:paraId="5E16F71C" w14:textId="77777777" w:rsidR="002D1F2F" w:rsidRDefault="00FB0CEE">
      <w:pPr>
        <w:pStyle w:val="SourceCode"/>
      </w:pPr>
      <w:r>
        <w:t xml:space="preserve">    uint256 constant PLANNED_REPLICAS = 3;</w:t>
      </w:r>
    </w:p>
    <w:p w14:paraId="3212C729" w14:textId="77777777" w:rsidR="002D1F2F" w:rsidRDefault="00FB0CEE">
      <w:pPr>
        <w:pStyle w:val="SourceCode"/>
      </w:pPr>
      <w:r>
        <w:t xml:space="preserve">    uint256 constant REQUESTS_PER_REPLICA = 250;</w:t>
      </w:r>
    </w:p>
    <w:p w14:paraId="156F4F82" w14:textId="77777777" w:rsidR="002D1F2F" w:rsidRDefault="00FB0CEE">
      <w:pPr>
        <w:pStyle w:val="SourceCode"/>
      </w:pPr>
      <w:r>
        <w:t xml:space="preserve">    uint256 constant REQUIRED_CAPACITY = 900;</w:t>
      </w:r>
    </w:p>
    <w:p w14:paraId="6A49D902" w14:textId="77777777" w:rsidR="002D1F2F" w:rsidRDefault="002D1F2F">
      <w:pPr>
        <w:pStyle w:val="SourceCode"/>
      </w:pPr>
    </w:p>
    <w:p w14:paraId="2E171711" w14:textId="77777777" w:rsidR="002D1F2F" w:rsidRDefault="00FB0CEE">
      <w:pPr>
        <w:pStyle w:val="SourceCode"/>
      </w:pPr>
      <w:r>
        <w:t xml:space="preserve">    // Remember, forge script calls run().</w:t>
      </w:r>
    </w:p>
    <w:p w14:paraId="46DCABE3" w14:textId="77777777" w:rsidR="002D1F2F" w:rsidRDefault="00FB0CEE">
      <w:pPr>
        <w:pStyle w:val="SourceCode"/>
      </w:pPr>
      <w:r>
        <w:t xml:space="preserve">    function run() public pure {</w:t>
      </w:r>
    </w:p>
    <w:p w14:paraId="1ABAEC99" w14:textId="77777777" w:rsidR="002D1F2F" w:rsidRDefault="00FB0CEE">
      <w:pPr>
        <w:pStyle w:val="SourceCode"/>
      </w:pPr>
      <w:r>
        <w:t xml:space="preserve">        string[SERVER_COUNT] memory servers = ["web-01", "web-02", "db-01"];</w:t>
      </w:r>
    </w:p>
    <w:p w14:paraId="101367DA" w14:textId="77777777" w:rsidR="002D1F2F" w:rsidRDefault="002D1F2F">
      <w:pPr>
        <w:pStyle w:val="SourceCode"/>
      </w:pPr>
    </w:p>
    <w:p w14:paraId="5383C77F" w14:textId="77777777" w:rsidR="002D1F2F" w:rsidRDefault="00FB0CEE">
      <w:pPr>
        <w:pStyle w:val="SourceCode"/>
      </w:pPr>
      <w:r>
        <w:t xml:space="preserve">        // Remember, for (start; condition; step) repeats while the</w:t>
      </w:r>
    </w:p>
    <w:p w14:paraId="018940E9" w14:textId="77777777" w:rsidR="002D1F2F" w:rsidRDefault="00FB0CEE">
      <w:pPr>
        <w:pStyle w:val="SourceCode"/>
      </w:pPr>
      <w:r>
        <w:t xml:space="preserve">        // condition is true. Positions count from 0, so</w:t>
      </w:r>
    </w:p>
    <w:p w14:paraId="098BE218" w14:textId="77777777" w:rsidR="002D1F2F" w:rsidRDefault="00FB0CEE">
      <w:pPr>
        <w:pStyle w:val="SourceCode"/>
      </w:pPr>
      <w:r>
        <w:t xml:space="preserve">        // index &lt; SERVER_COUNT stops at the last server, and the check</w:t>
      </w:r>
    </w:p>
    <w:p w14:paraId="566D7614" w14:textId="77777777" w:rsidR="002D1F2F" w:rsidRDefault="00FB0CEE">
      <w:pPr>
        <w:pStyle w:val="SourceCode"/>
      </w:pPr>
      <w:r>
        <w:t xml:space="preserve">        // number is index + 1.</w:t>
      </w:r>
    </w:p>
    <w:p w14:paraId="4057CDEC" w14:textId="77777777" w:rsidR="002D1F2F" w:rsidRDefault="00FB0CEE">
      <w:pPr>
        <w:pStyle w:val="SourceCode"/>
      </w:pPr>
      <w:r>
        <w:t xml:space="preserve">        console.log("Server Checks");</w:t>
      </w:r>
    </w:p>
    <w:p w14:paraId="0383A111" w14:textId="77777777" w:rsidR="002D1F2F" w:rsidRDefault="00FB0CEE">
      <w:pPr>
        <w:pStyle w:val="SourceCode"/>
      </w:pPr>
      <w:r>
        <w:t xml:space="preserve">        for (uint256 index = 0; index &lt; SERVER_COUNT; index++) {</w:t>
      </w:r>
    </w:p>
    <w:p w14:paraId="6BC6C3D8" w14:textId="77777777" w:rsidR="002D1F2F" w:rsidRDefault="00FB0CEE">
      <w:pPr>
        <w:pStyle w:val="SourceCode"/>
      </w:pPr>
      <w:r>
        <w:t xml:space="preserve">            console.log("Check %d for %s", index + 1, servers[index]);</w:t>
      </w:r>
    </w:p>
    <w:p w14:paraId="435417ED" w14:textId="77777777" w:rsidR="002D1F2F" w:rsidRDefault="00FB0CEE">
      <w:pPr>
        <w:pStyle w:val="SourceCode"/>
      </w:pPr>
      <w:r>
        <w:t xml:space="preserve">        }</w:t>
      </w:r>
    </w:p>
    <w:p w14:paraId="0C26ACA7" w14:textId="77777777" w:rsidR="002D1F2F" w:rsidRDefault="002D1F2F">
      <w:pPr>
        <w:pStyle w:val="SourceCode"/>
      </w:pPr>
    </w:p>
    <w:p w14:paraId="42BA3612" w14:textId="77777777" w:rsidR="002D1F2F" w:rsidRDefault="00FB0CEE">
      <w:pPr>
        <w:pStyle w:val="SourceCode"/>
      </w:pPr>
      <w:r>
        <w:t xml:space="preserve">        // A count-controlled loop: it runs exactly PLANNED_REPLICAS times.</w:t>
      </w:r>
    </w:p>
    <w:p w14:paraId="7CB91B3D" w14:textId="77777777" w:rsidR="002D1F2F" w:rsidRDefault="00FB0CEE">
      <w:pPr>
        <w:pStyle w:val="SourceCode"/>
      </w:pPr>
      <w:r>
        <w:t xml:space="preserve">        console.log("Capacity of %d Replicas", PLANNED_REPLICAS);</w:t>
      </w:r>
    </w:p>
    <w:p w14:paraId="6456F708" w14:textId="77777777" w:rsidR="002D1F2F" w:rsidRDefault="00FB0CEE">
      <w:pPr>
        <w:pStyle w:val="SourceCode"/>
      </w:pPr>
      <w:r>
        <w:t xml:space="preserve">        for (uint256 replica = 1; replica &lt;= PLANNED_REPLICAS; replica++) {</w:t>
      </w:r>
    </w:p>
    <w:p w14:paraId="774FE21E" w14:textId="77777777" w:rsidR="002D1F2F" w:rsidRDefault="00FB0CEE">
      <w:pPr>
        <w:pStyle w:val="SourceCode"/>
      </w:pPr>
      <w:r>
        <w:t xml:space="preserve">            console.log("Replica %d brings capacity to %d", replica,</w:t>
      </w:r>
    </w:p>
    <w:p w14:paraId="4EA28E89" w14:textId="77777777" w:rsidR="002D1F2F" w:rsidRDefault="00FB0CEE">
      <w:pPr>
        <w:pStyle w:val="SourceCode"/>
      </w:pPr>
      <w:r>
        <w:t xml:space="preserve">                replica * REQUESTS_PER_REPLICA);</w:t>
      </w:r>
    </w:p>
    <w:p w14:paraId="4D42FE80" w14:textId="77777777" w:rsidR="002D1F2F" w:rsidRDefault="00FB0CEE">
      <w:pPr>
        <w:pStyle w:val="SourceCode"/>
      </w:pPr>
      <w:r>
        <w:t xml:space="preserve">        }</w:t>
      </w:r>
    </w:p>
    <w:p w14:paraId="1E2A6173" w14:textId="77777777" w:rsidR="002D1F2F" w:rsidRDefault="002D1F2F">
      <w:pPr>
        <w:pStyle w:val="SourceCode"/>
      </w:pPr>
    </w:p>
    <w:p w14:paraId="5AE9304C" w14:textId="77777777" w:rsidR="002D1F2F" w:rsidRDefault="00FB0CEE">
      <w:pPr>
        <w:pStyle w:val="SourceCode"/>
      </w:pPr>
      <w:r>
        <w:t xml:space="preserve">        // Remember, while repeats as long as its condition is true. The</w:t>
      </w:r>
    </w:p>
    <w:p w14:paraId="3EEEC44D" w14:textId="77777777" w:rsidR="002D1F2F" w:rsidRDefault="00FB0CEE">
      <w:pPr>
        <w:pStyle w:val="SourceCode"/>
      </w:pPr>
      <w:r>
        <w:t xml:space="preserve">        // loop stops as soon as the capacity reaches the target, because</w:t>
      </w:r>
    </w:p>
    <w:p w14:paraId="68ED9F01" w14:textId="77777777" w:rsidR="002D1F2F" w:rsidRDefault="00FB0CEE">
      <w:pPr>
        <w:pStyle w:val="SourceCode"/>
      </w:pPr>
      <w:r>
        <w:t xml:space="preserve">        // exactly the target is enough. It always ends: every pass adds</w:t>
      </w:r>
    </w:p>
    <w:p w14:paraId="7EF9CBD1" w14:textId="77777777" w:rsidR="002D1F2F" w:rsidRDefault="00FB0CEE">
      <w:pPr>
        <w:pStyle w:val="SourceCode"/>
      </w:pPr>
      <w:r>
        <w:t xml:space="preserve">        // REQUESTS_PER_REPLICA, a number above 0.</w:t>
      </w:r>
    </w:p>
    <w:p w14:paraId="500D04B0" w14:textId="77777777" w:rsidR="002D1F2F" w:rsidRDefault="00FB0CEE">
      <w:pPr>
        <w:pStyle w:val="SourceCode"/>
      </w:pPr>
      <w:r>
        <w:t xml:space="preserve">        console.log("Capacity Plan for %d requests per second",</w:t>
      </w:r>
    </w:p>
    <w:p w14:paraId="1E79C635" w14:textId="77777777" w:rsidR="002D1F2F" w:rsidRDefault="00FB0CEE">
      <w:pPr>
        <w:pStyle w:val="SourceCode"/>
      </w:pPr>
      <w:r>
        <w:t xml:space="preserve">            REQUIRED_CAPACITY);</w:t>
      </w:r>
    </w:p>
    <w:p w14:paraId="40B592CE" w14:textId="77777777" w:rsidR="002D1F2F" w:rsidRDefault="00FB0CEE">
      <w:pPr>
        <w:pStyle w:val="SourceCode"/>
      </w:pPr>
      <w:r>
        <w:t xml:space="preserve">        uint256 replicaCount = 0;</w:t>
      </w:r>
    </w:p>
    <w:p w14:paraId="10CDC17B" w14:textId="77777777" w:rsidR="002D1F2F" w:rsidRDefault="00FB0CEE">
      <w:pPr>
        <w:pStyle w:val="SourceCode"/>
      </w:pPr>
      <w:r>
        <w:t xml:space="preserve">        uint256 totalCapacity = 0;</w:t>
      </w:r>
    </w:p>
    <w:p w14:paraId="40843A97" w14:textId="77777777" w:rsidR="002D1F2F" w:rsidRDefault="00FB0CEE">
      <w:pPr>
        <w:pStyle w:val="SourceCode"/>
      </w:pPr>
      <w:r>
        <w:t xml:space="preserve">        // Remember, ++ adds 1 to a counter, and += adds the value on its</w:t>
      </w:r>
    </w:p>
    <w:p w14:paraId="2BC88175" w14:textId="77777777" w:rsidR="002D1F2F" w:rsidRDefault="00FB0CEE">
      <w:pPr>
        <w:pStyle w:val="SourceCode"/>
      </w:pPr>
      <w:r>
        <w:t xml:space="preserve">        // right.</w:t>
      </w:r>
    </w:p>
    <w:p w14:paraId="461B2DBC" w14:textId="77777777" w:rsidR="002D1F2F" w:rsidRDefault="00FB0CEE">
      <w:pPr>
        <w:pStyle w:val="SourceCode"/>
      </w:pPr>
      <w:r>
        <w:t xml:space="preserve">        while (totalCapacity &lt; REQUIRED_CAPACITY) {</w:t>
      </w:r>
    </w:p>
    <w:p w14:paraId="1BB66309" w14:textId="77777777" w:rsidR="002D1F2F" w:rsidRDefault="00FB0CEE">
      <w:pPr>
        <w:pStyle w:val="SourceCode"/>
      </w:pPr>
      <w:r>
        <w:t xml:space="preserve">            replicaCount++;</w:t>
      </w:r>
    </w:p>
    <w:p w14:paraId="3F020CAA" w14:textId="77777777" w:rsidR="002D1F2F" w:rsidRDefault="00FB0CEE">
      <w:pPr>
        <w:pStyle w:val="SourceCode"/>
      </w:pPr>
      <w:r>
        <w:t xml:space="preserve">            totalCapacity += REQUESTS_PER_REPLICA;</w:t>
      </w:r>
    </w:p>
    <w:p w14:paraId="4CAC98AB" w14:textId="77777777" w:rsidR="002D1F2F" w:rsidRDefault="00FB0CEE">
      <w:pPr>
        <w:pStyle w:val="SourceCode"/>
      </w:pPr>
      <w:r>
        <w:t xml:space="preserve">            console.log("Replica %d brings capacity to %d", replicaCount,</w:t>
      </w:r>
    </w:p>
    <w:p w14:paraId="1469B9D5" w14:textId="77777777" w:rsidR="002D1F2F" w:rsidRDefault="00FB0CEE">
      <w:pPr>
        <w:pStyle w:val="SourceCode"/>
      </w:pPr>
      <w:r>
        <w:t xml:space="preserve">                totalCapacity);</w:t>
      </w:r>
    </w:p>
    <w:p w14:paraId="370ACE76" w14:textId="77777777" w:rsidR="002D1F2F" w:rsidRDefault="00FB0CEE">
      <w:pPr>
        <w:pStyle w:val="SourceCode"/>
      </w:pPr>
      <w:r>
        <w:t xml:space="preserve">        }</w:t>
      </w:r>
    </w:p>
    <w:p w14:paraId="349F538B" w14:textId="77777777" w:rsidR="002D1F2F" w:rsidRDefault="00FB0CEE">
      <w:pPr>
        <w:pStyle w:val="SourceCode"/>
        <w:keepNext/>
      </w:pPr>
      <w:r>
        <w:t xml:space="preserve">        console.log("Replicas needed: %d", replicaCount);</w:t>
      </w:r>
    </w:p>
    <w:p w14:paraId="5F54CAB2" w14:textId="77777777" w:rsidR="002D1F2F" w:rsidRDefault="00FB0CEE">
      <w:pPr>
        <w:pStyle w:val="SourceCode"/>
        <w:keepNext/>
      </w:pPr>
      <w:r>
        <w:t xml:space="preserve">    }</w:t>
      </w:r>
    </w:p>
    <w:p w14:paraId="52F0E847" w14:textId="77777777" w:rsidR="002D1F2F" w:rsidRDefault="00FB0CEE">
      <w:pPr>
        <w:pStyle w:val="SourceCode"/>
      </w:pPr>
      <w:r>
        <w:t>}</w:t>
      </w:r>
    </w:p>
    <w:p w14:paraId="7F0BCEEB" w14:textId="77777777" w:rsidR="002D1F2F" w:rsidRDefault="002D1F2F">
      <w:pPr>
        <w:keepNext/>
      </w:pPr>
    </w:p>
    <w:p w14:paraId="030E197E" w14:textId="77777777" w:rsidR="002D1F2F" w:rsidRDefault="00FB0CEE">
      <w:pPr>
        <w:pStyle w:val="Heading3"/>
      </w:pPr>
      <w:r>
        <w:t>Windows PowerShell Build and Run</w:t>
      </w:r>
    </w:p>
    <w:p w14:paraId="4EF49DA9" w14:textId="77777777" w:rsidR="002D1F2F" w:rsidRDefault="00FB0CEE">
      <w:pPr>
        <w:pStyle w:val="CommandBlock"/>
        <w:keepNext/>
      </w:pPr>
      <w:r>
        <w:t>forge build --root .\solidity</w:t>
      </w:r>
    </w:p>
    <w:p w14:paraId="195140A7" w14:textId="77777777" w:rsidR="002D1F2F" w:rsidRDefault="00FB0CEE">
      <w:pPr>
        <w:pStyle w:val="CommandBlock"/>
      </w:pPr>
      <w:r>
        <w:t>forge script --root .\solidity .\solidity\script\Loops.s.sol</w:t>
      </w:r>
    </w:p>
    <w:p w14:paraId="5D2A127E" w14:textId="77777777" w:rsidR="002D1F2F" w:rsidRDefault="002D1F2F">
      <w:pPr>
        <w:keepNext/>
      </w:pPr>
    </w:p>
    <w:p w14:paraId="32146515" w14:textId="77777777" w:rsidR="002D1F2F" w:rsidRDefault="00FB0CEE">
      <w:pPr>
        <w:pStyle w:val="Heading3"/>
      </w:pPr>
      <w:r>
        <w:t>Linux or macOS Build and Run</w:t>
      </w:r>
    </w:p>
    <w:p w14:paraId="5376B364" w14:textId="77777777" w:rsidR="002D1F2F" w:rsidRDefault="00FB0CEE">
      <w:pPr>
        <w:pStyle w:val="CommandBlock"/>
        <w:keepNext/>
      </w:pPr>
      <w:r>
        <w:t>forge build --root ./solidity</w:t>
      </w:r>
    </w:p>
    <w:p w14:paraId="0BCCD83A" w14:textId="77777777" w:rsidR="002D1F2F" w:rsidRDefault="00FB0CEE">
      <w:pPr>
        <w:pStyle w:val="CommandBlock"/>
      </w:pPr>
      <w:r>
        <w:t>forge script --root ./solidity ./solidity/script/Loops.s.sol</w:t>
      </w:r>
    </w:p>
    <w:p w14:paraId="4C8FD4D4" w14:textId="77777777" w:rsidR="002D1F2F" w:rsidRDefault="002D1F2F">
      <w:pPr>
        <w:keepNext/>
      </w:pPr>
    </w:p>
    <w:p w14:paraId="44E4A5DA" w14:textId="77777777" w:rsidR="002D1F2F" w:rsidRDefault="00FB0CEE">
      <w:pPr>
        <w:pStyle w:val="Heading3"/>
      </w:pPr>
      <w:r>
        <w:t>Check Your Results</w:t>
      </w:r>
    </w:p>
    <w:p w14:paraId="12BB780F" w14:textId="77777777" w:rsidR="002D1F2F" w:rsidRDefault="00FB0CEE">
      <w:pPr>
        <w:keepNext/>
      </w:pPr>
      <w:r>
        <w:t>forge script first prints its own lines, such as Script ran successfully. The program's output is everything under the == Logs == line, where each line is indented by two spaces. The program reads no input. Your screen must show exactly these fourteen lines, with the same spelling, spacing, and capitalization.</w:t>
      </w:r>
    </w:p>
    <w:p w14:paraId="3CF9A573" w14:textId="77777777" w:rsidR="002D1F2F" w:rsidRDefault="002D1F2F">
      <w:pPr>
        <w:keepNext/>
      </w:pPr>
    </w:p>
    <w:p w14:paraId="504D09FD" w14:textId="77777777" w:rsidR="002D1F2F" w:rsidRDefault="00FB0CEE">
      <w:pPr>
        <w:pStyle w:val="RequiredOutput"/>
        <w:keepNext/>
      </w:pPr>
      <w:r>
        <w:t>Server Checks</w:t>
      </w:r>
    </w:p>
    <w:p w14:paraId="36850740" w14:textId="77777777" w:rsidR="002D1F2F" w:rsidRDefault="00FB0CEE">
      <w:pPr>
        <w:pStyle w:val="RequiredOutput"/>
        <w:keepNext/>
      </w:pPr>
      <w:r>
        <w:t>Check 1 for web-01</w:t>
      </w:r>
    </w:p>
    <w:p w14:paraId="28740203" w14:textId="77777777" w:rsidR="002D1F2F" w:rsidRDefault="00FB0CEE">
      <w:pPr>
        <w:pStyle w:val="RequiredOutput"/>
        <w:keepNext/>
      </w:pPr>
      <w:r>
        <w:t>Check 2 for web-02</w:t>
      </w:r>
    </w:p>
    <w:p w14:paraId="057DE5D1" w14:textId="77777777" w:rsidR="002D1F2F" w:rsidRDefault="00FB0CEE">
      <w:pPr>
        <w:pStyle w:val="RequiredOutput"/>
        <w:keepNext/>
      </w:pPr>
      <w:r>
        <w:t>Check 3 for db-01</w:t>
      </w:r>
    </w:p>
    <w:p w14:paraId="49E6234B" w14:textId="77777777" w:rsidR="002D1F2F" w:rsidRDefault="00FB0CEE">
      <w:pPr>
        <w:pStyle w:val="RequiredOutput"/>
        <w:keepNext/>
      </w:pPr>
      <w:r>
        <w:t>Capacity of 3 Replicas</w:t>
      </w:r>
    </w:p>
    <w:p w14:paraId="1CE4E012" w14:textId="77777777" w:rsidR="002D1F2F" w:rsidRDefault="00FB0CEE">
      <w:pPr>
        <w:pStyle w:val="RequiredOutput"/>
        <w:keepNext/>
      </w:pPr>
      <w:r>
        <w:t>Replica 1 brings capacity to 250</w:t>
      </w:r>
    </w:p>
    <w:p w14:paraId="1374D4A1" w14:textId="77777777" w:rsidR="002D1F2F" w:rsidRDefault="00FB0CEE">
      <w:pPr>
        <w:pStyle w:val="RequiredOutput"/>
        <w:keepNext/>
      </w:pPr>
      <w:r>
        <w:t>Replica 2 brings capacity to 500</w:t>
      </w:r>
    </w:p>
    <w:p w14:paraId="040DDFE9" w14:textId="77777777" w:rsidR="002D1F2F" w:rsidRDefault="00FB0CEE">
      <w:pPr>
        <w:pStyle w:val="RequiredOutput"/>
        <w:keepNext/>
      </w:pPr>
      <w:r>
        <w:t>Replica 3 brings capacity to 750</w:t>
      </w:r>
    </w:p>
    <w:p w14:paraId="2353A2B2" w14:textId="77777777" w:rsidR="002D1F2F" w:rsidRDefault="00FB0CEE">
      <w:pPr>
        <w:pStyle w:val="RequiredOutput"/>
        <w:keepNext/>
      </w:pPr>
      <w:r>
        <w:t>Capacity Plan for 900 requests per second</w:t>
      </w:r>
    </w:p>
    <w:p w14:paraId="5A955137" w14:textId="77777777" w:rsidR="002D1F2F" w:rsidRDefault="00FB0CEE">
      <w:pPr>
        <w:pStyle w:val="RequiredOutput"/>
        <w:keepNext/>
      </w:pPr>
      <w:r>
        <w:t>Replica 1 brings capacity to 250</w:t>
      </w:r>
    </w:p>
    <w:p w14:paraId="2D59A0EB" w14:textId="77777777" w:rsidR="002D1F2F" w:rsidRDefault="00FB0CEE">
      <w:pPr>
        <w:pStyle w:val="RequiredOutput"/>
        <w:keepNext/>
      </w:pPr>
      <w:r>
        <w:t>Replica 2 brings capacity to 500</w:t>
      </w:r>
    </w:p>
    <w:p w14:paraId="627F2D76" w14:textId="77777777" w:rsidR="002D1F2F" w:rsidRDefault="00FB0CEE">
      <w:pPr>
        <w:pStyle w:val="RequiredOutput"/>
        <w:keepNext/>
      </w:pPr>
      <w:r>
        <w:t>Replica 3 brings capacity to 750</w:t>
      </w:r>
    </w:p>
    <w:p w14:paraId="43FFFCC1" w14:textId="77777777" w:rsidR="002D1F2F" w:rsidRDefault="00FB0CEE">
      <w:pPr>
        <w:pStyle w:val="RequiredOutput"/>
        <w:keepNext/>
      </w:pPr>
      <w:r>
        <w:t>Replica 4 brings capacity to 1000</w:t>
      </w:r>
    </w:p>
    <w:p w14:paraId="4E905FBD" w14:textId="77777777" w:rsidR="002D1F2F" w:rsidRDefault="00FB0CEE">
      <w:pPr>
        <w:pStyle w:val="RequiredOutput"/>
      </w:pPr>
      <w:r>
        <w:t>Replicas needed: 4</w:t>
      </w:r>
    </w:p>
    <w:p w14:paraId="13B5B785" w14:textId="77777777" w:rsidR="002D1F2F" w:rsidRDefault="002D1F2F">
      <w:pPr>
        <w:keepNext/>
      </w:pPr>
    </w:p>
    <w:p w14:paraId="3D4E2556" w14:textId="77777777" w:rsidR="002D1F2F" w:rsidRDefault="00FB0CEE">
      <w:pPr>
        <w:pStyle w:val="ListBullet"/>
      </w:pPr>
      <w:r>
        <w:t>Check 1 for web-01 to Check 3 for db-01 prove that the traversal visited every server once, in list order, and that the counter went up by 1 on each pass.</w:t>
      </w:r>
    </w:p>
    <w:p w14:paraId="79FB1AAC" w14:textId="77777777" w:rsidR="002D1F2F" w:rsidRDefault="00FB0CEE">
      <w:pPr>
        <w:pStyle w:val="ListBullet"/>
      </w:pPr>
      <w:r>
        <w:t>Under Capacity of 3 Replicas, Replica 1 to Replica 3 prove that the count-controlled loop ran exactly three times: the counter was 1, 2, then 3, and 4 ended the loop.</w:t>
      </w:r>
    </w:p>
    <w:p w14:paraId="313B2ECC" w14:textId="77777777" w:rsidR="002D1F2F" w:rsidRDefault="00FB0CEE">
      <w:pPr>
        <w:pStyle w:val="ListBullet"/>
      </w:pPr>
      <w:r>
        <w:t>Under Capacity Plan, Replica 1 to Replica 4 prove that the while loop tested its condition before each pass: 750 was less than 900, so a fourth replica was added, and 1000 was not, so the loop stopped. Replicas needed: 4 proves the final count was still there after the loop ended.</w:t>
      </w:r>
    </w:p>
    <w:p w14:paraId="467F1AC1" w14:textId="77777777" w:rsidR="002D1F2F" w:rsidRDefault="00FB0CEE">
      <w:pPr>
        <w:pStyle w:val="ListBullet"/>
      </w:pPr>
      <w:r>
        <w:t>If the checks are numbered 0, 1, and 2, console.log uses index where it needs index + 1: positions count from 0, but people count checks from 1.</w:t>
      </w:r>
    </w:p>
    <w:p w14:paraId="1532455E" w14:textId="77777777" w:rsidR="002D1F2F" w:rsidRDefault="00FB0CEE">
      <w:pPr>
        <w:pStyle w:val="ListBullet"/>
      </w:pPr>
      <w:r>
        <w:t>If forge script prints thousands of Replica lines and then stops with an out-of-gas error, such as EvmError: MemoryOOG, a loop never ended: its block is not changing what its condition tests. A contract cannot loop forever, because every step costs gas and the run stops when the gas runs out.</w:t>
      </w:r>
    </w:p>
    <w:p w14:paraId="449BE62A" w14:textId="77777777" w:rsidR="002D1F2F" w:rsidRDefault="00FB0CEE">
      <w:pPr>
        <w:pStyle w:val="ListBullet"/>
      </w:pPr>
      <w:r>
        <w:t>If forge script stops with panic: array out-of-bounds access, the server loop's condition let index reach 3, a position the array does not have: check that it is index &lt; 3.</w:t>
      </w:r>
    </w:p>
    <w:p w14:paraId="2BD9A9E2" w14:textId="77777777" w:rsidR="002D1F2F" w:rsidRDefault="00FB0CEE">
      <w:pPr>
        <w:pStyle w:val="ListBullet"/>
      </w:pPr>
      <w:r>
        <w:t>If the build fails, read the first error message: it names the file and line to fix.</w:t>
      </w:r>
    </w:p>
    <w:p w14:paraId="585707A9" w14:textId="77777777" w:rsidR="002D1F2F" w:rsidRDefault="002D1F2F">
      <w:pPr>
        <w:keepNext/>
      </w:pPr>
    </w:p>
    <w:p w14:paraId="1DCDBFF4" w14:textId="77777777" w:rsidR="002D1F2F" w:rsidRDefault="002D1F2F">
      <w:pPr>
        <w:keepNext/>
      </w:pPr>
    </w:p>
    <w:p w14:paraId="7949BA25" w14:textId="77777777" w:rsidR="002D1F2F" w:rsidRDefault="00FB0CEE">
      <w:pPr>
        <w:pStyle w:val="Heading2"/>
      </w:pPr>
      <w:r>
        <w:t>What to Notice</w:t>
      </w:r>
    </w:p>
    <w:p w14:paraId="1C771AB9" w14:textId="77777777" w:rsidR="002D1F2F" w:rsidRDefault="00FB0CEE">
      <w:pPr>
        <w:pStyle w:val="ListBullet"/>
      </w:pPr>
      <w:r>
        <w:t>for (uint256 index = 0; index &lt; 3; index++) holds the counter's start, the condition, and the step in one header.</w:t>
      </w:r>
    </w:p>
    <w:p w14:paraId="2048F9A9" w14:textId="77777777" w:rsidR="002D1F2F" w:rsidRDefault="00FB0CEE">
      <w:pPr>
        <w:pStyle w:val="ListBullet"/>
      </w:pPr>
      <w:r>
        <w:t>string[3] memory servers is an array of exactly 3 strings; its size is part of its type.</w:t>
      </w:r>
    </w:p>
    <w:p w14:paraId="2A9E82B1" w14:textId="77777777" w:rsidR="002D1F2F" w:rsidRDefault="00FB0CEE">
      <w:pPr>
        <w:pStyle w:val="ListBullet"/>
      </w:pPr>
      <w:r>
        <w:t>storedCount = requestCount++ stores the old value and storedCount = ++requestCount the new one; on a line of its own, requestCount++ just adds 1.</w:t>
      </w:r>
    </w:p>
    <w:p w14:paraId="1E087FEB" w14:textId="77777777" w:rsidR="002D1F2F" w:rsidRDefault="00FB0CEE">
      <w:pPr>
        <w:pStyle w:val="ListBullet"/>
      </w:pPr>
      <w:r>
        <w:t>console.log("Check %d for %s", index + 1, servers[index]) fills %d and %s in order.</w:t>
      </w:r>
    </w:p>
    <w:p w14:paraId="47201604" w14:textId="77777777" w:rsidR="002D1F2F" w:rsidRDefault="00FB0CEE">
      <w:pPr>
        <w:pStyle w:val="ListBullet"/>
      </w:pPr>
      <w:r>
        <w:t>Solidity has no == for text: keccak256(bytes(a)) == keccak256(bytes(b)) compares two texts by their fingerprints; different texts, in practice, never share one. Lesson 2.6a does more with text.</w:t>
      </w:r>
    </w:p>
    <w:p w14:paraId="34F96169" w14:textId="77777777" w:rsidR="002D1F2F" w:rsidRDefault="00FB0CEE">
      <w:pPr>
        <w:pStyle w:val="ListBullet"/>
      </w:pPr>
      <w:r>
        <w:t>In a counting for loop, continue still runs the step, index++, before the next test.</w:t>
      </w:r>
    </w:p>
    <w:p w14:paraId="5E1AB755" w14:textId="77777777" w:rsidR="002D1F2F" w:rsidRDefault="00FB0CEE">
      <w:pPr>
        <w:pStyle w:val="ListBullet"/>
      </w:pPr>
      <w:r>
        <w:t>do { doPasses++; } while (doPasses &lt; pendingChecks); runs its block first and tests after, so it runs once even though 0 &lt; 0 is false. The test ends with a semicolon.</w:t>
      </w:r>
    </w:p>
    <w:p w14:paraId="41F82EF1" w14:textId="77777777" w:rsidR="002D1F2F" w:rsidRDefault="00FB0CEE">
      <w:pPr>
        <w:pStyle w:val="ListBullet"/>
      </w:pPr>
      <w:r>
        <w:t>index, created in a for header, is gone after the loop's closing brace, so lastChecked is created above the loop to keep a value for afterwards.</w:t>
      </w:r>
    </w:p>
    <w:p w14:paraId="692D9F14" w14:textId="77777777" w:rsidR="002D1F2F" w:rsidRDefault="00FB0CEE">
      <w:pPr>
        <w:pStyle w:val="ListBullet"/>
      </w:pPr>
      <w:r>
        <w:t>[uint256(22), 443] makes the port list uint256, the type the array holds; the inner counter is portIndex, because index belongs to the outer loop.</w:t>
      </w:r>
    </w:p>
    <w:p w14:paraId="163C9FB4" w14:textId="77777777" w:rsidR="002D1F2F" w:rsidRDefault="002D1F2F">
      <w:pPr>
        <w:keepNext/>
      </w:pPr>
    </w:p>
    <w:p w14:paraId="2EC78346" w14:textId="77777777" w:rsidR="002D1F2F" w:rsidRDefault="00FB0CEE">
      <w:pPr>
        <w:pStyle w:val="Heading3"/>
      </w:pPr>
      <w:r>
        <w:t>Basic and Production-Minded Comparison</w:t>
      </w:r>
    </w:p>
    <w:p w14:paraId="3703E7D3" w14:textId="77777777" w:rsidR="002D1F2F" w:rsidRDefault="00FB0CEE">
      <w:r>
        <w:t>Both versions run the same loops and print the same loop report; only the Basic layer adds the Step Operators demonstration and the loop-control program. The Basic version writes each number a loop uses, such as 3, 250, and 900, straight into the code; the Production-Minded version names each number once, at the top of the file, and every loop uses the name.</w:t>
      </w:r>
    </w:p>
    <w:p w14:paraId="2BE169DD" w14:textId="77777777" w:rsidR="002D1F2F" w:rsidRDefault="002D1F2F">
      <w:pPr>
        <w:keepNext/>
      </w:pPr>
    </w:p>
    <w:p w14:paraId="01A6FF75" w14:textId="77777777" w:rsidR="002D1F2F" w:rsidRDefault="002D1F2F">
      <w:pPr>
        <w:keepNext/>
      </w:pPr>
    </w:p>
    <w:p w14:paraId="7EA2D982" w14:textId="77777777" w:rsidR="002D1F2F" w:rsidRDefault="002D1F2F">
      <w:pPr>
        <w:keepNext/>
      </w:pPr>
    </w:p>
    <w:p w14:paraId="487F3E4C" w14:textId="77777777" w:rsidR="002D1F2F" w:rsidRDefault="00FB0CEE">
      <w:pPr>
        <w:pStyle w:val="Heading1"/>
      </w:pPr>
      <w:r>
        <w:t>Supporting Files</w:t>
      </w:r>
    </w:p>
    <w:p w14:paraId="5485C88B" w14:textId="77777777" w:rsidR="002D1F2F" w:rsidRDefault="00FB0CEE">
      <w:r>
        <w:t>This is the Cargo.toml that cargo init wrote, shown here so you can check yours. The [package] lines match; yours also ends with an empty [dependencies] heading, and the lines that start with # are notes for you, not something cargo writes.</w:t>
      </w:r>
    </w:p>
    <w:p w14:paraId="2B6B5BA8" w14:textId="77777777" w:rsidR="002D1F2F" w:rsidRDefault="002D1F2F">
      <w:pPr>
        <w:keepNext/>
      </w:pPr>
    </w:p>
    <w:p w14:paraId="50A809BB" w14:textId="77777777" w:rsidR="002D1F2F" w:rsidRDefault="002D1F2F">
      <w:pPr>
        <w:keepNext/>
      </w:pPr>
    </w:p>
    <w:p w14:paraId="598A32A2" w14:textId="77777777" w:rsidR="002D1F2F" w:rsidRDefault="00FB0CEE">
      <w:pPr>
        <w:pStyle w:val="Heading2"/>
      </w:pPr>
      <w:r>
        <w:t>rust/Cargo.toml</w:t>
      </w:r>
    </w:p>
    <w:p w14:paraId="25C559AE" w14:textId="77777777" w:rsidR="002D1F2F" w:rsidRDefault="00FB0CEE">
      <w:pPr>
        <w:pStyle w:val="SourceCode"/>
        <w:keepNext/>
      </w:pPr>
      <w:r>
        <w:t>[package]</w:t>
      </w:r>
    </w:p>
    <w:p w14:paraId="1F0E201C" w14:textId="77777777" w:rsidR="002D1F2F" w:rsidRDefault="00FB0CEE">
      <w:pPr>
        <w:pStyle w:val="SourceCode"/>
        <w:keepNext/>
      </w:pPr>
      <w:r>
        <w:t>name = "loops"</w:t>
      </w:r>
    </w:p>
    <w:p w14:paraId="7BF298FA" w14:textId="77777777" w:rsidR="002D1F2F" w:rsidRDefault="00FB0CEE">
      <w:pPr>
        <w:pStyle w:val="SourceCode"/>
        <w:keepNext/>
      </w:pPr>
      <w:r>
        <w:t>version = "0.1.0"</w:t>
      </w:r>
    </w:p>
    <w:p w14:paraId="24E3A19D" w14:textId="77777777" w:rsidR="002D1F2F" w:rsidRDefault="00FB0CEE">
      <w:pPr>
        <w:pStyle w:val="SourceCode"/>
        <w:keepNext/>
      </w:pPr>
      <w:r>
        <w:t>edition = "2024"</w:t>
      </w:r>
    </w:p>
    <w:p w14:paraId="4BBBC200" w14:textId="77777777" w:rsidR="002D1F2F" w:rsidRDefault="002D1F2F">
      <w:pPr>
        <w:pStyle w:val="SourceCode"/>
        <w:keepNext/>
      </w:pPr>
    </w:p>
    <w:p w14:paraId="7D0E5C27" w14:textId="77777777" w:rsidR="002D1F2F" w:rsidRDefault="00FB0CEE">
      <w:pPr>
        <w:pStyle w:val="SourceCode"/>
        <w:keepNext/>
      </w:pPr>
      <w:r>
        <w:t># Each file in src/bin/ becomes its own program:</w:t>
      </w:r>
    </w:p>
    <w:p w14:paraId="2AF2426C" w14:textId="77777777" w:rsidR="002D1F2F" w:rsidRDefault="00FB0CEE">
      <w:pPr>
        <w:pStyle w:val="SourceCode"/>
      </w:pPr>
      <w:r>
        <w:t># basic_loops, loop_control, and loops.</w:t>
      </w:r>
    </w:p>
    <w:p w14:paraId="2AEB059F" w14:textId="77777777" w:rsidR="002D1F2F" w:rsidRDefault="002D1F2F">
      <w:pPr>
        <w:keepNext/>
      </w:pPr>
    </w:p>
    <w:p w14:paraId="15437D2E" w14:textId="77777777" w:rsidR="002D1F2F" w:rsidRDefault="002D1F2F">
      <w:pPr>
        <w:keepNext/>
      </w:pPr>
    </w:p>
    <w:p w14:paraId="59260E13" w14:textId="77777777" w:rsidR="002D1F2F" w:rsidRDefault="002D1F2F">
      <w:pPr>
        <w:keepNext/>
      </w:pPr>
    </w:p>
    <w:p w14:paraId="23F6C9DE" w14:textId="77777777" w:rsidR="002D1F2F" w:rsidRDefault="00FB0CEE">
      <w:pPr>
        <w:pStyle w:val="Heading1"/>
      </w:pPr>
      <w:r>
        <w:t>Validation Rules</w:t>
      </w:r>
    </w:p>
    <w:p w14:paraId="4DAB10C1" w14:textId="77777777" w:rsidR="002D1F2F" w:rsidRDefault="00FB0CEE">
      <w:r>
        <w:t>This lesson is checked by running each program and comparing its output with the required results by eye. No separate validator program is needed. Each language section ends each layer with a Check Your Results section.</w:t>
      </w:r>
    </w:p>
    <w:p w14:paraId="36AEA46A" w14:textId="77777777" w:rsidR="002D1F2F" w:rsidRDefault="002D1F2F">
      <w:pPr>
        <w:keepNext/>
      </w:pPr>
    </w:p>
    <w:p w14:paraId="64E64A5A" w14:textId="77777777" w:rsidR="002D1F2F" w:rsidRDefault="00FB0CEE">
      <w:pPr>
        <w:pStyle w:val="ListBullet"/>
      </w:pPr>
      <w:r>
        <w:t>Run every command from the lesson-2.5-extended directory.</w:t>
      </w:r>
    </w:p>
    <w:p w14:paraId="71BF4259" w14:textId="77777777" w:rsidR="002D1F2F" w:rsidRDefault="00FB0CEE">
      <w:pPr>
        <w:pStyle w:val="ListBullet"/>
      </w:pPr>
      <w:r>
        <w:t>Every line must match the expected lines exactly, in the same order, with nothing extra. For Solidity, compare the lines under == Logs ==.</w:t>
      </w:r>
    </w:p>
    <w:p w14:paraId="51614080" w14:textId="77777777" w:rsidR="002D1F2F" w:rsidRDefault="00FB0CEE">
      <w:pPr>
        <w:pStyle w:val="ListBullet"/>
      </w:pPr>
      <w:r>
        <w:t>Each repeated line must come from a loop, never from copied print lines: printing Check 1, Check 2, and Check 3 one by one gives the same output without looping, so check your code as well as your output.</w:t>
      </w:r>
    </w:p>
    <w:p w14:paraId="1AF44532" w14:textId="77777777" w:rsidR="002D1F2F" w:rsidRDefault="002D1F2F">
      <w:pPr>
        <w:keepNext/>
      </w:pPr>
    </w:p>
    <w:p w14:paraId="280F48B6" w14:textId="77777777" w:rsidR="002D1F2F" w:rsidRDefault="002D1F2F">
      <w:pPr>
        <w:keepNext/>
      </w:pPr>
    </w:p>
    <w:p w14:paraId="6D6534C6" w14:textId="77777777" w:rsidR="002D1F2F" w:rsidRDefault="00FB0CEE">
      <w:pPr>
        <w:pStyle w:val="Heading2"/>
      </w:pPr>
      <w:r>
        <w:t>Expected Values</w:t>
      </w:r>
    </w:p>
    <w:p w14:paraId="5EA674C8" w14:textId="77777777" w:rsidR="002D1F2F" w:rsidRDefault="00FB0CEE">
      <w:pPr>
        <w:keepNext/>
      </w:pPr>
      <w:r>
        <w:t>Every program works with these fixed values.</w:t>
      </w:r>
    </w:p>
    <w:p w14:paraId="32DB0961" w14:textId="77777777" w:rsidR="002D1F2F" w:rsidRDefault="002D1F2F">
      <w:pPr>
        <w:keepNext/>
      </w:pPr>
    </w:p>
    <w:p w14:paraId="18039739" w14:textId="77777777" w:rsidR="002D1F2F" w:rsidRDefault="00FB0CEE">
      <w:pPr>
        <w:pStyle w:val="RequiredOutput"/>
        <w:keepNext/>
      </w:pPr>
      <w:r>
        <w:t>Servers: web-01, web-02, db-01</w:t>
      </w:r>
    </w:p>
    <w:p w14:paraId="5CCD1609" w14:textId="77777777" w:rsidR="002D1F2F" w:rsidRDefault="00FB0CEE">
      <w:pPr>
        <w:pStyle w:val="RequiredOutput"/>
        <w:keepNext/>
      </w:pPr>
      <w:r>
        <w:t>Planned replicas: 3, at 250 requests per second each</w:t>
      </w:r>
    </w:p>
    <w:p w14:paraId="42D3372E" w14:textId="77777777" w:rsidR="002D1F2F" w:rsidRDefault="00FB0CEE">
      <w:pPr>
        <w:pStyle w:val="RequiredOutput"/>
      </w:pPr>
      <w:r>
        <w:t>Required capacity: 900 requests per second</w:t>
      </w:r>
    </w:p>
    <w:p w14:paraId="3BF8A65E" w14:textId="77777777" w:rsidR="002D1F2F" w:rsidRDefault="002D1F2F">
      <w:pPr>
        <w:keepNext/>
      </w:pPr>
    </w:p>
    <w:p w14:paraId="4D134900" w14:textId="77777777" w:rsidR="002D1F2F" w:rsidRDefault="002D1F2F">
      <w:pPr>
        <w:keepNext/>
      </w:pPr>
    </w:p>
    <w:p w14:paraId="77E47191" w14:textId="77777777" w:rsidR="002D1F2F" w:rsidRDefault="00FB0CEE">
      <w:pPr>
        <w:pStyle w:val="Heading2"/>
      </w:pPr>
      <w:r>
        <w:t>Required Clean-Run Output</w:t>
      </w:r>
    </w:p>
    <w:p w14:paraId="11E5CF73" w14:textId="77777777" w:rsidR="002D1F2F" w:rsidRDefault="00FB0CEE">
      <w:pPr>
        <w:keepNext/>
      </w:pPr>
      <w:r>
        <w:t>This is the Production-Minded program's output, which the Exercise and Challenge change. The Basic program prints these fourteen lines followed by its Step Operators lines, and the Loop Control program prints its own eighteen lines; both are shown in each language's Basic Implementation.</w:t>
      </w:r>
    </w:p>
    <w:p w14:paraId="38542759" w14:textId="77777777" w:rsidR="002D1F2F" w:rsidRDefault="002D1F2F">
      <w:pPr>
        <w:keepNext/>
      </w:pPr>
    </w:p>
    <w:p w14:paraId="0F76607F" w14:textId="77777777" w:rsidR="002D1F2F" w:rsidRDefault="00FB0CEE">
      <w:pPr>
        <w:pStyle w:val="RequiredOutput"/>
        <w:keepNext/>
      </w:pPr>
      <w:r>
        <w:t>Server Checks</w:t>
      </w:r>
    </w:p>
    <w:p w14:paraId="4B608F79" w14:textId="77777777" w:rsidR="002D1F2F" w:rsidRDefault="00FB0CEE">
      <w:pPr>
        <w:pStyle w:val="RequiredOutput"/>
        <w:keepNext/>
      </w:pPr>
      <w:r>
        <w:t>Check 1 for web-01</w:t>
      </w:r>
    </w:p>
    <w:p w14:paraId="526CFCA8" w14:textId="77777777" w:rsidR="002D1F2F" w:rsidRDefault="00FB0CEE">
      <w:pPr>
        <w:pStyle w:val="RequiredOutput"/>
        <w:keepNext/>
      </w:pPr>
      <w:r>
        <w:t>Check 2 for web-02</w:t>
      </w:r>
    </w:p>
    <w:p w14:paraId="3A25A1DB" w14:textId="77777777" w:rsidR="002D1F2F" w:rsidRDefault="00FB0CEE">
      <w:pPr>
        <w:pStyle w:val="RequiredOutput"/>
        <w:keepNext/>
      </w:pPr>
      <w:r>
        <w:t>Check 3 for db-01</w:t>
      </w:r>
    </w:p>
    <w:p w14:paraId="50BF2CD1" w14:textId="77777777" w:rsidR="002D1F2F" w:rsidRDefault="00FB0CEE">
      <w:pPr>
        <w:pStyle w:val="RequiredOutput"/>
        <w:keepNext/>
      </w:pPr>
      <w:r>
        <w:t>Capacity of 3 Replicas</w:t>
      </w:r>
    </w:p>
    <w:p w14:paraId="51273B18" w14:textId="77777777" w:rsidR="002D1F2F" w:rsidRDefault="00FB0CEE">
      <w:pPr>
        <w:pStyle w:val="RequiredOutput"/>
        <w:keepNext/>
      </w:pPr>
      <w:r>
        <w:t>Replica 1 brings capacity to 250</w:t>
      </w:r>
    </w:p>
    <w:p w14:paraId="6912FA82" w14:textId="77777777" w:rsidR="002D1F2F" w:rsidRDefault="00FB0CEE">
      <w:pPr>
        <w:pStyle w:val="RequiredOutput"/>
        <w:keepNext/>
      </w:pPr>
      <w:r>
        <w:t>Replica 2 brings capacity to 500</w:t>
      </w:r>
    </w:p>
    <w:p w14:paraId="1821318F" w14:textId="77777777" w:rsidR="002D1F2F" w:rsidRDefault="00FB0CEE">
      <w:pPr>
        <w:pStyle w:val="RequiredOutput"/>
        <w:keepNext/>
      </w:pPr>
      <w:r>
        <w:t>Replica 3 brings capacity to 750</w:t>
      </w:r>
    </w:p>
    <w:p w14:paraId="4C76F6BE" w14:textId="77777777" w:rsidR="002D1F2F" w:rsidRDefault="00FB0CEE">
      <w:pPr>
        <w:pStyle w:val="RequiredOutput"/>
        <w:keepNext/>
      </w:pPr>
      <w:r>
        <w:t>Capacity Plan for 900 requests per second</w:t>
      </w:r>
    </w:p>
    <w:p w14:paraId="0AE4AEEB" w14:textId="77777777" w:rsidR="002D1F2F" w:rsidRDefault="00FB0CEE">
      <w:pPr>
        <w:pStyle w:val="RequiredOutput"/>
        <w:keepNext/>
      </w:pPr>
      <w:r>
        <w:t>Replica 1 brings capacity to 250</w:t>
      </w:r>
    </w:p>
    <w:p w14:paraId="02172353" w14:textId="77777777" w:rsidR="002D1F2F" w:rsidRDefault="00FB0CEE">
      <w:pPr>
        <w:pStyle w:val="RequiredOutput"/>
        <w:keepNext/>
      </w:pPr>
      <w:r>
        <w:t>Replica 2 brings capacity to 500</w:t>
      </w:r>
    </w:p>
    <w:p w14:paraId="4CB2D23C" w14:textId="77777777" w:rsidR="002D1F2F" w:rsidRDefault="00FB0CEE">
      <w:pPr>
        <w:pStyle w:val="RequiredOutput"/>
        <w:keepNext/>
      </w:pPr>
      <w:r>
        <w:t>Replica 3 brings capacity to 750</w:t>
      </w:r>
    </w:p>
    <w:p w14:paraId="033832A7" w14:textId="77777777" w:rsidR="002D1F2F" w:rsidRDefault="00FB0CEE">
      <w:pPr>
        <w:pStyle w:val="RequiredOutput"/>
        <w:keepNext/>
      </w:pPr>
      <w:r>
        <w:t>Replica 4 brings capacity to 1000</w:t>
      </w:r>
    </w:p>
    <w:p w14:paraId="1DFBD589" w14:textId="77777777" w:rsidR="002D1F2F" w:rsidRDefault="00FB0CEE">
      <w:pPr>
        <w:pStyle w:val="RequiredOutput"/>
      </w:pPr>
      <w:r>
        <w:t>Replicas needed: 4</w:t>
      </w:r>
    </w:p>
    <w:p w14:paraId="613BAA55" w14:textId="77777777" w:rsidR="002D1F2F" w:rsidRDefault="002D1F2F">
      <w:pPr>
        <w:keepNext/>
      </w:pPr>
    </w:p>
    <w:p w14:paraId="49026D40" w14:textId="77777777" w:rsidR="002D1F2F" w:rsidRDefault="002D1F2F">
      <w:pPr>
        <w:keepNext/>
      </w:pPr>
    </w:p>
    <w:p w14:paraId="7D25F914" w14:textId="77777777" w:rsidR="002D1F2F" w:rsidRDefault="002D1F2F">
      <w:pPr>
        <w:keepNext/>
      </w:pPr>
    </w:p>
    <w:p w14:paraId="34D16363" w14:textId="77777777" w:rsidR="002D1F2F" w:rsidRDefault="00FB0CEE">
      <w:pPr>
        <w:pStyle w:val="Heading1"/>
      </w:pPr>
      <w:r>
        <w:t>Common Mistakes</w:t>
      </w:r>
    </w:p>
    <w:p w14:paraId="5FDE8ED3" w14:textId="77777777" w:rsidR="002D1F2F" w:rsidRDefault="00FB0CEE">
      <w:pPr>
        <w:pStyle w:val="ListBullet"/>
      </w:pPr>
      <w:r>
        <w:t>Assembly: forgetting the jmp back to the top, so the block runs once, or forgetting the inc, so the jump returns to a test whose answer never changes.</w:t>
      </w:r>
    </w:p>
    <w:p w14:paraId="781A27E4" w14:textId="77777777" w:rsidR="002D1F2F" w:rsidRDefault="00FB0CEE">
      <w:pPr>
        <w:pStyle w:val="ListBullet"/>
      </w:pPr>
      <w:r>
        <w:t>Assembly: keeping a counter in rcx, rdx, or another register that printf may overwrite. Counters that must survive a call belong in rbx or r12.</w:t>
      </w:r>
    </w:p>
    <w:p w14:paraId="1E793D9B" w14:textId="77777777" w:rsidR="002D1F2F" w:rsidRDefault="00FB0CEE">
      <w:pPr>
        <w:pStyle w:val="ListBullet"/>
      </w:pPr>
      <w:r>
        <w:t>Assembly: leaving with jg where jge is meant, or the reverse. The loop then runs one pass too many or one too few, an off-by-one error.</w:t>
      </w:r>
    </w:p>
    <w:p w14:paraId="2C3D2CD1" w14:textId="77777777" w:rsidR="002D1F2F" w:rsidRDefault="00FB0CEE">
      <w:pPr>
        <w:pStyle w:val="ListBullet"/>
      </w:pPr>
      <w:r>
        <w:t>Rust: leaving mut off a counter, or writing 1..3 where 1..=3 is meant.</w:t>
      </w:r>
    </w:p>
    <w:p w14:paraId="41ED08AB" w14:textId="77777777" w:rsidR="002D1F2F" w:rsidRDefault="00FB0CEE">
      <w:pPr>
        <w:pStyle w:val="ListBullet"/>
      </w:pPr>
      <w:r>
        <w:t>Rust: writing count++. Rust has no ++ or --; write count += 1.</w:t>
      </w:r>
    </w:p>
    <w:p w14:paraId="3D72718C" w14:textId="77777777" w:rsidR="002D1F2F" w:rsidRDefault="00FB0CEE">
      <w:pPr>
        <w:pStyle w:val="ListBullet"/>
      </w:pPr>
      <w:r>
        <w:t>Erlang: calling the function again with the same values instead of the next ones, so the loop never ends.</w:t>
      </w:r>
    </w:p>
    <w:p w14:paraId="6A7AD123" w14:textId="77777777" w:rsidR="002D1F2F" w:rsidRDefault="00FB0CEE">
      <w:pPr>
        <w:pStyle w:val="ListBullet"/>
      </w:pPr>
      <w:r>
        <w:t>Erlang: writing &lt;= instead of =&lt;, or leaving out the true -&gt; branch that ends the loop.</w:t>
      </w:r>
    </w:p>
    <w:p w14:paraId="04B61E49" w14:textId="77777777" w:rsidR="002D1F2F" w:rsidRDefault="00FB0CEE">
      <w:pPr>
        <w:pStyle w:val="ListBullet"/>
      </w:pPr>
      <w:r>
        <w:t>Solidity: putting ++ or -- on the wrong side when the result is used. stored = count++ stores the old value, and stored = ++count stores the new one.</w:t>
      </w:r>
    </w:p>
    <w:p w14:paraId="59B47F94" w14:textId="77777777" w:rsidR="002D1F2F" w:rsidRDefault="00FB0CEE">
      <w:pPr>
        <w:pStyle w:val="ListBullet"/>
      </w:pPr>
      <w:r>
        <w:t>Solidity: letting a position counter reach the array's size, which stops the script with an out-of-bounds error.</w:t>
      </w:r>
    </w:p>
    <w:p w14:paraId="7C8F3F48" w14:textId="77777777" w:rsidR="002D1F2F" w:rsidRDefault="00FB0CEE">
      <w:pPr>
        <w:pStyle w:val="ListBullet"/>
      </w:pPr>
      <w:r>
        <w:t>Every language: using &lt;= where &lt; is meant. The Challenge shows the extra pass it causes.</w:t>
      </w:r>
    </w:p>
    <w:p w14:paraId="1E7BAA4A" w14:textId="77777777" w:rsidR="002D1F2F" w:rsidRDefault="00FB0CEE">
      <w:pPr>
        <w:pStyle w:val="ListBullet"/>
      </w:pPr>
      <w:r>
        <w:t>Assembly: leaving out the jmp .search_done after the match, so the search goes on, or making a continue jump back to the top instead of to the step, so ebx never grows and the loop never ends.</w:t>
      </w:r>
    </w:p>
    <w:p w14:paraId="0940998D" w14:textId="77777777" w:rsidR="002D1F2F" w:rsidRDefault="00FB0CEE">
      <w:pPr>
        <w:pStyle w:val="ListBullet"/>
      </w:pPr>
      <w:r>
        <w:t>Assembly: reading a dd list with *8. Each dd item takes 4 bytes, so port r12d is at [rax + r12*4].</w:t>
      </w:r>
    </w:p>
    <w:p w14:paraId="0E4F6056" w14:textId="77777777" w:rsidR="002D1F2F" w:rsidRDefault="00FB0CEE">
      <w:pPr>
        <w:pStyle w:val="ListBullet"/>
      </w:pPr>
      <w:r>
        <w:t>Rust and Solidity: using a loop's own variable after the loop. The build stops with cannot find value `server` in this scope (Rust) or Undeclared identifier (Solidity); create the variable above the loop.</w:t>
      </w:r>
    </w:p>
    <w:p w14:paraId="162F79DE" w14:textId="77777777" w:rsidR="002D1F2F" w:rsidRDefault="00FB0CEE">
      <w:pPr>
        <w:pStyle w:val="ListBullet"/>
      </w:pPr>
      <w:r>
        <w:t>Erlang: letting the found branch call the function again, so the search does not stop, or putting the web-02 branch after true -&gt;, where it can never run.</w:t>
      </w:r>
    </w:p>
    <w:p w14:paraId="3662FD16" w14:textId="77777777" w:rsidR="002D1F2F" w:rsidRDefault="00FB0CEE">
      <w:pPr>
        <w:pStyle w:val="ListBullet"/>
      </w:pPr>
      <w:r>
        <w:t>Every language: expecting a break, or an early return, in the inner loop to end the outer loop too. It ends only the inner loop.</w:t>
      </w:r>
    </w:p>
    <w:p w14:paraId="0E93FAC1" w14:textId="77777777" w:rsidR="002D1F2F" w:rsidRDefault="002D1F2F">
      <w:pPr>
        <w:keepNext/>
      </w:pPr>
    </w:p>
    <w:p w14:paraId="5E0775B5" w14:textId="77777777" w:rsidR="002D1F2F" w:rsidRDefault="002D1F2F">
      <w:pPr>
        <w:keepNext/>
      </w:pPr>
    </w:p>
    <w:p w14:paraId="5F3B986A" w14:textId="77777777" w:rsidR="002D1F2F" w:rsidRDefault="002D1F2F">
      <w:pPr>
        <w:keepNext/>
      </w:pPr>
    </w:p>
    <w:p w14:paraId="0C52F76C" w14:textId="77777777" w:rsidR="002D1F2F" w:rsidRDefault="00FB0CEE">
      <w:pPr>
        <w:pStyle w:val="Heading1"/>
      </w:pPr>
      <w:r>
        <w:t>Project Connection</w:t>
      </w:r>
    </w:p>
    <w:p w14:paraId="65EAA6B3" w14:textId="77777777" w:rsidR="002D1F2F" w:rsidRDefault="00FB0CEE">
      <w:r>
        <w:t>These loops are the repeating parts of both Chapter 2 projects, in the Extended languages. The Command-Line Survey Application uses loops for repeated questions: its questions will sit in a list, and the Server Checks loop, a traversal with a counter, is the loop that asks them one at a time, numbering each and calling read_answer from Lesson 2.3a for the current question. The System Information Utility lists what it finds in the same numbered way, such as the network adapters of Lesson 2.16a. The while loo</w:t>
      </w:r>
      <w:r>
        <w:t>p's shape, repeating while a condition stays true, and the do/while shape, asking once and then again while the answer is unusable, are how the survey will ask a question again until its answer can be used, once Lesson 2.11a can report a bad answer. A search that stops at the first match is how the projects find one item, such as one adapter by name, and skipping a pass is how they leave out items that do not apply. In Solidity, a contract never reads a keyboard, so the survey's answers will still arrive as</w:t>
      </w:r>
      <w:r>
        <w:t xml:space="preserve"> the arguments of one call, and a loop can walk them.</w:t>
      </w:r>
    </w:p>
    <w:p w14:paraId="760A1144" w14:textId="77777777" w:rsidR="002D1F2F" w:rsidRDefault="002D1F2F">
      <w:pPr>
        <w:keepNext/>
      </w:pPr>
    </w:p>
    <w:p w14:paraId="7B4561A6" w14:textId="77777777" w:rsidR="002D1F2F" w:rsidRDefault="002D1F2F">
      <w:pPr>
        <w:keepNext/>
      </w:pPr>
    </w:p>
    <w:p w14:paraId="2FC01890" w14:textId="77777777" w:rsidR="002D1F2F" w:rsidRDefault="002D1F2F">
      <w:pPr>
        <w:keepNext/>
      </w:pPr>
    </w:p>
    <w:p w14:paraId="777B1E81" w14:textId="77777777" w:rsidR="002D1F2F" w:rsidRDefault="00FB0CEE">
      <w:pPr>
        <w:pStyle w:val="Heading1"/>
      </w:pPr>
      <w:r>
        <w:t>Workbook Exercise</w:t>
      </w:r>
    </w:p>
    <w:p w14:paraId="494E4508" w14:textId="77777777" w:rsidR="002D1F2F" w:rsidRDefault="00FB0CEE">
      <w:r>
        <w:t>Add a fourth server, cache-01, to the end of the server list in each Production-Minded program. Before you run it, predict which lines will change.</w:t>
      </w:r>
    </w:p>
    <w:p w14:paraId="5ABB1BA5" w14:textId="77777777" w:rsidR="002D1F2F" w:rsidRDefault="002D1F2F">
      <w:pPr>
        <w:keepNext/>
      </w:pPr>
    </w:p>
    <w:p w14:paraId="57207DAE" w14:textId="77777777" w:rsidR="002D1F2F" w:rsidRDefault="00FB0CEE">
      <w:pPr>
        <w:pStyle w:val="ListBullet"/>
      </w:pPr>
      <w:r>
        <w:t>Assembly: after the db_01_text line, add cache_01_text db "cache-01", 0. Add , cache_01_text to the end of the servers dq line, and change SERVER_COUNT from 3 to 4, because Assembly counts positions.</w:t>
      </w:r>
    </w:p>
    <w:p w14:paraId="148255E7" w14:textId="77777777" w:rsidR="002D1F2F" w:rsidRDefault="00FB0CEE">
      <w:pPr>
        <w:pStyle w:val="ListBullet"/>
      </w:pPr>
      <w:r>
        <w:t>Rust: after "db-01", add a comma and "cache-01".</w:t>
      </w:r>
    </w:p>
    <w:p w14:paraId="672642A7" w14:textId="77777777" w:rsidR="002D1F2F" w:rsidRDefault="00FB0CEE">
      <w:pPr>
        <w:pStyle w:val="ListBullet"/>
      </w:pPr>
      <w:r>
        <w:t>Erlang: after "db-01" in main, add a comma and "cache-01".</w:t>
      </w:r>
    </w:p>
    <w:p w14:paraId="41D7E24D" w14:textId="77777777" w:rsidR="002D1F2F" w:rsidRDefault="00FB0CEE">
      <w:pPr>
        <w:pStyle w:val="ListBullet"/>
      </w:pPr>
      <w:r>
        <w:t>Solidity: after "db-01", add a comma and "cache-01", and change SERVER_COUNT from 3 to 4; it is also the array's size.</w:t>
      </w:r>
    </w:p>
    <w:p w14:paraId="12117174" w14:textId="77777777" w:rsidR="002D1F2F" w:rsidRDefault="002D1F2F">
      <w:pPr>
        <w:keepNext/>
      </w:pPr>
    </w:p>
    <w:p w14:paraId="423A1B93" w14:textId="77777777" w:rsidR="002D1F2F" w:rsidRDefault="00FB0CEE">
      <w:r>
        <w:t>The output must match the Required Exercise Output below exactly: only the Server Checks section grows, with Check 4 for cache-01. The traversal visits every item in the list, however many there are.</w:t>
      </w:r>
    </w:p>
    <w:p w14:paraId="4A40A53A" w14:textId="77777777" w:rsidR="002D1F2F" w:rsidRDefault="002D1F2F">
      <w:pPr>
        <w:keepNext/>
      </w:pPr>
    </w:p>
    <w:p w14:paraId="2D0F7F35" w14:textId="77777777" w:rsidR="002D1F2F" w:rsidRDefault="002D1F2F">
      <w:pPr>
        <w:keepNext/>
      </w:pPr>
    </w:p>
    <w:p w14:paraId="468FE5A0" w14:textId="77777777" w:rsidR="002D1F2F" w:rsidRDefault="00FB0CEE">
      <w:pPr>
        <w:pStyle w:val="Heading2"/>
      </w:pPr>
      <w:r>
        <w:t>Required Exercise Output</w:t>
      </w:r>
    </w:p>
    <w:p w14:paraId="19690F02" w14:textId="77777777" w:rsidR="002D1F2F" w:rsidRDefault="00FB0CEE">
      <w:pPr>
        <w:pStyle w:val="RequiredOutput"/>
        <w:keepNext/>
      </w:pPr>
      <w:r>
        <w:t>Server Checks</w:t>
      </w:r>
    </w:p>
    <w:p w14:paraId="6E717812" w14:textId="77777777" w:rsidR="002D1F2F" w:rsidRDefault="00FB0CEE">
      <w:pPr>
        <w:pStyle w:val="RequiredOutput"/>
        <w:keepNext/>
      </w:pPr>
      <w:r>
        <w:t>Check 1 for web-01</w:t>
      </w:r>
    </w:p>
    <w:p w14:paraId="12183B29" w14:textId="77777777" w:rsidR="002D1F2F" w:rsidRDefault="00FB0CEE">
      <w:pPr>
        <w:pStyle w:val="RequiredOutput"/>
        <w:keepNext/>
      </w:pPr>
      <w:r>
        <w:t>Check 2 for web-02</w:t>
      </w:r>
    </w:p>
    <w:p w14:paraId="46A247AB" w14:textId="77777777" w:rsidR="002D1F2F" w:rsidRDefault="00FB0CEE">
      <w:pPr>
        <w:pStyle w:val="RequiredOutput"/>
        <w:keepNext/>
      </w:pPr>
      <w:r>
        <w:t>Check 3 for db-01</w:t>
      </w:r>
    </w:p>
    <w:p w14:paraId="5AA458AA" w14:textId="77777777" w:rsidR="002D1F2F" w:rsidRDefault="00FB0CEE">
      <w:pPr>
        <w:pStyle w:val="RequiredOutput"/>
        <w:keepNext/>
      </w:pPr>
      <w:r>
        <w:t>Check 4 for cache-01</w:t>
      </w:r>
    </w:p>
    <w:p w14:paraId="6DEA6106" w14:textId="77777777" w:rsidR="002D1F2F" w:rsidRDefault="00FB0CEE">
      <w:pPr>
        <w:pStyle w:val="RequiredOutput"/>
        <w:keepNext/>
      </w:pPr>
      <w:r>
        <w:t>Capacity of 3 Replicas</w:t>
      </w:r>
    </w:p>
    <w:p w14:paraId="53991944" w14:textId="77777777" w:rsidR="002D1F2F" w:rsidRDefault="00FB0CEE">
      <w:pPr>
        <w:pStyle w:val="RequiredOutput"/>
        <w:keepNext/>
      </w:pPr>
      <w:r>
        <w:t>Replica 1 brings capacity to 250</w:t>
      </w:r>
    </w:p>
    <w:p w14:paraId="336B29BC" w14:textId="77777777" w:rsidR="002D1F2F" w:rsidRDefault="00FB0CEE">
      <w:pPr>
        <w:pStyle w:val="RequiredOutput"/>
        <w:keepNext/>
      </w:pPr>
      <w:r>
        <w:t>Replica 2 brings capacity to 500</w:t>
      </w:r>
    </w:p>
    <w:p w14:paraId="312CD795" w14:textId="77777777" w:rsidR="002D1F2F" w:rsidRDefault="00FB0CEE">
      <w:pPr>
        <w:pStyle w:val="RequiredOutput"/>
        <w:keepNext/>
      </w:pPr>
      <w:r>
        <w:t>Replica 3 brings capacity to 750</w:t>
      </w:r>
    </w:p>
    <w:p w14:paraId="20573125" w14:textId="77777777" w:rsidR="002D1F2F" w:rsidRDefault="00FB0CEE">
      <w:pPr>
        <w:pStyle w:val="RequiredOutput"/>
        <w:keepNext/>
      </w:pPr>
      <w:r>
        <w:t>Capacity Plan for 900 requests per second</w:t>
      </w:r>
    </w:p>
    <w:p w14:paraId="4C050CE4" w14:textId="77777777" w:rsidR="002D1F2F" w:rsidRDefault="00FB0CEE">
      <w:pPr>
        <w:pStyle w:val="RequiredOutput"/>
        <w:keepNext/>
      </w:pPr>
      <w:r>
        <w:t>Replica 1 brings capacity to 250</w:t>
      </w:r>
    </w:p>
    <w:p w14:paraId="78CC665C" w14:textId="77777777" w:rsidR="002D1F2F" w:rsidRDefault="00FB0CEE">
      <w:pPr>
        <w:pStyle w:val="RequiredOutput"/>
        <w:keepNext/>
      </w:pPr>
      <w:r>
        <w:t>Replica 2 brings capacity to 500</w:t>
      </w:r>
    </w:p>
    <w:p w14:paraId="547FC7F7" w14:textId="77777777" w:rsidR="002D1F2F" w:rsidRDefault="00FB0CEE">
      <w:pPr>
        <w:pStyle w:val="RequiredOutput"/>
        <w:keepNext/>
      </w:pPr>
      <w:r>
        <w:t>Replica 3 brings capacity to 750</w:t>
      </w:r>
    </w:p>
    <w:p w14:paraId="452721FA" w14:textId="77777777" w:rsidR="002D1F2F" w:rsidRDefault="00FB0CEE">
      <w:pPr>
        <w:pStyle w:val="RequiredOutput"/>
        <w:keepNext/>
      </w:pPr>
      <w:r>
        <w:t>Replica 4 brings capacity to 1000</w:t>
      </w:r>
    </w:p>
    <w:p w14:paraId="094F4618" w14:textId="77777777" w:rsidR="002D1F2F" w:rsidRDefault="00FB0CEE">
      <w:pPr>
        <w:pStyle w:val="RequiredOutput"/>
      </w:pPr>
      <w:r>
        <w:t>Replicas needed: 4</w:t>
      </w:r>
    </w:p>
    <w:p w14:paraId="4140CB21" w14:textId="77777777" w:rsidR="002D1F2F" w:rsidRDefault="002D1F2F">
      <w:pPr>
        <w:keepNext/>
      </w:pPr>
    </w:p>
    <w:p w14:paraId="6DBD849B" w14:textId="77777777" w:rsidR="002D1F2F" w:rsidRDefault="002D1F2F">
      <w:pPr>
        <w:keepNext/>
      </w:pPr>
    </w:p>
    <w:p w14:paraId="1A95236D" w14:textId="77777777" w:rsidR="002D1F2F" w:rsidRDefault="002D1F2F">
      <w:pPr>
        <w:keepNext/>
      </w:pPr>
    </w:p>
    <w:p w14:paraId="667CBC7A" w14:textId="77777777" w:rsidR="002D1F2F" w:rsidRDefault="00FB0CEE">
      <w:pPr>
        <w:pStyle w:val="Heading1"/>
      </w:pPr>
      <w:r>
        <w:t>Challenge</w:t>
      </w:r>
    </w:p>
    <w:p w14:paraId="5A5770C8" w14:textId="77777777" w:rsidR="002D1F2F" w:rsidRDefault="00FB0CEE">
      <w:r>
        <w:t>Your team now needs 1000 requests per second. In each Production-Minded program, change REQUIRED_CAPACITY from 900 to 1000 (a const in Rust, a -define macro in Erlang, a constant in Solidity, and an equ in Assembly). Before you run it, predict how many replicas the plan adds, then run it. The plan still adds four: after the fourth pass the capacity is exactly 1000, and 1000 is not less than 1000.</w:t>
      </w:r>
    </w:p>
    <w:p w14:paraId="678E880A" w14:textId="77777777" w:rsidR="002D1F2F" w:rsidRDefault="002D1F2F">
      <w:pPr>
        <w:keepNext/>
      </w:pPr>
    </w:p>
    <w:p w14:paraId="6205CA3D" w14:textId="77777777" w:rsidR="002D1F2F" w:rsidRDefault="00FB0CEE">
      <w:pPr>
        <w:keepNext/>
      </w:pPr>
      <w:r>
        <w:t>Now see the most common loop mistake. Let the while loop also run when the capacity equals the target: change &lt; to &lt;= in Rust and Solidity and to =&lt; in Erlang, and in Assembly change jge .plan_done to jg .plan_done, so the loop leaves only when the capacity is greater. Run the program again:</w:t>
      </w:r>
    </w:p>
    <w:p w14:paraId="132C6180" w14:textId="77777777" w:rsidR="002D1F2F" w:rsidRDefault="002D1F2F">
      <w:pPr>
        <w:keepNext/>
      </w:pPr>
    </w:p>
    <w:p w14:paraId="28A52F16" w14:textId="77777777" w:rsidR="002D1F2F" w:rsidRDefault="00FB0CEE">
      <w:pPr>
        <w:pStyle w:val="RequiredOutput"/>
        <w:keepNext/>
      </w:pPr>
      <w:r>
        <w:t>Server Checks</w:t>
      </w:r>
    </w:p>
    <w:p w14:paraId="640C32AF" w14:textId="77777777" w:rsidR="002D1F2F" w:rsidRDefault="00FB0CEE">
      <w:pPr>
        <w:pStyle w:val="RequiredOutput"/>
        <w:keepNext/>
      </w:pPr>
      <w:r>
        <w:t>Check 1 for web-01</w:t>
      </w:r>
    </w:p>
    <w:p w14:paraId="43015FA8" w14:textId="77777777" w:rsidR="002D1F2F" w:rsidRDefault="00FB0CEE">
      <w:pPr>
        <w:pStyle w:val="RequiredOutput"/>
        <w:keepNext/>
      </w:pPr>
      <w:r>
        <w:t>Check 2 for web-02</w:t>
      </w:r>
    </w:p>
    <w:p w14:paraId="26BF8214" w14:textId="77777777" w:rsidR="002D1F2F" w:rsidRDefault="00FB0CEE">
      <w:pPr>
        <w:pStyle w:val="RequiredOutput"/>
        <w:keepNext/>
      </w:pPr>
      <w:r>
        <w:t>Check 3 for db-01</w:t>
      </w:r>
    </w:p>
    <w:p w14:paraId="1BEE0F23" w14:textId="77777777" w:rsidR="002D1F2F" w:rsidRDefault="00FB0CEE">
      <w:pPr>
        <w:pStyle w:val="RequiredOutput"/>
        <w:keepNext/>
      </w:pPr>
      <w:r>
        <w:t>Capacity of 3 Replicas</w:t>
      </w:r>
    </w:p>
    <w:p w14:paraId="16C76B56" w14:textId="77777777" w:rsidR="002D1F2F" w:rsidRDefault="00FB0CEE">
      <w:pPr>
        <w:pStyle w:val="RequiredOutput"/>
        <w:keepNext/>
      </w:pPr>
      <w:r>
        <w:t>Replica 1 brings capacity to 250</w:t>
      </w:r>
    </w:p>
    <w:p w14:paraId="7B6D8FDD" w14:textId="77777777" w:rsidR="002D1F2F" w:rsidRDefault="00FB0CEE">
      <w:pPr>
        <w:pStyle w:val="RequiredOutput"/>
        <w:keepNext/>
      </w:pPr>
      <w:r>
        <w:t>Replica 2 brings capacity to 500</w:t>
      </w:r>
    </w:p>
    <w:p w14:paraId="35351862" w14:textId="77777777" w:rsidR="002D1F2F" w:rsidRDefault="00FB0CEE">
      <w:pPr>
        <w:pStyle w:val="RequiredOutput"/>
        <w:keepNext/>
      </w:pPr>
      <w:r>
        <w:t>Replica 3 brings capacity to 750</w:t>
      </w:r>
    </w:p>
    <w:p w14:paraId="50F52E42" w14:textId="77777777" w:rsidR="002D1F2F" w:rsidRDefault="00FB0CEE">
      <w:pPr>
        <w:pStyle w:val="RequiredOutput"/>
        <w:keepNext/>
      </w:pPr>
      <w:r>
        <w:t>Capacity Plan for 1000 requests per second</w:t>
      </w:r>
    </w:p>
    <w:p w14:paraId="68FC7ED4" w14:textId="77777777" w:rsidR="002D1F2F" w:rsidRDefault="00FB0CEE">
      <w:pPr>
        <w:pStyle w:val="RequiredOutput"/>
        <w:keepNext/>
      </w:pPr>
      <w:r>
        <w:t>Replica 1 brings capacity to 250</w:t>
      </w:r>
    </w:p>
    <w:p w14:paraId="399A7796" w14:textId="77777777" w:rsidR="002D1F2F" w:rsidRDefault="00FB0CEE">
      <w:pPr>
        <w:pStyle w:val="RequiredOutput"/>
        <w:keepNext/>
      </w:pPr>
      <w:r>
        <w:t>Replica 2 brings capacity to 500</w:t>
      </w:r>
    </w:p>
    <w:p w14:paraId="75EA96E5" w14:textId="77777777" w:rsidR="002D1F2F" w:rsidRDefault="00FB0CEE">
      <w:pPr>
        <w:pStyle w:val="RequiredOutput"/>
        <w:keepNext/>
      </w:pPr>
      <w:r>
        <w:t>Replica 3 brings capacity to 750</w:t>
      </w:r>
    </w:p>
    <w:p w14:paraId="43ABD47D" w14:textId="77777777" w:rsidR="002D1F2F" w:rsidRDefault="00FB0CEE">
      <w:pPr>
        <w:pStyle w:val="RequiredOutput"/>
        <w:keepNext/>
      </w:pPr>
      <w:r>
        <w:t>Replica 4 brings capacity to 1000</w:t>
      </w:r>
    </w:p>
    <w:p w14:paraId="32039EA5" w14:textId="77777777" w:rsidR="002D1F2F" w:rsidRDefault="00FB0CEE">
      <w:pPr>
        <w:pStyle w:val="RequiredOutput"/>
        <w:keepNext/>
      </w:pPr>
      <w:r>
        <w:t>Replica 5 brings capacity to 1250</w:t>
      </w:r>
    </w:p>
    <w:p w14:paraId="4FE9F49C" w14:textId="77777777" w:rsidR="002D1F2F" w:rsidRDefault="00FB0CEE">
      <w:pPr>
        <w:pStyle w:val="RequiredOutput"/>
      </w:pPr>
      <w:r>
        <w:t>Replicas needed: 5</w:t>
      </w:r>
    </w:p>
    <w:p w14:paraId="5D59E840" w14:textId="77777777" w:rsidR="002D1F2F" w:rsidRDefault="002D1F2F">
      <w:pPr>
        <w:keepNext/>
      </w:pPr>
    </w:p>
    <w:p w14:paraId="5D2FC873" w14:textId="77777777" w:rsidR="002D1F2F" w:rsidRDefault="00FB0CEE">
      <w:r>
        <w:t>(If you have done the Exercise, Check 4 for cache-01 appears too.) A fifth replica was added, although four already give exactly 1000: the loop ran one pass too many, an off-by-one error. Exactly the target is enough, so the loop must stop when the capacity equals it.</w:t>
      </w:r>
    </w:p>
    <w:p w14:paraId="0D29BE85" w14:textId="77777777" w:rsidR="002D1F2F" w:rsidRDefault="002D1F2F">
      <w:pPr>
        <w:keepNext/>
      </w:pPr>
    </w:p>
    <w:p w14:paraId="157EA685" w14:textId="77777777" w:rsidR="002D1F2F" w:rsidRDefault="00FB0CEE">
      <w:r>
        <w:t>Undo that change, and run the program once more. It must add four replicas again and match the Required Challenge Output below; with the Exercise as well, it must match the Required Combined Output after it.</w:t>
      </w:r>
    </w:p>
    <w:p w14:paraId="36C70A9E" w14:textId="77777777" w:rsidR="002D1F2F" w:rsidRDefault="002D1F2F">
      <w:pPr>
        <w:keepNext/>
      </w:pPr>
    </w:p>
    <w:p w14:paraId="0CEF221F" w14:textId="77777777" w:rsidR="002D1F2F" w:rsidRDefault="00FB0CEE">
      <w:r>
        <w:t>Last, practise stopping a loop early in the Loop Control program. Change its search to look for db-01 instead of web-02: in Rust and Solidity, the Search heading, the search loop's comparison, and its Found line; in Assembly, search_title, search_text, and found_text; in Erlang, the Search line in main and the web-02 test and Found line in search. Leave the skip loop's web-02 alone. Before you run it, predict which Looking at lines appear. The first five lines must now read Search for db-01, Looking at web-</w:t>
      </w:r>
      <w:r>
        <w:t xml:space="preserve">01, Looking at web-02, Looking at db-01, and Found db-01, so the search stops, and every other line stays the same. The loop looked at every server because the match came last, and it still stopped at the match. </w:t>
      </w:r>
      <w:r>
        <w:rPr>
          <w:b/>
        </w:rPr>
        <w:t>Change db-01 back to web-02 afterwards.</w:t>
      </w:r>
    </w:p>
    <w:p w14:paraId="4CFCC71E" w14:textId="77777777" w:rsidR="002D1F2F" w:rsidRDefault="002D1F2F">
      <w:pPr>
        <w:keepNext/>
      </w:pPr>
    </w:p>
    <w:p w14:paraId="186FAB28" w14:textId="77777777" w:rsidR="002D1F2F" w:rsidRDefault="002D1F2F">
      <w:pPr>
        <w:keepNext/>
      </w:pPr>
    </w:p>
    <w:p w14:paraId="0F05EE88" w14:textId="77777777" w:rsidR="002D1F2F" w:rsidRDefault="00FB0CEE">
      <w:pPr>
        <w:pStyle w:val="Heading2"/>
      </w:pPr>
      <w:r>
        <w:t>Required Challenge Output</w:t>
      </w:r>
    </w:p>
    <w:p w14:paraId="719C9871" w14:textId="77777777" w:rsidR="002D1F2F" w:rsidRDefault="00FB0CEE">
      <w:pPr>
        <w:pStyle w:val="RequiredOutput"/>
        <w:keepNext/>
      </w:pPr>
      <w:r>
        <w:t>Server Checks</w:t>
      </w:r>
    </w:p>
    <w:p w14:paraId="1F911A5E" w14:textId="77777777" w:rsidR="002D1F2F" w:rsidRDefault="00FB0CEE">
      <w:pPr>
        <w:pStyle w:val="RequiredOutput"/>
        <w:keepNext/>
      </w:pPr>
      <w:r>
        <w:t>Check 1 for web-01</w:t>
      </w:r>
    </w:p>
    <w:p w14:paraId="1CAD509B" w14:textId="77777777" w:rsidR="002D1F2F" w:rsidRDefault="00FB0CEE">
      <w:pPr>
        <w:pStyle w:val="RequiredOutput"/>
        <w:keepNext/>
      </w:pPr>
      <w:r>
        <w:t>Check 2 for web-02</w:t>
      </w:r>
    </w:p>
    <w:p w14:paraId="3FFA1696" w14:textId="77777777" w:rsidR="002D1F2F" w:rsidRDefault="00FB0CEE">
      <w:pPr>
        <w:pStyle w:val="RequiredOutput"/>
        <w:keepNext/>
      </w:pPr>
      <w:r>
        <w:t>Check 3 for db-01</w:t>
      </w:r>
    </w:p>
    <w:p w14:paraId="78414EE2" w14:textId="77777777" w:rsidR="002D1F2F" w:rsidRDefault="00FB0CEE">
      <w:pPr>
        <w:pStyle w:val="RequiredOutput"/>
        <w:keepNext/>
      </w:pPr>
      <w:r>
        <w:t>Capacity of 3 Replicas</w:t>
      </w:r>
    </w:p>
    <w:p w14:paraId="7C7C1E7F" w14:textId="77777777" w:rsidR="002D1F2F" w:rsidRDefault="00FB0CEE">
      <w:pPr>
        <w:pStyle w:val="RequiredOutput"/>
        <w:keepNext/>
      </w:pPr>
      <w:r>
        <w:t>Replica 1 brings capacity to 250</w:t>
      </w:r>
    </w:p>
    <w:p w14:paraId="40AAEBA4" w14:textId="77777777" w:rsidR="002D1F2F" w:rsidRDefault="00FB0CEE">
      <w:pPr>
        <w:pStyle w:val="RequiredOutput"/>
        <w:keepNext/>
      </w:pPr>
      <w:r>
        <w:t>Replica 2 brings capacity to 500</w:t>
      </w:r>
    </w:p>
    <w:p w14:paraId="781ED601" w14:textId="77777777" w:rsidR="002D1F2F" w:rsidRDefault="00FB0CEE">
      <w:pPr>
        <w:pStyle w:val="RequiredOutput"/>
        <w:keepNext/>
      </w:pPr>
      <w:r>
        <w:t>Replica 3 brings capacity to 750</w:t>
      </w:r>
    </w:p>
    <w:p w14:paraId="5204E5FD" w14:textId="77777777" w:rsidR="002D1F2F" w:rsidRDefault="00FB0CEE">
      <w:pPr>
        <w:pStyle w:val="RequiredOutput"/>
        <w:keepNext/>
      </w:pPr>
      <w:r>
        <w:t>Capacity Plan for 1000 requests per second</w:t>
      </w:r>
    </w:p>
    <w:p w14:paraId="20F7FE0B" w14:textId="77777777" w:rsidR="002D1F2F" w:rsidRDefault="00FB0CEE">
      <w:pPr>
        <w:pStyle w:val="RequiredOutput"/>
        <w:keepNext/>
      </w:pPr>
      <w:r>
        <w:t>Replica 1 brings capacity to 250</w:t>
      </w:r>
    </w:p>
    <w:p w14:paraId="64D9AB62" w14:textId="77777777" w:rsidR="002D1F2F" w:rsidRDefault="00FB0CEE">
      <w:pPr>
        <w:pStyle w:val="RequiredOutput"/>
        <w:keepNext/>
      </w:pPr>
      <w:r>
        <w:t>Replica 2 brings capacity to 500</w:t>
      </w:r>
    </w:p>
    <w:p w14:paraId="0D90C212" w14:textId="77777777" w:rsidR="002D1F2F" w:rsidRDefault="00FB0CEE">
      <w:pPr>
        <w:pStyle w:val="RequiredOutput"/>
        <w:keepNext/>
      </w:pPr>
      <w:r>
        <w:t>Replica 3 brings capacity to 750</w:t>
      </w:r>
    </w:p>
    <w:p w14:paraId="0571DC7F" w14:textId="77777777" w:rsidR="002D1F2F" w:rsidRDefault="00FB0CEE">
      <w:pPr>
        <w:pStyle w:val="RequiredOutput"/>
        <w:keepNext/>
      </w:pPr>
      <w:r>
        <w:t>Replica 4 brings capacity to 1000</w:t>
      </w:r>
    </w:p>
    <w:p w14:paraId="7C24B133" w14:textId="77777777" w:rsidR="002D1F2F" w:rsidRDefault="00FB0CEE">
      <w:pPr>
        <w:pStyle w:val="RequiredOutput"/>
      </w:pPr>
      <w:r>
        <w:t>Replicas needed: 4</w:t>
      </w:r>
    </w:p>
    <w:p w14:paraId="26AEF328" w14:textId="77777777" w:rsidR="002D1F2F" w:rsidRDefault="002D1F2F">
      <w:pPr>
        <w:keepNext/>
      </w:pPr>
    </w:p>
    <w:p w14:paraId="20B3024D" w14:textId="77777777" w:rsidR="002D1F2F" w:rsidRDefault="002D1F2F">
      <w:pPr>
        <w:keepNext/>
      </w:pPr>
    </w:p>
    <w:p w14:paraId="0E6C035E" w14:textId="77777777" w:rsidR="002D1F2F" w:rsidRDefault="00FB0CEE">
      <w:pPr>
        <w:pStyle w:val="Heading2"/>
      </w:pPr>
      <w:r>
        <w:t>Required Combined Output</w:t>
      </w:r>
    </w:p>
    <w:p w14:paraId="60C9D3E2" w14:textId="77777777" w:rsidR="002D1F2F" w:rsidRDefault="00FB0CEE">
      <w:pPr>
        <w:pStyle w:val="RequiredOutput"/>
        <w:keepNext/>
      </w:pPr>
      <w:r>
        <w:t>Server Checks</w:t>
      </w:r>
    </w:p>
    <w:p w14:paraId="39D281C8" w14:textId="77777777" w:rsidR="002D1F2F" w:rsidRDefault="00FB0CEE">
      <w:pPr>
        <w:pStyle w:val="RequiredOutput"/>
        <w:keepNext/>
      </w:pPr>
      <w:r>
        <w:t>Check 1 for web-01</w:t>
      </w:r>
    </w:p>
    <w:p w14:paraId="5BC9B916" w14:textId="77777777" w:rsidR="002D1F2F" w:rsidRDefault="00FB0CEE">
      <w:pPr>
        <w:pStyle w:val="RequiredOutput"/>
        <w:keepNext/>
      </w:pPr>
      <w:r>
        <w:t>Check 2 for web-02</w:t>
      </w:r>
    </w:p>
    <w:p w14:paraId="64CE5C41" w14:textId="77777777" w:rsidR="002D1F2F" w:rsidRDefault="00FB0CEE">
      <w:pPr>
        <w:pStyle w:val="RequiredOutput"/>
        <w:keepNext/>
      </w:pPr>
      <w:r>
        <w:t>Check 3 for db-01</w:t>
      </w:r>
    </w:p>
    <w:p w14:paraId="5BB60C98" w14:textId="77777777" w:rsidR="002D1F2F" w:rsidRDefault="00FB0CEE">
      <w:pPr>
        <w:pStyle w:val="RequiredOutput"/>
        <w:keepNext/>
      </w:pPr>
      <w:r>
        <w:t>Check 4 for cache-01</w:t>
      </w:r>
    </w:p>
    <w:p w14:paraId="720DFB08" w14:textId="77777777" w:rsidR="002D1F2F" w:rsidRDefault="00FB0CEE">
      <w:pPr>
        <w:pStyle w:val="RequiredOutput"/>
        <w:keepNext/>
      </w:pPr>
      <w:r>
        <w:t>Capacity of 3 Replicas</w:t>
      </w:r>
    </w:p>
    <w:p w14:paraId="1D645D9E" w14:textId="77777777" w:rsidR="002D1F2F" w:rsidRDefault="00FB0CEE">
      <w:pPr>
        <w:pStyle w:val="RequiredOutput"/>
        <w:keepNext/>
      </w:pPr>
      <w:r>
        <w:t>Replica 1 brings capacity to 250</w:t>
      </w:r>
    </w:p>
    <w:p w14:paraId="2E6825AE" w14:textId="77777777" w:rsidR="002D1F2F" w:rsidRDefault="00FB0CEE">
      <w:pPr>
        <w:pStyle w:val="RequiredOutput"/>
        <w:keepNext/>
      </w:pPr>
      <w:r>
        <w:t>Replica 2 brings capacity to 500</w:t>
      </w:r>
    </w:p>
    <w:p w14:paraId="6C7A4F49" w14:textId="77777777" w:rsidR="002D1F2F" w:rsidRDefault="00FB0CEE">
      <w:pPr>
        <w:pStyle w:val="RequiredOutput"/>
        <w:keepNext/>
      </w:pPr>
      <w:r>
        <w:t>Replica 3 brings capacity to 750</w:t>
      </w:r>
    </w:p>
    <w:p w14:paraId="2B40A3E0" w14:textId="77777777" w:rsidR="002D1F2F" w:rsidRDefault="00FB0CEE">
      <w:pPr>
        <w:pStyle w:val="RequiredOutput"/>
        <w:keepNext/>
      </w:pPr>
      <w:r>
        <w:t>Capacity Plan for 1000 requests per second</w:t>
      </w:r>
    </w:p>
    <w:p w14:paraId="69DB81B1" w14:textId="77777777" w:rsidR="002D1F2F" w:rsidRDefault="00FB0CEE">
      <w:pPr>
        <w:pStyle w:val="RequiredOutput"/>
        <w:keepNext/>
      </w:pPr>
      <w:r>
        <w:t>Replica 1 brings capacity to 250</w:t>
      </w:r>
    </w:p>
    <w:p w14:paraId="250B61C8" w14:textId="77777777" w:rsidR="002D1F2F" w:rsidRDefault="00FB0CEE">
      <w:pPr>
        <w:pStyle w:val="RequiredOutput"/>
        <w:keepNext/>
      </w:pPr>
      <w:r>
        <w:t>Replica 2 brings capacity to 500</w:t>
      </w:r>
    </w:p>
    <w:p w14:paraId="40B30083" w14:textId="77777777" w:rsidR="002D1F2F" w:rsidRDefault="00FB0CEE">
      <w:pPr>
        <w:pStyle w:val="RequiredOutput"/>
        <w:keepNext/>
      </w:pPr>
      <w:r>
        <w:t>Replica 3 brings capacity to 750</w:t>
      </w:r>
    </w:p>
    <w:p w14:paraId="2E2766AD" w14:textId="77777777" w:rsidR="002D1F2F" w:rsidRDefault="00FB0CEE">
      <w:pPr>
        <w:pStyle w:val="RequiredOutput"/>
        <w:keepNext/>
      </w:pPr>
      <w:r>
        <w:t>Replica 4 brings capacity to 1000</w:t>
      </w:r>
    </w:p>
    <w:p w14:paraId="389AC075" w14:textId="77777777" w:rsidR="002D1F2F" w:rsidRDefault="00FB0CEE">
      <w:pPr>
        <w:pStyle w:val="RequiredOutput"/>
      </w:pPr>
      <w:r>
        <w:t>Replicas needed: 4</w:t>
      </w:r>
    </w:p>
    <w:p w14:paraId="23D61888" w14:textId="77777777" w:rsidR="002D1F2F" w:rsidRDefault="002D1F2F">
      <w:pPr>
        <w:keepNext/>
      </w:pPr>
    </w:p>
    <w:p w14:paraId="6777CC95" w14:textId="77777777" w:rsidR="002D1F2F" w:rsidRDefault="002D1F2F">
      <w:pPr>
        <w:keepNext/>
      </w:pPr>
    </w:p>
    <w:p w14:paraId="79F04C4A" w14:textId="77777777" w:rsidR="002D1F2F" w:rsidRDefault="002D1F2F">
      <w:pPr>
        <w:keepNext/>
      </w:pPr>
    </w:p>
    <w:p w14:paraId="12AB9CC2" w14:textId="77777777" w:rsidR="002D1F2F" w:rsidRDefault="00FB0CEE">
      <w:pPr>
        <w:pStyle w:val="Heading1"/>
      </w:pPr>
      <w:r>
        <w:t>Completion Checklist</w:t>
      </w:r>
    </w:p>
    <w:p w14:paraId="5CA98B47" w14:textId="77777777" w:rsidR="002D1F2F" w:rsidRDefault="00FB0CEE">
      <w:pPr>
        <w:pStyle w:val="ListBullet"/>
      </w:pPr>
      <w:r>
        <w:t>I built and ran the Basic and Production-Minded programs in every language, including Assembly on both Windows and Linux.</w:t>
      </w:r>
    </w:p>
    <w:p w14:paraId="6F510399" w14:textId="77777777" w:rsidR="002D1F2F" w:rsidRDefault="00FB0CEE">
      <w:pPr>
        <w:pStyle w:val="ListBullet"/>
      </w:pPr>
      <w:r>
        <w:t>My Production-Minded output matched the Required Clean-Run Output, and my Basic output matched its Check Your Results (in Solidity, the lines under == Logs ==).</w:t>
      </w:r>
    </w:p>
    <w:p w14:paraId="1203F880" w14:textId="77777777" w:rsidR="002D1F2F" w:rsidRDefault="00FB0CEE">
      <w:pPr>
        <w:pStyle w:val="ListBullet"/>
      </w:pPr>
      <w:r>
        <w:t>I can say how each language adds or subtracts 1 and 10, and how Assembly, Rust, and Erlang keep the old or the new value without prefix and postfix operators.</w:t>
      </w:r>
    </w:p>
    <w:p w14:paraId="3D60F9FA" w14:textId="77777777" w:rsidR="002D1F2F" w:rsidRDefault="00FB0CEE">
      <w:pPr>
        <w:pStyle w:val="ListBullet"/>
      </w:pPr>
      <w:r>
        <w:t>I can explain how a label, cmp, a conditional jump, and jmp make a loop in Assembly.</w:t>
      </w:r>
    </w:p>
    <w:p w14:paraId="4C62BD7E" w14:textId="77777777" w:rsidR="002D1F2F" w:rsidRDefault="00FB0CEE">
      <w:pPr>
        <w:pStyle w:val="ListBullet"/>
      </w:pPr>
      <w:r>
        <w:t>I can explain how an Erlang function repeats work by calling itself with the next values.</w:t>
      </w:r>
    </w:p>
    <w:p w14:paraId="030C642B" w14:textId="77777777" w:rsidR="002D1F2F" w:rsidRDefault="00FB0CEE">
      <w:pPr>
        <w:pStyle w:val="ListBullet"/>
      </w:pPr>
      <w:r>
        <w:t>I can say how each language stops a loop early, skips one pass, runs a loop at least once, nests two loops, and keeps a value for after a loop.</w:t>
      </w:r>
    </w:p>
    <w:p w14:paraId="0D6B6D7D" w14:textId="77777777" w:rsidR="002D1F2F" w:rsidRDefault="00FB0CEE">
      <w:pPr>
        <w:pStyle w:val="ListBullet"/>
      </w:pPr>
      <w:r>
        <w:t>I added cache-01 and matched the Required Exercise Output.</w:t>
      </w:r>
    </w:p>
    <w:p w14:paraId="6D53F9CD" w14:textId="77777777" w:rsidR="002D1F2F" w:rsidRDefault="00FB0CEE">
      <w:pPr>
        <w:pStyle w:val="ListBullet"/>
      </w:pPr>
      <w:r>
        <w:t>I predicted the plan for 1000, saw the off-by-one result, and matched the Required Challenge and Combined Output.</w:t>
      </w:r>
    </w:p>
    <w:p w14:paraId="49A31074" w14:textId="77777777" w:rsidR="002D1F2F" w:rsidRDefault="00FB0CEE">
      <w:pPr>
        <w:pStyle w:val="ListBullet"/>
      </w:pPr>
      <w:r>
        <w:t>I moved the search to db-01 and predicted its Looking at lines before running it.</w:t>
      </w:r>
    </w:p>
    <w:p w14:paraId="0FBB0A09" w14:textId="77777777" w:rsidR="002D1F2F" w:rsidRDefault="002D1F2F">
      <w:pPr>
        <w:keepNext/>
      </w:pPr>
    </w:p>
    <w:p w14:paraId="157CB139" w14:textId="77777777" w:rsidR="002D1F2F" w:rsidRDefault="002D1F2F">
      <w:pPr>
        <w:keepNext/>
      </w:pPr>
    </w:p>
    <w:p w14:paraId="6BA782CA" w14:textId="77777777" w:rsidR="002D1F2F" w:rsidRDefault="002D1F2F">
      <w:pPr>
        <w:keepNext/>
      </w:pPr>
    </w:p>
    <w:p w14:paraId="14516A3C" w14:textId="77777777" w:rsidR="002D1F2F" w:rsidRDefault="00FB0CEE">
      <w:pPr>
        <w:pStyle w:val="Heading1"/>
      </w:pPr>
      <w:r>
        <w:t>Lesson Wrap-Up</w:t>
      </w:r>
    </w:p>
    <w:p w14:paraId="1265342D" w14:textId="77777777" w:rsidR="002D1F2F" w:rsidRDefault="00FB0CEE">
      <w:r>
        <w:t>Every language repeats work the same way: test a condition, run the block, move toward the end, and test again. Assembly shows the machinery underneath, a jump back to the top; Rust walks collections and ranges directly; Erlang repeats by calling a function with new values; and Solidity loops exactly as C does, with gas as a hard limit. Stopping early, skipping a pass, and running at least once follow the same split: Rust and Solidity write break and continue, Assembly jumps, and Erlang simply chooses wheth</w:t>
      </w:r>
      <w:r>
        <w:t>er and how to call again. Stepping follows the same split: Solidity has ++, --, +=, and -=, Rust only += and -=, Assembly inc, dec, add, and sub, and Erlang a new name for every new value. Lesson 2.6a turns to text itself: inspecting, comparing, and changing strings.</w:t>
      </w:r>
    </w:p>
    <w:sectPr w:rsidR="002D1F2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764760">
    <w:abstractNumId w:val="8"/>
  </w:num>
  <w:num w:numId="2" w16cid:durableId="1783302529">
    <w:abstractNumId w:val="6"/>
  </w:num>
  <w:num w:numId="3" w16cid:durableId="201406145">
    <w:abstractNumId w:val="5"/>
  </w:num>
  <w:num w:numId="4" w16cid:durableId="371655553">
    <w:abstractNumId w:val="4"/>
  </w:num>
  <w:num w:numId="5" w16cid:durableId="447890574">
    <w:abstractNumId w:val="7"/>
  </w:num>
  <w:num w:numId="6" w16cid:durableId="140772426">
    <w:abstractNumId w:val="3"/>
  </w:num>
  <w:num w:numId="7" w16cid:durableId="1865514077">
    <w:abstractNumId w:val="2"/>
  </w:num>
  <w:num w:numId="8" w16cid:durableId="1591964395">
    <w:abstractNumId w:val="1"/>
  </w:num>
  <w:num w:numId="9" w16cid:durableId="1368337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E46"/>
    <w:rsid w:val="0015074B"/>
    <w:rsid w:val="0029639D"/>
    <w:rsid w:val="002D1F2F"/>
    <w:rsid w:val="00326F90"/>
    <w:rsid w:val="004E1156"/>
    <w:rsid w:val="00AA1D8D"/>
    <w:rsid w:val="00B47730"/>
    <w:rsid w:val="00CB0664"/>
    <w:rsid w:val="00FB0C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7CBCE"/>
  <w14:defaultImageDpi w14:val="300"/>
  <w15:docId w15:val="{7BCAA3CA-3D4E-4534-978C-AE075F574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23072</Words>
  <Characters>109990</Characters>
  <Application>Microsoft Office Word</Application>
  <DocSecurity>0</DocSecurity>
  <Lines>3232</Lines>
  <Paragraphs>2537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2.5a Loops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