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87254" w14:textId="77777777" w:rsidR="0035109F" w:rsidRDefault="00032528">
      <w:pPr>
        <w:pStyle w:val="AcademyTitle"/>
      </w:pPr>
      <w:r>
        <w:t>SYSTEMS PROGRAMMING ACADEMY</w:t>
      </w:r>
    </w:p>
    <w:p w14:paraId="7F66EB36" w14:textId="77777777" w:rsidR="0035109F" w:rsidRDefault="00032528">
      <w:pPr>
        <w:pStyle w:val="VolumeTitle"/>
      </w:pPr>
      <w:r>
        <w:t>Volume 1: Foundations of Systems Programming</w:t>
      </w:r>
    </w:p>
    <w:p w14:paraId="2A5A69A2" w14:textId="77777777" w:rsidR="0035109F" w:rsidRDefault="00032528">
      <w:pPr>
        <w:pStyle w:val="ChapterTitle"/>
      </w:pPr>
      <w:r>
        <w:t>Chapter 2: Language Fundamentals</w:t>
      </w:r>
    </w:p>
    <w:p w14:paraId="69933ECC" w14:textId="77777777" w:rsidR="0035109F" w:rsidRDefault="00032528">
      <w:pPr>
        <w:pStyle w:val="LessonTitle"/>
      </w:pPr>
      <w:r>
        <w:t>Lesson 2.11a: Error Handling EXTENDED</w:t>
      </w:r>
    </w:p>
    <w:p w14:paraId="50DCF4DF" w14:textId="77777777" w:rsidR="0035109F" w:rsidRDefault="00032528">
      <w:pPr>
        <w:pStyle w:val="LessonSubtitle"/>
      </w:pPr>
      <w:r>
        <w:t>Assembly, Rust, Erlang, and Solidity Companion</w:t>
      </w:r>
    </w:p>
    <w:p w14:paraId="47AAE3E8" w14:textId="77777777" w:rsidR="0035109F" w:rsidRDefault="0035109F">
      <w:pPr>
        <w:keepNext/>
      </w:pPr>
    </w:p>
    <w:p w14:paraId="01F60D68" w14:textId="77777777" w:rsidR="0035109F" w:rsidRDefault="0035109F">
      <w:pPr>
        <w:keepNext/>
      </w:pPr>
    </w:p>
    <w:p w14:paraId="576D0541" w14:textId="77777777" w:rsidR="0035109F" w:rsidRDefault="0035109F">
      <w:pPr>
        <w:keepNext/>
      </w:pPr>
    </w:p>
    <w:p w14:paraId="0C6F6A7B" w14:textId="77777777" w:rsidR="0035109F" w:rsidRDefault="00032528">
      <w:pPr>
        <w:pStyle w:val="Heading1"/>
      </w:pPr>
      <w:r>
        <w:t>Goal</w:t>
      </w:r>
    </w:p>
    <w:p w14:paraId="2954AF53" w14:textId="77777777" w:rsidR="0035109F" w:rsidRDefault="00032528">
      <w:r>
        <w:t>Convert the port a user types from text to a number, safely, as Lesson 2.11 does, in Assembly, Rust, Erlang, and Solidity. Report either the port, in the survey summary, or one concise Error line, and end with exit code 0 or 1, without ever printing part of a summary for an answer that failed.</w:t>
      </w:r>
    </w:p>
    <w:p w14:paraId="30D6D74C" w14:textId="77777777" w:rsidR="0035109F" w:rsidRDefault="0035109F">
      <w:pPr>
        <w:keepNext/>
      </w:pPr>
    </w:p>
    <w:p w14:paraId="3D0E57C6" w14:textId="77777777" w:rsidR="0035109F" w:rsidRDefault="0035109F">
      <w:pPr>
        <w:keepNext/>
      </w:pPr>
    </w:p>
    <w:p w14:paraId="6A4A269C" w14:textId="77777777" w:rsidR="0035109F" w:rsidRDefault="0035109F">
      <w:pPr>
        <w:keepNext/>
      </w:pPr>
    </w:p>
    <w:p w14:paraId="39B82D27" w14:textId="77777777" w:rsidR="0035109F" w:rsidRDefault="00032528">
      <w:pPr>
        <w:pStyle w:val="Heading1"/>
      </w:pPr>
      <w:r>
        <w:t>Why This Matters</w:t>
      </w:r>
    </w:p>
    <w:p w14:paraId="69A8FC05" w14:textId="77777777" w:rsidR="0035109F" w:rsidRDefault="00032528">
      <w:r>
        <w:t>Lesson 2.11 explains why a program must never pretend a failed operation worked: check it, report it on the error stream, print no partial result, and end with a nonzero exit code. These four languages show the same rule with very different tools. Assembly has only the C library's conversion and a returned address to check. Rust has no exceptions: a failure comes back as a Result, and the compiler insists it is handled. Erlang returns tagged tuples such as {error, Message}. Solidity reverts, undoing everyth</w:t>
      </w:r>
      <w:r>
        <w:t>ing the call did. Read Lesson 2.11 first; this companion builds on it.</w:t>
      </w:r>
    </w:p>
    <w:p w14:paraId="12D93744" w14:textId="77777777" w:rsidR="0035109F" w:rsidRDefault="0035109F">
      <w:pPr>
        <w:keepNext/>
      </w:pPr>
    </w:p>
    <w:p w14:paraId="3229F150" w14:textId="77777777" w:rsidR="0035109F" w:rsidRDefault="0035109F">
      <w:pPr>
        <w:keepNext/>
      </w:pPr>
    </w:p>
    <w:p w14:paraId="0E1B5A17" w14:textId="77777777" w:rsidR="0035109F" w:rsidRDefault="0035109F">
      <w:pPr>
        <w:keepNext/>
      </w:pPr>
    </w:p>
    <w:p w14:paraId="4A5BD788" w14:textId="77777777" w:rsidR="0035109F" w:rsidRDefault="00032528">
      <w:pPr>
        <w:pStyle w:val="Heading1"/>
      </w:pPr>
      <w:r>
        <w:t>Concept</w:t>
      </w:r>
    </w:p>
    <w:p w14:paraId="40685891" w14:textId="77777777" w:rsidR="0035109F" w:rsidRDefault="00032528">
      <w:pPr>
        <w:pStyle w:val="ListBullet"/>
      </w:pPr>
      <w:r>
        <w:t>An error is what happens when an operation cannot do its job; here, converting text that is not a number. Expected failures, like a mistyped answer, are checked and reported plainly.</w:t>
      </w:r>
    </w:p>
    <w:p w14:paraId="7E1A9C8C" w14:textId="77777777" w:rsidR="0035109F" w:rsidRDefault="00032528">
      <w:pPr>
        <w:pStyle w:val="ListBullet"/>
      </w:pPr>
      <w:r>
        <w:t>Assembly checks strtol's end address and uses a return code, a number such as 0 for success, as C does. Rust and Erlang return an error value: Rust's Result is Ok(value) or Err(error), and Erlang's tagged tuple is {ok, Value} or {error, Reason}. Solidity's revert is its exception, caught with try and catch only around a call to another contract.</w:t>
      </w:r>
    </w:p>
    <w:p w14:paraId="5DF499F3" w14:textId="77777777" w:rsidR="0035109F" w:rsidRDefault="00032528">
      <w:pPr>
        <w:pStyle w:val="ListBullet"/>
      </w:pPr>
      <w:r>
        <w:t>A returned error does nothing on its own: the caller checks it before using the result.</w:t>
      </w:r>
    </w:p>
    <w:p w14:paraId="0BC2D91F" w14:textId="77777777" w:rsidR="0035109F" w:rsidRDefault="00032528">
      <w:pPr>
        <w:pStyle w:val="ListBullet"/>
      </w:pPr>
      <w:r>
        <w:t>Diagnostics go to the error stream, stderr: fprintf with stderr, eprintln!, and io:format(standard_error, ...). Solidity has none, so forge prints a failed script's revert message there.</w:t>
      </w:r>
    </w:p>
    <w:p w14:paraId="4D102592" w14:textId="77777777" w:rsidR="0035109F" w:rsidRDefault="00032528">
      <w:pPr>
        <w:pStyle w:val="ListBullet"/>
      </w:pPr>
      <w:r>
        <w:t>The exit code is the number a program ends with: 0 means success, any other number failure. $LASTEXITCODE in PowerShell and $? in bash show it.</w:t>
      </w:r>
    </w:p>
    <w:p w14:paraId="7F7E2B6D" w14:textId="77777777" w:rsidR="0035109F" w:rsidRDefault="00032528">
      <w:pPr>
        <w:pStyle w:val="ListBullet"/>
      </w:pPr>
      <w:r>
        <w:t>Avoid partial success output: check first, and print the summary only when every check has passed.</w:t>
      </w:r>
    </w:p>
    <w:p w14:paraId="2654E930" w14:textId="77777777" w:rsidR="0035109F" w:rsidRDefault="00032528">
      <w:pPr>
        <w:pStyle w:val="ListBullet"/>
      </w:pPr>
      <w:r>
        <w:t>A function can return more than one value. Assembly returns a second value in another register: parse_port's code in eax and its port in rdx. Rust returns a tuple such as (String, bool), taken apart with let (name, answered) = ...; Erlang's {ok, Port} is a tuple too. Solidity lists several return types, returns (uint256, string memory), and the caller takes them apart with (uint256 port, string memory problem) = ...</w:t>
      </w:r>
    </w:p>
    <w:p w14:paraId="2282A231" w14:textId="77777777" w:rsidR="0035109F" w:rsidRDefault="00032528">
      <w:pPr>
        <w:pStyle w:val="ListBullet"/>
      </w:pPr>
      <w:r>
        <w:t>Input that has ended is an expected failure, as in Lesson 2.11: a user ends it with Ctrl+D on Linux or macOS, or Ctrl+Z then Enter in a Windows terminal (erl reads Ctrl+Z as an ordinary character), and a script may pipe in fewer lines than the program asks for. The Production-Minded read_answer reports it, and main prints Error: input ended before both answers were given and ends with exit code 1. Solidity reads no typed input, so it has nothing to check.</w:t>
      </w:r>
    </w:p>
    <w:p w14:paraId="0894FDC8" w14:textId="77777777" w:rsidR="0035109F" w:rsidRDefault="00032528">
      <w:pPr>
        <w:pStyle w:val="ListBullet"/>
      </w:pPr>
      <w:r>
        <w:lastRenderedPageBreak/>
        <w:t>Rust's ? operator is the short form of matching a Result and returning its Err: text.parse::&lt;i64&gt;().map_err(...)? gives the number, or ends parse_port with the Err. ? works when the Err already has the function's error type or converts into it automatically (through a From rule); a ParseIntError does not convert into a String, so map_err turns it into the message first. A match is still needed wherever the failure is handled rather than passed on, as in main.</w:t>
      </w:r>
    </w:p>
    <w:p w14:paraId="56D89C2D" w14:textId="77777777" w:rsidR="0035109F" w:rsidRDefault="0035109F">
      <w:pPr>
        <w:keepNext/>
      </w:pPr>
    </w:p>
    <w:p w14:paraId="4EEC3EDE" w14:textId="77777777" w:rsidR="0035109F" w:rsidRDefault="00032528">
      <w:pPr>
        <w:keepNext/>
      </w:pPr>
      <w:r>
        <w:t>Each language converts and fails its own way:</w:t>
      </w:r>
    </w:p>
    <w:p w14:paraId="5834A04A" w14:textId="77777777" w:rsidR="0035109F" w:rsidRDefault="0035109F">
      <w:pPr>
        <w:keepNext/>
      </w:pPr>
    </w:p>
    <w:p w14:paraId="75F62852" w14:textId="77777777" w:rsidR="0035109F" w:rsidRDefault="00032528">
      <w:pPr>
        <w:pStyle w:val="RequiredOutput"/>
        <w:keepNext/>
      </w:pPr>
      <w:r>
        <w:t>Language  Converter          Signals failure by  Error output, exit code 1</w:t>
      </w:r>
    </w:p>
    <w:p w14:paraId="7F75D223" w14:textId="77777777" w:rsidR="0035109F" w:rsidRDefault="00032528">
      <w:pPr>
        <w:pStyle w:val="RequiredOutput"/>
        <w:keepNext/>
      </w:pPr>
      <w:r>
        <w:t>Assembly  strtol             where it stopped    fprintf to stderr, eax = 1</w:t>
      </w:r>
    </w:p>
    <w:p w14:paraId="660B8EC2" w14:textId="77777777" w:rsidR="0035109F" w:rsidRDefault="00032528">
      <w:pPr>
        <w:pStyle w:val="RequiredOutput"/>
        <w:keepNext/>
      </w:pPr>
      <w:r>
        <w:t>Rust      parse::&lt;i64&gt;()     Err in a Result     eprintln!, process::exit(1)</w:t>
      </w:r>
    </w:p>
    <w:p w14:paraId="6470A707" w14:textId="77777777" w:rsidR="0035109F" w:rsidRDefault="00032528">
      <w:pPr>
        <w:pStyle w:val="RequiredOutput"/>
        <w:keepNext/>
      </w:pPr>
      <w:r>
        <w:t>Erlang    string:to_integer  an error tuple      standard_error, init:stop(1)</w:t>
      </w:r>
    </w:p>
    <w:p w14:paraId="50C4AFBA" w14:textId="77777777" w:rsidR="0035109F" w:rsidRDefault="00032528">
      <w:pPr>
        <w:pStyle w:val="RequiredOutput"/>
      </w:pPr>
      <w:r>
        <w:t>Solidity  vm.parseUint       a revert            revert; forge reports it</w:t>
      </w:r>
    </w:p>
    <w:p w14:paraId="249659E6" w14:textId="77777777" w:rsidR="0035109F" w:rsidRDefault="0035109F">
      <w:pPr>
        <w:keepNext/>
      </w:pPr>
    </w:p>
    <w:p w14:paraId="3703928A" w14:textId="77777777" w:rsidR="0035109F" w:rsidRDefault="00032528">
      <w:pPr>
        <w:keepNext/>
      </w:pPr>
      <w:r>
        <w:t>Each language also signals ended input its own way, and the Production-Minded read_answer passes it on:</w:t>
      </w:r>
    </w:p>
    <w:p w14:paraId="1F1984A3" w14:textId="77777777" w:rsidR="0035109F" w:rsidRDefault="0035109F">
      <w:pPr>
        <w:keepNext/>
      </w:pPr>
    </w:p>
    <w:p w14:paraId="31022626" w14:textId="77777777" w:rsidR="0035109F" w:rsidRDefault="00032528">
      <w:pPr>
        <w:pStyle w:val="RequiredOutput"/>
        <w:keepNext/>
      </w:pPr>
      <w:r>
        <w:t>Language  Input has ended when     read_answer returns</w:t>
      </w:r>
    </w:p>
    <w:p w14:paraId="3A7E5DD7" w14:textId="77777777" w:rsidR="0035109F" w:rsidRDefault="00032528">
      <w:pPr>
        <w:pStyle w:val="RequiredOutput"/>
        <w:keepNext/>
      </w:pPr>
      <w:r>
        <w:t>Assembly  fgets returns 0 in rax   eax = 1 (a line) or 0 (ended)</w:t>
      </w:r>
    </w:p>
    <w:p w14:paraId="1CE2D960" w14:textId="77777777" w:rsidR="0035109F" w:rsidRDefault="00032528">
      <w:pPr>
        <w:pStyle w:val="RequiredOutput"/>
        <w:keepNext/>
      </w:pPr>
      <w:r>
        <w:t>Rust      read_line gives Ok(0)    a tuple, (String, bool)</w:t>
      </w:r>
    </w:p>
    <w:p w14:paraId="45B9EA4D" w14:textId="77777777" w:rsidR="0035109F" w:rsidRDefault="00032528">
      <w:pPr>
        <w:pStyle w:val="RequiredOutput"/>
        <w:keepNext/>
      </w:pPr>
      <w:r>
        <w:t>Erlang    io:get_line returns eof  the text, or the atom eof</w:t>
      </w:r>
    </w:p>
    <w:p w14:paraId="085E6F2E" w14:textId="77777777" w:rsidR="0035109F" w:rsidRDefault="00032528">
      <w:pPr>
        <w:pStyle w:val="RequiredOutput"/>
      </w:pPr>
      <w:r>
        <w:t>Solidity  never: no typed input    no read_answer</w:t>
      </w:r>
    </w:p>
    <w:p w14:paraId="29DBFE12" w14:textId="77777777" w:rsidR="0035109F" w:rsidRDefault="0035109F">
      <w:pPr>
        <w:keepNext/>
      </w:pPr>
    </w:p>
    <w:p w14:paraId="77AEC184" w14:textId="77777777" w:rsidR="0035109F" w:rsidRDefault="0035109F">
      <w:pPr>
        <w:keepNext/>
      </w:pPr>
    </w:p>
    <w:p w14:paraId="0642E203" w14:textId="77777777" w:rsidR="0035109F" w:rsidRDefault="0035109F">
      <w:pPr>
        <w:keepNext/>
      </w:pPr>
    </w:p>
    <w:p w14:paraId="4EE546B6" w14:textId="77777777" w:rsidR="0035109F" w:rsidRDefault="00032528">
      <w:pPr>
        <w:pStyle w:val="Heading1"/>
      </w:pPr>
      <w:r>
        <w:t>Workflows</w:t>
      </w:r>
    </w:p>
    <w:p w14:paraId="4CD681BE" w14:textId="77777777" w:rsidR="0035109F" w:rsidRDefault="00032528">
      <w:pPr>
        <w:pStyle w:val="WorkflowText"/>
        <w:keepNext/>
      </w:pPr>
      <w:r>
        <w:t>Read the Server Name and the Port Answer as Text</w:t>
      </w:r>
    </w:p>
    <w:p w14:paraId="5C3C36C1" w14:textId="77777777" w:rsidR="0035109F" w:rsidRDefault="00032528">
      <w:pPr>
        <w:pStyle w:val="WorkflowText"/>
        <w:keepNext/>
      </w:pPr>
      <w:r>
        <w:t>↓</w:t>
      </w:r>
    </w:p>
    <w:p w14:paraId="0D0D7710" w14:textId="77777777" w:rsidR="0035109F" w:rsidRDefault="00032528">
      <w:pPr>
        <w:pStyle w:val="WorkflowText"/>
        <w:keepNext/>
      </w:pPr>
      <w:r>
        <w:t>Check That the Input Did Not End Before Both Answers</w:t>
      </w:r>
    </w:p>
    <w:p w14:paraId="589D5855" w14:textId="77777777" w:rsidR="0035109F" w:rsidRDefault="00032528">
      <w:pPr>
        <w:pStyle w:val="WorkflowText"/>
        <w:keepNext/>
      </w:pPr>
      <w:r>
        <w:t>↓</w:t>
      </w:r>
    </w:p>
    <w:p w14:paraId="2752A593" w14:textId="77777777" w:rsidR="0035109F" w:rsidRDefault="00032528">
      <w:pPr>
        <w:pStyle w:val="WorkflowText"/>
        <w:keepNext/>
      </w:pPr>
      <w:r>
        <w:t>Convert the Port Text to a Number</w:t>
      </w:r>
    </w:p>
    <w:p w14:paraId="28A6B313" w14:textId="77777777" w:rsidR="0035109F" w:rsidRDefault="00032528">
      <w:pPr>
        <w:pStyle w:val="WorkflowText"/>
        <w:keepNext/>
      </w:pPr>
      <w:r>
        <w:t>↓</w:t>
      </w:r>
    </w:p>
    <w:p w14:paraId="1E309BFF" w14:textId="77777777" w:rsidR="0035109F" w:rsidRDefault="00032528">
      <w:pPr>
        <w:pStyle w:val="WorkflowText"/>
        <w:keepNext/>
      </w:pPr>
      <w:r>
        <w:t>Check for Failure Before Using the Number</w:t>
      </w:r>
    </w:p>
    <w:p w14:paraId="49DD530A" w14:textId="77777777" w:rsidR="0035109F" w:rsidRDefault="00032528">
      <w:pPr>
        <w:pStyle w:val="WorkflowText"/>
        <w:keepNext/>
      </w:pPr>
      <w:r>
        <w:t>↓</w:t>
      </w:r>
    </w:p>
    <w:p w14:paraId="4AC77276" w14:textId="77777777" w:rsidR="0035109F" w:rsidRDefault="00032528">
      <w:pPr>
        <w:pStyle w:val="WorkflowText"/>
        <w:keepNext/>
      </w:pPr>
      <w:r>
        <w:t>On Failure: One Error Line, Exit Code 1, No Summary</w:t>
      </w:r>
    </w:p>
    <w:p w14:paraId="607EEBD0" w14:textId="77777777" w:rsidR="0035109F" w:rsidRDefault="00032528">
      <w:pPr>
        <w:pStyle w:val="WorkflowText"/>
        <w:keepNext/>
      </w:pPr>
      <w:r>
        <w:t>↓</w:t>
      </w:r>
    </w:p>
    <w:p w14:paraId="00296754" w14:textId="77777777" w:rsidR="0035109F" w:rsidRDefault="00032528">
      <w:pPr>
        <w:pStyle w:val="WorkflowText"/>
      </w:pPr>
      <w:r>
        <w:t>On Success: Print the Whole Summary, Exit Code 0</w:t>
      </w:r>
    </w:p>
    <w:p w14:paraId="4F6DB00C" w14:textId="77777777" w:rsidR="0035109F" w:rsidRDefault="0035109F">
      <w:pPr>
        <w:keepNext/>
      </w:pPr>
    </w:p>
    <w:p w14:paraId="3E078E7C" w14:textId="77777777" w:rsidR="0035109F" w:rsidRDefault="0035109F">
      <w:pPr>
        <w:keepNext/>
      </w:pPr>
    </w:p>
    <w:p w14:paraId="42F1EFE8" w14:textId="77777777" w:rsidR="0035109F" w:rsidRDefault="0035109F">
      <w:pPr>
        <w:keepNext/>
      </w:pPr>
    </w:p>
    <w:p w14:paraId="568D6E59" w14:textId="77777777" w:rsidR="0035109F" w:rsidRDefault="00032528">
      <w:pPr>
        <w:pStyle w:val="Heading1"/>
      </w:pPr>
      <w:r>
        <w:t>Shared Learning Contract</w:t>
      </w:r>
    </w:p>
    <w:p w14:paraId="0ACF28B9" w14:textId="77777777" w:rsidR="0035109F" w:rsidRDefault="00032528">
      <w:pPr>
        <w:pStyle w:val="ListBullet"/>
      </w:pPr>
      <w:r>
        <w:t>Every implementation asks for the server name and the service port, as Lesson 2.11 does, and converts the port answer from text to a number. Solidity takes both answers as run's arguments instead.</w:t>
      </w:r>
    </w:p>
    <w:p w14:paraId="4859F342" w14:textId="77777777" w:rsidR="0035109F" w:rsidRDefault="00032528">
      <w:pPr>
        <w:pStyle w:val="ListBullet"/>
      </w:pPr>
      <w:r>
        <w:t>On success it prints Service Survey Summary, Server Name, and Service Port, and ends with exit code 0.</w:t>
      </w:r>
    </w:p>
    <w:p w14:paraId="3DD611B4" w14:textId="77777777" w:rsidR="0035109F" w:rsidRDefault="00032528">
      <w:pPr>
        <w:pStyle w:val="ListBullet"/>
      </w:pPr>
      <w:r>
        <w:t>On failure it reports one Error line naming the reason and, when there is one, the answer, prints no summary line, and ends with exit code 1.</w:t>
      </w:r>
    </w:p>
    <w:p w14:paraId="5872015A" w14:textId="77777777" w:rsidR="0035109F" w:rsidRDefault="00032528">
      <w:pPr>
        <w:pStyle w:val="ListBullet"/>
      </w:pPr>
      <w:r>
        <w:t>The Basic version converts inside main (run in Solidity). The Production-Minded version moves the conversion into parse_port (parsePort in Solidity), which also rejects numbers outside 1 to 65535: a return code in Assembly, a Result in Rust, a tagged tuple in Erlang, and an error value in Solidity.</w:t>
      </w:r>
    </w:p>
    <w:p w14:paraId="28AAC72B" w14:textId="77777777" w:rsidR="0035109F" w:rsidRDefault="00032528">
      <w:pPr>
        <w:pStyle w:val="ListBullet"/>
      </w:pPr>
      <w:r>
        <w:t>Every language shows the same lines as Lesson 2.11, except that Solidity prints no prompts, logs its summary under == Logs ==, and its failures appear as forge's Error: script failed: line.</w:t>
      </w:r>
    </w:p>
    <w:p w14:paraId="3AA77E8F" w14:textId="77777777" w:rsidR="0035109F" w:rsidRDefault="00032528">
      <w:pPr>
        <w:pStyle w:val="ListBullet"/>
      </w:pPr>
      <w:r>
        <w:lastRenderedPageBreak/>
        <w:t>The Production-Minded read_answer also reports ended input, and main then prints Error: input ended before both answers were given and ends with exit code 1 (Solidity reads no typed input).</w:t>
      </w:r>
    </w:p>
    <w:p w14:paraId="46AF07CB" w14:textId="77777777" w:rsidR="0035109F" w:rsidRDefault="00032528">
      <w:pPr>
        <w:pStyle w:val="ListBullet"/>
      </w:pPr>
      <w:r>
        <w:t>One operation that can fail is handled at a time: reading each answer, then the conversion. No retry frameworks, custom error types, logging, or stack traces are introduced.</w:t>
      </w:r>
    </w:p>
    <w:p w14:paraId="43CADA67" w14:textId="77777777" w:rsidR="0035109F" w:rsidRDefault="0035109F">
      <w:pPr>
        <w:keepNext/>
      </w:pPr>
    </w:p>
    <w:p w14:paraId="58296B39" w14:textId="77777777" w:rsidR="0035109F" w:rsidRDefault="0035109F">
      <w:pPr>
        <w:keepNext/>
      </w:pPr>
    </w:p>
    <w:p w14:paraId="48034053" w14:textId="77777777" w:rsidR="0035109F" w:rsidRDefault="0035109F">
      <w:pPr>
        <w:keepNext/>
      </w:pPr>
    </w:p>
    <w:p w14:paraId="3FC78918" w14:textId="77777777" w:rsidR="0035109F" w:rsidRDefault="00032528">
      <w:pPr>
        <w:pStyle w:val="Heading1"/>
      </w:pPr>
      <w:r>
        <w:t>Project Layout</w:t>
      </w:r>
    </w:p>
    <w:p w14:paraId="64E3287F" w14:textId="77777777" w:rsidR="0035109F" w:rsidRDefault="00032528">
      <w:pPr>
        <w:pStyle w:val="CommandBlock"/>
        <w:keepNext/>
      </w:pPr>
      <w:r>
        <w:t>lesson-2.11-extended/</w:t>
      </w:r>
    </w:p>
    <w:p w14:paraId="7995749D" w14:textId="77777777" w:rsidR="0035109F" w:rsidRDefault="00032528">
      <w:pPr>
        <w:pStyle w:val="CommandBlock"/>
        <w:keepNext/>
      </w:pPr>
      <w:r>
        <w:t xml:space="preserve">  assembly/windows/basic_port.asm</w:t>
      </w:r>
    </w:p>
    <w:p w14:paraId="75A79B20" w14:textId="77777777" w:rsidR="0035109F" w:rsidRDefault="00032528">
      <w:pPr>
        <w:pStyle w:val="CommandBlock"/>
        <w:keepNext/>
      </w:pPr>
      <w:r>
        <w:t xml:space="preserve">  assembly/windows/port.asm</w:t>
      </w:r>
    </w:p>
    <w:p w14:paraId="39F710A3" w14:textId="77777777" w:rsidR="0035109F" w:rsidRDefault="00032528">
      <w:pPr>
        <w:pStyle w:val="CommandBlock"/>
        <w:keepNext/>
      </w:pPr>
      <w:r>
        <w:t xml:space="preserve">  assembly/linux/basic_port.asm</w:t>
      </w:r>
    </w:p>
    <w:p w14:paraId="56461A5A" w14:textId="77777777" w:rsidR="0035109F" w:rsidRDefault="00032528">
      <w:pPr>
        <w:pStyle w:val="CommandBlock"/>
        <w:keepNext/>
      </w:pPr>
      <w:r>
        <w:t xml:space="preserve">  assembly/linux/port.asm</w:t>
      </w:r>
    </w:p>
    <w:p w14:paraId="5A6DC011" w14:textId="77777777" w:rsidR="0035109F" w:rsidRDefault="00032528">
      <w:pPr>
        <w:pStyle w:val="CommandBlock"/>
        <w:keepNext/>
      </w:pPr>
      <w:r>
        <w:t xml:space="preserve">  rust/Cargo.toml</w:t>
      </w:r>
    </w:p>
    <w:p w14:paraId="3F6E300E" w14:textId="77777777" w:rsidR="0035109F" w:rsidRDefault="00032528">
      <w:pPr>
        <w:pStyle w:val="CommandBlock"/>
        <w:keepNext/>
      </w:pPr>
      <w:r>
        <w:t xml:space="preserve">  rust/src/bin/basic_port.rs</w:t>
      </w:r>
    </w:p>
    <w:p w14:paraId="013667CD" w14:textId="77777777" w:rsidR="0035109F" w:rsidRDefault="00032528">
      <w:pPr>
        <w:pStyle w:val="CommandBlock"/>
        <w:keepNext/>
      </w:pPr>
      <w:r>
        <w:t xml:space="preserve">  rust/src/bin/port.rs</w:t>
      </w:r>
    </w:p>
    <w:p w14:paraId="1F38C75E" w14:textId="77777777" w:rsidR="0035109F" w:rsidRDefault="00032528">
      <w:pPr>
        <w:pStyle w:val="CommandBlock"/>
        <w:keepNext/>
      </w:pPr>
      <w:r>
        <w:t xml:space="preserve">  erlang/basic_port.erl</w:t>
      </w:r>
    </w:p>
    <w:p w14:paraId="604514D9" w14:textId="77777777" w:rsidR="0035109F" w:rsidRDefault="00032528">
      <w:pPr>
        <w:pStyle w:val="CommandBlock"/>
        <w:keepNext/>
      </w:pPr>
      <w:r>
        <w:t xml:space="preserve">  erlang/service_port.erl</w:t>
      </w:r>
    </w:p>
    <w:p w14:paraId="553DBAE9" w14:textId="77777777" w:rsidR="0035109F" w:rsidRDefault="00032528">
      <w:pPr>
        <w:pStyle w:val="CommandBlock"/>
        <w:keepNext/>
      </w:pPr>
      <w:r>
        <w:t xml:space="preserve">  solidity/foundry.toml</w:t>
      </w:r>
    </w:p>
    <w:p w14:paraId="3C38585B" w14:textId="77777777" w:rsidR="0035109F" w:rsidRDefault="00032528">
      <w:pPr>
        <w:pStyle w:val="CommandBlock"/>
        <w:keepNext/>
      </w:pPr>
      <w:r>
        <w:t xml:space="preserve">  solidity/script/BasicPort.s.sol</w:t>
      </w:r>
    </w:p>
    <w:p w14:paraId="58A2817C" w14:textId="77777777" w:rsidR="0035109F" w:rsidRDefault="00032528">
      <w:pPr>
        <w:pStyle w:val="CommandBlock"/>
      </w:pPr>
      <w:r>
        <w:t xml:space="preserve">  solidity/script/Port.s.sol</w:t>
      </w:r>
    </w:p>
    <w:p w14:paraId="6D4E577F" w14:textId="77777777" w:rsidR="0035109F" w:rsidRDefault="0035109F">
      <w:pPr>
        <w:keepNext/>
      </w:pPr>
    </w:p>
    <w:p w14:paraId="717FA117" w14:textId="77777777" w:rsidR="0035109F" w:rsidRDefault="0035109F">
      <w:pPr>
        <w:keepNext/>
      </w:pPr>
    </w:p>
    <w:p w14:paraId="4853D63B" w14:textId="77777777" w:rsidR="0035109F" w:rsidRDefault="0035109F">
      <w:pPr>
        <w:keepNext/>
      </w:pPr>
    </w:p>
    <w:p w14:paraId="534E7E68" w14:textId="77777777" w:rsidR="0035109F" w:rsidRDefault="00032528">
      <w:pPr>
        <w:pStyle w:val="Heading1"/>
      </w:pPr>
      <w:r>
        <w:t>Project Setup</w:t>
      </w:r>
    </w:p>
    <w:p w14:paraId="055447FB" w14:textId="77777777" w:rsidR="0035109F" w:rsidRDefault="0035109F">
      <w:pPr>
        <w:keepNext/>
      </w:pPr>
    </w:p>
    <w:p w14:paraId="0D5A26C1" w14:textId="77777777" w:rsidR="0035109F" w:rsidRDefault="0035109F">
      <w:pPr>
        <w:keepNext/>
      </w:pPr>
    </w:p>
    <w:p w14:paraId="568D60ED" w14:textId="77777777" w:rsidR="0035109F" w:rsidRDefault="00032528">
      <w:pPr>
        <w:pStyle w:val="Heading2"/>
      </w:pPr>
      <w:r>
        <w:t>Windows PowerShell Project Setup</w:t>
      </w:r>
    </w:p>
    <w:p w14:paraId="08CC4163" w14:textId="77777777" w:rsidR="0035109F" w:rsidRDefault="00032528">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lesson-2.11-extended sits beside the other lessons. Set-Location then moves into the lesson folder, where the rest of the lesson runs.</w:t>
      </w:r>
    </w:p>
    <w:p w14:paraId="1EF52BEA" w14:textId="77777777" w:rsidR="0035109F" w:rsidRDefault="0035109F">
      <w:pPr>
        <w:keepNext/>
      </w:pPr>
    </w:p>
    <w:p w14:paraId="3EA26548" w14:textId="77777777" w:rsidR="0035109F" w:rsidRDefault="00032528">
      <w:pPr>
        <w:pStyle w:val="CommandBlock"/>
        <w:keepNext/>
      </w:pPr>
      <w:r>
        <w:t>New-Item -ItemType Directory -Force "$HOME\spa\lesson-2.11-extended" | Out-Null</w:t>
      </w:r>
    </w:p>
    <w:p w14:paraId="77145A9D" w14:textId="77777777" w:rsidR="0035109F" w:rsidRDefault="00032528">
      <w:pPr>
        <w:pStyle w:val="CommandBlock"/>
        <w:keepNext/>
      </w:pPr>
      <w:r>
        <w:t>Set-Location "$HOME\spa\lesson-2.11-extended"</w:t>
      </w:r>
    </w:p>
    <w:p w14:paraId="62E5229B" w14:textId="77777777" w:rsidR="0035109F" w:rsidRDefault="00032528">
      <w:pPr>
        <w:pStyle w:val="CommandBlock"/>
        <w:keepNext/>
      </w:pPr>
      <w:r>
        <w:t>New-Item -ItemType Directory -Force `</w:t>
      </w:r>
    </w:p>
    <w:p w14:paraId="0B6D91F8" w14:textId="77777777" w:rsidR="0035109F" w:rsidRDefault="00032528">
      <w:pPr>
        <w:pStyle w:val="CommandBlock"/>
        <w:keepNext/>
      </w:pPr>
      <w:r>
        <w:t xml:space="preserve">    "$HOME\spa\lesson-2.11-extended\assembly\windows" | Out-Null</w:t>
      </w:r>
    </w:p>
    <w:p w14:paraId="05857BAA" w14:textId="77777777" w:rsidR="0035109F" w:rsidRDefault="00032528">
      <w:pPr>
        <w:pStyle w:val="CommandBlock"/>
        <w:keepNext/>
      </w:pPr>
      <w:r>
        <w:t>New-Item -ItemType Directory -Force `</w:t>
      </w:r>
    </w:p>
    <w:p w14:paraId="6CE5CE72" w14:textId="77777777" w:rsidR="0035109F" w:rsidRDefault="00032528">
      <w:pPr>
        <w:pStyle w:val="CommandBlock"/>
        <w:keepNext/>
      </w:pPr>
      <w:r>
        <w:t xml:space="preserve">    "$HOME\spa\lesson-2.11-extended\assembly\linux" | Out-Null</w:t>
      </w:r>
    </w:p>
    <w:p w14:paraId="472DD344" w14:textId="77777777" w:rsidR="0035109F" w:rsidRDefault="00032528">
      <w:pPr>
        <w:pStyle w:val="CommandBlock"/>
        <w:keepNext/>
      </w:pPr>
      <w:r>
        <w:t>New-Item -ItemType Directory -Force `</w:t>
      </w:r>
    </w:p>
    <w:p w14:paraId="440EA840" w14:textId="77777777" w:rsidR="0035109F" w:rsidRDefault="00032528">
      <w:pPr>
        <w:pStyle w:val="CommandBlock"/>
        <w:keepNext/>
      </w:pPr>
      <w:r>
        <w:t xml:space="preserve">    "$HOME\spa\lesson-2.11-extended\rust\src\bin" | Out-Null</w:t>
      </w:r>
    </w:p>
    <w:p w14:paraId="01598335" w14:textId="77777777" w:rsidR="0035109F" w:rsidRDefault="00032528">
      <w:pPr>
        <w:pStyle w:val="CommandBlock"/>
        <w:keepNext/>
      </w:pPr>
      <w:r>
        <w:t>New-Item -ItemType Directory -Force "$HOME\spa\lesson-2.11-extended\erlang" |</w:t>
      </w:r>
    </w:p>
    <w:p w14:paraId="620B4791" w14:textId="77777777" w:rsidR="0035109F" w:rsidRDefault="00032528">
      <w:pPr>
        <w:pStyle w:val="CommandBlock"/>
      </w:pPr>
      <w:r>
        <w:t xml:space="preserve">    Out-Null</w:t>
      </w:r>
    </w:p>
    <w:p w14:paraId="65C5722C" w14:textId="77777777" w:rsidR="0035109F" w:rsidRDefault="0035109F">
      <w:pPr>
        <w:keepNext/>
      </w:pPr>
    </w:p>
    <w:p w14:paraId="62B9E7E3" w14:textId="77777777" w:rsidR="0035109F" w:rsidRDefault="00032528">
      <w:pPr>
        <w:keepNext/>
      </w:pPr>
      <w:r>
        <w:t>Next, let the tools create the Rust and Solidity projects: cargo init writes Cargo.toml, Remove-Item deletes the starter main.rs because the programs are in src\bin, and forge init --empty makes the Foundry project. forge init needs an empty folder, so New-Item makes .\solidity\script after it.</w:t>
      </w:r>
    </w:p>
    <w:p w14:paraId="1101CA82" w14:textId="77777777" w:rsidR="0035109F" w:rsidRDefault="0035109F">
      <w:pPr>
        <w:keepNext/>
      </w:pPr>
    </w:p>
    <w:p w14:paraId="0CC284F1" w14:textId="77777777" w:rsidR="0035109F" w:rsidRDefault="00032528">
      <w:pPr>
        <w:pStyle w:val="CommandBlock"/>
        <w:keepNext/>
      </w:pPr>
      <w:r>
        <w:t>cargo init .\rust --name port --vcs none</w:t>
      </w:r>
    </w:p>
    <w:p w14:paraId="1D72CF5E" w14:textId="77777777" w:rsidR="0035109F" w:rsidRDefault="00032528">
      <w:pPr>
        <w:pStyle w:val="CommandBlock"/>
        <w:keepNext/>
      </w:pPr>
      <w:r>
        <w:t>Remove-Item .\rust\src\main.rs</w:t>
      </w:r>
    </w:p>
    <w:p w14:paraId="588A1D5E" w14:textId="77777777" w:rsidR="0035109F" w:rsidRDefault="00032528">
      <w:pPr>
        <w:pStyle w:val="CommandBlock"/>
        <w:keepNext/>
      </w:pPr>
      <w:r>
        <w:t>forge init .\solidity --empty --no-git --offline</w:t>
      </w:r>
    </w:p>
    <w:p w14:paraId="45957F48" w14:textId="77777777" w:rsidR="0035109F" w:rsidRDefault="00032528">
      <w:pPr>
        <w:pStyle w:val="CommandBlock"/>
        <w:keepNext/>
      </w:pPr>
      <w:r>
        <w:t>New-Item -ItemType Directory -Force `</w:t>
      </w:r>
    </w:p>
    <w:p w14:paraId="1340C8B9" w14:textId="77777777" w:rsidR="0035109F" w:rsidRDefault="00032528">
      <w:pPr>
        <w:pStyle w:val="CommandBlock"/>
      </w:pPr>
      <w:r>
        <w:t xml:space="preserve">    "$HOME\spa\lesson-2.11-extended\solidity\script" | Out-Null</w:t>
      </w:r>
    </w:p>
    <w:p w14:paraId="37611356" w14:textId="77777777" w:rsidR="0035109F" w:rsidRDefault="0035109F">
      <w:pPr>
        <w:keepNext/>
      </w:pPr>
    </w:p>
    <w:p w14:paraId="222F9193" w14:textId="77777777" w:rsidR="0035109F" w:rsidRDefault="00032528">
      <w:r>
        <w:t>Then replace the foundry.toml that forge init wrote with this lesson's settings. notepad .\solidity\foundry.toml opens it: select everything with Ctrl+A, type the file below in its place, save it with Ctrl+S, and close Notepad.</w:t>
      </w:r>
    </w:p>
    <w:p w14:paraId="15F08B3F" w14:textId="77777777" w:rsidR="0035109F" w:rsidRDefault="0035109F">
      <w:pPr>
        <w:keepNext/>
      </w:pPr>
    </w:p>
    <w:p w14:paraId="481AB75E" w14:textId="77777777" w:rsidR="0035109F" w:rsidRDefault="00032528">
      <w:pPr>
        <w:pStyle w:val="Heading3"/>
      </w:pPr>
      <w:r>
        <w:t>solidity/foundry.toml</w:t>
      </w:r>
    </w:p>
    <w:p w14:paraId="43F975ED" w14:textId="77777777" w:rsidR="0035109F" w:rsidRDefault="00032528">
      <w:pPr>
        <w:pStyle w:val="SourceCode"/>
        <w:keepNext/>
      </w:pPr>
      <w:r>
        <w:t>[profile.default]  # Remember, the settings forge uses by default.</w:t>
      </w:r>
    </w:p>
    <w:p w14:paraId="542DEAB3" w14:textId="77777777" w:rsidR="0035109F" w:rsidRDefault="00032528">
      <w:pPr>
        <w:pStyle w:val="SourceCode"/>
        <w:keepNext/>
      </w:pPr>
      <w:r>
        <w:t># The scripts in script/ are the only Solidity sources in this project.</w:t>
      </w:r>
    </w:p>
    <w:p w14:paraId="0091BA8F" w14:textId="77777777" w:rsidR="0035109F" w:rsidRDefault="00032528">
      <w:pPr>
        <w:pStyle w:val="SourceCode"/>
        <w:keepNext/>
      </w:pPr>
      <w:r>
        <w:t>src = "script"</w:t>
      </w:r>
    </w:p>
    <w:p w14:paraId="71AEB825" w14:textId="77777777" w:rsidR="0035109F" w:rsidRDefault="00032528">
      <w:pPr>
        <w:pStyle w:val="SourceCode"/>
        <w:keepNext/>
      </w:pPr>
      <w:r>
        <w:t># forge install puts forge-std in lib/.</w:t>
      </w:r>
    </w:p>
    <w:p w14:paraId="56DB461F" w14:textId="77777777" w:rsidR="0035109F" w:rsidRDefault="00032528">
      <w:pPr>
        <w:pStyle w:val="SourceCode"/>
      </w:pPr>
      <w:r>
        <w:t>libs = ["lib"]</w:t>
      </w:r>
    </w:p>
    <w:p w14:paraId="351E012F" w14:textId="77777777" w:rsidR="0035109F" w:rsidRDefault="0035109F">
      <w:pPr>
        <w:keepNext/>
      </w:pPr>
    </w:p>
    <w:p w14:paraId="5B202D75" w14:textId="77777777" w:rsidR="0035109F" w:rsidRDefault="00032528">
      <w:pPr>
        <w:keepNext/>
      </w:pPr>
      <w:r>
        <w:t>Then install forge-std, Foundry's standard library, into the Solidity project.</w:t>
      </w:r>
    </w:p>
    <w:p w14:paraId="7C7CC2FB" w14:textId="77777777" w:rsidR="0035109F" w:rsidRDefault="0035109F">
      <w:pPr>
        <w:keepNext/>
      </w:pPr>
    </w:p>
    <w:p w14:paraId="59512373" w14:textId="77777777" w:rsidR="0035109F" w:rsidRDefault="00032528">
      <w:pPr>
        <w:pStyle w:val="CommandBlock"/>
        <w:keepNext/>
      </w:pPr>
      <w:r>
        <w:t>Push-Location .\solidity</w:t>
      </w:r>
    </w:p>
    <w:p w14:paraId="18C9CDD1" w14:textId="77777777" w:rsidR="0035109F" w:rsidRDefault="00032528">
      <w:pPr>
        <w:pStyle w:val="CommandBlock"/>
        <w:keepNext/>
      </w:pPr>
      <w:r>
        <w:t>forge install foundry-rs/forge-std@v1.16.2 --no-git</w:t>
      </w:r>
    </w:p>
    <w:p w14:paraId="10E99901" w14:textId="77777777" w:rsidR="0035109F" w:rsidRDefault="00032528">
      <w:pPr>
        <w:pStyle w:val="CommandBlock"/>
      </w:pPr>
      <w:r>
        <w:t>Pop-Location</w:t>
      </w:r>
    </w:p>
    <w:p w14:paraId="6C9F792D" w14:textId="77777777" w:rsidR="0035109F" w:rsidRDefault="0035109F">
      <w:pPr>
        <w:keepNext/>
      </w:pPr>
    </w:p>
    <w:p w14:paraId="3CF8ADEE" w14:textId="77777777" w:rsidR="0035109F" w:rsidRDefault="00032528">
      <w:r>
        <w:t>You save each source file in its language's section below, as each is shown. As in Chapter 1, notepad .\rust\src\bin\basic_port.rs creates and opens one: choose Yes, type the file, save it with Ctrl+S, and close Notepad. Linux Assembly runs in WSL or on a Linux computer.</w:t>
      </w:r>
    </w:p>
    <w:p w14:paraId="2B356398" w14:textId="77777777" w:rsidR="0035109F" w:rsidRDefault="0035109F">
      <w:pPr>
        <w:keepNext/>
      </w:pPr>
    </w:p>
    <w:p w14:paraId="3A3A99C8" w14:textId="77777777" w:rsidR="0035109F" w:rsidRDefault="0035109F">
      <w:pPr>
        <w:keepNext/>
      </w:pPr>
    </w:p>
    <w:p w14:paraId="752A6625" w14:textId="77777777" w:rsidR="0035109F" w:rsidRDefault="00032528">
      <w:pPr>
        <w:pStyle w:val="Heading2"/>
      </w:pPr>
      <w:r>
        <w:t>Linux or macOS Project Setup</w:t>
      </w:r>
    </w:p>
    <w:p w14:paraId="769D8722" w14:textId="77777777" w:rsidR="0035109F" w:rsidRDefault="00032528">
      <w:pPr>
        <w:keepNext/>
      </w:pPr>
      <w:r>
        <w:t>Each folder below is a full path that starts with $HOME/spa, your course folder from Chapter 1, so the commands work from any folder; cd then moves into the lesson folder.</w:t>
      </w:r>
    </w:p>
    <w:p w14:paraId="1456208F" w14:textId="77777777" w:rsidR="0035109F" w:rsidRDefault="0035109F">
      <w:pPr>
        <w:keepNext/>
      </w:pPr>
    </w:p>
    <w:p w14:paraId="472BD581" w14:textId="77777777" w:rsidR="0035109F" w:rsidRDefault="00032528">
      <w:pPr>
        <w:pStyle w:val="CommandBlock"/>
        <w:keepNext/>
      </w:pPr>
      <w:r>
        <w:t>mkdir -p "$HOME/spa/lesson-2.11-extended/assembly/"{windows,linux}</w:t>
      </w:r>
    </w:p>
    <w:p w14:paraId="77AAA19B" w14:textId="77777777" w:rsidR="0035109F" w:rsidRDefault="00032528">
      <w:pPr>
        <w:pStyle w:val="CommandBlock"/>
        <w:keepNext/>
      </w:pPr>
      <w:r>
        <w:t>mkdir -p "$HOME/spa/lesson-2.11-extended/"{rust/src/bin,erlang}</w:t>
      </w:r>
    </w:p>
    <w:p w14:paraId="6806BF27" w14:textId="77777777" w:rsidR="0035109F" w:rsidRDefault="00032528">
      <w:pPr>
        <w:pStyle w:val="CommandBlock"/>
      </w:pPr>
      <w:r>
        <w:t>cd "$HOME/spa/lesson-2.11-extended"</w:t>
      </w:r>
    </w:p>
    <w:p w14:paraId="65E02125" w14:textId="77777777" w:rsidR="0035109F" w:rsidRDefault="0035109F">
      <w:pPr>
        <w:keepNext/>
      </w:pPr>
    </w:p>
    <w:p w14:paraId="62646A72" w14:textId="77777777" w:rsidR="0035109F" w:rsidRDefault="00032528">
      <w:pPr>
        <w:keepNext/>
      </w:pPr>
      <w:r>
        <w:t>Then create the Rust and Solidity projects with the same commands as on Windows; rm deletes the starter main.rs, and mkdir makes solidity/script after forge init.</w:t>
      </w:r>
    </w:p>
    <w:p w14:paraId="415487BB" w14:textId="77777777" w:rsidR="0035109F" w:rsidRDefault="0035109F">
      <w:pPr>
        <w:keepNext/>
      </w:pPr>
    </w:p>
    <w:p w14:paraId="62E7F57C" w14:textId="77777777" w:rsidR="0035109F" w:rsidRDefault="00032528">
      <w:pPr>
        <w:pStyle w:val="CommandBlock"/>
        <w:keepNext/>
      </w:pPr>
      <w:r>
        <w:t>cargo init ./rust --name port --vcs none</w:t>
      </w:r>
    </w:p>
    <w:p w14:paraId="77C18D1B" w14:textId="77777777" w:rsidR="0035109F" w:rsidRDefault="00032528">
      <w:pPr>
        <w:pStyle w:val="CommandBlock"/>
        <w:keepNext/>
      </w:pPr>
      <w:r>
        <w:t>rm ./rust/src/main.rs</w:t>
      </w:r>
    </w:p>
    <w:p w14:paraId="574F36B3" w14:textId="77777777" w:rsidR="0035109F" w:rsidRDefault="00032528">
      <w:pPr>
        <w:pStyle w:val="CommandBlock"/>
        <w:keepNext/>
      </w:pPr>
      <w:r>
        <w:t>forge init ./solidity --empty --no-git --offline</w:t>
      </w:r>
    </w:p>
    <w:p w14:paraId="14F24E77" w14:textId="77777777" w:rsidR="0035109F" w:rsidRDefault="00032528">
      <w:pPr>
        <w:pStyle w:val="CommandBlock"/>
      </w:pPr>
      <w:r>
        <w:t>mkdir -p "$HOME/spa/lesson-2.11-extended/solidity/script"</w:t>
      </w:r>
    </w:p>
    <w:p w14:paraId="2EB8F21D" w14:textId="77777777" w:rsidR="0035109F" w:rsidRDefault="0035109F">
      <w:pPr>
        <w:keepNext/>
      </w:pPr>
    </w:p>
    <w:p w14:paraId="082D15EF" w14:textId="77777777" w:rsidR="0035109F" w:rsidRDefault="00032528">
      <w:pPr>
        <w:keepNext/>
      </w:pPr>
      <w:r>
        <w:t>Replace solidity/foundry.toml with the file shown in the Windows setup; nano ./solidity/foundry.toml opens it. Then install forge-std.</w:t>
      </w:r>
    </w:p>
    <w:p w14:paraId="44AF2BAB" w14:textId="77777777" w:rsidR="0035109F" w:rsidRDefault="0035109F">
      <w:pPr>
        <w:keepNext/>
      </w:pPr>
    </w:p>
    <w:p w14:paraId="0F2B21A8" w14:textId="77777777" w:rsidR="0035109F" w:rsidRDefault="00032528">
      <w:pPr>
        <w:pStyle w:val="CommandBlock"/>
      </w:pPr>
      <w:r>
        <w:t>(cd ./solidity &amp;&amp; forge install foundry-rs/forge-std@v1.16.2 --no-git)</w:t>
      </w:r>
    </w:p>
    <w:p w14:paraId="04B6D80B" w14:textId="77777777" w:rsidR="0035109F" w:rsidRDefault="0035109F">
      <w:pPr>
        <w:keepNext/>
      </w:pPr>
    </w:p>
    <w:p w14:paraId="758ABF56" w14:textId="77777777" w:rsidR="0035109F" w:rsidRDefault="00032528">
      <w:r>
        <w:t>You save each source file in its language's section below, as each is shown. As in Chapter 1, nano ./rust/src/bin/basic_port.rs creates and opens one: type the file, then save and close it with Ctrl+O, Enter, then Ctrl+X.</w:t>
      </w:r>
    </w:p>
    <w:p w14:paraId="66DB3FEC" w14:textId="77777777" w:rsidR="0035109F" w:rsidRDefault="0035109F">
      <w:pPr>
        <w:keepNext/>
      </w:pPr>
    </w:p>
    <w:p w14:paraId="04304057" w14:textId="77777777" w:rsidR="0035109F" w:rsidRDefault="0035109F">
      <w:pPr>
        <w:keepNext/>
      </w:pPr>
    </w:p>
    <w:p w14:paraId="4A2109E5" w14:textId="77777777" w:rsidR="0035109F" w:rsidRDefault="0035109F">
      <w:pPr>
        <w:keepNext/>
      </w:pPr>
    </w:p>
    <w:p w14:paraId="70856A2F" w14:textId="77777777" w:rsidR="0035109F" w:rsidRDefault="00032528">
      <w:pPr>
        <w:pStyle w:val="Heading1"/>
      </w:pPr>
      <w:r>
        <w:t>Assembly Implementation</w:t>
      </w:r>
    </w:p>
    <w:p w14:paraId="49477EAA" w14:textId="77777777" w:rsidR="0035109F" w:rsidRDefault="00032528">
      <w:r>
        <w:t>Assembly has no converter and no exceptions, so it makes the same C library calls as the C version of Lesson 2.11. strtol converts the text and stores, in end_pointer, the address where it stopped reading; the program compares that address before trusting the number. fprintf writes the Error line to stderr, the error stream, and main returns 1 in eax. The Production-Minded parse_port returns a return code in eax, as C's does, and the port as a second value in rdx. A C long, strtol's result, is 4 bytes on Wi</w:t>
      </w:r>
      <w:r>
        <w:t>ndows and 8 on Linux, so the Windows version widens it with movsxd.</w:t>
      </w:r>
    </w:p>
    <w:p w14:paraId="56D327AF" w14:textId="77777777" w:rsidR="0035109F" w:rsidRDefault="0035109F">
      <w:pPr>
        <w:keepNext/>
      </w:pPr>
    </w:p>
    <w:p w14:paraId="7DA63BF0" w14:textId="77777777" w:rsidR="0035109F" w:rsidRDefault="0035109F">
      <w:pPr>
        <w:keepNext/>
      </w:pPr>
    </w:p>
    <w:p w14:paraId="6D565E72" w14:textId="77777777" w:rsidR="0035109F" w:rsidRDefault="00032528">
      <w:pPr>
        <w:pStyle w:val="Heading2"/>
      </w:pPr>
      <w:r>
        <w:t>Basic Implementation</w:t>
      </w:r>
    </w:p>
    <w:p w14:paraId="257229C9" w14:textId="77777777" w:rsidR="0035109F" w:rsidRDefault="00032528">
      <w:r>
        <w:t>Start with the most direct version: main reads both answers, calls strtol, checks end_pointer, and either calls fprintf with stderr and returns 1, or prints the summary. Every step is commented, so read the comments as you type it.</w:t>
      </w:r>
    </w:p>
    <w:p w14:paraId="27B9CCED" w14:textId="77777777" w:rsidR="0035109F" w:rsidRDefault="0035109F">
      <w:pPr>
        <w:keepNext/>
      </w:pPr>
    </w:p>
    <w:p w14:paraId="1DF76FD3" w14:textId="77777777" w:rsidR="0035109F" w:rsidRDefault="00032528">
      <w:pPr>
        <w:pStyle w:val="Heading3"/>
      </w:pPr>
      <w:r>
        <w:t>assembly/windows/basic_port.asm</w:t>
      </w:r>
    </w:p>
    <w:p w14:paraId="3889AF52" w14:textId="77777777" w:rsidR="0035109F" w:rsidRDefault="00032528">
      <w:pPr>
        <w:pStyle w:val="SourceCode"/>
        <w:keepNext/>
      </w:pPr>
      <w:r>
        <w:t>; Assembly for 64-bit Windows, written for NASM. Assembly has no converter</w:t>
      </w:r>
    </w:p>
    <w:p w14:paraId="1517A313" w14:textId="77777777" w:rsidR="0035109F" w:rsidRDefault="00032528">
      <w:pPr>
        <w:pStyle w:val="SourceCode"/>
        <w:keepNext/>
      </w:pPr>
      <w:r>
        <w:t>; and no exceptions, so this program makes the same C library calls as the</w:t>
      </w:r>
    </w:p>
    <w:p w14:paraId="46D7D1EA" w14:textId="77777777" w:rsidR="0035109F" w:rsidRDefault="00032528">
      <w:pPr>
        <w:pStyle w:val="SourceCode"/>
      </w:pPr>
      <w:r>
        <w:t>; C version of Lesson 2.11: strtol converts, and fprintf writes the error.</w:t>
      </w:r>
    </w:p>
    <w:p w14:paraId="609CD8D2" w14:textId="77777777" w:rsidR="0035109F" w:rsidRDefault="0035109F">
      <w:pPr>
        <w:pStyle w:val="SourceCode"/>
      </w:pPr>
    </w:p>
    <w:p w14:paraId="7C36CFD2" w14:textId="77777777" w:rsidR="0035109F" w:rsidRDefault="00032528">
      <w:pPr>
        <w:pStyle w:val="SourceCode"/>
      </w:pPr>
      <w:r>
        <w:t>; Remember, extern pulls in C library functions; __acrt_iob_func gives the</w:t>
      </w:r>
    </w:p>
    <w:p w14:paraId="5DCF9BD4" w14:textId="77777777" w:rsidR="0035109F" w:rsidRDefault="00032528">
      <w:pPr>
        <w:pStyle w:val="SourceCode"/>
      </w:pPr>
      <w:r>
        <w:t>; location of a stream: stdin (0), stdout (1), and now stderr (2).</w:t>
      </w:r>
    </w:p>
    <w:p w14:paraId="009A0DA1" w14:textId="77777777" w:rsidR="0035109F" w:rsidRDefault="00032528">
      <w:pPr>
        <w:pStyle w:val="SourceCode"/>
      </w:pPr>
      <w:r>
        <w:t>default rel</w:t>
      </w:r>
    </w:p>
    <w:p w14:paraId="31098566" w14:textId="77777777" w:rsidR="0035109F" w:rsidRDefault="00032528">
      <w:pPr>
        <w:pStyle w:val="SourceCode"/>
      </w:pPr>
      <w:r>
        <w:t>global main</w:t>
      </w:r>
    </w:p>
    <w:p w14:paraId="554F5E77" w14:textId="77777777" w:rsidR="0035109F" w:rsidRDefault="00032528">
      <w:pPr>
        <w:pStyle w:val="SourceCode"/>
      </w:pPr>
      <w:r>
        <w:t>extern printf</w:t>
      </w:r>
    </w:p>
    <w:p w14:paraId="60E7DA5A" w14:textId="77777777" w:rsidR="0035109F" w:rsidRDefault="00032528">
      <w:pPr>
        <w:pStyle w:val="SourceCode"/>
      </w:pPr>
      <w:r>
        <w:t>extern fprintf</w:t>
      </w:r>
    </w:p>
    <w:p w14:paraId="39B08C0F" w14:textId="77777777" w:rsidR="0035109F" w:rsidRDefault="00032528">
      <w:pPr>
        <w:pStyle w:val="SourceCode"/>
      </w:pPr>
      <w:r>
        <w:t>extern fflush</w:t>
      </w:r>
    </w:p>
    <w:p w14:paraId="44F9DB5D" w14:textId="77777777" w:rsidR="0035109F" w:rsidRDefault="00032528">
      <w:pPr>
        <w:pStyle w:val="SourceCode"/>
      </w:pPr>
      <w:r>
        <w:t>extern fgets</w:t>
      </w:r>
    </w:p>
    <w:p w14:paraId="4061564D" w14:textId="77777777" w:rsidR="0035109F" w:rsidRDefault="00032528">
      <w:pPr>
        <w:pStyle w:val="SourceCode"/>
      </w:pPr>
      <w:r>
        <w:t>extern strcspn</w:t>
      </w:r>
    </w:p>
    <w:p w14:paraId="7138A7CE" w14:textId="77777777" w:rsidR="0035109F" w:rsidRDefault="00032528">
      <w:pPr>
        <w:pStyle w:val="SourceCode"/>
      </w:pPr>
      <w:r>
        <w:t>extern strtol</w:t>
      </w:r>
    </w:p>
    <w:p w14:paraId="258A6FE4" w14:textId="77777777" w:rsidR="0035109F" w:rsidRDefault="00032528">
      <w:pPr>
        <w:pStyle w:val="SourceCode"/>
      </w:pPr>
      <w:r>
        <w:t>extern __acrt_iob_func</w:t>
      </w:r>
    </w:p>
    <w:p w14:paraId="4AF34097" w14:textId="77777777" w:rsidR="0035109F" w:rsidRDefault="0035109F">
      <w:pPr>
        <w:pStyle w:val="SourceCode"/>
      </w:pPr>
    </w:p>
    <w:p w14:paraId="7101B49F" w14:textId="77777777" w:rsidR="0035109F" w:rsidRDefault="00032528">
      <w:pPr>
        <w:pStyle w:val="SourceCode"/>
      </w:pPr>
      <w:r>
        <w:t>; Remember, a label names a place in memory; text ends with a 0 byte, and</w:t>
      </w:r>
    </w:p>
    <w:p w14:paraId="697B3ACF" w14:textId="77777777" w:rsidR="0035109F" w:rsidRDefault="00032528">
      <w:pPr>
        <w:pStyle w:val="SourceCode"/>
      </w:pPr>
      <w:r>
        <w:t>; 10 is the newline character.</w:t>
      </w:r>
    </w:p>
    <w:p w14:paraId="378C0B90" w14:textId="77777777" w:rsidR="0035109F" w:rsidRDefault="00032528">
      <w:pPr>
        <w:pStyle w:val="SourceCode"/>
      </w:pPr>
      <w:r>
        <w:t>section .rdata</w:t>
      </w:r>
    </w:p>
    <w:p w14:paraId="12A47087" w14:textId="77777777" w:rsidR="0035109F" w:rsidRDefault="00032528">
      <w:pPr>
        <w:pStyle w:val="SourceCode"/>
      </w:pPr>
      <w:r>
        <w:t xml:space="preserve">    server_prompt       db "Server name: ", 0</w:t>
      </w:r>
    </w:p>
    <w:p w14:paraId="497D9D05" w14:textId="77777777" w:rsidR="0035109F" w:rsidRDefault="00032528">
      <w:pPr>
        <w:pStyle w:val="SourceCode"/>
      </w:pPr>
      <w:r>
        <w:t xml:space="preserve">    port_prompt         db "Service port: ", 0</w:t>
      </w:r>
    </w:p>
    <w:p w14:paraId="72FDA892" w14:textId="77777777" w:rsidR="0035109F" w:rsidRDefault="00032528">
      <w:pPr>
        <w:pStyle w:val="SourceCode"/>
      </w:pPr>
      <w:r>
        <w:t xml:space="preserve">    newline_text        db 10, 0</w:t>
      </w:r>
    </w:p>
    <w:p w14:paraId="0838EE7D" w14:textId="77777777" w:rsidR="0035109F" w:rsidRDefault="00032528">
      <w:pPr>
        <w:pStyle w:val="SourceCode"/>
      </w:pPr>
      <w:r>
        <w:t xml:space="preserve">    number_error        db "Error: port must be a number: %s", 10, 0</w:t>
      </w:r>
    </w:p>
    <w:p w14:paraId="0B21F839" w14:textId="77777777" w:rsidR="0035109F" w:rsidRDefault="00032528">
      <w:pPr>
        <w:pStyle w:val="SourceCode"/>
      </w:pPr>
      <w:r>
        <w:t xml:space="preserve">    header_format       db "Service Survey Summary", 10, 0</w:t>
      </w:r>
    </w:p>
    <w:p w14:paraId="313C48C6" w14:textId="77777777" w:rsidR="0035109F" w:rsidRDefault="00032528">
      <w:pPr>
        <w:pStyle w:val="SourceCode"/>
      </w:pPr>
      <w:r>
        <w:t xml:space="preserve">    server_line         db "Server Name: %s", 10, 0</w:t>
      </w:r>
    </w:p>
    <w:p w14:paraId="70C091E5" w14:textId="77777777" w:rsidR="0035109F" w:rsidRDefault="00032528">
      <w:pPr>
        <w:pStyle w:val="SourceCode"/>
      </w:pPr>
      <w:r>
        <w:t xml:space="preserve">    port_line           db "Service Port: %d", 10, 0</w:t>
      </w:r>
    </w:p>
    <w:p w14:paraId="26A9E059" w14:textId="77777777" w:rsidR="0035109F" w:rsidRDefault="0035109F">
      <w:pPr>
        <w:pStyle w:val="SourceCode"/>
      </w:pPr>
    </w:p>
    <w:p w14:paraId="5E108E5F" w14:textId="77777777" w:rsidR="0035109F" w:rsidRDefault="00032528">
      <w:pPr>
        <w:pStyle w:val="SourceCode"/>
      </w:pPr>
      <w:r>
        <w:t>section .data</w:t>
      </w:r>
    </w:p>
    <w:p w14:paraId="3C32BCC3" w14:textId="77777777" w:rsidR="0035109F" w:rsidRDefault="00032528">
      <w:pPr>
        <w:pStyle w:val="SourceCode"/>
      </w:pPr>
      <w:r>
        <w:t xml:space="preserve">    ; Remember, dq sets aside 8 bytes, enough for one address.</w:t>
      </w:r>
    </w:p>
    <w:p w14:paraId="01804E0D" w14:textId="77777777" w:rsidR="0035109F" w:rsidRDefault="00032528">
      <w:pPr>
        <w:pStyle w:val="SourceCode"/>
      </w:pPr>
      <w:r>
        <w:t xml:space="preserve">    input_stream        dq 0</w:t>
      </w:r>
    </w:p>
    <w:p w14:paraId="323EE798" w14:textId="77777777" w:rsidR="0035109F" w:rsidRDefault="00032528">
      <w:pPr>
        <w:pStyle w:val="SourceCode"/>
      </w:pPr>
      <w:r>
        <w:lastRenderedPageBreak/>
        <w:t xml:space="preserve">    output_stream       dq 0</w:t>
      </w:r>
    </w:p>
    <w:p w14:paraId="324785C4" w14:textId="77777777" w:rsidR="0035109F" w:rsidRDefault="00032528">
      <w:pPr>
        <w:pStyle w:val="SourceCode"/>
      </w:pPr>
      <w:r>
        <w:t xml:space="preserve">    error_stream        dq 0</w:t>
      </w:r>
    </w:p>
    <w:p w14:paraId="7CE3837C" w14:textId="77777777" w:rsidR="0035109F" w:rsidRDefault="00032528">
      <w:pPr>
        <w:pStyle w:val="SourceCode"/>
      </w:pPr>
      <w:r>
        <w:t xml:space="preserve">    ; strtol stores here the address of the first character it did not</w:t>
      </w:r>
    </w:p>
    <w:p w14:paraId="3F3814FC" w14:textId="77777777" w:rsidR="0035109F" w:rsidRDefault="00032528">
      <w:pPr>
        <w:pStyle w:val="SourceCode"/>
      </w:pPr>
      <w:r>
        <w:t xml:space="preserve">    ; use: the end pointer of the C version.</w:t>
      </w:r>
    </w:p>
    <w:p w14:paraId="6589DD30" w14:textId="77777777" w:rsidR="0035109F" w:rsidRDefault="00032528">
      <w:pPr>
        <w:pStyle w:val="SourceCode"/>
      </w:pPr>
      <w:r>
        <w:t xml:space="preserve">    end_pointer         dq 0</w:t>
      </w:r>
    </w:p>
    <w:p w14:paraId="74F76BE0" w14:textId="77777777" w:rsidR="0035109F" w:rsidRDefault="0035109F">
      <w:pPr>
        <w:pStyle w:val="SourceCode"/>
      </w:pPr>
    </w:p>
    <w:p w14:paraId="52F270BA" w14:textId="77777777" w:rsidR="0035109F" w:rsidRDefault="00032528">
      <w:pPr>
        <w:pStyle w:val="SourceCode"/>
      </w:pPr>
      <w:r>
        <w:t>; Remember, resb reserves bytes that start as zeros.</w:t>
      </w:r>
    </w:p>
    <w:p w14:paraId="39DB6F41" w14:textId="77777777" w:rsidR="0035109F" w:rsidRDefault="00032528">
      <w:pPr>
        <w:pStyle w:val="SourceCode"/>
      </w:pPr>
      <w:r>
        <w:t>section .bss</w:t>
      </w:r>
    </w:p>
    <w:p w14:paraId="3247E8BB" w14:textId="77777777" w:rsidR="0035109F" w:rsidRDefault="00032528">
      <w:pPr>
        <w:pStyle w:val="SourceCode"/>
      </w:pPr>
      <w:r>
        <w:t xml:space="preserve">    server_name         resb 64</w:t>
      </w:r>
    </w:p>
    <w:p w14:paraId="0BB818CA" w14:textId="77777777" w:rsidR="0035109F" w:rsidRDefault="00032528">
      <w:pPr>
        <w:pStyle w:val="SourceCode"/>
      </w:pPr>
      <w:r>
        <w:t xml:space="preserve">    service_port        resb 64</w:t>
      </w:r>
    </w:p>
    <w:p w14:paraId="309BC278" w14:textId="77777777" w:rsidR="0035109F" w:rsidRDefault="0035109F">
      <w:pPr>
        <w:pStyle w:val="SourceCode"/>
      </w:pPr>
    </w:p>
    <w:p w14:paraId="62803B33" w14:textId="77777777" w:rsidR="0035109F" w:rsidRDefault="00032528">
      <w:pPr>
        <w:pStyle w:val="SourceCode"/>
      </w:pPr>
      <w:r>
        <w:t>section .text</w:t>
      </w:r>
    </w:p>
    <w:p w14:paraId="6C6C09E9" w14:textId="77777777" w:rsidR="0035109F" w:rsidRDefault="0035109F">
      <w:pPr>
        <w:pStyle w:val="SourceCode"/>
      </w:pPr>
    </w:p>
    <w:p w14:paraId="07C52F8D" w14:textId="77777777" w:rsidR="0035109F" w:rsidRDefault="00032528">
      <w:pPr>
        <w:pStyle w:val="SourceCode"/>
      </w:pPr>
      <w:r>
        <w:t>; Remember, the program starts at main, and eax = 0 means success.</w:t>
      </w:r>
    </w:p>
    <w:p w14:paraId="32BDEA19" w14:textId="77777777" w:rsidR="0035109F" w:rsidRDefault="00032528">
      <w:pPr>
        <w:pStyle w:val="SourceCode"/>
      </w:pPr>
      <w:r>
        <w:t>main:</w:t>
      </w:r>
    </w:p>
    <w:p w14:paraId="3ACA8B90" w14:textId="77777777" w:rsidR="0035109F" w:rsidRDefault="00032528">
      <w:pPr>
        <w:pStyle w:val="SourceCode"/>
      </w:pPr>
      <w:r>
        <w:t xml:space="preserve">    ; Remember, rbx must come back unchanged, so it is pushed first; one</w:t>
      </w:r>
    </w:p>
    <w:p w14:paraId="0758DBEC" w14:textId="77777777" w:rsidR="0035109F" w:rsidRDefault="00032528">
      <w:pPr>
        <w:pStyle w:val="SourceCode"/>
      </w:pPr>
      <w:r>
        <w:t xml:space="preserve">    ; push plus 32 bytes of scratch space keeps the stack aligned.</w:t>
      </w:r>
    </w:p>
    <w:p w14:paraId="76F9A095" w14:textId="77777777" w:rsidR="0035109F" w:rsidRDefault="00032528">
      <w:pPr>
        <w:pStyle w:val="SourceCode"/>
      </w:pPr>
      <w:r>
        <w:t xml:space="preserve">    push rbx</w:t>
      </w:r>
    </w:p>
    <w:p w14:paraId="619268A4" w14:textId="77777777" w:rsidR="0035109F" w:rsidRDefault="00032528">
      <w:pPr>
        <w:pStyle w:val="SourceCode"/>
      </w:pPr>
      <w:r>
        <w:t xml:space="preserve">    sub rsp, 32</w:t>
      </w:r>
    </w:p>
    <w:p w14:paraId="48C546CD" w14:textId="77777777" w:rsidR="0035109F" w:rsidRDefault="0035109F">
      <w:pPr>
        <w:pStyle w:val="SourceCode"/>
      </w:pPr>
    </w:p>
    <w:p w14:paraId="5339FD8A" w14:textId="77777777" w:rsidR="0035109F" w:rsidRDefault="00032528">
      <w:pPr>
        <w:pStyle w:val="SourceCode"/>
      </w:pPr>
      <w:r>
        <w:t xml:space="preserve">    ; Remember, xor ecx, ecx sets ecx to 0; __acrt_iob_func(n) locates stream n.</w:t>
      </w:r>
    </w:p>
    <w:p w14:paraId="72C07384" w14:textId="77777777" w:rsidR="0035109F" w:rsidRDefault="00032528">
      <w:pPr>
        <w:pStyle w:val="SourceCode"/>
      </w:pPr>
      <w:r>
        <w:t xml:space="preserve">    xor ecx, ecx</w:t>
      </w:r>
    </w:p>
    <w:p w14:paraId="5C1C8DBB" w14:textId="77777777" w:rsidR="0035109F" w:rsidRDefault="00032528">
      <w:pPr>
        <w:pStyle w:val="SourceCode"/>
      </w:pPr>
      <w:r>
        <w:t xml:space="preserve">    call __acrt_iob_func</w:t>
      </w:r>
    </w:p>
    <w:p w14:paraId="4E7625A9" w14:textId="77777777" w:rsidR="0035109F" w:rsidRDefault="00032528">
      <w:pPr>
        <w:pStyle w:val="SourceCode"/>
      </w:pPr>
      <w:r>
        <w:t xml:space="preserve">    mov [input_stream], rax</w:t>
      </w:r>
    </w:p>
    <w:p w14:paraId="258F9F5C" w14:textId="77777777" w:rsidR="0035109F" w:rsidRDefault="00032528">
      <w:pPr>
        <w:pStyle w:val="SourceCode"/>
      </w:pPr>
      <w:r>
        <w:t xml:space="preserve">    mov ecx, 1</w:t>
      </w:r>
    </w:p>
    <w:p w14:paraId="11E15388" w14:textId="77777777" w:rsidR="0035109F" w:rsidRDefault="00032528">
      <w:pPr>
        <w:pStyle w:val="SourceCode"/>
      </w:pPr>
      <w:r>
        <w:t xml:space="preserve">    call __acrt_iob_func</w:t>
      </w:r>
    </w:p>
    <w:p w14:paraId="0C4E4A59" w14:textId="77777777" w:rsidR="0035109F" w:rsidRDefault="00032528">
      <w:pPr>
        <w:pStyle w:val="SourceCode"/>
      </w:pPr>
      <w:r>
        <w:t xml:space="preserve">    mov [output_stream], rax</w:t>
      </w:r>
    </w:p>
    <w:p w14:paraId="3286E5D1" w14:textId="77777777" w:rsidR="0035109F" w:rsidRDefault="00032528">
      <w:pPr>
        <w:pStyle w:val="SourceCode"/>
      </w:pPr>
      <w:r>
        <w:t xml:space="preserve">    mov ecx, 2</w:t>
      </w:r>
    </w:p>
    <w:p w14:paraId="7C2B4037" w14:textId="77777777" w:rsidR="0035109F" w:rsidRDefault="00032528">
      <w:pPr>
        <w:pStyle w:val="SourceCode"/>
      </w:pPr>
      <w:r>
        <w:t xml:space="preserve">    call __acrt_iob_func</w:t>
      </w:r>
    </w:p>
    <w:p w14:paraId="224B6E26" w14:textId="77777777" w:rsidR="0035109F" w:rsidRDefault="00032528">
      <w:pPr>
        <w:pStyle w:val="SourceCode"/>
      </w:pPr>
      <w:r>
        <w:t xml:space="preserve">    mov [error_stream], rax</w:t>
      </w:r>
    </w:p>
    <w:p w14:paraId="42CD7E7F" w14:textId="77777777" w:rsidR="0035109F" w:rsidRDefault="0035109F">
      <w:pPr>
        <w:pStyle w:val="SourceCode"/>
      </w:pPr>
    </w:p>
    <w:p w14:paraId="607AAE0B" w14:textId="77777777" w:rsidR="0035109F" w:rsidRDefault="00032528">
      <w:pPr>
        <w:pStyle w:val="SourceCode"/>
      </w:pPr>
      <w:r>
        <w:t xml:space="preserve">    ; Remember, printf the prompt, fflush it, fgets the line, and store 0</w:t>
      </w:r>
    </w:p>
    <w:p w14:paraId="5D73C904" w14:textId="77777777" w:rsidR="0035109F" w:rsidRDefault="00032528">
      <w:pPr>
        <w:pStyle w:val="SourceCode"/>
      </w:pPr>
      <w:r>
        <w:t xml:space="preserve">    ; where strcspn finds the newline.</w:t>
      </w:r>
    </w:p>
    <w:p w14:paraId="3DF3834F" w14:textId="77777777" w:rsidR="0035109F" w:rsidRDefault="00032528">
      <w:pPr>
        <w:pStyle w:val="SourceCode"/>
      </w:pPr>
      <w:r>
        <w:t xml:space="preserve">    lea rcx, [server_prompt]</w:t>
      </w:r>
    </w:p>
    <w:p w14:paraId="420133E8" w14:textId="77777777" w:rsidR="0035109F" w:rsidRDefault="00032528">
      <w:pPr>
        <w:pStyle w:val="SourceCode"/>
      </w:pPr>
      <w:r>
        <w:t xml:space="preserve">    call printf</w:t>
      </w:r>
    </w:p>
    <w:p w14:paraId="43312CB0" w14:textId="77777777" w:rsidR="0035109F" w:rsidRDefault="00032528">
      <w:pPr>
        <w:pStyle w:val="SourceCode"/>
      </w:pPr>
      <w:r>
        <w:t xml:space="preserve">    mov rcx, [output_stream]</w:t>
      </w:r>
    </w:p>
    <w:p w14:paraId="508C3ADF" w14:textId="77777777" w:rsidR="0035109F" w:rsidRDefault="00032528">
      <w:pPr>
        <w:pStyle w:val="SourceCode"/>
      </w:pPr>
      <w:r>
        <w:t xml:space="preserve">    call fflush</w:t>
      </w:r>
    </w:p>
    <w:p w14:paraId="2EBB5C2C" w14:textId="77777777" w:rsidR="0035109F" w:rsidRDefault="00032528">
      <w:pPr>
        <w:pStyle w:val="SourceCode"/>
      </w:pPr>
      <w:r>
        <w:t xml:space="preserve">    lea rcx, [server_name]</w:t>
      </w:r>
    </w:p>
    <w:p w14:paraId="64CBD1AF" w14:textId="77777777" w:rsidR="0035109F" w:rsidRDefault="00032528">
      <w:pPr>
        <w:pStyle w:val="SourceCode"/>
      </w:pPr>
      <w:r>
        <w:t xml:space="preserve">    mov edx, 64</w:t>
      </w:r>
    </w:p>
    <w:p w14:paraId="7A380E46" w14:textId="77777777" w:rsidR="0035109F" w:rsidRDefault="00032528">
      <w:pPr>
        <w:pStyle w:val="SourceCode"/>
      </w:pPr>
      <w:r>
        <w:t xml:space="preserve">    mov r8, [input_stream]</w:t>
      </w:r>
    </w:p>
    <w:p w14:paraId="53887C41" w14:textId="77777777" w:rsidR="0035109F" w:rsidRDefault="00032528">
      <w:pPr>
        <w:pStyle w:val="SourceCode"/>
      </w:pPr>
      <w:r>
        <w:t xml:space="preserve">    call fgets</w:t>
      </w:r>
    </w:p>
    <w:p w14:paraId="3613A7F3" w14:textId="77777777" w:rsidR="0035109F" w:rsidRDefault="00032528">
      <w:pPr>
        <w:pStyle w:val="SourceCode"/>
      </w:pPr>
      <w:r>
        <w:t xml:space="preserve">    lea rcx, [server_name]</w:t>
      </w:r>
    </w:p>
    <w:p w14:paraId="2B1EE30E" w14:textId="77777777" w:rsidR="0035109F" w:rsidRDefault="00032528">
      <w:pPr>
        <w:pStyle w:val="SourceCode"/>
      </w:pPr>
      <w:r>
        <w:t xml:space="preserve">    lea rdx, [newline_text]</w:t>
      </w:r>
    </w:p>
    <w:p w14:paraId="5AF95864" w14:textId="77777777" w:rsidR="0035109F" w:rsidRDefault="00032528">
      <w:pPr>
        <w:pStyle w:val="SourceCode"/>
      </w:pPr>
      <w:r>
        <w:t xml:space="preserve">    call strcspn</w:t>
      </w:r>
    </w:p>
    <w:p w14:paraId="2AC0D909" w14:textId="77777777" w:rsidR="0035109F" w:rsidRDefault="00032528">
      <w:pPr>
        <w:pStyle w:val="SourceCode"/>
      </w:pPr>
      <w:r>
        <w:t xml:space="preserve">    lea rcx, [server_name]</w:t>
      </w:r>
    </w:p>
    <w:p w14:paraId="4352E68A" w14:textId="77777777" w:rsidR="0035109F" w:rsidRDefault="00032528">
      <w:pPr>
        <w:pStyle w:val="SourceCode"/>
      </w:pPr>
      <w:r>
        <w:t xml:space="preserve">    mov byte [rcx+rax], 0</w:t>
      </w:r>
    </w:p>
    <w:p w14:paraId="5E6325C8" w14:textId="77777777" w:rsidR="0035109F" w:rsidRDefault="0035109F">
      <w:pPr>
        <w:pStyle w:val="SourceCode"/>
      </w:pPr>
    </w:p>
    <w:p w14:paraId="1CAD47D8" w14:textId="77777777" w:rsidR="0035109F" w:rsidRDefault="00032528">
      <w:pPr>
        <w:pStyle w:val="SourceCode"/>
      </w:pPr>
      <w:r>
        <w:t xml:space="preserve">    lea rcx, [port_prompt]</w:t>
      </w:r>
    </w:p>
    <w:p w14:paraId="3EA9E94F" w14:textId="77777777" w:rsidR="0035109F" w:rsidRDefault="00032528">
      <w:pPr>
        <w:pStyle w:val="SourceCode"/>
      </w:pPr>
      <w:r>
        <w:t xml:space="preserve">    call printf</w:t>
      </w:r>
    </w:p>
    <w:p w14:paraId="17684C40" w14:textId="77777777" w:rsidR="0035109F" w:rsidRDefault="00032528">
      <w:pPr>
        <w:pStyle w:val="SourceCode"/>
      </w:pPr>
      <w:r>
        <w:t xml:space="preserve">    mov rcx, [output_stream]</w:t>
      </w:r>
    </w:p>
    <w:p w14:paraId="1741F0D8" w14:textId="77777777" w:rsidR="0035109F" w:rsidRDefault="00032528">
      <w:pPr>
        <w:pStyle w:val="SourceCode"/>
      </w:pPr>
      <w:r>
        <w:t xml:space="preserve">    call fflush</w:t>
      </w:r>
    </w:p>
    <w:p w14:paraId="57C14DC8" w14:textId="77777777" w:rsidR="0035109F" w:rsidRDefault="00032528">
      <w:pPr>
        <w:pStyle w:val="SourceCode"/>
      </w:pPr>
      <w:r>
        <w:t xml:space="preserve">    lea rcx, [service_port]</w:t>
      </w:r>
    </w:p>
    <w:p w14:paraId="2DD1DE27" w14:textId="77777777" w:rsidR="0035109F" w:rsidRDefault="00032528">
      <w:pPr>
        <w:pStyle w:val="SourceCode"/>
      </w:pPr>
      <w:r>
        <w:t xml:space="preserve">    mov edx, 64</w:t>
      </w:r>
    </w:p>
    <w:p w14:paraId="6744589B" w14:textId="77777777" w:rsidR="0035109F" w:rsidRDefault="00032528">
      <w:pPr>
        <w:pStyle w:val="SourceCode"/>
      </w:pPr>
      <w:r>
        <w:t xml:space="preserve">    mov r8, [input_stream]</w:t>
      </w:r>
    </w:p>
    <w:p w14:paraId="4408155D" w14:textId="77777777" w:rsidR="0035109F" w:rsidRDefault="00032528">
      <w:pPr>
        <w:pStyle w:val="SourceCode"/>
      </w:pPr>
      <w:r>
        <w:t xml:space="preserve">    call fgets</w:t>
      </w:r>
    </w:p>
    <w:p w14:paraId="05286F93" w14:textId="77777777" w:rsidR="0035109F" w:rsidRDefault="00032528">
      <w:pPr>
        <w:pStyle w:val="SourceCode"/>
      </w:pPr>
      <w:r>
        <w:t xml:space="preserve">    lea rcx, [service_port]</w:t>
      </w:r>
    </w:p>
    <w:p w14:paraId="7B4D0542" w14:textId="77777777" w:rsidR="0035109F" w:rsidRDefault="00032528">
      <w:pPr>
        <w:pStyle w:val="SourceCode"/>
      </w:pPr>
      <w:r>
        <w:t xml:space="preserve">    lea rdx, [newline_text]</w:t>
      </w:r>
    </w:p>
    <w:p w14:paraId="54CFB148" w14:textId="77777777" w:rsidR="0035109F" w:rsidRDefault="00032528">
      <w:pPr>
        <w:pStyle w:val="SourceCode"/>
      </w:pPr>
      <w:r>
        <w:t xml:space="preserve">    call strcspn</w:t>
      </w:r>
    </w:p>
    <w:p w14:paraId="3ED0FE2F" w14:textId="77777777" w:rsidR="0035109F" w:rsidRDefault="00032528">
      <w:pPr>
        <w:pStyle w:val="SourceCode"/>
      </w:pPr>
      <w:r>
        <w:t xml:space="preserve">    lea rcx, [service_port]</w:t>
      </w:r>
    </w:p>
    <w:p w14:paraId="72B4218B" w14:textId="77777777" w:rsidR="0035109F" w:rsidRDefault="00032528">
      <w:pPr>
        <w:pStyle w:val="SourceCode"/>
      </w:pPr>
      <w:r>
        <w:t xml:space="preserve">    mov byte [rcx+rax], 0</w:t>
      </w:r>
    </w:p>
    <w:p w14:paraId="0377D4D9" w14:textId="77777777" w:rsidR="0035109F" w:rsidRDefault="0035109F">
      <w:pPr>
        <w:pStyle w:val="SourceCode"/>
      </w:pPr>
    </w:p>
    <w:p w14:paraId="272D4C58" w14:textId="77777777" w:rsidR="0035109F" w:rsidRDefault="00032528">
      <w:pPr>
        <w:pStyle w:val="SourceCode"/>
      </w:pPr>
      <w:r>
        <w:t xml:space="preserve">    ; Converting text to a number is an operation that can fail: the user</w:t>
      </w:r>
    </w:p>
    <w:p w14:paraId="0FD698B3" w14:textId="77777777" w:rsidR="0035109F" w:rsidRDefault="00032528">
      <w:pPr>
        <w:pStyle w:val="SourceCode"/>
      </w:pPr>
      <w:r>
        <w:t xml:space="preserve">    ; may type abc. strtol(service_port, &amp;end_pointer, 10) reads the digits</w:t>
      </w:r>
    </w:p>
    <w:p w14:paraId="36ACBE81" w14:textId="77777777" w:rsidR="0035109F" w:rsidRDefault="00032528">
      <w:pPr>
        <w:pStyle w:val="SourceCode"/>
      </w:pPr>
      <w:r>
        <w:t xml:space="preserve">    ; at the start of the text and returns their value; 10 means base 10.</w:t>
      </w:r>
    </w:p>
    <w:p w14:paraId="1C152C8A" w14:textId="77777777" w:rsidR="0035109F" w:rsidRDefault="00032528">
      <w:pPr>
        <w:pStyle w:val="SourceCode"/>
      </w:pPr>
      <w:r>
        <w:t xml:space="preserve">    ; It cannot return "failed", because every number is a possible</w:t>
      </w:r>
    </w:p>
    <w:p w14:paraId="735A5D28" w14:textId="77777777" w:rsidR="0035109F" w:rsidRDefault="00032528">
      <w:pPr>
        <w:pStyle w:val="SourceCode"/>
      </w:pPr>
      <w:r>
        <w:t xml:space="preserve">    ; answer, so it reports where it stopped by storing that address in</w:t>
      </w:r>
    </w:p>
    <w:p w14:paraId="6CB4BC1E" w14:textId="77777777" w:rsidR="0035109F" w:rsidRDefault="00032528">
      <w:pPr>
        <w:pStyle w:val="SourceCode"/>
      </w:pPr>
      <w:r>
        <w:t xml:space="preserve">    ; end_pointer. Remember, lea passes a variable's address.</w:t>
      </w:r>
    </w:p>
    <w:p w14:paraId="6CA1BD03" w14:textId="77777777" w:rsidR="0035109F" w:rsidRDefault="00032528">
      <w:pPr>
        <w:pStyle w:val="SourceCode"/>
      </w:pPr>
      <w:r>
        <w:t xml:space="preserve">    lea rcx, [service_port]</w:t>
      </w:r>
    </w:p>
    <w:p w14:paraId="13DD0E82" w14:textId="77777777" w:rsidR="0035109F" w:rsidRDefault="00032528">
      <w:pPr>
        <w:pStyle w:val="SourceCode"/>
      </w:pPr>
      <w:r>
        <w:t xml:space="preserve">    lea rdx, [end_pointer]</w:t>
      </w:r>
    </w:p>
    <w:p w14:paraId="228252CA" w14:textId="77777777" w:rsidR="0035109F" w:rsidRDefault="00032528">
      <w:pPr>
        <w:pStyle w:val="SourceCode"/>
      </w:pPr>
      <w:r>
        <w:t xml:space="preserve">    mov r8d, 10</w:t>
      </w:r>
    </w:p>
    <w:p w14:paraId="7CAEE6BF" w14:textId="77777777" w:rsidR="0035109F" w:rsidRDefault="00032528">
      <w:pPr>
        <w:pStyle w:val="SourceCode"/>
      </w:pPr>
      <w:r>
        <w:t xml:space="preserve">    call strtol</w:t>
      </w:r>
    </w:p>
    <w:p w14:paraId="5CD725A5" w14:textId="77777777" w:rsidR="0035109F" w:rsidRDefault="0035109F">
      <w:pPr>
        <w:pStyle w:val="SourceCode"/>
      </w:pPr>
    </w:p>
    <w:p w14:paraId="44CC1950" w14:textId="77777777" w:rsidR="0035109F" w:rsidRDefault="00032528">
      <w:pPr>
        <w:pStyle w:val="SourceCode"/>
      </w:pPr>
      <w:r>
        <w:t xml:space="preserve">    ; strtol returns a C long, which is 4 bytes on Windows, so the result</w:t>
      </w:r>
    </w:p>
    <w:p w14:paraId="64F3DAE4" w14:textId="77777777" w:rsidR="0035109F" w:rsidRDefault="00032528">
      <w:pPr>
        <w:pStyle w:val="SourceCode"/>
      </w:pPr>
      <w:r>
        <w:t xml:space="preserve">    ; is in eax. Remember, movsxd widens a 32-bit value to 64 bits; rbx</w:t>
      </w:r>
    </w:p>
    <w:p w14:paraId="7A214BF2" w14:textId="77777777" w:rsidR="0035109F" w:rsidRDefault="00032528">
      <w:pPr>
        <w:pStyle w:val="SourceCode"/>
      </w:pPr>
      <w:r>
        <w:t xml:space="preserve">    ; keeps the port safe across the calls below.</w:t>
      </w:r>
    </w:p>
    <w:p w14:paraId="6A6B6B10" w14:textId="77777777" w:rsidR="0035109F" w:rsidRDefault="00032528">
      <w:pPr>
        <w:pStyle w:val="SourceCode"/>
      </w:pPr>
      <w:r>
        <w:t xml:space="preserve">    movsxd rbx, eax</w:t>
      </w:r>
    </w:p>
    <w:p w14:paraId="35F7313C" w14:textId="77777777" w:rsidR="0035109F" w:rsidRDefault="0035109F">
      <w:pPr>
        <w:pStyle w:val="SourceCode"/>
      </w:pPr>
    </w:p>
    <w:p w14:paraId="67289E44" w14:textId="77777777" w:rsidR="0035109F" w:rsidRDefault="00032528">
      <w:pPr>
        <w:pStyle w:val="SourceCode"/>
      </w:pPr>
      <w:r>
        <w:t xml:space="preserve">    ; Check for failure before using the result. Remember, cmp, then</w:t>
      </w:r>
    </w:p>
    <w:p w14:paraId="1C4C7DE2" w14:textId="77777777" w:rsidR="0035109F" w:rsidRDefault="00032528">
      <w:pPr>
        <w:pStyle w:val="SourceCode"/>
      </w:pPr>
      <w:r>
        <w:t xml:space="preserve">    ; jump. If end_pointer is still the address of service_port, strtol</w:t>
      </w:r>
    </w:p>
    <w:p w14:paraId="3D85FF26" w14:textId="77777777" w:rsidR="0035109F" w:rsidRDefault="00032528">
      <w:pPr>
        <w:pStyle w:val="SourceCode"/>
      </w:pPr>
      <w:r>
        <w:t xml:space="preserve">    ; read no digits: abc, or an empty answer. If the byte at end_pointer</w:t>
      </w:r>
    </w:p>
    <w:p w14:paraId="589A298C" w14:textId="77777777" w:rsidR="0035109F" w:rsidRDefault="00032528">
      <w:pPr>
        <w:pStyle w:val="SourceCode"/>
      </w:pPr>
      <w:r>
        <w:t xml:space="preserve">    ; is not 0, the end of the text, something followed the digits:</w:t>
      </w:r>
    </w:p>
    <w:p w14:paraId="2D38CA69" w14:textId="77777777" w:rsidR="0035109F" w:rsidRDefault="00032528">
      <w:pPr>
        <w:pStyle w:val="SourceCode"/>
      </w:pPr>
      <w:r>
        <w:t xml:space="preserve">    ; 8443abc. Either way the answer is not a number.</w:t>
      </w:r>
    </w:p>
    <w:p w14:paraId="76B9DCDB" w14:textId="77777777" w:rsidR="0035109F" w:rsidRDefault="00032528">
      <w:pPr>
        <w:pStyle w:val="SourceCode"/>
      </w:pPr>
      <w:r>
        <w:t xml:space="preserve">    mov rax, [end_pointer]</w:t>
      </w:r>
    </w:p>
    <w:p w14:paraId="535ABF09" w14:textId="77777777" w:rsidR="0035109F" w:rsidRDefault="00032528">
      <w:pPr>
        <w:pStyle w:val="SourceCode"/>
      </w:pPr>
      <w:r>
        <w:t xml:space="preserve">    lea rcx, [service_port]</w:t>
      </w:r>
    </w:p>
    <w:p w14:paraId="5B5F9150" w14:textId="77777777" w:rsidR="0035109F" w:rsidRDefault="00032528">
      <w:pPr>
        <w:pStyle w:val="SourceCode"/>
      </w:pPr>
      <w:r>
        <w:t xml:space="preserve">    cmp rax, rcx</w:t>
      </w:r>
    </w:p>
    <w:p w14:paraId="7C568A1E" w14:textId="77777777" w:rsidR="0035109F" w:rsidRDefault="00032528">
      <w:pPr>
        <w:pStyle w:val="SourceCode"/>
      </w:pPr>
      <w:r>
        <w:t xml:space="preserve">    je .not_a_number</w:t>
      </w:r>
    </w:p>
    <w:p w14:paraId="1EFD9BDC" w14:textId="77777777" w:rsidR="0035109F" w:rsidRDefault="00032528">
      <w:pPr>
        <w:pStyle w:val="SourceCode"/>
      </w:pPr>
      <w:r>
        <w:t xml:space="preserve">    cmp byte [rax], 0</w:t>
      </w:r>
    </w:p>
    <w:p w14:paraId="0250FD40" w14:textId="77777777" w:rsidR="0035109F" w:rsidRDefault="00032528">
      <w:pPr>
        <w:pStyle w:val="SourceCode"/>
      </w:pPr>
      <w:r>
        <w:t xml:space="preserve">    jne .not_a_number</w:t>
      </w:r>
    </w:p>
    <w:p w14:paraId="781027CF" w14:textId="77777777" w:rsidR="0035109F" w:rsidRDefault="0035109F">
      <w:pPr>
        <w:pStyle w:val="SourceCode"/>
      </w:pPr>
    </w:p>
    <w:p w14:paraId="1ED42CCF" w14:textId="77777777" w:rsidR="0035109F" w:rsidRDefault="00032528">
      <w:pPr>
        <w:pStyle w:val="SourceCode"/>
      </w:pPr>
      <w:r>
        <w:t xml:space="preserve">    ; Only a converted port gets this far. The summary is printed all at</w:t>
      </w:r>
    </w:p>
    <w:p w14:paraId="4CC7CE4D" w14:textId="77777777" w:rsidR="0035109F" w:rsidRDefault="00032528">
      <w:pPr>
        <w:pStyle w:val="SourceCode"/>
      </w:pPr>
      <w:r>
        <w:t xml:space="preserve">    ; once, after every check has passed.</w:t>
      </w:r>
    </w:p>
    <w:p w14:paraId="2842364B" w14:textId="77777777" w:rsidR="0035109F" w:rsidRDefault="00032528">
      <w:pPr>
        <w:pStyle w:val="SourceCode"/>
      </w:pPr>
      <w:r>
        <w:t xml:space="preserve">    lea rcx, [header_format]</w:t>
      </w:r>
    </w:p>
    <w:p w14:paraId="0F299851" w14:textId="77777777" w:rsidR="0035109F" w:rsidRDefault="00032528">
      <w:pPr>
        <w:pStyle w:val="SourceCode"/>
      </w:pPr>
      <w:r>
        <w:t xml:space="preserve">    call printf</w:t>
      </w:r>
    </w:p>
    <w:p w14:paraId="49C51053" w14:textId="77777777" w:rsidR="0035109F" w:rsidRDefault="00032528">
      <w:pPr>
        <w:pStyle w:val="SourceCode"/>
      </w:pPr>
      <w:r>
        <w:t xml:space="preserve">    lea rcx, [server_line]</w:t>
      </w:r>
    </w:p>
    <w:p w14:paraId="28102322" w14:textId="77777777" w:rsidR="0035109F" w:rsidRDefault="00032528">
      <w:pPr>
        <w:pStyle w:val="SourceCode"/>
      </w:pPr>
      <w:r>
        <w:t xml:space="preserve">    lea rdx, [server_name]</w:t>
      </w:r>
    </w:p>
    <w:p w14:paraId="0E20A72C" w14:textId="77777777" w:rsidR="0035109F" w:rsidRDefault="00032528">
      <w:pPr>
        <w:pStyle w:val="SourceCode"/>
      </w:pPr>
      <w:r>
        <w:t xml:space="preserve">    call printf</w:t>
      </w:r>
    </w:p>
    <w:p w14:paraId="15B9F1F8" w14:textId="77777777" w:rsidR="0035109F" w:rsidRDefault="00032528">
      <w:pPr>
        <w:pStyle w:val="SourceCode"/>
      </w:pPr>
      <w:r>
        <w:t xml:space="preserve">    lea rcx, [port_line]</w:t>
      </w:r>
    </w:p>
    <w:p w14:paraId="1984664D" w14:textId="77777777" w:rsidR="0035109F" w:rsidRDefault="00032528">
      <w:pPr>
        <w:pStyle w:val="SourceCode"/>
      </w:pPr>
      <w:r>
        <w:t xml:space="preserve">    mov edx, ebx</w:t>
      </w:r>
    </w:p>
    <w:p w14:paraId="07555C16" w14:textId="77777777" w:rsidR="0035109F" w:rsidRDefault="00032528">
      <w:pPr>
        <w:pStyle w:val="SourceCode"/>
      </w:pPr>
      <w:r>
        <w:t xml:space="preserve">    call printf</w:t>
      </w:r>
    </w:p>
    <w:p w14:paraId="70BA6FBC" w14:textId="77777777" w:rsidR="0035109F" w:rsidRDefault="00032528">
      <w:pPr>
        <w:pStyle w:val="SourceCode"/>
      </w:pPr>
      <w:r>
        <w:t xml:space="preserve">    xor eax, eax</w:t>
      </w:r>
    </w:p>
    <w:p w14:paraId="3B5D84E5" w14:textId="77777777" w:rsidR="0035109F" w:rsidRDefault="00032528">
      <w:pPr>
        <w:pStyle w:val="SourceCode"/>
      </w:pPr>
      <w:r>
        <w:t xml:space="preserve">    jmp .done</w:t>
      </w:r>
    </w:p>
    <w:p w14:paraId="0DC019F0" w14:textId="77777777" w:rsidR="0035109F" w:rsidRDefault="0035109F">
      <w:pPr>
        <w:pStyle w:val="SourceCode"/>
      </w:pPr>
    </w:p>
    <w:p w14:paraId="1DAFD060" w14:textId="77777777" w:rsidR="0035109F" w:rsidRDefault="00032528">
      <w:pPr>
        <w:pStyle w:val="SourceCode"/>
      </w:pPr>
      <w:r>
        <w:t>.not_a_number:</w:t>
      </w:r>
    </w:p>
    <w:p w14:paraId="7CD9B196" w14:textId="77777777" w:rsidR="0035109F" w:rsidRDefault="00032528">
      <w:pPr>
        <w:pStyle w:val="SourceCode"/>
      </w:pPr>
      <w:r>
        <w:t xml:space="preserve">    ; stderr is the error stream: a second output, separate from stdout,</w:t>
      </w:r>
    </w:p>
    <w:p w14:paraId="467EC8F8" w14:textId="77777777" w:rsidR="0035109F" w:rsidRDefault="00032528">
      <w:pPr>
        <w:pStyle w:val="SourceCode"/>
      </w:pPr>
      <w:r>
        <w:t xml:space="preserve">    ; where normal results go. The terminal shows both, but a program or</w:t>
      </w:r>
    </w:p>
    <w:p w14:paraId="08F0A724" w14:textId="77777777" w:rsidR="0035109F" w:rsidRDefault="00032528">
      <w:pPr>
        <w:pStyle w:val="SourceCode"/>
      </w:pPr>
      <w:r>
        <w:t xml:space="preserve">    ; script reading the results reads only stdout, so an error message</w:t>
      </w:r>
    </w:p>
    <w:p w14:paraId="1348C9C7" w14:textId="77777777" w:rsidR="0035109F" w:rsidRDefault="00032528">
      <w:pPr>
        <w:pStyle w:val="SourceCode"/>
      </w:pPr>
      <w:r>
        <w:t xml:space="preserve">    ; never gets mixed into them. fprintf is printf with the stream first:</w:t>
      </w:r>
    </w:p>
    <w:p w14:paraId="6A718585" w14:textId="77777777" w:rsidR="0035109F" w:rsidRDefault="00032528">
      <w:pPr>
        <w:pStyle w:val="SourceCode"/>
      </w:pPr>
      <w:r>
        <w:t xml:space="preserve">    ; rcx = stderr, rdx = the format, r8 = the answer.</w:t>
      </w:r>
    </w:p>
    <w:p w14:paraId="201C424B" w14:textId="77777777" w:rsidR="0035109F" w:rsidRDefault="00032528">
      <w:pPr>
        <w:pStyle w:val="SourceCode"/>
      </w:pPr>
      <w:r>
        <w:t xml:space="preserve">    mov rcx, [error_stream]</w:t>
      </w:r>
    </w:p>
    <w:p w14:paraId="7727FE33" w14:textId="77777777" w:rsidR="0035109F" w:rsidRDefault="00032528">
      <w:pPr>
        <w:pStyle w:val="SourceCode"/>
      </w:pPr>
      <w:r>
        <w:t xml:space="preserve">    lea rdx, [number_error]</w:t>
      </w:r>
    </w:p>
    <w:p w14:paraId="544FEB41" w14:textId="77777777" w:rsidR="0035109F" w:rsidRDefault="00032528">
      <w:pPr>
        <w:pStyle w:val="SourceCode"/>
      </w:pPr>
      <w:r>
        <w:t xml:space="preserve">    lea r8, [service_port]</w:t>
      </w:r>
    </w:p>
    <w:p w14:paraId="1900F8DA" w14:textId="77777777" w:rsidR="0035109F" w:rsidRDefault="00032528">
      <w:pPr>
        <w:pStyle w:val="SourceCode"/>
      </w:pPr>
      <w:r>
        <w:t xml:space="preserve">    call fprintf</w:t>
      </w:r>
    </w:p>
    <w:p w14:paraId="55578DAC" w14:textId="77777777" w:rsidR="0035109F" w:rsidRDefault="0035109F">
      <w:pPr>
        <w:pStyle w:val="SourceCode"/>
      </w:pPr>
    </w:p>
    <w:p w14:paraId="1AE2EE75" w14:textId="77777777" w:rsidR="0035109F" w:rsidRDefault="00032528">
      <w:pPr>
        <w:pStyle w:val="SourceCode"/>
      </w:pPr>
      <w:r>
        <w:t xml:space="preserve">    ; eax = 1 makes main return exit code 1. Any code other than 0 tells</w:t>
      </w:r>
    </w:p>
    <w:p w14:paraId="0EE2B25C" w14:textId="77777777" w:rsidR="0035109F" w:rsidRDefault="00032528">
      <w:pPr>
        <w:pStyle w:val="SourceCode"/>
      </w:pPr>
      <w:r>
        <w:t xml:space="preserve">    ; the terminal, or a script, that the program failed. The summary was</w:t>
      </w:r>
    </w:p>
    <w:p w14:paraId="29E11B36" w14:textId="77777777" w:rsidR="0035109F" w:rsidRDefault="00032528">
      <w:pPr>
        <w:pStyle w:val="SourceCode"/>
      </w:pPr>
      <w:r>
        <w:t xml:space="preserve">    ; skipped, so no half-finished report appears.</w:t>
      </w:r>
    </w:p>
    <w:p w14:paraId="3BDDAB67" w14:textId="77777777" w:rsidR="0035109F" w:rsidRDefault="00032528">
      <w:pPr>
        <w:pStyle w:val="SourceCode"/>
      </w:pPr>
      <w:r>
        <w:t xml:space="preserve">    mov eax, 1</w:t>
      </w:r>
    </w:p>
    <w:p w14:paraId="42055E84" w14:textId="77777777" w:rsidR="0035109F" w:rsidRDefault="0035109F">
      <w:pPr>
        <w:pStyle w:val="SourceCode"/>
      </w:pPr>
    </w:p>
    <w:p w14:paraId="6307CE75" w14:textId="77777777" w:rsidR="0035109F" w:rsidRDefault="00032528">
      <w:pPr>
        <w:pStyle w:val="SourceCode"/>
      </w:pPr>
      <w:r>
        <w:t>.done:</w:t>
      </w:r>
    </w:p>
    <w:p w14:paraId="3D885CE9" w14:textId="77777777" w:rsidR="0035109F" w:rsidRDefault="00032528">
      <w:pPr>
        <w:pStyle w:val="SourceCode"/>
        <w:keepNext/>
      </w:pPr>
      <w:r>
        <w:t xml:space="preserve">    add rsp, 32</w:t>
      </w:r>
    </w:p>
    <w:p w14:paraId="33611A88" w14:textId="77777777" w:rsidR="0035109F" w:rsidRDefault="00032528">
      <w:pPr>
        <w:pStyle w:val="SourceCode"/>
        <w:keepNext/>
      </w:pPr>
      <w:r>
        <w:t xml:space="preserve">    pop rbx</w:t>
      </w:r>
    </w:p>
    <w:p w14:paraId="2F439C9D" w14:textId="77777777" w:rsidR="0035109F" w:rsidRDefault="00032528">
      <w:pPr>
        <w:pStyle w:val="SourceCode"/>
      </w:pPr>
      <w:r>
        <w:t xml:space="preserve">    ret</w:t>
      </w:r>
    </w:p>
    <w:p w14:paraId="4FDBF845" w14:textId="77777777" w:rsidR="0035109F" w:rsidRDefault="0035109F">
      <w:pPr>
        <w:keepNext/>
      </w:pPr>
    </w:p>
    <w:p w14:paraId="44D0429D" w14:textId="77777777" w:rsidR="0035109F" w:rsidRDefault="00032528">
      <w:pPr>
        <w:pStyle w:val="Heading3"/>
      </w:pPr>
      <w:r>
        <w:t>Windows PowerShell Basic Build and Run</w:t>
      </w:r>
    </w:p>
    <w:p w14:paraId="049848D2" w14:textId="77777777" w:rsidR="0035109F" w:rsidRDefault="00032528">
      <w:pPr>
        <w:keepNext/>
      </w:pPr>
      <w:r>
        <w:t>Run the program twice, as Check Your Results describes.</w:t>
      </w:r>
    </w:p>
    <w:p w14:paraId="612E5436" w14:textId="77777777" w:rsidR="0035109F" w:rsidRDefault="0035109F">
      <w:pPr>
        <w:keepNext/>
      </w:pPr>
    </w:p>
    <w:p w14:paraId="49619719" w14:textId="77777777" w:rsidR="0035109F" w:rsidRDefault="00032528">
      <w:pPr>
        <w:pStyle w:val="CommandBlock"/>
        <w:keepNext/>
      </w:pPr>
      <w:r>
        <w:t>nasm -f win64 .\assembly\windows\basic_port.asm `</w:t>
      </w:r>
    </w:p>
    <w:p w14:paraId="3FEE811C" w14:textId="77777777" w:rsidR="0035109F" w:rsidRDefault="00032528">
      <w:pPr>
        <w:pStyle w:val="CommandBlock"/>
        <w:keepNext/>
      </w:pPr>
      <w:r>
        <w:t xml:space="preserve">    -o .\assembly\windows\basic_port.obj</w:t>
      </w:r>
    </w:p>
    <w:p w14:paraId="3BDBDFA5" w14:textId="77777777" w:rsidR="0035109F" w:rsidRDefault="00032528">
      <w:pPr>
        <w:pStyle w:val="CommandBlock"/>
        <w:keepNext/>
      </w:pPr>
      <w:r>
        <w:t>gcc .\assembly\windows\basic_port.obj -o .\assembly\windows\basic_port.exe</w:t>
      </w:r>
    </w:p>
    <w:p w14:paraId="7D1F99ED" w14:textId="77777777" w:rsidR="0035109F" w:rsidRDefault="00032528">
      <w:pPr>
        <w:pStyle w:val="CommandBlock"/>
        <w:keepNext/>
      </w:pPr>
      <w:r>
        <w:t>.\assembly\windows\basic_port.exe</w:t>
      </w:r>
    </w:p>
    <w:p w14:paraId="406102E6" w14:textId="77777777" w:rsidR="0035109F" w:rsidRDefault="00032528">
      <w:pPr>
        <w:pStyle w:val="CommandBlock"/>
        <w:keepNext/>
      </w:pPr>
      <w:r>
        <w:t>$LASTEXITCODE</w:t>
      </w:r>
    </w:p>
    <w:p w14:paraId="64B8F750" w14:textId="77777777" w:rsidR="0035109F" w:rsidRDefault="00032528">
      <w:pPr>
        <w:pStyle w:val="CommandBlock"/>
        <w:keepNext/>
      </w:pPr>
      <w:r>
        <w:t>.\assembly\windows\basic_port.exe</w:t>
      </w:r>
    </w:p>
    <w:p w14:paraId="26F49606" w14:textId="77777777" w:rsidR="0035109F" w:rsidRDefault="00032528">
      <w:pPr>
        <w:pStyle w:val="CommandBlock"/>
      </w:pPr>
      <w:r>
        <w:t>$LASTEXITCODE</w:t>
      </w:r>
    </w:p>
    <w:p w14:paraId="102C357B" w14:textId="77777777" w:rsidR="0035109F" w:rsidRDefault="0035109F">
      <w:pPr>
        <w:keepNext/>
      </w:pPr>
    </w:p>
    <w:p w14:paraId="0B0C663C" w14:textId="77777777" w:rsidR="0035109F" w:rsidRDefault="00032528">
      <w:pPr>
        <w:pStyle w:val="Heading3"/>
      </w:pPr>
      <w:r>
        <w:t>assembly/linux/basic_port.asm</w:t>
      </w:r>
    </w:p>
    <w:p w14:paraId="75BAC843" w14:textId="77777777" w:rsidR="0035109F" w:rsidRDefault="00032528">
      <w:pPr>
        <w:pStyle w:val="SourceCode"/>
        <w:keepNext/>
      </w:pPr>
      <w:r>
        <w:t>; Assembly for 64-bit Linux, written for NASM. Assembly has no converter</w:t>
      </w:r>
    </w:p>
    <w:p w14:paraId="19A1A296" w14:textId="77777777" w:rsidR="0035109F" w:rsidRDefault="00032528">
      <w:pPr>
        <w:pStyle w:val="SourceCode"/>
        <w:keepNext/>
      </w:pPr>
      <w:r>
        <w:t>; and no exceptions, so this program makes the same C library calls as the</w:t>
      </w:r>
    </w:p>
    <w:p w14:paraId="68E70BDD" w14:textId="77777777" w:rsidR="0035109F" w:rsidRDefault="00032528">
      <w:pPr>
        <w:pStyle w:val="SourceCode"/>
      </w:pPr>
      <w:r>
        <w:t>; C version of Lesson 2.11: strtol converts, and fprintf writes the error.</w:t>
      </w:r>
    </w:p>
    <w:p w14:paraId="02BF000B" w14:textId="77777777" w:rsidR="0035109F" w:rsidRDefault="0035109F">
      <w:pPr>
        <w:pStyle w:val="SourceCode"/>
      </w:pPr>
    </w:p>
    <w:p w14:paraId="747168E7" w14:textId="77777777" w:rsidR="0035109F" w:rsidRDefault="00032528">
      <w:pPr>
        <w:pStyle w:val="SourceCode"/>
      </w:pPr>
      <w:r>
        <w:t>; Remember, extern pulls in C library functions and variables; stdin,</w:t>
      </w:r>
    </w:p>
    <w:p w14:paraId="3DD26DFE" w14:textId="77777777" w:rsidR="0035109F" w:rsidRDefault="00032528">
      <w:pPr>
        <w:pStyle w:val="SourceCode"/>
      </w:pPr>
      <w:r>
        <w:t>; stdout, and now stderr hold the locations of the three streams.</w:t>
      </w:r>
    </w:p>
    <w:p w14:paraId="4CD26E6F" w14:textId="77777777" w:rsidR="0035109F" w:rsidRDefault="00032528">
      <w:pPr>
        <w:pStyle w:val="SourceCode"/>
      </w:pPr>
      <w:r>
        <w:t>default rel</w:t>
      </w:r>
    </w:p>
    <w:p w14:paraId="3FE364E7" w14:textId="77777777" w:rsidR="0035109F" w:rsidRDefault="00032528">
      <w:pPr>
        <w:pStyle w:val="SourceCode"/>
      </w:pPr>
      <w:r>
        <w:t>global main</w:t>
      </w:r>
    </w:p>
    <w:p w14:paraId="11A2BDD3" w14:textId="77777777" w:rsidR="0035109F" w:rsidRDefault="00032528">
      <w:pPr>
        <w:pStyle w:val="SourceCode"/>
      </w:pPr>
      <w:r>
        <w:t>extern printf</w:t>
      </w:r>
    </w:p>
    <w:p w14:paraId="2B58FB34" w14:textId="77777777" w:rsidR="0035109F" w:rsidRDefault="00032528">
      <w:pPr>
        <w:pStyle w:val="SourceCode"/>
      </w:pPr>
      <w:r>
        <w:t>extern fprintf</w:t>
      </w:r>
    </w:p>
    <w:p w14:paraId="0FA9D289" w14:textId="77777777" w:rsidR="0035109F" w:rsidRDefault="00032528">
      <w:pPr>
        <w:pStyle w:val="SourceCode"/>
      </w:pPr>
      <w:r>
        <w:t>extern fflush</w:t>
      </w:r>
    </w:p>
    <w:p w14:paraId="00FE80AE" w14:textId="77777777" w:rsidR="0035109F" w:rsidRDefault="00032528">
      <w:pPr>
        <w:pStyle w:val="SourceCode"/>
      </w:pPr>
      <w:r>
        <w:t>extern fgets</w:t>
      </w:r>
    </w:p>
    <w:p w14:paraId="3E9B3B73" w14:textId="77777777" w:rsidR="0035109F" w:rsidRDefault="00032528">
      <w:pPr>
        <w:pStyle w:val="SourceCode"/>
      </w:pPr>
      <w:r>
        <w:t>extern strcspn</w:t>
      </w:r>
    </w:p>
    <w:p w14:paraId="64447302" w14:textId="77777777" w:rsidR="0035109F" w:rsidRDefault="00032528">
      <w:pPr>
        <w:pStyle w:val="SourceCode"/>
      </w:pPr>
      <w:r>
        <w:t>extern strtol</w:t>
      </w:r>
    </w:p>
    <w:p w14:paraId="30FCFCED" w14:textId="77777777" w:rsidR="0035109F" w:rsidRDefault="00032528">
      <w:pPr>
        <w:pStyle w:val="SourceCode"/>
      </w:pPr>
      <w:r>
        <w:t>extern stdin</w:t>
      </w:r>
    </w:p>
    <w:p w14:paraId="747FEAD5" w14:textId="77777777" w:rsidR="0035109F" w:rsidRDefault="00032528">
      <w:pPr>
        <w:pStyle w:val="SourceCode"/>
      </w:pPr>
      <w:r>
        <w:t>extern stdout</w:t>
      </w:r>
    </w:p>
    <w:p w14:paraId="6A60EC4E" w14:textId="77777777" w:rsidR="0035109F" w:rsidRDefault="00032528">
      <w:pPr>
        <w:pStyle w:val="SourceCode"/>
      </w:pPr>
      <w:r>
        <w:t>extern stderr</w:t>
      </w:r>
    </w:p>
    <w:p w14:paraId="23566127" w14:textId="77777777" w:rsidR="0035109F" w:rsidRDefault="0035109F">
      <w:pPr>
        <w:pStyle w:val="SourceCode"/>
      </w:pPr>
    </w:p>
    <w:p w14:paraId="43D9CF76" w14:textId="77777777" w:rsidR="0035109F" w:rsidRDefault="00032528">
      <w:pPr>
        <w:pStyle w:val="SourceCode"/>
      </w:pPr>
      <w:r>
        <w:t>; Remember, a label names a place in memory; text ends with a 0 byte, and</w:t>
      </w:r>
    </w:p>
    <w:p w14:paraId="15F8C7D9" w14:textId="77777777" w:rsidR="0035109F" w:rsidRDefault="00032528">
      <w:pPr>
        <w:pStyle w:val="SourceCode"/>
      </w:pPr>
      <w:r>
        <w:t>; 10 is the newline character.</w:t>
      </w:r>
    </w:p>
    <w:p w14:paraId="04178B7B" w14:textId="77777777" w:rsidR="0035109F" w:rsidRDefault="00032528">
      <w:pPr>
        <w:pStyle w:val="SourceCode"/>
      </w:pPr>
      <w:r>
        <w:t>section .rodata</w:t>
      </w:r>
    </w:p>
    <w:p w14:paraId="164E9147" w14:textId="77777777" w:rsidR="0035109F" w:rsidRDefault="00032528">
      <w:pPr>
        <w:pStyle w:val="SourceCode"/>
      </w:pPr>
      <w:r>
        <w:t xml:space="preserve">    server_prompt       db "Server name: ", 0</w:t>
      </w:r>
    </w:p>
    <w:p w14:paraId="5F280EFB" w14:textId="77777777" w:rsidR="0035109F" w:rsidRDefault="00032528">
      <w:pPr>
        <w:pStyle w:val="SourceCode"/>
      </w:pPr>
      <w:r>
        <w:t xml:space="preserve">    port_prompt         db "Service port: ", 0</w:t>
      </w:r>
    </w:p>
    <w:p w14:paraId="1ED3AA3F" w14:textId="77777777" w:rsidR="0035109F" w:rsidRDefault="00032528">
      <w:pPr>
        <w:pStyle w:val="SourceCode"/>
      </w:pPr>
      <w:r>
        <w:t xml:space="preserve">    newline_text        db 10, 0</w:t>
      </w:r>
    </w:p>
    <w:p w14:paraId="3936FE6A" w14:textId="77777777" w:rsidR="0035109F" w:rsidRDefault="00032528">
      <w:pPr>
        <w:pStyle w:val="SourceCode"/>
      </w:pPr>
      <w:r>
        <w:t xml:space="preserve">    number_error        db "Error: port must be a number: %s", 10, 0</w:t>
      </w:r>
    </w:p>
    <w:p w14:paraId="0DCB05F2" w14:textId="77777777" w:rsidR="0035109F" w:rsidRDefault="00032528">
      <w:pPr>
        <w:pStyle w:val="SourceCode"/>
      </w:pPr>
      <w:r>
        <w:t xml:space="preserve">    header_format       db "Service Survey Summary", 10, 0</w:t>
      </w:r>
    </w:p>
    <w:p w14:paraId="40AFDBCC" w14:textId="77777777" w:rsidR="0035109F" w:rsidRDefault="00032528">
      <w:pPr>
        <w:pStyle w:val="SourceCode"/>
      </w:pPr>
      <w:r>
        <w:t xml:space="preserve">    server_line         db "Server Name: %s", 10, 0</w:t>
      </w:r>
    </w:p>
    <w:p w14:paraId="358FF481" w14:textId="77777777" w:rsidR="0035109F" w:rsidRDefault="00032528">
      <w:pPr>
        <w:pStyle w:val="SourceCode"/>
      </w:pPr>
      <w:r>
        <w:t xml:space="preserve">    port_line           db "Service Port: %ld", 10, 0</w:t>
      </w:r>
    </w:p>
    <w:p w14:paraId="6EA3D912" w14:textId="77777777" w:rsidR="0035109F" w:rsidRDefault="0035109F">
      <w:pPr>
        <w:pStyle w:val="SourceCode"/>
      </w:pPr>
    </w:p>
    <w:p w14:paraId="1ECB6A12" w14:textId="77777777" w:rsidR="0035109F" w:rsidRDefault="00032528">
      <w:pPr>
        <w:pStyle w:val="SourceCode"/>
      </w:pPr>
      <w:r>
        <w:t>section .data</w:t>
      </w:r>
    </w:p>
    <w:p w14:paraId="7CB108FB" w14:textId="77777777" w:rsidR="0035109F" w:rsidRDefault="00032528">
      <w:pPr>
        <w:pStyle w:val="SourceCode"/>
      </w:pPr>
      <w:r>
        <w:t xml:space="preserve">    ; strtol stores here the address of the first character it did not</w:t>
      </w:r>
    </w:p>
    <w:p w14:paraId="2EB27A39" w14:textId="77777777" w:rsidR="0035109F" w:rsidRDefault="00032528">
      <w:pPr>
        <w:pStyle w:val="SourceCode"/>
      </w:pPr>
      <w:r>
        <w:t xml:space="preserve">    ; use: the end pointer of the C version.</w:t>
      </w:r>
    </w:p>
    <w:p w14:paraId="1007AC0F" w14:textId="77777777" w:rsidR="0035109F" w:rsidRDefault="00032528">
      <w:pPr>
        <w:pStyle w:val="SourceCode"/>
      </w:pPr>
      <w:r>
        <w:t xml:space="preserve">    end_pointer         dq 0</w:t>
      </w:r>
    </w:p>
    <w:p w14:paraId="11607CA4" w14:textId="77777777" w:rsidR="0035109F" w:rsidRDefault="0035109F">
      <w:pPr>
        <w:pStyle w:val="SourceCode"/>
      </w:pPr>
    </w:p>
    <w:p w14:paraId="3D9A541A" w14:textId="77777777" w:rsidR="0035109F" w:rsidRDefault="00032528">
      <w:pPr>
        <w:pStyle w:val="SourceCode"/>
      </w:pPr>
      <w:r>
        <w:t>; Remember, resb reserves bytes that start as zeros.</w:t>
      </w:r>
    </w:p>
    <w:p w14:paraId="64994FF2" w14:textId="77777777" w:rsidR="0035109F" w:rsidRDefault="00032528">
      <w:pPr>
        <w:pStyle w:val="SourceCode"/>
      </w:pPr>
      <w:r>
        <w:t>section .bss</w:t>
      </w:r>
    </w:p>
    <w:p w14:paraId="689CE355" w14:textId="77777777" w:rsidR="0035109F" w:rsidRDefault="00032528">
      <w:pPr>
        <w:pStyle w:val="SourceCode"/>
      </w:pPr>
      <w:r>
        <w:t xml:space="preserve">    server_name         resb 64</w:t>
      </w:r>
    </w:p>
    <w:p w14:paraId="65CA2DB6" w14:textId="77777777" w:rsidR="0035109F" w:rsidRDefault="00032528">
      <w:pPr>
        <w:pStyle w:val="SourceCode"/>
      </w:pPr>
      <w:r>
        <w:t xml:space="preserve">    service_port        resb 64</w:t>
      </w:r>
    </w:p>
    <w:p w14:paraId="1848864C" w14:textId="77777777" w:rsidR="0035109F" w:rsidRDefault="0035109F">
      <w:pPr>
        <w:pStyle w:val="SourceCode"/>
      </w:pPr>
    </w:p>
    <w:p w14:paraId="3154C9A8" w14:textId="77777777" w:rsidR="0035109F" w:rsidRDefault="00032528">
      <w:pPr>
        <w:pStyle w:val="SourceCode"/>
      </w:pPr>
      <w:r>
        <w:t>section .text</w:t>
      </w:r>
    </w:p>
    <w:p w14:paraId="1CC906C7" w14:textId="77777777" w:rsidR="0035109F" w:rsidRDefault="0035109F">
      <w:pPr>
        <w:pStyle w:val="SourceCode"/>
      </w:pPr>
    </w:p>
    <w:p w14:paraId="6715C47A" w14:textId="77777777" w:rsidR="0035109F" w:rsidRDefault="00032528">
      <w:pPr>
        <w:pStyle w:val="SourceCode"/>
      </w:pPr>
      <w:r>
        <w:t>; Remember, the program starts at main, and eax = 0 means success.</w:t>
      </w:r>
    </w:p>
    <w:p w14:paraId="491F6166" w14:textId="77777777" w:rsidR="0035109F" w:rsidRDefault="00032528">
      <w:pPr>
        <w:pStyle w:val="SourceCode"/>
      </w:pPr>
      <w:r>
        <w:t>main:</w:t>
      </w:r>
    </w:p>
    <w:p w14:paraId="53E8612B" w14:textId="77777777" w:rsidR="0035109F" w:rsidRDefault="00032528">
      <w:pPr>
        <w:pStyle w:val="SourceCode"/>
      </w:pPr>
      <w:r>
        <w:t xml:space="preserve">    ; Remember, rbx must come back unchanged, so it is pushed first, which</w:t>
      </w:r>
    </w:p>
    <w:p w14:paraId="14E483AB" w14:textId="77777777" w:rsidR="0035109F" w:rsidRDefault="00032528">
      <w:pPr>
        <w:pStyle w:val="SourceCode"/>
      </w:pPr>
      <w:r>
        <w:t xml:space="preserve">    ; also aligns the stack; xor eax, eax sets printf's xmm count, eax, to 0.</w:t>
      </w:r>
    </w:p>
    <w:p w14:paraId="1D9BF0D1" w14:textId="77777777" w:rsidR="0035109F" w:rsidRDefault="00032528">
      <w:pPr>
        <w:pStyle w:val="SourceCode"/>
      </w:pPr>
      <w:r>
        <w:t xml:space="preserve">    push rbx</w:t>
      </w:r>
    </w:p>
    <w:p w14:paraId="02725686" w14:textId="77777777" w:rsidR="0035109F" w:rsidRDefault="0035109F">
      <w:pPr>
        <w:pStyle w:val="SourceCode"/>
      </w:pPr>
    </w:p>
    <w:p w14:paraId="776E08ED" w14:textId="77777777" w:rsidR="0035109F" w:rsidRDefault="00032528">
      <w:pPr>
        <w:pStyle w:val="SourceCode"/>
      </w:pPr>
      <w:r>
        <w:t xml:space="preserve">    ; Remember, printf the prompt, fflush it, fgets the line, and store 0</w:t>
      </w:r>
    </w:p>
    <w:p w14:paraId="5359596B" w14:textId="77777777" w:rsidR="0035109F" w:rsidRDefault="00032528">
      <w:pPr>
        <w:pStyle w:val="SourceCode"/>
      </w:pPr>
      <w:r>
        <w:t xml:space="preserve">    ; where strcspn finds the newline.</w:t>
      </w:r>
    </w:p>
    <w:p w14:paraId="25C84F3D" w14:textId="77777777" w:rsidR="0035109F" w:rsidRDefault="00032528">
      <w:pPr>
        <w:pStyle w:val="SourceCode"/>
      </w:pPr>
      <w:r>
        <w:t xml:space="preserve">    lea rdi, [server_prompt]</w:t>
      </w:r>
    </w:p>
    <w:p w14:paraId="1094AA2F" w14:textId="77777777" w:rsidR="0035109F" w:rsidRDefault="00032528">
      <w:pPr>
        <w:pStyle w:val="SourceCode"/>
      </w:pPr>
      <w:r>
        <w:t xml:space="preserve">    xor eax, eax</w:t>
      </w:r>
    </w:p>
    <w:p w14:paraId="32518A71" w14:textId="77777777" w:rsidR="0035109F" w:rsidRDefault="00032528">
      <w:pPr>
        <w:pStyle w:val="SourceCode"/>
      </w:pPr>
      <w:r>
        <w:t xml:space="preserve">    call printf</w:t>
      </w:r>
    </w:p>
    <w:p w14:paraId="7D38E1D2" w14:textId="77777777" w:rsidR="0035109F" w:rsidRDefault="00032528">
      <w:pPr>
        <w:pStyle w:val="SourceCode"/>
      </w:pPr>
      <w:r>
        <w:t xml:space="preserve">    mov rdi, [stdout]</w:t>
      </w:r>
    </w:p>
    <w:p w14:paraId="0A3C2E27" w14:textId="77777777" w:rsidR="0035109F" w:rsidRDefault="00032528">
      <w:pPr>
        <w:pStyle w:val="SourceCode"/>
      </w:pPr>
      <w:r>
        <w:t xml:space="preserve">    call fflush</w:t>
      </w:r>
    </w:p>
    <w:p w14:paraId="41C34132" w14:textId="77777777" w:rsidR="0035109F" w:rsidRDefault="00032528">
      <w:pPr>
        <w:pStyle w:val="SourceCode"/>
      </w:pPr>
      <w:r>
        <w:t xml:space="preserve">    lea rdi, [server_name]</w:t>
      </w:r>
    </w:p>
    <w:p w14:paraId="7AA8E963" w14:textId="77777777" w:rsidR="0035109F" w:rsidRDefault="00032528">
      <w:pPr>
        <w:pStyle w:val="SourceCode"/>
      </w:pPr>
      <w:r>
        <w:t xml:space="preserve">    mov esi, 64</w:t>
      </w:r>
    </w:p>
    <w:p w14:paraId="3D0E6D15" w14:textId="77777777" w:rsidR="0035109F" w:rsidRDefault="00032528">
      <w:pPr>
        <w:pStyle w:val="SourceCode"/>
      </w:pPr>
      <w:r>
        <w:t xml:space="preserve">    mov rdx, [stdin]</w:t>
      </w:r>
    </w:p>
    <w:p w14:paraId="6D7B8AAE" w14:textId="77777777" w:rsidR="0035109F" w:rsidRDefault="00032528">
      <w:pPr>
        <w:pStyle w:val="SourceCode"/>
      </w:pPr>
      <w:r>
        <w:t xml:space="preserve">    call fgets</w:t>
      </w:r>
    </w:p>
    <w:p w14:paraId="37841D10" w14:textId="77777777" w:rsidR="0035109F" w:rsidRDefault="00032528">
      <w:pPr>
        <w:pStyle w:val="SourceCode"/>
      </w:pPr>
      <w:r>
        <w:t xml:space="preserve">    lea rdi, [server_name]</w:t>
      </w:r>
    </w:p>
    <w:p w14:paraId="625BBF5C" w14:textId="77777777" w:rsidR="0035109F" w:rsidRDefault="00032528">
      <w:pPr>
        <w:pStyle w:val="SourceCode"/>
      </w:pPr>
      <w:r>
        <w:t xml:space="preserve">    lea rsi, [newline_text]</w:t>
      </w:r>
    </w:p>
    <w:p w14:paraId="74C91060" w14:textId="77777777" w:rsidR="0035109F" w:rsidRDefault="00032528">
      <w:pPr>
        <w:pStyle w:val="SourceCode"/>
      </w:pPr>
      <w:r>
        <w:t xml:space="preserve">    call strcspn</w:t>
      </w:r>
    </w:p>
    <w:p w14:paraId="6086188D" w14:textId="77777777" w:rsidR="0035109F" w:rsidRDefault="00032528">
      <w:pPr>
        <w:pStyle w:val="SourceCode"/>
      </w:pPr>
      <w:r>
        <w:t xml:space="preserve">    lea rdi, [server_name]</w:t>
      </w:r>
    </w:p>
    <w:p w14:paraId="1368C5CC" w14:textId="77777777" w:rsidR="0035109F" w:rsidRDefault="00032528">
      <w:pPr>
        <w:pStyle w:val="SourceCode"/>
      </w:pPr>
      <w:r>
        <w:t xml:space="preserve">    mov byte [rdi+rax], 0</w:t>
      </w:r>
    </w:p>
    <w:p w14:paraId="3578DE27" w14:textId="77777777" w:rsidR="0035109F" w:rsidRDefault="0035109F">
      <w:pPr>
        <w:pStyle w:val="SourceCode"/>
      </w:pPr>
    </w:p>
    <w:p w14:paraId="78EF5D19" w14:textId="77777777" w:rsidR="0035109F" w:rsidRDefault="00032528">
      <w:pPr>
        <w:pStyle w:val="SourceCode"/>
      </w:pPr>
      <w:r>
        <w:t xml:space="preserve">    lea rdi, [port_prompt]</w:t>
      </w:r>
    </w:p>
    <w:p w14:paraId="11D38D9B" w14:textId="77777777" w:rsidR="0035109F" w:rsidRDefault="00032528">
      <w:pPr>
        <w:pStyle w:val="SourceCode"/>
      </w:pPr>
      <w:r>
        <w:t xml:space="preserve">    xor eax, eax</w:t>
      </w:r>
    </w:p>
    <w:p w14:paraId="7BEC4128" w14:textId="77777777" w:rsidR="0035109F" w:rsidRDefault="00032528">
      <w:pPr>
        <w:pStyle w:val="SourceCode"/>
      </w:pPr>
      <w:r>
        <w:t xml:space="preserve">    call printf</w:t>
      </w:r>
    </w:p>
    <w:p w14:paraId="318C912B" w14:textId="77777777" w:rsidR="0035109F" w:rsidRDefault="00032528">
      <w:pPr>
        <w:pStyle w:val="SourceCode"/>
      </w:pPr>
      <w:r>
        <w:t xml:space="preserve">    mov rdi, [stdout]</w:t>
      </w:r>
    </w:p>
    <w:p w14:paraId="78A9FF5A" w14:textId="77777777" w:rsidR="0035109F" w:rsidRDefault="00032528">
      <w:pPr>
        <w:pStyle w:val="SourceCode"/>
      </w:pPr>
      <w:r>
        <w:t xml:space="preserve">    call fflush</w:t>
      </w:r>
    </w:p>
    <w:p w14:paraId="2CB60CA4" w14:textId="77777777" w:rsidR="0035109F" w:rsidRDefault="00032528">
      <w:pPr>
        <w:pStyle w:val="SourceCode"/>
      </w:pPr>
      <w:r>
        <w:t xml:space="preserve">    lea rdi, [service_port]</w:t>
      </w:r>
    </w:p>
    <w:p w14:paraId="5F0FCD9D" w14:textId="77777777" w:rsidR="0035109F" w:rsidRDefault="00032528">
      <w:pPr>
        <w:pStyle w:val="SourceCode"/>
      </w:pPr>
      <w:r>
        <w:t xml:space="preserve">    mov esi, 64</w:t>
      </w:r>
    </w:p>
    <w:p w14:paraId="7C4FD84C" w14:textId="77777777" w:rsidR="0035109F" w:rsidRDefault="00032528">
      <w:pPr>
        <w:pStyle w:val="SourceCode"/>
      </w:pPr>
      <w:r>
        <w:t xml:space="preserve">    mov rdx, [stdin]</w:t>
      </w:r>
    </w:p>
    <w:p w14:paraId="1E29DAC4" w14:textId="77777777" w:rsidR="0035109F" w:rsidRDefault="00032528">
      <w:pPr>
        <w:pStyle w:val="SourceCode"/>
      </w:pPr>
      <w:r>
        <w:t xml:space="preserve">    call fgets</w:t>
      </w:r>
    </w:p>
    <w:p w14:paraId="46BA4E1F" w14:textId="77777777" w:rsidR="0035109F" w:rsidRDefault="00032528">
      <w:pPr>
        <w:pStyle w:val="SourceCode"/>
      </w:pPr>
      <w:r>
        <w:t xml:space="preserve">    lea rdi, [service_port]</w:t>
      </w:r>
    </w:p>
    <w:p w14:paraId="7453C896" w14:textId="77777777" w:rsidR="0035109F" w:rsidRDefault="00032528">
      <w:pPr>
        <w:pStyle w:val="SourceCode"/>
      </w:pPr>
      <w:r>
        <w:t xml:space="preserve">    lea rsi, [newline_text]</w:t>
      </w:r>
    </w:p>
    <w:p w14:paraId="4D430DB7" w14:textId="77777777" w:rsidR="0035109F" w:rsidRDefault="00032528">
      <w:pPr>
        <w:pStyle w:val="SourceCode"/>
      </w:pPr>
      <w:r>
        <w:t xml:space="preserve">    call strcspn</w:t>
      </w:r>
    </w:p>
    <w:p w14:paraId="2071FCA0" w14:textId="77777777" w:rsidR="0035109F" w:rsidRDefault="00032528">
      <w:pPr>
        <w:pStyle w:val="SourceCode"/>
      </w:pPr>
      <w:r>
        <w:t xml:space="preserve">    lea rdi, [service_port]</w:t>
      </w:r>
    </w:p>
    <w:p w14:paraId="4FF5431E" w14:textId="77777777" w:rsidR="0035109F" w:rsidRDefault="00032528">
      <w:pPr>
        <w:pStyle w:val="SourceCode"/>
      </w:pPr>
      <w:r>
        <w:t xml:space="preserve">    mov byte [rdi+rax], 0</w:t>
      </w:r>
    </w:p>
    <w:p w14:paraId="0F1CAA32" w14:textId="77777777" w:rsidR="0035109F" w:rsidRDefault="0035109F">
      <w:pPr>
        <w:pStyle w:val="SourceCode"/>
      </w:pPr>
    </w:p>
    <w:p w14:paraId="59BA00E7" w14:textId="77777777" w:rsidR="0035109F" w:rsidRDefault="00032528">
      <w:pPr>
        <w:pStyle w:val="SourceCode"/>
      </w:pPr>
      <w:r>
        <w:t xml:space="preserve">    ; Converting text to a number is an operation that can fail: the user</w:t>
      </w:r>
    </w:p>
    <w:p w14:paraId="4FC1755C" w14:textId="77777777" w:rsidR="0035109F" w:rsidRDefault="00032528">
      <w:pPr>
        <w:pStyle w:val="SourceCode"/>
      </w:pPr>
      <w:r>
        <w:t xml:space="preserve">    ; may type abc. strtol(service_port, &amp;end_pointer, 10) reads the digits</w:t>
      </w:r>
    </w:p>
    <w:p w14:paraId="4BC02349" w14:textId="77777777" w:rsidR="0035109F" w:rsidRDefault="00032528">
      <w:pPr>
        <w:pStyle w:val="SourceCode"/>
      </w:pPr>
      <w:r>
        <w:t xml:space="preserve">    ; at the start of the text and returns their value; 10 means base 10.</w:t>
      </w:r>
    </w:p>
    <w:p w14:paraId="251691B2" w14:textId="77777777" w:rsidR="0035109F" w:rsidRDefault="00032528">
      <w:pPr>
        <w:pStyle w:val="SourceCode"/>
      </w:pPr>
      <w:r>
        <w:t xml:space="preserve">    ; It cannot return "failed", because every number is a possible</w:t>
      </w:r>
    </w:p>
    <w:p w14:paraId="6DE01BE6" w14:textId="77777777" w:rsidR="0035109F" w:rsidRDefault="00032528">
      <w:pPr>
        <w:pStyle w:val="SourceCode"/>
      </w:pPr>
      <w:r>
        <w:t xml:space="preserve">    ; answer, so it reports where it stopped by storing that address in</w:t>
      </w:r>
    </w:p>
    <w:p w14:paraId="499B3646" w14:textId="77777777" w:rsidR="0035109F" w:rsidRDefault="00032528">
      <w:pPr>
        <w:pStyle w:val="SourceCode"/>
      </w:pPr>
      <w:r>
        <w:t xml:space="preserve">    ; end_pointer. Remember, lea passes a variable's address.</w:t>
      </w:r>
    </w:p>
    <w:p w14:paraId="627DEEAC" w14:textId="77777777" w:rsidR="0035109F" w:rsidRDefault="00032528">
      <w:pPr>
        <w:pStyle w:val="SourceCode"/>
      </w:pPr>
      <w:r>
        <w:t xml:space="preserve">    lea rdi, [service_port]</w:t>
      </w:r>
    </w:p>
    <w:p w14:paraId="143A351F" w14:textId="77777777" w:rsidR="0035109F" w:rsidRDefault="00032528">
      <w:pPr>
        <w:pStyle w:val="SourceCode"/>
      </w:pPr>
      <w:r>
        <w:t xml:space="preserve">    lea rsi, [end_pointer]</w:t>
      </w:r>
    </w:p>
    <w:p w14:paraId="1814AAAD" w14:textId="77777777" w:rsidR="0035109F" w:rsidRDefault="00032528">
      <w:pPr>
        <w:pStyle w:val="SourceCode"/>
      </w:pPr>
      <w:r>
        <w:t xml:space="preserve">    mov edx, 10</w:t>
      </w:r>
    </w:p>
    <w:p w14:paraId="6BE45C1A" w14:textId="77777777" w:rsidR="0035109F" w:rsidRDefault="00032528">
      <w:pPr>
        <w:pStyle w:val="SourceCode"/>
      </w:pPr>
      <w:r>
        <w:t xml:space="preserve">    call strtol</w:t>
      </w:r>
    </w:p>
    <w:p w14:paraId="32AE468F" w14:textId="77777777" w:rsidR="0035109F" w:rsidRDefault="0035109F">
      <w:pPr>
        <w:pStyle w:val="SourceCode"/>
      </w:pPr>
    </w:p>
    <w:p w14:paraId="62D5B231" w14:textId="77777777" w:rsidR="0035109F" w:rsidRDefault="00032528">
      <w:pPr>
        <w:pStyle w:val="SourceCode"/>
      </w:pPr>
      <w:r>
        <w:t xml:space="preserve">    ; strtol returns a C long, which is 8 bytes on Linux, so the whole of</w:t>
      </w:r>
    </w:p>
    <w:p w14:paraId="3B21DE43" w14:textId="77777777" w:rsidR="0035109F" w:rsidRDefault="00032528">
      <w:pPr>
        <w:pStyle w:val="SourceCode"/>
      </w:pPr>
      <w:r>
        <w:t xml:space="preserve">    ; rax is the result. rbx keeps the port safe across the calls below.</w:t>
      </w:r>
    </w:p>
    <w:p w14:paraId="1D588FBA" w14:textId="77777777" w:rsidR="0035109F" w:rsidRDefault="00032528">
      <w:pPr>
        <w:pStyle w:val="SourceCode"/>
      </w:pPr>
      <w:r>
        <w:t xml:space="preserve">    mov rbx, rax</w:t>
      </w:r>
    </w:p>
    <w:p w14:paraId="698E8ECF" w14:textId="77777777" w:rsidR="0035109F" w:rsidRDefault="0035109F">
      <w:pPr>
        <w:pStyle w:val="SourceCode"/>
      </w:pPr>
    </w:p>
    <w:p w14:paraId="1D099CE7" w14:textId="77777777" w:rsidR="0035109F" w:rsidRDefault="00032528">
      <w:pPr>
        <w:pStyle w:val="SourceCode"/>
      </w:pPr>
      <w:r>
        <w:t xml:space="preserve">    ; Check for failure before using the result. Remember, cmp, then</w:t>
      </w:r>
    </w:p>
    <w:p w14:paraId="14D50D82" w14:textId="77777777" w:rsidR="0035109F" w:rsidRDefault="00032528">
      <w:pPr>
        <w:pStyle w:val="SourceCode"/>
      </w:pPr>
      <w:r>
        <w:t xml:space="preserve">    ; jump. If end_pointer is still the address of service_port, strtol</w:t>
      </w:r>
    </w:p>
    <w:p w14:paraId="4C73E18F" w14:textId="77777777" w:rsidR="0035109F" w:rsidRDefault="00032528">
      <w:pPr>
        <w:pStyle w:val="SourceCode"/>
      </w:pPr>
      <w:r>
        <w:t xml:space="preserve">    ; read no digits: abc, or an empty answer. If the byte at end_pointer</w:t>
      </w:r>
    </w:p>
    <w:p w14:paraId="14A100AC" w14:textId="77777777" w:rsidR="0035109F" w:rsidRDefault="00032528">
      <w:pPr>
        <w:pStyle w:val="SourceCode"/>
      </w:pPr>
      <w:r>
        <w:t xml:space="preserve">    ; is not 0, the end of the text, something followed the digits:</w:t>
      </w:r>
    </w:p>
    <w:p w14:paraId="7FA3722A" w14:textId="77777777" w:rsidR="0035109F" w:rsidRDefault="00032528">
      <w:pPr>
        <w:pStyle w:val="SourceCode"/>
      </w:pPr>
      <w:r>
        <w:t xml:space="preserve">    ; 8443abc. Either way the answer is not a number.</w:t>
      </w:r>
    </w:p>
    <w:p w14:paraId="3C5FB17D" w14:textId="77777777" w:rsidR="0035109F" w:rsidRDefault="00032528">
      <w:pPr>
        <w:pStyle w:val="SourceCode"/>
      </w:pPr>
      <w:r>
        <w:t xml:space="preserve">    mov rax, [end_pointer]</w:t>
      </w:r>
    </w:p>
    <w:p w14:paraId="3E28E88B" w14:textId="77777777" w:rsidR="0035109F" w:rsidRDefault="00032528">
      <w:pPr>
        <w:pStyle w:val="SourceCode"/>
      </w:pPr>
      <w:r>
        <w:t xml:space="preserve">    lea rcx, [service_port]</w:t>
      </w:r>
    </w:p>
    <w:p w14:paraId="426DF80F" w14:textId="77777777" w:rsidR="0035109F" w:rsidRDefault="00032528">
      <w:pPr>
        <w:pStyle w:val="SourceCode"/>
      </w:pPr>
      <w:r>
        <w:t xml:space="preserve">    cmp rax, rcx</w:t>
      </w:r>
    </w:p>
    <w:p w14:paraId="0FD22FF1" w14:textId="77777777" w:rsidR="0035109F" w:rsidRDefault="00032528">
      <w:pPr>
        <w:pStyle w:val="SourceCode"/>
      </w:pPr>
      <w:r>
        <w:t xml:space="preserve">    je .not_a_number</w:t>
      </w:r>
    </w:p>
    <w:p w14:paraId="0D85F7E3" w14:textId="77777777" w:rsidR="0035109F" w:rsidRDefault="00032528">
      <w:pPr>
        <w:pStyle w:val="SourceCode"/>
      </w:pPr>
      <w:r>
        <w:t xml:space="preserve">    cmp byte [rax], 0</w:t>
      </w:r>
    </w:p>
    <w:p w14:paraId="67836FF1" w14:textId="77777777" w:rsidR="0035109F" w:rsidRDefault="00032528">
      <w:pPr>
        <w:pStyle w:val="SourceCode"/>
      </w:pPr>
      <w:r>
        <w:t xml:space="preserve">    jne .not_a_number</w:t>
      </w:r>
    </w:p>
    <w:p w14:paraId="386A5E65" w14:textId="77777777" w:rsidR="0035109F" w:rsidRDefault="0035109F">
      <w:pPr>
        <w:pStyle w:val="SourceCode"/>
      </w:pPr>
    </w:p>
    <w:p w14:paraId="63B42D78" w14:textId="77777777" w:rsidR="0035109F" w:rsidRDefault="00032528">
      <w:pPr>
        <w:pStyle w:val="SourceCode"/>
      </w:pPr>
      <w:r>
        <w:t xml:space="preserve">    ; Only a converted port gets this far. The summary is printed all at</w:t>
      </w:r>
    </w:p>
    <w:p w14:paraId="12413A33" w14:textId="77777777" w:rsidR="0035109F" w:rsidRDefault="00032528">
      <w:pPr>
        <w:pStyle w:val="SourceCode"/>
      </w:pPr>
      <w:r>
        <w:t xml:space="preserve">    ; once, after every check has passed. %ld prints an 8-byte number.</w:t>
      </w:r>
    </w:p>
    <w:p w14:paraId="6B6275B1" w14:textId="77777777" w:rsidR="0035109F" w:rsidRDefault="00032528">
      <w:pPr>
        <w:pStyle w:val="SourceCode"/>
      </w:pPr>
      <w:r>
        <w:t xml:space="preserve">    lea rdi, [header_format]</w:t>
      </w:r>
    </w:p>
    <w:p w14:paraId="3B49E5DC" w14:textId="77777777" w:rsidR="0035109F" w:rsidRDefault="00032528">
      <w:pPr>
        <w:pStyle w:val="SourceCode"/>
      </w:pPr>
      <w:r>
        <w:t xml:space="preserve">    xor eax, eax</w:t>
      </w:r>
    </w:p>
    <w:p w14:paraId="1D040BC1" w14:textId="77777777" w:rsidR="0035109F" w:rsidRDefault="00032528">
      <w:pPr>
        <w:pStyle w:val="SourceCode"/>
      </w:pPr>
      <w:r>
        <w:t xml:space="preserve">    call printf</w:t>
      </w:r>
    </w:p>
    <w:p w14:paraId="3F43B4FE" w14:textId="77777777" w:rsidR="0035109F" w:rsidRDefault="00032528">
      <w:pPr>
        <w:pStyle w:val="SourceCode"/>
      </w:pPr>
      <w:r>
        <w:t xml:space="preserve">    lea rdi, [server_line]</w:t>
      </w:r>
    </w:p>
    <w:p w14:paraId="238351DC" w14:textId="77777777" w:rsidR="0035109F" w:rsidRDefault="00032528">
      <w:pPr>
        <w:pStyle w:val="SourceCode"/>
      </w:pPr>
      <w:r>
        <w:t xml:space="preserve">    lea rsi, [server_name]</w:t>
      </w:r>
    </w:p>
    <w:p w14:paraId="7FE839BD" w14:textId="77777777" w:rsidR="0035109F" w:rsidRDefault="00032528">
      <w:pPr>
        <w:pStyle w:val="SourceCode"/>
      </w:pPr>
      <w:r>
        <w:t xml:space="preserve">    xor eax, eax</w:t>
      </w:r>
    </w:p>
    <w:p w14:paraId="0AFBF92E" w14:textId="77777777" w:rsidR="0035109F" w:rsidRDefault="00032528">
      <w:pPr>
        <w:pStyle w:val="SourceCode"/>
      </w:pPr>
      <w:r>
        <w:t xml:space="preserve">    call printf</w:t>
      </w:r>
    </w:p>
    <w:p w14:paraId="7F931460" w14:textId="77777777" w:rsidR="0035109F" w:rsidRDefault="00032528">
      <w:pPr>
        <w:pStyle w:val="SourceCode"/>
      </w:pPr>
      <w:r>
        <w:t xml:space="preserve">    lea rdi, [port_line]</w:t>
      </w:r>
    </w:p>
    <w:p w14:paraId="4881AFB2" w14:textId="77777777" w:rsidR="0035109F" w:rsidRDefault="00032528">
      <w:pPr>
        <w:pStyle w:val="SourceCode"/>
      </w:pPr>
      <w:r>
        <w:t xml:space="preserve">    mov rsi, rbx</w:t>
      </w:r>
    </w:p>
    <w:p w14:paraId="323E0D37" w14:textId="77777777" w:rsidR="0035109F" w:rsidRDefault="00032528">
      <w:pPr>
        <w:pStyle w:val="SourceCode"/>
      </w:pPr>
      <w:r>
        <w:t xml:space="preserve">    xor eax, eax</w:t>
      </w:r>
    </w:p>
    <w:p w14:paraId="118DD0BF" w14:textId="77777777" w:rsidR="0035109F" w:rsidRDefault="00032528">
      <w:pPr>
        <w:pStyle w:val="SourceCode"/>
      </w:pPr>
      <w:r>
        <w:t xml:space="preserve">    call printf</w:t>
      </w:r>
    </w:p>
    <w:p w14:paraId="088DFA18" w14:textId="77777777" w:rsidR="0035109F" w:rsidRDefault="00032528">
      <w:pPr>
        <w:pStyle w:val="SourceCode"/>
      </w:pPr>
      <w:r>
        <w:t xml:space="preserve">    xor eax, eax</w:t>
      </w:r>
    </w:p>
    <w:p w14:paraId="49C021DE" w14:textId="77777777" w:rsidR="0035109F" w:rsidRDefault="00032528">
      <w:pPr>
        <w:pStyle w:val="SourceCode"/>
      </w:pPr>
      <w:r>
        <w:t xml:space="preserve">    jmp .done</w:t>
      </w:r>
    </w:p>
    <w:p w14:paraId="6AE00F7F" w14:textId="77777777" w:rsidR="0035109F" w:rsidRDefault="0035109F">
      <w:pPr>
        <w:pStyle w:val="SourceCode"/>
      </w:pPr>
    </w:p>
    <w:p w14:paraId="30BF70C7" w14:textId="77777777" w:rsidR="0035109F" w:rsidRDefault="00032528">
      <w:pPr>
        <w:pStyle w:val="SourceCode"/>
      </w:pPr>
      <w:r>
        <w:t>.not_a_number:</w:t>
      </w:r>
    </w:p>
    <w:p w14:paraId="3B563CAA" w14:textId="77777777" w:rsidR="0035109F" w:rsidRDefault="00032528">
      <w:pPr>
        <w:pStyle w:val="SourceCode"/>
      </w:pPr>
      <w:r>
        <w:t xml:space="preserve">    ; stderr is the error stream: a second output, separate from stdout,</w:t>
      </w:r>
    </w:p>
    <w:p w14:paraId="76620C56" w14:textId="77777777" w:rsidR="0035109F" w:rsidRDefault="00032528">
      <w:pPr>
        <w:pStyle w:val="SourceCode"/>
      </w:pPr>
      <w:r>
        <w:t xml:space="preserve">    ; where normal results go. The terminal shows both, but a program or</w:t>
      </w:r>
    </w:p>
    <w:p w14:paraId="2A80437E" w14:textId="77777777" w:rsidR="0035109F" w:rsidRDefault="00032528">
      <w:pPr>
        <w:pStyle w:val="SourceCode"/>
      </w:pPr>
      <w:r>
        <w:t xml:space="preserve">    ; script reading the results reads only stdout, so an error message</w:t>
      </w:r>
    </w:p>
    <w:p w14:paraId="15AA032E" w14:textId="77777777" w:rsidR="0035109F" w:rsidRDefault="00032528">
      <w:pPr>
        <w:pStyle w:val="SourceCode"/>
      </w:pPr>
      <w:r>
        <w:t xml:space="preserve">    ; never gets mixed into them. fprintf is printf with the stream first:</w:t>
      </w:r>
    </w:p>
    <w:p w14:paraId="3648BD59" w14:textId="77777777" w:rsidR="0035109F" w:rsidRDefault="00032528">
      <w:pPr>
        <w:pStyle w:val="SourceCode"/>
      </w:pPr>
      <w:r>
        <w:t xml:space="preserve">    ; rdi = stderr, rsi = the format, rdx = the answer.</w:t>
      </w:r>
    </w:p>
    <w:p w14:paraId="1F94DDAB" w14:textId="77777777" w:rsidR="0035109F" w:rsidRDefault="00032528">
      <w:pPr>
        <w:pStyle w:val="SourceCode"/>
      </w:pPr>
      <w:r>
        <w:t xml:space="preserve">    mov rdi, [stderr]</w:t>
      </w:r>
    </w:p>
    <w:p w14:paraId="2D08B6E6" w14:textId="77777777" w:rsidR="0035109F" w:rsidRDefault="00032528">
      <w:pPr>
        <w:pStyle w:val="SourceCode"/>
      </w:pPr>
      <w:r>
        <w:t xml:space="preserve">    lea rsi, [number_error]</w:t>
      </w:r>
    </w:p>
    <w:p w14:paraId="425D5DDC" w14:textId="77777777" w:rsidR="0035109F" w:rsidRDefault="00032528">
      <w:pPr>
        <w:pStyle w:val="SourceCode"/>
      </w:pPr>
      <w:r>
        <w:t xml:space="preserve">    lea rdx, [service_port]</w:t>
      </w:r>
    </w:p>
    <w:p w14:paraId="12E6A5A1" w14:textId="77777777" w:rsidR="0035109F" w:rsidRDefault="00032528">
      <w:pPr>
        <w:pStyle w:val="SourceCode"/>
      </w:pPr>
      <w:r>
        <w:t xml:space="preserve">    xor eax, eax</w:t>
      </w:r>
    </w:p>
    <w:p w14:paraId="356CC9C3" w14:textId="77777777" w:rsidR="0035109F" w:rsidRDefault="00032528">
      <w:pPr>
        <w:pStyle w:val="SourceCode"/>
      </w:pPr>
      <w:r>
        <w:t xml:space="preserve">    call fprintf</w:t>
      </w:r>
    </w:p>
    <w:p w14:paraId="29850121" w14:textId="77777777" w:rsidR="0035109F" w:rsidRDefault="0035109F">
      <w:pPr>
        <w:pStyle w:val="SourceCode"/>
      </w:pPr>
    </w:p>
    <w:p w14:paraId="6E8906CF" w14:textId="77777777" w:rsidR="0035109F" w:rsidRDefault="00032528">
      <w:pPr>
        <w:pStyle w:val="SourceCode"/>
      </w:pPr>
      <w:r>
        <w:t xml:space="preserve">    ; eax = 1 makes main return exit code 1. Any code other than 0 tells</w:t>
      </w:r>
    </w:p>
    <w:p w14:paraId="19D71967" w14:textId="77777777" w:rsidR="0035109F" w:rsidRDefault="00032528">
      <w:pPr>
        <w:pStyle w:val="SourceCode"/>
      </w:pPr>
      <w:r>
        <w:t xml:space="preserve">    ; the terminal, or a script, that the program failed. The summary was</w:t>
      </w:r>
    </w:p>
    <w:p w14:paraId="6BF654F7" w14:textId="77777777" w:rsidR="0035109F" w:rsidRDefault="00032528">
      <w:pPr>
        <w:pStyle w:val="SourceCode"/>
      </w:pPr>
      <w:r>
        <w:t xml:space="preserve">    ; skipped, so no half-finished report appears.</w:t>
      </w:r>
    </w:p>
    <w:p w14:paraId="64266BAF" w14:textId="77777777" w:rsidR="0035109F" w:rsidRDefault="00032528">
      <w:pPr>
        <w:pStyle w:val="SourceCode"/>
      </w:pPr>
      <w:r>
        <w:t xml:space="preserve">    mov eax, 1</w:t>
      </w:r>
    </w:p>
    <w:p w14:paraId="30FDFE67" w14:textId="77777777" w:rsidR="0035109F" w:rsidRDefault="0035109F">
      <w:pPr>
        <w:pStyle w:val="SourceCode"/>
      </w:pPr>
    </w:p>
    <w:p w14:paraId="1B15897D" w14:textId="77777777" w:rsidR="0035109F" w:rsidRDefault="00032528">
      <w:pPr>
        <w:pStyle w:val="SourceCode"/>
      </w:pPr>
      <w:r>
        <w:t>.done:</w:t>
      </w:r>
    </w:p>
    <w:p w14:paraId="2448529C" w14:textId="77777777" w:rsidR="0035109F" w:rsidRDefault="00032528">
      <w:pPr>
        <w:pStyle w:val="SourceCode"/>
      </w:pPr>
      <w:r>
        <w:t xml:space="preserve">    pop rbx</w:t>
      </w:r>
    </w:p>
    <w:p w14:paraId="0595E81E" w14:textId="77777777" w:rsidR="0035109F" w:rsidRDefault="00032528">
      <w:pPr>
        <w:pStyle w:val="SourceCode"/>
        <w:keepNext/>
      </w:pPr>
      <w:r>
        <w:t xml:space="preserve">    ret</w:t>
      </w:r>
    </w:p>
    <w:p w14:paraId="62F67846" w14:textId="77777777" w:rsidR="0035109F" w:rsidRDefault="0035109F">
      <w:pPr>
        <w:pStyle w:val="SourceCode"/>
        <w:keepNext/>
      </w:pPr>
    </w:p>
    <w:p w14:paraId="24710A2C" w14:textId="77777777" w:rsidR="0035109F" w:rsidRDefault="00032528">
      <w:pPr>
        <w:pStyle w:val="SourceCode"/>
        <w:keepNext/>
      </w:pPr>
      <w:r>
        <w:t>; Remember, this marks the stack as not executable, as Linux linkers expect.</w:t>
      </w:r>
    </w:p>
    <w:p w14:paraId="1F9FED50" w14:textId="77777777" w:rsidR="0035109F" w:rsidRDefault="00032528">
      <w:pPr>
        <w:pStyle w:val="SourceCode"/>
      </w:pPr>
      <w:r>
        <w:t>section .note.GNU-stack noalloc noexec nowrite progbits</w:t>
      </w:r>
    </w:p>
    <w:p w14:paraId="555FD9CC" w14:textId="77777777" w:rsidR="0035109F" w:rsidRDefault="0035109F">
      <w:pPr>
        <w:keepNext/>
      </w:pPr>
    </w:p>
    <w:p w14:paraId="593348BD" w14:textId="77777777" w:rsidR="0035109F" w:rsidRDefault="00032528">
      <w:pPr>
        <w:pStyle w:val="Heading3"/>
      </w:pPr>
      <w:r>
        <w:t>Linux Basic Build and Run</w:t>
      </w:r>
    </w:p>
    <w:p w14:paraId="1F7A6E80" w14:textId="77777777" w:rsidR="0035109F" w:rsidRDefault="00032528">
      <w:pPr>
        <w:keepNext/>
      </w:pPr>
      <w:r>
        <w:t>The Linux version runs on 64-bit Linux, including WSL on Windows. It passes values in rdi, rsi, and rdx instead of rcx, rdx, and r8, reads the streams from the C library's stdin, stdout, and stderr variables, and gets strtol's whole 8-byte result in rax, because a C long is 8 bytes on Linux.</w:t>
      </w:r>
    </w:p>
    <w:p w14:paraId="36EDF74C" w14:textId="77777777" w:rsidR="0035109F" w:rsidRDefault="0035109F">
      <w:pPr>
        <w:keepNext/>
      </w:pPr>
    </w:p>
    <w:p w14:paraId="6234ED6F" w14:textId="77777777" w:rsidR="0035109F" w:rsidRDefault="00032528">
      <w:pPr>
        <w:pStyle w:val="CommandBlock"/>
        <w:keepNext/>
      </w:pPr>
      <w:r>
        <w:t>nasm -f elf64 ./assembly/linux/basic_port.asm -o ./assembly/linux/basic_port.o</w:t>
      </w:r>
    </w:p>
    <w:p w14:paraId="23859876" w14:textId="77777777" w:rsidR="0035109F" w:rsidRDefault="00032528">
      <w:pPr>
        <w:pStyle w:val="CommandBlock"/>
        <w:keepNext/>
      </w:pPr>
      <w:r>
        <w:t>gcc -no-pie ./assembly/linux/basic_port.o -o ./assembly/linux/basic_port</w:t>
      </w:r>
    </w:p>
    <w:p w14:paraId="5736B83D" w14:textId="77777777" w:rsidR="0035109F" w:rsidRDefault="00032528">
      <w:pPr>
        <w:pStyle w:val="CommandBlock"/>
        <w:keepNext/>
      </w:pPr>
      <w:r>
        <w:t>./assembly/linux/basic_port</w:t>
      </w:r>
    </w:p>
    <w:p w14:paraId="6946E00A" w14:textId="77777777" w:rsidR="0035109F" w:rsidRDefault="00032528">
      <w:pPr>
        <w:pStyle w:val="CommandBlock"/>
        <w:keepNext/>
      </w:pPr>
      <w:r>
        <w:t>echo $?</w:t>
      </w:r>
    </w:p>
    <w:p w14:paraId="5F0DBE57" w14:textId="77777777" w:rsidR="0035109F" w:rsidRDefault="00032528">
      <w:pPr>
        <w:pStyle w:val="CommandBlock"/>
        <w:keepNext/>
      </w:pPr>
      <w:r>
        <w:t>./assembly/linux/basic_port</w:t>
      </w:r>
    </w:p>
    <w:p w14:paraId="2D4C0039" w14:textId="77777777" w:rsidR="0035109F" w:rsidRDefault="00032528">
      <w:pPr>
        <w:pStyle w:val="CommandBlock"/>
      </w:pPr>
      <w:r>
        <w:t>echo $?</w:t>
      </w:r>
    </w:p>
    <w:p w14:paraId="57B164C5" w14:textId="77777777" w:rsidR="0035109F" w:rsidRDefault="0035109F">
      <w:pPr>
        <w:keepNext/>
      </w:pPr>
    </w:p>
    <w:p w14:paraId="4B73C025" w14:textId="77777777" w:rsidR="0035109F" w:rsidRDefault="00032528">
      <w:pPr>
        <w:pStyle w:val="Heading3"/>
      </w:pPr>
      <w:r>
        <w:t>Check Your Results</w:t>
      </w:r>
    </w:p>
    <w:p w14:paraId="329F1878" w14:textId="77777777" w:rsidR="0035109F" w:rsidRDefault="00032528">
      <w:r>
        <w:t>The Windows and Linux programs show the same lines. The block runs the program twice, and each run waits for you to type two answers, pressing Enter after each. After each run, $LASTEXITCODE (echo $? on Linux) prints the exit code the program ended with. Your screen must show exactly these lines, with the same spelling, spacing, and capitalization.</w:t>
      </w:r>
    </w:p>
    <w:p w14:paraId="1C7A82F2" w14:textId="77777777" w:rsidR="0035109F" w:rsidRDefault="0035109F">
      <w:pPr>
        <w:keepNext/>
      </w:pPr>
    </w:p>
    <w:p w14:paraId="22FE3F1B" w14:textId="77777777" w:rsidR="0035109F" w:rsidRDefault="00032528">
      <w:pPr>
        <w:keepNext/>
      </w:pPr>
      <w:r>
        <w:t>Run 1: type web-01 and 8443. Then $LASTEXITCODE prints 0.</w:t>
      </w:r>
    </w:p>
    <w:p w14:paraId="0EC7A356" w14:textId="77777777" w:rsidR="0035109F" w:rsidRDefault="0035109F">
      <w:pPr>
        <w:keepNext/>
      </w:pPr>
    </w:p>
    <w:p w14:paraId="1BD1DA62" w14:textId="77777777" w:rsidR="0035109F" w:rsidRDefault="00032528">
      <w:pPr>
        <w:pStyle w:val="RequiredOutput"/>
        <w:keepNext/>
      </w:pPr>
      <w:r>
        <w:t>Server name: web-01</w:t>
      </w:r>
    </w:p>
    <w:p w14:paraId="5CB3A7A8" w14:textId="77777777" w:rsidR="0035109F" w:rsidRDefault="00032528">
      <w:pPr>
        <w:pStyle w:val="RequiredOutput"/>
        <w:keepNext/>
      </w:pPr>
      <w:r>
        <w:t>Service port: 8443</w:t>
      </w:r>
    </w:p>
    <w:p w14:paraId="7333D1DD" w14:textId="77777777" w:rsidR="0035109F" w:rsidRDefault="00032528">
      <w:pPr>
        <w:pStyle w:val="RequiredOutput"/>
        <w:keepNext/>
      </w:pPr>
      <w:r>
        <w:t>Service Survey Summary</w:t>
      </w:r>
    </w:p>
    <w:p w14:paraId="2606F277" w14:textId="77777777" w:rsidR="0035109F" w:rsidRDefault="00032528">
      <w:pPr>
        <w:pStyle w:val="RequiredOutput"/>
        <w:keepNext/>
      </w:pPr>
      <w:r>
        <w:t>Server Name: web-01</w:t>
      </w:r>
    </w:p>
    <w:p w14:paraId="73907759" w14:textId="77777777" w:rsidR="0035109F" w:rsidRDefault="00032528">
      <w:pPr>
        <w:pStyle w:val="RequiredOutput"/>
      </w:pPr>
      <w:r>
        <w:t>Service Port: 8443</w:t>
      </w:r>
    </w:p>
    <w:p w14:paraId="083F9369" w14:textId="77777777" w:rsidR="0035109F" w:rsidRDefault="0035109F">
      <w:pPr>
        <w:keepNext/>
      </w:pPr>
    </w:p>
    <w:p w14:paraId="0A06E336" w14:textId="77777777" w:rsidR="0035109F" w:rsidRDefault="00032528">
      <w:pPr>
        <w:keepNext/>
      </w:pPr>
      <w:r>
        <w:t>Run 2: type web-01 and abc. Then $LASTEXITCODE prints 1.</w:t>
      </w:r>
    </w:p>
    <w:p w14:paraId="45474DB5" w14:textId="77777777" w:rsidR="0035109F" w:rsidRDefault="0035109F">
      <w:pPr>
        <w:keepNext/>
      </w:pPr>
    </w:p>
    <w:p w14:paraId="5B7CF058" w14:textId="77777777" w:rsidR="0035109F" w:rsidRDefault="00032528">
      <w:pPr>
        <w:pStyle w:val="RequiredOutput"/>
        <w:keepNext/>
      </w:pPr>
      <w:r>
        <w:t>Server name: web-01</w:t>
      </w:r>
    </w:p>
    <w:p w14:paraId="631D46C5" w14:textId="77777777" w:rsidR="0035109F" w:rsidRDefault="00032528">
      <w:pPr>
        <w:pStyle w:val="RequiredOutput"/>
        <w:keepNext/>
      </w:pPr>
      <w:r>
        <w:t>Service port: abc</w:t>
      </w:r>
    </w:p>
    <w:p w14:paraId="7530D57F" w14:textId="77777777" w:rsidR="0035109F" w:rsidRDefault="00032528">
      <w:pPr>
        <w:pStyle w:val="RequiredOutput"/>
      </w:pPr>
      <w:r>
        <w:t>Error: port must be a number: abc</w:t>
      </w:r>
    </w:p>
    <w:p w14:paraId="6D7B527C" w14:textId="77777777" w:rsidR="0035109F" w:rsidRDefault="0035109F">
      <w:pPr>
        <w:keepNext/>
      </w:pPr>
    </w:p>
    <w:p w14:paraId="2F1847DF" w14:textId="77777777" w:rsidR="0035109F" w:rsidRDefault="00032528">
      <w:pPr>
        <w:pStyle w:val="ListBullet"/>
      </w:pPr>
      <w:r>
        <w:t>Run 1 proves the conversion worked: 8443 became a number, the summary appeared only after every check had passed, and exit code 0 reports success.</w:t>
      </w:r>
    </w:p>
    <w:p w14:paraId="518A1458" w14:textId="77777777" w:rsidR="0035109F" w:rsidRDefault="00032528">
      <w:pPr>
        <w:pStyle w:val="ListBullet"/>
      </w:pPr>
      <w:r>
        <w:t>Run 2 proves the failure was caught and reported: one Error line naming the problem and the answer, no summary at all, and exit code 1. The Error line is not part of the normal output: it went to the error stream; the terminal shows both streams, so it appears on your screen with the rest.</w:t>
      </w:r>
    </w:p>
    <w:p w14:paraId="393B681C" w14:textId="77777777" w:rsidR="0035109F" w:rsidRDefault="00032528">
      <w:pPr>
        <w:pStyle w:val="ListBullet"/>
      </w:pPr>
      <w:r>
        <w:t>If a failed run shows any of the summary lines, main printed before checking: every check must come before the first summary line.</w:t>
      </w:r>
    </w:p>
    <w:p w14:paraId="3715C27B" w14:textId="77777777" w:rsidR="0035109F" w:rsidRDefault="00032528">
      <w:pPr>
        <w:pStyle w:val="ListBullet"/>
      </w:pPr>
      <w:r>
        <w:t>If 8443 is reported as not a number, the newline was not cut off, so strtol stopped at it: check the strcspn step. If abc prints Service Port: 0, a jump is missing after cmp: the check must jump to .not_a_number when end_pointer still holds service_port's address.</w:t>
      </w:r>
    </w:p>
    <w:p w14:paraId="58D2A706" w14:textId="77777777" w:rsidR="0035109F" w:rsidRDefault="00032528">
      <w:pPr>
        <w:pStyle w:val="ListBullet"/>
      </w:pPr>
      <w:r>
        <w:t>If the build fails with another message, read the first error: it names the file and line to fix.</w:t>
      </w:r>
    </w:p>
    <w:p w14:paraId="245E6FD1" w14:textId="77777777" w:rsidR="0035109F" w:rsidRDefault="0035109F">
      <w:pPr>
        <w:keepNext/>
      </w:pPr>
    </w:p>
    <w:p w14:paraId="55F46836" w14:textId="77777777" w:rsidR="0035109F" w:rsidRDefault="0035109F">
      <w:pPr>
        <w:keepNext/>
      </w:pPr>
    </w:p>
    <w:p w14:paraId="1C4EBDCE" w14:textId="77777777" w:rsidR="0035109F" w:rsidRDefault="00032528">
      <w:pPr>
        <w:pStyle w:val="Heading2"/>
      </w:pPr>
      <w:r>
        <w:t>Production-Minded Implementation</w:t>
      </w:r>
    </w:p>
    <w:p w14:paraId="13D447AE" w14:textId="77777777" w:rsidR="0035109F" w:rsidRDefault="00032528">
      <w:r>
        <w:t>The production-minded version asks the same questions and prints the same summary. parse_port converts the text and also rejects numbers outside 1 to 65535. It returns PORT_OK, PORT_NOT_A_NUMBER, or PORT_OUT_OF_RANGE in eax, equ constants for 0, 1, and 2, and the port in rdx. main compares the code, stores rdx as the port only after PORT_OK, and prints the matching message, because a return code carries no text. It reuses read_answer from Lesson 2.3a, which now also returns 0 in eax when the input had ended</w:t>
      </w:r>
      <w:r>
        <w:t>, and main checks both answers first.</w:t>
      </w:r>
    </w:p>
    <w:p w14:paraId="51CE8865" w14:textId="77777777" w:rsidR="0035109F" w:rsidRDefault="0035109F">
      <w:pPr>
        <w:keepNext/>
      </w:pPr>
    </w:p>
    <w:p w14:paraId="7B536EA4" w14:textId="77777777" w:rsidR="0035109F" w:rsidRDefault="00032528">
      <w:pPr>
        <w:pStyle w:val="Heading3"/>
      </w:pPr>
      <w:r>
        <w:t>assembly/windows/port.asm</w:t>
      </w:r>
    </w:p>
    <w:p w14:paraId="4AC8959E" w14:textId="77777777" w:rsidR="0035109F" w:rsidRDefault="00032528">
      <w:pPr>
        <w:pStyle w:val="SourceCode"/>
        <w:keepNext/>
      </w:pPr>
      <w:r>
        <w:t>; Assembly for 64-bit Windows, written for NASM.</w:t>
      </w:r>
    </w:p>
    <w:p w14:paraId="0C20BAF9" w14:textId="77777777" w:rsidR="0035109F" w:rsidRDefault="00032528">
      <w:pPr>
        <w:pStyle w:val="SourceCode"/>
        <w:keepNext/>
      </w:pPr>
      <w:r>
        <w:t>default rel</w:t>
      </w:r>
    </w:p>
    <w:p w14:paraId="5EB19D80" w14:textId="77777777" w:rsidR="0035109F" w:rsidRDefault="00032528">
      <w:pPr>
        <w:pStyle w:val="SourceCode"/>
      </w:pPr>
      <w:r>
        <w:t>global main</w:t>
      </w:r>
    </w:p>
    <w:p w14:paraId="5EF4166F" w14:textId="77777777" w:rsidR="0035109F" w:rsidRDefault="00032528">
      <w:pPr>
        <w:pStyle w:val="SourceCode"/>
      </w:pPr>
      <w:r>
        <w:t>extern printf</w:t>
      </w:r>
    </w:p>
    <w:p w14:paraId="550D7F7B" w14:textId="77777777" w:rsidR="0035109F" w:rsidRDefault="00032528">
      <w:pPr>
        <w:pStyle w:val="SourceCode"/>
      </w:pPr>
      <w:r>
        <w:t>extern fprintf</w:t>
      </w:r>
    </w:p>
    <w:p w14:paraId="01E085C0" w14:textId="77777777" w:rsidR="0035109F" w:rsidRDefault="00032528">
      <w:pPr>
        <w:pStyle w:val="SourceCode"/>
      </w:pPr>
      <w:r>
        <w:t>extern fflush</w:t>
      </w:r>
    </w:p>
    <w:p w14:paraId="1D77D817" w14:textId="77777777" w:rsidR="0035109F" w:rsidRDefault="00032528">
      <w:pPr>
        <w:pStyle w:val="SourceCode"/>
      </w:pPr>
      <w:r>
        <w:t>extern fgets</w:t>
      </w:r>
    </w:p>
    <w:p w14:paraId="19A9ACD2" w14:textId="77777777" w:rsidR="0035109F" w:rsidRDefault="00032528">
      <w:pPr>
        <w:pStyle w:val="SourceCode"/>
      </w:pPr>
      <w:r>
        <w:t>extern strcspn</w:t>
      </w:r>
    </w:p>
    <w:p w14:paraId="1D57C331" w14:textId="77777777" w:rsidR="0035109F" w:rsidRDefault="00032528">
      <w:pPr>
        <w:pStyle w:val="SourceCode"/>
      </w:pPr>
      <w:r>
        <w:t>extern strtol</w:t>
      </w:r>
    </w:p>
    <w:p w14:paraId="4AE7EC8B" w14:textId="77777777" w:rsidR="0035109F" w:rsidRDefault="00032528">
      <w:pPr>
        <w:pStyle w:val="SourceCode"/>
      </w:pPr>
      <w:r>
        <w:t>extern __acrt_iob_func</w:t>
      </w:r>
    </w:p>
    <w:p w14:paraId="3E6A5DBF" w14:textId="77777777" w:rsidR="0035109F" w:rsidRDefault="0035109F">
      <w:pPr>
        <w:pStyle w:val="SourceCode"/>
      </w:pPr>
    </w:p>
    <w:p w14:paraId="119B4CA5" w14:textId="77777777" w:rsidR="0035109F" w:rsidRDefault="00032528">
      <w:pPr>
        <w:pStyle w:val="SourceCode"/>
      </w:pPr>
      <w:r>
        <w:t>; parse_port's return codes. A return code is a number a function returns</w:t>
      </w:r>
    </w:p>
    <w:p w14:paraId="0DD80AC5" w14:textId="77777777" w:rsidR="0035109F" w:rsidRDefault="00032528">
      <w:pPr>
        <w:pStyle w:val="SourceCode"/>
      </w:pPr>
      <w:r>
        <w:t>; to say how its work went: 0 for success, and a different number for</w:t>
      </w:r>
    </w:p>
    <w:p w14:paraId="3421DD37" w14:textId="77777777" w:rsidR="0035109F" w:rsidRDefault="00032528">
      <w:pPr>
        <w:pStyle w:val="SourceCode"/>
      </w:pPr>
      <w:r>
        <w:t>; each kind of failure. Remember, equ = constant.</w:t>
      </w:r>
    </w:p>
    <w:p w14:paraId="123062EC" w14:textId="77777777" w:rsidR="0035109F" w:rsidRDefault="00032528">
      <w:pPr>
        <w:pStyle w:val="SourceCode"/>
      </w:pPr>
      <w:r>
        <w:t>PORT_OK             equ 0</w:t>
      </w:r>
    </w:p>
    <w:p w14:paraId="654FA656" w14:textId="77777777" w:rsidR="0035109F" w:rsidRDefault="00032528">
      <w:pPr>
        <w:pStyle w:val="SourceCode"/>
      </w:pPr>
      <w:r>
        <w:t>PORT_NOT_A_NUMBER   equ 1</w:t>
      </w:r>
    </w:p>
    <w:p w14:paraId="3BAD30B2" w14:textId="77777777" w:rsidR="0035109F" w:rsidRDefault="00032528">
      <w:pPr>
        <w:pStyle w:val="SourceCode"/>
      </w:pPr>
      <w:r>
        <w:t>PORT_OUT_OF_RANGE   equ 2</w:t>
      </w:r>
    </w:p>
    <w:p w14:paraId="7E31F560" w14:textId="77777777" w:rsidR="0035109F" w:rsidRDefault="00032528">
      <w:pPr>
        <w:pStyle w:val="SourceCode"/>
      </w:pPr>
      <w:r>
        <w:t>ANSWER_SIZE         equ 64</w:t>
      </w:r>
    </w:p>
    <w:p w14:paraId="5D9F6679" w14:textId="77777777" w:rsidR="0035109F" w:rsidRDefault="0035109F">
      <w:pPr>
        <w:pStyle w:val="SourceCode"/>
      </w:pPr>
    </w:p>
    <w:p w14:paraId="472B20E0" w14:textId="77777777" w:rsidR="0035109F" w:rsidRDefault="00032528">
      <w:pPr>
        <w:pStyle w:val="SourceCode"/>
      </w:pPr>
      <w:r>
        <w:t>section .rdata</w:t>
      </w:r>
    </w:p>
    <w:p w14:paraId="5C9900F3" w14:textId="77777777" w:rsidR="0035109F" w:rsidRDefault="00032528">
      <w:pPr>
        <w:pStyle w:val="SourceCode"/>
      </w:pPr>
      <w:r>
        <w:t xml:space="preserve">    server_prompt       db "Server name: ", 0</w:t>
      </w:r>
    </w:p>
    <w:p w14:paraId="74C6405E" w14:textId="77777777" w:rsidR="0035109F" w:rsidRDefault="00032528">
      <w:pPr>
        <w:pStyle w:val="SourceCode"/>
      </w:pPr>
      <w:r>
        <w:t xml:space="preserve">    port_prompt         db "Service port: ", 0</w:t>
      </w:r>
    </w:p>
    <w:p w14:paraId="74A04B09" w14:textId="77777777" w:rsidR="0035109F" w:rsidRDefault="00032528">
      <w:pPr>
        <w:pStyle w:val="SourceCode"/>
      </w:pPr>
      <w:r>
        <w:t xml:space="preserve">    text_format         db "%s", 0</w:t>
      </w:r>
    </w:p>
    <w:p w14:paraId="446B7FE5" w14:textId="77777777" w:rsidR="0035109F" w:rsidRDefault="00032528">
      <w:pPr>
        <w:pStyle w:val="SourceCode"/>
      </w:pPr>
      <w:r>
        <w:t xml:space="preserve">    newline_text        db 10, 0</w:t>
      </w:r>
    </w:p>
    <w:p w14:paraId="6B16561F" w14:textId="77777777" w:rsidR="0035109F" w:rsidRDefault="00032528">
      <w:pPr>
        <w:pStyle w:val="SourceCode"/>
      </w:pPr>
      <w:r>
        <w:t xml:space="preserve">    ended_error         db "Error: input ended before both answers were given"</w:t>
      </w:r>
    </w:p>
    <w:p w14:paraId="52F2CC9C" w14:textId="77777777" w:rsidR="0035109F" w:rsidRDefault="00032528">
      <w:pPr>
        <w:pStyle w:val="SourceCode"/>
      </w:pPr>
      <w:r>
        <w:t xml:space="preserve">                        db 10, 0    ; no label: these bytes follow the text above</w:t>
      </w:r>
    </w:p>
    <w:p w14:paraId="47A0657F" w14:textId="77777777" w:rsidR="0035109F" w:rsidRDefault="00032528">
      <w:pPr>
        <w:pStyle w:val="SourceCode"/>
      </w:pPr>
      <w:r>
        <w:t xml:space="preserve">    number_error        db "Error: port must be a number: %s", 10, 0</w:t>
      </w:r>
    </w:p>
    <w:p w14:paraId="6F629765" w14:textId="77777777" w:rsidR="0035109F" w:rsidRDefault="00032528">
      <w:pPr>
        <w:pStyle w:val="SourceCode"/>
      </w:pPr>
      <w:r>
        <w:t xml:space="preserve">    range_error         db "Error: port must be between 1 and 65535: %s"</w:t>
      </w:r>
    </w:p>
    <w:p w14:paraId="3456EADD" w14:textId="77777777" w:rsidR="0035109F" w:rsidRDefault="00032528">
      <w:pPr>
        <w:pStyle w:val="SourceCode"/>
      </w:pPr>
      <w:r>
        <w:t xml:space="preserve">                        db 10, 0</w:t>
      </w:r>
    </w:p>
    <w:p w14:paraId="057CECCA" w14:textId="77777777" w:rsidR="0035109F" w:rsidRDefault="00032528">
      <w:pPr>
        <w:pStyle w:val="SourceCode"/>
      </w:pPr>
      <w:r>
        <w:t xml:space="preserve">    header_format       db "Service Survey Summary", 10, 0</w:t>
      </w:r>
    </w:p>
    <w:p w14:paraId="2494C652" w14:textId="77777777" w:rsidR="0035109F" w:rsidRDefault="00032528">
      <w:pPr>
        <w:pStyle w:val="SourceCode"/>
      </w:pPr>
      <w:r>
        <w:t xml:space="preserve">    server_line         db "Server Name: %s", 10, 0</w:t>
      </w:r>
    </w:p>
    <w:p w14:paraId="7A88EF75" w14:textId="77777777" w:rsidR="0035109F" w:rsidRDefault="00032528">
      <w:pPr>
        <w:pStyle w:val="SourceCode"/>
      </w:pPr>
      <w:r>
        <w:t xml:space="preserve">    port_line           db "Service Port: %d", 10, 0</w:t>
      </w:r>
    </w:p>
    <w:p w14:paraId="72575A21" w14:textId="77777777" w:rsidR="0035109F" w:rsidRDefault="0035109F">
      <w:pPr>
        <w:pStyle w:val="SourceCode"/>
      </w:pPr>
    </w:p>
    <w:p w14:paraId="1C29A34B" w14:textId="77777777" w:rsidR="0035109F" w:rsidRDefault="00032528">
      <w:pPr>
        <w:pStyle w:val="SourceCode"/>
      </w:pPr>
      <w:r>
        <w:t>section .data</w:t>
      </w:r>
    </w:p>
    <w:p w14:paraId="046A3F1A" w14:textId="77777777" w:rsidR="0035109F" w:rsidRDefault="00032528">
      <w:pPr>
        <w:pStyle w:val="SourceCode"/>
      </w:pPr>
      <w:r>
        <w:t xml:space="preserve">    input_stream        dq 0</w:t>
      </w:r>
    </w:p>
    <w:p w14:paraId="7B038D87" w14:textId="77777777" w:rsidR="0035109F" w:rsidRDefault="00032528">
      <w:pPr>
        <w:pStyle w:val="SourceCode"/>
      </w:pPr>
      <w:r>
        <w:t xml:space="preserve">    output_stream       dq 0</w:t>
      </w:r>
    </w:p>
    <w:p w14:paraId="52596004" w14:textId="77777777" w:rsidR="0035109F" w:rsidRDefault="00032528">
      <w:pPr>
        <w:pStyle w:val="SourceCode"/>
      </w:pPr>
      <w:r>
        <w:t xml:space="preserve">    error_stream        dq 0</w:t>
      </w:r>
    </w:p>
    <w:p w14:paraId="49C5498D" w14:textId="77777777" w:rsidR="0035109F" w:rsidRDefault="00032528">
      <w:pPr>
        <w:pStyle w:val="SourceCode"/>
      </w:pPr>
      <w:r>
        <w:t xml:space="preserve">    end_pointer         dq 0</w:t>
      </w:r>
    </w:p>
    <w:p w14:paraId="30A386BB" w14:textId="77777777" w:rsidR="0035109F" w:rsidRDefault="00032528">
      <w:pPr>
        <w:pStyle w:val="SourceCode"/>
      </w:pPr>
      <w:r>
        <w:t xml:space="preserve">    ; read_answer's result for the server name, kept for main's check.</w:t>
      </w:r>
    </w:p>
    <w:p w14:paraId="0C748BFA" w14:textId="77777777" w:rsidR="0035109F" w:rsidRDefault="00032528">
      <w:pPr>
        <w:pStyle w:val="SourceCode"/>
      </w:pPr>
      <w:r>
        <w:t xml:space="preserve">    name_answered       dq 0</w:t>
      </w:r>
    </w:p>
    <w:p w14:paraId="6E2AB9B4" w14:textId="77777777" w:rsidR="0035109F" w:rsidRDefault="00032528">
      <w:pPr>
        <w:pStyle w:val="SourceCode"/>
      </w:pPr>
      <w:r>
        <w:t xml:space="preserve">    ; The converted port; main stores it here once parse_port accepts it.</w:t>
      </w:r>
    </w:p>
    <w:p w14:paraId="78231DF5" w14:textId="77777777" w:rsidR="0035109F" w:rsidRDefault="00032528">
      <w:pPr>
        <w:pStyle w:val="SourceCode"/>
      </w:pPr>
      <w:r>
        <w:t xml:space="preserve">    port                dq 0</w:t>
      </w:r>
    </w:p>
    <w:p w14:paraId="76412BAC" w14:textId="77777777" w:rsidR="0035109F" w:rsidRDefault="0035109F">
      <w:pPr>
        <w:pStyle w:val="SourceCode"/>
      </w:pPr>
    </w:p>
    <w:p w14:paraId="3D356670" w14:textId="77777777" w:rsidR="0035109F" w:rsidRDefault="00032528">
      <w:pPr>
        <w:pStyle w:val="SourceCode"/>
      </w:pPr>
      <w:r>
        <w:t>section .bss</w:t>
      </w:r>
    </w:p>
    <w:p w14:paraId="44A7A164" w14:textId="77777777" w:rsidR="0035109F" w:rsidRDefault="00032528">
      <w:pPr>
        <w:pStyle w:val="SourceCode"/>
      </w:pPr>
      <w:r>
        <w:t xml:space="preserve">    server_name         resb ANSWER_SIZE</w:t>
      </w:r>
    </w:p>
    <w:p w14:paraId="6DE756D6" w14:textId="77777777" w:rsidR="0035109F" w:rsidRDefault="00032528">
      <w:pPr>
        <w:pStyle w:val="SourceCode"/>
      </w:pPr>
      <w:r>
        <w:t xml:space="preserve">    service_port        resb ANSWER_SIZE</w:t>
      </w:r>
    </w:p>
    <w:p w14:paraId="5EFB43F4" w14:textId="77777777" w:rsidR="0035109F" w:rsidRDefault="0035109F">
      <w:pPr>
        <w:pStyle w:val="SourceCode"/>
      </w:pPr>
    </w:p>
    <w:p w14:paraId="686ADD5A" w14:textId="77777777" w:rsidR="0035109F" w:rsidRDefault="00032528">
      <w:pPr>
        <w:pStyle w:val="SourceCode"/>
      </w:pPr>
      <w:r>
        <w:t>section .text</w:t>
      </w:r>
    </w:p>
    <w:p w14:paraId="66BAAD3F" w14:textId="77777777" w:rsidR="0035109F" w:rsidRDefault="0035109F">
      <w:pPr>
        <w:pStyle w:val="SourceCode"/>
      </w:pPr>
    </w:p>
    <w:p w14:paraId="229524C7" w14:textId="77777777" w:rsidR="0035109F" w:rsidRDefault="00032528">
      <w:pPr>
        <w:pStyle w:val="SourceCode"/>
      </w:pPr>
      <w:r>
        <w:t>; Remember, read_answer shows the prompt, reads one line, and cuts off the</w:t>
      </w:r>
    </w:p>
    <w:p w14:paraId="4EB0A66E" w14:textId="77777777" w:rsidR="0035109F" w:rsidRDefault="00032528">
      <w:pPr>
        <w:pStyle w:val="SourceCode"/>
      </w:pPr>
      <w:r>
        <w:t>; newline.</w:t>
      </w:r>
    </w:p>
    <w:p w14:paraId="69EDB661" w14:textId="77777777" w:rsidR="0035109F" w:rsidRDefault="00032528">
      <w:pPr>
        <w:pStyle w:val="SourceCode"/>
      </w:pPr>
      <w:r>
        <w:t>;</w:t>
      </w:r>
    </w:p>
    <w:p w14:paraId="5F7AA112" w14:textId="77777777" w:rsidR="0035109F" w:rsidRDefault="00032528">
      <w:pPr>
        <w:pStyle w:val="SourceCode"/>
      </w:pPr>
      <w:r>
        <w:t>; Reading can fail too: the input can end before an answer arrives, when</w:t>
      </w:r>
    </w:p>
    <w:p w14:paraId="7E8216B6" w14:textId="77777777" w:rsidR="0035109F" w:rsidRDefault="00032528">
      <w:pPr>
        <w:pStyle w:val="SourceCode"/>
      </w:pPr>
      <w:r>
        <w:t>; the user presses Ctrl+Z and Enter, or when a script pipes in fewer lines</w:t>
      </w:r>
    </w:p>
    <w:p w14:paraId="5FAE48E3" w14:textId="77777777" w:rsidR="0035109F" w:rsidRDefault="00032528">
      <w:pPr>
        <w:pStyle w:val="SourceCode"/>
      </w:pPr>
      <w:r>
        <w:t>; than the program asks for. fgets then returns 0, no address, in rax</w:t>
      </w:r>
    </w:p>
    <w:p w14:paraId="3C2F2793" w14:textId="77777777" w:rsidR="0035109F" w:rsidRDefault="00032528">
      <w:pPr>
        <w:pStyle w:val="SourceCode"/>
      </w:pPr>
      <w:r>
        <w:t>; instead of the answer space's address. That is an expected failure, so</w:t>
      </w:r>
    </w:p>
    <w:p w14:paraId="780DF696" w14:textId="77777777" w:rsidR="0035109F" w:rsidRDefault="00032528">
      <w:pPr>
        <w:pStyle w:val="SourceCode"/>
      </w:pPr>
      <w:r>
        <w:t>; read_answer now returns 1 in eax when a line was read and 0 when the</w:t>
      </w:r>
    </w:p>
    <w:p w14:paraId="4AB9BD92" w14:textId="77777777" w:rsidR="0035109F" w:rsidRDefault="00032528">
      <w:pPr>
        <w:pStyle w:val="SourceCode"/>
      </w:pPr>
      <w:r>
        <w:t>; input had ended; the answer itself is in the answer space.</w:t>
      </w:r>
    </w:p>
    <w:p w14:paraId="52AA653A" w14:textId="77777777" w:rsidR="0035109F" w:rsidRDefault="00032528">
      <w:pPr>
        <w:pStyle w:val="SourceCode"/>
      </w:pPr>
      <w:r>
        <w:t>;   in:      rcx = prompt address, rdx = answer space, r8d = its size</w:t>
      </w:r>
    </w:p>
    <w:p w14:paraId="6DFA3E14" w14:textId="77777777" w:rsidR="0035109F" w:rsidRDefault="00032528">
      <w:pPr>
        <w:pStyle w:val="SourceCode"/>
      </w:pPr>
      <w:r>
        <w:t>;   out:     eax = 1 (a line was read) or 0 (the input had ended)</w:t>
      </w:r>
    </w:p>
    <w:p w14:paraId="342C8791" w14:textId="77777777" w:rsidR="0035109F" w:rsidRDefault="00032528">
      <w:pPr>
        <w:pStyle w:val="SourceCode"/>
      </w:pPr>
      <w:r>
        <w:t>;   changes: rax, rcx, rdx, r8-r11</w:t>
      </w:r>
    </w:p>
    <w:p w14:paraId="2B599AB9" w14:textId="77777777" w:rsidR="0035109F" w:rsidRDefault="00032528">
      <w:pPr>
        <w:pStyle w:val="SourceCode"/>
      </w:pPr>
      <w:r>
        <w:t>read_answer:</w:t>
      </w:r>
    </w:p>
    <w:p w14:paraId="279164E7" w14:textId="77777777" w:rsidR="0035109F" w:rsidRDefault="00032528">
      <w:pPr>
        <w:pStyle w:val="SourceCode"/>
      </w:pPr>
      <w:r>
        <w:t xml:space="preserve">    push rbx</w:t>
      </w:r>
    </w:p>
    <w:p w14:paraId="0FD8C684" w14:textId="77777777" w:rsidR="0035109F" w:rsidRDefault="00032528">
      <w:pPr>
        <w:pStyle w:val="SourceCode"/>
      </w:pPr>
      <w:r>
        <w:t xml:space="preserve">    push r12</w:t>
      </w:r>
    </w:p>
    <w:p w14:paraId="0A446C34" w14:textId="77777777" w:rsidR="0035109F" w:rsidRDefault="00032528">
      <w:pPr>
        <w:pStyle w:val="SourceCode"/>
      </w:pPr>
      <w:r>
        <w:t xml:space="preserve">    sub rsp, 40</w:t>
      </w:r>
    </w:p>
    <w:p w14:paraId="7DF7CDD8" w14:textId="77777777" w:rsidR="0035109F" w:rsidRDefault="00032528">
      <w:pPr>
        <w:pStyle w:val="SourceCode"/>
      </w:pPr>
      <w:r>
        <w:t xml:space="preserve">    mov rbx, rdx</w:t>
      </w:r>
    </w:p>
    <w:p w14:paraId="26A0D833" w14:textId="77777777" w:rsidR="0035109F" w:rsidRDefault="00032528">
      <w:pPr>
        <w:pStyle w:val="SourceCode"/>
      </w:pPr>
      <w:r>
        <w:t xml:space="preserve">    mov r12d, r8d</w:t>
      </w:r>
    </w:p>
    <w:p w14:paraId="0392D268" w14:textId="77777777" w:rsidR="0035109F" w:rsidRDefault="00032528">
      <w:pPr>
        <w:pStyle w:val="SourceCode"/>
      </w:pPr>
      <w:r>
        <w:t xml:space="preserve">    mov rdx, rcx</w:t>
      </w:r>
    </w:p>
    <w:p w14:paraId="329E83E6" w14:textId="77777777" w:rsidR="0035109F" w:rsidRDefault="00032528">
      <w:pPr>
        <w:pStyle w:val="SourceCode"/>
      </w:pPr>
      <w:r>
        <w:t xml:space="preserve">    lea rcx, [text_format]</w:t>
      </w:r>
    </w:p>
    <w:p w14:paraId="0636D72A" w14:textId="77777777" w:rsidR="0035109F" w:rsidRDefault="00032528">
      <w:pPr>
        <w:pStyle w:val="SourceCode"/>
      </w:pPr>
      <w:r>
        <w:t xml:space="preserve">    call printf</w:t>
      </w:r>
    </w:p>
    <w:p w14:paraId="00E91A1D" w14:textId="77777777" w:rsidR="0035109F" w:rsidRDefault="00032528">
      <w:pPr>
        <w:pStyle w:val="SourceCode"/>
      </w:pPr>
      <w:r>
        <w:t xml:space="preserve">    mov rcx, [output_stream]</w:t>
      </w:r>
    </w:p>
    <w:p w14:paraId="099B7253" w14:textId="77777777" w:rsidR="0035109F" w:rsidRDefault="00032528">
      <w:pPr>
        <w:pStyle w:val="SourceCode"/>
      </w:pPr>
      <w:r>
        <w:t xml:space="preserve">    call fflush</w:t>
      </w:r>
    </w:p>
    <w:p w14:paraId="2B7D9EF0" w14:textId="77777777" w:rsidR="0035109F" w:rsidRDefault="00032528">
      <w:pPr>
        <w:pStyle w:val="SourceCode"/>
      </w:pPr>
      <w:r>
        <w:t xml:space="preserve">    mov rcx, rbx</w:t>
      </w:r>
    </w:p>
    <w:p w14:paraId="0D4738CA" w14:textId="77777777" w:rsidR="0035109F" w:rsidRDefault="00032528">
      <w:pPr>
        <w:pStyle w:val="SourceCode"/>
      </w:pPr>
      <w:r>
        <w:t xml:space="preserve">    mov edx, r12d</w:t>
      </w:r>
    </w:p>
    <w:p w14:paraId="005A662E" w14:textId="77777777" w:rsidR="0035109F" w:rsidRDefault="00032528">
      <w:pPr>
        <w:pStyle w:val="SourceCode"/>
      </w:pPr>
      <w:r>
        <w:t xml:space="preserve">    mov r8, [input_stream]</w:t>
      </w:r>
    </w:p>
    <w:p w14:paraId="270EA4CD" w14:textId="77777777" w:rsidR="0035109F" w:rsidRDefault="00032528">
      <w:pPr>
        <w:pStyle w:val="SourceCode"/>
      </w:pPr>
      <w:r>
        <w:t xml:space="preserve">    call fgets</w:t>
      </w:r>
    </w:p>
    <w:p w14:paraId="77D52380" w14:textId="77777777" w:rsidR="0035109F" w:rsidRDefault="00032528">
      <w:pPr>
        <w:pStyle w:val="SourceCode"/>
      </w:pPr>
      <w:r>
        <w:t xml:space="preserve">    cmp rax, 0</w:t>
      </w:r>
    </w:p>
    <w:p w14:paraId="46BFDFF8" w14:textId="77777777" w:rsidR="0035109F" w:rsidRDefault="00032528">
      <w:pPr>
        <w:pStyle w:val="SourceCode"/>
      </w:pPr>
      <w:r>
        <w:t xml:space="preserve">    je .ended</w:t>
      </w:r>
    </w:p>
    <w:p w14:paraId="4A001611" w14:textId="77777777" w:rsidR="0035109F" w:rsidRDefault="00032528">
      <w:pPr>
        <w:pStyle w:val="SourceCode"/>
      </w:pPr>
      <w:r>
        <w:t xml:space="preserve">    mov rcx, rbx</w:t>
      </w:r>
    </w:p>
    <w:p w14:paraId="005B7660" w14:textId="77777777" w:rsidR="0035109F" w:rsidRDefault="00032528">
      <w:pPr>
        <w:pStyle w:val="SourceCode"/>
      </w:pPr>
      <w:r>
        <w:t xml:space="preserve">    lea rdx, [newline_text]</w:t>
      </w:r>
    </w:p>
    <w:p w14:paraId="4FD8FF71" w14:textId="77777777" w:rsidR="0035109F" w:rsidRDefault="00032528">
      <w:pPr>
        <w:pStyle w:val="SourceCode"/>
      </w:pPr>
      <w:r>
        <w:t xml:space="preserve">    call strcspn</w:t>
      </w:r>
    </w:p>
    <w:p w14:paraId="52CC5F3A" w14:textId="77777777" w:rsidR="0035109F" w:rsidRDefault="00032528">
      <w:pPr>
        <w:pStyle w:val="SourceCode"/>
      </w:pPr>
      <w:r>
        <w:t xml:space="preserve">    mov byte [rbx+rax], 0</w:t>
      </w:r>
    </w:p>
    <w:p w14:paraId="056E1FBF" w14:textId="77777777" w:rsidR="0035109F" w:rsidRDefault="00032528">
      <w:pPr>
        <w:pStyle w:val="SourceCode"/>
      </w:pPr>
      <w:r>
        <w:t xml:space="preserve">    mov eax, 1</w:t>
      </w:r>
    </w:p>
    <w:p w14:paraId="6CC49689" w14:textId="77777777" w:rsidR="0035109F" w:rsidRDefault="00032528">
      <w:pPr>
        <w:pStyle w:val="SourceCode"/>
      </w:pPr>
      <w:r>
        <w:t xml:space="preserve">    jmp .done</w:t>
      </w:r>
    </w:p>
    <w:p w14:paraId="4CCFEFCB" w14:textId="77777777" w:rsidR="0035109F" w:rsidRDefault="00032528">
      <w:pPr>
        <w:pStyle w:val="SourceCode"/>
      </w:pPr>
      <w:r>
        <w:t>.ended:</w:t>
      </w:r>
    </w:p>
    <w:p w14:paraId="602F197C" w14:textId="77777777" w:rsidR="0035109F" w:rsidRDefault="00032528">
      <w:pPr>
        <w:pStyle w:val="SourceCode"/>
      </w:pPr>
      <w:r>
        <w:t xml:space="preserve">    xor eax, eax</w:t>
      </w:r>
    </w:p>
    <w:p w14:paraId="09F1829E" w14:textId="77777777" w:rsidR="0035109F" w:rsidRDefault="00032528">
      <w:pPr>
        <w:pStyle w:val="SourceCode"/>
      </w:pPr>
      <w:r>
        <w:t>.done:</w:t>
      </w:r>
    </w:p>
    <w:p w14:paraId="112C8F57" w14:textId="77777777" w:rsidR="0035109F" w:rsidRDefault="00032528">
      <w:pPr>
        <w:pStyle w:val="SourceCode"/>
      </w:pPr>
      <w:r>
        <w:t xml:space="preserve">    add rsp, 40</w:t>
      </w:r>
    </w:p>
    <w:p w14:paraId="7583A8F6" w14:textId="77777777" w:rsidR="0035109F" w:rsidRDefault="00032528">
      <w:pPr>
        <w:pStyle w:val="SourceCode"/>
      </w:pPr>
      <w:r>
        <w:t xml:space="preserve">    pop r12</w:t>
      </w:r>
    </w:p>
    <w:p w14:paraId="56F5D396" w14:textId="77777777" w:rsidR="0035109F" w:rsidRDefault="00032528">
      <w:pPr>
        <w:pStyle w:val="SourceCode"/>
      </w:pPr>
      <w:r>
        <w:t xml:space="preserve">    pop rbx</w:t>
      </w:r>
    </w:p>
    <w:p w14:paraId="2FC302D3" w14:textId="77777777" w:rsidR="0035109F" w:rsidRDefault="00032528">
      <w:pPr>
        <w:pStyle w:val="SourceCode"/>
      </w:pPr>
      <w:r>
        <w:t xml:space="preserve">    ret</w:t>
      </w:r>
    </w:p>
    <w:p w14:paraId="6750309E" w14:textId="77777777" w:rsidR="0035109F" w:rsidRDefault="0035109F">
      <w:pPr>
        <w:pStyle w:val="SourceCode"/>
      </w:pPr>
    </w:p>
    <w:p w14:paraId="0A6600AF" w14:textId="77777777" w:rsidR="0035109F" w:rsidRDefault="00032528">
      <w:pPr>
        <w:pStyle w:val="SourceCode"/>
      </w:pPr>
      <w:r>
        <w:t>; parse_port: converts text to a port number. It returns two values: the</w:t>
      </w:r>
    </w:p>
    <w:p w14:paraId="0634E08A" w14:textId="77777777" w:rsidR="0035109F" w:rsidRDefault="00032528">
      <w:pPr>
        <w:pStyle w:val="SourceCode"/>
      </w:pPr>
      <w:r>
        <w:t>; return code in eax, and the port in rdx. The Windows calling rules</w:t>
      </w:r>
    </w:p>
    <w:p w14:paraId="3596D2FE" w14:textId="77777777" w:rsidR="0035109F" w:rsidRDefault="00032528">
      <w:pPr>
        <w:pStyle w:val="SourceCode"/>
      </w:pPr>
      <w:r>
        <w:t>; return only rax, so C's parse_port had to write the port through an</w:t>
      </w:r>
    </w:p>
    <w:p w14:paraId="76293156" w14:textId="77777777" w:rsidR="0035109F" w:rsidRDefault="00032528">
      <w:pPr>
        <w:pStyle w:val="SourceCode"/>
      </w:pPr>
      <w:r>
        <w:t>; address; but parse_port is our own function, called only by our main,</w:t>
      </w:r>
    </w:p>
    <w:p w14:paraId="2556B2FE" w14:textId="77777777" w:rsidR="0035109F" w:rsidRDefault="00032528">
      <w:pPr>
        <w:pStyle w:val="SourceCode"/>
      </w:pPr>
      <w:r>
        <w:t>; so the two can agree to use rdx as a second return register, as the</w:t>
      </w:r>
    </w:p>
    <w:p w14:paraId="0A1D92C4" w14:textId="77777777" w:rsidR="0035109F" w:rsidRDefault="00032528">
      <w:pPr>
        <w:pStyle w:val="SourceCode"/>
      </w:pPr>
      <w:r>
        <w:t>; Linux rules already do for a two-part value. On a failure rdx is 0,</w:t>
      </w:r>
    </w:p>
    <w:p w14:paraId="2B943089" w14:textId="77777777" w:rsidR="0035109F" w:rsidRDefault="00032528">
      <w:pPr>
        <w:pStyle w:val="SourceCode"/>
      </w:pPr>
      <w:r>
        <w:t>; and the caller must not use it.</w:t>
      </w:r>
    </w:p>
    <w:p w14:paraId="6F16CE9C" w14:textId="77777777" w:rsidR="0035109F" w:rsidRDefault="00032528">
      <w:pPr>
        <w:pStyle w:val="SourceCode"/>
      </w:pPr>
      <w:r>
        <w:t>;   in:      rcx = address of the text</w:t>
      </w:r>
    </w:p>
    <w:p w14:paraId="59012484" w14:textId="77777777" w:rsidR="0035109F" w:rsidRDefault="00032528">
      <w:pPr>
        <w:pStyle w:val="SourceCode"/>
      </w:pPr>
      <w:r>
        <w:t>;   out:     eax = PORT_OK, PORT_NOT_A_NUMBER, or PORT_OUT_OF_RANGE</w:t>
      </w:r>
    </w:p>
    <w:p w14:paraId="1BE2C0E2" w14:textId="77777777" w:rsidR="0035109F" w:rsidRDefault="00032528">
      <w:pPr>
        <w:pStyle w:val="SourceCode"/>
      </w:pPr>
      <w:r>
        <w:t>;            rdx = the port, or 0 on a failure</w:t>
      </w:r>
    </w:p>
    <w:p w14:paraId="650E6B47" w14:textId="77777777" w:rsidR="0035109F" w:rsidRDefault="00032528">
      <w:pPr>
        <w:pStyle w:val="SourceCode"/>
      </w:pPr>
      <w:r>
        <w:t>;   changes: rax, rcx, rdx, r8-r11</w:t>
      </w:r>
    </w:p>
    <w:p w14:paraId="75366013" w14:textId="77777777" w:rsidR="0035109F" w:rsidRDefault="00032528">
      <w:pPr>
        <w:pStyle w:val="SourceCode"/>
      </w:pPr>
      <w:r>
        <w:t>parse_port:</w:t>
      </w:r>
    </w:p>
    <w:p w14:paraId="4210BE93" w14:textId="77777777" w:rsidR="0035109F" w:rsidRDefault="00032528">
      <w:pPr>
        <w:pStyle w:val="SourceCode"/>
      </w:pPr>
      <w:r>
        <w:t xml:space="preserve">    push rbx</w:t>
      </w:r>
    </w:p>
    <w:p w14:paraId="176BE90B" w14:textId="77777777" w:rsidR="0035109F" w:rsidRDefault="00032528">
      <w:pPr>
        <w:pStyle w:val="SourceCode"/>
      </w:pPr>
      <w:r>
        <w:t xml:space="preserve">    sub rsp, 32</w:t>
      </w:r>
    </w:p>
    <w:p w14:paraId="21D80418" w14:textId="77777777" w:rsidR="0035109F" w:rsidRDefault="00032528">
      <w:pPr>
        <w:pStyle w:val="SourceCode"/>
      </w:pPr>
      <w:r>
        <w:t xml:space="preserve">    mov rbx, rcx</w:t>
      </w:r>
    </w:p>
    <w:p w14:paraId="7721CFED" w14:textId="77777777" w:rsidR="0035109F" w:rsidRDefault="0035109F">
      <w:pPr>
        <w:pStyle w:val="SourceCode"/>
      </w:pPr>
    </w:p>
    <w:p w14:paraId="6732B4AD" w14:textId="77777777" w:rsidR="0035109F" w:rsidRDefault="00032528">
      <w:pPr>
        <w:pStyle w:val="SourceCode"/>
      </w:pPr>
      <w:r>
        <w:t xml:space="preserve">    ; Remember, strtol stores in end_pointer where it stopped reading, and</w:t>
      </w:r>
    </w:p>
    <w:p w14:paraId="1F4A3B2C" w14:textId="77777777" w:rsidR="0035109F" w:rsidRDefault="00032528">
      <w:pPr>
        <w:pStyle w:val="SourceCode"/>
      </w:pPr>
      <w:r>
        <w:t xml:space="preserve">    ; its 4-byte result is widened with movsxd.</w:t>
      </w:r>
    </w:p>
    <w:p w14:paraId="7DCCD727" w14:textId="77777777" w:rsidR="0035109F" w:rsidRDefault="00032528">
      <w:pPr>
        <w:pStyle w:val="SourceCode"/>
      </w:pPr>
      <w:r>
        <w:t xml:space="preserve">    lea rdx, [end_pointer]</w:t>
      </w:r>
    </w:p>
    <w:p w14:paraId="36670102" w14:textId="77777777" w:rsidR="0035109F" w:rsidRDefault="00032528">
      <w:pPr>
        <w:pStyle w:val="SourceCode"/>
      </w:pPr>
      <w:r>
        <w:t xml:space="preserve">    mov r8d, 10</w:t>
      </w:r>
    </w:p>
    <w:p w14:paraId="289E7DB9" w14:textId="77777777" w:rsidR="0035109F" w:rsidRDefault="00032528">
      <w:pPr>
        <w:pStyle w:val="SourceCode"/>
      </w:pPr>
      <w:r>
        <w:t xml:space="preserve">    call strtol</w:t>
      </w:r>
    </w:p>
    <w:p w14:paraId="6349ED6F" w14:textId="77777777" w:rsidR="0035109F" w:rsidRDefault="00032528">
      <w:pPr>
        <w:pStyle w:val="SourceCode"/>
      </w:pPr>
      <w:r>
        <w:t xml:space="preserve">    movsxd rcx, eax</w:t>
      </w:r>
    </w:p>
    <w:p w14:paraId="2626A340" w14:textId="77777777" w:rsidR="0035109F" w:rsidRDefault="00032528">
      <w:pPr>
        <w:pStyle w:val="SourceCode"/>
      </w:pPr>
      <w:r>
        <w:t xml:space="preserve">    mov rax, [end_pointer]</w:t>
      </w:r>
    </w:p>
    <w:p w14:paraId="3351A59E" w14:textId="77777777" w:rsidR="0035109F" w:rsidRDefault="00032528">
      <w:pPr>
        <w:pStyle w:val="SourceCode"/>
      </w:pPr>
      <w:r>
        <w:t xml:space="preserve">    cmp rax, rbx</w:t>
      </w:r>
    </w:p>
    <w:p w14:paraId="5E4B704B" w14:textId="77777777" w:rsidR="0035109F" w:rsidRDefault="00032528">
      <w:pPr>
        <w:pStyle w:val="SourceCode"/>
      </w:pPr>
      <w:r>
        <w:t xml:space="preserve">    je .not_a_number</w:t>
      </w:r>
    </w:p>
    <w:p w14:paraId="0F1FDB8B" w14:textId="77777777" w:rsidR="0035109F" w:rsidRDefault="00032528">
      <w:pPr>
        <w:pStyle w:val="SourceCode"/>
      </w:pPr>
      <w:r>
        <w:t xml:space="preserve">    cmp byte [rax], 0</w:t>
      </w:r>
    </w:p>
    <w:p w14:paraId="5436255B" w14:textId="77777777" w:rsidR="0035109F" w:rsidRDefault="00032528">
      <w:pPr>
        <w:pStyle w:val="SourceCode"/>
      </w:pPr>
      <w:r>
        <w:t xml:space="preserve">    jne .not_a_number</w:t>
      </w:r>
    </w:p>
    <w:p w14:paraId="3C44074D" w14:textId="77777777" w:rsidR="0035109F" w:rsidRDefault="0035109F">
      <w:pPr>
        <w:pStyle w:val="SourceCode"/>
      </w:pPr>
    </w:p>
    <w:p w14:paraId="18D8D663" w14:textId="77777777" w:rsidR="0035109F" w:rsidRDefault="00032528">
      <w:pPr>
        <w:pStyle w:val="SourceCode"/>
      </w:pPr>
      <w:r>
        <w:t xml:space="preserve">    ; A number is not always a usable port: ports run from 1 to 65535.</w:t>
      </w:r>
    </w:p>
    <w:p w14:paraId="51A55D65" w14:textId="77777777" w:rsidR="0035109F" w:rsidRDefault="00032528">
      <w:pPr>
        <w:pStyle w:val="SourceCode"/>
      </w:pPr>
      <w:r>
        <w:t xml:space="preserve">    ; Remember, jl jumps if less; jg jumps if greater.</w:t>
      </w:r>
    </w:p>
    <w:p w14:paraId="4FFCC5D4" w14:textId="77777777" w:rsidR="0035109F" w:rsidRDefault="00032528">
      <w:pPr>
        <w:pStyle w:val="SourceCode"/>
      </w:pPr>
      <w:r>
        <w:t xml:space="preserve">    cmp rcx, 1</w:t>
      </w:r>
    </w:p>
    <w:p w14:paraId="2F3E4390" w14:textId="77777777" w:rsidR="0035109F" w:rsidRDefault="00032528">
      <w:pPr>
        <w:pStyle w:val="SourceCode"/>
      </w:pPr>
      <w:r>
        <w:t xml:space="preserve">    jl .out_of_range</w:t>
      </w:r>
    </w:p>
    <w:p w14:paraId="02B2B439" w14:textId="77777777" w:rsidR="0035109F" w:rsidRDefault="00032528">
      <w:pPr>
        <w:pStyle w:val="SourceCode"/>
      </w:pPr>
      <w:r>
        <w:t xml:space="preserve">    cmp rcx, 65535</w:t>
      </w:r>
    </w:p>
    <w:p w14:paraId="1CB89812" w14:textId="77777777" w:rsidR="0035109F" w:rsidRDefault="00032528">
      <w:pPr>
        <w:pStyle w:val="SourceCode"/>
      </w:pPr>
      <w:r>
        <w:t xml:space="preserve">    jg .out_of_range</w:t>
      </w:r>
    </w:p>
    <w:p w14:paraId="70AEA834" w14:textId="77777777" w:rsidR="0035109F" w:rsidRDefault="0035109F">
      <w:pPr>
        <w:pStyle w:val="SourceCode"/>
      </w:pPr>
    </w:p>
    <w:p w14:paraId="7777D689" w14:textId="77777777" w:rsidR="0035109F" w:rsidRDefault="00032528">
      <w:pPr>
        <w:pStyle w:val="SourceCode"/>
      </w:pPr>
      <w:r>
        <w:t xml:space="preserve">    mov rdx, rcx</w:t>
      </w:r>
    </w:p>
    <w:p w14:paraId="4B6E4B84" w14:textId="77777777" w:rsidR="0035109F" w:rsidRDefault="00032528">
      <w:pPr>
        <w:pStyle w:val="SourceCode"/>
      </w:pPr>
      <w:r>
        <w:t xml:space="preserve">    mov eax, PORT_OK</w:t>
      </w:r>
    </w:p>
    <w:p w14:paraId="6153E9A2" w14:textId="77777777" w:rsidR="0035109F" w:rsidRDefault="00032528">
      <w:pPr>
        <w:pStyle w:val="SourceCode"/>
      </w:pPr>
      <w:r>
        <w:t xml:space="preserve">    jmp .done</w:t>
      </w:r>
    </w:p>
    <w:p w14:paraId="6B36CE28" w14:textId="77777777" w:rsidR="0035109F" w:rsidRDefault="00032528">
      <w:pPr>
        <w:pStyle w:val="SourceCode"/>
      </w:pPr>
      <w:r>
        <w:t xml:space="preserve">    ; Remember, xor of a register with itself sets it to 0.</w:t>
      </w:r>
    </w:p>
    <w:p w14:paraId="308FBA5C" w14:textId="77777777" w:rsidR="0035109F" w:rsidRDefault="00032528">
      <w:pPr>
        <w:pStyle w:val="SourceCode"/>
      </w:pPr>
      <w:r>
        <w:t>.not_a_number:</w:t>
      </w:r>
    </w:p>
    <w:p w14:paraId="14ED2F92" w14:textId="77777777" w:rsidR="0035109F" w:rsidRDefault="00032528">
      <w:pPr>
        <w:pStyle w:val="SourceCode"/>
      </w:pPr>
      <w:r>
        <w:t xml:space="preserve">    xor edx, edx</w:t>
      </w:r>
    </w:p>
    <w:p w14:paraId="6A46A6D7" w14:textId="77777777" w:rsidR="0035109F" w:rsidRDefault="00032528">
      <w:pPr>
        <w:pStyle w:val="SourceCode"/>
      </w:pPr>
      <w:r>
        <w:t xml:space="preserve">    mov eax, PORT_NOT_A_NUMBER</w:t>
      </w:r>
    </w:p>
    <w:p w14:paraId="337B65CA" w14:textId="77777777" w:rsidR="0035109F" w:rsidRDefault="00032528">
      <w:pPr>
        <w:pStyle w:val="SourceCode"/>
      </w:pPr>
      <w:r>
        <w:t xml:space="preserve">    jmp .done</w:t>
      </w:r>
    </w:p>
    <w:p w14:paraId="1FFCCE80" w14:textId="77777777" w:rsidR="0035109F" w:rsidRDefault="00032528">
      <w:pPr>
        <w:pStyle w:val="SourceCode"/>
      </w:pPr>
      <w:r>
        <w:t>.out_of_range:</w:t>
      </w:r>
    </w:p>
    <w:p w14:paraId="408ACF5B" w14:textId="77777777" w:rsidR="0035109F" w:rsidRDefault="00032528">
      <w:pPr>
        <w:pStyle w:val="SourceCode"/>
      </w:pPr>
      <w:r>
        <w:t xml:space="preserve">    xor edx, edx</w:t>
      </w:r>
    </w:p>
    <w:p w14:paraId="28419B25" w14:textId="77777777" w:rsidR="0035109F" w:rsidRDefault="00032528">
      <w:pPr>
        <w:pStyle w:val="SourceCode"/>
      </w:pPr>
      <w:r>
        <w:t xml:space="preserve">    mov eax, PORT_OUT_OF_RANGE</w:t>
      </w:r>
    </w:p>
    <w:p w14:paraId="77E9A00C" w14:textId="77777777" w:rsidR="0035109F" w:rsidRDefault="00032528">
      <w:pPr>
        <w:pStyle w:val="SourceCode"/>
      </w:pPr>
      <w:r>
        <w:t>.done:</w:t>
      </w:r>
    </w:p>
    <w:p w14:paraId="58ADE2BF" w14:textId="77777777" w:rsidR="0035109F" w:rsidRDefault="00032528">
      <w:pPr>
        <w:pStyle w:val="SourceCode"/>
      </w:pPr>
      <w:r>
        <w:t xml:space="preserve">    add rsp, 32</w:t>
      </w:r>
    </w:p>
    <w:p w14:paraId="21E092EE" w14:textId="77777777" w:rsidR="0035109F" w:rsidRDefault="00032528">
      <w:pPr>
        <w:pStyle w:val="SourceCode"/>
      </w:pPr>
      <w:r>
        <w:t xml:space="preserve">    pop rbx</w:t>
      </w:r>
    </w:p>
    <w:p w14:paraId="3F716A43" w14:textId="77777777" w:rsidR="0035109F" w:rsidRDefault="00032528">
      <w:pPr>
        <w:pStyle w:val="SourceCode"/>
      </w:pPr>
      <w:r>
        <w:t xml:space="preserve">    ret</w:t>
      </w:r>
    </w:p>
    <w:p w14:paraId="7D064FD9" w14:textId="77777777" w:rsidR="0035109F" w:rsidRDefault="0035109F">
      <w:pPr>
        <w:pStyle w:val="SourceCode"/>
      </w:pPr>
    </w:p>
    <w:p w14:paraId="76322AEB" w14:textId="77777777" w:rsidR="0035109F" w:rsidRDefault="00032528">
      <w:pPr>
        <w:pStyle w:val="SourceCode"/>
      </w:pPr>
      <w:r>
        <w:t>; Remember, the program starts at main; eax = 0 success, 1 failure.</w:t>
      </w:r>
    </w:p>
    <w:p w14:paraId="7DA57992" w14:textId="77777777" w:rsidR="0035109F" w:rsidRDefault="00032528">
      <w:pPr>
        <w:pStyle w:val="SourceCode"/>
      </w:pPr>
      <w:r>
        <w:t>main:</w:t>
      </w:r>
    </w:p>
    <w:p w14:paraId="5035CE26" w14:textId="77777777" w:rsidR="0035109F" w:rsidRDefault="00032528">
      <w:pPr>
        <w:pStyle w:val="SourceCode"/>
      </w:pPr>
      <w:r>
        <w:t xml:space="preserve">    sub rsp, 40</w:t>
      </w:r>
    </w:p>
    <w:p w14:paraId="3B32683D" w14:textId="77777777" w:rsidR="0035109F" w:rsidRDefault="00032528">
      <w:pPr>
        <w:pStyle w:val="SourceCode"/>
      </w:pPr>
      <w:r>
        <w:t xml:space="preserve">    xor ecx, ecx</w:t>
      </w:r>
    </w:p>
    <w:p w14:paraId="17D5BD3C" w14:textId="77777777" w:rsidR="0035109F" w:rsidRDefault="00032528">
      <w:pPr>
        <w:pStyle w:val="SourceCode"/>
      </w:pPr>
      <w:r>
        <w:t xml:space="preserve">    call __acrt_iob_func</w:t>
      </w:r>
    </w:p>
    <w:p w14:paraId="7DC96ECD" w14:textId="77777777" w:rsidR="0035109F" w:rsidRDefault="00032528">
      <w:pPr>
        <w:pStyle w:val="SourceCode"/>
      </w:pPr>
      <w:r>
        <w:t xml:space="preserve">    mov [input_stream], rax</w:t>
      </w:r>
    </w:p>
    <w:p w14:paraId="33AC9DAB" w14:textId="77777777" w:rsidR="0035109F" w:rsidRDefault="00032528">
      <w:pPr>
        <w:pStyle w:val="SourceCode"/>
      </w:pPr>
      <w:r>
        <w:t xml:space="preserve">    mov ecx, 1</w:t>
      </w:r>
    </w:p>
    <w:p w14:paraId="002971E1" w14:textId="77777777" w:rsidR="0035109F" w:rsidRDefault="00032528">
      <w:pPr>
        <w:pStyle w:val="SourceCode"/>
      </w:pPr>
      <w:r>
        <w:t xml:space="preserve">    call __acrt_iob_func</w:t>
      </w:r>
    </w:p>
    <w:p w14:paraId="51028686" w14:textId="77777777" w:rsidR="0035109F" w:rsidRDefault="00032528">
      <w:pPr>
        <w:pStyle w:val="SourceCode"/>
      </w:pPr>
      <w:r>
        <w:t xml:space="preserve">    mov [output_stream], rax</w:t>
      </w:r>
    </w:p>
    <w:p w14:paraId="68EFAEF3" w14:textId="77777777" w:rsidR="0035109F" w:rsidRDefault="00032528">
      <w:pPr>
        <w:pStyle w:val="SourceCode"/>
      </w:pPr>
      <w:r>
        <w:t xml:space="preserve">    mov ecx, 2</w:t>
      </w:r>
    </w:p>
    <w:p w14:paraId="4E179A8F" w14:textId="77777777" w:rsidR="0035109F" w:rsidRDefault="00032528">
      <w:pPr>
        <w:pStyle w:val="SourceCode"/>
      </w:pPr>
      <w:r>
        <w:t xml:space="preserve">    call __acrt_iob_func</w:t>
      </w:r>
    </w:p>
    <w:p w14:paraId="7A914A92" w14:textId="77777777" w:rsidR="0035109F" w:rsidRDefault="00032528">
      <w:pPr>
        <w:pStyle w:val="SourceCode"/>
      </w:pPr>
      <w:r>
        <w:t xml:space="preserve">    mov [error_stream], rax</w:t>
      </w:r>
    </w:p>
    <w:p w14:paraId="32E6AF16" w14:textId="77777777" w:rsidR="0035109F" w:rsidRDefault="0035109F">
      <w:pPr>
        <w:pStyle w:val="SourceCode"/>
      </w:pPr>
    </w:p>
    <w:p w14:paraId="56D7B622" w14:textId="77777777" w:rsidR="0035109F" w:rsidRDefault="00032528">
      <w:pPr>
        <w:pStyle w:val="SourceCode"/>
      </w:pPr>
      <w:r>
        <w:t xml:space="preserve">    ; The next call replaces rax, so the first answer's result is kept.</w:t>
      </w:r>
    </w:p>
    <w:p w14:paraId="2C7319B5" w14:textId="77777777" w:rsidR="0035109F" w:rsidRDefault="00032528">
      <w:pPr>
        <w:pStyle w:val="SourceCode"/>
      </w:pPr>
      <w:r>
        <w:t xml:space="preserve">    lea rcx, [server_prompt]</w:t>
      </w:r>
    </w:p>
    <w:p w14:paraId="56AE090C" w14:textId="77777777" w:rsidR="0035109F" w:rsidRDefault="00032528">
      <w:pPr>
        <w:pStyle w:val="SourceCode"/>
      </w:pPr>
      <w:r>
        <w:t xml:space="preserve">    lea rdx, [server_name]</w:t>
      </w:r>
    </w:p>
    <w:p w14:paraId="6D9DF875" w14:textId="77777777" w:rsidR="0035109F" w:rsidRDefault="00032528">
      <w:pPr>
        <w:pStyle w:val="SourceCode"/>
      </w:pPr>
      <w:r>
        <w:t xml:space="preserve">    mov r8d, ANSWER_SIZE</w:t>
      </w:r>
    </w:p>
    <w:p w14:paraId="60519E4F" w14:textId="77777777" w:rsidR="0035109F" w:rsidRDefault="00032528">
      <w:pPr>
        <w:pStyle w:val="SourceCode"/>
      </w:pPr>
      <w:r>
        <w:t xml:space="preserve">    call read_answer</w:t>
      </w:r>
    </w:p>
    <w:p w14:paraId="363315A4" w14:textId="77777777" w:rsidR="0035109F" w:rsidRDefault="00032528">
      <w:pPr>
        <w:pStyle w:val="SourceCode"/>
      </w:pPr>
      <w:r>
        <w:t xml:space="preserve">    mov [name_answered], rax</w:t>
      </w:r>
    </w:p>
    <w:p w14:paraId="60D1FF5B" w14:textId="77777777" w:rsidR="0035109F" w:rsidRDefault="00032528">
      <w:pPr>
        <w:pStyle w:val="SourceCode"/>
      </w:pPr>
      <w:r>
        <w:t xml:space="preserve">    lea rcx, [port_prompt]</w:t>
      </w:r>
    </w:p>
    <w:p w14:paraId="733E2A89" w14:textId="77777777" w:rsidR="0035109F" w:rsidRDefault="00032528">
      <w:pPr>
        <w:pStyle w:val="SourceCode"/>
      </w:pPr>
      <w:r>
        <w:t xml:space="preserve">    lea rdx, [service_port]</w:t>
      </w:r>
    </w:p>
    <w:p w14:paraId="32F2B9DD" w14:textId="77777777" w:rsidR="0035109F" w:rsidRDefault="00032528">
      <w:pPr>
        <w:pStyle w:val="SourceCode"/>
      </w:pPr>
      <w:r>
        <w:t xml:space="preserve">    mov r8d, ANSWER_SIZE</w:t>
      </w:r>
    </w:p>
    <w:p w14:paraId="24D122F0" w14:textId="77777777" w:rsidR="0035109F" w:rsidRDefault="00032528">
      <w:pPr>
        <w:pStyle w:val="SourceCode"/>
      </w:pPr>
      <w:r>
        <w:t xml:space="preserve">    call read_answer</w:t>
      </w:r>
    </w:p>
    <w:p w14:paraId="063607E4" w14:textId="77777777" w:rsidR="0035109F" w:rsidRDefault="0035109F">
      <w:pPr>
        <w:pStyle w:val="SourceCode"/>
      </w:pPr>
    </w:p>
    <w:p w14:paraId="61D959DE" w14:textId="77777777" w:rsidR="0035109F" w:rsidRDefault="00032528">
      <w:pPr>
        <w:pStyle w:val="SourceCode"/>
      </w:pPr>
      <w:r>
        <w:t xml:space="preserve">    ; Check that both answers arrived before using either: a 0 from</w:t>
      </w:r>
    </w:p>
    <w:p w14:paraId="6A5981A6" w14:textId="77777777" w:rsidR="0035109F" w:rsidRDefault="00032528">
      <w:pPr>
        <w:pStyle w:val="SourceCode"/>
      </w:pPr>
      <w:r>
        <w:t xml:space="preserve">    ; read_answer means the input had ended.</w:t>
      </w:r>
    </w:p>
    <w:p w14:paraId="06CF9BA5" w14:textId="77777777" w:rsidR="0035109F" w:rsidRDefault="00032528">
      <w:pPr>
        <w:pStyle w:val="SourceCode"/>
      </w:pPr>
      <w:r>
        <w:t xml:space="preserve">    cmp qword [name_answered], 0</w:t>
      </w:r>
    </w:p>
    <w:p w14:paraId="6592B05A" w14:textId="77777777" w:rsidR="0035109F" w:rsidRDefault="00032528">
      <w:pPr>
        <w:pStyle w:val="SourceCode"/>
      </w:pPr>
      <w:r>
        <w:t xml:space="preserve">    je .input_ended</w:t>
      </w:r>
    </w:p>
    <w:p w14:paraId="47845B5D" w14:textId="77777777" w:rsidR="0035109F" w:rsidRDefault="00032528">
      <w:pPr>
        <w:pStyle w:val="SourceCode"/>
      </w:pPr>
      <w:r>
        <w:t xml:space="preserve">    cmp eax, 0</w:t>
      </w:r>
    </w:p>
    <w:p w14:paraId="3BB1E37D" w14:textId="77777777" w:rsidR="0035109F" w:rsidRDefault="00032528">
      <w:pPr>
        <w:pStyle w:val="SourceCode"/>
      </w:pPr>
      <w:r>
        <w:t xml:space="preserve">    je .input_ended</w:t>
      </w:r>
    </w:p>
    <w:p w14:paraId="3271110C" w14:textId="77777777" w:rsidR="0035109F" w:rsidRDefault="0035109F">
      <w:pPr>
        <w:pStyle w:val="SourceCode"/>
      </w:pPr>
    </w:p>
    <w:p w14:paraId="36A7BCA5" w14:textId="77777777" w:rsidR="0035109F" w:rsidRDefault="00032528">
      <w:pPr>
        <w:pStyle w:val="SourceCode"/>
      </w:pPr>
      <w:r>
        <w:t xml:space="preserve">    ; Checking a returned error: Assembly, like C, has no other way to</w:t>
      </w:r>
    </w:p>
    <w:p w14:paraId="5BFCE420" w14:textId="77777777" w:rsidR="0035109F" w:rsidRDefault="00032528">
      <w:pPr>
        <w:pStyle w:val="SourceCode"/>
      </w:pPr>
      <w:r>
        <w:t xml:space="preserve">    ; signal one, so main compares the return code before trusting rdx.</w:t>
      </w:r>
    </w:p>
    <w:p w14:paraId="0FC885D5" w14:textId="77777777" w:rsidR="0035109F" w:rsidRDefault="00032528">
      <w:pPr>
        <w:pStyle w:val="SourceCode"/>
      </w:pPr>
      <w:r>
        <w:t xml:space="preserve">    lea rcx, [service_port]</w:t>
      </w:r>
    </w:p>
    <w:p w14:paraId="1AC2E691" w14:textId="77777777" w:rsidR="0035109F" w:rsidRDefault="00032528">
      <w:pPr>
        <w:pStyle w:val="SourceCode"/>
      </w:pPr>
      <w:r>
        <w:t xml:space="preserve">    call parse_port</w:t>
      </w:r>
    </w:p>
    <w:p w14:paraId="42140644" w14:textId="77777777" w:rsidR="0035109F" w:rsidRDefault="00032528">
      <w:pPr>
        <w:pStyle w:val="SourceCode"/>
      </w:pPr>
      <w:r>
        <w:t xml:space="preserve">    cmp eax, PORT_NOT_A_NUMBER</w:t>
      </w:r>
    </w:p>
    <w:p w14:paraId="15414462" w14:textId="77777777" w:rsidR="0035109F" w:rsidRDefault="00032528">
      <w:pPr>
        <w:pStyle w:val="SourceCode"/>
      </w:pPr>
      <w:r>
        <w:t xml:space="preserve">    je .not_a_number</w:t>
      </w:r>
    </w:p>
    <w:p w14:paraId="03E929BD" w14:textId="77777777" w:rsidR="0035109F" w:rsidRDefault="00032528">
      <w:pPr>
        <w:pStyle w:val="SourceCode"/>
      </w:pPr>
      <w:r>
        <w:t xml:space="preserve">    cmp eax, PORT_OUT_OF_RANGE</w:t>
      </w:r>
    </w:p>
    <w:p w14:paraId="22F2EBBD" w14:textId="77777777" w:rsidR="0035109F" w:rsidRDefault="00032528">
      <w:pPr>
        <w:pStyle w:val="SourceCode"/>
      </w:pPr>
      <w:r>
        <w:t xml:space="preserve">    je .out_of_range</w:t>
      </w:r>
    </w:p>
    <w:p w14:paraId="5C4A6E5A" w14:textId="77777777" w:rsidR="0035109F" w:rsidRDefault="00032528">
      <w:pPr>
        <w:pStyle w:val="SourceCode"/>
      </w:pPr>
      <w:r>
        <w:t xml:space="preserve">    mov [port], rdx</w:t>
      </w:r>
    </w:p>
    <w:p w14:paraId="2E78517B" w14:textId="77777777" w:rsidR="0035109F" w:rsidRDefault="0035109F">
      <w:pPr>
        <w:pStyle w:val="SourceCode"/>
      </w:pPr>
    </w:p>
    <w:p w14:paraId="58DAACE8" w14:textId="77777777" w:rsidR="0035109F" w:rsidRDefault="00032528">
      <w:pPr>
        <w:pStyle w:val="SourceCode"/>
      </w:pPr>
      <w:r>
        <w:t xml:space="preserve">    ; Every check passed, so the whole summary is printed; a failure below</w:t>
      </w:r>
    </w:p>
    <w:p w14:paraId="58281639" w14:textId="77777777" w:rsidR="0035109F" w:rsidRDefault="00032528">
      <w:pPr>
        <w:pStyle w:val="SourceCode"/>
      </w:pPr>
      <w:r>
        <w:t xml:space="preserve">    ; printed none of it.</w:t>
      </w:r>
    </w:p>
    <w:p w14:paraId="14E96FA9" w14:textId="77777777" w:rsidR="0035109F" w:rsidRDefault="00032528">
      <w:pPr>
        <w:pStyle w:val="SourceCode"/>
      </w:pPr>
      <w:r>
        <w:t xml:space="preserve">    lea rcx, [header_format]</w:t>
      </w:r>
    </w:p>
    <w:p w14:paraId="5A6D6FE6" w14:textId="77777777" w:rsidR="0035109F" w:rsidRDefault="00032528">
      <w:pPr>
        <w:pStyle w:val="SourceCode"/>
      </w:pPr>
      <w:r>
        <w:t xml:space="preserve">    call printf</w:t>
      </w:r>
    </w:p>
    <w:p w14:paraId="336AABAA" w14:textId="77777777" w:rsidR="0035109F" w:rsidRDefault="00032528">
      <w:pPr>
        <w:pStyle w:val="SourceCode"/>
      </w:pPr>
      <w:r>
        <w:t xml:space="preserve">    lea rcx, [server_line]</w:t>
      </w:r>
    </w:p>
    <w:p w14:paraId="1E485BD2" w14:textId="77777777" w:rsidR="0035109F" w:rsidRDefault="00032528">
      <w:pPr>
        <w:pStyle w:val="SourceCode"/>
      </w:pPr>
      <w:r>
        <w:t xml:space="preserve">    lea rdx, [server_name]</w:t>
      </w:r>
    </w:p>
    <w:p w14:paraId="58F75091" w14:textId="77777777" w:rsidR="0035109F" w:rsidRDefault="00032528">
      <w:pPr>
        <w:pStyle w:val="SourceCode"/>
      </w:pPr>
      <w:r>
        <w:t xml:space="preserve">    call printf</w:t>
      </w:r>
    </w:p>
    <w:p w14:paraId="22DABD3E" w14:textId="77777777" w:rsidR="0035109F" w:rsidRDefault="00032528">
      <w:pPr>
        <w:pStyle w:val="SourceCode"/>
      </w:pPr>
      <w:r>
        <w:t xml:space="preserve">    lea rcx, [port_line]</w:t>
      </w:r>
    </w:p>
    <w:p w14:paraId="3C9AC2F3" w14:textId="77777777" w:rsidR="0035109F" w:rsidRDefault="00032528">
      <w:pPr>
        <w:pStyle w:val="SourceCode"/>
      </w:pPr>
      <w:r>
        <w:t xml:space="preserve">    mov rdx, [port]</w:t>
      </w:r>
    </w:p>
    <w:p w14:paraId="1835AC70" w14:textId="77777777" w:rsidR="0035109F" w:rsidRDefault="00032528">
      <w:pPr>
        <w:pStyle w:val="SourceCode"/>
      </w:pPr>
      <w:r>
        <w:t xml:space="preserve">    call printf</w:t>
      </w:r>
    </w:p>
    <w:p w14:paraId="5E24F517" w14:textId="77777777" w:rsidR="0035109F" w:rsidRDefault="00032528">
      <w:pPr>
        <w:pStyle w:val="SourceCode"/>
      </w:pPr>
      <w:r>
        <w:t xml:space="preserve">    xor eax, eax</w:t>
      </w:r>
    </w:p>
    <w:p w14:paraId="4ADB5A3B" w14:textId="77777777" w:rsidR="0035109F" w:rsidRDefault="00032528">
      <w:pPr>
        <w:pStyle w:val="SourceCode"/>
      </w:pPr>
      <w:r>
        <w:t xml:space="preserve">    jmp .done</w:t>
      </w:r>
    </w:p>
    <w:p w14:paraId="5C217255" w14:textId="77777777" w:rsidR="0035109F" w:rsidRDefault="0035109F">
      <w:pPr>
        <w:pStyle w:val="SourceCode"/>
      </w:pPr>
    </w:p>
    <w:p w14:paraId="0A2C0C1C" w14:textId="77777777" w:rsidR="0035109F" w:rsidRDefault="00032528">
      <w:pPr>
        <w:pStyle w:val="SourceCode"/>
      </w:pPr>
      <w:r>
        <w:t xml:space="preserve">    ; Remember, stderr is for errors only: fprintf's rcx names the stream.</w:t>
      </w:r>
    </w:p>
    <w:p w14:paraId="56D950DB" w14:textId="77777777" w:rsidR="0035109F" w:rsidRDefault="00032528">
      <w:pPr>
        <w:pStyle w:val="SourceCode"/>
      </w:pPr>
      <w:r>
        <w:t>.input_ended:</w:t>
      </w:r>
    </w:p>
    <w:p w14:paraId="69FFD4B9" w14:textId="77777777" w:rsidR="0035109F" w:rsidRDefault="00032528">
      <w:pPr>
        <w:pStyle w:val="SourceCode"/>
      </w:pPr>
      <w:r>
        <w:t xml:space="preserve">    mov rcx, [error_stream]</w:t>
      </w:r>
    </w:p>
    <w:p w14:paraId="16909E04" w14:textId="77777777" w:rsidR="0035109F" w:rsidRDefault="00032528">
      <w:pPr>
        <w:pStyle w:val="SourceCode"/>
      </w:pPr>
      <w:r>
        <w:t xml:space="preserve">    lea rdx, [ended_error]</w:t>
      </w:r>
    </w:p>
    <w:p w14:paraId="450ACD01" w14:textId="77777777" w:rsidR="0035109F" w:rsidRDefault="00032528">
      <w:pPr>
        <w:pStyle w:val="SourceCode"/>
      </w:pPr>
      <w:r>
        <w:t xml:space="preserve">    call fprintf</w:t>
      </w:r>
    </w:p>
    <w:p w14:paraId="4A677921" w14:textId="77777777" w:rsidR="0035109F" w:rsidRDefault="00032528">
      <w:pPr>
        <w:pStyle w:val="SourceCode"/>
      </w:pPr>
      <w:r>
        <w:t xml:space="preserve">    mov eax, 1</w:t>
      </w:r>
    </w:p>
    <w:p w14:paraId="7E9EB1B0" w14:textId="77777777" w:rsidR="0035109F" w:rsidRDefault="00032528">
      <w:pPr>
        <w:pStyle w:val="SourceCode"/>
      </w:pPr>
      <w:r>
        <w:t xml:space="preserve">    jmp .done</w:t>
      </w:r>
    </w:p>
    <w:p w14:paraId="2913B0D0" w14:textId="77777777" w:rsidR="0035109F" w:rsidRDefault="00032528">
      <w:pPr>
        <w:pStyle w:val="SourceCode"/>
      </w:pPr>
      <w:r>
        <w:t>.not_a_number:</w:t>
      </w:r>
    </w:p>
    <w:p w14:paraId="7372E969" w14:textId="77777777" w:rsidR="0035109F" w:rsidRDefault="00032528">
      <w:pPr>
        <w:pStyle w:val="SourceCode"/>
      </w:pPr>
      <w:r>
        <w:t xml:space="preserve">    lea rdx, [number_error]</w:t>
      </w:r>
    </w:p>
    <w:p w14:paraId="1A7156C9" w14:textId="77777777" w:rsidR="0035109F" w:rsidRDefault="00032528">
      <w:pPr>
        <w:pStyle w:val="SourceCode"/>
      </w:pPr>
      <w:r>
        <w:t xml:space="preserve">    jmp .report</w:t>
      </w:r>
    </w:p>
    <w:p w14:paraId="091B1764" w14:textId="77777777" w:rsidR="0035109F" w:rsidRDefault="00032528">
      <w:pPr>
        <w:pStyle w:val="SourceCode"/>
      </w:pPr>
      <w:r>
        <w:t>.out_of_range:</w:t>
      </w:r>
    </w:p>
    <w:p w14:paraId="6F5D1DE8" w14:textId="77777777" w:rsidR="0035109F" w:rsidRDefault="00032528">
      <w:pPr>
        <w:pStyle w:val="SourceCode"/>
      </w:pPr>
      <w:r>
        <w:t xml:space="preserve">    lea rdx, [range_error]</w:t>
      </w:r>
    </w:p>
    <w:p w14:paraId="62515187" w14:textId="77777777" w:rsidR="0035109F" w:rsidRDefault="00032528">
      <w:pPr>
        <w:pStyle w:val="SourceCode"/>
      </w:pPr>
      <w:r>
        <w:t>.report:</w:t>
      </w:r>
    </w:p>
    <w:p w14:paraId="64B198CF" w14:textId="77777777" w:rsidR="0035109F" w:rsidRDefault="00032528">
      <w:pPr>
        <w:pStyle w:val="SourceCode"/>
      </w:pPr>
      <w:r>
        <w:t xml:space="preserve">    mov rcx, [error_stream]</w:t>
      </w:r>
    </w:p>
    <w:p w14:paraId="0C402534" w14:textId="77777777" w:rsidR="0035109F" w:rsidRDefault="00032528">
      <w:pPr>
        <w:pStyle w:val="SourceCode"/>
      </w:pPr>
      <w:r>
        <w:t xml:space="preserve">    lea r8, [service_port]</w:t>
      </w:r>
    </w:p>
    <w:p w14:paraId="13DFF3DD" w14:textId="77777777" w:rsidR="0035109F" w:rsidRDefault="00032528">
      <w:pPr>
        <w:pStyle w:val="SourceCode"/>
      </w:pPr>
      <w:r>
        <w:t xml:space="preserve">    call fprintf</w:t>
      </w:r>
    </w:p>
    <w:p w14:paraId="119B3310" w14:textId="77777777" w:rsidR="0035109F" w:rsidRDefault="00032528">
      <w:pPr>
        <w:pStyle w:val="SourceCode"/>
      </w:pPr>
      <w:r>
        <w:t xml:space="preserve">    mov eax, 1</w:t>
      </w:r>
    </w:p>
    <w:p w14:paraId="0A02B51F" w14:textId="77777777" w:rsidR="0035109F" w:rsidRDefault="00032528">
      <w:pPr>
        <w:pStyle w:val="SourceCode"/>
        <w:keepNext/>
      </w:pPr>
      <w:r>
        <w:t>.done:</w:t>
      </w:r>
    </w:p>
    <w:p w14:paraId="24EB249B" w14:textId="77777777" w:rsidR="0035109F" w:rsidRDefault="00032528">
      <w:pPr>
        <w:pStyle w:val="SourceCode"/>
        <w:keepNext/>
      </w:pPr>
      <w:r>
        <w:t xml:space="preserve">    add rsp, 40</w:t>
      </w:r>
    </w:p>
    <w:p w14:paraId="6BE80694" w14:textId="77777777" w:rsidR="0035109F" w:rsidRDefault="00032528">
      <w:pPr>
        <w:pStyle w:val="SourceCode"/>
      </w:pPr>
      <w:r>
        <w:t xml:space="preserve">    ret</w:t>
      </w:r>
    </w:p>
    <w:p w14:paraId="3F51456A" w14:textId="77777777" w:rsidR="0035109F" w:rsidRDefault="0035109F">
      <w:pPr>
        <w:keepNext/>
      </w:pPr>
    </w:p>
    <w:p w14:paraId="2BE0D1D8" w14:textId="77777777" w:rsidR="0035109F" w:rsidRDefault="00032528">
      <w:pPr>
        <w:pStyle w:val="Heading3"/>
      </w:pPr>
      <w:r>
        <w:t>Windows PowerShell Build and Run</w:t>
      </w:r>
    </w:p>
    <w:p w14:paraId="6ADF193E" w14:textId="77777777" w:rsidR="0035109F" w:rsidRDefault="00032528">
      <w:pPr>
        <w:keepNext/>
      </w:pPr>
      <w:r>
        <w:t>Run the program three times, as Check Your Results describes.</w:t>
      </w:r>
    </w:p>
    <w:p w14:paraId="0BD84E32" w14:textId="77777777" w:rsidR="0035109F" w:rsidRDefault="0035109F">
      <w:pPr>
        <w:keepNext/>
      </w:pPr>
    </w:p>
    <w:p w14:paraId="043C9295" w14:textId="77777777" w:rsidR="0035109F" w:rsidRDefault="00032528">
      <w:pPr>
        <w:pStyle w:val="CommandBlock"/>
        <w:keepNext/>
      </w:pPr>
      <w:r>
        <w:t>nasm -f win64 .\assembly\windows\port.asm -o .\assembly\windows\port.obj</w:t>
      </w:r>
    </w:p>
    <w:p w14:paraId="22D01D5F" w14:textId="77777777" w:rsidR="0035109F" w:rsidRDefault="00032528">
      <w:pPr>
        <w:pStyle w:val="CommandBlock"/>
        <w:keepNext/>
      </w:pPr>
      <w:r>
        <w:t>gcc .\assembly\windows\port.obj -o .\assembly\windows\port.exe</w:t>
      </w:r>
    </w:p>
    <w:p w14:paraId="250384AE" w14:textId="77777777" w:rsidR="0035109F" w:rsidRDefault="00032528">
      <w:pPr>
        <w:pStyle w:val="CommandBlock"/>
        <w:keepNext/>
      </w:pPr>
      <w:r>
        <w:t>.\assembly\windows\port.exe</w:t>
      </w:r>
    </w:p>
    <w:p w14:paraId="1305BF69" w14:textId="77777777" w:rsidR="0035109F" w:rsidRDefault="00032528">
      <w:pPr>
        <w:pStyle w:val="CommandBlock"/>
        <w:keepNext/>
      </w:pPr>
      <w:r>
        <w:t>$LASTEXITCODE</w:t>
      </w:r>
    </w:p>
    <w:p w14:paraId="5E8CDB76" w14:textId="77777777" w:rsidR="0035109F" w:rsidRDefault="00032528">
      <w:pPr>
        <w:pStyle w:val="CommandBlock"/>
        <w:keepNext/>
      </w:pPr>
      <w:r>
        <w:t>.\assembly\windows\port.exe</w:t>
      </w:r>
    </w:p>
    <w:p w14:paraId="5CCC202C" w14:textId="77777777" w:rsidR="0035109F" w:rsidRDefault="00032528">
      <w:pPr>
        <w:pStyle w:val="CommandBlock"/>
        <w:keepNext/>
      </w:pPr>
      <w:r>
        <w:t>$LASTEXITCODE</w:t>
      </w:r>
    </w:p>
    <w:p w14:paraId="1DFB1DD0" w14:textId="77777777" w:rsidR="0035109F" w:rsidRDefault="00032528">
      <w:pPr>
        <w:pStyle w:val="CommandBlock"/>
        <w:keepNext/>
      </w:pPr>
      <w:r>
        <w:t>.\assembly\windows\port.exe</w:t>
      </w:r>
    </w:p>
    <w:p w14:paraId="45B388A2" w14:textId="77777777" w:rsidR="0035109F" w:rsidRDefault="00032528">
      <w:pPr>
        <w:pStyle w:val="CommandBlock"/>
      </w:pPr>
      <w:r>
        <w:t>$LASTEXITCODE</w:t>
      </w:r>
    </w:p>
    <w:p w14:paraId="138D810D" w14:textId="77777777" w:rsidR="0035109F" w:rsidRDefault="0035109F">
      <w:pPr>
        <w:keepNext/>
      </w:pPr>
    </w:p>
    <w:p w14:paraId="369C8D2A" w14:textId="77777777" w:rsidR="0035109F" w:rsidRDefault="00032528">
      <w:pPr>
        <w:pStyle w:val="Heading3"/>
      </w:pPr>
      <w:r>
        <w:t>assembly/linux/port.asm</w:t>
      </w:r>
    </w:p>
    <w:p w14:paraId="2EE05C00" w14:textId="77777777" w:rsidR="0035109F" w:rsidRDefault="00032528">
      <w:pPr>
        <w:pStyle w:val="SourceCode"/>
        <w:keepNext/>
      </w:pPr>
      <w:r>
        <w:t>; Assembly for 64-bit Linux, written for NASM.</w:t>
      </w:r>
    </w:p>
    <w:p w14:paraId="70363A5F" w14:textId="77777777" w:rsidR="0035109F" w:rsidRDefault="00032528">
      <w:pPr>
        <w:pStyle w:val="SourceCode"/>
        <w:keepNext/>
      </w:pPr>
      <w:r>
        <w:t>default rel</w:t>
      </w:r>
    </w:p>
    <w:p w14:paraId="6B6A4E90" w14:textId="77777777" w:rsidR="0035109F" w:rsidRDefault="00032528">
      <w:pPr>
        <w:pStyle w:val="SourceCode"/>
      </w:pPr>
      <w:r>
        <w:t>global main</w:t>
      </w:r>
    </w:p>
    <w:p w14:paraId="6854D47C" w14:textId="77777777" w:rsidR="0035109F" w:rsidRDefault="00032528">
      <w:pPr>
        <w:pStyle w:val="SourceCode"/>
      </w:pPr>
      <w:r>
        <w:t>extern printf</w:t>
      </w:r>
    </w:p>
    <w:p w14:paraId="196881B9" w14:textId="77777777" w:rsidR="0035109F" w:rsidRDefault="00032528">
      <w:pPr>
        <w:pStyle w:val="SourceCode"/>
      </w:pPr>
      <w:r>
        <w:t>extern fprintf</w:t>
      </w:r>
    </w:p>
    <w:p w14:paraId="59456687" w14:textId="77777777" w:rsidR="0035109F" w:rsidRDefault="00032528">
      <w:pPr>
        <w:pStyle w:val="SourceCode"/>
      </w:pPr>
      <w:r>
        <w:t>extern fflush</w:t>
      </w:r>
    </w:p>
    <w:p w14:paraId="567B3E74" w14:textId="77777777" w:rsidR="0035109F" w:rsidRDefault="00032528">
      <w:pPr>
        <w:pStyle w:val="SourceCode"/>
      </w:pPr>
      <w:r>
        <w:t>extern fgets</w:t>
      </w:r>
    </w:p>
    <w:p w14:paraId="5117DA2E" w14:textId="77777777" w:rsidR="0035109F" w:rsidRDefault="00032528">
      <w:pPr>
        <w:pStyle w:val="SourceCode"/>
      </w:pPr>
      <w:r>
        <w:t>extern strcspn</w:t>
      </w:r>
    </w:p>
    <w:p w14:paraId="1B1A0216" w14:textId="77777777" w:rsidR="0035109F" w:rsidRDefault="00032528">
      <w:pPr>
        <w:pStyle w:val="SourceCode"/>
      </w:pPr>
      <w:r>
        <w:t>extern strtol</w:t>
      </w:r>
    </w:p>
    <w:p w14:paraId="4FCEC4A2" w14:textId="77777777" w:rsidR="0035109F" w:rsidRDefault="00032528">
      <w:pPr>
        <w:pStyle w:val="SourceCode"/>
      </w:pPr>
      <w:r>
        <w:t>extern stdin</w:t>
      </w:r>
    </w:p>
    <w:p w14:paraId="4A5A4EFF" w14:textId="77777777" w:rsidR="0035109F" w:rsidRDefault="00032528">
      <w:pPr>
        <w:pStyle w:val="SourceCode"/>
      </w:pPr>
      <w:r>
        <w:t>extern stdout</w:t>
      </w:r>
    </w:p>
    <w:p w14:paraId="059565CE" w14:textId="77777777" w:rsidR="0035109F" w:rsidRDefault="00032528">
      <w:pPr>
        <w:pStyle w:val="SourceCode"/>
      </w:pPr>
      <w:r>
        <w:t>extern stderr</w:t>
      </w:r>
    </w:p>
    <w:p w14:paraId="4F6F4928" w14:textId="77777777" w:rsidR="0035109F" w:rsidRDefault="0035109F">
      <w:pPr>
        <w:pStyle w:val="SourceCode"/>
      </w:pPr>
    </w:p>
    <w:p w14:paraId="7B565BA5" w14:textId="77777777" w:rsidR="0035109F" w:rsidRDefault="00032528">
      <w:pPr>
        <w:pStyle w:val="SourceCode"/>
      </w:pPr>
      <w:r>
        <w:t>; parse_port's return codes. A return code is a number a function returns</w:t>
      </w:r>
    </w:p>
    <w:p w14:paraId="3B06BA29" w14:textId="77777777" w:rsidR="0035109F" w:rsidRDefault="00032528">
      <w:pPr>
        <w:pStyle w:val="SourceCode"/>
      </w:pPr>
      <w:r>
        <w:t>; to say how its work went: 0 for success, and a different number for</w:t>
      </w:r>
    </w:p>
    <w:p w14:paraId="0C207C0F" w14:textId="77777777" w:rsidR="0035109F" w:rsidRDefault="00032528">
      <w:pPr>
        <w:pStyle w:val="SourceCode"/>
      </w:pPr>
      <w:r>
        <w:t>; each kind of failure. Remember, equ = constant.</w:t>
      </w:r>
    </w:p>
    <w:p w14:paraId="5543F1A9" w14:textId="77777777" w:rsidR="0035109F" w:rsidRDefault="00032528">
      <w:pPr>
        <w:pStyle w:val="SourceCode"/>
      </w:pPr>
      <w:r>
        <w:t>PORT_OK             equ 0</w:t>
      </w:r>
    </w:p>
    <w:p w14:paraId="2A9AD2A9" w14:textId="77777777" w:rsidR="0035109F" w:rsidRDefault="00032528">
      <w:pPr>
        <w:pStyle w:val="SourceCode"/>
      </w:pPr>
      <w:r>
        <w:t>PORT_NOT_A_NUMBER   equ 1</w:t>
      </w:r>
    </w:p>
    <w:p w14:paraId="10907750" w14:textId="77777777" w:rsidR="0035109F" w:rsidRDefault="00032528">
      <w:pPr>
        <w:pStyle w:val="SourceCode"/>
      </w:pPr>
      <w:r>
        <w:t>PORT_OUT_OF_RANGE   equ 2</w:t>
      </w:r>
    </w:p>
    <w:p w14:paraId="113DEA58" w14:textId="77777777" w:rsidR="0035109F" w:rsidRDefault="00032528">
      <w:pPr>
        <w:pStyle w:val="SourceCode"/>
      </w:pPr>
      <w:r>
        <w:t>ANSWER_SIZE         equ 64</w:t>
      </w:r>
    </w:p>
    <w:p w14:paraId="0F53E0E1" w14:textId="77777777" w:rsidR="0035109F" w:rsidRDefault="0035109F">
      <w:pPr>
        <w:pStyle w:val="SourceCode"/>
      </w:pPr>
    </w:p>
    <w:p w14:paraId="1FE6BFFA" w14:textId="77777777" w:rsidR="0035109F" w:rsidRDefault="00032528">
      <w:pPr>
        <w:pStyle w:val="SourceCode"/>
      </w:pPr>
      <w:r>
        <w:t>section .rodata</w:t>
      </w:r>
    </w:p>
    <w:p w14:paraId="725FA20C" w14:textId="77777777" w:rsidR="0035109F" w:rsidRDefault="00032528">
      <w:pPr>
        <w:pStyle w:val="SourceCode"/>
      </w:pPr>
      <w:r>
        <w:t xml:space="preserve">    server_prompt       db "Server name: ", 0</w:t>
      </w:r>
    </w:p>
    <w:p w14:paraId="59D8AA75" w14:textId="77777777" w:rsidR="0035109F" w:rsidRDefault="00032528">
      <w:pPr>
        <w:pStyle w:val="SourceCode"/>
      </w:pPr>
      <w:r>
        <w:t xml:space="preserve">    port_prompt         db "Service port: ", 0</w:t>
      </w:r>
    </w:p>
    <w:p w14:paraId="68102D55" w14:textId="77777777" w:rsidR="0035109F" w:rsidRDefault="00032528">
      <w:pPr>
        <w:pStyle w:val="SourceCode"/>
      </w:pPr>
      <w:r>
        <w:t xml:space="preserve">    text_format         db "%s", 0</w:t>
      </w:r>
    </w:p>
    <w:p w14:paraId="4FA8061F" w14:textId="77777777" w:rsidR="0035109F" w:rsidRDefault="00032528">
      <w:pPr>
        <w:pStyle w:val="SourceCode"/>
      </w:pPr>
      <w:r>
        <w:t xml:space="preserve">    newline_text        db 10, 0</w:t>
      </w:r>
    </w:p>
    <w:p w14:paraId="7BFFB0D8" w14:textId="77777777" w:rsidR="0035109F" w:rsidRDefault="00032528">
      <w:pPr>
        <w:pStyle w:val="SourceCode"/>
      </w:pPr>
      <w:r>
        <w:t xml:space="preserve">    ended_error         db "Error: input ended before both answers were given"</w:t>
      </w:r>
    </w:p>
    <w:p w14:paraId="1B3049A7" w14:textId="77777777" w:rsidR="0035109F" w:rsidRDefault="00032528">
      <w:pPr>
        <w:pStyle w:val="SourceCode"/>
      </w:pPr>
      <w:r>
        <w:t xml:space="preserve">                        db 10, 0    ; no label: these bytes follow the text above</w:t>
      </w:r>
    </w:p>
    <w:p w14:paraId="268656D3" w14:textId="77777777" w:rsidR="0035109F" w:rsidRDefault="00032528">
      <w:pPr>
        <w:pStyle w:val="SourceCode"/>
      </w:pPr>
      <w:r>
        <w:t xml:space="preserve">    number_error        db "Error: port must be a number: %s", 10, 0</w:t>
      </w:r>
    </w:p>
    <w:p w14:paraId="0ABD9740" w14:textId="77777777" w:rsidR="0035109F" w:rsidRDefault="00032528">
      <w:pPr>
        <w:pStyle w:val="SourceCode"/>
      </w:pPr>
      <w:r>
        <w:t xml:space="preserve">    range_error         db "Error: port must be between 1 and 65535: %s"</w:t>
      </w:r>
    </w:p>
    <w:p w14:paraId="26602760" w14:textId="77777777" w:rsidR="0035109F" w:rsidRDefault="00032528">
      <w:pPr>
        <w:pStyle w:val="SourceCode"/>
      </w:pPr>
      <w:r>
        <w:t xml:space="preserve">                        db 10, 0</w:t>
      </w:r>
    </w:p>
    <w:p w14:paraId="51D35F65" w14:textId="77777777" w:rsidR="0035109F" w:rsidRDefault="00032528">
      <w:pPr>
        <w:pStyle w:val="SourceCode"/>
      </w:pPr>
      <w:r>
        <w:t xml:space="preserve">    header_format       db "Service Survey Summary", 10, 0</w:t>
      </w:r>
    </w:p>
    <w:p w14:paraId="34FF9782" w14:textId="77777777" w:rsidR="0035109F" w:rsidRDefault="00032528">
      <w:pPr>
        <w:pStyle w:val="SourceCode"/>
      </w:pPr>
      <w:r>
        <w:t xml:space="preserve">    server_line         db "Server Name: %s", 10, 0</w:t>
      </w:r>
    </w:p>
    <w:p w14:paraId="4C642CB2" w14:textId="77777777" w:rsidR="0035109F" w:rsidRDefault="00032528">
      <w:pPr>
        <w:pStyle w:val="SourceCode"/>
      </w:pPr>
      <w:r>
        <w:t xml:space="preserve">    port_line           db "Service Port: %ld", 10, 0</w:t>
      </w:r>
    </w:p>
    <w:p w14:paraId="3A1373AB" w14:textId="77777777" w:rsidR="0035109F" w:rsidRDefault="0035109F">
      <w:pPr>
        <w:pStyle w:val="SourceCode"/>
      </w:pPr>
    </w:p>
    <w:p w14:paraId="17493A25" w14:textId="77777777" w:rsidR="0035109F" w:rsidRDefault="00032528">
      <w:pPr>
        <w:pStyle w:val="SourceCode"/>
      </w:pPr>
      <w:r>
        <w:t>section .data</w:t>
      </w:r>
    </w:p>
    <w:p w14:paraId="6F485ACE" w14:textId="77777777" w:rsidR="0035109F" w:rsidRDefault="00032528">
      <w:pPr>
        <w:pStyle w:val="SourceCode"/>
      </w:pPr>
      <w:r>
        <w:t xml:space="preserve">    end_pointer         dq 0</w:t>
      </w:r>
    </w:p>
    <w:p w14:paraId="45D087F9" w14:textId="77777777" w:rsidR="0035109F" w:rsidRDefault="00032528">
      <w:pPr>
        <w:pStyle w:val="SourceCode"/>
      </w:pPr>
      <w:r>
        <w:t xml:space="preserve">    ; read_answer's result for the server name, kept for main's check.</w:t>
      </w:r>
    </w:p>
    <w:p w14:paraId="6BFD2E1A" w14:textId="77777777" w:rsidR="0035109F" w:rsidRDefault="00032528">
      <w:pPr>
        <w:pStyle w:val="SourceCode"/>
      </w:pPr>
      <w:r>
        <w:t xml:space="preserve">    name_answered       dq 0</w:t>
      </w:r>
    </w:p>
    <w:p w14:paraId="6ADE82B2" w14:textId="77777777" w:rsidR="0035109F" w:rsidRDefault="00032528">
      <w:pPr>
        <w:pStyle w:val="SourceCode"/>
      </w:pPr>
      <w:r>
        <w:t xml:space="preserve">    ; The converted port; main stores it here once parse_port accepts it.</w:t>
      </w:r>
    </w:p>
    <w:p w14:paraId="7548CC30" w14:textId="77777777" w:rsidR="0035109F" w:rsidRDefault="00032528">
      <w:pPr>
        <w:pStyle w:val="SourceCode"/>
      </w:pPr>
      <w:r>
        <w:t xml:space="preserve">    port                dq 0</w:t>
      </w:r>
    </w:p>
    <w:p w14:paraId="04CE5270" w14:textId="77777777" w:rsidR="0035109F" w:rsidRDefault="0035109F">
      <w:pPr>
        <w:pStyle w:val="SourceCode"/>
      </w:pPr>
    </w:p>
    <w:p w14:paraId="7A3D560B" w14:textId="77777777" w:rsidR="0035109F" w:rsidRDefault="00032528">
      <w:pPr>
        <w:pStyle w:val="SourceCode"/>
      </w:pPr>
      <w:r>
        <w:t>section .bss</w:t>
      </w:r>
    </w:p>
    <w:p w14:paraId="1E1AEF84" w14:textId="77777777" w:rsidR="0035109F" w:rsidRDefault="00032528">
      <w:pPr>
        <w:pStyle w:val="SourceCode"/>
      </w:pPr>
      <w:r>
        <w:t xml:space="preserve">    server_name         resb ANSWER_SIZE</w:t>
      </w:r>
    </w:p>
    <w:p w14:paraId="0A6356D3" w14:textId="77777777" w:rsidR="0035109F" w:rsidRDefault="00032528">
      <w:pPr>
        <w:pStyle w:val="SourceCode"/>
      </w:pPr>
      <w:r>
        <w:t xml:space="preserve">    service_port        resb ANSWER_SIZE</w:t>
      </w:r>
    </w:p>
    <w:p w14:paraId="20069527" w14:textId="77777777" w:rsidR="0035109F" w:rsidRDefault="0035109F">
      <w:pPr>
        <w:pStyle w:val="SourceCode"/>
      </w:pPr>
    </w:p>
    <w:p w14:paraId="3794AAFF" w14:textId="77777777" w:rsidR="0035109F" w:rsidRDefault="00032528">
      <w:pPr>
        <w:pStyle w:val="SourceCode"/>
      </w:pPr>
      <w:r>
        <w:t>section .text</w:t>
      </w:r>
    </w:p>
    <w:p w14:paraId="5D70CA75" w14:textId="77777777" w:rsidR="0035109F" w:rsidRDefault="0035109F">
      <w:pPr>
        <w:pStyle w:val="SourceCode"/>
      </w:pPr>
    </w:p>
    <w:p w14:paraId="4B13D1D4" w14:textId="77777777" w:rsidR="0035109F" w:rsidRDefault="00032528">
      <w:pPr>
        <w:pStyle w:val="SourceCode"/>
      </w:pPr>
      <w:r>
        <w:t>; Remember, read_answer shows the prompt, reads one line, and cuts off the</w:t>
      </w:r>
    </w:p>
    <w:p w14:paraId="52659E5C" w14:textId="77777777" w:rsidR="0035109F" w:rsidRDefault="00032528">
      <w:pPr>
        <w:pStyle w:val="SourceCode"/>
      </w:pPr>
      <w:r>
        <w:t>; newline.</w:t>
      </w:r>
    </w:p>
    <w:p w14:paraId="1F79224A" w14:textId="77777777" w:rsidR="0035109F" w:rsidRDefault="00032528">
      <w:pPr>
        <w:pStyle w:val="SourceCode"/>
      </w:pPr>
      <w:r>
        <w:t>;</w:t>
      </w:r>
    </w:p>
    <w:p w14:paraId="052535D2" w14:textId="77777777" w:rsidR="0035109F" w:rsidRDefault="00032528">
      <w:pPr>
        <w:pStyle w:val="SourceCode"/>
      </w:pPr>
      <w:r>
        <w:t>; Reading can fail too: the input can end before an answer arrives, when</w:t>
      </w:r>
    </w:p>
    <w:p w14:paraId="7F8E70F5" w14:textId="77777777" w:rsidR="0035109F" w:rsidRDefault="00032528">
      <w:pPr>
        <w:pStyle w:val="SourceCode"/>
      </w:pPr>
      <w:r>
        <w:t>; the user presses Ctrl+D, or when a script pipes in fewer lines than the</w:t>
      </w:r>
    </w:p>
    <w:p w14:paraId="169065A3" w14:textId="77777777" w:rsidR="0035109F" w:rsidRDefault="00032528">
      <w:pPr>
        <w:pStyle w:val="SourceCode"/>
      </w:pPr>
      <w:r>
        <w:t>; program asks for. fgets then returns 0, no address, in rax instead of</w:t>
      </w:r>
    </w:p>
    <w:p w14:paraId="3C97D0CB" w14:textId="77777777" w:rsidR="0035109F" w:rsidRDefault="00032528">
      <w:pPr>
        <w:pStyle w:val="SourceCode"/>
      </w:pPr>
      <w:r>
        <w:t>; the answer space's address. That is an expected failure, so read_answer</w:t>
      </w:r>
    </w:p>
    <w:p w14:paraId="2731C687" w14:textId="77777777" w:rsidR="0035109F" w:rsidRDefault="00032528">
      <w:pPr>
        <w:pStyle w:val="SourceCode"/>
      </w:pPr>
      <w:r>
        <w:t>; now returns 1 in eax when a line was read and 0 when the input had</w:t>
      </w:r>
    </w:p>
    <w:p w14:paraId="3B99E729" w14:textId="77777777" w:rsidR="0035109F" w:rsidRDefault="00032528">
      <w:pPr>
        <w:pStyle w:val="SourceCode"/>
      </w:pPr>
      <w:r>
        <w:t>; ended; the answer itself is in the answer space.</w:t>
      </w:r>
    </w:p>
    <w:p w14:paraId="1A45D9A0" w14:textId="77777777" w:rsidR="0035109F" w:rsidRDefault="00032528">
      <w:pPr>
        <w:pStyle w:val="SourceCode"/>
      </w:pPr>
      <w:r>
        <w:t>;   in:      rdi = prompt address, rsi = answer space, edx = its size</w:t>
      </w:r>
    </w:p>
    <w:p w14:paraId="04BA9EC7" w14:textId="77777777" w:rsidR="0035109F" w:rsidRDefault="00032528">
      <w:pPr>
        <w:pStyle w:val="SourceCode"/>
      </w:pPr>
      <w:r>
        <w:t>;   out:     eax = 1 (a line was read) or 0 (the input had ended)</w:t>
      </w:r>
    </w:p>
    <w:p w14:paraId="0669EEFF" w14:textId="77777777" w:rsidR="0035109F" w:rsidRDefault="00032528">
      <w:pPr>
        <w:pStyle w:val="SourceCode"/>
      </w:pPr>
      <w:r>
        <w:t>;   changes: rax, rcx, rdx, rsi, rdi, r8-r11</w:t>
      </w:r>
    </w:p>
    <w:p w14:paraId="290250AE" w14:textId="77777777" w:rsidR="0035109F" w:rsidRDefault="00032528">
      <w:pPr>
        <w:pStyle w:val="SourceCode"/>
      </w:pPr>
      <w:r>
        <w:t>read_answer:</w:t>
      </w:r>
    </w:p>
    <w:p w14:paraId="58DDE4D9" w14:textId="77777777" w:rsidR="0035109F" w:rsidRDefault="00032528">
      <w:pPr>
        <w:pStyle w:val="SourceCode"/>
      </w:pPr>
      <w:r>
        <w:t xml:space="preserve">    push rbx</w:t>
      </w:r>
    </w:p>
    <w:p w14:paraId="53A1372A" w14:textId="77777777" w:rsidR="0035109F" w:rsidRDefault="00032528">
      <w:pPr>
        <w:pStyle w:val="SourceCode"/>
      </w:pPr>
      <w:r>
        <w:t xml:space="preserve">    push r12</w:t>
      </w:r>
    </w:p>
    <w:p w14:paraId="6ACE3A65" w14:textId="77777777" w:rsidR="0035109F" w:rsidRDefault="00032528">
      <w:pPr>
        <w:pStyle w:val="SourceCode"/>
      </w:pPr>
      <w:r>
        <w:t xml:space="preserve">    sub rsp, 8</w:t>
      </w:r>
    </w:p>
    <w:p w14:paraId="04A3235D" w14:textId="77777777" w:rsidR="0035109F" w:rsidRDefault="00032528">
      <w:pPr>
        <w:pStyle w:val="SourceCode"/>
      </w:pPr>
      <w:r>
        <w:t xml:space="preserve">    mov rbx, rsi</w:t>
      </w:r>
    </w:p>
    <w:p w14:paraId="01906534" w14:textId="77777777" w:rsidR="0035109F" w:rsidRDefault="00032528">
      <w:pPr>
        <w:pStyle w:val="SourceCode"/>
      </w:pPr>
      <w:r>
        <w:t xml:space="preserve">    mov r12d, edx</w:t>
      </w:r>
    </w:p>
    <w:p w14:paraId="1B873B22" w14:textId="77777777" w:rsidR="0035109F" w:rsidRDefault="00032528">
      <w:pPr>
        <w:pStyle w:val="SourceCode"/>
      </w:pPr>
      <w:r>
        <w:t xml:space="preserve">    mov rsi, rdi</w:t>
      </w:r>
    </w:p>
    <w:p w14:paraId="2DF44685" w14:textId="77777777" w:rsidR="0035109F" w:rsidRDefault="00032528">
      <w:pPr>
        <w:pStyle w:val="SourceCode"/>
      </w:pPr>
      <w:r>
        <w:t xml:space="preserve">    lea rdi, [text_format]</w:t>
      </w:r>
    </w:p>
    <w:p w14:paraId="0F422004" w14:textId="77777777" w:rsidR="0035109F" w:rsidRDefault="00032528">
      <w:pPr>
        <w:pStyle w:val="SourceCode"/>
      </w:pPr>
      <w:r>
        <w:t xml:space="preserve">    xor eax, eax</w:t>
      </w:r>
    </w:p>
    <w:p w14:paraId="76D3046A" w14:textId="77777777" w:rsidR="0035109F" w:rsidRDefault="00032528">
      <w:pPr>
        <w:pStyle w:val="SourceCode"/>
      </w:pPr>
      <w:r>
        <w:t xml:space="preserve">    call printf</w:t>
      </w:r>
    </w:p>
    <w:p w14:paraId="185D5F98" w14:textId="77777777" w:rsidR="0035109F" w:rsidRDefault="00032528">
      <w:pPr>
        <w:pStyle w:val="SourceCode"/>
      </w:pPr>
      <w:r>
        <w:t xml:space="preserve">    mov rdi, [stdout]</w:t>
      </w:r>
    </w:p>
    <w:p w14:paraId="5128F680" w14:textId="77777777" w:rsidR="0035109F" w:rsidRDefault="00032528">
      <w:pPr>
        <w:pStyle w:val="SourceCode"/>
      </w:pPr>
      <w:r>
        <w:t xml:space="preserve">    call fflush</w:t>
      </w:r>
    </w:p>
    <w:p w14:paraId="2B8573C1" w14:textId="77777777" w:rsidR="0035109F" w:rsidRDefault="00032528">
      <w:pPr>
        <w:pStyle w:val="SourceCode"/>
      </w:pPr>
      <w:r>
        <w:t xml:space="preserve">    mov rdi, rbx</w:t>
      </w:r>
    </w:p>
    <w:p w14:paraId="39B67221" w14:textId="77777777" w:rsidR="0035109F" w:rsidRDefault="00032528">
      <w:pPr>
        <w:pStyle w:val="SourceCode"/>
      </w:pPr>
      <w:r>
        <w:t xml:space="preserve">    mov esi, r12d</w:t>
      </w:r>
    </w:p>
    <w:p w14:paraId="27452C9D" w14:textId="77777777" w:rsidR="0035109F" w:rsidRDefault="00032528">
      <w:pPr>
        <w:pStyle w:val="SourceCode"/>
      </w:pPr>
      <w:r>
        <w:t xml:space="preserve">    mov rdx, [stdin]</w:t>
      </w:r>
    </w:p>
    <w:p w14:paraId="23CD4799" w14:textId="77777777" w:rsidR="0035109F" w:rsidRDefault="00032528">
      <w:pPr>
        <w:pStyle w:val="SourceCode"/>
      </w:pPr>
      <w:r>
        <w:t xml:space="preserve">    call fgets</w:t>
      </w:r>
    </w:p>
    <w:p w14:paraId="154073C7" w14:textId="77777777" w:rsidR="0035109F" w:rsidRDefault="00032528">
      <w:pPr>
        <w:pStyle w:val="SourceCode"/>
      </w:pPr>
      <w:r>
        <w:t xml:space="preserve">    cmp rax, 0</w:t>
      </w:r>
    </w:p>
    <w:p w14:paraId="64A65FCC" w14:textId="77777777" w:rsidR="0035109F" w:rsidRDefault="00032528">
      <w:pPr>
        <w:pStyle w:val="SourceCode"/>
      </w:pPr>
      <w:r>
        <w:t xml:space="preserve">    je .ended</w:t>
      </w:r>
    </w:p>
    <w:p w14:paraId="5DB61263" w14:textId="77777777" w:rsidR="0035109F" w:rsidRDefault="00032528">
      <w:pPr>
        <w:pStyle w:val="SourceCode"/>
      </w:pPr>
      <w:r>
        <w:t xml:space="preserve">    mov rdi, rbx</w:t>
      </w:r>
    </w:p>
    <w:p w14:paraId="2CEC54C8" w14:textId="77777777" w:rsidR="0035109F" w:rsidRDefault="00032528">
      <w:pPr>
        <w:pStyle w:val="SourceCode"/>
      </w:pPr>
      <w:r>
        <w:t xml:space="preserve">    lea rsi, [newline_text]</w:t>
      </w:r>
    </w:p>
    <w:p w14:paraId="017D36F4" w14:textId="77777777" w:rsidR="0035109F" w:rsidRDefault="00032528">
      <w:pPr>
        <w:pStyle w:val="SourceCode"/>
      </w:pPr>
      <w:r>
        <w:t xml:space="preserve">    call strcspn</w:t>
      </w:r>
    </w:p>
    <w:p w14:paraId="3BB1EE41" w14:textId="77777777" w:rsidR="0035109F" w:rsidRDefault="00032528">
      <w:pPr>
        <w:pStyle w:val="SourceCode"/>
      </w:pPr>
      <w:r>
        <w:t xml:space="preserve">    mov byte [rbx+rax], 0</w:t>
      </w:r>
    </w:p>
    <w:p w14:paraId="340E159F" w14:textId="77777777" w:rsidR="0035109F" w:rsidRDefault="00032528">
      <w:pPr>
        <w:pStyle w:val="SourceCode"/>
      </w:pPr>
      <w:r>
        <w:t xml:space="preserve">    mov eax, 1</w:t>
      </w:r>
    </w:p>
    <w:p w14:paraId="1B604A2F" w14:textId="77777777" w:rsidR="0035109F" w:rsidRDefault="00032528">
      <w:pPr>
        <w:pStyle w:val="SourceCode"/>
      </w:pPr>
      <w:r>
        <w:t xml:space="preserve">    jmp .done</w:t>
      </w:r>
    </w:p>
    <w:p w14:paraId="580AA33F" w14:textId="77777777" w:rsidR="0035109F" w:rsidRDefault="00032528">
      <w:pPr>
        <w:pStyle w:val="SourceCode"/>
      </w:pPr>
      <w:r>
        <w:t>.ended:</w:t>
      </w:r>
    </w:p>
    <w:p w14:paraId="2B258E3E" w14:textId="77777777" w:rsidR="0035109F" w:rsidRDefault="00032528">
      <w:pPr>
        <w:pStyle w:val="SourceCode"/>
      </w:pPr>
      <w:r>
        <w:t xml:space="preserve">    xor eax, eax</w:t>
      </w:r>
    </w:p>
    <w:p w14:paraId="5ACE98A5" w14:textId="77777777" w:rsidR="0035109F" w:rsidRDefault="00032528">
      <w:pPr>
        <w:pStyle w:val="SourceCode"/>
      </w:pPr>
      <w:r>
        <w:t>.done:</w:t>
      </w:r>
    </w:p>
    <w:p w14:paraId="42C2CDA7" w14:textId="77777777" w:rsidR="0035109F" w:rsidRDefault="00032528">
      <w:pPr>
        <w:pStyle w:val="SourceCode"/>
      </w:pPr>
      <w:r>
        <w:t xml:space="preserve">    add rsp, 8</w:t>
      </w:r>
    </w:p>
    <w:p w14:paraId="46586618" w14:textId="77777777" w:rsidR="0035109F" w:rsidRDefault="00032528">
      <w:pPr>
        <w:pStyle w:val="SourceCode"/>
      </w:pPr>
      <w:r>
        <w:t xml:space="preserve">    pop r12</w:t>
      </w:r>
    </w:p>
    <w:p w14:paraId="48518C2C" w14:textId="77777777" w:rsidR="0035109F" w:rsidRDefault="00032528">
      <w:pPr>
        <w:pStyle w:val="SourceCode"/>
      </w:pPr>
      <w:r>
        <w:t xml:space="preserve">    pop rbx</w:t>
      </w:r>
    </w:p>
    <w:p w14:paraId="7B7B4B92" w14:textId="77777777" w:rsidR="0035109F" w:rsidRDefault="00032528">
      <w:pPr>
        <w:pStyle w:val="SourceCode"/>
      </w:pPr>
      <w:r>
        <w:t xml:space="preserve">    ret</w:t>
      </w:r>
    </w:p>
    <w:p w14:paraId="440F2D34" w14:textId="77777777" w:rsidR="0035109F" w:rsidRDefault="0035109F">
      <w:pPr>
        <w:pStyle w:val="SourceCode"/>
      </w:pPr>
    </w:p>
    <w:p w14:paraId="154605D3" w14:textId="77777777" w:rsidR="0035109F" w:rsidRDefault="00032528">
      <w:pPr>
        <w:pStyle w:val="SourceCode"/>
      </w:pPr>
      <w:r>
        <w:t>; parse_port: converts text to a port number. It returns two values: the</w:t>
      </w:r>
    </w:p>
    <w:p w14:paraId="3A5A32A4" w14:textId="77777777" w:rsidR="0035109F" w:rsidRDefault="00032528">
      <w:pPr>
        <w:pStyle w:val="SourceCode"/>
      </w:pPr>
      <w:r>
        <w:t>; return code in eax, and the port in rdx. The Linux calling rules return</w:t>
      </w:r>
    </w:p>
    <w:p w14:paraId="31557FE4" w14:textId="77777777" w:rsidR="0035109F" w:rsidRDefault="00032528">
      <w:pPr>
        <w:pStyle w:val="SourceCode"/>
      </w:pPr>
      <w:r>
        <w:t>; a two-part value in rax and rdx, so rdx is the natural second return</w:t>
      </w:r>
    </w:p>
    <w:p w14:paraId="38181E27" w14:textId="77777777" w:rsidR="0035109F" w:rsidRDefault="00032528">
      <w:pPr>
        <w:pStyle w:val="SourceCode"/>
      </w:pPr>
      <w:r>
        <w:t>; register; C's parse_port could return only one value and had to write</w:t>
      </w:r>
    </w:p>
    <w:p w14:paraId="10498D38" w14:textId="77777777" w:rsidR="0035109F" w:rsidRDefault="00032528">
      <w:pPr>
        <w:pStyle w:val="SourceCode"/>
      </w:pPr>
      <w:r>
        <w:t>; the port through an address. On a failure rdx is 0, and the caller must</w:t>
      </w:r>
    </w:p>
    <w:p w14:paraId="70BB6905" w14:textId="77777777" w:rsidR="0035109F" w:rsidRDefault="00032528">
      <w:pPr>
        <w:pStyle w:val="SourceCode"/>
      </w:pPr>
      <w:r>
        <w:t>; not use it.</w:t>
      </w:r>
    </w:p>
    <w:p w14:paraId="60B8D030" w14:textId="77777777" w:rsidR="0035109F" w:rsidRDefault="00032528">
      <w:pPr>
        <w:pStyle w:val="SourceCode"/>
      </w:pPr>
      <w:r>
        <w:t>;   in:      rdi = address of the text</w:t>
      </w:r>
    </w:p>
    <w:p w14:paraId="2D17A684" w14:textId="77777777" w:rsidR="0035109F" w:rsidRDefault="00032528">
      <w:pPr>
        <w:pStyle w:val="SourceCode"/>
      </w:pPr>
      <w:r>
        <w:t>;   out:     eax = PORT_OK, PORT_NOT_A_NUMBER, or PORT_OUT_OF_RANGE</w:t>
      </w:r>
    </w:p>
    <w:p w14:paraId="7F5BF110" w14:textId="77777777" w:rsidR="0035109F" w:rsidRDefault="00032528">
      <w:pPr>
        <w:pStyle w:val="SourceCode"/>
      </w:pPr>
      <w:r>
        <w:t>;            rdx = the port, or 0 on a failure</w:t>
      </w:r>
    </w:p>
    <w:p w14:paraId="053BEE39" w14:textId="77777777" w:rsidR="0035109F" w:rsidRDefault="00032528">
      <w:pPr>
        <w:pStyle w:val="SourceCode"/>
      </w:pPr>
      <w:r>
        <w:t>;   changes: rax, rcx, rdx, rsi, rdi, r8-r11</w:t>
      </w:r>
    </w:p>
    <w:p w14:paraId="672EBA7A" w14:textId="77777777" w:rsidR="0035109F" w:rsidRDefault="00032528">
      <w:pPr>
        <w:pStyle w:val="SourceCode"/>
      </w:pPr>
      <w:r>
        <w:t>parse_port:</w:t>
      </w:r>
    </w:p>
    <w:p w14:paraId="06B4B5E3" w14:textId="77777777" w:rsidR="0035109F" w:rsidRDefault="00032528">
      <w:pPr>
        <w:pStyle w:val="SourceCode"/>
      </w:pPr>
      <w:r>
        <w:t xml:space="preserve">    push rbx</w:t>
      </w:r>
    </w:p>
    <w:p w14:paraId="5DB27797" w14:textId="77777777" w:rsidR="0035109F" w:rsidRDefault="00032528">
      <w:pPr>
        <w:pStyle w:val="SourceCode"/>
      </w:pPr>
      <w:r>
        <w:t xml:space="preserve">    mov rbx, rdi</w:t>
      </w:r>
    </w:p>
    <w:p w14:paraId="22A2C98D" w14:textId="77777777" w:rsidR="0035109F" w:rsidRDefault="0035109F">
      <w:pPr>
        <w:pStyle w:val="SourceCode"/>
      </w:pPr>
    </w:p>
    <w:p w14:paraId="5A1AFD10" w14:textId="77777777" w:rsidR="0035109F" w:rsidRDefault="00032528">
      <w:pPr>
        <w:pStyle w:val="SourceCode"/>
      </w:pPr>
      <w:r>
        <w:t xml:space="preserve">    ; Remember, strtol stores in end_pointer where it stopped reading;</w:t>
      </w:r>
    </w:p>
    <w:p w14:paraId="586B3CA8" w14:textId="77777777" w:rsidR="0035109F" w:rsidRDefault="00032528">
      <w:pPr>
        <w:pStyle w:val="SourceCode"/>
      </w:pPr>
      <w:r>
        <w:t xml:space="preserve">    ; on Linux its 8-byte result fills rax.</w:t>
      </w:r>
    </w:p>
    <w:p w14:paraId="2502DDD0" w14:textId="77777777" w:rsidR="0035109F" w:rsidRDefault="00032528">
      <w:pPr>
        <w:pStyle w:val="SourceCode"/>
      </w:pPr>
      <w:r>
        <w:t xml:space="preserve">    lea rsi, [end_pointer]</w:t>
      </w:r>
    </w:p>
    <w:p w14:paraId="7A0433CC" w14:textId="77777777" w:rsidR="0035109F" w:rsidRDefault="00032528">
      <w:pPr>
        <w:pStyle w:val="SourceCode"/>
      </w:pPr>
      <w:r>
        <w:t xml:space="preserve">    mov edx, 10</w:t>
      </w:r>
    </w:p>
    <w:p w14:paraId="0E442501" w14:textId="77777777" w:rsidR="0035109F" w:rsidRDefault="00032528">
      <w:pPr>
        <w:pStyle w:val="SourceCode"/>
      </w:pPr>
      <w:r>
        <w:t xml:space="preserve">    call strtol</w:t>
      </w:r>
    </w:p>
    <w:p w14:paraId="674C4FA2" w14:textId="77777777" w:rsidR="0035109F" w:rsidRDefault="00032528">
      <w:pPr>
        <w:pStyle w:val="SourceCode"/>
      </w:pPr>
      <w:r>
        <w:t xml:space="preserve">    mov rcx, rax</w:t>
      </w:r>
    </w:p>
    <w:p w14:paraId="7597E37F" w14:textId="77777777" w:rsidR="0035109F" w:rsidRDefault="00032528">
      <w:pPr>
        <w:pStyle w:val="SourceCode"/>
      </w:pPr>
      <w:r>
        <w:t xml:space="preserve">    mov rax, [end_pointer]</w:t>
      </w:r>
    </w:p>
    <w:p w14:paraId="5EFF83AF" w14:textId="77777777" w:rsidR="0035109F" w:rsidRDefault="00032528">
      <w:pPr>
        <w:pStyle w:val="SourceCode"/>
      </w:pPr>
      <w:r>
        <w:t xml:space="preserve">    cmp rax, rbx</w:t>
      </w:r>
    </w:p>
    <w:p w14:paraId="0B6BB6DB" w14:textId="77777777" w:rsidR="0035109F" w:rsidRDefault="00032528">
      <w:pPr>
        <w:pStyle w:val="SourceCode"/>
      </w:pPr>
      <w:r>
        <w:t xml:space="preserve">    je .not_a_number</w:t>
      </w:r>
    </w:p>
    <w:p w14:paraId="3E52A0B6" w14:textId="77777777" w:rsidR="0035109F" w:rsidRDefault="00032528">
      <w:pPr>
        <w:pStyle w:val="SourceCode"/>
      </w:pPr>
      <w:r>
        <w:t xml:space="preserve">    cmp byte [rax], 0</w:t>
      </w:r>
    </w:p>
    <w:p w14:paraId="02EC45F4" w14:textId="77777777" w:rsidR="0035109F" w:rsidRDefault="00032528">
      <w:pPr>
        <w:pStyle w:val="SourceCode"/>
      </w:pPr>
      <w:r>
        <w:t xml:space="preserve">    jne .not_a_number</w:t>
      </w:r>
    </w:p>
    <w:p w14:paraId="3D446155" w14:textId="77777777" w:rsidR="0035109F" w:rsidRDefault="0035109F">
      <w:pPr>
        <w:pStyle w:val="SourceCode"/>
      </w:pPr>
    </w:p>
    <w:p w14:paraId="0356BC7F" w14:textId="77777777" w:rsidR="0035109F" w:rsidRDefault="00032528">
      <w:pPr>
        <w:pStyle w:val="SourceCode"/>
      </w:pPr>
      <w:r>
        <w:t xml:space="preserve">    ; A number is not always a usable port: ports run from 1 to 65535.</w:t>
      </w:r>
    </w:p>
    <w:p w14:paraId="318A0A9C" w14:textId="77777777" w:rsidR="0035109F" w:rsidRDefault="00032528">
      <w:pPr>
        <w:pStyle w:val="SourceCode"/>
      </w:pPr>
      <w:r>
        <w:t xml:space="preserve">    ; Remember, jl jumps if less; jg jumps if greater.</w:t>
      </w:r>
    </w:p>
    <w:p w14:paraId="17C5DE89" w14:textId="77777777" w:rsidR="0035109F" w:rsidRDefault="00032528">
      <w:pPr>
        <w:pStyle w:val="SourceCode"/>
      </w:pPr>
      <w:r>
        <w:t xml:space="preserve">    cmp rcx, 1</w:t>
      </w:r>
    </w:p>
    <w:p w14:paraId="1CF6FBC6" w14:textId="77777777" w:rsidR="0035109F" w:rsidRDefault="00032528">
      <w:pPr>
        <w:pStyle w:val="SourceCode"/>
      </w:pPr>
      <w:r>
        <w:t xml:space="preserve">    jl .out_of_range</w:t>
      </w:r>
    </w:p>
    <w:p w14:paraId="4A2591C7" w14:textId="77777777" w:rsidR="0035109F" w:rsidRDefault="00032528">
      <w:pPr>
        <w:pStyle w:val="SourceCode"/>
      </w:pPr>
      <w:r>
        <w:t xml:space="preserve">    cmp rcx, 65535</w:t>
      </w:r>
    </w:p>
    <w:p w14:paraId="1E5657A3" w14:textId="77777777" w:rsidR="0035109F" w:rsidRDefault="00032528">
      <w:pPr>
        <w:pStyle w:val="SourceCode"/>
      </w:pPr>
      <w:r>
        <w:t xml:space="preserve">    jg .out_of_range</w:t>
      </w:r>
    </w:p>
    <w:p w14:paraId="716CC19B" w14:textId="77777777" w:rsidR="0035109F" w:rsidRDefault="0035109F">
      <w:pPr>
        <w:pStyle w:val="SourceCode"/>
      </w:pPr>
    </w:p>
    <w:p w14:paraId="744C5CC1" w14:textId="77777777" w:rsidR="0035109F" w:rsidRDefault="00032528">
      <w:pPr>
        <w:pStyle w:val="SourceCode"/>
      </w:pPr>
      <w:r>
        <w:t xml:space="preserve">    mov rdx, rcx</w:t>
      </w:r>
    </w:p>
    <w:p w14:paraId="308F4549" w14:textId="77777777" w:rsidR="0035109F" w:rsidRDefault="00032528">
      <w:pPr>
        <w:pStyle w:val="SourceCode"/>
      </w:pPr>
      <w:r>
        <w:t xml:space="preserve">    mov eax, PORT_OK</w:t>
      </w:r>
    </w:p>
    <w:p w14:paraId="0361CE06" w14:textId="77777777" w:rsidR="0035109F" w:rsidRDefault="00032528">
      <w:pPr>
        <w:pStyle w:val="SourceCode"/>
      </w:pPr>
      <w:r>
        <w:t xml:space="preserve">    jmp .done</w:t>
      </w:r>
    </w:p>
    <w:p w14:paraId="5A29811D" w14:textId="77777777" w:rsidR="0035109F" w:rsidRDefault="00032528">
      <w:pPr>
        <w:pStyle w:val="SourceCode"/>
      </w:pPr>
      <w:r>
        <w:t xml:space="preserve">    ; Remember, xor of a register with itself sets it to 0.</w:t>
      </w:r>
    </w:p>
    <w:p w14:paraId="054B1393" w14:textId="77777777" w:rsidR="0035109F" w:rsidRDefault="00032528">
      <w:pPr>
        <w:pStyle w:val="SourceCode"/>
      </w:pPr>
      <w:r>
        <w:t>.not_a_number:</w:t>
      </w:r>
    </w:p>
    <w:p w14:paraId="2C3AA04E" w14:textId="77777777" w:rsidR="0035109F" w:rsidRDefault="00032528">
      <w:pPr>
        <w:pStyle w:val="SourceCode"/>
      </w:pPr>
      <w:r>
        <w:t xml:space="preserve">    xor edx, edx</w:t>
      </w:r>
    </w:p>
    <w:p w14:paraId="6024A920" w14:textId="77777777" w:rsidR="0035109F" w:rsidRDefault="00032528">
      <w:pPr>
        <w:pStyle w:val="SourceCode"/>
      </w:pPr>
      <w:r>
        <w:t xml:space="preserve">    mov eax, PORT_NOT_A_NUMBER</w:t>
      </w:r>
    </w:p>
    <w:p w14:paraId="797913D4" w14:textId="77777777" w:rsidR="0035109F" w:rsidRDefault="00032528">
      <w:pPr>
        <w:pStyle w:val="SourceCode"/>
      </w:pPr>
      <w:r>
        <w:t xml:space="preserve">    jmp .done</w:t>
      </w:r>
    </w:p>
    <w:p w14:paraId="34FA98BD" w14:textId="77777777" w:rsidR="0035109F" w:rsidRDefault="00032528">
      <w:pPr>
        <w:pStyle w:val="SourceCode"/>
      </w:pPr>
      <w:r>
        <w:t>.out_of_range:</w:t>
      </w:r>
    </w:p>
    <w:p w14:paraId="0CC253B8" w14:textId="77777777" w:rsidR="0035109F" w:rsidRDefault="00032528">
      <w:pPr>
        <w:pStyle w:val="SourceCode"/>
      </w:pPr>
      <w:r>
        <w:t xml:space="preserve">    xor edx, edx</w:t>
      </w:r>
    </w:p>
    <w:p w14:paraId="16127125" w14:textId="77777777" w:rsidR="0035109F" w:rsidRDefault="00032528">
      <w:pPr>
        <w:pStyle w:val="SourceCode"/>
      </w:pPr>
      <w:r>
        <w:t xml:space="preserve">    mov eax, PORT_OUT_OF_RANGE</w:t>
      </w:r>
    </w:p>
    <w:p w14:paraId="5C8B4DDD" w14:textId="77777777" w:rsidR="0035109F" w:rsidRDefault="00032528">
      <w:pPr>
        <w:pStyle w:val="SourceCode"/>
      </w:pPr>
      <w:r>
        <w:t>.done:</w:t>
      </w:r>
    </w:p>
    <w:p w14:paraId="673704AE" w14:textId="77777777" w:rsidR="0035109F" w:rsidRDefault="00032528">
      <w:pPr>
        <w:pStyle w:val="SourceCode"/>
      </w:pPr>
      <w:r>
        <w:t xml:space="preserve">    pop rbx</w:t>
      </w:r>
    </w:p>
    <w:p w14:paraId="44BB688B" w14:textId="77777777" w:rsidR="0035109F" w:rsidRDefault="00032528">
      <w:pPr>
        <w:pStyle w:val="SourceCode"/>
      </w:pPr>
      <w:r>
        <w:t xml:space="preserve">    ret</w:t>
      </w:r>
    </w:p>
    <w:p w14:paraId="64A67476" w14:textId="77777777" w:rsidR="0035109F" w:rsidRDefault="0035109F">
      <w:pPr>
        <w:pStyle w:val="SourceCode"/>
      </w:pPr>
    </w:p>
    <w:p w14:paraId="60CEB625" w14:textId="77777777" w:rsidR="0035109F" w:rsidRDefault="00032528">
      <w:pPr>
        <w:pStyle w:val="SourceCode"/>
      </w:pPr>
      <w:r>
        <w:t>; Remember, eax = 0 success, 1 failure; one push in main aligns the stack.</w:t>
      </w:r>
    </w:p>
    <w:p w14:paraId="752E9D21" w14:textId="77777777" w:rsidR="0035109F" w:rsidRDefault="00032528">
      <w:pPr>
        <w:pStyle w:val="SourceCode"/>
      </w:pPr>
      <w:r>
        <w:t>main:</w:t>
      </w:r>
    </w:p>
    <w:p w14:paraId="184EE637" w14:textId="77777777" w:rsidR="0035109F" w:rsidRDefault="00032528">
      <w:pPr>
        <w:pStyle w:val="SourceCode"/>
      </w:pPr>
      <w:r>
        <w:t xml:space="preserve">    push rbp</w:t>
      </w:r>
    </w:p>
    <w:p w14:paraId="25E27CC3" w14:textId="77777777" w:rsidR="0035109F" w:rsidRDefault="0035109F">
      <w:pPr>
        <w:pStyle w:val="SourceCode"/>
      </w:pPr>
    </w:p>
    <w:p w14:paraId="7CD901D4" w14:textId="77777777" w:rsidR="0035109F" w:rsidRDefault="00032528">
      <w:pPr>
        <w:pStyle w:val="SourceCode"/>
      </w:pPr>
      <w:r>
        <w:t xml:space="preserve">    ; The next call replaces rax, so the first answer's result is kept.</w:t>
      </w:r>
    </w:p>
    <w:p w14:paraId="2C281CAD" w14:textId="77777777" w:rsidR="0035109F" w:rsidRDefault="00032528">
      <w:pPr>
        <w:pStyle w:val="SourceCode"/>
      </w:pPr>
      <w:r>
        <w:t xml:space="preserve">    lea rdi, [server_prompt]</w:t>
      </w:r>
    </w:p>
    <w:p w14:paraId="19E0D9AA" w14:textId="77777777" w:rsidR="0035109F" w:rsidRDefault="00032528">
      <w:pPr>
        <w:pStyle w:val="SourceCode"/>
      </w:pPr>
      <w:r>
        <w:t xml:space="preserve">    lea rsi, [server_name]</w:t>
      </w:r>
    </w:p>
    <w:p w14:paraId="620B06CD" w14:textId="77777777" w:rsidR="0035109F" w:rsidRDefault="00032528">
      <w:pPr>
        <w:pStyle w:val="SourceCode"/>
      </w:pPr>
      <w:r>
        <w:t xml:space="preserve">    mov edx, ANSWER_SIZE</w:t>
      </w:r>
    </w:p>
    <w:p w14:paraId="5C10E194" w14:textId="77777777" w:rsidR="0035109F" w:rsidRDefault="00032528">
      <w:pPr>
        <w:pStyle w:val="SourceCode"/>
      </w:pPr>
      <w:r>
        <w:t xml:space="preserve">    call read_answer</w:t>
      </w:r>
    </w:p>
    <w:p w14:paraId="0EAAD551" w14:textId="77777777" w:rsidR="0035109F" w:rsidRDefault="00032528">
      <w:pPr>
        <w:pStyle w:val="SourceCode"/>
      </w:pPr>
      <w:r>
        <w:t xml:space="preserve">    mov [name_answered], rax</w:t>
      </w:r>
    </w:p>
    <w:p w14:paraId="4AC64324" w14:textId="77777777" w:rsidR="0035109F" w:rsidRDefault="00032528">
      <w:pPr>
        <w:pStyle w:val="SourceCode"/>
      </w:pPr>
      <w:r>
        <w:t xml:space="preserve">    lea rdi, [port_prompt]</w:t>
      </w:r>
    </w:p>
    <w:p w14:paraId="330A9731" w14:textId="77777777" w:rsidR="0035109F" w:rsidRDefault="00032528">
      <w:pPr>
        <w:pStyle w:val="SourceCode"/>
      </w:pPr>
      <w:r>
        <w:t xml:space="preserve">    lea rsi, [service_port]</w:t>
      </w:r>
    </w:p>
    <w:p w14:paraId="385707D8" w14:textId="77777777" w:rsidR="0035109F" w:rsidRDefault="00032528">
      <w:pPr>
        <w:pStyle w:val="SourceCode"/>
      </w:pPr>
      <w:r>
        <w:t xml:space="preserve">    mov edx, ANSWER_SIZE</w:t>
      </w:r>
    </w:p>
    <w:p w14:paraId="7DD4C986" w14:textId="77777777" w:rsidR="0035109F" w:rsidRDefault="00032528">
      <w:pPr>
        <w:pStyle w:val="SourceCode"/>
      </w:pPr>
      <w:r>
        <w:t xml:space="preserve">    call read_answer</w:t>
      </w:r>
    </w:p>
    <w:p w14:paraId="674414A3" w14:textId="77777777" w:rsidR="0035109F" w:rsidRDefault="0035109F">
      <w:pPr>
        <w:pStyle w:val="SourceCode"/>
      </w:pPr>
    </w:p>
    <w:p w14:paraId="39D88DE7" w14:textId="77777777" w:rsidR="0035109F" w:rsidRDefault="00032528">
      <w:pPr>
        <w:pStyle w:val="SourceCode"/>
      </w:pPr>
      <w:r>
        <w:t xml:space="preserve">    ; Check that both answers arrived before using either: a 0 from</w:t>
      </w:r>
    </w:p>
    <w:p w14:paraId="43C8A4D8" w14:textId="77777777" w:rsidR="0035109F" w:rsidRDefault="00032528">
      <w:pPr>
        <w:pStyle w:val="SourceCode"/>
      </w:pPr>
      <w:r>
        <w:t xml:space="preserve">    ; read_answer means the input had ended.</w:t>
      </w:r>
    </w:p>
    <w:p w14:paraId="0368C8B7" w14:textId="77777777" w:rsidR="0035109F" w:rsidRDefault="00032528">
      <w:pPr>
        <w:pStyle w:val="SourceCode"/>
      </w:pPr>
      <w:r>
        <w:t xml:space="preserve">    cmp qword [name_answered], 0</w:t>
      </w:r>
    </w:p>
    <w:p w14:paraId="65E8CA94" w14:textId="77777777" w:rsidR="0035109F" w:rsidRDefault="00032528">
      <w:pPr>
        <w:pStyle w:val="SourceCode"/>
      </w:pPr>
      <w:r>
        <w:t xml:space="preserve">    je .input_ended</w:t>
      </w:r>
    </w:p>
    <w:p w14:paraId="2EB06F27" w14:textId="77777777" w:rsidR="0035109F" w:rsidRDefault="00032528">
      <w:pPr>
        <w:pStyle w:val="SourceCode"/>
      </w:pPr>
      <w:r>
        <w:t xml:space="preserve">    cmp eax, 0</w:t>
      </w:r>
    </w:p>
    <w:p w14:paraId="41A4E769" w14:textId="77777777" w:rsidR="0035109F" w:rsidRDefault="00032528">
      <w:pPr>
        <w:pStyle w:val="SourceCode"/>
      </w:pPr>
      <w:r>
        <w:t xml:space="preserve">    je .input_ended</w:t>
      </w:r>
    </w:p>
    <w:p w14:paraId="6E4E827B" w14:textId="77777777" w:rsidR="0035109F" w:rsidRDefault="0035109F">
      <w:pPr>
        <w:pStyle w:val="SourceCode"/>
      </w:pPr>
    </w:p>
    <w:p w14:paraId="54F092A2" w14:textId="77777777" w:rsidR="0035109F" w:rsidRDefault="00032528">
      <w:pPr>
        <w:pStyle w:val="SourceCode"/>
      </w:pPr>
      <w:r>
        <w:t xml:space="preserve">    ; Checking a returned error: Assembly, like C, has no other way to</w:t>
      </w:r>
    </w:p>
    <w:p w14:paraId="2C3624B3" w14:textId="77777777" w:rsidR="0035109F" w:rsidRDefault="00032528">
      <w:pPr>
        <w:pStyle w:val="SourceCode"/>
      </w:pPr>
      <w:r>
        <w:t xml:space="preserve">    ; signal one, so main compares the return code before trusting rdx.</w:t>
      </w:r>
    </w:p>
    <w:p w14:paraId="342AA452" w14:textId="77777777" w:rsidR="0035109F" w:rsidRDefault="00032528">
      <w:pPr>
        <w:pStyle w:val="SourceCode"/>
      </w:pPr>
      <w:r>
        <w:t xml:space="preserve">    lea rdi, [service_port]</w:t>
      </w:r>
    </w:p>
    <w:p w14:paraId="62EEA797" w14:textId="77777777" w:rsidR="0035109F" w:rsidRDefault="00032528">
      <w:pPr>
        <w:pStyle w:val="SourceCode"/>
      </w:pPr>
      <w:r>
        <w:t xml:space="preserve">    call parse_port</w:t>
      </w:r>
    </w:p>
    <w:p w14:paraId="78A048D5" w14:textId="77777777" w:rsidR="0035109F" w:rsidRDefault="00032528">
      <w:pPr>
        <w:pStyle w:val="SourceCode"/>
      </w:pPr>
      <w:r>
        <w:t xml:space="preserve">    cmp eax, PORT_NOT_A_NUMBER</w:t>
      </w:r>
    </w:p>
    <w:p w14:paraId="381712AF" w14:textId="77777777" w:rsidR="0035109F" w:rsidRDefault="00032528">
      <w:pPr>
        <w:pStyle w:val="SourceCode"/>
      </w:pPr>
      <w:r>
        <w:t xml:space="preserve">    je .not_a_number</w:t>
      </w:r>
    </w:p>
    <w:p w14:paraId="68348E6D" w14:textId="77777777" w:rsidR="0035109F" w:rsidRDefault="00032528">
      <w:pPr>
        <w:pStyle w:val="SourceCode"/>
      </w:pPr>
      <w:r>
        <w:t xml:space="preserve">    cmp eax, PORT_OUT_OF_RANGE</w:t>
      </w:r>
    </w:p>
    <w:p w14:paraId="4348D70C" w14:textId="77777777" w:rsidR="0035109F" w:rsidRDefault="00032528">
      <w:pPr>
        <w:pStyle w:val="SourceCode"/>
      </w:pPr>
      <w:r>
        <w:t xml:space="preserve">    je .out_of_range</w:t>
      </w:r>
    </w:p>
    <w:p w14:paraId="5C6EACF7" w14:textId="77777777" w:rsidR="0035109F" w:rsidRDefault="00032528">
      <w:pPr>
        <w:pStyle w:val="SourceCode"/>
      </w:pPr>
      <w:r>
        <w:t xml:space="preserve">    mov [port], rdx</w:t>
      </w:r>
    </w:p>
    <w:p w14:paraId="1CEE761F" w14:textId="77777777" w:rsidR="0035109F" w:rsidRDefault="0035109F">
      <w:pPr>
        <w:pStyle w:val="SourceCode"/>
      </w:pPr>
    </w:p>
    <w:p w14:paraId="03363671" w14:textId="77777777" w:rsidR="0035109F" w:rsidRDefault="00032528">
      <w:pPr>
        <w:pStyle w:val="SourceCode"/>
      </w:pPr>
      <w:r>
        <w:t xml:space="preserve">    ; Every check passed, so the whole summary is printed; a failure below</w:t>
      </w:r>
    </w:p>
    <w:p w14:paraId="51D342D9" w14:textId="77777777" w:rsidR="0035109F" w:rsidRDefault="00032528">
      <w:pPr>
        <w:pStyle w:val="SourceCode"/>
      </w:pPr>
      <w:r>
        <w:t xml:space="preserve">    ; printed none of it.</w:t>
      </w:r>
    </w:p>
    <w:p w14:paraId="30B868B6" w14:textId="77777777" w:rsidR="0035109F" w:rsidRDefault="00032528">
      <w:pPr>
        <w:pStyle w:val="SourceCode"/>
      </w:pPr>
      <w:r>
        <w:t xml:space="preserve">    lea rdi, [header_format]</w:t>
      </w:r>
    </w:p>
    <w:p w14:paraId="2D95CB7C" w14:textId="77777777" w:rsidR="0035109F" w:rsidRDefault="00032528">
      <w:pPr>
        <w:pStyle w:val="SourceCode"/>
      </w:pPr>
      <w:r>
        <w:t xml:space="preserve">    xor eax, eax</w:t>
      </w:r>
    </w:p>
    <w:p w14:paraId="66AC24D1" w14:textId="77777777" w:rsidR="0035109F" w:rsidRDefault="00032528">
      <w:pPr>
        <w:pStyle w:val="SourceCode"/>
      </w:pPr>
      <w:r>
        <w:t xml:space="preserve">    call printf</w:t>
      </w:r>
    </w:p>
    <w:p w14:paraId="750D5EC8" w14:textId="77777777" w:rsidR="0035109F" w:rsidRDefault="00032528">
      <w:pPr>
        <w:pStyle w:val="SourceCode"/>
      </w:pPr>
      <w:r>
        <w:t xml:space="preserve">    lea rdi, [server_line]</w:t>
      </w:r>
    </w:p>
    <w:p w14:paraId="1CFA1E56" w14:textId="77777777" w:rsidR="0035109F" w:rsidRDefault="00032528">
      <w:pPr>
        <w:pStyle w:val="SourceCode"/>
      </w:pPr>
      <w:r>
        <w:t xml:space="preserve">    lea rsi, [server_name]</w:t>
      </w:r>
    </w:p>
    <w:p w14:paraId="426A9080" w14:textId="77777777" w:rsidR="0035109F" w:rsidRDefault="00032528">
      <w:pPr>
        <w:pStyle w:val="SourceCode"/>
      </w:pPr>
      <w:r>
        <w:t xml:space="preserve">    xor eax, eax</w:t>
      </w:r>
    </w:p>
    <w:p w14:paraId="0D364E61" w14:textId="77777777" w:rsidR="0035109F" w:rsidRDefault="00032528">
      <w:pPr>
        <w:pStyle w:val="SourceCode"/>
      </w:pPr>
      <w:r>
        <w:t xml:space="preserve">    call printf</w:t>
      </w:r>
    </w:p>
    <w:p w14:paraId="77698479" w14:textId="77777777" w:rsidR="0035109F" w:rsidRDefault="00032528">
      <w:pPr>
        <w:pStyle w:val="SourceCode"/>
      </w:pPr>
      <w:r>
        <w:t xml:space="preserve">    lea rdi, [port_line]</w:t>
      </w:r>
    </w:p>
    <w:p w14:paraId="260C20BA" w14:textId="77777777" w:rsidR="0035109F" w:rsidRDefault="00032528">
      <w:pPr>
        <w:pStyle w:val="SourceCode"/>
      </w:pPr>
      <w:r>
        <w:t xml:space="preserve">    mov rsi, [port]</w:t>
      </w:r>
    </w:p>
    <w:p w14:paraId="3A504255" w14:textId="77777777" w:rsidR="0035109F" w:rsidRDefault="00032528">
      <w:pPr>
        <w:pStyle w:val="SourceCode"/>
      </w:pPr>
      <w:r>
        <w:t xml:space="preserve">    xor eax, eax</w:t>
      </w:r>
    </w:p>
    <w:p w14:paraId="340D8AA6" w14:textId="77777777" w:rsidR="0035109F" w:rsidRDefault="00032528">
      <w:pPr>
        <w:pStyle w:val="SourceCode"/>
      </w:pPr>
      <w:r>
        <w:t xml:space="preserve">    call printf</w:t>
      </w:r>
    </w:p>
    <w:p w14:paraId="068CDEFF" w14:textId="77777777" w:rsidR="0035109F" w:rsidRDefault="00032528">
      <w:pPr>
        <w:pStyle w:val="SourceCode"/>
      </w:pPr>
      <w:r>
        <w:t xml:space="preserve">    xor eax, eax</w:t>
      </w:r>
    </w:p>
    <w:p w14:paraId="65538432" w14:textId="77777777" w:rsidR="0035109F" w:rsidRDefault="00032528">
      <w:pPr>
        <w:pStyle w:val="SourceCode"/>
      </w:pPr>
      <w:r>
        <w:t xml:space="preserve">    jmp .done</w:t>
      </w:r>
    </w:p>
    <w:p w14:paraId="50036EC5" w14:textId="77777777" w:rsidR="0035109F" w:rsidRDefault="0035109F">
      <w:pPr>
        <w:pStyle w:val="SourceCode"/>
      </w:pPr>
    </w:p>
    <w:p w14:paraId="2EBD5808" w14:textId="77777777" w:rsidR="0035109F" w:rsidRDefault="00032528">
      <w:pPr>
        <w:pStyle w:val="SourceCode"/>
      </w:pPr>
      <w:r>
        <w:t xml:space="preserve">    ; Remember, stderr is for errors only: fprintf's rdi names the stream.</w:t>
      </w:r>
    </w:p>
    <w:p w14:paraId="30E6E3EE" w14:textId="77777777" w:rsidR="0035109F" w:rsidRDefault="00032528">
      <w:pPr>
        <w:pStyle w:val="SourceCode"/>
      </w:pPr>
      <w:r>
        <w:t>.input_ended:</w:t>
      </w:r>
    </w:p>
    <w:p w14:paraId="24C2DDB5" w14:textId="77777777" w:rsidR="0035109F" w:rsidRDefault="00032528">
      <w:pPr>
        <w:pStyle w:val="SourceCode"/>
      </w:pPr>
      <w:r>
        <w:t xml:space="preserve">    mov rdi, [stderr]</w:t>
      </w:r>
    </w:p>
    <w:p w14:paraId="62C01DBA" w14:textId="77777777" w:rsidR="0035109F" w:rsidRDefault="00032528">
      <w:pPr>
        <w:pStyle w:val="SourceCode"/>
      </w:pPr>
      <w:r>
        <w:t xml:space="preserve">    lea rsi, [ended_error]</w:t>
      </w:r>
    </w:p>
    <w:p w14:paraId="7F415284" w14:textId="77777777" w:rsidR="0035109F" w:rsidRDefault="00032528">
      <w:pPr>
        <w:pStyle w:val="SourceCode"/>
      </w:pPr>
      <w:r>
        <w:t xml:space="preserve">    xor eax, eax</w:t>
      </w:r>
    </w:p>
    <w:p w14:paraId="08078C04" w14:textId="77777777" w:rsidR="0035109F" w:rsidRDefault="00032528">
      <w:pPr>
        <w:pStyle w:val="SourceCode"/>
      </w:pPr>
      <w:r>
        <w:t xml:space="preserve">    call fprintf</w:t>
      </w:r>
    </w:p>
    <w:p w14:paraId="249324E2" w14:textId="77777777" w:rsidR="0035109F" w:rsidRDefault="00032528">
      <w:pPr>
        <w:pStyle w:val="SourceCode"/>
      </w:pPr>
      <w:r>
        <w:t xml:space="preserve">    mov eax, 1</w:t>
      </w:r>
    </w:p>
    <w:p w14:paraId="3BFACB1E" w14:textId="77777777" w:rsidR="0035109F" w:rsidRDefault="00032528">
      <w:pPr>
        <w:pStyle w:val="SourceCode"/>
      </w:pPr>
      <w:r>
        <w:t xml:space="preserve">    jmp .done</w:t>
      </w:r>
    </w:p>
    <w:p w14:paraId="1F4F0FA6" w14:textId="77777777" w:rsidR="0035109F" w:rsidRDefault="00032528">
      <w:pPr>
        <w:pStyle w:val="SourceCode"/>
      </w:pPr>
      <w:r>
        <w:t>.not_a_number:</w:t>
      </w:r>
    </w:p>
    <w:p w14:paraId="37180D4D" w14:textId="77777777" w:rsidR="0035109F" w:rsidRDefault="00032528">
      <w:pPr>
        <w:pStyle w:val="SourceCode"/>
      </w:pPr>
      <w:r>
        <w:t xml:space="preserve">    lea rsi, [number_error]</w:t>
      </w:r>
    </w:p>
    <w:p w14:paraId="30C30D14" w14:textId="77777777" w:rsidR="0035109F" w:rsidRDefault="00032528">
      <w:pPr>
        <w:pStyle w:val="SourceCode"/>
      </w:pPr>
      <w:r>
        <w:t xml:space="preserve">    jmp .report</w:t>
      </w:r>
    </w:p>
    <w:p w14:paraId="45D98465" w14:textId="77777777" w:rsidR="0035109F" w:rsidRDefault="00032528">
      <w:pPr>
        <w:pStyle w:val="SourceCode"/>
      </w:pPr>
      <w:r>
        <w:t>.out_of_range:</w:t>
      </w:r>
    </w:p>
    <w:p w14:paraId="44B8DF26" w14:textId="77777777" w:rsidR="0035109F" w:rsidRDefault="00032528">
      <w:pPr>
        <w:pStyle w:val="SourceCode"/>
      </w:pPr>
      <w:r>
        <w:t xml:space="preserve">    lea rsi, [range_error]</w:t>
      </w:r>
    </w:p>
    <w:p w14:paraId="03558116" w14:textId="77777777" w:rsidR="0035109F" w:rsidRDefault="00032528">
      <w:pPr>
        <w:pStyle w:val="SourceCode"/>
      </w:pPr>
      <w:r>
        <w:t>.report:</w:t>
      </w:r>
    </w:p>
    <w:p w14:paraId="0245D906" w14:textId="77777777" w:rsidR="0035109F" w:rsidRDefault="00032528">
      <w:pPr>
        <w:pStyle w:val="SourceCode"/>
      </w:pPr>
      <w:r>
        <w:t xml:space="preserve">    mov rdi, [stderr]</w:t>
      </w:r>
    </w:p>
    <w:p w14:paraId="4CA37F37" w14:textId="77777777" w:rsidR="0035109F" w:rsidRDefault="00032528">
      <w:pPr>
        <w:pStyle w:val="SourceCode"/>
      </w:pPr>
      <w:r>
        <w:t xml:space="preserve">    lea rdx, [service_port]</w:t>
      </w:r>
    </w:p>
    <w:p w14:paraId="37543820" w14:textId="77777777" w:rsidR="0035109F" w:rsidRDefault="00032528">
      <w:pPr>
        <w:pStyle w:val="SourceCode"/>
      </w:pPr>
      <w:r>
        <w:t xml:space="preserve">    xor eax, eax</w:t>
      </w:r>
    </w:p>
    <w:p w14:paraId="34F9F79F" w14:textId="77777777" w:rsidR="0035109F" w:rsidRDefault="00032528">
      <w:pPr>
        <w:pStyle w:val="SourceCode"/>
      </w:pPr>
      <w:r>
        <w:t xml:space="preserve">    call fprintf</w:t>
      </w:r>
    </w:p>
    <w:p w14:paraId="749D59FD" w14:textId="77777777" w:rsidR="0035109F" w:rsidRDefault="00032528">
      <w:pPr>
        <w:pStyle w:val="SourceCode"/>
      </w:pPr>
      <w:r>
        <w:t xml:space="preserve">    mov eax, 1</w:t>
      </w:r>
    </w:p>
    <w:p w14:paraId="539226D6" w14:textId="77777777" w:rsidR="0035109F" w:rsidRDefault="00032528">
      <w:pPr>
        <w:pStyle w:val="SourceCode"/>
      </w:pPr>
      <w:r>
        <w:t>.done:</w:t>
      </w:r>
    </w:p>
    <w:p w14:paraId="28E8B72F" w14:textId="77777777" w:rsidR="0035109F" w:rsidRDefault="00032528">
      <w:pPr>
        <w:pStyle w:val="SourceCode"/>
      </w:pPr>
      <w:r>
        <w:t xml:space="preserve">    pop rbp</w:t>
      </w:r>
    </w:p>
    <w:p w14:paraId="02C85EF1" w14:textId="77777777" w:rsidR="0035109F" w:rsidRDefault="00032528">
      <w:pPr>
        <w:pStyle w:val="SourceCode"/>
        <w:keepNext/>
      </w:pPr>
      <w:r>
        <w:t xml:space="preserve">    ret</w:t>
      </w:r>
    </w:p>
    <w:p w14:paraId="5BEF075C" w14:textId="77777777" w:rsidR="0035109F" w:rsidRDefault="0035109F">
      <w:pPr>
        <w:pStyle w:val="SourceCode"/>
        <w:keepNext/>
      </w:pPr>
    </w:p>
    <w:p w14:paraId="7BFA3D05" w14:textId="77777777" w:rsidR="0035109F" w:rsidRDefault="00032528">
      <w:pPr>
        <w:pStyle w:val="SourceCode"/>
        <w:keepNext/>
      </w:pPr>
      <w:r>
        <w:t>; Remember, this marks the stack as not executable, as Linux linkers expect.</w:t>
      </w:r>
    </w:p>
    <w:p w14:paraId="4A03EF8A" w14:textId="77777777" w:rsidR="0035109F" w:rsidRDefault="00032528">
      <w:pPr>
        <w:pStyle w:val="SourceCode"/>
      </w:pPr>
      <w:r>
        <w:t>section .note.GNU-stack noalloc noexec nowrite progbits</w:t>
      </w:r>
    </w:p>
    <w:p w14:paraId="14094B64" w14:textId="77777777" w:rsidR="0035109F" w:rsidRDefault="0035109F">
      <w:pPr>
        <w:keepNext/>
      </w:pPr>
    </w:p>
    <w:p w14:paraId="439DEF07" w14:textId="77777777" w:rsidR="0035109F" w:rsidRDefault="00032528">
      <w:pPr>
        <w:pStyle w:val="Heading3"/>
      </w:pPr>
      <w:r>
        <w:t>Linux Build and Run</w:t>
      </w:r>
    </w:p>
    <w:p w14:paraId="1CE7C61F" w14:textId="77777777" w:rsidR="0035109F" w:rsidRDefault="00032528">
      <w:pPr>
        <w:pStyle w:val="CommandBlock"/>
        <w:keepNext/>
      </w:pPr>
      <w:r>
        <w:t>nasm -f elf64 ./assembly/linux/port.asm -o ./assembly/linux/port.o</w:t>
      </w:r>
    </w:p>
    <w:p w14:paraId="02A8604B" w14:textId="77777777" w:rsidR="0035109F" w:rsidRDefault="00032528">
      <w:pPr>
        <w:pStyle w:val="CommandBlock"/>
        <w:keepNext/>
      </w:pPr>
      <w:r>
        <w:t>gcc -no-pie ./assembly/linux/port.o -o ./assembly/linux/port</w:t>
      </w:r>
    </w:p>
    <w:p w14:paraId="1082C63C" w14:textId="77777777" w:rsidR="0035109F" w:rsidRDefault="00032528">
      <w:pPr>
        <w:pStyle w:val="CommandBlock"/>
        <w:keepNext/>
      </w:pPr>
      <w:r>
        <w:t>./assembly/linux/port</w:t>
      </w:r>
    </w:p>
    <w:p w14:paraId="03FBACFE" w14:textId="77777777" w:rsidR="0035109F" w:rsidRDefault="00032528">
      <w:pPr>
        <w:pStyle w:val="CommandBlock"/>
        <w:keepNext/>
      </w:pPr>
      <w:r>
        <w:t>echo $?</w:t>
      </w:r>
    </w:p>
    <w:p w14:paraId="69283170" w14:textId="77777777" w:rsidR="0035109F" w:rsidRDefault="00032528">
      <w:pPr>
        <w:pStyle w:val="CommandBlock"/>
        <w:keepNext/>
      </w:pPr>
      <w:r>
        <w:t>./assembly/linux/port</w:t>
      </w:r>
    </w:p>
    <w:p w14:paraId="45FD731F" w14:textId="77777777" w:rsidR="0035109F" w:rsidRDefault="00032528">
      <w:pPr>
        <w:pStyle w:val="CommandBlock"/>
        <w:keepNext/>
      </w:pPr>
      <w:r>
        <w:t>echo $?</w:t>
      </w:r>
    </w:p>
    <w:p w14:paraId="27365982" w14:textId="77777777" w:rsidR="0035109F" w:rsidRDefault="00032528">
      <w:pPr>
        <w:pStyle w:val="CommandBlock"/>
        <w:keepNext/>
      </w:pPr>
      <w:r>
        <w:t>./assembly/linux/port</w:t>
      </w:r>
    </w:p>
    <w:p w14:paraId="6B14A39F" w14:textId="77777777" w:rsidR="0035109F" w:rsidRDefault="00032528">
      <w:pPr>
        <w:pStyle w:val="CommandBlock"/>
      </w:pPr>
      <w:r>
        <w:t>echo $?</w:t>
      </w:r>
    </w:p>
    <w:p w14:paraId="11D5EAF9" w14:textId="77777777" w:rsidR="0035109F" w:rsidRDefault="0035109F">
      <w:pPr>
        <w:keepNext/>
      </w:pPr>
    </w:p>
    <w:p w14:paraId="56A40EA0" w14:textId="77777777" w:rsidR="0035109F" w:rsidRDefault="00032528">
      <w:pPr>
        <w:pStyle w:val="Heading3"/>
      </w:pPr>
      <w:r>
        <w:t>Check Your Results</w:t>
      </w:r>
    </w:p>
    <w:p w14:paraId="6ED1E47E" w14:textId="77777777" w:rsidR="0035109F" w:rsidRDefault="00032528">
      <w:r>
        <w:t>The Windows and Linux programs show the same lines. The block runs the program three times, and each run waits for you to type two answers, pressing Enter after each. After each run, $LASTEXITCODE (echo $? on Linux) prints the exit code the program ended with. Your screen must show exactly these lines, with the same spelling, spacing, and capitalization.</w:t>
      </w:r>
    </w:p>
    <w:p w14:paraId="0537A3D9" w14:textId="77777777" w:rsidR="0035109F" w:rsidRDefault="0035109F">
      <w:pPr>
        <w:keepNext/>
      </w:pPr>
    </w:p>
    <w:p w14:paraId="429568DD" w14:textId="77777777" w:rsidR="0035109F" w:rsidRDefault="00032528">
      <w:pPr>
        <w:keepNext/>
      </w:pPr>
      <w:r>
        <w:t>Run 1: type web-01 and 8443. Then $LASTEXITCODE prints 0.</w:t>
      </w:r>
    </w:p>
    <w:p w14:paraId="78E4C67D" w14:textId="77777777" w:rsidR="0035109F" w:rsidRDefault="0035109F">
      <w:pPr>
        <w:keepNext/>
      </w:pPr>
    </w:p>
    <w:p w14:paraId="7B9FB24D" w14:textId="77777777" w:rsidR="0035109F" w:rsidRDefault="00032528">
      <w:pPr>
        <w:pStyle w:val="RequiredOutput"/>
        <w:keepNext/>
      </w:pPr>
      <w:r>
        <w:t>Server name: web-01</w:t>
      </w:r>
    </w:p>
    <w:p w14:paraId="38882EC8" w14:textId="77777777" w:rsidR="0035109F" w:rsidRDefault="00032528">
      <w:pPr>
        <w:pStyle w:val="RequiredOutput"/>
        <w:keepNext/>
      </w:pPr>
      <w:r>
        <w:t>Service port: 8443</w:t>
      </w:r>
    </w:p>
    <w:p w14:paraId="5B777D68" w14:textId="77777777" w:rsidR="0035109F" w:rsidRDefault="00032528">
      <w:pPr>
        <w:pStyle w:val="RequiredOutput"/>
        <w:keepNext/>
      </w:pPr>
      <w:r>
        <w:t>Service Survey Summary</w:t>
      </w:r>
    </w:p>
    <w:p w14:paraId="1212D4F4" w14:textId="77777777" w:rsidR="0035109F" w:rsidRDefault="00032528">
      <w:pPr>
        <w:pStyle w:val="RequiredOutput"/>
        <w:keepNext/>
      </w:pPr>
      <w:r>
        <w:t>Server Name: web-01</w:t>
      </w:r>
    </w:p>
    <w:p w14:paraId="778043C4" w14:textId="77777777" w:rsidR="0035109F" w:rsidRDefault="00032528">
      <w:pPr>
        <w:pStyle w:val="RequiredOutput"/>
      </w:pPr>
      <w:r>
        <w:t>Service Port: 8443</w:t>
      </w:r>
    </w:p>
    <w:p w14:paraId="0EB4C013" w14:textId="77777777" w:rsidR="0035109F" w:rsidRDefault="0035109F">
      <w:pPr>
        <w:keepNext/>
      </w:pPr>
    </w:p>
    <w:p w14:paraId="473954C5" w14:textId="77777777" w:rsidR="0035109F" w:rsidRDefault="00032528">
      <w:pPr>
        <w:keepNext/>
      </w:pPr>
      <w:r>
        <w:t>Run 2: type web-01 and abc. Then $LASTEXITCODE prints 1.</w:t>
      </w:r>
    </w:p>
    <w:p w14:paraId="7D75E86C" w14:textId="77777777" w:rsidR="0035109F" w:rsidRDefault="0035109F">
      <w:pPr>
        <w:keepNext/>
      </w:pPr>
    </w:p>
    <w:p w14:paraId="2F6275CA" w14:textId="77777777" w:rsidR="0035109F" w:rsidRDefault="00032528">
      <w:pPr>
        <w:pStyle w:val="RequiredOutput"/>
        <w:keepNext/>
      </w:pPr>
      <w:r>
        <w:t>Server name: web-01</w:t>
      </w:r>
    </w:p>
    <w:p w14:paraId="6F4D9847" w14:textId="77777777" w:rsidR="0035109F" w:rsidRDefault="00032528">
      <w:pPr>
        <w:pStyle w:val="RequiredOutput"/>
        <w:keepNext/>
      </w:pPr>
      <w:r>
        <w:t>Service port: abc</w:t>
      </w:r>
    </w:p>
    <w:p w14:paraId="0ED7CA17" w14:textId="77777777" w:rsidR="0035109F" w:rsidRDefault="00032528">
      <w:pPr>
        <w:pStyle w:val="RequiredOutput"/>
      </w:pPr>
      <w:r>
        <w:t>Error: port must be a number: abc</w:t>
      </w:r>
    </w:p>
    <w:p w14:paraId="07709639" w14:textId="77777777" w:rsidR="0035109F" w:rsidRDefault="0035109F">
      <w:pPr>
        <w:keepNext/>
      </w:pPr>
    </w:p>
    <w:p w14:paraId="053FAF39" w14:textId="77777777" w:rsidR="0035109F" w:rsidRDefault="00032528">
      <w:pPr>
        <w:keepNext/>
      </w:pPr>
      <w:r>
        <w:t>Run 3: type web-01 and 70000. Then $LASTEXITCODE prints 1.</w:t>
      </w:r>
    </w:p>
    <w:p w14:paraId="7731DF1E" w14:textId="77777777" w:rsidR="0035109F" w:rsidRDefault="0035109F">
      <w:pPr>
        <w:keepNext/>
      </w:pPr>
    </w:p>
    <w:p w14:paraId="4F4971B1" w14:textId="77777777" w:rsidR="0035109F" w:rsidRDefault="00032528">
      <w:pPr>
        <w:pStyle w:val="RequiredOutput"/>
        <w:keepNext/>
      </w:pPr>
      <w:r>
        <w:t>Server name: web-01</w:t>
      </w:r>
    </w:p>
    <w:p w14:paraId="4F9B6D70" w14:textId="77777777" w:rsidR="0035109F" w:rsidRDefault="00032528">
      <w:pPr>
        <w:pStyle w:val="RequiredOutput"/>
        <w:keepNext/>
      </w:pPr>
      <w:r>
        <w:t>Service port: 70000</w:t>
      </w:r>
    </w:p>
    <w:p w14:paraId="18C24F3C" w14:textId="77777777" w:rsidR="0035109F" w:rsidRDefault="00032528">
      <w:pPr>
        <w:pStyle w:val="RequiredOutput"/>
      </w:pPr>
      <w:r>
        <w:t>Error: port must be between 1 and 65535: 70000</w:t>
      </w:r>
    </w:p>
    <w:p w14:paraId="716679B3" w14:textId="77777777" w:rsidR="0035109F" w:rsidRDefault="0035109F">
      <w:pPr>
        <w:keepNext/>
      </w:pPr>
    </w:p>
    <w:p w14:paraId="0357BE1E" w14:textId="77777777" w:rsidR="0035109F" w:rsidRDefault="00032528">
      <w:pPr>
        <w:pStyle w:val="ListBullet"/>
      </w:pPr>
      <w:r>
        <w:t>Run 1 proves the conversion worked: 8443 became a number, the summary appeared only after every check had passed, and exit code 0 reports success.</w:t>
      </w:r>
    </w:p>
    <w:p w14:paraId="58254290" w14:textId="77777777" w:rsidR="0035109F" w:rsidRDefault="00032528">
      <w:pPr>
        <w:pStyle w:val="ListBullet"/>
      </w:pPr>
      <w:r>
        <w:t>Run 2 proves the failure was caught and reported: one Error line naming the problem and the answer, no summary at all, and exit code 1. The Error line is not part of the normal output: it went to the error stream; the terminal shows both streams, so it appears on your screen with the rest.</w:t>
      </w:r>
    </w:p>
    <w:p w14:paraId="28777AF6" w14:textId="77777777" w:rsidR="0035109F" w:rsidRDefault="00032528">
      <w:pPr>
        <w:pStyle w:val="ListBullet"/>
      </w:pPr>
      <w:r>
        <w:t>Run 3 proves the range rule: 70000 is a number, but not a port, so parse_port rejected it with its own message.</w:t>
      </w:r>
    </w:p>
    <w:p w14:paraId="0AB4F162" w14:textId="77777777" w:rsidR="0035109F" w:rsidRDefault="00032528">
      <w:pPr>
        <w:pStyle w:val="ListBullet"/>
      </w:pPr>
      <w:r>
        <w:t>If a failed run shows any of the summary lines, main printed before checking: every check must come before the first summary line.</w:t>
      </w:r>
    </w:p>
    <w:p w14:paraId="5A9CF10D" w14:textId="77777777" w:rsidR="0035109F" w:rsidRDefault="00032528">
      <w:pPr>
        <w:pStyle w:val="ListBullet"/>
      </w:pPr>
      <w:r>
        <w:t>If 70000 prints a summary, parse_port's range check is missing, or main does not compare eax with PORT_OUT_OF_RANGE. If a failed run prints its Error line and then the summary with Service Port: 0, a jump past the summary is missing after the fprintf call.</w:t>
      </w:r>
    </w:p>
    <w:p w14:paraId="51D85F41" w14:textId="77777777" w:rsidR="0035109F" w:rsidRDefault="00032528">
      <w:pPr>
        <w:pStyle w:val="ListBullet"/>
      </w:pPr>
      <w:r>
        <w:t>If the build fails with another message, read the first error: it names the file and line to fix.</w:t>
      </w:r>
    </w:p>
    <w:p w14:paraId="74CB3127" w14:textId="77777777" w:rsidR="0035109F" w:rsidRDefault="0035109F">
      <w:pPr>
        <w:keepNext/>
      </w:pPr>
    </w:p>
    <w:p w14:paraId="32299EA1" w14:textId="77777777" w:rsidR="0035109F" w:rsidRDefault="00032528">
      <w:pPr>
        <w:pStyle w:val="Heading3"/>
      </w:pPr>
      <w:r>
        <w:t>Windows PowerShell Ended Input Check</w:t>
      </w:r>
    </w:p>
    <w:p w14:paraId="01B74AE7" w14:textId="77777777" w:rsidR="0035109F" w:rsidRDefault="00032528">
      <w:pPr>
        <w:keepNext/>
      </w:pPr>
      <w:r>
        <w:t>Now end the input early, as in Lesson 2.11. The | (pipe) sends the text on its left to the program as its typed input: here only web-01. The program reads it as the server name, and when it asks for the port, the input has already ended. $LASTEXITCODE then shows the exit code.</w:t>
      </w:r>
    </w:p>
    <w:p w14:paraId="6FC12D2C" w14:textId="77777777" w:rsidR="0035109F" w:rsidRDefault="0035109F">
      <w:pPr>
        <w:keepNext/>
      </w:pPr>
    </w:p>
    <w:p w14:paraId="60EEE619" w14:textId="77777777" w:rsidR="0035109F" w:rsidRDefault="00032528">
      <w:pPr>
        <w:pStyle w:val="CommandBlock"/>
        <w:keepNext/>
      </w:pPr>
      <w:r>
        <w:t>"web-01" | .\assembly\windows\port.exe</w:t>
      </w:r>
    </w:p>
    <w:p w14:paraId="47FE3A41" w14:textId="77777777" w:rsidR="0035109F" w:rsidRDefault="00032528">
      <w:pPr>
        <w:pStyle w:val="CommandBlock"/>
      </w:pPr>
      <w:r>
        <w:t>$LASTEXITCODE</w:t>
      </w:r>
    </w:p>
    <w:p w14:paraId="7F0D9C09" w14:textId="77777777" w:rsidR="0035109F" w:rsidRDefault="0035109F">
      <w:pPr>
        <w:keepNext/>
      </w:pPr>
    </w:p>
    <w:p w14:paraId="48280FF6" w14:textId="77777777" w:rsidR="0035109F" w:rsidRDefault="00032528">
      <w:pPr>
        <w:pStyle w:val="Heading3"/>
      </w:pPr>
      <w:r>
        <w:t>Linux Ended Input Check</w:t>
      </w:r>
    </w:p>
    <w:p w14:paraId="43F93299" w14:textId="77777777" w:rsidR="0035109F" w:rsidRDefault="00032528">
      <w:pPr>
        <w:keepNext/>
      </w:pPr>
      <w:r>
        <w:t>echo web-01 prints web-01, and the | sends it to the program as its typed input. echo $? then shows the exit code.</w:t>
      </w:r>
    </w:p>
    <w:p w14:paraId="4A16F671" w14:textId="77777777" w:rsidR="0035109F" w:rsidRDefault="0035109F">
      <w:pPr>
        <w:keepNext/>
      </w:pPr>
    </w:p>
    <w:p w14:paraId="6DF9253D" w14:textId="77777777" w:rsidR="0035109F" w:rsidRDefault="00032528">
      <w:pPr>
        <w:pStyle w:val="CommandBlock"/>
        <w:keepNext/>
      </w:pPr>
      <w:r>
        <w:t>echo web-01 | ./assembly/linux/port</w:t>
      </w:r>
    </w:p>
    <w:p w14:paraId="0A168D59" w14:textId="77777777" w:rsidR="0035109F" w:rsidRDefault="00032528">
      <w:pPr>
        <w:pStyle w:val="CommandBlock"/>
      </w:pPr>
      <w:r>
        <w:t>echo $?</w:t>
      </w:r>
    </w:p>
    <w:p w14:paraId="1E39504C" w14:textId="77777777" w:rsidR="0035109F" w:rsidRDefault="0035109F">
      <w:pPr>
        <w:keepNext/>
      </w:pPr>
    </w:p>
    <w:p w14:paraId="17CA3998" w14:textId="77777777" w:rsidR="0035109F" w:rsidRDefault="00032528">
      <w:pPr>
        <w:keepNext/>
      </w:pPr>
      <w:r>
        <w:t>Your screen must show this line, and $LASTEXITCODE (echo $?) must print 1. Piped input is not shown on the screen, so no Enter moves the cursor down after a prompt: the two prompts and the Error line share one line.</w:t>
      </w:r>
    </w:p>
    <w:p w14:paraId="441048B8" w14:textId="77777777" w:rsidR="0035109F" w:rsidRDefault="0035109F">
      <w:pPr>
        <w:keepNext/>
      </w:pPr>
    </w:p>
    <w:p w14:paraId="3FC2A624" w14:textId="77777777" w:rsidR="0035109F" w:rsidRDefault="00032528">
      <w:pPr>
        <w:pStyle w:val="RequiredOutput"/>
      </w:pPr>
      <w:r>
        <w:t>Server name: Service port: Error: input ended before both answers were given</w:t>
      </w:r>
    </w:p>
    <w:p w14:paraId="296C911D" w14:textId="77777777" w:rsidR="0035109F" w:rsidRDefault="0035109F">
      <w:pPr>
        <w:keepNext/>
      </w:pPr>
    </w:p>
    <w:p w14:paraId="4507DDCD" w14:textId="77777777" w:rsidR="0035109F" w:rsidRDefault="00032528">
      <w:pPr>
        <w:pStyle w:val="ListBullet"/>
      </w:pPr>
      <w:r>
        <w:t>This proves ended input is handled as an expected failure: one Error line on the error stream, no summary, and exit code 1, instead of a crash or a summary built from a missing answer.</w:t>
      </w:r>
    </w:p>
    <w:p w14:paraId="59D4DA43" w14:textId="77777777" w:rsidR="0035109F" w:rsidRDefault="00032528">
      <w:pPr>
        <w:pStyle w:val="ListBullet"/>
      </w:pPr>
      <w:r>
        <w:t>In a Windows terminal, pressing Ctrl+Z and then Enter at the Service port: prompt ends the input the same way; on Linux, press Ctrl+D.</w:t>
      </w:r>
    </w:p>
    <w:p w14:paraId="55C61F8B" w14:textId="77777777" w:rsidR="0035109F" w:rsidRDefault="00032528">
      <w:pPr>
        <w:pStyle w:val="ListBullet"/>
      </w:pPr>
      <w:r>
        <w:t>The pipe gets a short explanation here; Lesson 13.1 Shell Basics teaches | and redirection in full.</w:t>
      </w:r>
    </w:p>
    <w:p w14:paraId="2CB50438" w14:textId="77777777" w:rsidR="0035109F" w:rsidRDefault="00032528">
      <w:pPr>
        <w:pStyle w:val="ListBullet"/>
      </w:pPr>
      <w:r>
        <w:t>If the check prints Error: port must be a number: with no answer after it, main does not compare read_answer's eax with 0: the empty answer went on to parse_port.</w:t>
      </w:r>
    </w:p>
    <w:p w14:paraId="376FA153" w14:textId="77777777" w:rsidR="0035109F" w:rsidRDefault="0035109F">
      <w:pPr>
        <w:keepNext/>
      </w:pPr>
    </w:p>
    <w:p w14:paraId="508CC3D8" w14:textId="77777777" w:rsidR="0035109F" w:rsidRDefault="0035109F">
      <w:pPr>
        <w:keepNext/>
      </w:pPr>
    </w:p>
    <w:p w14:paraId="43421561" w14:textId="77777777" w:rsidR="0035109F" w:rsidRDefault="00032528">
      <w:pPr>
        <w:pStyle w:val="Heading2"/>
      </w:pPr>
      <w:r>
        <w:t>What to Notice</w:t>
      </w:r>
    </w:p>
    <w:p w14:paraId="593AF0E5" w14:textId="77777777" w:rsidR="0035109F" w:rsidRDefault="00032528">
      <w:pPr>
        <w:pStyle w:val="ListBullet"/>
      </w:pPr>
      <w:r>
        <w:t>strtol cannot return a failure value, because every number is a possible answer; the address it stores in end_pointer is the only signal. The same two checks as C: nothing read, or something left over.</w:t>
      </w:r>
    </w:p>
    <w:p w14:paraId="4538660B" w14:textId="77777777" w:rsidR="0035109F" w:rsidRDefault="00032528">
      <w:pPr>
        <w:pStyle w:val="ListBullet"/>
      </w:pPr>
      <w:r>
        <w:t>__acrt_iob_func(2) gives Windows' stderr, and Linux reads the C library's stderr variable. fprintf takes the stream first, then the format and its values.</w:t>
      </w:r>
    </w:p>
    <w:p w14:paraId="1FAFA092" w14:textId="77777777" w:rsidR="0035109F" w:rsidRDefault="00032528">
      <w:pPr>
        <w:pStyle w:val="ListBullet"/>
      </w:pPr>
      <w:r>
        <w:t>A C long is 4 bytes on Windows and 8 on Linux, so strtol's result is eax on Windows (widened with movsxd) and all of rax on Linux.</w:t>
      </w:r>
    </w:p>
    <w:p w14:paraId="2FAFBC15" w14:textId="77777777" w:rsidR="0035109F" w:rsidRDefault="00032528">
      <w:pPr>
        <w:pStyle w:val="ListBullet"/>
      </w:pPr>
      <w:r>
        <w:t>parse_port returns its code in eax: nothing forces main to check eax before using rdx, so the check is the programmer's job.</w:t>
      </w:r>
    </w:p>
    <w:p w14:paraId="03CF5091" w14:textId="77777777" w:rsidR="0035109F" w:rsidRDefault="00032528">
      <w:pPr>
        <w:pStyle w:val="ListBullet"/>
      </w:pPr>
      <w:r>
        <w:t>main's return value, eax, becomes the exit code: 0 for success, 1 for failure.</w:t>
      </w:r>
    </w:p>
    <w:p w14:paraId="43528379" w14:textId="77777777" w:rsidR="0035109F" w:rsidRDefault="00032528">
      <w:pPr>
        <w:pStyle w:val="ListBullet"/>
      </w:pPr>
      <w:r>
        <w:t>read_answer returns 1 in eax when fgets read a line and 0 when fgets returned 0, no address, because the input had ended. main keeps the first result in name_answered, because the second call replaces rax.</w:t>
      </w:r>
    </w:p>
    <w:p w14:paraId="4F8A86A8" w14:textId="77777777" w:rsidR="0035109F" w:rsidRDefault="00032528">
      <w:pPr>
        <w:pStyle w:val="ListBullet"/>
      </w:pPr>
      <w:r>
        <w:t>parse_port returns two values: the code in eax and the port in rdx. C cannot return two values, so its parse_port writes the port through a pointer; in Assembly, main and parse_port simply agree on the second register. rdx is the natural choice, because the Linux calling rules already return a two-part value in rax and rdx.</w:t>
      </w:r>
    </w:p>
    <w:p w14:paraId="105CC2BC" w14:textId="77777777" w:rsidR="0035109F" w:rsidRDefault="0035109F">
      <w:pPr>
        <w:keepNext/>
      </w:pPr>
    </w:p>
    <w:p w14:paraId="51A768C2" w14:textId="77777777" w:rsidR="0035109F" w:rsidRDefault="00032528">
      <w:pPr>
        <w:pStyle w:val="Heading3"/>
      </w:pPr>
      <w:r>
        <w:t>Basic and Production-Minded Comparison</w:t>
      </w:r>
    </w:p>
    <w:p w14:paraId="1E6AB8BD" w14:textId="77777777" w:rsidR="0035109F" w:rsidRDefault="00032528">
      <w:r>
        <w:t>Both versions convert the port, check for failure before using it, report one Error line, and end with exit code 1 without printing any of the summary. The Basic version does the work inside main and accepts any number. The Production-Minded version moves the conversion into parse_port, adds the rule that a port runs from 1 to 65535, and hands every failure back to main as a return code in eax, with the port in rdx, so main only decides what to report.</w:t>
      </w:r>
    </w:p>
    <w:p w14:paraId="7F3DF177" w14:textId="77777777" w:rsidR="0035109F" w:rsidRDefault="0035109F">
      <w:pPr>
        <w:keepNext/>
      </w:pPr>
    </w:p>
    <w:p w14:paraId="06655506" w14:textId="77777777" w:rsidR="0035109F" w:rsidRDefault="0035109F">
      <w:pPr>
        <w:keepNext/>
      </w:pPr>
    </w:p>
    <w:p w14:paraId="787B8524" w14:textId="77777777" w:rsidR="0035109F" w:rsidRDefault="0035109F">
      <w:pPr>
        <w:keepNext/>
      </w:pPr>
    </w:p>
    <w:p w14:paraId="35AFBE99" w14:textId="77777777" w:rsidR="0035109F" w:rsidRDefault="00032528">
      <w:pPr>
        <w:pStyle w:val="Heading1"/>
      </w:pPr>
      <w:r>
        <w:t>Rust Implementation</w:t>
      </w:r>
    </w:p>
    <w:p w14:paraId="322FCBA0" w14:textId="77777777" w:rsidR="0035109F" w:rsidRDefault="00032528">
      <w:r>
        <w:t>Rust has no exceptions. A function that can fail returns a Result, a value that is either Ok with the answer or Err with the error, and the compiler will not let the program use the answer without first handling both. parse::&lt;i64&gt;() returns one, and match chooses what to do for each. eprintln! writes to stderr, and std::process::exit(1) ends the program with exit code 1. The Production-Minded parse_port returns its own Result&lt;i64, String&gt;, with a message in the Err, and uses the ? operator, the short form o</w:t>
      </w:r>
      <w:r>
        <w:t>f matching an Err and returning it.</w:t>
      </w:r>
    </w:p>
    <w:p w14:paraId="6EA37D02" w14:textId="77777777" w:rsidR="0035109F" w:rsidRDefault="0035109F">
      <w:pPr>
        <w:keepNext/>
      </w:pPr>
    </w:p>
    <w:p w14:paraId="10FFA54C" w14:textId="77777777" w:rsidR="0035109F" w:rsidRDefault="0035109F">
      <w:pPr>
        <w:keepNext/>
      </w:pPr>
    </w:p>
    <w:p w14:paraId="3A7519EB" w14:textId="77777777" w:rsidR="0035109F" w:rsidRDefault="00032528">
      <w:pPr>
        <w:pStyle w:val="Heading2"/>
      </w:pPr>
      <w:r>
        <w:t>Basic Implementation</w:t>
      </w:r>
    </w:p>
    <w:p w14:paraId="397026E3" w14:textId="77777777" w:rsidR="0035109F" w:rsidRDefault="00032528">
      <w:r>
        <w:t>Start with the most direct version: main reads both answers, converts the port with parse::&lt;i64&gt;(), and matches the Result: Ok gives the port, and Err prints the error with eprintln! and calls std::process::exit(1). Otherwise it prints the summary. Every step is commented, so read the comments as you type it.</w:t>
      </w:r>
    </w:p>
    <w:p w14:paraId="1E909621" w14:textId="77777777" w:rsidR="0035109F" w:rsidRDefault="0035109F">
      <w:pPr>
        <w:keepNext/>
      </w:pPr>
    </w:p>
    <w:p w14:paraId="2BDC244A" w14:textId="77777777" w:rsidR="0035109F" w:rsidRDefault="00032528">
      <w:pPr>
        <w:pStyle w:val="Heading3"/>
      </w:pPr>
      <w:r>
        <w:t>rust/src/bin/basic_port.rs</w:t>
      </w:r>
    </w:p>
    <w:p w14:paraId="3768FC7B" w14:textId="77777777" w:rsidR="0035109F" w:rsidRDefault="00032528">
      <w:pPr>
        <w:pStyle w:val="SourceCode"/>
        <w:keepNext/>
      </w:pPr>
      <w:r>
        <w:t>// Remember, use std::io::Write makes flush available.</w:t>
      </w:r>
    </w:p>
    <w:p w14:paraId="51AACD1B" w14:textId="77777777" w:rsidR="0035109F" w:rsidRDefault="00032528">
      <w:pPr>
        <w:pStyle w:val="SourceCode"/>
        <w:keepNext/>
      </w:pPr>
      <w:r>
        <w:t>use std::io::Write;</w:t>
      </w:r>
    </w:p>
    <w:p w14:paraId="208B5728" w14:textId="77777777" w:rsidR="0035109F" w:rsidRDefault="0035109F">
      <w:pPr>
        <w:pStyle w:val="SourceCode"/>
        <w:keepNext/>
      </w:pPr>
    </w:p>
    <w:p w14:paraId="1C9B64E9" w14:textId="77777777" w:rsidR="0035109F" w:rsidRDefault="00032528">
      <w:pPr>
        <w:pStyle w:val="SourceCode"/>
      </w:pPr>
      <w:r>
        <w:t>// Remember, the program starts at main; when main finishes, Rust reports</w:t>
      </w:r>
    </w:p>
    <w:p w14:paraId="107B0E26" w14:textId="77777777" w:rsidR="0035109F" w:rsidRDefault="00032528">
      <w:pPr>
        <w:pStyle w:val="SourceCode"/>
      </w:pPr>
      <w:r>
        <w:t>// exit code 0, which means success. Remember, {name} prints the value.</w:t>
      </w:r>
    </w:p>
    <w:p w14:paraId="5BDA7090" w14:textId="77777777" w:rsidR="0035109F" w:rsidRDefault="00032528">
      <w:pPr>
        <w:pStyle w:val="SourceCode"/>
      </w:pPr>
      <w:r>
        <w:t>fn main() {</w:t>
      </w:r>
    </w:p>
    <w:p w14:paraId="661D3D52" w14:textId="77777777" w:rsidR="0035109F" w:rsidRDefault="00032528">
      <w:pPr>
        <w:pStyle w:val="SourceCode"/>
      </w:pPr>
      <w:r>
        <w:t xml:space="preserve">    // Remember, flush shows the prompt, read_line adds the line with its</w:t>
      </w:r>
    </w:p>
    <w:p w14:paraId="0AC65A0B" w14:textId="77777777" w:rsidR="0035109F" w:rsidRDefault="00032528">
      <w:pPr>
        <w:pStyle w:val="SourceCode"/>
      </w:pPr>
      <w:r>
        <w:t xml:space="preserve">    // Enter to a String, and trim_end removes the Enter.</w:t>
      </w:r>
    </w:p>
    <w:p w14:paraId="76791702" w14:textId="77777777" w:rsidR="0035109F" w:rsidRDefault="00032528">
      <w:pPr>
        <w:pStyle w:val="SourceCode"/>
      </w:pPr>
      <w:r>
        <w:t xml:space="preserve">    print!("Server name: ");</w:t>
      </w:r>
    </w:p>
    <w:p w14:paraId="1E749EB7" w14:textId="77777777" w:rsidR="0035109F" w:rsidRDefault="00032528">
      <w:pPr>
        <w:pStyle w:val="SourceCode"/>
      </w:pPr>
      <w:r>
        <w:t xml:space="preserve">    std::io::stdout().flush().expect("could not show the prompt");</w:t>
      </w:r>
    </w:p>
    <w:p w14:paraId="7AF99709" w14:textId="77777777" w:rsidR="0035109F" w:rsidRDefault="00032528">
      <w:pPr>
        <w:pStyle w:val="SourceCode"/>
      </w:pPr>
      <w:r>
        <w:t xml:space="preserve">    let mut server_line = String::new();</w:t>
      </w:r>
    </w:p>
    <w:p w14:paraId="54243C30" w14:textId="77777777" w:rsidR="0035109F" w:rsidRDefault="00032528">
      <w:pPr>
        <w:pStyle w:val="SourceCode"/>
      </w:pPr>
      <w:r>
        <w:t xml:space="preserve">    std::io::stdin().read_line(&amp;mut server_line).expect("could not read");</w:t>
      </w:r>
    </w:p>
    <w:p w14:paraId="0D25EA76" w14:textId="77777777" w:rsidR="0035109F" w:rsidRDefault="00032528">
      <w:pPr>
        <w:pStyle w:val="SourceCode"/>
      </w:pPr>
      <w:r>
        <w:t xml:space="preserve">    let server_name = server_line.trim_end();</w:t>
      </w:r>
    </w:p>
    <w:p w14:paraId="02A06F5D" w14:textId="77777777" w:rsidR="0035109F" w:rsidRDefault="0035109F">
      <w:pPr>
        <w:pStyle w:val="SourceCode"/>
      </w:pPr>
    </w:p>
    <w:p w14:paraId="5FDCE2A1" w14:textId="77777777" w:rsidR="0035109F" w:rsidRDefault="00032528">
      <w:pPr>
        <w:pStyle w:val="SourceCode"/>
      </w:pPr>
      <w:r>
        <w:t xml:space="preserve">    print!("Service port: ");</w:t>
      </w:r>
    </w:p>
    <w:p w14:paraId="37EF1BE6" w14:textId="77777777" w:rsidR="0035109F" w:rsidRDefault="00032528">
      <w:pPr>
        <w:pStyle w:val="SourceCode"/>
      </w:pPr>
      <w:r>
        <w:t xml:space="preserve">    std::io::stdout().flush().expect("could not show the prompt");</w:t>
      </w:r>
    </w:p>
    <w:p w14:paraId="6B0E1620" w14:textId="77777777" w:rsidR="0035109F" w:rsidRDefault="00032528">
      <w:pPr>
        <w:pStyle w:val="SourceCode"/>
      </w:pPr>
      <w:r>
        <w:t xml:space="preserve">    let mut port_line = String::new();</w:t>
      </w:r>
    </w:p>
    <w:p w14:paraId="1673C615" w14:textId="77777777" w:rsidR="0035109F" w:rsidRDefault="00032528">
      <w:pPr>
        <w:pStyle w:val="SourceCode"/>
      </w:pPr>
      <w:r>
        <w:t xml:space="preserve">    std::io::stdin().read_line(&amp;mut port_line).expect("could not read");</w:t>
      </w:r>
    </w:p>
    <w:p w14:paraId="7282E23A" w14:textId="77777777" w:rsidR="0035109F" w:rsidRDefault="00032528">
      <w:pPr>
        <w:pStyle w:val="SourceCode"/>
      </w:pPr>
      <w:r>
        <w:t xml:space="preserve">    let service_port = port_line.trim_end();</w:t>
      </w:r>
    </w:p>
    <w:p w14:paraId="222DB9AB" w14:textId="77777777" w:rsidR="0035109F" w:rsidRDefault="0035109F">
      <w:pPr>
        <w:pStyle w:val="SourceCode"/>
      </w:pPr>
    </w:p>
    <w:p w14:paraId="4F388C7E" w14:textId="77777777" w:rsidR="0035109F" w:rsidRDefault="00032528">
      <w:pPr>
        <w:pStyle w:val="SourceCode"/>
      </w:pPr>
      <w:r>
        <w:t xml:space="preserve">    // Converting text to a number is an operation that can fail: the user</w:t>
      </w:r>
    </w:p>
    <w:p w14:paraId="4772A087" w14:textId="77777777" w:rsidR="0035109F" w:rsidRDefault="00032528">
      <w:pPr>
        <w:pStyle w:val="SourceCode"/>
      </w:pPr>
      <w:r>
        <w:t xml:space="preserve">    // may type abc. parse::&lt;i64&gt;() tries to read the whole text as an i64,</w:t>
      </w:r>
    </w:p>
    <w:p w14:paraId="13854452" w14:textId="77777777" w:rsidR="0035109F" w:rsidRDefault="00032528">
      <w:pPr>
        <w:pStyle w:val="SourceCode"/>
      </w:pPr>
      <w:r>
        <w:t xml:space="preserve">    // a whole number that may be negative; ::&lt;i64&gt; names the type to</w:t>
      </w:r>
    </w:p>
    <w:p w14:paraId="7A9AB921" w14:textId="77777777" w:rsidR="0035109F" w:rsidRDefault="00032528">
      <w:pPr>
        <w:pStyle w:val="SourceCode"/>
      </w:pPr>
      <w:r>
        <w:t xml:space="preserve">    // produce. It returns a Result: a value</w:t>
      </w:r>
    </w:p>
    <w:p w14:paraId="1CBD21CC" w14:textId="77777777" w:rsidR="0035109F" w:rsidRDefault="00032528">
      <w:pPr>
        <w:pStyle w:val="SourceCode"/>
      </w:pPr>
      <w:r>
        <w:t xml:space="preserve">    // that is either Ok(number), when it worked, or Err(error), when it</w:t>
      </w:r>
    </w:p>
    <w:p w14:paraId="1EC65DDD" w14:textId="77777777" w:rsidR="0035109F" w:rsidRDefault="00032528">
      <w:pPr>
        <w:pStyle w:val="SourceCode"/>
      </w:pPr>
      <w:r>
        <w:t xml:space="preserve">    // did not. Lesson 2.6a's find returned Some or None, an Option, in the</w:t>
      </w:r>
    </w:p>
    <w:p w14:paraId="3B0B9717" w14:textId="77777777" w:rsidR="0035109F" w:rsidRDefault="00032528">
      <w:pPr>
        <w:pStyle w:val="SourceCode"/>
      </w:pPr>
      <w:r>
        <w:t xml:space="preserve">    // same spirit. Rust has no exceptions: a failure comes back as a</w:t>
      </w:r>
    </w:p>
    <w:p w14:paraId="46B022D9" w14:textId="77777777" w:rsidR="0035109F" w:rsidRDefault="00032528">
      <w:pPr>
        <w:pStyle w:val="SourceCode"/>
      </w:pPr>
      <w:r>
        <w:t xml:space="preserve">    // value, and the compiler makes the caller deal with it before the</w:t>
      </w:r>
    </w:p>
    <w:p w14:paraId="6E35C256" w14:textId="77777777" w:rsidR="0035109F" w:rsidRDefault="00032528">
      <w:pPr>
        <w:pStyle w:val="SourceCode"/>
      </w:pPr>
      <w:r>
        <w:t xml:space="preserve">    // number can be used.</w:t>
      </w:r>
    </w:p>
    <w:p w14:paraId="1F6D3F7A" w14:textId="77777777" w:rsidR="0035109F" w:rsidRDefault="00032528">
      <w:pPr>
        <w:pStyle w:val="SourceCode"/>
      </w:pPr>
      <w:r>
        <w:t xml:space="preserve">    //</w:t>
      </w:r>
    </w:p>
    <w:p w14:paraId="3D28E3E4" w14:textId="77777777" w:rsidR="0035109F" w:rsidRDefault="00032528">
      <w:pPr>
        <w:pStyle w:val="SourceCode"/>
      </w:pPr>
      <w:r>
        <w:t xml:space="preserve">    // match compares a value with each pattern in turn and runs the arm,</w:t>
      </w:r>
    </w:p>
    <w:p w14:paraId="64BB80FC" w14:textId="77777777" w:rsidR="0035109F" w:rsidRDefault="00032528">
      <w:pPr>
        <w:pStyle w:val="SourceCode"/>
      </w:pPr>
      <w:r>
        <w:t xml:space="preserve">    // pattern =&gt; code, of the first one that fits. Ok(number) fits a</w:t>
      </w:r>
    </w:p>
    <w:p w14:paraId="0850379D" w14:textId="77777777" w:rsidR="0035109F" w:rsidRDefault="00032528">
      <w:pPr>
        <w:pStyle w:val="SourceCode"/>
      </w:pPr>
      <w:r>
        <w:t xml:space="preserve">    // success and names the number inside it; Err(_) fits any failure, and</w:t>
      </w:r>
    </w:p>
    <w:p w14:paraId="08724360" w14:textId="77777777" w:rsidR="0035109F" w:rsidRDefault="00032528">
      <w:pPr>
        <w:pStyle w:val="SourceCode"/>
      </w:pPr>
      <w:r>
        <w:t xml:space="preserve">    // _ ignores the error inside. The value of the arm that runs becomes</w:t>
      </w:r>
    </w:p>
    <w:p w14:paraId="228F7C57" w14:textId="77777777" w:rsidR="0035109F" w:rsidRDefault="00032528">
      <w:pPr>
        <w:pStyle w:val="SourceCode"/>
      </w:pPr>
      <w:r>
        <w:t xml:space="preserve">    // the value of the whole match, so port gets the number.</w:t>
      </w:r>
    </w:p>
    <w:p w14:paraId="75A1CD80" w14:textId="77777777" w:rsidR="0035109F" w:rsidRDefault="00032528">
      <w:pPr>
        <w:pStyle w:val="SourceCode"/>
      </w:pPr>
      <w:r>
        <w:t xml:space="preserve">    let port: i64 = match service_port.parse::&lt;i64&gt;() {</w:t>
      </w:r>
    </w:p>
    <w:p w14:paraId="5B5594AB" w14:textId="77777777" w:rsidR="0035109F" w:rsidRDefault="00032528">
      <w:pPr>
        <w:pStyle w:val="SourceCode"/>
      </w:pPr>
      <w:r>
        <w:t xml:space="preserve">        Ok(number) =&gt; number,</w:t>
      </w:r>
    </w:p>
    <w:p w14:paraId="7D3556FC" w14:textId="77777777" w:rsidR="0035109F" w:rsidRDefault="00032528">
      <w:pPr>
        <w:pStyle w:val="SourceCode"/>
      </w:pPr>
      <w:r>
        <w:t xml:space="preserve">        Err(_) =&gt; {</w:t>
      </w:r>
    </w:p>
    <w:p w14:paraId="0256ECD9" w14:textId="77777777" w:rsidR="0035109F" w:rsidRDefault="00032528">
      <w:pPr>
        <w:pStyle w:val="SourceCode"/>
      </w:pPr>
      <w:r>
        <w:t xml:space="preserve">            // eprintln! is println! for the error stream, stderr: a second</w:t>
      </w:r>
    </w:p>
    <w:p w14:paraId="5BC8F881" w14:textId="77777777" w:rsidR="0035109F" w:rsidRDefault="00032528">
      <w:pPr>
        <w:pStyle w:val="SourceCode"/>
      </w:pPr>
      <w:r>
        <w:t xml:space="preserve">            // output, separate from stdout, where normal results go. The</w:t>
      </w:r>
    </w:p>
    <w:p w14:paraId="47F24522" w14:textId="77777777" w:rsidR="0035109F" w:rsidRDefault="00032528">
      <w:pPr>
        <w:pStyle w:val="SourceCode"/>
      </w:pPr>
      <w:r>
        <w:t xml:space="preserve">            // terminal shows both, but a program or script reading the</w:t>
      </w:r>
    </w:p>
    <w:p w14:paraId="3452F2C8" w14:textId="77777777" w:rsidR="0035109F" w:rsidRDefault="00032528">
      <w:pPr>
        <w:pStyle w:val="SourceCode"/>
      </w:pPr>
      <w:r>
        <w:t xml:space="preserve">            // results reads only stdout, so an error never gets mixed in.</w:t>
      </w:r>
    </w:p>
    <w:p w14:paraId="6D38BCCB" w14:textId="77777777" w:rsidR="0035109F" w:rsidRDefault="00032528">
      <w:pPr>
        <w:pStyle w:val="SourceCode"/>
      </w:pPr>
      <w:r>
        <w:t xml:space="preserve">            eprintln!("Error: port must be a number: {service_port}");</w:t>
      </w:r>
    </w:p>
    <w:p w14:paraId="34AFA54B" w14:textId="77777777" w:rsidR="0035109F" w:rsidRDefault="0035109F">
      <w:pPr>
        <w:pStyle w:val="SourceCode"/>
      </w:pPr>
    </w:p>
    <w:p w14:paraId="5164F74D" w14:textId="77777777" w:rsidR="0035109F" w:rsidRDefault="00032528">
      <w:pPr>
        <w:pStyle w:val="SourceCode"/>
      </w:pPr>
      <w:r>
        <w:t xml:space="preserve">            // std::process::exit(1) ends the program here with exit code</w:t>
      </w:r>
    </w:p>
    <w:p w14:paraId="297022A2" w14:textId="77777777" w:rsidR="0035109F" w:rsidRDefault="00032528">
      <w:pPr>
        <w:pStyle w:val="SourceCode"/>
      </w:pPr>
      <w:r>
        <w:t xml:space="preserve">            // 1. Any code other than 0 tells the terminal, or a script,</w:t>
      </w:r>
    </w:p>
    <w:p w14:paraId="4DED7CA3" w14:textId="77777777" w:rsidR="0035109F" w:rsidRDefault="00032528">
      <w:pPr>
        <w:pStyle w:val="SourceCode"/>
      </w:pPr>
      <w:r>
        <w:t xml:space="preserve">            // that the program failed. The summary below is never reached,</w:t>
      </w:r>
    </w:p>
    <w:p w14:paraId="2AD3669D" w14:textId="77777777" w:rsidR="0035109F" w:rsidRDefault="00032528">
      <w:pPr>
        <w:pStyle w:val="SourceCode"/>
      </w:pPr>
      <w:r>
        <w:t xml:space="preserve">            // so no half-finished report appears.</w:t>
      </w:r>
    </w:p>
    <w:p w14:paraId="0B145002" w14:textId="77777777" w:rsidR="0035109F" w:rsidRDefault="00032528">
      <w:pPr>
        <w:pStyle w:val="SourceCode"/>
      </w:pPr>
      <w:r>
        <w:t xml:space="preserve">            std::process::exit(1);</w:t>
      </w:r>
    </w:p>
    <w:p w14:paraId="254E0E55" w14:textId="77777777" w:rsidR="0035109F" w:rsidRDefault="00032528">
      <w:pPr>
        <w:pStyle w:val="SourceCode"/>
      </w:pPr>
      <w:r>
        <w:t xml:space="preserve">        }</w:t>
      </w:r>
    </w:p>
    <w:p w14:paraId="3E888FCC" w14:textId="77777777" w:rsidR="0035109F" w:rsidRDefault="00032528">
      <w:pPr>
        <w:pStyle w:val="SourceCode"/>
      </w:pPr>
      <w:r>
        <w:t xml:space="preserve">    };</w:t>
      </w:r>
    </w:p>
    <w:p w14:paraId="18015270" w14:textId="77777777" w:rsidR="0035109F" w:rsidRDefault="0035109F">
      <w:pPr>
        <w:pStyle w:val="SourceCode"/>
      </w:pPr>
    </w:p>
    <w:p w14:paraId="05C4578D" w14:textId="77777777" w:rsidR="0035109F" w:rsidRDefault="00032528">
      <w:pPr>
        <w:pStyle w:val="SourceCode"/>
      </w:pPr>
      <w:r>
        <w:t xml:space="preserve">    // Only a converted port gets this far. The summary is printed all at</w:t>
      </w:r>
    </w:p>
    <w:p w14:paraId="585F6CED" w14:textId="77777777" w:rsidR="0035109F" w:rsidRDefault="00032528">
      <w:pPr>
        <w:pStyle w:val="SourceCode"/>
      </w:pPr>
      <w:r>
        <w:t xml:space="preserve">    // once, after every check has passed.</w:t>
      </w:r>
    </w:p>
    <w:p w14:paraId="5FE29C7C" w14:textId="77777777" w:rsidR="0035109F" w:rsidRDefault="00032528">
      <w:pPr>
        <w:pStyle w:val="SourceCode"/>
      </w:pPr>
      <w:r>
        <w:t xml:space="preserve">    println!("Service Survey Summary");</w:t>
      </w:r>
    </w:p>
    <w:p w14:paraId="139A1977" w14:textId="77777777" w:rsidR="0035109F" w:rsidRDefault="00032528">
      <w:pPr>
        <w:pStyle w:val="SourceCode"/>
        <w:keepNext/>
      </w:pPr>
      <w:r>
        <w:t xml:space="preserve">    println!("Server Name: {server_name}");</w:t>
      </w:r>
    </w:p>
    <w:p w14:paraId="19CFAA99" w14:textId="77777777" w:rsidR="0035109F" w:rsidRDefault="00032528">
      <w:pPr>
        <w:pStyle w:val="SourceCode"/>
        <w:keepNext/>
      </w:pPr>
      <w:r>
        <w:t xml:space="preserve">    println!("Service Port: {port}");</w:t>
      </w:r>
    </w:p>
    <w:p w14:paraId="4ED0642E" w14:textId="77777777" w:rsidR="0035109F" w:rsidRDefault="00032528">
      <w:pPr>
        <w:pStyle w:val="SourceCode"/>
      </w:pPr>
      <w:r>
        <w:t>}</w:t>
      </w:r>
    </w:p>
    <w:p w14:paraId="2BA0262F" w14:textId="77777777" w:rsidR="0035109F" w:rsidRDefault="0035109F">
      <w:pPr>
        <w:keepNext/>
      </w:pPr>
    </w:p>
    <w:p w14:paraId="39E59B03" w14:textId="77777777" w:rsidR="0035109F" w:rsidRDefault="00032528">
      <w:pPr>
        <w:pStyle w:val="Heading3"/>
      </w:pPr>
      <w:r>
        <w:t>Windows PowerShell Basic Build and Run</w:t>
      </w:r>
    </w:p>
    <w:p w14:paraId="387895EF" w14:textId="77777777" w:rsidR="0035109F" w:rsidRDefault="00032528">
      <w:pPr>
        <w:keepNext/>
      </w:pPr>
      <w:r>
        <w:t>Run the program twice, as Check Your Results describes.</w:t>
      </w:r>
    </w:p>
    <w:p w14:paraId="051CD57C" w14:textId="77777777" w:rsidR="0035109F" w:rsidRDefault="0035109F">
      <w:pPr>
        <w:keepNext/>
      </w:pPr>
    </w:p>
    <w:p w14:paraId="3E36997D" w14:textId="77777777" w:rsidR="0035109F" w:rsidRDefault="00032528">
      <w:pPr>
        <w:pStyle w:val="CommandBlock"/>
        <w:keepNext/>
      </w:pPr>
      <w:r>
        <w:t>cargo build --manifest-path .\rust\Cargo.toml</w:t>
      </w:r>
    </w:p>
    <w:p w14:paraId="4FAB2707" w14:textId="77777777" w:rsidR="0035109F" w:rsidRDefault="00032528">
      <w:pPr>
        <w:pStyle w:val="CommandBlock"/>
        <w:keepNext/>
      </w:pPr>
      <w:r>
        <w:t>.\rust\target\debug\basic_port.exe</w:t>
      </w:r>
    </w:p>
    <w:p w14:paraId="7405107B" w14:textId="77777777" w:rsidR="0035109F" w:rsidRDefault="00032528">
      <w:pPr>
        <w:pStyle w:val="CommandBlock"/>
        <w:keepNext/>
      </w:pPr>
      <w:r>
        <w:t>$LASTEXITCODE</w:t>
      </w:r>
    </w:p>
    <w:p w14:paraId="01562FD4" w14:textId="77777777" w:rsidR="0035109F" w:rsidRDefault="00032528">
      <w:pPr>
        <w:pStyle w:val="CommandBlock"/>
        <w:keepNext/>
      </w:pPr>
      <w:r>
        <w:t>.\rust\target\debug\basic_port.exe</w:t>
      </w:r>
    </w:p>
    <w:p w14:paraId="62759647" w14:textId="77777777" w:rsidR="0035109F" w:rsidRDefault="00032528">
      <w:pPr>
        <w:pStyle w:val="CommandBlock"/>
      </w:pPr>
      <w:r>
        <w:t>$LASTEXITCODE</w:t>
      </w:r>
    </w:p>
    <w:p w14:paraId="54131FD3" w14:textId="77777777" w:rsidR="0035109F" w:rsidRDefault="0035109F">
      <w:pPr>
        <w:keepNext/>
      </w:pPr>
    </w:p>
    <w:p w14:paraId="7CB8B485" w14:textId="77777777" w:rsidR="0035109F" w:rsidRDefault="00032528">
      <w:pPr>
        <w:pStyle w:val="Heading3"/>
      </w:pPr>
      <w:r>
        <w:t>Linux or macOS Basic Build and Run</w:t>
      </w:r>
    </w:p>
    <w:p w14:paraId="54F24E79" w14:textId="77777777" w:rsidR="0035109F" w:rsidRDefault="00032528">
      <w:pPr>
        <w:pStyle w:val="CommandBlock"/>
        <w:keepNext/>
      </w:pPr>
      <w:r>
        <w:t>cargo build --manifest-path ./rust/Cargo.toml</w:t>
      </w:r>
    </w:p>
    <w:p w14:paraId="6EB9510B" w14:textId="77777777" w:rsidR="0035109F" w:rsidRDefault="00032528">
      <w:pPr>
        <w:pStyle w:val="CommandBlock"/>
        <w:keepNext/>
      </w:pPr>
      <w:r>
        <w:t>./rust/target/debug/basic_port</w:t>
      </w:r>
    </w:p>
    <w:p w14:paraId="56671213" w14:textId="77777777" w:rsidR="0035109F" w:rsidRDefault="00032528">
      <w:pPr>
        <w:pStyle w:val="CommandBlock"/>
        <w:keepNext/>
      </w:pPr>
      <w:r>
        <w:t>echo $?</w:t>
      </w:r>
    </w:p>
    <w:p w14:paraId="4B2D3F24" w14:textId="77777777" w:rsidR="0035109F" w:rsidRDefault="00032528">
      <w:pPr>
        <w:pStyle w:val="CommandBlock"/>
        <w:keepNext/>
      </w:pPr>
      <w:r>
        <w:t>./rust/target/debug/basic_port</w:t>
      </w:r>
    </w:p>
    <w:p w14:paraId="21DC128F" w14:textId="77777777" w:rsidR="0035109F" w:rsidRDefault="00032528">
      <w:pPr>
        <w:pStyle w:val="CommandBlock"/>
      </w:pPr>
      <w:r>
        <w:t>echo $?</w:t>
      </w:r>
    </w:p>
    <w:p w14:paraId="12C0C08F" w14:textId="77777777" w:rsidR="0035109F" w:rsidRDefault="0035109F">
      <w:pPr>
        <w:keepNext/>
      </w:pPr>
    </w:p>
    <w:p w14:paraId="07A7E1CE" w14:textId="77777777" w:rsidR="0035109F" w:rsidRDefault="00032528">
      <w:pPr>
        <w:pStyle w:val="Heading3"/>
      </w:pPr>
      <w:r>
        <w:t>Check Your Results</w:t>
      </w:r>
    </w:p>
    <w:p w14:paraId="4E8E439F" w14:textId="77777777" w:rsidR="0035109F" w:rsidRDefault="00032528">
      <w:r>
        <w:t>cargo build prints its own progress lines first; those are not part of the program's output. The block runs the program twice, and each run waits for you to type two answers, pressing Enter after each. After each run, $LASTEXITCODE (echo $? on Linux) prints the exit code the program ended with. Your screen must show exactly these lines, with the same spelling, spacing, and capitalization.</w:t>
      </w:r>
    </w:p>
    <w:p w14:paraId="42C515E9" w14:textId="77777777" w:rsidR="0035109F" w:rsidRDefault="0035109F">
      <w:pPr>
        <w:keepNext/>
      </w:pPr>
    </w:p>
    <w:p w14:paraId="1DE65BBF" w14:textId="77777777" w:rsidR="0035109F" w:rsidRDefault="00032528">
      <w:pPr>
        <w:keepNext/>
      </w:pPr>
      <w:r>
        <w:t>Run 1: type web-01 and 8443. Then $LASTEXITCODE prints 0.</w:t>
      </w:r>
    </w:p>
    <w:p w14:paraId="295A6888" w14:textId="77777777" w:rsidR="0035109F" w:rsidRDefault="0035109F">
      <w:pPr>
        <w:keepNext/>
      </w:pPr>
    </w:p>
    <w:p w14:paraId="0C690173" w14:textId="77777777" w:rsidR="0035109F" w:rsidRDefault="00032528">
      <w:pPr>
        <w:pStyle w:val="RequiredOutput"/>
        <w:keepNext/>
      </w:pPr>
      <w:r>
        <w:t>Server name: web-01</w:t>
      </w:r>
    </w:p>
    <w:p w14:paraId="33695CAA" w14:textId="77777777" w:rsidR="0035109F" w:rsidRDefault="00032528">
      <w:pPr>
        <w:pStyle w:val="RequiredOutput"/>
        <w:keepNext/>
      </w:pPr>
      <w:r>
        <w:t>Service port: 8443</w:t>
      </w:r>
    </w:p>
    <w:p w14:paraId="6C14AEF6" w14:textId="77777777" w:rsidR="0035109F" w:rsidRDefault="00032528">
      <w:pPr>
        <w:pStyle w:val="RequiredOutput"/>
        <w:keepNext/>
      </w:pPr>
      <w:r>
        <w:t>Service Survey Summary</w:t>
      </w:r>
    </w:p>
    <w:p w14:paraId="7088FEF6" w14:textId="77777777" w:rsidR="0035109F" w:rsidRDefault="00032528">
      <w:pPr>
        <w:pStyle w:val="RequiredOutput"/>
        <w:keepNext/>
      </w:pPr>
      <w:r>
        <w:t>Server Name: web-01</w:t>
      </w:r>
    </w:p>
    <w:p w14:paraId="52AA1D46" w14:textId="77777777" w:rsidR="0035109F" w:rsidRDefault="00032528">
      <w:pPr>
        <w:pStyle w:val="RequiredOutput"/>
      </w:pPr>
      <w:r>
        <w:t>Service Port: 8443</w:t>
      </w:r>
    </w:p>
    <w:p w14:paraId="6331F4A6" w14:textId="77777777" w:rsidR="0035109F" w:rsidRDefault="0035109F">
      <w:pPr>
        <w:keepNext/>
      </w:pPr>
    </w:p>
    <w:p w14:paraId="0E836591" w14:textId="77777777" w:rsidR="0035109F" w:rsidRDefault="00032528">
      <w:pPr>
        <w:keepNext/>
      </w:pPr>
      <w:r>
        <w:t>Run 2: type web-01 and abc. Then $LASTEXITCODE prints 1.</w:t>
      </w:r>
    </w:p>
    <w:p w14:paraId="61DC164F" w14:textId="77777777" w:rsidR="0035109F" w:rsidRDefault="0035109F">
      <w:pPr>
        <w:keepNext/>
      </w:pPr>
    </w:p>
    <w:p w14:paraId="5350BC19" w14:textId="77777777" w:rsidR="0035109F" w:rsidRDefault="00032528">
      <w:pPr>
        <w:pStyle w:val="RequiredOutput"/>
        <w:keepNext/>
      </w:pPr>
      <w:r>
        <w:t>Server name: web-01</w:t>
      </w:r>
    </w:p>
    <w:p w14:paraId="5B4CFE65" w14:textId="77777777" w:rsidR="0035109F" w:rsidRDefault="00032528">
      <w:pPr>
        <w:pStyle w:val="RequiredOutput"/>
        <w:keepNext/>
      </w:pPr>
      <w:r>
        <w:t>Service port: abc</w:t>
      </w:r>
    </w:p>
    <w:p w14:paraId="33C85770" w14:textId="77777777" w:rsidR="0035109F" w:rsidRDefault="00032528">
      <w:pPr>
        <w:pStyle w:val="RequiredOutput"/>
      </w:pPr>
      <w:r>
        <w:t>Error: port must be a number: abc</w:t>
      </w:r>
    </w:p>
    <w:p w14:paraId="27CF28FF" w14:textId="77777777" w:rsidR="0035109F" w:rsidRDefault="0035109F">
      <w:pPr>
        <w:keepNext/>
      </w:pPr>
    </w:p>
    <w:p w14:paraId="51649926" w14:textId="77777777" w:rsidR="0035109F" w:rsidRDefault="00032528">
      <w:pPr>
        <w:pStyle w:val="ListBullet"/>
      </w:pPr>
      <w:r>
        <w:t>Run 1 proves the conversion worked: 8443 became a number, the summary appeared only after every check had passed, and exit code 0 reports success.</w:t>
      </w:r>
    </w:p>
    <w:p w14:paraId="1B5430D5" w14:textId="77777777" w:rsidR="0035109F" w:rsidRDefault="00032528">
      <w:pPr>
        <w:pStyle w:val="ListBullet"/>
      </w:pPr>
      <w:r>
        <w:t>Run 2 proves the failure was caught and reported: one Error line naming the problem and the answer, no summary at all, and exit code 1. The Error line is not part of the normal output: it went to the error stream; the terminal shows both streams, so it appears on your screen with the rest.</w:t>
      </w:r>
    </w:p>
    <w:p w14:paraId="07E20FAF" w14:textId="77777777" w:rsidR="0035109F" w:rsidRDefault="00032528">
      <w:pPr>
        <w:pStyle w:val="ListBullet"/>
      </w:pPr>
      <w:r>
        <w:t>If a failed run shows any of the summary lines, main printed before checking: every check must come before the first summary line.</w:t>
      </w:r>
    </w:p>
    <w:p w14:paraId="068057D0" w14:textId="77777777" w:rsidR="0035109F" w:rsidRDefault="00032528">
      <w:pPr>
        <w:pStyle w:val="ListBullet"/>
      </w:pPr>
      <w:r>
        <w:t>If the build fails with mismatched types, expected `i64`, found `Result&lt;i64, ParseIntError&gt;`, the match is missing: a Result must be taken apart before its number can be used. If the build fails with non-exhaustive patterns: `Err(_)` not covered, the Err arm is missing: match must handle every possibility.</w:t>
      </w:r>
    </w:p>
    <w:p w14:paraId="04B572A0" w14:textId="77777777" w:rsidR="0035109F" w:rsidRDefault="00032528">
      <w:pPr>
        <w:pStyle w:val="ListBullet"/>
      </w:pPr>
      <w:r>
        <w:t>If the build fails with another message, read the first error: it names the file and line to fix.</w:t>
      </w:r>
    </w:p>
    <w:p w14:paraId="3FFB101C" w14:textId="77777777" w:rsidR="0035109F" w:rsidRDefault="0035109F">
      <w:pPr>
        <w:keepNext/>
      </w:pPr>
    </w:p>
    <w:p w14:paraId="1DA5CD8D" w14:textId="77777777" w:rsidR="0035109F" w:rsidRDefault="0035109F">
      <w:pPr>
        <w:keepNext/>
      </w:pPr>
    </w:p>
    <w:p w14:paraId="7CCB69B8" w14:textId="77777777" w:rsidR="0035109F" w:rsidRDefault="00032528">
      <w:pPr>
        <w:pStyle w:val="Heading2"/>
      </w:pPr>
      <w:r>
        <w:t>Production-Minded Implementation</w:t>
      </w:r>
    </w:p>
    <w:p w14:paraId="22A3AD55" w14:textId="77777777" w:rsidR="0035109F" w:rsidRDefault="00032528">
      <w:r>
        <w:t>The production-minded version asks the same questions and prints the same summary. parse_port converts the text with parse, map_err, and the ? operator, and also rejects numbers outside 1 to 65535. It returns Ok(port), or Err with a message that says what is wrong, and main matches it: Err(message) is printed with eprintln!. It reuses read_answer from Lesson 2.3a, which now returns a tuple that also says whether the input had ended, and main checks both answers first.</w:t>
      </w:r>
    </w:p>
    <w:p w14:paraId="7C3D6885" w14:textId="77777777" w:rsidR="0035109F" w:rsidRDefault="0035109F">
      <w:pPr>
        <w:keepNext/>
      </w:pPr>
    </w:p>
    <w:p w14:paraId="5ADFC3EE" w14:textId="77777777" w:rsidR="0035109F" w:rsidRDefault="00032528">
      <w:pPr>
        <w:pStyle w:val="Heading3"/>
      </w:pPr>
      <w:r>
        <w:t>rust/src/bin/port.rs</w:t>
      </w:r>
    </w:p>
    <w:p w14:paraId="556C66FD" w14:textId="77777777" w:rsidR="0035109F" w:rsidRDefault="00032528">
      <w:pPr>
        <w:pStyle w:val="SourceCode"/>
        <w:keepNext/>
      </w:pPr>
      <w:r>
        <w:t>use std::io::Write;</w:t>
      </w:r>
    </w:p>
    <w:p w14:paraId="3AB7D678" w14:textId="77777777" w:rsidR="0035109F" w:rsidRDefault="0035109F">
      <w:pPr>
        <w:pStyle w:val="SourceCode"/>
        <w:keepNext/>
      </w:pPr>
    </w:p>
    <w:p w14:paraId="39AB9C46" w14:textId="77777777" w:rsidR="0035109F" w:rsidRDefault="00032528">
      <w:pPr>
        <w:pStyle w:val="SourceCode"/>
        <w:keepNext/>
      </w:pPr>
      <w:r>
        <w:t>/// Remember, read_answer shows the prompt, reads one line, and returns the</w:t>
      </w:r>
    </w:p>
    <w:p w14:paraId="07970BBD" w14:textId="77777777" w:rsidR="0035109F" w:rsidRDefault="00032528">
      <w:pPr>
        <w:pStyle w:val="SourceCode"/>
      </w:pPr>
      <w:r>
        <w:t>/// answer without its Enter.</w:t>
      </w:r>
    </w:p>
    <w:p w14:paraId="48AA1120" w14:textId="77777777" w:rsidR="0035109F" w:rsidRDefault="00032528">
      <w:pPr>
        <w:pStyle w:val="SourceCode"/>
      </w:pPr>
      <w:r>
        <w:t>///</w:t>
      </w:r>
    </w:p>
    <w:p w14:paraId="3F5FCCB2" w14:textId="77777777" w:rsidR="0035109F" w:rsidRDefault="00032528">
      <w:pPr>
        <w:pStyle w:val="SourceCode"/>
      </w:pPr>
      <w:r>
        <w:t>/// Reading can fail too: the input can end before an answer arrives, when</w:t>
      </w:r>
    </w:p>
    <w:p w14:paraId="593C9ADC" w14:textId="77777777" w:rsidR="0035109F" w:rsidRDefault="00032528">
      <w:pPr>
        <w:pStyle w:val="SourceCode"/>
      </w:pPr>
      <w:r>
        <w:t>/// the user presses Ctrl+Z and Enter (Windows) or Ctrl+D (Linux, macOS),</w:t>
      </w:r>
    </w:p>
    <w:p w14:paraId="050DCDBB" w14:textId="77777777" w:rsidR="0035109F" w:rsidRDefault="00032528">
      <w:pPr>
        <w:pStyle w:val="SourceCode"/>
      </w:pPr>
      <w:r>
        <w:t>/// or when a script pipes in fewer lines than the program asks for. That</w:t>
      </w:r>
    </w:p>
    <w:p w14:paraId="7D9A304F" w14:textId="77777777" w:rsidR="0035109F" w:rsidRDefault="00032528">
      <w:pPr>
        <w:pStyle w:val="SourceCode"/>
      </w:pPr>
      <w:r>
        <w:t>/// is an expected failure, and read_line reports it as Ok(0): it worked,</w:t>
      </w:r>
    </w:p>
    <w:p w14:paraId="1F3C3B71" w14:textId="77777777" w:rsidR="0035109F" w:rsidRDefault="00032528">
      <w:pPr>
        <w:pStyle w:val="SourceCode"/>
      </w:pPr>
      <w:r>
        <w:t>/// but read 0 bytes. So read_answer returns two values, as a tuple:</w:t>
      </w:r>
    </w:p>
    <w:p w14:paraId="64C11186" w14:textId="77777777" w:rsidR="0035109F" w:rsidRDefault="00032528">
      <w:pPr>
        <w:pStyle w:val="SourceCode"/>
      </w:pPr>
      <w:r>
        <w:t>/// (String, bool) is one value holding a String and a bool, in that order.</w:t>
      </w:r>
    </w:p>
    <w:p w14:paraId="5DCA39B7" w14:textId="77777777" w:rsidR="0035109F" w:rsidRDefault="00032528">
      <w:pPr>
        <w:pStyle w:val="SourceCode"/>
      </w:pPr>
      <w:r>
        <w:t>/// The String is the answer, and the bool is true when a line was read and</w:t>
      </w:r>
    </w:p>
    <w:p w14:paraId="3214FADF" w14:textId="77777777" w:rsidR="0035109F" w:rsidRDefault="00032528">
      <w:pPr>
        <w:pStyle w:val="SourceCode"/>
      </w:pPr>
      <w:r>
        <w:t>/// false when the input had ended. (answer, count &gt; 0) builds the tuple.</w:t>
      </w:r>
    </w:p>
    <w:p w14:paraId="69E90B3C" w14:textId="77777777" w:rsidR="0035109F" w:rsidRDefault="00032528">
      <w:pPr>
        <w:pStyle w:val="SourceCode"/>
      </w:pPr>
      <w:r>
        <w:t>fn read_answer(prompt: &amp;str) -&gt; (String, bool) {</w:t>
      </w:r>
    </w:p>
    <w:p w14:paraId="2C60EEEA" w14:textId="77777777" w:rsidR="0035109F" w:rsidRDefault="00032528">
      <w:pPr>
        <w:pStyle w:val="SourceCode"/>
      </w:pPr>
      <w:r>
        <w:t xml:space="preserve">    print!("{prompt}");</w:t>
      </w:r>
    </w:p>
    <w:p w14:paraId="1DBA52FD" w14:textId="77777777" w:rsidR="0035109F" w:rsidRDefault="00032528">
      <w:pPr>
        <w:pStyle w:val="SourceCode"/>
      </w:pPr>
      <w:r>
        <w:t xml:space="preserve">    std::io::stdout().flush().expect("could not show the prompt");</w:t>
      </w:r>
    </w:p>
    <w:p w14:paraId="100E6E6F" w14:textId="77777777" w:rsidR="0035109F" w:rsidRDefault="00032528">
      <w:pPr>
        <w:pStyle w:val="SourceCode"/>
      </w:pPr>
      <w:r>
        <w:t xml:space="preserve">    let mut line = String::new();</w:t>
      </w:r>
    </w:p>
    <w:p w14:paraId="14AF467C" w14:textId="77777777" w:rsidR="0035109F" w:rsidRDefault="00032528">
      <w:pPr>
        <w:pStyle w:val="SourceCode"/>
      </w:pPr>
      <w:r>
        <w:t xml:space="preserve">    let count = std::io::stdin()</w:t>
      </w:r>
    </w:p>
    <w:p w14:paraId="232FB254" w14:textId="77777777" w:rsidR="0035109F" w:rsidRDefault="00032528">
      <w:pPr>
        <w:pStyle w:val="SourceCode"/>
      </w:pPr>
      <w:r>
        <w:t xml:space="preserve">        .read_line(&amp;mut line)</w:t>
      </w:r>
    </w:p>
    <w:p w14:paraId="77D90B97" w14:textId="77777777" w:rsidR="0035109F" w:rsidRDefault="00032528">
      <w:pPr>
        <w:pStyle w:val="SourceCode"/>
      </w:pPr>
      <w:r>
        <w:t xml:space="preserve">        .expect("could not read input");</w:t>
      </w:r>
    </w:p>
    <w:p w14:paraId="5C9EA035" w14:textId="77777777" w:rsidR="0035109F" w:rsidRDefault="00032528">
      <w:pPr>
        <w:pStyle w:val="SourceCode"/>
      </w:pPr>
      <w:r>
        <w:t xml:space="preserve">    (line.trim_end().to_string(), count &gt; 0)</w:t>
      </w:r>
    </w:p>
    <w:p w14:paraId="4C74F0F0" w14:textId="77777777" w:rsidR="0035109F" w:rsidRDefault="00032528">
      <w:pPr>
        <w:pStyle w:val="SourceCode"/>
      </w:pPr>
      <w:r>
        <w:t>}</w:t>
      </w:r>
    </w:p>
    <w:p w14:paraId="3D4BFF4E" w14:textId="77777777" w:rsidR="0035109F" w:rsidRDefault="0035109F">
      <w:pPr>
        <w:pStyle w:val="SourceCode"/>
      </w:pPr>
    </w:p>
    <w:p w14:paraId="278E1E31" w14:textId="77777777" w:rsidR="0035109F" w:rsidRDefault="00032528">
      <w:pPr>
        <w:pStyle w:val="SourceCode"/>
      </w:pPr>
      <w:r>
        <w:t>/// Converts text to a port number. It never returns a bad port: the</w:t>
      </w:r>
    </w:p>
    <w:p w14:paraId="122902E3" w14:textId="77777777" w:rsidR="0035109F" w:rsidRDefault="00032528">
      <w:pPr>
        <w:pStyle w:val="SourceCode"/>
      </w:pPr>
      <w:r>
        <w:t>/// return type Result&lt;i64, String&gt; means it returns Ok(port) on success,</w:t>
      </w:r>
    </w:p>
    <w:p w14:paraId="4A608413" w14:textId="77777777" w:rsidR="0035109F" w:rsidRDefault="00032528">
      <w:pPr>
        <w:pStyle w:val="SourceCode"/>
      </w:pPr>
      <w:r>
        <w:t>/// or Err(message), a String saying what is wrong, on a failure. The</w:t>
      </w:r>
    </w:p>
    <w:p w14:paraId="73B79CEC" w14:textId="77777777" w:rsidR="0035109F" w:rsidRDefault="00032528">
      <w:pPr>
        <w:pStyle w:val="SourceCode"/>
      </w:pPr>
      <w:r>
        <w:t>/// caller must handle the Result before it can use the port.</w:t>
      </w:r>
    </w:p>
    <w:p w14:paraId="660C09A3" w14:textId="77777777" w:rsidR="0035109F" w:rsidRDefault="00032528">
      <w:pPr>
        <w:pStyle w:val="SourceCode"/>
      </w:pPr>
      <w:r>
        <w:t>fn parse_port(port_text: &amp;str) -&gt; Result&lt;i64, String&gt; {</w:t>
      </w:r>
    </w:p>
    <w:p w14:paraId="76DA8E73" w14:textId="77777777" w:rsidR="0035109F" w:rsidRDefault="00032528">
      <w:pPr>
        <w:pStyle w:val="SourceCode"/>
      </w:pPr>
      <w:r>
        <w:t xml:space="preserve">    // The ? operator is the short form of a match that passes a failure</w:t>
      </w:r>
    </w:p>
    <w:p w14:paraId="3997C29F" w14:textId="77777777" w:rsidR="0035109F" w:rsidRDefault="00032528">
      <w:pPr>
        <w:pStyle w:val="SourceCode"/>
      </w:pPr>
      <w:r>
        <w:t xml:space="preserve">    // on: on Ok it gives the value inside, and on Err it ends parse_port</w:t>
      </w:r>
    </w:p>
    <w:p w14:paraId="0E121685" w14:textId="77777777" w:rsidR="0035109F" w:rsidRDefault="00032528">
      <w:pPr>
        <w:pStyle w:val="SourceCode"/>
      </w:pPr>
      <w:r>
        <w:t xml:space="preserve">    // at once and returns that Err to the caller. It is the same as</w:t>
      </w:r>
    </w:p>
    <w:p w14:paraId="66F6AE1A" w14:textId="77777777" w:rsidR="0035109F" w:rsidRDefault="00032528">
      <w:pPr>
        <w:pStyle w:val="SourceCode"/>
      </w:pPr>
      <w:r>
        <w:t xml:space="preserve">    //     match result {</w:t>
      </w:r>
    </w:p>
    <w:p w14:paraId="208207B8" w14:textId="77777777" w:rsidR="0035109F" w:rsidRDefault="00032528">
      <w:pPr>
        <w:pStyle w:val="SourceCode"/>
      </w:pPr>
      <w:r>
        <w:t xml:space="preserve">    //         Ok(value) =&gt; value,</w:t>
      </w:r>
    </w:p>
    <w:p w14:paraId="376EE361" w14:textId="77777777" w:rsidR="0035109F" w:rsidRDefault="00032528">
      <w:pPr>
        <w:pStyle w:val="SourceCode"/>
      </w:pPr>
      <w:r>
        <w:t xml:space="preserve">    //         Err(error) =&gt; return Err(error.into()),</w:t>
      </w:r>
    </w:p>
    <w:p w14:paraId="3415C94B" w14:textId="77777777" w:rsidR="0035109F" w:rsidRDefault="00032528">
      <w:pPr>
        <w:pStyle w:val="SourceCode"/>
      </w:pPr>
      <w:r>
        <w:t xml:space="preserve">    //     }</w:t>
      </w:r>
    </w:p>
    <w:p w14:paraId="42D81FE8" w14:textId="77777777" w:rsidR="0035109F" w:rsidRDefault="00032528">
      <w:pPr>
        <w:pStyle w:val="SourceCode"/>
      </w:pPr>
      <w:r>
        <w:t xml:space="preserve">    // .into() converts the error into parse_port's own error type, a</w:t>
      </w:r>
    </w:p>
    <w:p w14:paraId="784CE311" w14:textId="77777777" w:rsidR="0035109F" w:rsidRDefault="00032528">
      <w:pPr>
        <w:pStyle w:val="SourceCode"/>
      </w:pPr>
      <w:r>
        <w:t xml:space="preserve">    // String, but only when Rust knows a conversion (a From rule) for it.</w:t>
      </w:r>
    </w:p>
    <w:p w14:paraId="38AFF092" w14:textId="77777777" w:rsidR="0035109F" w:rsidRDefault="00032528">
      <w:pPr>
        <w:pStyle w:val="SourceCode"/>
      </w:pPr>
      <w:r>
        <w:t xml:space="preserve">    // parse's error is a ParseIntError, which has no such conversion into</w:t>
      </w:r>
    </w:p>
    <w:p w14:paraId="50ACF25F" w14:textId="77777777" w:rsidR="0035109F" w:rsidRDefault="00032528">
      <w:pPr>
        <w:pStyle w:val="SourceCode"/>
      </w:pPr>
      <w:r>
        <w:t xml:space="preserve">    // String, so map_err comes first. map_err changes only the Err: its</w:t>
      </w:r>
    </w:p>
    <w:p w14:paraId="15DAFE7B" w14:textId="77777777" w:rsidR="0035109F" w:rsidRDefault="00032528">
      <w:pPr>
        <w:pStyle w:val="SourceCode"/>
      </w:pPr>
      <w:r>
        <w:t xml:space="preserve">    // closure (Lesson 2.7a's short nameless function) ignores the parse</w:t>
      </w:r>
    </w:p>
    <w:p w14:paraId="0D61719B" w14:textId="77777777" w:rsidR="0035109F" w:rsidRDefault="00032528">
      <w:pPr>
        <w:pStyle w:val="SourceCode"/>
      </w:pPr>
      <w:r>
        <w:t xml:space="preserve">    // error, |_|, and builds the message instead. An Ok passes through.</w:t>
      </w:r>
    </w:p>
    <w:p w14:paraId="6E4FEE45" w14:textId="77777777" w:rsidR="0035109F" w:rsidRDefault="00032528">
      <w:pPr>
        <w:pStyle w:val="SourceCode"/>
      </w:pPr>
      <w:r>
        <w:t xml:space="preserve">    let port_number: i64 = port_text</w:t>
      </w:r>
    </w:p>
    <w:p w14:paraId="0B74B84B" w14:textId="77777777" w:rsidR="0035109F" w:rsidRDefault="00032528">
      <w:pPr>
        <w:pStyle w:val="SourceCode"/>
      </w:pPr>
      <w:r>
        <w:t xml:space="preserve">        .parse::&lt;i64&gt;()</w:t>
      </w:r>
    </w:p>
    <w:p w14:paraId="17CEC607" w14:textId="77777777" w:rsidR="0035109F" w:rsidRDefault="00032528">
      <w:pPr>
        <w:pStyle w:val="SourceCode"/>
      </w:pPr>
      <w:r>
        <w:t xml:space="preserve">        .map_err(|_| format!("port must be a number: {port_text}"))?;</w:t>
      </w:r>
    </w:p>
    <w:p w14:paraId="728FB788" w14:textId="77777777" w:rsidR="0035109F" w:rsidRDefault="0035109F">
      <w:pPr>
        <w:pStyle w:val="SourceCode"/>
      </w:pPr>
    </w:p>
    <w:p w14:paraId="0E80D711" w14:textId="77777777" w:rsidR="0035109F" w:rsidRDefault="00032528">
      <w:pPr>
        <w:pStyle w:val="SourceCode"/>
      </w:pPr>
      <w:r>
        <w:t xml:space="preserve">    // A number is not always a usable port: ports run from 1 to 65535.</w:t>
      </w:r>
    </w:p>
    <w:p w14:paraId="7FC767FC" w14:textId="77777777" w:rsidR="0035109F" w:rsidRDefault="00032528">
      <w:pPr>
        <w:pStyle w:val="SourceCode"/>
      </w:pPr>
      <w:r>
        <w:t xml:space="preserve">    // Remember, || = or.</w:t>
      </w:r>
    </w:p>
    <w:p w14:paraId="1FED3352" w14:textId="77777777" w:rsidR="0035109F" w:rsidRDefault="00032528">
      <w:pPr>
        <w:pStyle w:val="SourceCode"/>
      </w:pPr>
      <w:r>
        <w:t xml:space="preserve">    if port_number &lt; 1 || port_number &gt; 65535 {</w:t>
      </w:r>
    </w:p>
    <w:p w14:paraId="69D6A588" w14:textId="77777777" w:rsidR="0035109F" w:rsidRDefault="00032528">
      <w:pPr>
        <w:pStyle w:val="SourceCode"/>
      </w:pPr>
      <w:r>
        <w:t xml:space="preserve">        return Err(format!("port must be between 1 and 65535: {port_text}"));</w:t>
      </w:r>
    </w:p>
    <w:p w14:paraId="6A993CF4" w14:textId="77777777" w:rsidR="0035109F" w:rsidRDefault="00032528">
      <w:pPr>
        <w:pStyle w:val="SourceCode"/>
      </w:pPr>
      <w:r>
        <w:t xml:space="preserve">    }</w:t>
      </w:r>
    </w:p>
    <w:p w14:paraId="13C441B9" w14:textId="77777777" w:rsidR="0035109F" w:rsidRDefault="00032528">
      <w:pPr>
        <w:pStyle w:val="SourceCode"/>
      </w:pPr>
      <w:r>
        <w:t xml:space="preserve">    Ok(port_number)</w:t>
      </w:r>
    </w:p>
    <w:p w14:paraId="6B1A0AF4" w14:textId="77777777" w:rsidR="0035109F" w:rsidRDefault="00032528">
      <w:pPr>
        <w:pStyle w:val="SourceCode"/>
      </w:pPr>
      <w:r>
        <w:t>}</w:t>
      </w:r>
    </w:p>
    <w:p w14:paraId="61232E0C" w14:textId="77777777" w:rsidR="0035109F" w:rsidRDefault="0035109F">
      <w:pPr>
        <w:pStyle w:val="SourceCode"/>
      </w:pPr>
    </w:p>
    <w:p w14:paraId="1DAA627F" w14:textId="77777777" w:rsidR="0035109F" w:rsidRDefault="00032528">
      <w:pPr>
        <w:pStyle w:val="SourceCode"/>
      </w:pPr>
      <w:r>
        <w:t>// Remember, main starts the program; std::process::exit(1) reports a</w:t>
      </w:r>
    </w:p>
    <w:p w14:paraId="2C915756" w14:textId="77777777" w:rsidR="0035109F" w:rsidRDefault="00032528">
      <w:pPr>
        <w:pStyle w:val="SourceCode"/>
      </w:pPr>
      <w:r>
        <w:t>// failure.</w:t>
      </w:r>
    </w:p>
    <w:p w14:paraId="5ED056BB" w14:textId="77777777" w:rsidR="0035109F" w:rsidRDefault="00032528">
      <w:pPr>
        <w:pStyle w:val="SourceCode"/>
      </w:pPr>
      <w:r>
        <w:t>fn main() {</w:t>
      </w:r>
    </w:p>
    <w:p w14:paraId="799C31A0" w14:textId="77777777" w:rsidR="0035109F" w:rsidRDefault="00032528">
      <w:pPr>
        <w:pStyle w:val="SourceCode"/>
      </w:pPr>
      <w:r>
        <w:t xml:space="preserve">    // let (a, b) = ... takes the tuple apart into two new variables, in</w:t>
      </w:r>
    </w:p>
    <w:p w14:paraId="7828C454" w14:textId="77777777" w:rsidR="0035109F" w:rsidRDefault="00032528">
      <w:pPr>
        <w:pStyle w:val="SourceCode"/>
      </w:pPr>
      <w:r>
        <w:t xml:space="preserve">    // order.</w:t>
      </w:r>
    </w:p>
    <w:p w14:paraId="4F00B86F" w14:textId="77777777" w:rsidR="0035109F" w:rsidRDefault="00032528">
      <w:pPr>
        <w:pStyle w:val="SourceCode"/>
      </w:pPr>
      <w:r>
        <w:t xml:space="preserve">    let (server_name, name_answered) = read_answer("Server name: ");</w:t>
      </w:r>
    </w:p>
    <w:p w14:paraId="69B06625" w14:textId="77777777" w:rsidR="0035109F" w:rsidRDefault="00032528">
      <w:pPr>
        <w:pStyle w:val="SourceCode"/>
      </w:pPr>
      <w:r>
        <w:t xml:space="preserve">    let (service_port, port_answered) = read_answer("Service port: ");</w:t>
      </w:r>
    </w:p>
    <w:p w14:paraId="2F4B81E5" w14:textId="77777777" w:rsidR="0035109F" w:rsidRDefault="0035109F">
      <w:pPr>
        <w:pStyle w:val="SourceCode"/>
      </w:pPr>
    </w:p>
    <w:p w14:paraId="7EC2E99B" w14:textId="77777777" w:rsidR="0035109F" w:rsidRDefault="00032528">
      <w:pPr>
        <w:pStyle w:val="SourceCode"/>
      </w:pPr>
      <w:r>
        <w:t xml:space="preserve">    // Check that both answers arrived before using either. Remember, !</w:t>
      </w:r>
    </w:p>
    <w:p w14:paraId="1688E116" w14:textId="77777777" w:rsidR="0035109F" w:rsidRDefault="00032528">
      <w:pPr>
        <w:pStyle w:val="SourceCode"/>
      </w:pPr>
      <w:r>
        <w:t xml:space="preserve">    // means not and || means or: the Error line is printed when either</w:t>
      </w:r>
    </w:p>
    <w:p w14:paraId="1C2FD38C" w14:textId="77777777" w:rsidR="0035109F" w:rsidRDefault="00032528">
      <w:pPr>
        <w:pStyle w:val="SourceCode"/>
      </w:pPr>
      <w:r>
        <w:t xml:space="preserve">    // answer is missing. It names no answer, because none was typed.</w:t>
      </w:r>
    </w:p>
    <w:p w14:paraId="71D3716E" w14:textId="77777777" w:rsidR="0035109F" w:rsidRDefault="00032528">
      <w:pPr>
        <w:pStyle w:val="SourceCode"/>
      </w:pPr>
      <w:r>
        <w:t xml:space="preserve">    if !name_answered || !port_answered {</w:t>
      </w:r>
    </w:p>
    <w:p w14:paraId="57B3856A" w14:textId="77777777" w:rsidR="0035109F" w:rsidRDefault="00032528">
      <w:pPr>
        <w:pStyle w:val="SourceCode"/>
      </w:pPr>
      <w:r>
        <w:t xml:space="preserve">        eprintln!("Error: input ended before both answers were given");</w:t>
      </w:r>
    </w:p>
    <w:p w14:paraId="1D122879" w14:textId="77777777" w:rsidR="0035109F" w:rsidRDefault="00032528">
      <w:pPr>
        <w:pStyle w:val="SourceCode"/>
      </w:pPr>
      <w:r>
        <w:t xml:space="preserve">        std::process::exit(1);</w:t>
      </w:r>
    </w:p>
    <w:p w14:paraId="5CA77230" w14:textId="77777777" w:rsidR="0035109F" w:rsidRDefault="00032528">
      <w:pPr>
        <w:pStyle w:val="SourceCode"/>
      </w:pPr>
      <w:r>
        <w:t xml:space="preserve">    }</w:t>
      </w:r>
    </w:p>
    <w:p w14:paraId="1ED4792D" w14:textId="77777777" w:rsidR="0035109F" w:rsidRDefault="0035109F">
      <w:pPr>
        <w:pStyle w:val="SourceCode"/>
      </w:pPr>
    </w:p>
    <w:p w14:paraId="58396FBD" w14:textId="77777777" w:rsidR="0035109F" w:rsidRDefault="00032528">
      <w:pPr>
        <w:pStyle w:val="SourceCode"/>
      </w:pPr>
      <w:r>
        <w:t xml:space="preserve">    // Checking the returned Result. main still needs a match: ? can only</w:t>
      </w:r>
    </w:p>
    <w:p w14:paraId="2E808EF0" w14:textId="77777777" w:rsidR="0035109F" w:rsidRDefault="00032528">
      <w:pPr>
        <w:pStyle w:val="SourceCode"/>
      </w:pPr>
      <w:r>
        <w:t xml:space="preserve">    // pass an Err on to the caller, and here main returns nothing, so there</w:t>
      </w:r>
    </w:p>
    <w:p w14:paraId="14F84889" w14:textId="77777777" w:rsidR="0035109F" w:rsidRDefault="00032528">
      <w:pPr>
        <w:pStyle w:val="SourceCode"/>
      </w:pPr>
      <w:r>
        <w:t xml:space="preserve">    // is no Result to pass it in. main is where the failure is handled: it</w:t>
      </w:r>
    </w:p>
    <w:p w14:paraId="14035DDA" w14:textId="77777777" w:rsidR="0035109F" w:rsidRDefault="00032528">
      <w:pPr>
        <w:pStyle w:val="SourceCode"/>
      </w:pPr>
      <w:r>
        <w:t xml:space="preserve">    // prints the message and chooses the exit code. Err(message) names the</w:t>
      </w:r>
    </w:p>
    <w:p w14:paraId="603442DE" w14:textId="77777777" w:rsidR="0035109F" w:rsidRDefault="00032528">
      <w:pPr>
        <w:pStyle w:val="SourceCode"/>
      </w:pPr>
      <w:r>
        <w:t xml:space="preserve">    // String inside, so it can be printed. Remember, eprintln! writes to</w:t>
      </w:r>
    </w:p>
    <w:p w14:paraId="4FF63436" w14:textId="77777777" w:rsidR="0035109F" w:rsidRDefault="00032528">
      <w:pPr>
        <w:pStyle w:val="SourceCode"/>
      </w:pPr>
      <w:r>
        <w:t xml:space="preserve">    // stderr, for errors only.</w:t>
      </w:r>
    </w:p>
    <w:p w14:paraId="333DD53C" w14:textId="77777777" w:rsidR="0035109F" w:rsidRDefault="00032528">
      <w:pPr>
        <w:pStyle w:val="SourceCode"/>
      </w:pPr>
      <w:r>
        <w:t xml:space="preserve">    let port = match parse_port(&amp;service_port) {</w:t>
      </w:r>
    </w:p>
    <w:p w14:paraId="662A1B90" w14:textId="77777777" w:rsidR="0035109F" w:rsidRDefault="00032528">
      <w:pPr>
        <w:pStyle w:val="SourceCode"/>
      </w:pPr>
      <w:r>
        <w:t xml:space="preserve">        Ok(number) =&gt; number,</w:t>
      </w:r>
    </w:p>
    <w:p w14:paraId="78704910" w14:textId="77777777" w:rsidR="0035109F" w:rsidRDefault="00032528">
      <w:pPr>
        <w:pStyle w:val="SourceCode"/>
      </w:pPr>
      <w:r>
        <w:t xml:space="preserve">        Err(message) =&gt; {</w:t>
      </w:r>
    </w:p>
    <w:p w14:paraId="06AFDE48" w14:textId="77777777" w:rsidR="0035109F" w:rsidRDefault="00032528">
      <w:pPr>
        <w:pStyle w:val="SourceCode"/>
      </w:pPr>
      <w:r>
        <w:t xml:space="preserve">            eprintln!("Error: {message}");</w:t>
      </w:r>
    </w:p>
    <w:p w14:paraId="23EF2030" w14:textId="77777777" w:rsidR="0035109F" w:rsidRDefault="00032528">
      <w:pPr>
        <w:pStyle w:val="SourceCode"/>
      </w:pPr>
      <w:r>
        <w:t xml:space="preserve">            std::process::exit(1);</w:t>
      </w:r>
    </w:p>
    <w:p w14:paraId="27B29579" w14:textId="77777777" w:rsidR="0035109F" w:rsidRDefault="00032528">
      <w:pPr>
        <w:pStyle w:val="SourceCode"/>
      </w:pPr>
      <w:r>
        <w:t xml:space="preserve">        }</w:t>
      </w:r>
    </w:p>
    <w:p w14:paraId="091D1A1A" w14:textId="77777777" w:rsidR="0035109F" w:rsidRDefault="00032528">
      <w:pPr>
        <w:pStyle w:val="SourceCode"/>
      </w:pPr>
      <w:r>
        <w:t xml:space="preserve">    };</w:t>
      </w:r>
    </w:p>
    <w:p w14:paraId="3C7F1470" w14:textId="77777777" w:rsidR="0035109F" w:rsidRDefault="0035109F">
      <w:pPr>
        <w:pStyle w:val="SourceCode"/>
      </w:pPr>
    </w:p>
    <w:p w14:paraId="723FE0FB" w14:textId="77777777" w:rsidR="0035109F" w:rsidRDefault="00032528">
      <w:pPr>
        <w:pStyle w:val="SourceCode"/>
      </w:pPr>
      <w:r>
        <w:t xml:space="preserve">    // Every check passed, so the whole summary is printed; a failure above</w:t>
      </w:r>
    </w:p>
    <w:p w14:paraId="17A6E44A" w14:textId="77777777" w:rsidR="0035109F" w:rsidRDefault="00032528">
      <w:pPr>
        <w:pStyle w:val="SourceCode"/>
      </w:pPr>
      <w:r>
        <w:t xml:space="preserve">    // printed none of it.</w:t>
      </w:r>
    </w:p>
    <w:p w14:paraId="78909BF5" w14:textId="77777777" w:rsidR="0035109F" w:rsidRDefault="00032528">
      <w:pPr>
        <w:pStyle w:val="SourceCode"/>
      </w:pPr>
      <w:r>
        <w:t xml:space="preserve">    println!("Service Survey Summary");</w:t>
      </w:r>
    </w:p>
    <w:p w14:paraId="5EBC053B" w14:textId="77777777" w:rsidR="0035109F" w:rsidRDefault="00032528">
      <w:pPr>
        <w:pStyle w:val="SourceCode"/>
        <w:keepNext/>
      </w:pPr>
      <w:r>
        <w:t xml:space="preserve">    println!("Server Name: {server_name}");</w:t>
      </w:r>
    </w:p>
    <w:p w14:paraId="6E2192C1" w14:textId="77777777" w:rsidR="0035109F" w:rsidRDefault="00032528">
      <w:pPr>
        <w:pStyle w:val="SourceCode"/>
        <w:keepNext/>
      </w:pPr>
      <w:r>
        <w:t xml:space="preserve">    println!("Service Port: {port}");</w:t>
      </w:r>
    </w:p>
    <w:p w14:paraId="1907ECA7" w14:textId="77777777" w:rsidR="0035109F" w:rsidRDefault="00032528">
      <w:pPr>
        <w:pStyle w:val="SourceCode"/>
      </w:pPr>
      <w:r>
        <w:t>}</w:t>
      </w:r>
    </w:p>
    <w:p w14:paraId="600E83EE" w14:textId="77777777" w:rsidR="0035109F" w:rsidRDefault="0035109F">
      <w:pPr>
        <w:keepNext/>
      </w:pPr>
    </w:p>
    <w:p w14:paraId="27E82352" w14:textId="77777777" w:rsidR="0035109F" w:rsidRDefault="00032528">
      <w:pPr>
        <w:pStyle w:val="Heading3"/>
      </w:pPr>
      <w:r>
        <w:t>Windows PowerShell Build and Run</w:t>
      </w:r>
    </w:p>
    <w:p w14:paraId="0F9FBCCF" w14:textId="77777777" w:rsidR="0035109F" w:rsidRDefault="00032528">
      <w:pPr>
        <w:keepNext/>
      </w:pPr>
      <w:r>
        <w:t>Run the program three times, as Check Your Results describes.</w:t>
      </w:r>
    </w:p>
    <w:p w14:paraId="7E1B17A1" w14:textId="77777777" w:rsidR="0035109F" w:rsidRDefault="0035109F">
      <w:pPr>
        <w:keepNext/>
      </w:pPr>
    </w:p>
    <w:p w14:paraId="706671CC" w14:textId="77777777" w:rsidR="0035109F" w:rsidRDefault="00032528">
      <w:pPr>
        <w:pStyle w:val="CommandBlock"/>
        <w:keepNext/>
      </w:pPr>
      <w:r>
        <w:t>cargo build --manifest-path .\rust\Cargo.toml</w:t>
      </w:r>
    </w:p>
    <w:p w14:paraId="2528981F" w14:textId="77777777" w:rsidR="0035109F" w:rsidRDefault="00032528">
      <w:pPr>
        <w:pStyle w:val="CommandBlock"/>
        <w:keepNext/>
      </w:pPr>
      <w:r>
        <w:t>.\rust\target\debug\port.exe</w:t>
      </w:r>
    </w:p>
    <w:p w14:paraId="21609E3A" w14:textId="77777777" w:rsidR="0035109F" w:rsidRDefault="00032528">
      <w:pPr>
        <w:pStyle w:val="CommandBlock"/>
        <w:keepNext/>
      </w:pPr>
      <w:r>
        <w:t>$LASTEXITCODE</w:t>
      </w:r>
    </w:p>
    <w:p w14:paraId="12A2DD0E" w14:textId="77777777" w:rsidR="0035109F" w:rsidRDefault="00032528">
      <w:pPr>
        <w:pStyle w:val="CommandBlock"/>
        <w:keepNext/>
      </w:pPr>
      <w:r>
        <w:t>.\rust\target\debug\port.exe</w:t>
      </w:r>
    </w:p>
    <w:p w14:paraId="0D072E97" w14:textId="77777777" w:rsidR="0035109F" w:rsidRDefault="00032528">
      <w:pPr>
        <w:pStyle w:val="CommandBlock"/>
        <w:keepNext/>
      </w:pPr>
      <w:r>
        <w:t>$LASTEXITCODE</w:t>
      </w:r>
    </w:p>
    <w:p w14:paraId="67931BCA" w14:textId="77777777" w:rsidR="0035109F" w:rsidRDefault="00032528">
      <w:pPr>
        <w:pStyle w:val="CommandBlock"/>
        <w:keepNext/>
      </w:pPr>
      <w:r>
        <w:t>.\rust\target\debug\port.exe</w:t>
      </w:r>
    </w:p>
    <w:p w14:paraId="119DF26C" w14:textId="77777777" w:rsidR="0035109F" w:rsidRDefault="00032528">
      <w:pPr>
        <w:pStyle w:val="CommandBlock"/>
      </w:pPr>
      <w:r>
        <w:t>$LASTEXITCODE</w:t>
      </w:r>
    </w:p>
    <w:p w14:paraId="7369CB22" w14:textId="77777777" w:rsidR="0035109F" w:rsidRDefault="0035109F">
      <w:pPr>
        <w:keepNext/>
      </w:pPr>
    </w:p>
    <w:p w14:paraId="3CA2D681" w14:textId="77777777" w:rsidR="0035109F" w:rsidRDefault="00032528">
      <w:pPr>
        <w:pStyle w:val="Heading3"/>
      </w:pPr>
      <w:r>
        <w:t>Linux or macOS Build and Run</w:t>
      </w:r>
    </w:p>
    <w:p w14:paraId="4E0BF625" w14:textId="77777777" w:rsidR="0035109F" w:rsidRDefault="00032528">
      <w:pPr>
        <w:pStyle w:val="CommandBlock"/>
        <w:keepNext/>
      </w:pPr>
      <w:r>
        <w:t>cargo build --manifest-path ./rust/Cargo.toml</w:t>
      </w:r>
    </w:p>
    <w:p w14:paraId="3BEEB6C5" w14:textId="77777777" w:rsidR="0035109F" w:rsidRDefault="00032528">
      <w:pPr>
        <w:pStyle w:val="CommandBlock"/>
        <w:keepNext/>
      </w:pPr>
      <w:r>
        <w:t>./rust/target/debug/port</w:t>
      </w:r>
    </w:p>
    <w:p w14:paraId="4FE6686D" w14:textId="77777777" w:rsidR="0035109F" w:rsidRDefault="00032528">
      <w:pPr>
        <w:pStyle w:val="CommandBlock"/>
        <w:keepNext/>
      </w:pPr>
      <w:r>
        <w:t>echo $?</w:t>
      </w:r>
    </w:p>
    <w:p w14:paraId="5540F4AA" w14:textId="77777777" w:rsidR="0035109F" w:rsidRDefault="00032528">
      <w:pPr>
        <w:pStyle w:val="CommandBlock"/>
        <w:keepNext/>
      </w:pPr>
      <w:r>
        <w:t>./rust/target/debug/port</w:t>
      </w:r>
    </w:p>
    <w:p w14:paraId="37F6FA25" w14:textId="77777777" w:rsidR="0035109F" w:rsidRDefault="00032528">
      <w:pPr>
        <w:pStyle w:val="CommandBlock"/>
        <w:keepNext/>
      </w:pPr>
      <w:r>
        <w:t>echo $?</w:t>
      </w:r>
    </w:p>
    <w:p w14:paraId="18E735DC" w14:textId="77777777" w:rsidR="0035109F" w:rsidRDefault="00032528">
      <w:pPr>
        <w:pStyle w:val="CommandBlock"/>
        <w:keepNext/>
      </w:pPr>
      <w:r>
        <w:t>./rust/target/debug/port</w:t>
      </w:r>
    </w:p>
    <w:p w14:paraId="7909F948" w14:textId="77777777" w:rsidR="0035109F" w:rsidRDefault="00032528">
      <w:pPr>
        <w:pStyle w:val="CommandBlock"/>
      </w:pPr>
      <w:r>
        <w:t>echo $?</w:t>
      </w:r>
    </w:p>
    <w:p w14:paraId="0EAD407C" w14:textId="77777777" w:rsidR="0035109F" w:rsidRDefault="0035109F">
      <w:pPr>
        <w:keepNext/>
      </w:pPr>
    </w:p>
    <w:p w14:paraId="278F9C4E" w14:textId="77777777" w:rsidR="0035109F" w:rsidRDefault="00032528">
      <w:pPr>
        <w:pStyle w:val="Heading3"/>
      </w:pPr>
      <w:r>
        <w:t>Check Your Results</w:t>
      </w:r>
    </w:p>
    <w:p w14:paraId="4B6C2C36" w14:textId="77777777" w:rsidR="0035109F" w:rsidRDefault="00032528">
      <w:r>
        <w:t>cargo build prints its own progress lines first; those are not part of the program's output. The block runs the program three times, and each run waits for you to type two answers, pressing Enter after each. After each run, $LASTEXITCODE (echo $? on Linux) prints the exit code the program ended with. Your screen must show exactly these lines, with the same spelling, spacing, and capitalization.</w:t>
      </w:r>
    </w:p>
    <w:p w14:paraId="0FE8DF39" w14:textId="77777777" w:rsidR="0035109F" w:rsidRDefault="0035109F">
      <w:pPr>
        <w:keepNext/>
      </w:pPr>
    </w:p>
    <w:p w14:paraId="73C84BBF" w14:textId="77777777" w:rsidR="0035109F" w:rsidRDefault="00032528">
      <w:pPr>
        <w:keepNext/>
      </w:pPr>
      <w:r>
        <w:t>Run 1: type web-01 and 8443. Then $LASTEXITCODE prints 0.</w:t>
      </w:r>
    </w:p>
    <w:p w14:paraId="660EC782" w14:textId="77777777" w:rsidR="0035109F" w:rsidRDefault="0035109F">
      <w:pPr>
        <w:keepNext/>
      </w:pPr>
    </w:p>
    <w:p w14:paraId="6008C06F" w14:textId="77777777" w:rsidR="0035109F" w:rsidRDefault="00032528">
      <w:pPr>
        <w:pStyle w:val="RequiredOutput"/>
        <w:keepNext/>
      </w:pPr>
      <w:r>
        <w:t>Server name: web-01</w:t>
      </w:r>
    </w:p>
    <w:p w14:paraId="4ACB45FA" w14:textId="77777777" w:rsidR="0035109F" w:rsidRDefault="00032528">
      <w:pPr>
        <w:pStyle w:val="RequiredOutput"/>
        <w:keepNext/>
      </w:pPr>
      <w:r>
        <w:t>Service port: 8443</w:t>
      </w:r>
    </w:p>
    <w:p w14:paraId="734877FC" w14:textId="77777777" w:rsidR="0035109F" w:rsidRDefault="00032528">
      <w:pPr>
        <w:pStyle w:val="RequiredOutput"/>
        <w:keepNext/>
      </w:pPr>
      <w:r>
        <w:t>Service Survey Summary</w:t>
      </w:r>
    </w:p>
    <w:p w14:paraId="3E2FFB87" w14:textId="77777777" w:rsidR="0035109F" w:rsidRDefault="00032528">
      <w:pPr>
        <w:pStyle w:val="RequiredOutput"/>
        <w:keepNext/>
      </w:pPr>
      <w:r>
        <w:t>Server Name: web-01</w:t>
      </w:r>
    </w:p>
    <w:p w14:paraId="51D142FB" w14:textId="77777777" w:rsidR="0035109F" w:rsidRDefault="00032528">
      <w:pPr>
        <w:pStyle w:val="RequiredOutput"/>
      </w:pPr>
      <w:r>
        <w:t>Service Port: 8443</w:t>
      </w:r>
    </w:p>
    <w:p w14:paraId="64038853" w14:textId="77777777" w:rsidR="0035109F" w:rsidRDefault="0035109F">
      <w:pPr>
        <w:keepNext/>
      </w:pPr>
    </w:p>
    <w:p w14:paraId="7691BCA1" w14:textId="77777777" w:rsidR="0035109F" w:rsidRDefault="00032528">
      <w:pPr>
        <w:keepNext/>
      </w:pPr>
      <w:r>
        <w:t>Run 2: type web-01 and abc. Then $LASTEXITCODE prints 1.</w:t>
      </w:r>
    </w:p>
    <w:p w14:paraId="4FFE5C95" w14:textId="77777777" w:rsidR="0035109F" w:rsidRDefault="0035109F">
      <w:pPr>
        <w:keepNext/>
      </w:pPr>
    </w:p>
    <w:p w14:paraId="6C328FC6" w14:textId="77777777" w:rsidR="0035109F" w:rsidRDefault="00032528">
      <w:pPr>
        <w:pStyle w:val="RequiredOutput"/>
        <w:keepNext/>
      </w:pPr>
      <w:r>
        <w:t>Server name: web-01</w:t>
      </w:r>
    </w:p>
    <w:p w14:paraId="6AC2A25A" w14:textId="77777777" w:rsidR="0035109F" w:rsidRDefault="00032528">
      <w:pPr>
        <w:pStyle w:val="RequiredOutput"/>
        <w:keepNext/>
      </w:pPr>
      <w:r>
        <w:t>Service port: abc</w:t>
      </w:r>
    </w:p>
    <w:p w14:paraId="47DB479D" w14:textId="77777777" w:rsidR="0035109F" w:rsidRDefault="00032528">
      <w:pPr>
        <w:pStyle w:val="RequiredOutput"/>
      </w:pPr>
      <w:r>
        <w:t>Error: port must be a number: abc</w:t>
      </w:r>
    </w:p>
    <w:p w14:paraId="4257219C" w14:textId="77777777" w:rsidR="0035109F" w:rsidRDefault="0035109F">
      <w:pPr>
        <w:keepNext/>
      </w:pPr>
    </w:p>
    <w:p w14:paraId="23B133C4" w14:textId="77777777" w:rsidR="0035109F" w:rsidRDefault="00032528">
      <w:pPr>
        <w:keepNext/>
      </w:pPr>
      <w:r>
        <w:t>Run 3: type web-01 and 70000. Then $LASTEXITCODE prints 1.</w:t>
      </w:r>
    </w:p>
    <w:p w14:paraId="601BB4BA" w14:textId="77777777" w:rsidR="0035109F" w:rsidRDefault="0035109F">
      <w:pPr>
        <w:keepNext/>
      </w:pPr>
    </w:p>
    <w:p w14:paraId="21F12B33" w14:textId="77777777" w:rsidR="0035109F" w:rsidRDefault="00032528">
      <w:pPr>
        <w:pStyle w:val="RequiredOutput"/>
        <w:keepNext/>
      </w:pPr>
      <w:r>
        <w:t>Server name: web-01</w:t>
      </w:r>
    </w:p>
    <w:p w14:paraId="3C12FF05" w14:textId="77777777" w:rsidR="0035109F" w:rsidRDefault="00032528">
      <w:pPr>
        <w:pStyle w:val="RequiredOutput"/>
        <w:keepNext/>
      </w:pPr>
      <w:r>
        <w:t>Service port: 70000</w:t>
      </w:r>
    </w:p>
    <w:p w14:paraId="3FCE4533" w14:textId="77777777" w:rsidR="0035109F" w:rsidRDefault="00032528">
      <w:pPr>
        <w:pStyle w:val="RequiredOutput"/>
      </w:pPr>
      <w:r>
        <w:t>Error: port must be between 1 and 65535: 70000</w:t>
      </w:r>
    </w:p>
    <w:p w14:paraId="67417BF5" w14:textId="77777777" w:rsidR="0035109F" w:rsidRDefault="0035109F">
      <w:pPr>
        <w:keepNext/>
      </w:pPr>
    </w:p>
    <w:p w14:paraId="563D5C51" w14:textId="77777777" w:rsidR="0035109F" w:rsidRDefault="00032528">
      <w:pPr>
        <w:pStyle w:val="ListBullet"/>
      </w:pPr>
      <w:r>
        <w:t>Run 1 proves the conversion worked: 8443 became a number, the summary appeared only after every check had passed, and exit code 0 reports success.</w:t>
      </w:r>
    </w:p>
    <w:p w14:paraId="0B0B6200" w14:textId="77777777" w:rsidR="0035109F" w:rsidRDefault="00032528">
      <w:pPr>
        <w:pStyle w:val="ListBullet"/>
      </w:pPr>
      <w:r>
        <w:t>Run 2 proves the failure was caught and reported: one Error line naming the problem and the answer, no summary at all, and exit code 1. The Error line is not part of the normal output: it went to the error stream; the terminal shows both streams, so it appears on your screen with the rest.</w:t>
      </w:r>
    </w:p>
    <w:p w14:paraId="4EBB53EB" w14:textId="77777777" w:rsidR="0035109F" w:rsidRDefault="00032528">
      <w:pPr>
        <w:pStyle w:val="ListBullet"/>
      </w:pPr>
      <w:r>
        <w:t>Run 3 proves the range rule: 70000 is a number, but not a port, so parse_port rejected it with its own message.</w:t>
      </w:r>
    </w:p>
    <w:p w14:paraId="038F47E0" w14:textId="77777777" w:rsidR="0035109F" w:rsidRDefault="00032528">
      <w:pPr>
        <w:pStyle w:val="ListBullet"/>
      </w:pPr>
      <w:r>
        <w:t>If a failed run shows any of the summary lines, main printed before checking: every check must come before the first summary line.</w:t>
      </w:r>
    </w:p>
    <w:p w14:paraId="2AC50643" w14:textId="77777777" w:rsidR="0035109F" w:rsidRDefault="00032528">
      <w:pPr>
        <w:pStyle w:val="ListBullet"/>
      </w:pPr>
      <w:r>
        <w:t>If 70000 prints a summary, parse_port's range check is missing. If the build fails with mismatched types, expected `Result&lt;i64, String&gt;`, found `i64`, the last line of parse_port lacks Ok( ). If it fails with `?` couldn't convert the error to `String`, the map_err before ? is missing: ? can pass on only an Err of parse_port's own error type.</w:t>
      </w:r>
    </w:p>
    <w:p w14:paraId="638E006B" w14:textId="77777777" w:rsidR="0035109F" w:rsidRDefault="00032528">
      <w:pPr>
        <w:pStyle w:val="ListBullet"/>
      </w:pPr>
      <w:r>
        <w:t>If the build fails with another message, read the first error: it names the file and line to fix.</w:t>
      </w:r>
    </w:p>
    <w:p w14:paraId="59B2FF08" w14:textId="77777777" w:rsidR="0035109F" w:rsidRDefault="0035109F">
      <w:pPr>
        <w:keepNext/>
      </w:pPr>
    </w:p>
    <w:p w14:paraId="42EEC0E7" w14:textId="77777777" w:rsidR="0035109F" w:rsidRDefault="00032528">
      <w:pPr>
        <w:pStyle w:val="Heading3"/>
      </w:pPr>
      <w:r>
        <w:t>Windows PowerShell Ended Input Check</w:t>
      </w:r>
    </w:p>
    <w:p w14:paraId="5C6B4671" w14:textId="77777777" w:rsidR="0035109F" w:rsidRDefault="00032528">
      <w:pPr>
        <w:keepNext/>
      </w:pPr>
      <w:r>
        <w:t>Now end the input early, as in Lesson 2.11. The | (pipe) sends the text on its left to the program as its typed input: here only web-01. The program reads it as the server name, and when it asks for the port, the input has already ended. $LASTEXITCODE then shows the exit code.</w:t>
      </w:r>
    </w:p>
    <w:p w14:paraId="1A7A45CE" w14:textId="77777777" w:rsidR="0035109F" w:rsidRDefault="0035109F">
      <w:pPr>
        <w:keepNext/>
      </w:pPr>
    </w:p>
    <w:p w14:paraId="5FD4A0C3" w14:textId="77777777" w:rsidR="0035109F" w:rsidRDefault="00032528">
      <w:pPr>
        <w:pStyle w:val="CommandBlock"/>
        <w:keepNext/>
      </w:pPr>
      <w:r>
        <w:t>"web-01" | .\rust\target\debug\port.exe</w:t>
      </w:r>
    </w:p>
    <w:p w14:paraId="7B284A21" w14:textId="77777777" w:rsidR="0035109F" w:rsidRDefault="00032528">
      <w:pPr>
        <w:pStyle w:val="CommandBlock"/>
      </w:pPr>
      <w:r>
        <w:t>$LASTEXITCODE</w:t>
      </w:r>
    </w:p>
    <w:p w14:paraId="53B0C667" w14:textId="77777777" w:rsidR="0035109F" w:rsidRDefault="0035109F">
      <w:pPr>
        <w:keepNext/>
      </w:pPr>
    </w:p>
    <w:p w14:paraId="3FB84558" w14:textId="77777777" w:rsidR="0035109F" w:rsidRDefault="00032528">
      <w:pPr>
        <w:pStyle w:val="Heading3"/>
      </w:pPr>
      <w:r>
        <w:t>Linux or macOS Ended Input Check</w:t>
      </w:r>
    </w:p>
    <w:p w14:paraId="1B491856" w14:textId="77777777" w:rsidR="0035109F" w:rsidRDefault="00032528">
      <w:pPr>
        <w:keepNext/>
      </w:pPr>
      <w:r>
        <w:t>echo web-01 prints web-01, and the | sends it to the program as its typed input. echo $? then shows the exit code.</w:t>
      </w:r>
    </w:p>
    <w:p w14:paraId="5E376D23" w14:textId="77777777" w:rsidR="0035109F" w:rsidRDefault="0035109F">
      <w:pPr>
        <w:keepNext/>
      </w:pPr>
    </w:p>
    <w:p w14:paraId="0F62C603" w14:textId="77777777" w:rsidR="0035109F" w:rsidRDefault="00032528">
      <w:pPr>
        <w:pStyle w:val="CommandBlock"/>
        <w:keepNext/>
      </w:pPr>
      <w:r>
        <w:t>echo web-01 | ./rust/target/debug/port</w:t>
      </w:r>
    </w:p>
    <w:p w14:paraId="5B5322F3" w14:textId="77777777" w:rsidR="0035109F" w:rsidRDefault="00032528">
      <w:pPr>
        <w:pStyle w:val="CommandBlock"/>
      </w:pPr>
      <w:r>
        <w:t>echo $?</w:t>
      </w:r>
    </w:p>
    <w:p w14:paraId="1F70B785" w14:textId="77777777" w:rsidR="0035109F" w:rsidRDefault="0035109F">
      <w:pPr>
        <w:keepNext/>
      </w:pPr>
    </w:p>
    <w:p w14:paraId="423D2ABB" w14:textId="77777777" w:rsidR="0035109F" w:rsidRDefault="00032528">
      <w:pPr>
        <w:keepNext/>
      </w:pPr>
      <w:r>
        <w:t>Your screen must show this line, and $LASTEXITCODE (echo $?) must print 1. Piped input is not shown on the screen, so no Enter moves the cursor down after a prompt: the two prompts and the Error line share one line.</w:t>
      </w:r>
    </w:p>
    <w:p w14:paraId="3F9D115D" w14:textId="77777777" w:rsidR="0035109F" w:rsidRDefault="0035109F">
      <w:pPr>
        <w:keepNext/>
      </w:pPr>
    </w:p>
    <w:p w14:paraId="07AFF6ED" w14:textId="77777777" w:rsidR="0035109F" w:rsidRDefault="00032528">
      <w:pPr>
        <w:pStyle w:val="RequiredOutput"/>
      </w:pPr>
      <w:r>
        <w:t>Server name: Service port: Error: input ended before both answers were given</w:t>
      </w:r>
    </w:p>
    <w:p w14:paraId="04A0A949" w14:textId="77777777" w:rsidR="0035109F" w:rsidRDefault="0035109F">
      <w:pPr>
        <w:keepNext/>
      </w:pPr>
    </w:p>
    <w:p w14:paraId="228AF810" w14:textId="77777777" w:rsidR="0035109F" w:rsidRDefault="00032528">
      <w:pPr>
        <w:pStyle w:val="ListBullet"/>
      </w:pPr>
      <w:r>
        <w:t>This proves ended input is handled as an expected failure: one Error line on the error stream, no summary, and exit code 1, instead of a crash or a summary built from a missing answer.</w:t>
      </w:r>
    </w:p>
    <w:p w14:paraId="485B4D89" w14:textId="77777777" w:rsidR="0035109F" w:rsidRDefault="00032528">
      <w:pPr>
        <w:pStyle w:val="ListBullet"/>
      </w:pPr>
      <w:r>
        <w:t>In a Windows terminal, pressing Ctrl+Z and then Enter at the Service port: prompt ends the input the same way; on Linux or macOS, press Ctrl+D.</w:t>
      </w:r>
    </w:p>
    <w:p w14:paraId="71BA64CC" w14:textId="77777777" w:rsidR="0035109F" w:rsidRDefault="00032528">
      <w:pPr>
        <w:pStyle w:val="ListBullet"/>
      </w:pPr>
      <w:r>
        <w:t>The pipe gets a short explanation here; Lesson 13.1 Shell Basics teaches | and redirection in full.</w:t>
      </w:r>
    </w:p>
    <w:p w14:paraId="16B9D2C2" w14:textId="77777777" w:rsidR="0035109F" w:rsidRDefault="00032528">
      <w:pPr>
        <w:pStyle w:val="ListBullet"/>
      </w:pPr>
      <w:r>
        <w:t>If the check prints Error: port must be a number: with no answer after it, main does not check port_answered: the empty answer went on to parse_port.</w:t>
      </w:r>
    </w:p>
    <w:p w14:paraId="71D71EA3" w14:textId="77777777" w:rsidR="0035109F" w:rsidRDefault="0035109F">
      <w:pPr>
        <w:keepNext/>
      </w:pPr>
    </w:p>
    <w:p w14:paraId="64BF3BF6" w14:textId="77777777" w:rsidR="0035109F" w:rsidRDefault="0035109F">
      <w:pPr>
        <w:keepNext/>
      </w:pPr>
    </w:p>
    <w:p w14:paraId="176C4A2D" w14:textId="77777777" w:rsidR="0035109F" w:rsidRDefault="00032528">
      <w:pPr>
        <w:pStyle w:val="Heading2"/>
      </w:pPr>
      <w:r>
        <w:t>What to Notice</w:t>
      </w:r>
    </w:p>
    <w:p w14:paraId="306652DA" w14:textId="77777777" w:rsidR="0035109F" w:rsidRDefault="00032528">
      <w:pPr>
        <w:pStyle w:val="ListBullet"/>
      </w:pPr>
      <w:r>
        <w:t>A Result is Ok(value) or Err(error), and Rust will not let the value be used until the program has handled both; the compiler turns a forgotten check into a build error.</w:t>
      </w:r>
    </w:p>
    <w:p w14:paraId="60853901" w14:textId="77777777" w:rsidR="0035109F" w:rsidRDefault="00032528">
      <w:pPr>
        <w:pStyle w:val="ListBullet"/>
      </w:pPr>
      <w:r>
        <w:t>match runs the arm whose pattern fits and gives that arm's value; Err(_) ignores the error inside, and Err(message) names it.</w:t>
      </w:r>
    </w:p>
    <w:p w14:paraId="71E8C3F6" w14:textId="77777777" w:rsidR="0035109F" w:rsidRDefault="00032528">
      <w:pPr>
        <w:pStyle w:val="ListBullet"/>
      </w:pPr>
      <w:r>
        <w:t>Lesson 2.6a's find returned an Option, Some(position) or None; a Result is the same idea with a reason attached to the failure.</w:t>
      </w:r>
    </w:p>
    <w:p w14:paraId="09B2A417" w14:textId="77777777" w:rsidR="0035109F" w:rsidRDefault="00032528">
      <w:pPr>
        <w:pStyle w:val="ListBullet"/>
      </w:pPr>
      <w:r>
        <w:t>eprintln! writes to the error stream, and std::process::exit(1) ends the program at once with exit code 1.</w:t>
      </w:r>
    </w:p>
    <w:p w14:paraId="254DB33D" w14:textId="77777777" w:rsidR="0035109F" w:rsidRDefault="00032528">
      <w:pPr>
        <w:pStyle w:val="ListBullet"/>
      </w:pPr>
      <w:r>
        <w:t>read_line returns Ok(0) when the input has ended: the read worked, but found 0 bytes. read_answer returns the tuple (String, bool), and let (server_name, name_answered) = ... takes it apart into two new variables.</w:t>
      </w:r>
    </w:p>
    <w:p w14:paraId="30E1FD6F" w14:textId="77777777" w:rsidR="0035109F" w:rsidRDefault="00032528">
      <w:pPr>
        <w:pStyle w:val="ListBullet"/>
      </w:pPr>
      <w:r>
        <w:t>? after a Result is the short form of a match that passes the failure on: Ok gives the value, and Err returns from the function at once with that Err. It works when the Err has the function's own error type, or converts into it automatically through a From rule (the match it stands for returns Err(error.into())). A ParseIntError does not convert into a String, so parse_port changes it into its message with map_err first.</w:t>
      </w:r>
    </w:p>
    <w:p w14:paraId="68C44FBB" w14:textId="77777777" w:rsidR="0035109F" w:rsidRDefault="00032528">
      <w:pPr>
        <w:pStyle w:val="ListBullet"/>
      </w:pPr>
      <w:r>
        <w:t>A match is still needed where the failure is handled instead of passed on: main prints the message and chooses the exit code, and returns no Result that ? could pass the Err in. The Basic version keeps its match too, because it prints and exits right there.</w:t>
      </w:r>
    </w:p>
    <w:p w14:paraId="4E33B2EB" w14:textId="77777777" w:rsidR="0035109F" w:rsidRDefault="0035109F">
      <w:pPr>
        <w:keepNext/>
      </w:pPr>
    </w:p>
    <w:p w14:paraId="3063B01F" w14:textId="77777777" w:rsidR="0035109F" w:rsidRDefault="00032528">
      <w:pPr>
        <w:pStyle w:val="Heading3"/>
      </w:pPr>
      <w:r>
        <w:t>Basic and Production-Minded Comparison</w:t>
      </w:r>
    </w:p>
    <w:p w14:paraId="7B686B6D" w14:textId="77777777" w:rsidR="0035109F" w:rsidRDefault="00032528">
      <w:r>
        <w:t>Both versions convert the port, check for failure before using it, report one Error line, and end with exit code 1 without printing any of the summary. The Basic version does the work inside main and accepts any number. The Production-Minded version moves the conversion into parse_port, adds the rule that a port runs from 1 to 65535, and hands every failure back to main as a Result, Ok(port) or Err(message), so main only decides what to report.</w:t>
      </w:r>
    </w:p>
    <w:p w14:paraId="6FEE3074" w14:textId="77777777" w:rsidR="0035109F" w:rsidRDefault="0035109F">
      <w:pPr>
        <w:keepNext/>
      </w:pPr>
    </w:p>
    <w:p w14:paraId="1FC5B5B9" w14:textId="77777777" w:rsidR="0035109F" w:rsidRDefault="0035109F">
      <w:pPr>
        <w:keepNext/>
      </w:pPr>
    </w:p>
    <w:p w14:paraId="7ED93D1D" w14:textId="77777777" w:rsidR="0035109F" w:rsidRDefault="0035109F">
      <w:pPr>
        <w:keepNext/>
      </w:pPr>
    </w:p>
    <w:p w14:paraId="6F0A899A" w14:textId="77777777" w:rsidR="0035109F" w:rsidRDefault="00032528">
      <w:pPr>
        <w:pStyle w:val="Heading1"/>
      </w:pPr>
      <w:r>
        <w:t>Erlang Implementation</w:t>
      </w:r>
    </w:p>
    <w:p w14:paraId="024DD3C2" w14:textId="77777777" w:rsidR="0035109F" w:rsidRDefault="00032528">
      <w:r>
        <w:t>Erlang reports an expected failure as a value. string:to_integer returns {Number, Rest}, the number and the text left over after it, or {error, no_integer} when the text does not start with digits. A case compares that value with patterns and runs the branch that fits. io:format(standard_error, ...) writes to the error stream, and init:stop(1) shuts Erlang down in order and ends with exit code 1: it first lets every line already printed, the prompts included, reach the screen. It only starts the shutdown, s</w:t>
      </w:r>
      <w:r>
        <w:t>o it must be the last thing main does. The Production-Minded parse_port returns a tagged tuple, Erlang's usual error value: {ok, Port} or {error, Message}.</w:t>
      </w:r>
    </w:p>
    <w:p w14:paraId="7EC161DC" w14:textId="77777777" w:rsidR="0035109F" w:rsidRDefault="0035109F">
      <w:pPr>
        <w:keepNext/>
      </w:pPr>
    </w:p>
    <w:p w14:paraId="5BD43174" w14:textId="77777777" w:rsidR="0035109F" w:rsidRDefault="0035109F">
      <w:pPr>
        <w:keepNext/>
      </w:pPr>
    </w:p>
    <w:p w14:paraId="767A1BB5" w14:textId="77777777" w:rsidR="0035109F" w:rsidRDefault="00032528">
      <w:pPr>
        <w:pStyle w:val="Heading2"/>
      </w:pPr>
      <w:r>
        <w:t>Basic Implementation</w:t>
      </w:r>
    </w:p>
    <w:p w14:paraId="4585F686" w14:textId="77777777" w:rsidR="0035109F" w:rsidRDefault="00032528">
      <w:r>
        <w:t>Start with the most direct version: main reads both answers and converts the port with string:to_integer. A case accepts {Number, ""}, a number with nothing left over; any other result prints the error to standard_error and calls init:stop(1). The summary is printed inside the {Number, ""} branch, so a failure never reaches it. Every step is commented, so read the comments as you type it.</w:t>
      </w:r>
    </w:p>
    <w:p w14:paraId="3F4F519D" w14:textId="77777777" w:rsidR="0035109F" w:rsidRDefault="0035109F">
      <w:pPr>
        <w:keepNext/>
      </w:pPr>
    </w:p>
    <w:p w14:paraId="60FAD331" w14:textId="77777777" w:rsidR="0035109F" w:rsidRDefault="00032528">
      <w:pPr>
        <w:pStyle w:val="Heading3"/>
      </w:pPr>
      <w:r>
        <w:t>erlang/basic_port.erl</w:t>
      </w:r>
    </w:p>
    <w:p w14:paraId="1184F2DE" w14:textId="77777777" w:rsidR="0035109F" w:rsidRDefault="00032528">
      <w:pPr>
        <w:pStyle w:val="SourceCode"/>
        <w:keepNext/>
      </w:pPr>
      <w:r>
        <w:t>%% Remember, -module names the file's module and -export lists the</w:t>
      </w:r>
    </w:p>
    <w:p w14:paraId="3465EFFD" w14:textId="77777777" w:rsidR="0035109F" w:rsidRDefault="00032528">
      <w:pPr>
        <w:pStyle w:val="SourceCode"/>
        <w:keepNext/>
      </w:pPr>
      <w:r>
        <w:t>%% functions others may call, such as main/0.</w:t>
      </w:r>
    </w:p>
    <w:p w14:paraId="45B47F5F" w14:textId="77777777" w:rsidR="0035109F" w:rsidRDefault="00032528">
      <w:pPr>
        <w:pStyle w:val="SourceCode"/>
      </w:pPr>
      <w:r>
        <w:t>-module(basic_port).</w:t>
      </w:r>
    </w:p>
    <w:p w14:paraId="38873DC6" w14:textId="77777777" w:rsidR="0035109F" w:rsidRDefault="00032528">
      <w:pPr>
        <w:pStyle w:val="SourceCode"/>
      </w:pPr>
      <w:r>
        <w:t>-export([main/0]).</w:t>
      </w:r>
    </w:p>
    <w:p w14:paraId="37599BBD" w14:textId="77777777" w:rsidR="0035109F" w:rsidRDefault="0035109F">
      <w:pPr>
        <w:pStyle w:val="SourceCode"/>
      </w:pPr>
    </w:p>
    <w:p w14:paraId="03B86E17" w14:textId="77777777" w:rsidR="0035109F" w:rsidRDefault="00032528">
      <w:pPr>
        <w:pStyle w:val="SourceCode"/>
      </w:pPr>
      <w:r>
        <w:t>%% Remember, erl -s basic_port main calls main; when it finishes, -s init</w:t>
      </w:r>
    </w:p>
    <w:p w14:paraId="55642652" w14:textId="77777777" w:rsidR="0035109F" w:rsidRDefault="00032528">
      <w:pPr>
        <w:pStyle w:val="SourceCode"/>
      </w:pPr>
      <w:r>
        <w:t>%% stop ends Erlang with exit code 0, which means success.</w:t>
      </w:r>
    </w:p>
    <w:p w14:paraId="7E1EF9F1" w14:textId="77777777" w:rsidR="0035109F" w:rsidRDefault="00032528">
      <w:pPr>
        <w:pStyle w:val="SourceCode"/>
      </w:pPr>
      <w:r>
        <w:t>main() -&gt;</w:t>
      </w:r>
    </w:p>
    <w:p w14:paraId="056790CF" w14:textId="77777777" w:rsidR="0035109F" w:rsidRDefault="00032528">
      <w:pPr>
        <w:pStyle w:val="SourceCode"/>
      </w:pPr>
      <w:r>
        <w:t xml:space="preserve">    %% Remember, io:get_line shows the prompt and returns the line with</w:t>
      </w:r>
    </w:p>
    <w:p w14:paraId="712B0B38" w14:textId="77777777" w:rsidR="0035109F" w:rsidRDefault="00032528">
      <w:pPr>
        <w:pStyle w:val="SourceCode"/>
      </w:pPr>
      <w:r>
        <w:t xml:space="preserve">    %% its Enter; string:trim(Line, trailing) removes it.</w:t>
      </w:r>
    </w:p>
    <w:p w14:paraId="1B5A6220" w14:textId="77777777" w:rsidR="0035109F" w:rsidRDefault="00032528">
      <w:pPr>
        <w:pStyle w:val="SourceCode"/>
      </w:pPr>
      <w:r>
        <w:t xml:space="preserve">    ServerLine = io:get_line("Server name: "),</w:t>
      </w:r>
    </w:p>
    <w:p w14:paraId="757325FC" w14:textId="77777777" w:rsidR="0035109F" w:rsidRDefault="00032528">
      <w:pPr>
        <w:pStyle w:val="SourceCode"/>
      </w:pPr>
      <w:r>
        <w:t xml:space="preserve">    ServerName = string:trim(ServerLine, trailing),</w:t>
      </w:r>
    </w:p>
    <w:p w14:paraId="5D8535DF" w14:textId="77777777" w:rsidR="0035109F" w:rsidRDefault="00032528">
      <w:pPr>
        <w:pStyle w:val="SourceCode"/>
      </w:pPr>
      <w:r>
        <w:t xml:space="preserve">    PortLine = io:get_line("Service port: "),</w:t>
      </w:r>
    </w:p>
    <w:p w14:paraId="5A7099A1" w14:textId="77777777" w:rsidR="0035109F" w:rsidRDefault="00032528">
      <w:pPr>
        <w:pStyle w:val="SourceCode"/>
      </w:pPr>
      <w:r>
        <w:t xml:space="preserve">    ServicePort = string:trim(PortLine, trailing),</w:t>
      </w:r>
    </w:p>
    <w:p w14:paraId="2CC2ABBA" w14:textId="77777777" w:rsidR="0035109F" w:rsidRDefault="0035109F">
      <w:pPr>
        <w:pStyle w:val="SourceCode"/>
      </w:pPr>
    </w:p>
    <w:p w14:paraId="4342CA2C" w14:textId="77777777" w:rsidR="0035109F" w:rsidRDefault="00032528">
      <w:pPr>
        <w:pStyle w:val="SourceCode"/>
      </w:pPr>
      <w:r>
        <w:t xml:space="preserve">    %% Converting text to a number is an operation that can fail: the user</w:t>
      </w:r>
    </w:p>
    <w:p w14:paraId="7452DE63" w14:textId="77777777" w:rsidR="0035109F" w:rsidRDefault="00032528">
      <w:pPr>
        <w:pStyle w:val="SourceCode"/>
      </w:pPr>
      <w:r>
        <w:t xml:space="preserve">    %% may type abc. string:to_integer reads the digits at the start of the</w:t>
      </w:r>
    </w:p>
    <w:p w14:paraId="2A2A6517" w14:textId="77777777" w:rsidR="0035109F" w:rsidRDefault="00032528">
      <w:pPr>
        <w:pStyle w:val="SourceCode"/>
      </w:pPr>
      <w:r>
        <w:t xml:space="preserve">    %% text and returns a tuple of two values: {8443, ""} is the number and</w:t>
      </w:r>
    </w:p>
    <w:p w14:paraId="3774F733" w14:textId="77777777" w:rsidR="0035109F" w:rsidRDefault="00032528">
      <w:pPr>
        <w:pStyle w:val="SourceCode"/>
      </w:pPr>
      <w:r>
        <w:t xml:space="preserve">    %% the text left over after it. When there are no digits at the start,</w:t>
      </w:r>
    </w:p>
    <w:p w14:paraId="1D3C432F" w14:textId="77777777" w:rsidR="0035109F" w:rsidRDefault="00032528">
      <w:pPr>
        <w:pStyle w:val="SourceCode"/>
      </w:pPr>
      <w:r>
        <w:t xml:space="preserve">    %% it returns {error, no_integer} instead, an error value.</w:t>
      </w:r>
    </w:p>
    <w:p w14:paraId="2BEA2BE1" w14:textId="77777777" w:rsidR="0035109F" w:rsidRDefault="00032528">
      <w:pPr>
        <w:pStyle w:val="SourceCode"/>
      </w:pPr>
      <w:r>
        <w:t xml:space="preserve">    %%</w:t>
      </w:r>
    </w:p>
    <w:p w14:paraId="51A22D5B" w14:textId="77777777" w:rsidR="0035109F" w:rsidRDefault="00032528">
      <w:pPr>
        <w:pStyle w:val="SourceCode"/>
      </w:pPr>
      <w:r>
        <w:t xml:space="preserve">    %% case compares a value with each pattern in turn and runs the branch,</w:t>
      </w:r>
    </w:p>
    <w:p w14:paraId="55B2D4FF" w14:textId="77777777" w:rsidR="0035109F" w:rsidRDefault="00032528">
      <w:pPr>
        <w:pStyle w:val="SourceCode"/>
      </w:pPr>
      <w:r>
        <w:t xml:space="preserve">    %% Pattern -&gt; Code, of the first one that fits. {Number, ""} fits only a</w:t>
      </w:r>
    </w:p>
    <w:p w14:paraId="48A22BC7" w14:textId="77777777" w:rsidR="0035109F" w:rsidRDefault="00032528">
      <w:pPr>
        <w:pStyle w:val="SourceCode"/>
      </w:pPr>
      <w:r>
        <w:t xml:space="preserve">    %% number with nothing left over, and binds Number to it. _ fits</w:t>
      </w:r>
    </w:p>
    <w:p w14:paraId="107655C6" w14:textId="77777777" w:rsidR="0035109F" w:rsidRDefault="00032528">
      <w:pPr>
        <w:pStyle w:val="SourceCode"/>
      </w:pPr>
      <w:r>
        <w:t xml:space="preserve">    %% anything else: {error, no_integer} for abc, or {8443, "abc"} for</w:t>
      </w:r>
    </w:p>
    <w:p w14:paraId="26C556A9" w14:textId="77777777" w:rsidR="0035109F" w:rsidRDefault="00032528">
      <w:pPr>
        <w:pStyle w:val="SourceCode"/>
      </w:pPr>
      <w:r>
        <w:t xml:space="preserve">    %% 8443abc.</w:t>
      </w:r>
    </w:p>
    <w:p w14:paraId="7B9A610A" w14:textId="77777777" w:rsidR="0035109F" w:rsidRDefault="00032528">
      <w:pPr>
        <w:pStyle w:val="SourceCode"/>
      </w:pPr>
      <w:r>
        <w:t xml:space="preserve">    case string:to_integer(ServicePort) of</w:t>
      </w:r>
    </w:p>
    <w:p w14:paraId="6C89C00E" w14:textId="77777777" w:rsidR="0035109F" w:rsidRDefault="00032528">
      <w:pPr>
        <w:pStyle w:val="SourceCode"/>
      </w:pPr>
      <w:r>
        <w:t xml:space="preserve">        {Number, ""} -&gt;</w:t>
      </w:r>
    </w:p>
    <w:p w14:paraId="7B99CA00" w14:textId="77777777" w:rsidR="0035109F" w:rsidRDefault="00032528">
      <w:pPr>
        <w:pStyle w:val="SourceCode"/>
      </w:pPr>
      <w:r>
        <w:t xml:space="preserve">            %% Only a converted port gets this far. The summary is printed</w:t>
      </w:r>
    </w:p>
    <w:p w14:paraId="55E75803" w14:textId="77777777" w:rsidR="0035109F" w:rsidRDefault="00032528">
      <w:pPr>
        <w:pStyle w:val="SourceCode"/>
      </w:pPr>
      <w:r>
        <w:t xml:space="preserve">            %% all at once, after every check has passed. Remember, ~B</w:t>
      </w:r>
    </w:p>
    <w:p w14:paraId="2728483A" w14:textId="77777777" w:rsidR="0035109F" w:rsidRDefault="00032528">
      <w:pPr>
        <w:pStyle w:val="SourceCode"/>
      </w:pPr>
      <w:r>
        <w:t xml:space="preserve">            %% prints a whole number.</w:t>
      </w:r>
    </w:p>
    <w:p w14:paraId="4F67AA71" w14:textId="77777777" w:rsidR="0035109F" w:rsidRDefault="00032528">
      <w:pPr>
        <w:pStyle w:val="SourceCode"/>
      </w:pPr>
      <w:r>
        <w:t xml:space="preserve">            io:format("Service Survey Summary~n"),</w:t>
      </w:r>
    </w:p>
    <w:p w14:paraId="570294EE" w14:textId="77777777" w:rsidR="0035109F" w:rsidRDefault="00032528">
      <w:pPr>
        <w:pStyle w:val="SourceCode"/>
      </w:pPr>
      <w:r>
        <w:t xml:space="preserve">            io:format("Server Name: ~s~n", [ServerName]),</w:t>
      </w:r>
    </w:p>
    <w:p w14:paraId="19184D2C" w14:textId="77777777" w:rsidR="0035109F" w:rsidRDefault="00032528">
      <w:pPr>
        <w:pStyle w:val="SourceCode"/>
      </w:pPr>
      <w:r>
        <w:t xml:space="preserve">            io:format("Service Port: ~B~n", [Number]);</w:t>
      </w:r>
    </w:p>
    <w:p w14:paraId="54555B3D" w14:textId="77777777" w:rsidR="0035109F" w:rsidRDefault="00032528">
      <w:pPr>
        <w:pStyle w:val="SourceCode"/>
      </w:pPr>
      <w:r>
        <w:t xml:space="preserve">        _ -&gt;</w:t>
      </w:r>
    </w:p>
    <w:p w14:paraId="699A0D39" w14:textId="77777777" w:rsidR="0035109F" w:rsidRDefault="00032528">
      <w:pPr>
        <w:pStyle w:val="SourceCode"/>
      </w:pPr>
      <w:r>
        <w:t xml:space="preserve">            %% standard_error is the error stream: a second output,</w:t>
      </w:r>
    </w:p>
    <w:p w14:paraId="55FA2A48" w14:textId="77777777" w:rsidR="0035109F" w:rsidRDefault="00032528">
      <w:pPr>
        <w:pStyle w:val="SourceCode"/>
      </w:pPr>
      <w:r>
        <w:t xml:space="preserve">            %% separate from standard output, where normal results go. The</w:t>
      </w:r>
    </w:p>
    <w:p w14:paraId="7934FF8B" w14:textId="77777777" w:rsidR="0035109F" w:rsidRDefault="00032528">
      <w:pPr>
        <w:pStyle w:val="SourceCode"/>
      </w:pPr>
      <w:r>
        <w:t xml:space="preserve">            %% terminal shows both, but a program or script reading the</w:t>
      </w:r>
    </w:p>
    <w:p w14:paraId="013C6D36" w14:textId="77777777" w:rsidR="0035109F" w:rsidRDefault="00032528">
      <w:pPr>
        <w:pStyle w:val="SourceCode"/>
      </w:pPr>
      <w:r>
        <w:t xml:space="preserve">            %% results reads only standard output, so an error never gets</w:t>
      </w:r>
    </w:p>
    <w:p w14:paraId="063671E2" w14:textId="77777777" w:rsidR="0035109F" w:rsidRDefault="00032528">
      <w:pPr>
        <w:pStyle w:val="SourceCode"/>
      </w:pPr>
      <w:r>
        <w:t xml:space="preserve">            %% mixed in. io:format with standard_error first writes there.</w:t>
      </w:r>
    </w:p>
    <w:p w14:paraId="71BBA698" w14:textId="77777777" w:rsidR="0035109F" w:rsidRDefault="00032528">
      <w:pPr>
        <w:pStyle w:val="SourceCode"/>
      </w:pPr>
      <w:r>
        <w:t xml:space="preserve">            io:format(standard_error, "Error: port must be a number: ~s~n",</w:t>
      </w:r>
    </w:p>
    <w:p w14:paraId="46F30319" w14:textId="77777777" w:rsidR="0035109F" w:rsidRDefault="00032528">
      <w:pPr>
        <w:pStyle w:val="SourceCode"/>
      </w:pPr>
      <w:r>
        <w:t xml:space="preserve">                      [ServicePort]),</w:t>
      </w:r>
    </w:p>
    <w:p w14:paraId="73CAA3A1" w14:textId="77777777" w:rsidR="0035109F" w:rsidRDefault="0035109F">
      <w:pPr>
        <w:pStyle w:val="SourceCode"/>
      </w:pPr>
    </w:p>
    <w:p w14:paraId="3FF4579E" w14:textId="77777777" w:rsidR="0035109F" w:rsidRDefault="00032528">
      <w:pPr>
        <w:pStyle w:val="SourceCode"/>
      </w:pPr>
      <w:r>
        <w:t xml:space="preserve">            %% init:stop(1) shuts Erlang down in order and ends with exit</w:t>
      </w:r>
    </w:p>
    <w:p w14:paraId="1BD21341" w14:textId="77777777" w:rsidR="0035109F" w:rsidRDefault="00032528">
      <w:pPr>
        <w:pStyle w:val="SourceCode"/>
      </w:pPr>
      <w:r>
        <w:t xml:space="preserve">            %% code 1. Any code other than 0 tells the terminal, or a</w:t>
      </w:r>
    </w:p>
    <w:p w14:paraId="653969B2" w14:textId="77777777" w:rsidR="0035109F" w:rsidRDefault="00032528">
      <w:pPr>
        <w:pStyle w:val="SourceCode"/>
      </w:pPr>
      <w:r>
        <w:t xml:space="preserve">            %% script, that the program failed. Shutting down in order</w:t>
      </w:r>
    </w:p>
    <w:p w14:paraId="6698BDA2" w14:textId="77777777" w:rsidR="0035109F" w:rsidRDefault="00032528">
      <w:pPr>
        <w:pStyle w:val="SourceCode"/>
      </w:pPr>
      <w:r>
        <w:t xml:space="preserve">            %% first lets every line already printed, the prompts included,</w:t>
      </w:r>
    </w:p>
    <w:p w14:paraId="0CAFE63E" w14:textId="77777777" w:rsidR="0035109F" w:rsidRDefault="00032528">
      <w:pPr>
        <w:pStyle w:val="SourceCode"/>
      </w:pPr>
      <w:r>
        <w:t xml:space="preserve">            %% reach the screen. init:stop(1) only starts the shutdown, so</w:t>
      </w:r>
    </w:p>
    <w:p w14:paraId="53208BB3" w14:textId="77777777" w:rsidR="0035109F" w:rsidRDefault="00032528">
      <w:pPr>
        <w:pStyle w:val="SourceCode"/>
      </w:pPr>
      <w:r>
        <w:t xml:space="preserve">            %% it is the last thing main does; the -s init stop in the</w:t>
      </w:r>
    </w:p>
    <w:p w14:paraId="229C2E31" w14:textId="77777777" w:rsidR="0035109F" w:rsidRDefault="00032528">
      <w:pPr>
        <w:pStyle w:val="SourceCode"/>
        <w:keepNext/>
      </w:pPr>
      <w:r>
        <w:t xml:space="preserve">            %% command then changes nothing, and the exit code stays 1.</w:t>
      </w:r>
    </w:p>
    <w:p w14:paraId="5CA4D14F" w14:textId="77777777" w:rsidR="0035109F" w:rsidRDefault="00032528">
      <w:pPr>
        <w:pStyle w:val="SourceCode"/>
        <w:keepNext/>
      </w:pPr>
      <w:r>
        <w:t xml:space="preserve">            init:stop(1)</w:t>
      </w:r>
    </w:p>
    <w:p w14:paraId="39FEB6CA" w14:textId="77777777" w:rsidR="0035109F" w:rsidRDefault="00032528">
      <w:pPr>
        <w:pStyle w:val="SourceCode"/>
      </w:pPr>
      <w:r>
        <w:t xml:space="preserve">    end.</w:t>
      </w:r>
    </w:p>
    <w:p w14:paraId="7BB73D38" w14:textId="77777777" w:rsidR="0035109F" w:rsidRDefault="0035109F">
      <w:pPr>
        <w:keepNext/>
      </w:pPr>
    </w:p>
    <w:p w14:paraId="3FB48561" w14:textId="77777777" w:rsidR="0035109F" w:rsidRDefault="00032528">
      <w:pPr>
        <w:pStyle w:val="Heading3"/>
      </w:pPr>
      <w:r>
        <w:t>Windows PowerShell Basic Build and Run</w:t>
      </w:r>
    </w:p>
    <w:p w14:paraId="0B6DB3C8" w14:textId="77777777" w:rsidR="0035109F" w:rsidRDefault="00032528">
      <w:pPr>
        <w:keepNext/>
      </w:pPr>
      <w:r>
        <w:t>Run the program twice, as Check Your Results describes.</w:t>
      </w:r>
    </w:p>
    <w:p w14:paraId="0A96B575" w14:textId="77777777" w:rsidR="0035109F" w:rsidRDefault="0035109F">
      <w:pPr>
        <w:keepNext/>
      </w:pPr>
    </w:p>
    <w:p w14:paraId="52BC0D03" w14:textId="77777777" w:rsidR="0035109F" w:rsidRDefault="00032528">
      <w:pPr>
        <w:pStyle w:val="CommandBlock"/>
        <w:keepNext/>
      </w:pPr>
      <w:r>
        <w:t>erlc -o .\erlang .\erlang\basic_port.erl</w:t>
      </w:r>
    </w:p>
    <w:p w14:paraId="134C1F2F" w14:textId="77777777" w:rsidR="0035109F" w:rsidRDefault="00032528">
      <w:pPr>
        <w:pStyle w:val="CommandBlock"/>
        <w:keepNext/>
      </w:pPr>
      <w:r>
        <w:t>erl -noshell -pa .\erlang -s basic_port main -s init stop</w:t>
      </w:r>
    </w:p>
    <w:p w14:paraId="6A55018C" w14:textId="77777777" w:rsidR="0035109F" w:rsidRDefault="00032528">
      <w:pPr>
        <w:pStyle w:val="CommandBlock"/>
        <w:keepNext/>
      </w:pPr>
      <w:r>
        <w:t>$LASTEXITCODE</w:t>
      </w:r>
    </w:p>
    <w:p w14:paraId="5A294FE5" w14:textId="77777777" w:rsidR="0035109F" w:rsidRDefault="00032528">
      <w:pPr>
        <w:pStyle w:val="CommandBlock"/>
        <w:keepNext/>
      </w:pPr>
      <w:r>
        <w:t>erl -noshell -pa .\erlang -s basic_port main -s init stop</w:t>
      </w:r>
    </w:p>
    <w:p w14:paraId="7DEADD94" w14:textId="77777777" w:rsidR="0035109F" w:rsidRDefault="00032528">
      <w:pPr>
        <w:pStyle w:val="CommandBlock"/>
      </w:pPr>
      <w:r>
        <w:t>$LASTEXITCODE</w:t>
      </w:r>
    </w:p>
    <w:p w14:paraId="36436B5B" w14:textId="77777777" w:rsidR="0035109F" w:rsidRDefault="0035109F">
      <w:pPr>
        <w:keepNext/>
      </w:pPr>
    </w:p>
    <w:p w14:paraId="537A4DCF" w14:textId="77777777" w:rsidR="0035109F" w:rsidRDefault="00032528">
      <w:pPr>
        <w:pStyle w:val="Heading3"/>
      </w:pPr>
      <w:r>
        <w:t>Linux or macOS Basic Build and Run</w:t>
      </w:r>
    </w:p>
    <w:p w14:paraId="1607F08B" w14:textId="77777777" w:rsidR="0035109F" w:rsidRDefault="00032528">
      <w:pPr>
        <w:pStyle w:val="CommandBlock"/>
        <w:keepNext/>
      </w:pPr>
      <w:r>
        <w:t>erlc -o ./erlang ./erlang/basic_port.erl</w:t>
      </w:r>
    </w:p>
    <w:p w14:paraId="49A3BF04" w14:textId="77777777" w:rsidR="0035109F" w:rsidRDefault="00032528">
      <w:pPr>
        <w:pStyle w:val="CommandBlock"/>
        <w:keepNext/>
      </w:pPr>
      <w:r>
        <w:t>erl -noshell -pa ./erlang -s basic_port main -s init stop</w:t>
      </w:r>
    </w:p>
    <w:p w14:paraId="29E3D0F9" w14:textId="77777777" w:rsidR="0035109F" w:rsidRDefault="00032528">
      <w:pPr>
        <w:pStyle w:val="CommandBlock"/>
        <w:keepNext/>
      </w:pPr>
      <w:r>
        <w:t>echo $?</w:t>
      </w:r>
    </w:p>
    <w:p w14:paraId="23D4B61A" w14:textId="77777777" w:rsidR="0035109F" w:rsidRDefault="00032528">
      <w:pPr>
        <w:pStyle w:val="CommandBlock"/>
        <w:keepNext/>
      </w:pPr>
      <w:r>
        <w:t>erl -noshell -pa ./erlang -s basic_port main -s init stop</w:t>
      </w:r>
    </w:p>
    <w:p w14:paraId="325ACE86" w14:textId="77777777" w:rsidR="0035109F" w:rsidRDefault="00032528">
      <w:pPr>
        <w:pStyle w:val="CommandBlock"/>
      </w:pPr>
      <w:r>
        <w:t>echo $?</w:t>
      </w:r>
    </w:p>
    <w:p w14:paraId="60B1C4AB" w14:textId="77777777" w:rsidR="0035109F" w:rsidRDefault="0035109F">
      <w:pPr>
        <w:keepNext/>
      </w:pPr>
    </w:p>
    <w:p w14:paraId="1ED2B3BB" w14:textId="77777777" w:rsidR="0035109F" w:rsidRDefault="00032528">
      <w:pPr>
        <w:pStyle w:val="Heading3"/>
      </w:pPr>
      <w:r>
        <w:t>Check Your Results</w:t>
      </w:r>
    </w:p>
    <w:p w14:paraId="1445DE15" w14:textId="77777777" w:rsidR="0035109F" w:rsidRDefault="00032528">
      <w:r>
        <w:t>erlc prints nothing when the module compiles. The block runs the program twice, and each run waits for you to type two answers, pressing Enter after each. After each run, $LASTEXITCODE (echo $? on Linux) prints the exit code the program ended with. Your screen must show exactly these lines, with the same spelling, spacing, and capitalization.</w:t>
      </w:r>
    </w:p>
    <w:p w14:paraId="57659A9A" w14:textId="77777777" w:rsidR="0035109F" w:rsidRDefault="0035109F">
      <w:pPr>
        <w:keepNext/>
      </w:pPr>
    </w:p>
    <w:p w14:paraId="6FE8F104" w14:textId="77777777" w:rsidR="0035109F" w:rsidRDefault="00032528">
      <w:pPr>
        <w:keepNext/>
      </w:pPr>
      <w:r>
        <w:t>Run 1: type web-01 and 8443. Then $LASTEXITCODE prints 0.</w:t>
      </w:r>
    </w:p>
    <w:p w14:paraId="567315F2" w14:textId="77777777" w:rsidR="0035109F" w:rsidRDefault="0035109F">
      <w:pPr>
        <w:keepNext/>
      </w:pPr>
    </w:p>
    <w:p w14:paraId="181DC98C" w14:textId="77777777" w:rsidR="0035109F" w:rsidRDefault="00032528">
      <w:pPr>
        <w:pStyle w:val="RequiredOutput"/>
        <w:keepNext/>
      </w:pPr>
      <w:r>
        <w:t>Server name: web-01</w:t>
      </w:r>
    </w:p>
    <w:p w14:paraId="49C9B129" w14:textId="77777777" w:rsidR="0035109F" w:rsidRDefault="00032528">
      <w:pPr>
        <w:pStyle w:val="RequiredOutput"/>
        <w:keepNext/>
      </w:pPr>
      <w:r>
        <w:t>Service port: 8443</w:t>
      </w:r>
    </w:p>
    <w:p w14:paraId="599E5FAA" w14:textId="77777777" w:rsidR="0035109F" w:rsidRDefault="00032528">
      <w:pPr>
        <w:pStyle w:val="RequiredOutput"/>
        <w:keepNext/>
      </w:pPr>
      <w:r>
        <w:t>Service Survey Summary</w:t>
      </w:r>
    </w:p>
    <w:p w14:paraId="2BC8DA92" w14:textId="77777777" w:rsidR="0035109F" w:rsidRDefault="00032528">
      <w:pPr>
        <w:pStyle w:val="RequiredOutput"/>
        <w:keepNext/>
      </w:pPr>
      <w:r>
        <w:t>Server Name: web-01</w:t>
      </w:r>
    </w:p>
    <w:p w14:paraId="5375D666" w14:textId="77777777" w:rsidR="0035109F" w:rsidRDefault="00032528">
      <w:pPr>
        <w:pStyle w:val="RequiredOutput"/>
      </w:pPr>
      <w:r>
        <w:t>Service Port: 8443</w:t>
      </w:r>
    </w:p>
    <w:p w14:paraId="6AAEEC35" w14:textId="77777777" w:rsidR="0035109F" w:rsidRDefault="0035109F">
      <w:pPr>
        <w:keepNext/>
      </w:pPr>
    </w:p>
    <w:p w14:paraId="53A88F56" w14:textId="77777777" w:rsidR="0035109F" w:rsidRDefault="00032528">
      <w:pPr>
        <w:keepNext/>
      </w:pPr>
      <w:r>
        <w:t>Run 2: type web-01 and abc. Then $LASTEXITCODE prints 1.</w:t>
      </w:r>
    </w:p>
    <w:p w14:paraId="048FA72B" w14:textId="77777777" w:rsidR="0035109F" w:rsidRDefault="0035109F">
      <w:pPr>
        <w:keepNext/>
      </w:pPr>
    </w:p>
    <w:p w14:paraId="160CD6B2" w14:textId="77777777" w:rsidR="0035109F" w:rsidRDefault="00032528">
      <w:pPr>
        <w:pStyle w:val="RequiredOutput"/>
        <w:keepNext/>
      </w:pPr>
      <w:r>
        <w:t>Server name: web-01</w:t>
      </w:r>
    </w:p>
    <w:p w14:paraId="05951561" w14:textId="77777777" w:rsidR="0035109F" w:rsidRDefault="00032528">
      <w:pPr>
        <w:pStyle w:val="RequiredOutput"/>
        <w:keepNext/>
      </w:pPr>
      <w:r>
        <w:t>Service port: abc</w:t>
      </w:r>
    </w:p>
    <w:p w14:paraId="4361CBE2" w14:textId="77777777" w:rsidR="0035109F" w:rsidRDefault="00032528">
      <w:pPr>
        <w:pStyle w:val="RequiredOutput"/>
      </w:pPr>
      <w:r>
        <w:t>Error: port must be a number: abc</w:t>
      </w:r>
    </w:p>
    <w:p w14:paraId="19D765EF" w14:textId="77777777" w:rsidR="0035109F" w:rsidRDefault="0035109F">
      <w:pPr>
        <w:keepNext/>
      </w:pPr>
    </w:p>
    <w:p w14:paraId="776E4A94" w14:textId="77777777" w:rsidR="0035109F" w:rsidRDefault="00032528">
      <w:pPr>
        <w:pStyle w:val="ListBullet"/>
      </w:pPr>
      <w:r>
        <w:t>Run 1 proves the conversion worked: 8443 became a number, the summary appeared only after every check had passed, and exit code 0 reports success.</w:t>
      </w:r>
    </w:p>
    <w:p w14:paraId="5D2FF7EA" w14:textId="77777777" w:rsidR="0035109F" w:rsidRDefault="00032528">
      <w:pPr>
        <w:pStyle w:val="ListBullet"/>
      </w:pPr>
      <w:r>
        <w:t>Run 2 proves the failure was caught and reported: one Error line naming the problem and the answer, no summary at all, and exit code 1. The Error line is not part of the normal output: it went to the error stream; the terminal shows both streams, so it appears on your screen with the rest.</w:t>
      </w:r>
    </w:p>
    <w:p w14:paraId="1446B86F" w14:textId="77777777" w:rsidR="0035109F" w:rsidRDefault="00032528">
      <w:pPr>
        <w:pStyle w:val="ListBullet"/>
      </w:pPr>
      <w:r>
        <w:t>If a failed run shows any of the summary lines, main printed before checking: every check must come before the first summary line.</w:t>
      </w:r>
    </w:p>
    <w:p w14:paraId="781E276E" w14:textId="77777777" w:rsidR="0035109F" w:rsidRDefault="00032528">
      <w:pPr>
        <w:pStyle w:val="ListBullet"/>
      </w:pPr>
      <w:r>
        <w:t>If 8443abc prints a summary, the first pattern is {Number, _} instead of {Number, ""}: the rest must be empty. If the run stops with a case_clause error, the _ branch is missing: case stops the program when no pattern fits.</w:t>
      </w:r>
    </w:p>
    <w:p w14:paraId="37DB8E23" w14:textId="77777777" w:rsidR="0035109F" w:rsidRDefault="00032528">
      <w:pPr>
        <w:pStyle w:val="ListBullet"/>
      </w:pPr>
      <w:r>
        <w:t>If the build fails with another message, read the first error: it names the file and line to fix.</w:t>
      </w:r>
    </w:p>
    <w:p w14:paraId="7CE8B332" w14:textId="77777777" w:rsidR="0035109F" w:rsidRDefault="0035109F">
      <w:pPr>
        <w:keepNext/>
      </w:pPr>
    </w:p>
    <w:p w14:paraId="062F873E" w14:textId="77777777" w:rsidR="0035109F" w:rsidRDefault="0035109F">
      <w:pPr>
        <w:keepNext/>
      </w:pPr>
    </w:p>
    <w:p w14:paraId="68641596" w14:textId="77777777" w:rsidR="0035109F" w:rsidRDefault="00032528">
      <w:pPr>
        <w:pStyle w:val="Heading2"/>
      </w:pPr>
      <w:r>
        <w:t>Production-Minded Implementation</w:t>
      </w:r>
    </w:p>
    <w:p w14:paraId="629D00F1" w14:textId="77777777" w:rsidR="0035109F" w:rsidRDefault="00032528">
      <w:r>
        <w:t>The production-minded version asks the same questions and prints the same summary. parse_port converts the text and also rejects numbers outside 1 to 65535. It returns {ok, Port}, or {error, Message} with a message that says what is wrong, and main's case prints the message. It reuses read_answer from Lesson 2.3a, which now returns the atom eof when the input had ended, and main checks both answers first.</w:t>
      </w:r>
    </w:p>
    <w:p w14:paraId="3C3A1B81" w14:textId="77777777" w:rsidR="0035109F" w:rsidRDefault="0035109F">
      <w:pPr>
        <w:keepNext/>
      </w:pPr>
    </w:p>
    <w:p w14:paraId="1C3E0AAB" w14:textId="77777777" w:rsidR="0035109F" w:rsidRDefault="00032528">
      <w:pPr>
        <w:pStyle w:val="Heading3"/>
      </w:pPr>
      <w:r>
        <w:t>erlang/service_port.erl</w:t>
      </w:r>
    </w:p>
    <w:p w14:paraId="132BFDB1" w14:textId="77777777" w:rsidR="0035109F" w:rsidRDefault="00032528">
      <w:pPr>
        <w:pStyle w:val="SourceCode"/>
        <w:keepNext/>
      </w:pPr>
      <w:r>
        <w:t>-module(service_port).</w:t>
      </w:r>
    </w:p>
    <w:p w14:paraId="19B0324A" w14:textId="77777777" w:rsidR="0035109F" w:rsidRDefault="00032528">
      <w:pPr>
        <w:pStyle w:val="SourceCode"/>
        <w:keepNext/>
      </w:pPr>
      <w:r>
        <w:t>-export([main/0]).</w:t>
      </w:r>
    </w:p>
    <w:p w14:paraId="17860332" w14:textId="77777777" w:rsidR="0035109F" w:rsidRDefault="0035109F">
      <w:pPr>
        <w:pStyle w:val="SourceCode"/>
        <w:keepNext/>
      </w:pPr>
    </w:p>
    <w:p w14:paraId="0B35657E" w14:textId="77777777" w:rsidR="0035109F" w:rsidRDefault="00032528">
      <w:pPr>
        <w:pStyle w:val="SourceCode"/>
      </w:pPr>
      <w:r>
        <w:t>%% Remember, read_answer shows the prompt, reads one line, and returns it</w:t>
      </w:r>
    </w:p>
    <w:p w14:paraId="1A833B76" w14:textId="77777777" w:rsidR="0035109F" w:rsidRDefault="00032528">
      <w:pPr>
        <w:pStyle w:val="SourceCode"/>
      </w:pPr>
      <w:r>
        <w:t>%% without its Enter.</w:t>
      </w:r>
    </w:p>
    <w:p w14:paraId="378CE98C" w14:textId="77777777" w:rsidR="0035109F" w:rsidRDefault="00032528">
      <w:pPr>
        <w:pStyle w:val="SourceCode"/>
      </w:pPr>
      <w:r>
        <w:t>%%</w:t>
      </w:r>
    </w:p>
    <w:p w14:paraId="33E864DF" w14:textId="77777777" w:rsidR="0035109F" w:rsidRDefault="00032528">
      <w:pPr>
        <w:pStyle w:val="SourceCode"/>
      </w:pPr>
      <w:r>
        <w:t>%% Reading can fail too: the input can end before an answer arrives, when</w:t>
      </w:r>
    </w:p>
    <w:p w14:paraId="75727DA6" w14:textId="77777777" w:rsidR="0035109F" w:rsidRDefault="00032528">
      <w:pPr>
        <w:pStyle w:val="SourceCode"/>
      </w:pPr>
      <w:r>
        <w:t>%% the user presses Ctrl+D (Linux, macOS) or when a script pipes in fewer</w:t>
      </w:r>
    </w:p>
    <w:p w14:paraId="444B43D0" w14:textId="77777777" w:rsidR="0035109F" w:rsidRDefault="00032528">
      <w:pPr>
        <w:pStyle w:val="SourceCode"/>
      </w:pPr>
      <w:r>
        <w:t>%% lines than the program asks for. That is an expected failure, and</w:t>
      </w:r>
    </w:p>
    <w:p w14:paraId="16755BCE" w14:textId="77777777" w:rsidR="0035109F" w:rsidRDefault="00032528">
      <w:pPr>
        <w:pStyle w:val="SourceCode"/>
      </w:pPr>
      <w:r>
        <w:t>%% io:get_line returns the atom eof ("end of file", the end of the input)</w:t>
      </w:r>
    </w:p>
    <w:p w14:paraId="2F4FAE20" w14:textId="77777777" w:rsidR="0035109F" w:rsidRDefault="00032528">
      <w:pPr>
        <w:pStyle w:val="SourceCode"/>
      </w:pPr>
      <w:r>
        <w:t>%% instead of a line. read_answer passes eof on, so it returns a string or</w:t>
      </w:r>
    </w:p>
    <w:p w14:paraId="1ED7D59F" w14:textId="77777777" w:rsidR="0035109F" w:rsidRDefault="00032528">
      <w:pPr>
        <w:pStyle w:val="SourceCode"/>
      </w:pPr>
      <w:r>
        <w:t>%% eof; one value is enough, because no typed line is the atom eof.</w:t>
      </w:r>
    </w:p>
    <w:p w14:paraId="592AFFFD" w14:textId="77777777" w:rsidR="0035109F" w:rsidRDefault="00032528">
      <w:pPr>
        <w:pStyle w:val="SourceCode"/>
      </w:pPr>
      <w:r>
        <w:t>-spec read_answer(string()) -&gt; string() | eof.</w:t>
      </w:r>
    </w:p>
    <w:p w14:paraId="61AB74D5" w14:textId="77777777" w:rsidR="0035109F" w:rsidRDefault="00032528">
      <w:pPr>
        <w:pStyle w:val="SourceCode"/>
      </w:pPr>
      <w:r>
        <w:t>read_answer(Prompt) -&gt;</w:t>
      </w:r>
    </w:p>
    <w:p w14:paraId="09AE0D1D" w14:textId="77777777" w:rsidR="0035109F" w:rsidRDefault="00032528">
      <w:pPr>
        <w:pStyle w:val="SourceCode"/>
      </w:pPr>
      <w:r>
        <w:t xml:space="preserve">    case io:get_line(Prompt) of</w:t>
      </w:r>
    </w:p>
    <w:p w14:paraId="7539BD11" w14:textId="77777777" w:rsidR="0035109F" w:rsidRDefault="00032528">
      <w:pPr>
        <w:pStyle w:val="SourceCode"/>
      </w:pPr>
      <w:r>
        <w:t xml:space="preserve">        eof -&gt;</w:t>
      </w:r>
    </w:p>
    <w:p w14:paraId="43172378" w14:textId="77777777" w:rsidR="0035109F" w:rsidRDefault="00032528">
      <w:pPr>
        <w:pStyle w:val="SourceCode"/>
      </w:pPr>
      <w:r>
        <w:t xml:space="preserve">            eof;</w:t>
      </w:r>
    </w:p>
    <w:p w14:paraId="69B89AD1" w14:textId="77777777" w:rsidR="0035109F" w:rsidRDefault="00032528">
      <w:pPr>
        <w:pStyle w:val="SourceCode"/>
      </w:pPr>
      <w:r>
        <w:t xml:space="preserve">        Line -&gt;</w:t>
      </w:r>
    </w:p>
    <w:p w14:paraId="6A18372A" w14:textId="77777777" w:rsidR="0035109F" w:rsidRDefault="00032528">
      <w:pPr>
        <w:pStyle w:val="SourceCode"/>
      </w:pPr>
      <w:r>
        <w:t xml:space="preserve">            string:trim(Line, trailing)</w:t>
      </w:r>
    </w:p>
    <w:p w14:paraId="3E092E09" w14:textId="77777777" w:rsidR="0035109F" w:rsidRDefault="00032528">
      <w:pPr>
        <w:pStyle w:val="SourceCode"/>
      </w:pPr>
      <w:r>
        <w:t xml:space="preserve">    end.</w:t>
      </w:r>
    </w:p>
    <w:p w14:paraId="0137D8B4" w14:textId="77777777" w:rsidR="0035109F" w:rsidRDefault="0035109F">
      <w:pPr>
        <w:pStyle w:val="SourceCode"/>
      </w:pPr>
    </w:p>
    <w:p w14:paraId="5681252A" w14:textId="77777777" w:rsidR="0035109F" w:rsidRDefault="00032528">
      <w:pPr>
        <w:pStyle w:val="SourceCode"/>
      </w:pPr>
      <w:r>
        <w:t>%% Converts text to a port number. It returns a tagged tuple, Erlang's</w:t>
      </w:r>
    </w:p>
    <w:p w14:paraId="337BA9CE" w14:textId="77777777" w:rsidR="0035109F" w:rsidRDefault="00032528">
      <w:pPr>
        <w:pStyle w:val="SourceCode"/>
      </w:pPr>
      <w:r>
        <w:t>%% usual error value: {ok, Port} on success, or {error, Message} on a</w:t>
      </w:r>
    </w:p>
    <w:p w14:paraId="2A2E1835" w14:textId="77777777" w:rsidR="0035109F" w:rsidRDefault="00032528">
      <w:pPr>
        <w:pStyle w:val="SourceCode"/>
      </w:pPr>
      <w:r>
        <w:t>%% failure, where Message says what is wrong. A tuple is how Erlang returns</w:t>
      </w:r>
    </w:p>
    <w:p w14:paraId="456370F6" w14:textId="77777777" w:rsidR="0035109F" w:rsidRDefault="00032528">
      <w:pPr>
        <w:pStyle w:val="SourceCode"/>
      </w:pPr>
      <w:r>
        <w:t>%% more than one value: here the atom first, ok or error, tells the caller</w:t>
      </w:r>
    </w:p>
    <w:p w14:paraId="12F160B1" w14:textId="77777777" w:rsidR="0035109F" w:rsidRDefault="00032528">
      <w:pPr>
        <w:pStyle w:val="SourceCode"/>
      </w:pPr>
      <w:r>
        <w:t>%% which one it got, and the second value is the port or the message.</w:t>
      </w:r>
    </w:p>
    <w:p w14:paraId="5117192D" w14:textId="77777777" w:rsidR="0035109F" w:rsidRDefault="00032528">
      <w:pPr>
        <w:pStyle w:val="SourceCode"/>
      </w:pPr>
      <w:r>
        <w:t>%% Remember, -spec documents the types; | means "or".</w:t>
      </w:r>
    </w:p>
    <w:p w14:paraId="7E2DB9FF" w14:textId="77777777" w:rsidR="0035109F" w:rsidRDefault="00032528">
      <w:pPr>
        <w:pStyle w:val="SourceCode"/>
      </w:pPr>
      <w:r>
        <w:t>-spec parse_port(string()) -&gt; {ok, integer()} | {error, string()}.</w:t>
      </w:r>
    </w:p>
    <w:p w14:paraId="3B4565FF" w14:textId="77777777" w:rsidR="0035109F" w:rsidRDefault="00032528">
      <w:pPr>
        <w:pStyle w:val="SourceCode"/>
      </w:pPr>
      <w:r>
        <w:t>parse_port(PortText) -&gt;</w:t>
      </w:r>
    </w:p>
    <w:p w14:paraId="7066B2F0" w14:textId="77777777" w:rsidR="0035109F" w:rsidRDefault="00032528">
      <w:pPr>
        <w:pStyle w:val="SourceCode"/>
      </w:pPr>
      <w:r>
        <w:t xml:space="preserve">    %% Remember, string:to_integer gives {Number, Rest}, or an error value</w:t>
      </w:r>
    </w:p>
    <w:p w14:paraId="2EEB9015" w14:textId="77777777" w:rsidR="0035109F" w:rsidRDefault="00032528">
      <w:pPr>
        <w:pStyle w:val="SourceCode"/>
      </w:pPr>
      <w:r>
        <w:t xml:space="preserve">    %% when there are no digits; {Number, ""} fits a whole-text number.</w:t>
      </w:r>
    </w:p>
    <w:p w14:paraId="1E0348E0" w14:textId="77777777" w:rsidR="0035109F" w:rsidRDefault="00032528">
      <w:pPr>
        <w:pStyle w:val="SourceCode"/>
      </w:pPr>
      <w:r>
        <w:t xml:space="preserve">    case string:to_integer(PortText) of</w:t>
      </w:r>
    </w:p>
    <w:p w14:paraId="7F0F8BA5" w14:textId="77777777" w:rsidR="0035109F" w:rsidRDefault="00032528">
      <w:pPr>
        <w:pStyle w:val="SourceCode"/>
      </w:pPr>
      <w:r>
        <w:t xml:space="preserve">        {Number, ""} -&gt;</w:t>
      </w:r>
    </w:p>
    <w:p w14:paraId="126D23B8" w14:textId="77777777" w:rsidR="0035109F" w:rsidRDefault="00032528">
      <w:pPr>
        <w:pStyle w:val="SourceCode"/>
      </w:pPr>
      <w:r>
        <w:t xml:space="preserve">            %% A number is not always a usable port: ports run from 1 to</w:t>
      </w:r>
    </w:p>
    <w:p w14:paraId="7FFFF72C" w14:textId="77777777" w:rsidR="0035109F" w:rsidRDefault="00032528">
      <w:pPr>
        <w:pStyle w:val="SourceCode"/>
      </w:pPr>
      <w:r>
        <w:t xml:space="preserve">            %% 65535. Remember, Erlang writes =&lt; and joins with andalso.</w:t>
      </w:r>
    </w:p>
    <w:p w14:paraId="19BA4F11" w14:textId="77777777" w:rsidR="0035109F" w:rsidRDefault="00032528">
      <w:pPr>
        <w:pStyle w:val="SourceCode"/>
      </w:pPr>
      <w:r>
        <w:t xml:space="preserve">            if</w:t>
      </w:r>
    </w:p>
    <w:p w14:paraId="1B78113A" w14:textId="77777777" w:rsidR="0035109F" w:rsidRDefault="00032528">
      <w:pPr>
        <w:pStyle w:val="SourceCode"/>
      </w:pPr>
      <w:r>
        <w:t xml:space="preserve">                Number &gt;= 1 andalso Number =&lt; 65535 -&gt;</w:t>
      </w:r>
    </w:p>
    <w:p w14:paraId="68398D93" w14:textId="77777777" w:rsidR="0035109F" w:rsidRDefault="00032528">
      <w:pPr>
        <w:pStyle w:val="SourceCode"/>
      </w:pPr>
      <w:r>
        <w:t xml:space="preserve">                    {ok, Number};</w:t>
      </w:r>
    </w:p>
    <w:p w14:paraId="02F92064" w14:textId="77777777" w:rsidR="0035109F" w:rsidRDefault="00032528">
      <w:pPr>
        <w:pStyle w:val="SourceCode"/>
      </w:pPr>
      <w:r>
        <w:t xml:space="preserve">                true -&gt;</w:t>
      </w:r>
    </w:p>
    <w:p w14:paraId="2A5C4398" w14:textId="77777777" w:rsidR="0035109F" w:rsidRDefault="00032528">
      <w:pPr>
        <w:pStyle w:val="SourceCode"/>
      </w:pPr>
      <w:r>
        <w:t xml:space="preserve">                    {error, "port must be between 1 and 65535: " ++ PortText}</w:t>
      </w:r>
    </w:p>
    <w:p w14:paraId="3099D897" w14:textId="77777777" w:rsidR="0035109F" w:rsidRDefault="00032528">
      <w:pPr>
        <w:pStyle w:val="SourceCode"/>
      </w:pPr>
      <w:r>
        <w:t xml:space="preserve">            end;</w:t>
      </w:r>
    </w:p>
    <w:p w14:paraId="1916F672" w14:textId="77777777" w:rsidR="0035109F" w:rsidRDefault="00032528">
      <w:pPr>
        <w:pStyle w:val="SourceCode"/>
      </w:pPr>
      <w:r>
        <w:t xml:space="preserve">        _ -&gt;</w:t>
      </w:r>
    </w:p>
    <w:p w14:paraId="20F921DF" w14:textId="77777777" w:rsidR="0035109F" w:rsidRDefault="00032528">
      <w:pPr>
        <w:pStyle w:val="SourceCode"/>
      </w:pPr>
      <w:r>
        <w:t xml:space="preserve">            {error, "port must be a number: " ++ PortText}</w:t>
      </w:r>
    </w:p>
    <w:p w14:paraId="1095332B" w14:textId="77777777" w:rsidR="0035109F" w:rsidRDefault="00032528">
      <w:pPr>
        <w:pStyle w:val="SourceCode"/>
      </w:pPr>
      <w:r>
        <w:t xml:space="preserve">    end.</w:t>
      </w:r>
    </w:p>
    <w:p w14:paraId="46D8B337" w14:textId="77777777" w:rsidR="0035109F" w:rsidRDefault="0035109F">
      <w:pPr>
        <w:pStyle w:val="SourceCode"/>
      </w:pPr>
    </w:p>
    <w:p w14:paraId="02602079" w14:textId="77777777" w:rsidR="0035109F" w:rsidRDefault="00032528">
      <w:pPr>
        <w:pStyle w:val="SourceCode"/>
      </w:pPr>
      <w:r>
        <w:t>%% Remember, main returns normally for exit code 0; init:stop(1) reports a</w:t>
      </w:r>
    </w:p>
    <w:p w14:paraId="3CCA6D1E" w14:textId="77777777" w:rsidR="0035109F" w:rsidRDefault="00032528">
      <w:pPr>
        <w:pStyle w:val="SourceCode"/>
      </w:pPr>
      <w:r>
        <w:t>%% failure after every printed line reaches the screen, so it comes last.</w:t>
      </w:r>
    </w:p>
    <w:p w14:paraId="3CC8E35B" w14:textId="77777777" w:rsidR="0035109F" w:rsidRDefault="00032528">
      <w:pPr>
        <w:pStyle w:val="SourceCode"/>
      </w:pPr>
      <w:r>
        <w:t>main() -&gt;</w:t>
      </w:r>
    </w:p>
    <w:p w14:paraId="01C6E12B" w14:textId="77777777" w:rsidR="0035109F" w:rsidRDefault="00032528">
      <w:pPr>
        <w:pStyle w:val="SourceCode"/>
      </w:pPr>
      <w:r>
        <w:t xml:space="preserve">    ServerName = read_answer("Server name: "),</w:t>
      </w:r>
    </w:p>
    <w:p w14:paraId="45B8F08F" w14:textId="77777777" w:rsidR="0035109F" w:rsidRDefault="00032528">
      <w:pPr>
        <w:pStyle w:val="SourceCode"/>
      </w:pPr>
      <w:r>
        <w:t xml:space="preserve">    ServicePort = read_answer("Service port: "),</w:t>
      </w:r>
    </w:p>
    <w:p w14:paraId="62F171CB" w14:textId="77777777" w:rsidR="0035109F" w:rsidRDefault="0035109F">
      <w:pPr>
        <w:pStyle w:val="SourceCode"/>
      </w:pPr>
    </w:p>
    <w:p w14:paraId="63A77367" w14:textId="77777777" w:rsidR="0035109F" w:rsidRDefault="00032528">
      <w:pPr>
        <w:pStyle w:val="SourceCode"/>
      </w:pPr>
      <w:r>
        <w:t xml:space="preserve">    %% Check that both answers arrived before using either. Remember, ==</w:t>
      </w:r>
    </w:p>
    <w:p w14:paraId="2A031D85" w14:textId="77777777" w:rsidR="0035109F" w:rsidRDefault="00032528">
      <w:pPr>
        <w:pStyle w:val="SourceCode"/>
      </w:pPr>
      <w:r>
        <w:t xml:space="preserve">    %% compares, and orelse joins two conditions: the Error line is printed</w:t>
      </w:r>
    </w:p>
    <w:p w14:paraId="54904EC2" w14:textId="77777777" w:rsidR="0035109F" w:rsidRDefault="00032528">
      <w:pPr>
        <w:pStyle w:val="SourceCode"/>
      </w:pPr>
      <w:r>
        <w:t xml:space="preserve">    %% when either answer is eof. It names no answer, because none was</w:t>
      </w:r>
    </w:p>
    <w:p w14:paraId="3F2A4158" w14:textId="77777777" w:rsidR="0035109F" w:rsidRDefault="00032528">
      <w:pPr>
        <w:pStyle w:val="SourceCode"/>
      </w:pPr>
      <w:r>
        <w:t xml:space="preserve">    %% typed.</w:t>
      </w:r>
    </w:p>
    <w:p w14:paraId="531990C7" w14:textId="77777777" w:rsidR="0035109F" w:rsidRDefault="00032528">
      <w:pPr>
        <w:pStyle w:val="SourceCode"/>
      </w:pPr>
      <w:r>
        <w:t xml:space="preserve">    if</w:t>
      </w:r>
    </w:p>
    <w:p w14:paraId="16D40AE5" w14:textId="77777777" w:rsidR="0035109F" w:rsidRDefault="00032528">
      <w:pPr>
        <w:pStyle w:val="SourceCode"/>
      </w:pPr>
      <w:r>
        <w:t xml:space="preserve">        ServerName == eof orelse ServicePort == eof -&gt;</w:t>
      </w:r>
    </w:p>
    <w:p w14:paraId="5FB2BC8B" w14:textId="77777777" w:rsidR="0035109F" w:rsidRDefault="00032528">
      <w:pPr>
        <w:pStyle w:val="SourceCode"/>
      </w:pPr>
      <w:r>
        <w:t xml:space="preserve">            io:format(standard_error,</w:t>
      </w:r>
    </w:p>
    <w:p w14:paraId="66F81A07" w14:textId="77777777" w:rsidR="0035109F" w:rsidRDefault="00032528">
      <w:pPr>
        <w:pStyle w:val="SourceCode"/>
      </w:pPr>
      <w:r>
        <w:t xml:space="preserve">                      "Error: input ended before both answers were given~n",</w:t>
      </w:r>
    </w:p>
    <w:p w14:paraId="570B7035" w14:textId="77777777" w:rsidR="0035109F" w:rsidRDefault="00032528">
      <w:pPr>
        <w:pStyle w:val="SourceCode"/>
      </w:pPr>
      <w:r>
        <w:t xml:space="preserve">                      []),</w:t>
      </w:r>
    </w:p>
    <w:p w14:paraId="6CDC9025" w14:textId="77777777" w:rsidR="0035109F" w:rsidRDefault="00032528">
      <w:pPr>
        <w:pStyle w:val="SourceCode"/>
      </w:pPr>
      <w:r>
        <w:t xml:space="preserve">            init:stop(1);</w:t>
      </w:r>
    </w:p>
    <w:p w14:paraId="6492D50C" w14:textId="77777777" w:rsidR="0035109F" w:rsidRDefault="00032528">
      <w:pPr>
        <w:pStyle w:val="SourceCode"/>
      </w:pPr>
      <w:r>
        <w:t xml:space="preserve">        true -&gt;</w:t>
      </w:r>
    </w:p>
    <w:p w14:paraId="70042611" w14:textId="77777777" w:rsidR="0035109F" w:rsidRDefault="00032528">
      <w:pPr>
        <w:pStyle w:val="SourceCode"/>
      </w:pPr>
      <w:r>
        <w:t xml:space="preserve">            %% Checking the returned error value: {error, Message} binds</w:t>
      </w:r>
    </w:p>
    <w:p w14:paraId="6A354BEA" w14:textId="77777777" w:rsidR="0035109F" w:rsidRDefault="00032528">
      <w:pPr>
        <w:pStyle w:val="SourceCode"/>
      </w:pPr>
      <w:r>
        <w:t xml:space="preserve">            %% Message, so it can be printed. Remember, standard_error is</w:t>
      </w:r>
    </w:p>
    <w:p w14:paraId="19AE4606" w14:textId="77777777" w:rsidR="0035109F" w:rsidRDefault="00032528">
      <w:pPr>
        <w:pStyle w:val="SourceCode"/>
      </w:pPr>
      <w:r>
        <w:t xml:space="preserve">            %% for errors only.</w:t>
      </w:r>
    </w:p>
    <w:p w14:paraId="4DC10AE0" w14:textId="77777777" w:rsidR="0035109F" w:rsidRDefault="00032528">
      <w:pPr>
        <w:pStyle w:val="SourceCode"/>
      </w:pPr>
      <w:r>
        <w:t xml:space="preserve">            case parse_port(ServicePort) of</w:t>
      </w:r>
    </w:p>
    <w:p w14:paraId="01CB2425" w14:textId="77777777" w:rsidR="0035109F" w:rsidRDefault="00032528">
      <w:pPr>
        <w:pStyle w:val="SourceCode"/>
      </w:pPr>
      <w:r>
        <w:t xml:space="preserve">                {ok, Port} -&gt;</w:t>
      </w:r>
    </w:p>
    <w:p w14:paraId="69366114" w14:textId="77777777" w:rsidR="0035109F" w:rsidRDefault="00032528">
      <w:pPr>
        <w:pStyle w:val="SourceCode"/>
      </w:pPr>
      <w:r>
        <w:t xml:space="preserve">                    %% Every check passed, so the whole summary is</w:t>
      </w:r>
    </w:p>
    <w:p w14:paraId="66371A9A" w14:textId="77777777" w:rsidR="0035109F" w:rsidRDefault="00032528">
      <w:pPr>
        <w:pStyle w:val="SourceCode"/>
      </w:pPr>
      <w:r>
        <w:t xml:space="preserve">                    %% printed; a failure prints none of it.</w:t>
      </w:r>
    </w:p>
    <w:p w14:paraId="6B046AB9" w14:textId="77777777" w:rsidR="0035109F" w:rsidRDefault="00032528">
      <w:pPr>
        <w:pStyle w:val="SourceCode"/>
      </w:pPr>
      <w:r>
        <w:t xml:space="preserve">                    io:format("Service Survey Summary~n"),</w:t>
      </w:r>
    </w:p>
    <w:p w14:paraId="237F20D0" w14:textId="77777777" w:rsidR="0035109F" w:rsidRDefault="00032528">
      <w:pPr>
        <w:pStyle w:val="SourceCode"/>
      </w:pPr>
      <w:r>
        <w:t xml:space="preserve">                    io:format("Server Name: ~s~n", [ServerName]),</w:t>
      </w:r>
    </w:p>
    <w:p w14:paraId="5F1A8ABA" w14:textId="77777777" w:rsidR="0035109F" w:rsidRDefault="00032528">
      <w:pPr>
        <w:pStyle w:val="SourceCode"/>
      </w:pPr>
      <w:r>
        <w:t xml:space="preserve">                    io:format("Service Port: ~B~n", [Port]);</w:t>
      </w:r>
    </w:p>
    <w:p w14:paraId="1848E022" w14:textId="77777777" w:rsidR="0035109F" w:rsidRDefault="00032528">
      <w:pPr>
        <w:pStyle w:val="SourceCode"/>
      </w:pPr>
      <w:r>
        <w:t xml:space="preserve">                {error, Message} -&gt;</w:t>
      </w:r>
    </w:p>
    <w:p w14:paraId="3ECB34AB" w14:textId="77777777" w:rsidR="0035109F" w:rsidRDefault="00032528">
      <w:pPr>
        <w:pStyle w:val="SourceCode"/>
      </w:pPr>
      <w:r>
        <w:t xml:space="preserve">                    io:format(standard_error, "Error: ~s~n", [Message]),</w:t>
      </w:r>
    </w:p>
    <w:p w14:paraId="14B0666E" w14:textId="77777777" w:rsidR="0035109F" w:rsidRDefault="00032528">
      <w:pPr>
        <w:pStyle w:val="SourceCode"/>
        <w:keepNext/>
      </w:pPr>
      <w:r>
        <w:t xml:space="preserve">                    init:stop(1)</w:t>
      </w:r>
    </w:p>
    <w:p w14:paraId="4E56496D" w14:textId="77777777" w:rsidR="0035109F" w:rsidRDefault="00032528">
      <w:pPr>
        <w:pStyle w:val="SourceCode"/>
        <w:keepNext/>
      </w:pPr>
      <w:r>
        <w:t xml:space="preserve">            end</w:t>
      </w:r>
    </w:p>
    <w:p w14:paraId="5F4BAEAA" w14:textId="77777777" w:rsidR="0035109F" w:rsidRDefault="00032528">
      <w:pPr>
        <w:pStyle w:val="SourceCode"/>
      </w:pPr>
      <w:r>
        <w:t xml:space="preserve">    end.</w:t>
      </w:r>
    </w:p>
    <w:p w14:paraId="7578A851" w14:textId="77777777" w:rsidR="0035109F" w:rsidRDefault="0035109F">
      <w:pPr>
        <w:keepNext/>
      </w:pPr>
    </w:p>
    <w:p w14:paraId="30DE0F3B" w14:textId="77777777" w:rsidR="0035109F" w:rsidRDefault="00032528">
      <w:pPr>
        <w:pStyle w:val="Heading3"/>
      </w:pPr>
      <w:r>
        <w:t>Windows PowerShell Build and Run</w:t>
      </w:r>
    </w:p>
    <w:p w14:paraId="51FB222D" w14:textId="77777777" w:rsidR="0035109F" w:rsidRDefault="00032528">
      <w:pPr>
        <w:keepNext/>
      </w:pPr>
      <w:r>
        <w:t>Run the program three times, as Check Your Results describes.</w:t>
      </w:r>
    </w:p>
    <w:p w14:paraId="2A5AE6B9" w14:textId="77777777" w:rsidR="0035109F" w:rsidRDefault="0035109F">
      <w:pPr>
        <w:keepNext/>
      </w:pPr>
    </w:p>
    <w:p w14:paraId="7C5220E5" w14:textId="77777777" w:rsidR="0035109F" w:rsidRDefault="00032528">
      <w:pPr>
        <w:pStyle w:val="CommandBlock"/>
        <w:keepNext/>
      </w:pPr>
      <w:r>
        <w:t>erlc -o .\erlang .\erlang\service_port.erl</w:t>
      </w:r>
    </w:p>
    <w:p w14:paraId="75C4DB49" w14:textId="77777777" w:rsidR="0035109F" w:rsidRDefault="00032528">
      <w:pPr>
        <w:pStyle w:val="CommandBlock"/>
        <w:keepNext/>
      </w:pPr>
      <w:r>
        <w:t>erl -noshell -pa .\erlang -s service_port main -s init stop</w:t>
      </w:r>
    </w:p>
    <w:p w14:paraId="1C1D8784" w14:textId="77777777" w:rsidR="0035109F" w:rsidRDefault="00032528">
      <w:pPr>
        <w:pStyle w:val="CommandBlock"/>
        <w:keepNext/>
      </w:pPr>
      <w:r>
        <w:t>$LASTEXITCODE</w:t>
      </w:r>
    </w:p>
    <w:p w14:paraId="33E4A081" w14:textId="77777777" w:rsidR="0035109F" w:rsidRDefault="00032528">
      <w:pPr>
        <w:pStyle w:val="CommandBlock"/>
        <w:keepNext/>
      </w:pPr>
      <w:r>
        <w:t>erl -noshell -pa .\erlang -s service_port main -s init stop</w:t>
      </w:r>
    </w:p>
    <w:p w14:paraId="64EE4EA0" w14:textId="77777777" w:rsidR="0035109F" w:rsidRDefault="00032528">
      <w:pPr>
        <w:pStyle w:val="CommandBlock"/>
        <w:keepNext/>
      </w:pPr>
      <w:r>
        <w:t>$LASTEXITCODE</w:t>
      </w:r>
    </w:p>
    <w:p w14:paraId="254B4132" w14:textId="77777777" w:rsidR="0035109F" w:rsidRDefault="00032528">
      <w:pPr>
        <w:pStyle w:val="CommandBlock"/>
        <w:keepNext/>
      </w:pPr>
      <w:r>
        <w:t>erl -noshell -pa .\erlang -s service_port main -s init stop</w:t>
      </w:r>
    </w:p>
    <w:p w14:paraId="5310D24F" w14:textId="77777777" w:rsidR="0035109F" w:rsidRDefault="00032528">
      <w:pPr>
        <w:pStyle w:val="CommandBlock"/>
      </w:pPr>
      <w:r>
        <w:t>$LASTEXITCODE</w:t>
      </w:r>
    </w:p>
    <w:p w14:paraId="476114EA" w14:textId="77777777" w:rsidR="0035109F" w:rsidRDefault="0035109F">
      <w:pPr>
        <w:keepNext/>
      </w:pPr>
    </w:p>
    <w:p w14:paraId="726C2447" w14:textId="77777777" w:rsidR="0035109F" w:rsidRDefault="00032528">
      <w:pPr>
        <w:pStyle w:val="Heading3"/>
      </w:pPr>
      <w:r>
        <w:t>Linux or macOS Build and Run</w:t>
      </w:r>
    </w:p>
    <w:p w14:paraId="39B8BEBD" w14:textId="77777777" w:rsidR="0035109F" w:rsidRDefault="00032528">
      <w:pPr>
        <w:pStyle w:val="CommandBlock"/>
        <w:keepNext/>
      </w:pPr>
      <w:r>
        <w:t>erlc -o ./erlang ./erlang/service_port.erl</w:t>
      </w:r>
    </w:p>
    <w:p w14:paraId="7F7A37BE" w14:textId="77777777" w:rsidR="0035109F" w:rsidRDefault="00032528">
      <w:pPr>
        <w:pStyle w:val="CommandBlock"/>
        <w:keepNext/>
      </w:pPr>
      <w:r>
        <w:t>erl -noshell -pa ./erlang -s service_port main -s init stop</w:t>
      </w:r>
    </w:p>
    <w:p w14:paraId="0EB9611F" w14:textId="77777777" w:rsidR="0035109F" w:rsidRDefault="00032528">
      <w:pPr>
        <w:pStyle w:val="CommandBlock"/>
        <w:keepNext/>
      </w:pPr>
      <w:r>
        <w:t>echo $?</w:t>
      </w:r>
    </w:p>
    <w:p w14:paraId="78CFA7B8" w14:textId="77777777" w:rsidR="0035109F" w:rsidRDefault="00032528">
      <w:pPr>
        <w:pStyle w:val="CommandBlock"/>
        <w:keepNext/>
      </w:pPr>
      <w:r>
        <w:t>erl -noshell -pa ./erlang -s service_port main -s init stop</w:t>
      </w:r>
    </w:p>
    <w:p w14:paraId="5162264B" w14:textId="77777777" w:rsidR="0035109F" w:rsidRDefault="00032528">
      <w:pPr>
        <w:pStyle w:val="CommandBlock"/>
        <w:keepNext/>
      </w:pPr>
      <w:r>
        <w:t>echo $?</w:t>
      </w:r>
    </w:p>
    <w:p w14:paraId="3D63ED2E" w14:textId="77777777" w:rsidR="0035109F" w:rsidRDefault="00032528">
      <w:pPr>
        <w:pStyle w:val="CommandBlock"/>
        <w:keepNext/>
      </w:pPr>
      <w:r>
        <w:t>erl -noshell -pa ./erlang -s service_port main -s init stop</w:t>
      </w:r>
    </w:p>
    <w:p w14:paraId="3D8EC0B3" w14:textId="77777777" w:rsidR="0035109F" w:rsidRDefault="00032528">
      <w:pPr>
        <w:pStyle w:val="CommandBlock"/>
      </w:pPr>
      <w:r>
        <w:t>echo $?</w:t>
      </w:r>
    </w:p>
    <w:p w14:paraId="28835557" w14:textId="77777777" w:rsidR="0035109F" w:rsidRDefault="0035109F">
      <w:pPr>
        <w:keepNext/>
      </w:pPr>
    </w:p>
    <w:p w14:paraId="516DBAEE" w14:textId="77777777" w:rsidR="0035109F" w:rsidRDefault="00032528">
      <w:pPr>
        <w:pStyle w:val="Heading3"/>
      </w:pPr>
      <w:r>
        <w:t>Check Your Results</w:t>
      </w:r>
    </w:p>
    <w:p w14:paraId="79A90B82" w14:textId="77777777" w:rsidR="0035109F" w:rsidRDefault="00032528">
      <w:r>
        <w:t>erlc prints nothing when the module compiles. The block runs the program three times, and each run waits for you to type two answers, pressing Enter after each. After each run, $LASTEXITCODE (echo $? on Linux) prints the exit code the program ended with. Your screen must show exactly these lines, with the same spelling, spacing, and capitalization.</w:t>
      </w:r>
    </w:p>
    <w:p w14:paraId="652B6C44" w14:textId="77777777" w:rsidR="0035109F" w:rsidRDefault="0035109F">
      <w:pPr>
        <w:keepNext/>
      </w:pPr>
    </w:p>
    <w:p w14:paraId="4DE5583A" w14:textId="77777777" w:rsidR="0035109F" w:rsidRDefault="00032528">
      <w:pPr>
        <w:keepNext/>
      </w:pPr>
      <w:r>
        <w:t>Run 1: type web-01 and 8443. Then $LASTEXITCODE prints 0.</w:t>
      </w:r>
    </w:p>
    <w:p w14:paraId="727675A5" w14:textId="77777777" w:rsidR="0035109F" w:rsidRDefault="0035109F">
      <w:pPr>
        <w:keepNext/>
      </w:pPr>
    </w:p>
    <w:p w14:paraId="458C2D35" w14:textId="77777777" w:rsidR="0035109F" w:rsidRDefault="00032528">
      <w:pPr>
        <w:pStyle w:val="RequiredOutput"/>
        <w:keepNext/>
      </w:pPr>
      <w:r>
        <w:t>Server name: web-01</w:t>
      </w:r>
    </w:p>
    <w:p w14:paraId="2DAF243F" w14:textId="77777777" w:rsidR="0035109F" w:rsidRDefault="00032528">
      <w:pPr>
        <w:pStyle w:val="RequiredOutput"/>
        <w:keepNext/>
      </w:pPr>
      <w:r>
        <w:t>Service port: 8443</w:t>
      </w:r>
    </w:p>
    <w:p w14:paraId="330E3E22" w14:textId="77777777" w:rsidR="0035109F" w:rsidRDefault="00032528">
      <w:pPr>
        <w:pStyle w:val="RequiredOutput"/>
        <w:keepNext/>
      </w:pPr>
      <w:r>
        <w:t>Service Survey Summary</w:t>
      </w:r>
    </w:p>
    <w:p w14:paraId="44726F80" w14:textId="77777777" w:rsidR="0035109F" w:rsidRDefault="00032528">
      <w:pPr>
        <w:pStyle w:val="RequiredOutput"/>
        <w:keepNext/>
      </w:pPr>
      <w:r>
        <w:t>Server Name: web-01</w:t>
      </w:r>
    </w:p>
    <w:p w14:paraId="752C5079" w14:textId="77777777" w:rsidR="0035109F" w:rsidRDefault="00032528">
      <w:pPr>
        <w:pStyle w:val="RequiredOutput"/>
      </w:pPr>
      <w:r>
        <w:t>Service Port: 8443</w:t>
      </w:r>
    </w:p>
    <w:p w14:paraId="40181D08" w14:textId="77777777" w:rsidR="0035109F" w:rsidRDefault="0035109F">
      <w:pPr>
        <w:keepNext/>
      </w:pPr>
    </w:p>
    <w:p w14:paraId="781E851C" w14:textId="77777777" w:rsidR="0035109F" w:rsidRDefault="00032528">
      <w:pPr>
        <w:keepNext/>
      </w:pPr>
      <w:r>
        <w:t>Run 2: type web-01 and abc. Then $LASTEXITCODE prints 1.</w:t>
      </w:r>
    </w:p>
    <w:p w14:paraId="45E56EC5" w14:textId="77777777" w:rsidR="0035109F" w:rsidRDefault="0035109F">
      <w:pPr>
        <w:keepNext/>
      </w:pPr>
    </w:p>
    <w:p w14:paraId="0DD74F1D" w14:textId="77777777" w:rsidR="0035109F" w:rsidRDefault="00032528">
      <w:pPr>
        <w:pStyle w:val="RequiredOutput"/>
        <w:keepNext/>
      </w:pPr>
      <w:r>
        <w:t>Server name: web-01</w:t>
      </w:r>
    </w:p>
    <w:p w14:paraId="1802D352" w14:textId="77777777" w:rsidR="0035109F" w:rsidRDefault="00032528">
      <w:pPr>
        <w:pStyle w:val="RequiredOutput"/>
        <w:keepNext/>
      </w:pPr>
      <w:r>
        <w:t>Service port: abc</w:t>
      </w:r>
    </w:p>
    <w:p w14:paraId="3F71A4B7" w14:textId="77777777" w:rsidR="0035109F" w:rsidRDefault="00032528">
      <w:pPr>
        <w:pStyle w:val="RequiredOutput"/>
      </w:pPr>
      <w:r>
        <w:t>Error: port must be a number: abc</w:t>
      </w:r>
    </w:p>
    <w:p w14:paraId="05C8D59A" w14:textId="77777777" w:rsidR="0035109F" w:rsidRDefault="0035109F">
      <w:pPr>
        <w:keepNext/>
      </w:pPr>
    </w:p>
    <w:p w14:paraId="04B7359D" w14:textId="77777777" w:rsidR="0035109F" w:rsidRDefault="00032528">
      <w:pPr>
        <w:keepNext/>
      </w:pPr>
      <w:r>
        <w:t>Run 3: type web-01 and 70000. Then $LASTEXITCODE prints 1.</w:t>
      </w:r>
    </w:p>
    <w:p w14:paraId="03907226" w14:textId="77777777" w:rsidR="0035109F" w:rsidRDefault="0035109F">
      <w:pPr>
        <w:keepNext/>
      </w:pPr>
    </w:p>
    <w:p w14:paraId="5777D26D" w14:textId="77777777" w:rsidR="0035109F" w:rsidRDefault="00032528">
      <w:pPr>
        <w:pStyle w:val="RequiredOutput"/>
        <w:keepNext/>
      </w:pPr>
      <w:r>
        <w:t>Server name: web-01</w:t>
      </w:r>
    </w:p>
    <w:p w14:paraId="2AD08966" w14:textId="77777777" w:rsidR="0035109F" w:rsidRDefault="00032528">
      <w:pPr>
        <w:pStyle w:val="RequiredOutput"/>
        <w:keepNext/>
      </w:pPr>
      <w:r>
        <w:t>Service port: 70000</w:t>
      </w:r>
    </w:p>
    <w:p w14:paraId="1D33D3D1" w14:textId="77777777" w:rsidR="0035109F" w:rsidRDefault="00032528">
      <w:pPr>
        <w:pStyle w:val="RequiredOutput"/>
      </w:pPr>
      <w:r>
        <w:t>Error: port must be between 1 and 65535: 70000</w:t>
      </w:r>
    </w:p>
    <w:p w14:paraId="6851B085" w14:textId="77777777" w:rsidR="0035109F" w:rsidRDefault="0035109F">
      <w:pPr>
        <w:keepNext/>
      </w:pPr>
    </w:p>
    <w:p w14:paraId="20EDD5FB" w14:textId="77777777" w:rsidR="0035109F" w:rsidRDefault="00032528">
      <w:pPr>
        <w:pStyle w:val="ListBullet"/>
      </w:pPr>
      <w:r>
        <w:t>Run 1 proves the conversion worked: 8443 became a number, the summary appeared only after every check had passed, and exit code 0 reports success.</w:t>
      </w:r>
    </w:p>
    <w:p w14:paraId="5F36B4BB" w14:textId="77777777" w:rsidR="0035109F" w:rsidRDefault="00032528">
      <w:pPr>
        <w:pStyle w:val="ListBullet"/>
      </w:pPr>
      <w:r>
        <w:t>Run 2 proves the failure was caught and reported: one Error line naming the problem and the answer, no summary at all, and exit code 1. The Error line is not part of the normal output: it went to the error stream; the terminal shows both streams, so it appears on your screen with the rest.</w:t>
      </w:r>
    </w:p>
    <w:p w14:paraId="50C04CC3" w14:textId="77777777" w:rsidR="0035109F" w:rsidRDefault="00032528">
      <w:pPr>
        <w:pStyle w:val="ListBullet"/>
      </w:pPr>
      <w:r>
        <w:t>Run 3 proves the range rule: 70000 is a number, but not a port, so parse_port rejected it with its own message.</w:t>
      </w:r>
    </w:p>
    <w:p w14:paraId="7C4DC514" w14:textId="77777777" w:rsidR="0035109F" w:rsidRDefault="00032528">
      <w:pPr>
        <w:pStyle w:val="ListBullet"/>
      </w:pPr>
      <w:r>
        <w:t>If a failed run shows any of the summary lines, main printed before checking: every check must come before the first summary line.</w:t>
      </w:r>
    </w:p>
    <w:p w14:paraId="4E8E9437" w14:textId="77777777" w:rsidR="0035109F" w:rsidRDefault="00032528">
      <w:pPr>
        <w:pStyle w:val="ListBullet"/>
      </w:pPr>
      <w:r>
        <w:t>If 70000 prints a summary, parse_port's range check is missing. If the run stops with a case_clause error, main's case lacks the {error, Message} branch.</w:t>
      </w:r>
    </w:p>
    <w:p w14:paraId="4ED8D6E0" w14:textId="77777777" w:rsidR="0035109F" w:rsidRDefault="00032528">
      <w:pPr>
        <w:pStyle w:val="ListBullet"/>
      </w:pPr>
      <w:r>
        <w:t>If the build fails with another message, read the first error: it names the file and line to fix.</w:t>
      </w:r>
    </w:p>
    <w:p w14:paraId="6FB8217E" w14:textId="77777777" w:rsidR="0035109F" w:rsidRDefault="0035109F">
      <w:pPr>
        <w:keepNext/>
      </w:pPr>
    </w:p>
    <w:p w14:paraId="05E9E1FA" w14:textId="77777777" w:rsidR="0035109F" w:rsidRDefault="00032528">
      <w:pPr>
        <w:pStyle w:val="Heading3"/>
      </w:pPr>
      <w:r>
        <w:t>Windows PowerShell Ended Input Check</w:t>
      </w:r>
    </w:p>
    <w:p w14:paraId="788EE964" w14:textId="77777777" w:rsidR="0035109F" w:rsidRDefault="00032528">
      <w:pPr>
        <w:keepNext/>
      </w:pPr>
      <w:r>
        <w:t>Now end the input early, as in Lesson 2.11. The | (pipe) sends the text on its left to the program as its typed input: here only web-01. The program reads it as the server name, and when it asks for the port, the input has already ended. $LASTEXITCODE then shows the exit code.</w:t>
      </w:r>
    </w:p>
    <w:p w14:paraId="1D9C9CAA" w14:textId="77777777" w:rsidR="0035109F" w:rsidRDefault="0035109F">
      <w:pPr>
        <w:keepNext/>
      </w:pPr>
    </w:p>
    <w:p w14:paraId="1C32D8A3" w14:textId="77777777" w:rsidR="0035109F" w:rsidRDefault="00032528">
      <w:pPr>
        <w:pStyle w:val="CommandBlock"/>
        <w:keepNext/>
      </w:pPr>
      <w:r>
        <w:t>"web-01" | erl -noshell -pa .\erlang -s service_port main -s init stop</w:t>
      </w:r>
    </w:p>
    <w:p w14:paraId="65ADA580" w14:textId="77777777" w:rsidR="0035109F" w:rsidRDefault="00032528">
      <w:pPr>
        <w:pStyle w:val="CommandBlock"/>
      </w:pPr>
      <w:r>
        <w:t>$LASTEXITCODE</w:t>
      </w:r>
    </w:p>
    <w:p w14:paraId="51B319DB" w14:textId="77777777" w:rsidR="0035109F" w:rsidRDefault="0035109F">
      <w:pPr>
        <w:keepNext/>
      </w:pPr>
    </w:p>
    <w:p w14:paraId="5EF3D826" w14:textId="77777777" w:rsidR="0035109F" w:rsidRDefault="00032528">
      <w:pPr>
        <w:pStyle w:val="Heading3"/>
      </w:pPr>
      <w:r>
        <w:t>Linux or macOS Ended Input Check</w:t>
      </w:r>
    </w:p>
    <w:p w14:paraId="4BB811BB" w14:textId="77777777" w:rsidR="0035109F" w:rsidRDefault="00032528">
      <w:pPr>
        <w:keepNext/>
      </w:pPr>
      <w:r>
        <w:t>echo web-01 prints web-01, and the | sends it to the program as its typed input. echo $? then shows the exit code.</w:t>
      </w:r>
    </w:p>
    <w:p w14:paraId="6F8D0A4C" w14:textId="77777777" w:rsidR="0035109F" w:rsidRDefault="0035109F">
      <w:pPr>
        <w:keepNext/>
      </w:pPr>
    </w:p>
    <w:p w14:paraId="10D0FDDF" w14:textId="77777777" w:rsidR="0035109F" w:rsidRDefault="00032528">
      <w:pPr>
        <w:pStyle w:val="CommandBlock"/>
        <w:keepNext/>
      </w:pPr>
      <w:r>
        <w:t>echo web-01 | erl -noshell -pa ./erlang -s service_port main -s init stop</w:t>
      </w:r>
    </w:p>
    <w:p w14:paraId="3CA81C05" w14:textId="77777777" w:rsidR="0035109F" w:rsidRDefault="00032528">
      <w:pPr>
        <w:pStyle w:val="CommandBlock"/>
      </w:pPr>
      <w:r>
        <w:t>echo $?</w:t>
      </w:r>
    </w:p>
    <w:p w14:paraId="1847B4A6" w14:textId="77777777" w:rsidR="0035109F" w:rsidRDefault="0035109F">
      <w:pPr>
        <w:keepNext/>
      </w:pPr>
    </w:p>
    <w:p w14:paraId="11EA0D10" w14:textId="77777777" w:rsidR="0035109F" w:rsidRDefault="00032528">
      <w:pPr>
        <w:keepNext/>
      </w:pPr>
      <w:r>
        <w:t>Your screen must show this line, and $LASTEXITCODE (echo $?) must print 1. Piped input is not shown on the screen, so no Enter moves the cursor down after a prompt: the two prompts and the Error line share one line.</w:t>
      </w:r>
    </w:p>
    <w:p w14:paraId="5B03E099" w14:textId="77777777" w:rsidR="0035109F" w:rsidRDefault="0035109F">
      <w:pPr>
        <w:keepNext/>
      </w:pPr>
    </w:p>
    <w:p w14:paraId="3ECC39DB" w14:textId="77777777" w:rsidR="0035109F" w:rsidRDefault="00032528">
      <w:pPr>
        <w:pStyle w:val="RequiredOutput"/>
      </w:pPr>
      <w:r>
        <w:t>Server name: Service port: Error: input ended before both answers were given</w:t>
      </w:r>
    </w:p>
    <w:p w14:paraId="3BD44C18" w14:textId="77777777" w:rsidR="0035109F" w:rsidRDefault="0035109F">
      <w:pPr>
        <w:keepNext/>
      </w:pPr>
    </w:p>
    <w:p w14:paraId="5A77FDC6" w14:textId="77777777" w:rsidR="0035109F" w:rsidRDefault="00032528">
      <w:pPr>
        <w:pStyle w:val="ListBullet"/>
      </w:pPr>
      <w:r>
        <w:t>This proves ended input is handled as an expected failure: one Error line on the error stream, no summary, and exit code 1, instead of a crash or a summary built from a missing answer.</w:t>
      </w:r>
    </w:p>
    <w:p w14:paraId="484F7297" w14:textId="77777777" w:rsidR="0035109F" w:rsidRDefault="00032528">
      <w:pPr>
        <w:pStyle w:val="ListBullet"/>
      </w:pPr>
      <w:r>
        <w:t>On Linux or macOS, pressing Ctrl+D at the Service port: prompt ends the input the same way. In a Windows terminal, erl reads Ctrl+Z as an ordinary character, not as the end of the input, so use the pipe there.</w:t>
      </w:r>
    </w:p>
    <w:p w14:paraId="2AEBE6A5" w14:textId="77777777" w:rsidR="0035109F" w:rsidRDefault="00032528">
      <w:pPr>
        <w:pStyle w:val="ListBullet"/>
      </w:pPr>
      <w:r>
        <w:t>The pipe gets a short explanation here; Lesson 13.1 Shell Basics teaches | and redirection in full.</w:t>
      </w:r>
    </w:p>
    <w:p w14:paraId="36FC0EF9" w14:textId="77777777" w:rsidR="0035109F" w:rsidRDefault="00032528">
      <w:pPr>
        <w:pStyle w:val="ListBullet"/>
      </w:pPr>
      <w:r>
        <w:t>If the run stops with a function_clause error from the string module, read_answer passed eof to string:trim: its case needs the eof branch before the Line branch.</w:t>
      </w:r>
    </w:p>
    <w:p w14:paraId="7ED747C9" w14:textId="77777777" w:rsidR="0035109F" w:rsidRDefault="0035109F">
      <w:pPr>
        <w:keepNext/>
      </w:pPr>
    </w:p>
    <w:p w14:paraId="23E9E85A" w14:textId="77777777" w:rsidR="0035109F" w:rsidRDefault="0035109F">
      <w:pPr>
        <w:keepNext/>
      </w:pPr>
    </w:p>
    <w:p w14:paraId="5F8381C3" w14:textId="77777777" w:rsidR="0035109F" w:rsidRDefault="00032528">
      <w:pPr>
        <w:pStyle w:val="Heading2"/>
      </w:pPr>
      <w:r>
        <w:t>What to Notice</w:t>
      </w:r>
    </w:p>
    <w:p w14:paraId="5315F11A" w14:textId="77777777" w:rsidR="0035109F" w:rsidRDefault="00032528">
      <w:pPr>
        <w:pStyle w:val="ListBullet"/>
      </w:pPr>
      <w:r>
        <w:t>string:to_integer never stops the program: {error, no_integer} is its failure value, and {8443, "abc"} shows leftover text, so {Number, ""} is the only success.</w:t>
      </w:r>
    </w:p>
    <w:p w14:paraId="0BCF556E" w14:textId="77777777" w:rsidR="0035109F" w:rsidRDefault="00032528">
      <w:pPr>
        <w:pStyle w:val="ListBullet"/>
      </w:pPr>
      <w:r>
        <w:t>case runs the first branch whose pattern fits, and a variable in a pattern, such as Number, is bound to that part of the value.</w:t>
      </w:r>
    </w:p>
    <w:p w14:paraId="2C0D0E6A" w14:textId="77777777" w:rsidR="0035109F" w:rsidRDefault="00032528">
      <w:pPr>
        <w:pStyle w:val="ListBullet"/>
      </w:pPr>
      <w:r>
        <w:t>{ok, Port} and {error, Message} are tagged tuples: the atom first says which kind of result it is. Erlang code uses them for failures a caller should expect.</w:t>
      </w:r>
    </w:p>
    <w:p w14:paraId="0BEECDDB" w14:textId="77777777" w:rsidR="0035109F" w:rsidRDefault="00032528">
      <w:pPr>
        <w:pStyle w:val="ListBullet"/>
      </w:pPr>
      <w:r>
        <w:t>io:format(standard_error, ...) writes to the error stream. init:stop(1) ends Erlang with exit code 1 after every printed line reaches the screen; the -s init stop in the command then changes nothing.</w:t>
      </w:r>
    </w:p>
    <w:p w14:paraId="635BF9C3" w14:textId="77777777" w:rsidR="0035109F" w:rsidRDefault="00032528">
      <w:pPr>
        <w:pStyle w:val="ListBullet"/>
      </w:pPr>
      <w:r>
        <w:t>io:get_line returns the atom eof when the input has ended. read_answer passes it on unchanged, and main compares each answer with eof before using it.</w:t>
      </w:r>
    </w:p>
    <w:p w14:paraId="5A899850" w14:textId="77777777" w:rsidR="0035109F" w:rsidRDefault="00032528">
      <w:pPr>
        <w:pStyle w:val="ListBullet"/>
      </w:pPr>
      <w:r>
        <w:t>A tuple is how Erlang returns more than one value: {ok, Port} and {error, Message} each carry a tag and a value in one result, and the case pattern takes them apart.</w:t>
      </w:r>
    </w:p>
    <w:p w14:paraId="6BA5132C" w14:textId="77777777" w:rsidR="0035109F" w:rsidRDefault="0035109F">
      <w:pPr>
        <w:keepNext/>
      </w:pPr>
    </w:p>
    <w:p w14:paraId="36DD5E38" w14:textId="77777777" w:rsidR="0035109F" w:rsidRDefault="00032528">
      <w:pPr>
        <w:pStyle w:val="Heading3"/>
      </w:pPr>
      <w:r>
        <w:t>Basic and Production-Minded Comparison</w:t>
      </w:r>
    </w:p>
    <w:p w14:paraId="65745F16" w14:textId="77777777" w:rsidR="0035109F" w:rsidRDefault="00032528">
      <w:r>
        <w:t>Both versions convert the port, check for failure before using it, report one Error line, and end with exit code 1 without printing any of the summary. The Basic version does the work inside main and accepts any number. The Production-Minded version moves the conversion into parse_port, adds the rule that a port runs from 1 to 65535, and hands every failure back to main as a tagged tuple, {ok, Port} or {error, Message}, so main only decides what to report.</w:t>
      </w:r>
    </w:p>
    <w:p w14:paraId="3C70B98A" w14:textId="77777777" w:rsidR="0035109F" w:rsidRDefault="0035109F">
      <w:pPr>
        <w:keepNext/>
      </w:pPr>
    </w:p>
    <w:p w14:paraId="4B8AC836" w14:textId="77777777" w:rsidR="0035109F" w:rsidRDefault="0035109F">
      <w:pPr>
        <w:keepNext/>
      </w:pPr>
    </w:p>
    <w:p w14:paraId="262F9ABB" w14:textId="77777777" w:rsidR="0035109F" w:rsidRDefault="0035109F">
      <w:pPr>
        <w:keepNext/>
      </w:pPr>
    </w:p>
    <w:p w14:paraId="0B4FCCFB" w14:textId="77777777" w:rsidR="0035109F" w:rsidRDefault="00032528">
      <w:pPr>
        <w:pStyle w:val="Heading1"/>
      </w:pPr>
      <w:r>
        <w:t>Solidity Implementation</w:t>
      </w:r>
    </w:p>
    <w:p w14:paraId="0F7772E2" w14:textId="77777777" w:rsidR="0035109F" w:rsidRDefault="00032528">
      <w:r>
        <w:t>Solidity has no keyboard input, no converter of its own, and no error stream. As in Lesson 2.3a, the answers arrive as run's arguments, typed after --sig, so the script prints no prompts. Foundry's vm.parseUint converts the text, and when it cannot, it reverts: Solidity's exception, which stops the call, undoes its work, and carries a message. try and catch handle a revert, but only from a call to another contract; vm is one, Foundry's cheatcode contract. The script fails with revert("message"), and forge r</w:t>
      </w:r>
      <w:r>
        <w:t>eports it as Error: script failed: followed by the message, on the error stream, with exit code 1.</w:t>
      </w:r>
    </w:p>
    <w:p w14:paraId="747EF654" w14:textId="77777777" w:rsidR="0035109F" w:rsidRDefault="0035109F">
      <w:pPr>
        <w:keepNext/>
      </w:pPr>
    </w:p>
    <w:p w14:paraId="45BCF77E" w14:textId="77777777" w:rsidR="0035109F" w:rsidRDefault="0035109F">
      <w:pPr>
        <w:keepNext/>
      </w:pPr>
    </w:p>
    <w:p w14:paraId="7D6F63BA" w14:textId="77777777" w:rsidR="0035109F" w:rsidRDefault="00032528">
      <w:pPr>
        <w:pStyle w:val="Heading2"/>
      </w:pPr>
      <w:r>
        <w:t>Basic Implementation</w:t>
      </w:r>
    </w:p>
    <w:p w14:paraId="3551D74C" w14:textId="77777777" w:rsidR="0035109F" w:rsidRDefault="00032528">
      <w:r>
        <w:t>Start with the most direct version: run converts the port with vm.parseUint inside try. If it reverts, catch reverts again with the Error message, which ends the script. Otherwise run logs the summary. Every step is commented, so read the comments as you type it.</w:t>
      </w:r>
    </w:p>
    <w:p w14:paraId="1FBD5AD9" w14:textId="77777777" w:rsidR="0035109F" w:rsidRDefault="0035109F">
      <w:pPr>
        <w:keepNext/>
      </w:pPr>
    </w:p>
    <w:p w14:paraId="3E530150" w14:textId="77777777" w:rsidR="0035109F" w:rsidRDefault="00032528">
      <w:pPr>
        <w:pStyle w:val="Heading3"/>
      </w:pPr>
      <w:r>
        <w:t>solidity/script/BasicPort.s.sol</w:t>
      </w:r>
    </w:p>
    <w:p w14:paraId="116622AC" w14:textId="77777777" w:rsidR="0035109F" w:rsidRDefault="00032528">
      <w:pPr>
        <w:pStyle w:val="SourceCode"/>
        <w:keepNext/>
      </w:pPr>
      <w:r>
        <w:t>// SPDX-License-Identifier: MIT</w:t>
      </w:r>
    </w:p>
    <w:p w14:paraId="164CD456" w14:textId="77777777" w:rsidR="0035109F" w:rsidRDefault="00032528">
      <w:pPr>
        <w:pStyle w:val="SourceCode"/>
        <w:keepNext/>
      </w:pPr>
      <w:r>
        <w:t>// Remember, every file starts with a license line and pragma; forge script</w:t>
      </w:r>
    </w:p>
    <w:p w14:paraId="1C7AB565" w14:textId="77777777" w:rsidR="0035109F" w:rsidRDefault="00032528">
      <w:pPr>
        <w:pStyle w:val="SourceCode"/>
      </w:pPr>
      <w:r>
        <w:t>// runs a contract that "is Script".</w:t>
      </w:r>
    </w:p>
    <w:p w14:paraId="2A8DA87A" w14:textId="77777777" w:rsidR="0035109F" w:rsidRDefault="00032528">
      <w:pPr>
        <w:pStyle w:val="SourceCode"/>
      </w:pPr>
      <w:r>
        <w:t>pragma solidity ^0.8.20;</w:t>
      </w:r>
    </w:p>
    <w:p w14:paraId="1785206C" w14:textId="77777777" w:rsidR="0035109F" w:rsidRDefault="0035109F">
      <w:pPr>
        <w:pStyle w:val="SourceCode"/>
      </w:pPr>
    </w:p>
    <w:p w14:paraId="69398960" w14:textId="77777777" w:rsidR="0035109F" w:rsidRDefault="00032528">
      <w:pPr>
        <w:pStyle w:val="SourceCode"/>
      </w:pPr>
      <w:r>
        <w:t>// Remember, import names what the file uses: Script, which also gives</w:t>
      </w:r>
    </w:p>
    <w:p w14:paraId="5F582647" w14:textId="77777777" w:rsidR="0035109F" w:rsidRDefault="00032528">
      <w:pPr>
        <w:pStyle w:val="SourceCode"/>
      </w:pPr>
      <w:r>
        <w:t>// vm, and console for logging.</w:t>
      </w:r>
    </w:p>
    <w:p w14:paraId="53C15C0A" w14:textId="77777777" w:rsidR="0035109F" w:rsidRDefault="00032528">
      <w:pPr>
        <w:pStyle w:val="SourceCode"/>
      </w:pPr>
      <w:r>
        <w:t>import {Script, console} from "forge-std/Script.sol";</w:t>
      </w:r>
    </w:p>
    <w:p w14:paraId="3BF4DB34" w14:textId="77777777" w:rsidR="0035109F" w:rsidRDefault="0035109F">
      <w:pPr>
        <w:pStyle w:val="SourceCode"/>
      </w:pPr>
    </w:p>
    <w:p w14:paraId="3B8A1F20" w14:textId="77777777" w:rsidR="0035109F" w:rsidRDefault="00032528">
      <w:pPr>
        <w:pStyle w:val="SourceCode"/>
      </w:pPr>
      <w:r>
        <w:t>contract BasicPort is Script {</w:t>
      </w:r>
    </w:p>
    <w:p w14:paraId="3CD8E22C" w14:textId="77777777" w:rsidR="0035109F" w:rsidRDefault="00032528">
      <w:pPr>
        <w:pStyle w:val="SourceCode"/>
      </w:pPr>
      <w:r>
        <w:t xml:space="preserve">    // Remember, a contract never reads a keyboard; forge script --sig</w:t>
      </w:r>
    </w:p>
    <w:p w14:paraId="676979C3" w14:textId="77777777" w:rsidR="0035109F" w:rsidRDefault="00032528">
      <w:pPr>
        <w:pStyle w:val="SourceCode"/>
      </w:pPr>
      <w:r>
        <w:t xml:space="preserve">    // passes the words after it to run as arguments, so the port arrives</w:t>
      </w:r>
    </w:p>
    <w:p w14:paraId="54712E7E" w14:textId="77777777" w:rsidR="0035109F" w:rsidRDefault="00032528">
      <w:pPr>
        <w:pStyle w:val="SourceCode"/>
      </w:pPr>
      <w:r>
        <w:t xml:space="preserve">    // as text.</w:t>
      </w:r>
    </w:p>
    <w:p w14:paraId="15116CE5" w14:textId="77777777" w:rsidR="0035109F" w:rsidRDefault="00032528">
      <w:pPr>
        <w:pStyle w:val="SourceCode"/>
      </w:pPr>
      <w:r>
        <w:t xml:space="preserve">    function run(string memory serverName, string memory servicePort)</w:t>
      </w:r>
    </w:p>
    <w:p w14:paraId="588B4DDA" w14:textId="77777777" w:rsidR="0035109F" w:rsidRDefault="00032528">
      <w:pPr>
        <w:pStyle w:val="SourceCode"/>
      </w:pPr>
      <w:r>
        <w:t xml:space="preserve">        public</w:t>
      </w:r>
    </w:p>
    <w:p w14:paraId="73369B07" w14:textId="77777777" w:rsidR="0035109F" w:rsidRDefault="00032528">
      <w:pPr>
        <w:pStyle w:val="SourceCode"/>
      </w:pPr>
      <w:r>
        <w:t xml:space="preserve">        pure</w:t>
      </w:r>
    </w:p>
    <w:p w14:paraId="10E65EE5" w14:textId="77777777" w:rsidR="0035109F" w:rsidRDefault="00032528">
      <w:pPr>
        <w:pStyle w:val="SourceCode"/>
      </w:pPr>
      <w:r>
        <w:t xml:space="preserve">    {</w:t>
      </w:r>
    </w:p>
    <w:p w14:paraId="70D33AB3" w14:textId="77777777" w:rsidR="0035109F" w:rsidRDefault="00032528">
      <w:pPr>
        <w:pStyle w:val="SourceCode"/>
      </w:pPr>
      <w:r>
        <w:t xml:space="preserve">        // Converting text to a number is an operation that can fail: the</w:t>
      </w:r>
    </w:p>
    <w:p w14:paraId="727FD81D" w14:textId="77777777" w:rsidR="0035109F" w:rsidRDefault="00032528">
      <w:pPr>
        <w:pStyle w:val="SourceCode"/>
      </w:pPr>
      <w:r>
        <w:t xml:space="preserve">        // user may type abc. Solidity has no converter of its own, so the</w:t>
      </w:r>
    </w:p>
    <w:p w14:paraId="2D92D0BD" w14:textId="77777777" w:rsidR="0035109F" w:rsidRDefault="00032528">
      <w:pPr>
        <w:pStyle w:val="SourceCode"/>
      </w:pPr>
      <w:r>
        <w:t xml:space="preserve">        // script uses Foundry's: vm.parseUint returns the number, or, when</w:t>
      </w:r>
    </w:p>
    <w:p w14:paraId="745EB467" w14:textId="77777777" w:rsidR="0035109F" w:rsidRDefault="00032528">
      <w:pPr>
        <w:pStyle w:val="SourceCode"/>
      </w:pPr>
      <w:r>
        <w:t xml:space="preserve">        // the text is not one, reverts. A revert is Solidity's exception:</w:t>
      </w:r>
    </w:p>
    <w:p w14:paraId="703BDA23" w14:textId="77777777" w:rsidR="0035109F" w:rsidRDefault="00032528">
      <w:pPr>
        <w:pStyle w:val="SourceCode"/>
      </w:pPr>
      <w:r>
        <w:t xml:space="preserve">        // it stops the call, undoes everything the call did, and carries a</w:t>
      </w:r>
    </w:p>
    <w:p w14:paraId="432C6155" w14:textId="77777777" w:rsidR="0035109F" w:rsidRDefault="00032528">
      <w:pPr>
        <w:pStyle w:val="SourceCode"/>
      </w:pPr>
      <w:r>
        <w:t xml:space="preserve">        // message saying why.</w:t>
      </w:r>
    </w:p>
    <w:p w14:paraId="189ED405" w14:textId="77777777" w:rsidR="0035109F" w:rsidRDefault="00032528">
      <w:pPr>
        <w:pStyle w:val="SourceCode"/>
      </w:pPr>
      <w:r>
        <w:t xml:space="preserve">        //</w:t>
      </w:r>
    </w:p>
    <w:p w14:paraId="20388B00" w14:textId="77777777" w:rsidR="0035109F" w:rsidRDefault="00032528">
      <w:pPr>
        <w:pStyle w:val="SourceCode"/>
      </w:pPr>
      <w:r>
        <w:t xml:space="preserve">        // try runs vm.parseUint and, if it succeeds, the block after</w:t>
      </w:r>
    </w:p>
    <w:p w14:paraId="343947E8" w14:textId="77777777" w:rsidR="0035109F" w:rsidRDefault="00032528">
      <w:pPr>
        <w:pStyle w:val="SourceCode"/>
      </w:pPr>
      <w:r>
        <w:t xml:space="preserve">        // returns (uint256 number), with number holding the result. If it</w:t>
      </w:r>
    </w:p>
    <w:p w14:paraId="14885F02" w14:textId="77777777" w:rsidR="0035109F" w:rsidRDefault="00032528">
      <w:pPr>
        <w:pStyle w:val="SourceCode"/>
      </w:pPr>
      <w:r>
        <w:t xml:space="preserve">        // reverts, the catch block runs instead. Solidity allows try only</w:t>
      </w:r>
    </w:p>
    <w:p w14:paraId="4EB18D64" w14:textId="77777777" w:rsidR="0035109F" w:rsidRDefault="00032528">
      <w:pPr>
        <w:pStyle w:val="SourceCode"/>
      </w:pPr>
      <w:r>
        <w:t xml:space="preserve">        // around a call to another contract, and vm is one: Foundry's</w:t>
      </w:r>
    </w:p>
    <w:p w14:paraId="0C8A21FA" w14:textId="77777777" w:rsidR="0035109F" w:rsidRDefault="00032528">
      <w:pPr>
        <w:pStyle w:val="SourceCode"/>
      </w:pPr>
      <w:r>
        <w:t xml:space="preserve">        // cheatcode contract, which exists only under forge.</w:t>
      </w:r>
    </w:p>
    <w:p w14:paraId="2A4635D5" w14:textId="77777777" w:rsidR="0035109F" w:rsidRDefault="00032528">
      <w:pPr>
        <w:pStyle w:val="SourceCode"/>
      </w:pPr>
      <w:r>
        <w:t xml:space="preserve">        uint256 port = 0;</w:t>
      </w:r>
    </w:p>
    <w:p w14:paraId="628C0731" w14:textId="77777777" w:rsidR="0035109F" w:rsidRDefault="00032528">
      <w:pPr>
        <w:pStyle w:val="SourceCode"/>
      </w:pPr>
      <w:r>
        <w:t xml:space="preserve">        try vm.parseUint(servicePort) returns (uint256 number) {</w:t>
      </w:r>
    </w:p>
    <w:p w14:paraId="30FCC256" w14:textId="77777777" w:rsidR="0035109F" w:rsidRDefault="00032528">
      <w:pPr>
        <w:pStyle w:val="SourceCode"/>
      </w:pPr>
      <w:r>
        <w:t xml:space="preserve">            port = number;</w:t>
      </w:r>
    </w:p>
    <w:p w14:paraId="6BB8276B" w14:textId="77777777" w:rsidR="0035109F" w:rsidRDefault="00032528">
      <w:pPr>
        <w:pStyle w:val="SourceCode"/>
      </w:pPr>
      <w:r>
        <w:t xml:space="preserve">        } catch {</w:t>
      </w:r>
    </w:p>
    <w:p w14:paraId="12CD2D55" w14:textId="77777777" w:rsidR="0035109F" w:rsidRDefault="00032528">
      <w:pPr>
        <w:pStyle w:val="SourceCode"/>
      </w:pPr>
      <w:r>
        <w:t xml:space="preserve">            // Solidity has no error stream. revert("...") ends run here,</w:t>
      </w:r>
    </w:p>
    <w:p w14:paraId="6450DA49" w14:textId="77777777" w:rsidR="0035109F" w:rsidRDefault="00032528">
      <w:pPr>
        <w:pStyle w:val="SourceCode"/>
      </w:pPr>
      <w:r>
        <w:t xml:space="preserve">            // with the message as its reason; forge prints it on the error</w:t>
      </w:r>
    </w:p>
    <w:p w14:paraId="0CD31C82" w14:textId="77777777" w:rsidR="0035109F" w:rsidRDefault="00032528">
      <w:pPr>
        <w:pStyle w:val="SourceCode"/>
      </w:pPr>
      <w:r>
        <w:t xml:space="preserve">            // stream as Error: script failed: followed by the message, and</w:t>
      </w:r>
    </w:p>
    <w:p w14:paraId="19F94F9E" w14:textId="77777777" w:rsidR="0035109F" w:rsidRDefault="00032528">
      <w:pPr>
        <w:pStyle w:val="SourceCode"/>
      </w:pPr>
      <w:r>
        <w:t xml:space="preserve">            // exits with code 1. Any code other than 0 tells the terminal,</w:t>
      </w:r>
    </w:p>
    <w:p w14:paraId="0C701035" w14:textId="77777777" w:rsidR="0035109F" w:rsidRDefault="00032528">
      <w:pPr>
        <w:pStyle w:val="SourceCode"/>
      </w:pPr>
      <w:r>
        <w:t xml:space="preserve">            // or a script, that the program failed. Nothing below runs,</w:t>
      </w:r>
    </w:p>
    <w:p w14:paraId="422A7062" w14:textId="77777777" w:rsidR="0035109F" w:rsidRDefault="00032528">
      <w:pPr>
        <w:pStyle w:val="SourceCode"/>
      </w:pPr>
      <w:r>
        <w:t xml:space="preserve">            // so no half-finished report appears.</w:t>
      </w:r>
    </w:p>
    <w:p w14:paraId="7126431B" w14:textId="77777777" w:rsidR="0035109F" w:rsidRDefault="00032528">
      <w:pPr>
        <w:pStyle w:val="SourceCode"/>
      </w:pPr>
      <w:r>
        <w:t xml:space="preserve">            revert(string.concat("port must be a number: ", servicePort));</w:t>
      </w:r>
    </w:p>
    <w:p w14:paraId="63E9450A" w14:textId="77777777" w:rsidR="0035109F" w:rsidRDefault="00032528">
      <w:pPr>
        <w:pStyle w:val="SourceCode"/>
      </w:pPr>
      <w:r>
        <w:t xml:space="preserve">        }</w:t>
      </w:r>
    </w:p>
    <w:p w14:paraId="070A6F92" w14:textId="77777777" w:rsidR="0035109F" w:rsidRDefault="0035109F">
      <w:pPr>
        <w:pStyle w:val="SourceCode"/>
      </w:pPr>
    </w:p>
    <w:p w14:paraId="3666ECD6" w14:textId="77777777" w:rsidR="0035109F" w:rsidRDefault="00032528">
      <w:pPr>
        <w:pStyle w:val="SourceCode"/>
      </w:pPr>
      <w:r>
        <w:t xml:space="preserve">        // Only a converted port gets this far. The summary is logged all</w:t>
      </w:r>
    </w:p>
    <w:p w14:paraId="25989B72" w14:textId="77777777" w:rsidR="0035109F" w:rsidRDefault="00032528">
      <w:pPr>
        <w:pStyle w:val="SourceCode"/>
      </w:pPr>
      <w:r>
        <w:t xml:space="preserve">        // at once, after every check has passed. Remember, %d prints a</w:t>
      </w:r>
    </w:p>
    <w:p w14:paraId="6A9025C0" w14:textId="77777777" w:rsidR="0035109F" w:rsidRDefault="00032528">
      <w:pPr>
        <w:pStyle w:val="SourceCode"/>
      </w:pPr>
      <w:r>
        <w:t xml:space="preserve">        // whole number.</w:t>
      </w:r>
    </w:p>
    <w:p w14:paraId="37051F93" w14:textId="77777777" w:rsidR="0035109F" w:rsidRDefault="00032528">
      <w:pPr>
        <w:pStyle w:val="SourceCode"/>
      </w:pPr>
      <w:r>
        <w:t xml:space="preserve">        console.log("Service Survey Summary");</w:t>
      </w:r>
    </w:p>
    <w:p w14:paraId="5A9928A9" w14:textId="77777777" w:rsidR="0035109F" w:rsidRDefault="00032528">
      <w:pPr>
        <w:pStyle w:val="SourceCode"/>
      </w:pPr>
      <w:r>
        <w:t xml:space="preserve">        console.log("Server Name: %s", serverName);</w:t>
      </w:r>
    </w:p>
    <w:p w14:paraId="40B9C891" w14:textId="77777777" w:rsidR="0035109F" w:rsidRDefault="00032528">
      <w:pPr>
        <w:pStyle w:val="SourceCode"/>
        <w:keepNext/>
      </w:pPr>
      <w:r>
        <w:t xml:space="preserve">        console.log("Service Port: %d", port);</w:t>
      </w:r>
    </w:p>
    <w:p w14:paraId="32502F1B" w14:textId="77777777" w:rsidR="0035109F" w:rsidRDefault="00032528">
      <w:pPr>
        <w:pStyle w:val="SourceCode"/>
        <w:keepNext/>
      </w:pPr>
      <w:r>
        <w:t xml:space="preserve">    }</w:t>
      </w:r>
    </w:p>
    <w:p w14:paraId="492BDCC6" w14:textId="77777777" w:rsidR="0035109F" w:rsidRDefault="00032528">
      <w:pPr>
        <w:pStyle w:val="SourceCode"/>
      </w:pPr>
      <w:r>
        <w:t>}</w:t>
      </w:r>
    </w:p>
    <w:p w14:paraId="32C17A16" w14:textId="77777777" w:rsidR="0035109F" w:rsidRDefault="0035109F">
      <w:pPr>
        <w:keepNext/>
      </w:pPr>
    </w:p>
    <w:p w14:paraId="437575E2" w14:textId="77777777" w:rsidR="0035109F" w:rsidRDefault="00032528">
      <w:pPr>
        <w:pStyle w:val="Heading3"/>
      </w:pPr>
      <w:r>
        <w:t>Windows PowerShell Basic Build and Run</w:t>
      </w:r>
    </w:p>
    <w:p w14:paraId="0C383B6B" w14:textId="77777777" w:rsidR="0035109F" w:rsidRDefault="00032528">
      <w:pPr>
        <w:keepNext/>
      </w:pPr>
      <w:r>
        <w:t>Run the script twice, as Check Your Results describes.</w:t>
      </w:r>
    </w:p>
    <w:p w14:paraId="644C22F4" w14:textId="77777777" w:rsidR="0035109F" w:rsidRDefault="0035109F">
      <w:pPr>
        <w:keepNext/>
      </w:pPr>
    </w:p>
    <w:p w14:paraId="57E5D57D" w14:textId="77777777" w:rsidR="0035109F" w:rsidRDefault="00032528">
      <w:pPr>
        <w:pStyle w:val="CommandBlock"/>
        <w:keepNext/>
      </w:pPr>
      <w:r>
        <w:t>forge build --root .\solidity</w:t>
      </w:r>
    </w:p>
    <w:p w14:paraId="273BF700" w14:textId="77777777" w:rsidR="0035109F" w:rsidRDefault="00032528">
      <w:pPr>
        <w:pStyle w:val="CommandBlock"/>
        <w:keepNext/>
      </w:pPr>
      <w:r>
        <w:t>forge script --root .\solidity .\solidity\script\BasicPort.s.sol `</w:t>
      </w:r>
    </w:p>
    <w:p w14:paraId="427F85A1" w14:textId="77777777" w:rsidR="0035109F" w:rsidRDefault="00032528">
      <w:pPr>
        <w:pStyle w:val="CommandBlock"/>
        <w:keepNext/>
      </w:pPr>
      <w:r>
        <w:t xml:space="preserve">    --sig "run(string,string)" web-01 8443</w:t>
      </w:r>
    </w:p>
    <w:p w14:paraId="31364808" w14:textId="77777777" w:rsidR="0035109F" w:rsidRDefault="00032528">
      <w:pPr>
        <w:pStyle w:val="CommandBlock"/>
        <w:keepNext/>
      </w:pPr>
      <w:r>
        <w:t>$LASTEXITCODE</w:t>
      </w:r>
    </w:p>
    <w:p w14:paraId="0A762CE2" w14:textId="77777777" w:rsidR="0035109F" w:rsidRDefault="00032528">
      <w:pPr>
        <w:pStyle w:val="CommandBlock"/>
        <w:keepNext/>
      </w:pPr>
      <w:r>
        <w:t>forge script --root .\solidity .\solidity\script\BasicPort.s.sol `</w:t>
      </w:r>
    </w:p>
    <w:p w14:paraId="72A482A3" w14:textId="77777777" w:rsidR="0035109F" w:rsidRDefault="00032528">
      <w:pPr>
        <w:pStyle w:val="CommandBlock"/>
        <w:keepNext/>
      </w:pPr>
      <w:r>
        <w:t xml:space="preserve">    --sig "run(string,string)" web-01 abc</w:t>
      </w:r>
    </w:p>
    <w:p w14:paraId="2C348B52" w14:textId="77777777" w:rsidR="0035109F" w:rsidRDefault="00032528">
      <w:pPr>
        <w:pStyle w:val="CommandBlock"/>
      </w:pPr>
      <w:r>
        <w:t>$LASTEXITCODE</w:t>
      </w:r>
    </w:p>
    <w:p w14:paraId="76D1960A" w14:textId="77777777" w:rsidR="0035109F" w:rsidRDefault="0035109F">
      <w:pPr>
        <w:keepNext/>
      </w:pPr>
    </w:p>
    <w:p w14:paraId="6175E1E3" w14:textId="77777777" w:rsidR="0035109F" w:rsidRDefault="00032528">
      <w:pPr>
        <w:pStyle w:val="Heading3"/>
      </w:pPr>
      <w:r>
        <w:t>Linux or macOS Basic Build and Run</w:t>
      </w:r>
    </w:p>
    <w:p w14:paraId="02679CCE" w14:textId="77777777" w:rsidR="0035109F" w:rsidRDefault="00032528">
      <w:pPr>
        <w:pStyle w:val="CommandBlock"/>
        <w:keepNext/>
      </w:pPr>
      <w:r>
        <w:t>forge build --root ./solidity</w:t>
      </w:r>
    </w:p>
    <w:p w14:paraId="5BF74E6B" w14:textId="77777777" w:rsidR="0035109F" w:rsidRDefault="00032528">
      <w:pPr>
        <w:pStyle w:val="CommandBlock"/>
        <w:keepNext/>
      </w:pPr>
      <w:r>
        <w:t>forge script --root ./solidity ./solidity/script/BasicPort.s.sol \</w:t>
      </w:r>
    </w:p>
    <w:p w14:paraId="398858EF" w14:textId="77777777" w:rsidR="0035109F" w:rsidRDefault="00032528">
      <w:pPr>
        <w:pStyle w:val="CommandBlock"/>
        <w:keepNext/>
      </w:pPr>
      <w:r>
        <w:t xml:space="preserve">    --sig "run(string,string)" web-01 8443</w:t>
      </w:r>
    </w:p>
    <w:p w14:paraId="3EC88F2F" w14:textId="77777777" w:rsidR="0035109F" w:rsidRDefault="00032528">
      <w:pPr>
        <w:pStyle w:val="CommandBlock"/>
        <w:keepNext/>
      </w:pPr>
      <w:r>
        <w:t>echo $?</w:t>
      </w:r>
    </w:p>
    <w:p w14:paraId="2F29C70E" w14:textId="77777777" w:rsidR="0035109F" w:rsidRDefault="00032528">
      <w:pPr>
        <w:pStyle w:val="CommandBlock"/>
        <w:keepNext/>
      </w:pPr>
      <w:r>
        <w:t>forge script --root ./solidity ./solidity/script/BasicPort.s.sol \</w:t>
      </w:r>
    </w:p>
    <w:p w14:paraId="70C63AC6" w14:textId="77777777" w:rsidR="0035109F" w:rsidRDefault="00032528">
      <w:pPr>
        <w:pStyle w:val="CommandBlock"/>
        <w:keepNext/>
      </w:pPr>
      <w:r>
        <w:t xml:space="preserve">    --sig "run(string,string)" web-01 abc</w:t>
      </w:r>
    </w:p>
    <w:p w14:paraId="7FC9C433" w14:textId="77777777" w:rsidR="0035109F" w:rsidRDefault="00032528">
      <w:pPr>
        <w:pStyle w:val="CommandBlock"/>
      </w:pPr>
      <w:r>
        <w:t>echo $?</w:t>
      </w:r>
    </w:p>
    <w:p w14:paraId="7A78C58B" w14:textId="77777777" w:rsidR="0035109F" w:rsidRDefault="0035109F">
      <w:pPr>
        <w:keepNext/>
      </w:pPr>
    </w:p>
    <w:p w14:paraId="063F70CB" w14:textId="77777777" w:rsidR="0035109F" w:rsidRDefault="00032528">
      <w:pPr>
        <w:pStyle w:val="Heading3"/>
      </w:pPr>
      <w:r>
        <w:t>Check Your Results</w:t>
      </w:r>
    </w:p>
    <w:p w14:paraId="4AD6C2A2" w14:textId="77777777" w:rsidR="0035109F" w:rsidRDefault="00032528">
      <w:r>
        <w:t>The block runs the script twice, each time with the two answers typed after --sig. After each run, $LASTEXITCODE (echo $? on Linux or macOS) prints the exit code. When a run succeeds, the program's output is the lines under == Logs ==, each indented by two spaces. When it fails, forge prints a Traces section instead, and its last line is the Error line below. Compare these lines exactly.</w:t>
      </w:r>
    </w:p>
    <w:p w14:paraId="2BF5A51B" w14:textId="77777777" w:rsidR="0035109F" w:rsidRDefault="0035109F">
      <w:pPr>
        <w:keepNext/>
      </w:pPr>
    </w:p>
    <w:p w14:paraId="09CBD800" w14:textId="77777777" w:rsidR="0035109F" w:rsidRDefault="00032528">
      <w:pPr>
        <w:keepNext/>
      </w:pPr>
      <w:r>
        <w:t>Run 1: web-01 8443. Then $LASTEXITCODE prints 0.</w:t>
      </w:r>
    </w:p>
    <w:p w14:paraId="6C2A2DA5" w14:textId="77777777" w:rsidR="0035109F" w:rsidRDefault="0035109F">
      <w:pPr>
        <w:keepNext/>
      </w:pPr>
    </w:p>
    <w:p w14:paraId="2926153E" w14:textId="77777777" w:rsidR="0035109F" w:rsidRDefault="00032528">
      <w:pPr>
        <w:pStyle w:val="RequiredOutput"/>
        <w:keepNext/>
      </w:pPr>
      <w:r>
        <w:t>Service Survey Summary</w:t>
      </w:r>
    </w:p>
    <w:p w14:paraId="3509C091" w14:textId="77777777" w:rsidR="0035109F" w:rsidRDefault="00032528">
      <w:pPr>
        <w:pStyle w:val="RequiredOutput"/>
        <w:keepNext/>
      </w:pPr>
      <w:r>
        <w:t>Server Name: web-01</w:t>
      </w:r>
    </w:p>
    <w:p w14:paraId="522D5ABC" w14:textId="77777777" w:rsidR="0035109F" w:rsidRDefault="00032528">
      <w:pPr>
        <w:pStyle w:val="RequiredOutput"/>
      </w:pPr>
      <w:r>
        <w:t>Service Port: 8443</w:t>
      </w:r>
    </w:p>
    <w:p w14:paraId="30FEB2E4" w14:textId="77777777" w:rsidR="0035109F" w:rsidRDefault="0035109F">
      <w:pPr>
        <w:keepNext/>
      </w:pPr>
    </w:p>
    <w:p w14:paraId="3621B171" w14:textId="77777777" w:rsidR="0035109F" w:rsidRDefault="00032528">
      <w:pPr>
        <w:keepNext/>
      </w:pPr>
      <w:r>
        <w:t>Run 2: web-01 abc. Then $LASTEXITCODE prints 1.</w:t>
      </w:r>
    </w:p>
    <w:p w14:paraId="45A10302" w14:textId="77777777" w:rsidR="0035109F" w:rsidRDefault="0035109F">
      <w:pPr>
        <w:keepNext/>
      </w:pPr>
    </w:p>
    <w:p w14:paraId="4CFD3E17" w14:textId="77777777" w:rsidR="0035109F" w:rsidRDefault="00032528">
      <w:pPr>
        <w:pStyle w:val="RequiredOutput"/>
      </w:pPr>
      <w:r>
        <w:t>Error: script failed: port must be a number: abc</w:t>
      </w:r>
    </w:p>
    <w:p w14:paraId="2A43D472" w14:textId="77777777" w:rsidR="0035109F" w:rsidRDefault="0035109F">
      <w:pPr>
        <w:keepNext/>
      </w:pPr>
    </w:p>
    <w:p w14:paraId="0739D5F6" w14:textId="77777777" w:rsidR="0035109F" w:rsidRDefault="00032528">
      <w:pPr>
        <w:pStyle w:val="ListBullet"/>
      </w:pPr>
      <w:r>
        <w:t>Run 1 proves the conversion worked: 8443 became a number, the summary appeared only after every check had passed, and exit code 0 reports success.</w:t>
      </w:r>
    </w:p>
    <w:p w14:paraId="50D1E8DA" w14:textId="77777777" w:rsidR="0035109F" w:rsidRDefault="00032528">
      <w:pPr>
        <w:pStyle w:val="ListBullet"/>
      </w:pPr>
      <w:r>
        <w:t>Run 2 proves the failure was caught and reported: one Error line naming the problem and the answer, no summary at all, and exit code 1. The Error line is not part of the normal output: forge wrote it to the error stream.</w:t>
      </w:r>
    </w:p>
    <w:p w14:paraId="1FDECCA9" w14:textId="77777777" w:rsidR="0035109F" w:rsidRDefault="00032528">
      <w:pPr>
        <w:pStyle w:val="ListBullet"/>
      </w:pPr>
      <w:r>
        <w:t>If a failed run shows any of the summary lines, run printed before checking: every check must come before the first summary line.</w:t>
      </w:r>
    </w:p>
    <w:p w14:paraId="415E4497" w14:textId="77777777" w:rsidR="0035109F" w:rsidRDefault="00032528">
      <w:pPr>
        <w:pStyle w:val="ListBullet"/>
      </w:pPr>
      <w:r>
        <w:t>If the build fails with Try can only be used with external function calls and contract creation calls, try was written around something other than a call to another contract, such as a function of the same script. If the command stops with error: unexpected argument, a value such as -1 was typed after --sig: forge reads a leading - as an option.</w:t>
      </w:r>
    </w:p>
    <w:p w14:paraId="587A1C7C" w14:textId="77777777" w:rsidR="0035109F" w:rsidRDefault="00032528">
      <w:pPr>
        <w:pStyle w:val="ListBullet"/>
      </w:pPr>
      <w:r>
        <w:t>If the build fails with another message, read the first error: it names the file and line to fix.</w:t>
      </w:r>
    </w:p>
    <w:p w14:paraId="5FA3B3C3" w14:textId="77777777" w:rsidR="0035109F" w:rsidRDefault="0035109F">
      <w:pPr>
        <w:keepNext/>
      </w:pPr>
    </w:p>
    <w:p w14:paraId="26341D34" w14:textId="77777777" w:rsidR="0035109F" w:rsidRDefault="0035109F">
      <w:pPr>
        <w:keepNext/>
      </w:pPr>
    </w:p>
    <w:p w14:paraId="385113CE" w14:textId="77777777" w:rsidR="0035109F" w:rsidRDefault="00032528">
      <w:pPr>
        <w:pStyle w:val="Heading2"/>
      </w:pPr>
      <w:r>
        <w:t>Production-Minded Implementation</w:t>
      </w:r>
    </w:p>
    <w:p w14:paraId="19719D5B" w14:textId="77777777" w:rsidR="0035109F" w:rsidRDefault="00032528">
      <w:r>
        <w:t>The production-minded version takes the same answers and logs the same summary. parsePort converts the text and also rejects numbers outside 1 to 65535. try could not catch a revert from parsePort, an internal function of the same contract, so parsePort returns an error value instead, as Go's parsePort does in Lesson 2.11: the port, and a problem text that is empty on success. run checks the problem and reverts with it.</w:t>
      </w:r>
    </w:p>
    <w:p w14:paraId="36AE6588" w14:textId="77777777" w:rsidR="0035109F" w:rsidRDefault="0035109F">
      <w:pPr>
        <w:keepNext/>
      </w:pPr>
    </w:p>
    <w:p w14:paraId="5B79D218" w14:textId="77777777" w:rsidR="0035109F" w:rsidRDefault="00032528">
      <w:pPr>
        <w:pStyle w:val="Heading3"/>
      </w:pPr>
      <w:r>
        <w:t>solidity/script/Port.s.sol</w:t>
      </w:r>
    </w:p>
    <w:p w14:paraId="6B7DCBB1" w14:textId="77777777" w:rsidR="0035109F" w:rsidRDefault="00032528">
      <w:pPr>
        <w:pStyle w:val="SourceCode"/>
        <w:keepNext/>
      </w:pPr>
      <w:r>
        <w:t>// SPDX-License-Identifier: MIT</w:t>
      </w:r>
    </w:p>
    <w:p w14:paraId="53FC317F" w14:textId="77777777" w:rsidR="0035109F" w:rsidRDefault="00032528">
      <w:pPr>
        <w:pStyle w:val="SourceCode"/>
        <w:keepNext/>
      </w:pPr>
      <w:r>
        <w:t>pragma solidity ^0.8.20;</w:t>
      </w:r>
    </w:p>
    <w:p w14:paraId="0D03BA12" w14:textId="77777777" w:rsidR="0035109F" w:rsidRDefault="0035109F">
      <w:pPr>
        <w:pStyle w:val="SourceCode"/>
        <w:keepNext/>
      </w:pPr>
    </w:p>
    <w:p w14:paraId="6305EB5A" w14:textId="77777777" w:rsidR="0035109F" w:rsidRDefault="00032528">
      <w:pPr>
        <w:pStyle w:val="SourceCode"/>
      </w:pPr>
      <w:r>
        <w:t>import {Script, console} from "forge-std/Script.sol";</w:t>
      </w:r>
    </w:p>
    <w:p w14:paraId="7522B8FA" w14:textId="77777777" w:rsidR="0035109F" w:rsidRDefault="0035109F">
      <w:pPr>
        <w:pStyle w:val="SourceCode"/>
      </w:pPr>
    </w:p>
    <w:p w14:paraId="501F547E" w14:textId="77777777" w:rsidR="0035109F" w:rsidRDefault="00032528">
      <w:pPr>
        <w:pStyle w:val="SourceCode"/>
      </w:pPr>
      <w:r>
        <w:t>contract Port is Script {</w:t>
      </w:r>
    </w:p>
    <w:p w14:paraId="5CF94169" w14:textId="77777777" w:rsidR="0035109F" w:rsidRDefault="00032528">
      <w:pPr>
        <w:pStyle w:val="SourceCode"/>
      </w:pPr>
      <w:r>
        <w:t xml:space="preserve">    /// Converts text to a port number. try works only around a call to</w:t>
      </w:r>
    </w:p>
    <w:p w14:paraId="614F389A" w14:textId="77777777" w:rsidR="0035109F" w:rsidRDefault="00032528">
      <w:pPr>
        <w:pStyle w:val="SourceCode"/>
      </w:pPr>
      <w:r>
        <w:t xml:space="preserve">    /// another contract, so run could not catch a revert from this</w:t>
      </w:r>
    </w:p>
    <w:p w14:paraId="373B5585" w14:textId="77777777" w:rsidR="0035109F" w:rsidRDefault="00032528">
      <w:pPr>
        <w:pStyle w:val="SourceCode"/>
      </w:pPr>
      <w:r>
        <w:t xml:space="preserve">    /// internal function. It returns an error value instead: the port, and</w:t>
      </w:r>
    </w:p>
    <w:p w14:paraId="7A4CA688" w14:textId="77777777" w:rsidR="0035109F" w:rsidRDefault="00032528">
      <w:pPr>
        <w:pStyle w:val="SourceCode"/>
      </w:pPr>
      <w:r>
        <w:t xml:space="preserve">    /// a problem text that is empty on success and says what is wrong on a</w:t>
      </w:r>
    </w:p>
    <w:p w14:paraId="699D99BA" w14:textId="77777777" w:rsidR="0035109F" w:rsidRDefault="00032528">
      <w:pPr>
        <w:pStyle w:val="SourceCode"/>
      </w:pPr>
      <w:r>
        <w:t xml:space="preserve">    /// failure, when the port is 0. returns (uint256, string memory) lists</w:t>
      </w:r>
    </w:p>
    <w:p w14:paraId="5E1F6B2E" w14:textId="77777777" w:rsidR="0035109F" w:rsidRDefault="00032528">
      <w:pPr>
        <w:pStyle w:val="SourceCode"/>
      </w:pPr>
      <w:r>
        <w:t xml:space="preserve">    /// both: a Solidity function can return more than one value. The</w:t>
      </w:r>
    </w:p>
    <w:p w14:paraId="765FB227" w14:textId="77777777" w:rsidR="0035109F" w:rsidRDefault="00032528">
      <w:pPr>
        <w:pStyle w:val="SourceCode"/>
      </w:pPr>
      <w:r>
        <w:t xml:space="preserve">    /// caller must check the problem before it uses the port.</w:t>
      </w:r>
    </w:p>
    <w:p w14:paraId="50427854" w14:textId="77777777" w:rsidR="0035109F" w:rsidRDefault="00032528">
      <w:pPr>
        <w:pStyle w:val="SourceCode"/>
      </w:pPr>
      <w:r>
        <w:t xml:space="preserve">    /// @param portText the port answer, as typed after --sig</w:t>
      </w:r>
    </w:p>
    <w:p w14:paraId="210F1997" w14:textId="77777777" w:rsidR="0035109F" w:rsidRDefault="00032528">
      <w:pPr>
        <w:pStyle w:val="SourceCode"/>
      </w:pPr>
      <w:r>
        <w:t xml:space="preserve">    /// @return the port, or 0 on a failure</w:t>
      </w:r>
    </w:p>
    <w:p w14:paraId="5B557EFC" w14:textId="77777777" w:rsidR="0035109F" w:rsidRDefault="00032528">
      <w:pPr>
        <w:pStyle w:val="SourceCode"/>
      </w:pPr>
      <w:r>
        <w:t xml:space="preserve">    /// @return empty text on success, or what is wrong</w:t>
      </w:r>
    </w:p>
    <w:p w14:paraId="79F56E2C" w14:textId="77777777" w:rsidR="0035109F" w:rsidRDefault="00032528">
      <w:pPr>
        <w:pStyle w:val="SourceCode"/>
      </w:pPr>
      <w:r>
        <w:t xml:space="preserve">    function parsePort(string memory portText)</w:t>
      </w:r>
    </w:p>
    <w:p w14:paraId="57908C03" w14:textId="77777777" w:rsidR="0035109F" w:rsidRDefault="00032528">
      <w:pPr>
        <w:pStyle w:val="SourceCode"/>
      </w:pPr>
      <w:r>
        <w:t xml:space="preserve">        internal</w:t>
      </w:r>
    </w:p>
    <w:p w14:paraId="5F583D02" w14:textId="77777777" w:rsidR="0035109F" w:rsidRDefault="00032528">
      <w:pPr>
        <w:pStyle w:val="SourceCode"/>
      </w:pPr>
      <w:r>
        <w:t xml:space="preserve">        pure</w:t>
      </w:r>
    </w:p>
    <w:p w14:paraId="57296179" w14:textId="77777777" w:rsidR="0035109F" w:rsidRDefault="00032528">
      <w:pPr>
        <w:pStyle w:val="SourceCode"/>
      </w:pPr>
      <w:r>
        <w:t xml:space="preserve">        returns (uint256, string memory)</w:t>
      </w:r>
    </w:p>
    <w:p w14:paraId="698D4070" w14:textId="77777777" w:rsidR="0035109F" w:rsidRDefault="00032528">
      <w:pPr>
        <w:pStyle w:val="SourceCode"/>
      </w:pPr>
      <w:r>
        <w:t xml:space="preserve">    {</w:t>
      </w:r>
    </w:p>
    <w:p w14:paraId="6AEDEE96" w14:textId="77777777" w:rsidR="0035109F" w:rsidRDefault="00032528">
      <w:pPr>
        <w:pStyle w:val="SourceCode"/>
      </w:pPr>
      <w:r>
        <w:t xml:space="preserve">        // Remember, try runs vm.parseUint, and catch runs if it reverts.</w:t>
      </w:r>
    </w:p>
    <w:p w14:paraId="44E6F1E5" w14:textId="77777777" w:rsidR="0035109F" w:rsidRDefault="00032528">
      <w:pPr>
        <w:pStyle w:val="SourceCode"/>
      </w:pPr>
      <w:r>
        <w:t xml:space="preserve">        // return (a, b) hands back both values and ends parsePort.</w:t>
      </w:r>
    </w:p>
    <w:p w14:paraId="6ADAAC57" w14:textId="77777777" w:rsidR="0035109F" w:rsidRDefault="00032528">
      <w:pPr>
        <w:pStyle w:val="SourceCode"/>
      </w:pPr>
      <w:r>
        <w:t xml:space="preserve">        uint256 portNumber = 0;</w:t>
      </w:r>
    </w:p>
    <w:p w14:paraId="621270C0" w14:textId="77777777" w:rsidR="0035109F" w:rsidRDefault="00032528">
      <w:pPr>
        <w:pStyle w:val="SourceCode"/>
      </w:pPr>
      <w:r>
        <w:t xml:space="preserve">        try vm.parseUint(portText) returns (uint256 number) {</w:t>
      </w:r>
    </w:p>
    <w:p w14:paraId="787C6C5C" w14:textId="77777777" w:rsidR="0035109F" w:rsidRDefault="00032528">
      <w:pPr>
        <w:pStyle w:val="SourceCode"/>
      </w:pPr>
      <w:r>
        <w:t xml:space="preserve">            portNumber = number;</w:t>
      </w:r>
    </w:p>
    <w:p w14:paraId="5855F3DD" w14:textId="77777777" w:rsidR="0035109F" w:rsidRDefault="00032528">
      <w:pPr>
        <w:pStyle w:val="SourceCode"/>
      </w:pPr>
      <w:r>
        <w:t xml:space="preserve">        } catch {</w:t>
      </w:r>
    </w:p>
    <w:p w14:paraId="74795B98" w14:textId="77777777" w:rsidR="0035109F" w:rsidRDefault="00032528">
      <w:pPr>
        <w:pStyle w:val="SourceCode"/>
      </w:pPr>
      <w:r>
        <w:t xml:space="preserve">            return (0, string.concat("port must be a number: ", portText));</w:t>
      </w:r>
    </w:p>
    <w:p w14:paraId="6EBBCF27" w14:textId="77777777" w:rsidR="0035109F" w:rsidRDefault="00032528">
      <w:pPr>
        <w:pStyle w:val="SourceCode"/>
      </w:pPr>
      <w:r>
        <w:t xml:space="preserve">        }</w:t>
      </w:r>
    </w:p>
    <w:p w14:paraId="3606EB9A" w14:textId="77777777" w:rsidR="0035109F" w:rsidRDefault="0035109F">
      <w:pPr>
        <w:pStyle w:val="SourceCode"/>
      </w:pPr>
    </w:p>
    <w:p w14:paraId="42894418" w14:textId="77777777" w:rsidR="0035109F" w:rsidRDefault="00032528">
      <w:pPr>
        <w:pStyle w:val="SourceCode"/>
      </w:pPr>
      <w:r>
        <w:t xml:space="preserve">        // A number is not always a usable port: ports run from 1 to 65535.</w:t>
      </w:r>
    </w:p>
    <w:p w14:paraId="27061BB2" w14:textId="77777777" w:rsidR="0035109F" w:rsidRDefault="00032528">
      <w:pPr>
        <w:pStyle w:val="SourceCode"/>
      </w:pPr>
      <w:r>
        <w:t xml:space="preserve">        // Remember, || = or.</w:t>
      </w:r>
    </w:p>
    <w:p w14:paraId="30614060" w14:textId="77777777" w:rsidR="0035109F" w:rsidRDefault="00032528">
      <w:pPr>
        <w:pStyle w:val="SourceCode"/>
      </w:pPr>
      <w:r>
        <w:t xml:space="preserve">        if (portNumber &lt; 1 || portNumber &gt; 65535) {</w:t>
      </w:r>
    </w:p>
    <w:p w14:paraId="1DEF6C02" w14:textId="77777777" w:rsidR="0035109F" w:rsidRDefault="00032528">
      <w:pPr>
        <w:pStyle w:val="SourceCode"/>
      </w:pPr>
      <w:r>
        <w:t xml:space="preserve">            return (0,</w:t>
      </w:r>
    </w:p>
    <w:p w14:paraId="050F46FF" w14:textId="77777777" w:rsidR="0035109F" w:rsidRDefault="00032528">
      <w:pPr>
        <w:pStyle w:val="SourceCode"/>
      </w:pPr>
      <w:r>
        <w:t xml:space="preserve">                string.concat("port must be between 1 and 65535: ", portText));</w:t>
      </w:r>
    </w:p>
    <w:p w14:paraId="362355F1" w14:textId="77777777" w:rsidR="0035109F" w:rsidRDefault="00032528">
      <w:pPr>
        <w:pStyle w:val="SourceCode"/>
      </w:pPr>
      <w:r>
        <w:t xml:space="preserve">        }</w:t>
      </w:r>
    </w:p>
    <w:p w14:paraId="04A4C5F6" w14:textId="77777777" w:rsidR="0035109F" w:rsidRDefault="00032528">
      <w:pPr>
        <w:pStyle w:val="SourceCode"/>
      </w:pPr>
      <w:r>
        <w:t xml:space="preserve">        return (portNumber, "");</w:t>
      </w:r>
    </w:p>
    <w:p w14:paraId="404B25D0" w14:textId="77777777" w:rsidR="0035109F" w:rsidRDefault="00032528">
      <w:pPr>
        <w:pStyle w:val="SourceCode"/>
      </w:pPr>
      <w:r>
        <w:t xml:space="preserve">    }</w:t>
      </w:r>
    </w:p>
    <w:p w14:paraId="1DF6864A" w14:textId="77777777" w:rsidR="0035109F" w:rsidRDefault="0035109F">
      <w:pPr>
        <w:pStyle w:val="SourceCode"/>
      </w:pPr>
    </w:p>
    <w:p w14:paraId="158A83AD" w14:textId="77777777" w:rsidR="0035109F" w:rsidRDefault="00032528">
      <w:pPr>
        <w:pStyle w:val="SourceCode"/>
      </w:pPr>
      <w:r>
        <w:t xml:space="preserve">    // Remember, forge script --sig passes the answers to run.</w:t>
      </w:r>
    </w:p>
    <w:p w14:paraId="7DEA3F90" w14:textId="77777777" w:rsidR="0035109F" w:rsidRDefault="00032528">
      <w:pPr>
        <w:pStyle w:val="SourceCode"/>
      </w:pPr>
      <w:r>
        <w:t xml:space="preserve">    function run(string memory serverName, string memory servicePort)</w:t>
      </w:r>
    </w:p>
    <w:p w14:paraId="1E956E9A" w14:textId="77777777" w:rsidR="0035109F" w:rsidRDefault="00032528">
      <w:pPr>
        <w:pStyle w:val="SourceCode"/>
      </w:pPr>
      <w:r>
        <w:t xml:space="preserve">        public</w:t>
      </w:r>
    </w:p>
    <w:p w14:paraId="65C0C403" w14:textId="77777777" w:rsidR="0035109F" w:rsidRDefault="00032528">
      <w:pPr>
        <w:pStyle w:val="SourceCode"/>
      </w:pPr>
      <w:r>
        <w:t xml:space="preserve">        pure</w:t>
      </w:r>
    </w:p>
    <w:p w14:paraId="2F2C9E87" w14:textId="77777777" w:rsidR="0035109F" w:rsidRDefault="00032528">
      <w:pPr>
        <w:pStyle w:val="SourceCode"/>
      </w:pPr>
      <w:r>
        <w:t xml:space="preserve">    {</w:t>
      </w:r>
    </w:p>
    <w:p w14:paraId="5DCA690C" w14:textId="77777777" w:rsidR="0035109F" w:rsidRDefault="00032528">
      <w:pPr>
        <w:pStyle w:val="SourceCode"/>
      </w:pPr>
      <w:r>
        <w:t xml:space="preserve">        // (uint256 port, string memory problem) = ... declares two</w:t>
      </w:r>
    </w:p>
    <w:p w14:paraId="392CE08E" w14:textId="77777777" w:rsidR="0035109F" w:rsidRDefault="00032528">
      <w:pPr>
        <w:pStyle w:val="SourceCode"/>
      </w:pPr>
      <w:r>
        <w:t xml:space="preserve">        // variables and takes the returned pair apart into them, in order:</w:t>
      </w:r>
    </w:p>
    <w:p w14:paraId="09AF7058" w14:textId="77777777" w:rsidR="0035109F" w:rsidRDefault="00032528">
      <w:pPr>
        <w:pStyle w:val="SourceCode"/>
      </w:pPr>
      <w:r>
        <w:t xml:space="preserve">        // Solidity calls the pair a tuple, and this form destructuring.</w:t>
      </w:r>
    </w:p>
    <w:p w14:paraId="2A75A1C2" w14:textId="77777777" w:rsidR="0035109F" w:rsidRDefault="00032528">
      <w:pPr>
        <w:pStyle w:val="SourceCode"/>
      </w:pPr>
      <w:r>
        <w:t xml:space="preserve">        (uint256 port, string memory problem) = parsePort(servicePort);</w:t>
      </w:r>
    </w:p>
    <w:p w14:paraId="7DCB5562" w14:textId="77777777" w:rsidR="0035109F" w:rsidRDefault="0035109F">
      <w:pPr>
        <w:pStyle w:val="SourceCode"/>
      </w:pPr>
    </w:p>
    <w:p w14:paraId="7C977C7F" w14:textId="77777777" w:rsidR="0035109F" w:rsidRDefault="00032528">
      <w:pPr>
        <w:pStyle w:val="SourceCode"/>
      </w:pPr>
      <w:r>
        <w:t xml:space="preserve">        // Checking the returned error: any text in problem means the</w:t>
      </w:r>
    </w:p>
    <w:p w14:paraId="5A90038E" w14:textId="77777777" w:rsidR="0035109F" w:rsidRDefault="00032528">
      <w:pPr>
        <w:pStyle w:val="SourceCode"/>
      </w:pPr>
      <w:r>
        <w:t xml:space="preserve">        // conversion failed. Remember, bytes(text).length counts its</w:t>
      </w:r>
    </w:p>
    <w:p w14:paraId="61E53C52" w14:textId="77777777" w:rsidR="0035109F" w:rsidRDefault="00032528">
      <w:pPr>
        <w:pStyle w:val="SourceCode"/>
      </w:pPr>
      <w:r>
        <w:t xml:space="preserve">        // bytes. revert(problem) ends the script with that message; forge</w:t>
      </w:r>
    </w:p>
    <w:p w14:paraId="3247F88C" w14:textId="77777777" w:rsidR="0035109F" w:rsidRDefault="00032528">
      <w:pPr>
        <w:pStyle w:val="SourceCode"/>
      </w:pPr>
      <w:r>
        <w:t xml:space="preserve">        // prints it as Error: script failed: ... and exits with code 1.</w:t>
      </w:r>
    </w:p>
    <w:p w14:paraId="0E16D5C6" w14:textId="77777777" w:rsidR="0035109F" w:rsidRDefault="00032528">
      <w:pPr>
        <w:pStyle w:val="SourceCode"/>
      </w:pPr>
      <w:r>
        <w:t xml:space="preserve">        if (bytes(problem).length &gt; 0) {</w:t>
      </w:r>
    </w:p>
    <w:p w14:paraId="1D13C846" w14:textId="77777777" w:rsidR="0035109F" w:rsidRDefault="00032528">
      <w:pPr>
        <w:pStyle w:val="SourceCode"/>
      </w:pPr>
      <w:r>
        <w:t xml:space="preserve">            revert(problem);</w:t>
      </w:r>
    </w:p>
    <w:p w14:paraId="1AF6F9E0" w14:textId="77777777" w:rsidR="0035109F" w:rsidRDefault="00032528">
      <w:pPr>
        <w:pStyle w:val="SourceCode"/>
      </w:pPr>
      <w:r>
        <w:t xml:space="preserve">        }</w:t>
      </w:r>
    </w:p>
    <w:p w14:paraId="0FDCD50E" w14:textId="77777777" w:rsidR="0035109F" w:rsidRDefault="0035109F">
      <w:pPr>
        <w:pStyle w:val="SourceCode"/>
      </w:pPr>
    </w:p>
    <w:p w14:paraId="25E622EC" w14:textId="77777777" w:rsidR="0035109F" w:rsidRDefault="00032528">
      <w:pPr>
        <w:pStyle w:val="SourceCode"/>
      </w:pPr>
      <w:r>
        <w:t xml:space="preserve">        // Every check passed, so the whole summary is logged; a failure</w:t>
      </w:r>
    </w:p>
    <w:p w14:paraId="08D6915A" w14:textId="77777777" w:rsidR="0035109F" w:rsidRDefault="00032528">
      <w:pPr>
        <w:pStyle w:val="SourceCode"/>
      </w:pPr>
      <w:r>
        <w:t xml:space="preserve">        // above logged none of it.</w:t>
      </w:r>
    </w:p>
    <w:p w14:paraId="2A92E677" w14:textId="77777777" w:rsidR="0035109F" w:rsidRDefault="00032528">
      <w:pPr>
        <w:pStyle w:val="SourceCode"/>
      </w:pPr>
      <w:r>
        <w:t xml:space="preserve">        console.log("Service Survey Summary");</w:t>
      </w:r>
    </w:p>
    <w:p w14:paraId="60A0229E" w14:textId="77777777" w:rsidR="0035109F" w:rsidRDefault="00032528">
      <w:pPr>
        <w:pStyle w:val="SourceCode"/>
      </w:pPr>
      <w:r>
        <w:t xml:space="preserve">        console.log("Server Name: %s", serverName);</w:t>
      </w:r>
    </w:p>
    <w:p w14:paraId="7A5CFADC" w14:textId="77777777" w:rsidR="0035109F" w:rsidRDefault="00032528">
      <w:pPr>
        <w:pStyle w:val="SourceCode"/>
        <w:keepNext/>
      </w:pPr>
      <w:r>
        <w:t xml:space="preserve">        console.log("Service Port: %d", port);</w:t>
      </w:r>
    </w:p>
    <w:p w14:paraId="5C10C69A" w14:textId="77777777" w:rsidR="0035109F" w:rsidRDefault="00032528">
      <w:pPr>
        <w:pStyle w:val="SourceCode"/>
        <w:keepNext/>
      </w:pPr>
      <w:r>
        <w:t xml:space="preserve">    }</w:t>
      </w:r>
    </w:p>
    <w:p w14:paraId="0A9FE561" w14:textId="77777777" w:rsidR="0035109F" w:rsidRDefault="00032528">
      <w:pPr>
        <w:pStyle w:val="SourceCode"/>
      </w:pPr>
      <w:r>
        <w:t>}</w:t>
      </w:r>
    </w:p>
    <w:p w14:paraId="332F6F24" w14:textId="77777777" w:rsidR="0035109F" w:rsidRDefault="0035109F">
      <w:pPr>
        <w:keepNext/>
      </w:pPr>
    </w:p>
    <w:p w14:paraId="3DC774B2" w14:textId="77777777" w:rsidR="0035109F" w:rsidRDefault="00032528">
      <w:pPr>
        <w:pStyle w:val="Heading3"/>
      </w:pPr>
      <w:r>
        <w:t>Windows PowerShell Build and Run</w:t>
      </w:r>
    </w:p>
    <w:p w14:paraId="27D4A87B" w14:textId="77777777" w:rsidR="0035109F" w:rsidRDefault="00032528">
      <w:pPr>
        <w:keepNext/>
      </w:pPr>
      <w:r>
        <w:t>Run the script three times, as Check Your Results describes.</w:t>
      </w:r>
    </w:p>
    <w:p w14:paraId="24504C07" w14:textId="77777777" w:rsidR="0035109F" w:rsidRDefault="0035109F">
      <w:pPr>
        <w:keepNext/>
      </w:pPr>
    </w:p>
    <w:p w14:paraId="37817E1D" w14:textId="77777777" w:rsidR="0035109F" w:rsidRDefault="00032528">
      <w:pPr>
        <w:pStyle w:val="CommandBlock"/>
        <w:keepNext/>
      </w:pPr>
      <w:r>
        <w:t>forge build --root .\solidity</w:t>
      </w:r>
    </w:p>
    <w:p w14:paraId="7DCFE2A4" w14:textId="77777777" w:rsidR="0035109F" w:rsidRDefault="00032528">
      <w:pPr>
        <w:pStyle w:val="CommandBlock"/>
        <w:keepNext/>
      </w:pPr>
      <w:r>
        <w:t>forge script --root .\solidity .\solidity\script\Port.s.sol `</w:t>
      </w:r>
    </w:p>
    <w:p w14:paraId="2B36B20E" w14:textId="77777777" w:rsidR="0035109F" w:rsidRDefault="00032528">
      <w:pPr>
        <w:pStyle w:val="CommandBlock"/>
        <w:keepNext/>
      </w:pPr>
      <w:r>
        <w:t xml:space="preserve">    --sig "run(string,string)" web-01 8443</w:t>
      </w:r>
    </w:p>
    <w:p w14:paraId="6C597BF4" w14:textId="77777777" w:rsidR="0035109F" w:rsidRDefault="00032528">
      <w:pPr>
        <w:pStyle w:val="CommandBlock"/>
        <w:keepNext/>
      </w:pPr>
      <w:r>
        <w:t>$LASTEXITCODE</w:t>
      </w:r>
    </w:p>
    <w:p w14:paraId="3FF53AAC" w14:textId="77777777" w:rsidR="0035109F" w:rsidRDefault="00032528">
      <w:pPr>
        <w:pStyle w:val="CommandBlock"/>
        <w:keepNext/>
      </w:pPr>
      <w:r>
        <w:t>forge script --root .\solidity .\solidity\script\Port.s.sol `</w:t>
      </w:r>
    </w:p>
    <w:p w14:paraId="3DD8BC37" w14:textId="77777777" w:rsidR="0035109F" w:rsidRDefault="00032528">
      <w:pPr>
        <w:pStyle w:val="CommandBlock"/>
        <w:keepNext/>
      </w:pPr>
      <w:r>
        <w:t xml:space="preserve">    --sig "run(string,string)" web-01 abc</w:t>
      </w:r>
    </w:p>
    <w:p w14:paraId="3EB95AC1" w14:textId="77777777" w:rsidR="0035109F" w:rsidRDefault="00032528">
      <w:pPr>
        <w:pStyle w:val="CommandBlock"/>
        <w:keepNext/>
      </w:pPr>
      <w:r>
        <w:t>$LASTEXITCODE</w:t>
      </w:r>
    </w:p>
    <w:p w14:paraId="67DB709B" w14:textId="77777777" w:rsidR="0035109F" w:rsidRDefault="00032528">
      <w:pPr>
        <w:pStyle w:val="CommandBlock"/>
        <w:keepNext/>
      </w:pPr>
      <w:r>
        <w:t>forge script --root .\solidity .\solidity\script\Port.s.sol `</w:t>
      </w:r>
    </w:p>
    <w:p w14:paraId="687BE9FC" w14:textId="77777777" w:rsidR="0035109F" w:rsidRDefault="00032528">
      <w:pPr>
        <w:pStyle w:val="CommandBlock"/>
        <w:keepNext/>
      </w:pPr>
      <w:r>
        <w:t xml:space="preserve">    --sig "run(string,string)" web-01 70000</w:t>
      </w:r>
    </w:p>
    <w:p w14:paraId="74CC562A" w14:textId="77777777" w:rsidR="0035109F" w:rsidRDefault="00032528">
      <w:pPr>
        <w:pStyle w:val="CommandBlock"/>
      </w:pPr>
      <w:r>
        <w:t>$LASTEXITCODE</w:t>
      </w:r>
    </w:p>
    <w:p w14:paraId="5E127F7E" w14:textId="77777777" w:rsidR="0035109F" w:rsidRDefault="0035109F">
      <w:pPr>
        <w:keepNext/>
      </w:pPr>
    </w:p>
    <w:p w14:paraId="06B1F6E5" w14:textId="77777777" w:rsidR="0035109F" w:rsidRDefault="00032528">
      <w:pPr>
        <w:pStyle w:val="Heading3"/>
      </w:pPr>
      <w:r>
        <w:t>Linux or macOS Build and Run</w:t>
      </w:r>
    </w:p>
    <w:p w14:paraId="745954CD" w14:textId="77777777" w:rsidR="0035109F" w:rsidRDefault="00032528">
      <w:pPr>
        <w:pStyle w:val="CommandBlock"/>
        <w:keepNext/>
      </w:pPr>
      <w:r>
        <w:t>forge build --root ./solidity</w:t>
      </w:r>
    </w:p>
    <w:p w14:paraId="221743B8" w14:textId="77777777" w:rsidR="0035109F" w:rsidRDefault="00032528">
      <w:pPr>
        <w:pStyle w:val="CommandBlock"/>
        <w:keepNext/>
      </w:pPr>
      <w:r>
        <w:t>forge script --root ./solidity ./solidity/script/Port.s.sol \</w:t>
      </w:r>
    </w:p>
    <w:p w14:paraId="718DBE6F" w14:textId="77777777" w:rsidR="0035109F" w:rsidRDefault="00032528">
      <w:pPr>
        <w:pStyle w:val="CommandBlock"/>
        <w:keepNext/>
      </w:pPr>
      <w:r>
        <w:t xml:space="preserve">    --sig "run(string,string)" web-01 8443</w:t>
      </w:r>
    </w:p>
    <w:p w14:paraId="65CFAB4C" w14:textId="77777777" w:rsidR="0035109F" w:rsidRDefault="00032528">
      <w:pPr>
        <w:pStyle w:val="CommandBlock"/>
        <w:keepNext/>
      </w:pPr>
      <w:r>
        <w:t>echo $?</w:t>
      </w:r>
    </w:p>
    <w:p w14:paraId="6AEB6FED" w14:textId="77777777" w:rsidR="0035109F" w:rsidRDefault="00032528">
      <w:pPr>
        <w:pStyle w:val="CommandBlock"/>
        <w:keepNext/>
      </w:pPr>
      <w:r>
        <w:t>forge script --root ./solidity ./solidity/script/Port.s.sol \</w:t>
      </w:r>
    </w:p>
    <w:p w14:paraId="6531D7D3" w14:textId="77777777" w:rsidR="0035109F" w:rsidRDefault="00032528">
      <w:pPr>
        <w:pStyle w:val="CommandBlock"/>
        <w:keepNext/>
      </w:pPr>
      <w:r>
        <w:t xml:space="preserve">    --sig "run(string,string)" web-01 abc</w:t>
      </w:r>
    </w:p>
    <w:p w14:paraId="443195E4" w14:textId="77777777" w:rsidR="0035109F" w:rsidRDefault="00032528">
      <w:pPr>
        <w:pStyle w:val="CommandBlock"/>
        <w:keepNext/>
      </w:pPr>
      <w:r>
        <w:t>echo $?</w:t>
      </w:r>
    </w:p>
    <w:p w14:paraId="3D50164F" w14:textId="77777777" w:rsidR="0035109F" w:rsidRDefault="00032528">
      <w:pPr>
        <w:pStyle w:val="CommandBlock"/>
        <w:keepNext/>
      </w:pPr>
      <w:r>
        <w:t>forge script --root ./solidity ./solidity/script/Port.s.sol \</w:t>
      </w:r>
    </w:p>
    <w:p w14:paraId="44749D4E" w14:textId="77777777" w:rsidR="0035109F" w:rsidRDefault="00032528">
      <w:pPr>
        <w:pStyle w:val="CommandBlock"/>
        <w:keepNext/>
      </w:pPr>
      <w:r>
        <w:t xml:space="preserve">    --sig "run(string,string)" web-01 70000</w:t>
      </w:r>
    </w:p>
    <w:p w14:paraId="48C3938D" w14:textId="77777777" w:rsidR="0035109F" w:rsidRDefault="00032528">
      <w:pPr>
        <w:pStyle w:val="CommandBlock"/>
      </w:pPr>
      <w:r>
        <w:t>echo $?</w:t>
      </w:r>
    </w:p>
    <w:p w14:paraId="12005660" w14:textId="77777777" w:rsidR="0035109F" w:rsidRDefault="0035109F">
      <w:pPr>
        <w:keepNext/>
      </w:pPr>
    </w:p>
    <w:p w14:paraId="31FE65A9" w14:textId="77777777" w:rsidR="0035109F" w:rsidRDefault="00032528">
      <w:pPr>
        <w:pStyle w:val="Heading3"/>
      </w:pPr>
      <w:r>
        <w:t>Check Your Results</w:t>
      </w:r>
    </w:p>
    <w:p w14:paraId="078ED47F" w14:textId="77777777" w:rsidR="0035109F" w:rsidRDefault="00032528">
      <w:r>
        <w:t>The block runs the script three times, each time with the two answers typed after --sig. After each run, $LASTEXITCODE (echo $? on Linux or macOS) prints the exit code. When a run succeeds, the program's output is the lines under == Logs ==, each indented by two spaces. When it fails, forge prints a Traces section instead, and its last line is the Error line below. Compare these lines exactly.</w:t>
      </w:r>
    </w:p>
    <w:p w14:paraId="0D7AC649" w14:textId="77777777" w:rsidR="0035109F" w:rsidRDefault="0035109F">
      <w:pPr>
        <w:keepNext/>
      </w:pPr>
    </w:p>
    <w:p w14:paraId="3A159033" w14:textId="77777777" w:rsidR="0035109F" w:rsidRDefault="00032528">
      <w:pPr>
        <w:keepNext/>
      </w:pPr>
      <w:r>
        <w:t>Run 1: web-01 8443. Then $LASTEXITCODE prints 0.</w:t>
      </w:r>
    </w:p>
    <w:p w14:paraId="6849B869" w14:textId="77777777" w:rsidR="0035109F" w:rsidRDefault="0035109F">
      <w:pPr>
        <w:keepNext/>
      </w:pPr>
    </w:p>
    <w:p w14:paraId="6F3483B6" w14:textId="77777777" w:rsidR="0035109F" w:rsidRDefault="00032528">
      <w:pPr>
        <w:pStyle w:val="RequiredOutput"/>
        <w:keepNext/>
      </w:pPr>
      <w:r>
        <w:t>Service Survey Summary</w:t>
      </w:r>
    </w:p>
    <w:p w14:paraId="4CADC8B7" w14:textId="77777777" w:rsidR="0035109F" w:rsidRDefault="00032528">
      <w:pPr>
        <w:pStyle w:val="RequiredOutput"/>
        <w:keepNext/>
      </w:pPr>
      <w:r>
        <w:t>Server Name: web-01</w:t>
      </w:r>
    </w:p>
    <w:p w14:paraId="41F9E807" w14:textId="77777777" w:rsidR="0035109F" w:rsidRDefault="00032528">
      <w:pPr>
        <w:pStyle w:val="RequiredOutput"/>
      </w:pPr>
      <w:r>
        <w:t>Service Port: 8443</w:t>
      </w:r>
    </w:p>
    <w:p w14:paraId="2B471C53" w14:textId="77777777" w:rsidR="0035109F" w:rsidRDefault="0035109F">
      <w:pPr>
        <w:keepNext/>
      </w:pPr>
    </w:p>
    <w:p w14:paraId="62167670" w14:textId="77777777" w:rsidR="0035109F" w:rsidRDefault="00032528">
      <w:pPr>
        <w:keepNext/>
      </w:pPr>
      <w:r>
        <w:t>Run 2: web-01 abc. Then $LASTEXITCODE prints 1.</w:t>
      </w:r>
    </w:p>
    <w:p w14:paraId="12CAA22C" w14:textId="77777777" w:rsidR="0035109F" w:rsidRDefault="0035109F">
      <w:pPr>
        <w:keepNext/>
      </w:pPr>
    </w:p>
    <w:p w14:paraId="02BC32A7" w14:textId="77777777" w:rsidR="0035109F" w:rsidRDefault="00032528">
      <w:pPr>
        <w:pStyle w:val="RequiredOutput"/>
      </w:pPr>
      <w:r>
        <w:t>Error: script failed: port must be a number: abc</w:t>
      </w:r>
    </w:p>
    <w:p w14:paraId="08EFDAC8" w14:textId="77777777" w:rsidR="0035109F" w:rsidRDefault="0035109F">
      <w:pPr>
        <w:keepNext/>
      </w:pPr>
    </w:p>
    <w:p w14:paraId="74A8E147" w14:textId="77777777" w:rsidR="0035109F" w:rsidRDefault="00032528">
      <w:pPr>
        <w:keepNext/>
      </w:pPr>
      <w:r>
        <w:t>Run 3: web-01 70000. Then $LASTEXITCODE prints 1.</w:t>
      </w:r>
    </w:p>
    <w:p w14:paraId="0DD76197" w14:textId="77777777" w:rsidR="0035109F" w:rsidRDefault="0035109F">
      <w:pPr>
        <w:keepNext/>
      </w:pPr>
    </w:p>
    <w:p w14:paraId="1AC78B57" w14:textId="77777777" w:rsidR="0035109F" w:rsidRDefault="00032528">
      <w:pPr>
        <w:pStyle w:val="RequiredOutput"/>
      </w:pPr>
      <w:r>
        <w:t>Error: script failed: port must be between 1 and 65535: 70000</w:t>
      </w:r>
    </w:p>
    <w:p w14:paraId="743945E5" w14:textId="77777777" w:rsidR="0035109F" w:rsidRDefault="0035109F">
      <w:pPr>
        <w:keepNext/>
      </w:pPr>
    </w:p>
    <w:p w14:paraId="543B525C" w14:textId="77777777" w:rsidR="0035109F" w:rsidRDefault="00032528">
      <w:pPr>
        <w:pStyle w:val="ListBullet"/>
      </w:pPr>
      <w:r>
        <w:t>Run 1 proves the conversion worked: 8443 became a number, the summary appeared only after every check had passed, and exit code 0 reports success.</w:t>
      </w:r>
    </w:p>
    <w:p w14:paraId="02D36A1E" w14:textId="77777777" w:rsidR="0035109F" w:rsidRDefault="00032528">
      <w:pPr>
        <w:pStyle w:val="ListBullet"/>
      </w:pPr>
      <w:r>
        <w:t>Run 2 proves the failure was caught and reported: one Error line naming the problem and the answer, no summary at all, and exit code 1. The Error line is not part of the normal output: forge wrote it to the error stream.</w:t>
      </w:r>
    </w:p>
    <w:p w14:paraId="039ABA73" w14:textId="77777777" w:rsidR="0035109F" w:rsidRDefault="00032528">
      <w:pPr>
        <w:pStyle w:val="ListBullet"/>
      </w:pPr>
      <w:r>
        <w:t>Run 3 proves the range rule: 70000 is a number, but not a port, so parsePort rejected it with its own message.</w:t>
      </w:r>
    </w:p>
    <w:p w14:paraId="61EF6E12" w14:textId="77777777" w:rsidR="0035109F" w:rsidRDefault="00032528">
      <w:pPr>
        <w:pStyle w:val="ListBullet"/>
      </w:pPr>
      <w:r>
        <w:t>If a failed run shows any of the summary lines, run printed before checking: every check must come before the first summary line.</w:t>
      </w:r>
    </w:p>
    <w:p w14:paraId="395EA463" w14:textId="77777777" w:rsidR="0035109F" w:rsidRDefault="00032528">
      <w:pPr>
        <w:pStyle w:val="ListBullet"/>
      </w:pPr>
      <w:r>
        <w:t>If 70000 logs a summary, parsePort's range check is missing, or run does not check bytes(problem).length. If the build fails with Different number of components on the left hand side (1) than on the right hand side (2), the call to parsePort stores only one of its two returned values.</w:t>
      </w:r>
    </w:p>
    <w:p w14:paraId="7ED53E2E" w14:textId="77777777" w:rsidR="0035109F" w:rsidRDefault="00032528">
      <w:pPr>
        <w:pStyle w:val="ListBullet"/>
      </w:pPr>
      <w:r>
        <w:t>If the build fails with another message, read the first error: it names the file and line to fix.</w:t>
      </w:r>
    </w:p>
    <w:p w14:paraId="55BF7135" w14:textId="77777777" w:rsidR="0035109F" w:rsidRDefault="0035109F">
      <w:pPr>
        <w:keepNext/>
      </w:pPr>
    </w:p>
    <w:p w14:paraId="2C66D9E5" w14:textId="77777777" w:rsidR="0035109F" w:rsidRDefault="0035109F">
      <w:pPr>
        <w:keepNext/>
      </w:pPr>
    </w:p>
    <w:p w14:paraId="00C1DF4A" w14:textId="77777777" w:rsidR="0035109F" w:rsidRDefault="00032528">
      <w:pPr>
        <w:pStyle w:val="Heading2"/>
      </w:pPr>
      <w:r>
        <w:t>What to Notice</w:t>
      </w:r>
    </w:p>
    <w:p w14:paraId="289FDD18" w14:textId="77777777" w:rsidR="0035109F" w:rsidRDefault="00032528">
      <w:pPr>
        <w:pStyle w:val="ListBullet"/>
      </w:pPr>
      <w:r>
        <w:t>A revert is Solidity's exception: it stops the call, undoes everything it did, and carries a message. forge reports a script's revert as Error: script failed: and exits with code 1.</w:t>
      </w:r>
    </w:p>
    <w:p w14:paraId="17F1B8F0" w14:textId="77777777" w:rsidR="0035109F" w:rsidRDefault="00032528">
      <w:pPr>
        <w:pStyle w:val="ListBullet"/>
      </w:pPr>
      <w:r>
        <w:t>try and catch work only around a call to another contract. vm.parseUint is one, so the Basic version can catch it; parsePort is not, so it returns an error value instead.</w:t>
      </w:r>
    </w:p>
    <w:p w14:paraId="2F509EA6" w14:textId="77777777" w:rsidR="0035109F" w:rsidRDefault="00032528">
      <w:pPr>
        <w:pStyle w:val="ListBullet"/>
      </w:pPr>
      <w:r>
        <w:t>Solidity has no error stream of its own. The Error line comes from forge, which prints the revert message on stderr; a Traces section on stdout shows the call that reverted.</w:t>
      </w:r>
    </w:p>
    <w:p w14:paraId="42E32520" w14:textId="77777777" w:rsidR="0035109F" w:rsidRDefault="00032528">
      <w:pPr>
        <w:pStyle w:val="ListBullet"/>
      </w:pPr>
      <w:r>
        <w:t>parsePort returns two values, declared as returns (uint256, string memory), and (uint256 port, string memory problem) = parsePort(...) takes the returned tuple apart into two variables: destructuring.</w:t>
      </w:r>
    </w:p>
    <w:p w14:paraId="1F142484" w14:textId="77777777" w:rsidR="0035109F" w:rsidRDefault="00032528">
      <w:pPr>
        <w:pStyle w:val="ListBullet"/>
      </w:pPr>
      <w:r>
        <w:t>A script reads no typed input, so it has no ended-input check: its answers are fixed when forge starts it.</w:t>
      </w:r>
    </w:p>
    <w:p w14:paraId="62C99CB0" w14:textId="77777777" w:rsidR="0035109F" w:rsidRDefault="0035109F">
      <w:pPr>
        <w:keepNext/>
      </w:pPr>
    </w:p>
    <w:p w14:paraId="6B8D09BD" w14:textId="77777777" w:rsidR="0035109F" w:rsidRDefault="00032528">
      <w:pPr>
        <w:pStyle w:val="Heading3"/>
      </w:pPr>
      <w:r>
        <w:t>Basic and Production-Minded Comparison</w:t>
      </w:r>
    </w:p>
    <w:p w14:paraId="1CBB96E4" w14:textId="77777777" w:rsidR="0035109F" w:rsidRDefault="00032528">
      <w:r>
        <w:t>Both versions convert the port, check for failure before using it, report one Error line, and end with exit code 1 without logging any of the summary. The Basic version does the work inside run and accepts any number. The Production-Minded version moves the conversion into parsePort, adds the rule that a port runs from 1 to 65535, and hands every failure back to run as an error value, the port and a problem text, so run only decides what to report.</w:t>
      </w:r>
    </w:p>
    <w:p w14:paraId="63986CC9" w14:textId="77777777" w:rsidR="0035109F" w:rsidRDefault="0035109F">
      <w:pPr>
        <w:keepNext/>
      </w:pPr>
    </w:p>
    <w:p w14:paraId="6992518E" w14:textId="77777777" w:rsidR="0035109F" w:rsidRDefault="0035109F">
      <w:pPr>
        <w:keepNext/>
      </w:pPr>
    </w:p>
    <w:p w14:paraId="2D4F9C10" w14:textId="77777777" w:rsidR="0035109F" w:rsidRDefault="0035109F">
      <w:pPr>
        <w:keepNext/>
      </w:pPr>
    </w:p>
    <w:p w14:paraId="6222E5BB" w14:textId="77777777" w:rsidR="0035109F" w:rsidRDefault="00032528">
      <w:pPr>
        <w:pStyle w:val="Heading1"/>
      </w:pPr>
      <w:r>
        <w:t>Supporting Files</w:t>
      </w:r>
    </w:p>
    <w:p w14:paraId="6FD4218E" w14:textId="77777777" w:rsidR="0035109F" w:rsidRDefault="00032528">
      <w:r>
        <w:t>This is the Cargo.toml that cargo init wrote, shown here so you can check yours. The [package] lines match; yours also ends with an empty [dependencies] heading, and the line that starts with # is a note for you, not something cargo writes: each file in src/bin/ becomes its own program, basic_port and port.</w:t>
      </w:r>
    </w:p>
    <w:p w14:paraId="381830A2" w14:textId="77777777" w:rsidR="0035109F" w:rsidRDefault="0035109F">
      <w:pPr>
        <w:keepNext/>
      </w:pPr>
    </w:p>
    <w:p w14:paraId="130E8DFF" w14:textId="77777777" w:rsidR="0035109F" w:rsidRDefault="0035109F">
      <w:pPr>
        <w:keepNext/>
      </w:pPr>
    </w:p>
    <w:p w14:paraId="306A2CA1" w14:textId="77777777" w:rsidR="0035109F" w:rsidRDefault="00032528">
      <w:pPr>
        <w:pStyle w:val="Heading2"/>
      </w:pPr>
      <w:r>
        <w:t>rust/Cargo.toml</w:t>
      </w:r>
    </w:p>
    <w:p w14:paraId="743EF0C8" w14:textId="77777777" w:rsidR="0035109F" w:rsidRDefault="00032528">
      <w:pPr>
        <w:pStyle w:val="SourceCode"/>
        <w:keepNext/>
      </w:pPr>
      <w:r>
        <w:t>[package]</w:t>
      </w:r>
    </w:p>
    <w:p w14:paraId="2DA80FC2" w14:textId="77777777" w:rsidR="0035109F" w:rsidRDefault="00032528">
      <w:pPr>
        <w:pStyle w:val="SourceCode"/>
        <w:keepNext/>
      </w:pPr>
      <w:r>
        <w:t>name = "port"</w:t>
      </w:r>
    </w:p>
    <w:p w14:paraId="23715CEC" w14:textId="77777777" w:rsidR="0035109F" w:rsidRDefault="00032528">
      <w:pPr>
        <w:pStyle w:val="SourceCode"/>
        <w:keepNext/>
      </w:pPr>
      <w:r>
        <w:t>version = "0.1.0"</w:t>
      </w:r>
    </w:p>
    <w:p w14:paraId="4F067C3C" w14:textId="77777777" w:rsidR="0035109F" w:rsidRDefault="00032528">
      <w:pPr>
        <w:pStyle w:val="SourceCode"/>
        <w:keepNext/>
      </w:pPr>
      <w:r>
        <w:t>edition = "2024"</w:t>
      </w:r>
    </w:p>
    <w:p w14:paraId="46D8F3F8" w14:textId="77777777" w:rsidR="0035109F" w:rsidRDefault="0035109F">
      <w:pPr>
        <w:pStyle w:val="SourceCode"/>
        <w:keepNext/>
      </w:pPr>
    </w:p>
    <w:p w14:paraId="0C1459B2" w14:textId="77777777" w:rsidR="0035109F" w:rsidRDefault="00032528">
      <w:pPr>
        <w:pStyle w:val="SourceCode"/>
      </w:pPr>
      <w:r>
        <w:t># Each file in src/bin/ becomes its own program: basic_port and port.</w:t>
      </w:r>
    </w:p>
    <w:p w14:paraId="03C1CB06" w14:textId="77777777" w:rsidR="0035109F" w:rsidRDefault="0035109F">
      <w:pPr>
        <w:keepNext/>
      </w:pPr>
    </w:p>
    <w:p w14:paraId="3C9651FD" w14:textId="77777777" w:rsidR="0035109F" w:rsidRDefault="0035109F">
      <w:pPr>
        <w:keepNext/>
      </w:pPr>
    </w:p>
    <w:p w14:paraId="6DD42236" w14:textId="77777777" w:rsidR="0035109F" w:rsidRDefault="0035109F">
      <w:pPr>
        <w:keepNext/>
      </w:pPr>
    </w:p>
    <w:p w14:paraId="7E316082" w14:textId="77777777" w:rsidR="0035109F" w:rsidRDefault="00032528">
      <w:pPr>
        <w:pStyle w:val="Heading1"/>
      </w:pPr>
      <w:r>
        <w:t>Validation Rules</w:t>
      </w:r>
    </w:p>
    <w:p w14:paraId="475054D6" w14:textId="77777777" w:rsidR="0035109F" w:rsidRDefault="00032528">
      <w:r>
        <w:t>This lesson is checked by running each program and comparing what your screen shows with the required results by eye. No separate validator program is needed. Each language section ends each layer with a Check Your Results section.</w:t>
      </w:r>
    </w:p>
    <w:p w14:paraId="6FD36816" w14:textId="77777777" w:rsidR="0035109F" w:rsidRDefault="0035109F">
      <w:pPr>
        <w:keepNext/>
      </w:pPr>
    </w:p>
    <w:p w14:paraId="1C4D05BC" w14:textId="77777777" w:rsidR="0035109F" w:rsidRDefault="00032528">
      <w:pPr>
        <w:pStyle w:val="ListBullet"/>
      </w:pPr>
      <w:r>
        <w:t>Run every command from the lesson-2.11-extended directory.</w:t>
      </w:r>
    </w:p>
    <w:p w14:paraId="51E1CCF2" w14:textId="77777777" w:rsidR="0035109F" w:rsidRDefault="00032528">
      <w:pPr>
        <w:pStyle w:val="ListBullet"/>
      </w:pPr>
      <w:r>
        <w:t>Every line must match the expected lines exactly, in the same order, with nothing extra. For a Solidity run that succeeds, compare the lines under == Logs ==; for one that fails, the last line forge prints.</w:t>
      </w:r>
    </w:p>
    <w:p w14:paraId="5E803CF9" w14:textId="77777777" w:rsidR="0035109F" w:rsidRDefault="00032528">
      <w:pPr>
        <w:pStyle w:val="ListBullet"/>
      </w:pPr>
      <w:r>
        <w:t>A failed run shows one Error line and no summary line, and $LASTEXITCODE (echo $? on Linux or macOS) prints 1. A clean run prints 0.</w:t>
      </w:r>
    </w:p>
    <w:p w14:paraId="78B00D39" w14:textId="77777777" w:rsidR="0035109F" w:rsidRDefault="0035109F">
      <w:pPr>
        <w:keepNext/>
      </w:pPr>
    </w:p>
    <w:p w14:paraId="14F82BB6" w14:textId="77777777" w:rsidR="0035109F" w:rsidRDefault="0035109F">
      <w:pPr>
        <w:keepNext/>
      </w:pPr>
    </w:p>
    <w:p w14:paraId="0FB19D18" w14:textId="77777777" w:rsidR="0035109F" w:rsidRDefault="00032528">
      <w:pPr>
        <w:pStyle w:val="Heading2"/>
      </w:pPr>
      <w:r>
        <w:t>Expected Values</w:t>
      </w:r>
    </w:p>
    <w:p w14:paraId="2BE44922" w14:textId="77777777" w:rsidR="0035109F" w:rsidRDefault="00032528">
      <w:pPr>
        <w:keepNext/>
      </w:pPr>
      <w:r>
        <w:t>Every program works with these answers.</w:t>
      </w:r>
    </w:p>
    <w:p w14:paraId="6FD665A8" w14:textId="77777777" w:rsidR="0035109F" w:rsidRDefault="0035109F">
      <w:pPr>
        <w:keepNext/>
      </w:pPr>
    </w:p>
    <w:p w14:paraId="0F06C2BD" w14:textId="77777777" w:rsidR="0035109F" w:rsidRDefault="00032528">
      <w:pPr>
        <w:pStyle w:val="RequiredOutput"/>
        <w:keepNext/>
      </w:pPr>
      <w:r>
        <w:t>Clean run: web-01, 8443</w:t>
      </w:r>
    </w:p>
    <w:p w14:paraId="116984EF" w14:textId="77777777" w:rsidR="0035109F" w:rsidRDefault="00032528">
      <w:pPr>
        <w:pStyle w:val="RequiredOutput"/>
        <w:keepNext/>
      </w:pPr>
      <w:r>
        <w:t>Not a number: web-01, abc</w:t>
      </w:r>
    </w:p>
    <w:p w14:paraId="181D881D" w14:textId="77777777" w:rsidR="0035109F" w:rsidRDefault="00032528">
      <w:pPr>
        <w:pStyle w:val="RequiredOutput"/>
        <w:keepNext/>
      </w:pPr>
      <w:r>
        <w:t>Out of range (Production-Minded): web-01, 70000</w:t>
      </w:r>
    </w:p>
    <w:p w14:paraId="3FFB785B" w14:textId="77777777" w:rsidR="0035109F" w:rsidRDefault="00032528">
      <w:pPr>
        <w:pStyle w:val="RequiredOutput"/>
        <w:keepNext/>
      </w:pPr>
      <w:r>
        <w:t>Ended input (Production-Minded, not Solidity): only web-01, then the input ends</w:t>
      </w:r>
    </w:p>
    <w:p w14:paraId="2D452143" w14:textId="77777777" w:rsidR="0035109F" w:rsidRDefault="00032528">
      <w:pPr>
        <w:pStyle w:val="RequiredOutput"/>
        <w:keepNext/>
      </w:pPr>
      <w:r>
        <w:t>Exercise: lowest port 1024; web-01, 443</w:t>
      </w:r>
    </w:p>
    <w:p w14:paraId="5019D7E3" w14:textId="77777777" w:rsidR="0035109F" w:rsidRDefault="00032528">
      <w:pPr>
        <w:pStyle w:val="RequiredOutput"/>
        <w:keepNext/>
      </w:pPr>
      <w:r>
        <w:t>Challenge: up to three port answers; web-01, abc, 70000, 8443</w:t>
      </w:r>
    </w:p>
    <w:p w14:paraId="0A7C036C" w14:textId="77777777" w:rsidR="0035109F" w:rsidRDefault="00032528">
      <w:pPr>
        <w:pStyle w:val="RequiredOutput"/>
      </w:pPr>
      <w:r>
        <w:t>Combined: web-01, abc, 443, 8443</w:t>
      </w:r>
    </w:p>
    <w:p w14:paraId="529C058C" w14:textId="77777777" w:rsidR="0035109F" w:rsidRDefault="0035109F">
      <w:pPr>
        <w:keepNext/>
      </w:pPr>
    </w:p>
    <w:p w14:paraId="468DB85B" w14:textId="77777777" w:rsidR="0035109F" w:rsidRDefault="0035109F">
      <w:pPr>
        <w:keepNext/>
      </w:pPr>
    </w:p>
    <w:p w14:paraId="45E6557F" w14:textId="77777777" w:rsidR="0035109F" w:rsidRDefault="00032528">
      <w:pPr>
        <w:pStyle w:val="Heading2"/>
      </w:pPr>
      <w:r>
        <w:t>Required Clean-Run Output</w:t>
      </w:r>
    </w:p>
    <w:p w14:paraId="306ACC31" w14:textId="77777777" w:rsidR="0035109F" w:rsidRDefault="00032528">
      <w:pPr>
        <w:keepNext/>
      </w:pPr>
      <w:r>
        <w:t>With the answers web-01 and 8443, the Basic and Production-Minded programs both show these lines and end with exit code 0. Solidity shows only the last three, under == Logs ==.</w:t>
      </w:r>
    </w:p>
    <w:p w14:paraId="0C285297" w14:textId="77777777" w:rsidR="0035109F" w:rsidRDefault="0035109F">
      <w:pPr>
        <w:keepNext/>
      </w:pPr>
    </w:p>
    <w:p w14:paraId="01F515B8" w14:textId="77777777" w:rsidR="0035109F" w:rsidRDefault="00032528">
      <w:pPr>
        <w:pStyle w:val="RequiredOutput"/>
        <w:keepNext/>
      </w:pPr>
      <w:r>
        <w:t>Server name: web-01</w:t>
      </w:r>
    </w:p>
    <w:p w14:paraId="324EE36D" w14:textId="77777777" w:rsidR="0035109F" w:rsidRDefault="00032528">
      <w:pPr>
        <w:pStyle w:val="RequiredOutput"/>
        <w:keepNext/>
      </w:pPr>
      <w:r>
        <w:t>Service port: 8443</w:t>
      </w:r>
    </w:p>
    <w:p w14:paraId="17778D31" w14:textId="77777777" w:rsidR="0035109F" w:rsidRDefault="00032528">
      <w:pPr>
        <w:pStyle w:val="RequiredOutput"/>
        <w:keepNext/>
      </w:pPr>
      <w:r>
        <w:t>Service Survey Summary</w:t>
      </w:r>
    </w:p>
    <w:p w14:paraId="60704AF2" w14:textId="77777777" w:rsidR="0035109F" w:rsidRDefault="00032528">
      <w:pPr>
        <w:pStyle w:val="RequiredOutput"/>
        <w:keepNext/>
      </w:pPr>
      <w:r>
        <w:t>Server Name: web-01</w:t>
      </w:r>
    </w:p>
    <w:p w14:paraId="4EF7FDF4" w14:textId="77777777" w:rsidR="0035109F" w:rsidRDefault="00032528">
      <w:pPr>
        <w:pStyle w:val="RequiredOutput"/>
      </w:pPr>
      <w:r>
        <w:t>Service Port: 8443</w:t>
      </w:r>
    </w:p>
    <w:p w14:paraId="1AD663E4" w14:textId="77777777" w:rsidR="0035109F" w:rsidRDefault="0035109F">
      <w:pPr>
        <w:keepNext/>
      </w:pPr>
    </w:p>
    <w:p w14:paraId="2DC2EB09" w14:textId="77777777" w:rsidR="0035109F" w:rsidRDefault="0035109F">
      <w:pPr>
        <w:keepNext/>
      </w:pPr>
    </w:p>
    <w:p w14:paraId="29BF7D81" w14:textId="77777777" w:rsidR="0035109F" w:rsidRDefault="0035109F">
      <w:pPr>
        <w:keepNext/>
      </w:pPr>
    </w:p>
    <w:p w14:paraId="323E9169" w14:textId="77777777" w:rsidR="0035109F" w:rsidRDefault="00032528">
      <w:pPr>
        <w:pStyle w:val="Heading1"/>
      </w:pPr>
      <w:r>
        <w:t>Common Mistakes</w:t>
      </w:r>
    </w:p>
    <w:p w14:paraId="255D30EE" w14:textId="77777777" w:rsidR="0035109F" w:rsidRDefault="00032528">
      <w:pPr>
        <w:pStyle w:val="ListBullet"/>
      </w:pPr>
      <w:r>
        <w:t>Assembly: using strtol's result without checking end_pointer. A failed conversion still returns a number, 0 for abc.</w:t>
      </w:r>
    </w:p>
    <w:p w14:paraId="032ACE64" w14:textId="77777777" w:rsidR="0035109F" w:rsidRDefault="00032528">
      <w:pPr>
        <w:pStyle w:val="ListBullet"/>
      </w:pPr>
      <w:r>
        <w:t>Assembly: passing stdout instead of stderr to fprintf, or leaving eax at 0 after the error. The failure then looks like success to a script.</w:t>
      </w:r>
    </w:p>
    <w:p w14:paraId="1C3C8116" w14:textId="77777777" w:rsidR="0035109F" w:rsidRDefault="00032528">
      <w:pPr>
        <w:pStyle w:val="ListBullet"/>
      </w:pPr>
      <w:r>
        <w:t>Rust: reaching for unwrap() instead of match. unwrap stops the program with a panic message instead of the concise Error line.</w:t>
      </w:r>
    </w:p>
    <w:p w14:paraId="5830E9A8" w14:textId="77777777" w:rsidR="0035109F" w:rsidRDefault="00032528">
      <w:pPr>
        <w:pStyle w:val="ListBullet"/>
      </w:pPr>
      <w:r>
        <w:t>Rust: using ? in main to report a failure. main returns nothing here, so there is no Result for ? to pass the Err in. Real code often writes fn main() -&gt; Result&lt;(), String&gt; and uses ? there, but Rust then prints the error in its debug form, Error: "port must be a number: abc" with quotes, so this lesson matches the Result in main and prints the Error line itself.</w:t>
      </w:r>
    </w:p>
    <w:p w14:paraId="6780B981" w14:textId="77777777" w:rsidR="0035109F" w:rsidRDefault="00032528">
      <w:pPr>
        <w:pStyle w:val="ListBullet"/>
      </w:pPr>
      <w:r>
        <w:t>Assembly, Rust, and Erlang: using an answer without checking that the input had not ended. The answer space stays empty, read_line's line is empty, and Erlang's eof is not text at all.</w:t>
      </w:r>
    </w:p>
    <w:p w14:paraId="50598425" w14:textId="77777777" w:rsidR="0035109F" w:rsidRDefault="00032528">
      <w:pPr>
        <w:pStyle w:val="ListBullet"/>
      </w:pPr>
      <w:r>
        <w:t>Erlang: matching {Number, _} instead of {Number, ""}, which accepts 8443abc as 8443.</w:t>
      </w:r>
    </w:p>
    <w:p w14:paraId="152F6A11" w14:textId="77777777" w:rsidR="0035109F" w:rsidRDefault="00032528">
      <w:pPr>
        <w:pStyle w:val="ListBullet"/>
      </w:pPr>
      <w:r>
        <w:t>Solidity: expecting try to catch a revert from a function of the same script. It works only around a call to another contract.</w:t>
      </w:r>
    </w:p>
    <w:p w14:paraId="5704D3DC" w14:textId="77777777" w:rsidR="0035109F" w:rsidRDefault="0035109F">
      <w:pPr>
        <w:keepNext/>
      </w:pPr>
    </w:p>
    <w:p w14:paraId="6F4075E9" w14:textId="77777777" w:rsidR="0035109F" w:rsidRDefault="0035109F">
      <w:pPr>
        <w:keepNext/>
      </w:pPr>
    </w:p>
    <w:p w14:paraId="16F8676E" w14:textId="77777777" w:rsidR="0035109F" w:rsidRDefault="0035109F">
      <w:pPr>
        <w:keepNext/>
      </w:pPr>
    </w:p>
    <w:p w14:paraId="52A49D22" w14:textId="77777777" w:rsidR="0035109F" w:rsidRDefault="00032528">
      <w:pPr>
        <w:pStyle w:val="Heading1"/>
      </w:pPr>
      <w:r>
        <w:t>Project Connection</w:t>
      </w:r>
    </w:p>
    <w:p w14:paraId="102D07B5" w14:textId="77777777" w:rsidR="0035109F" w:rsidRDefault="00032528">
      <w:r>
        <w:t xml:space="preserve">This lesson delivers Lesson 2.3a's promise to the Command-Line Survey Application in the Extended languages: the port answer is converted to a number, and input that is not a number is reported, the project's "reports input or conversion errors" requirement. parse_port joins read_answer in the survey's input module (Lesson 2.10a), and main keeps the pattern shown here: read the answers, check each one, print the summary only when every answer is valid, and report a failure with one Error line and exit code </w:t>
      </w:r>
      <w:r>
        <w:t>1. The System Information Utility follows the same rule for its own operations that can fail, such as reading host and network information in Lessons 2.14a through 2.16a.</w:t>
      </w:r>
    </w:p>
    <w:p w14:paraId="2A8D62E0" w14:textId="77777777" w:rsidR="0035109F" w:rsidRDefault="0035109F">
      <w:pPr>
        <w:keepNext/>
      </w:pPr>
    </w:p>
    <w:p w14:paraId="0D170717" w14:textId="77777777" w:rsidR="0035109F" w:rsidRDefault="0035109F">
      <w:pPr>
        <w:keepNext/>
      </w:pPr>
    </w:p>
    <w:p w14:paraId="4777BD6B" w14:textId="77777777" w:rsidR="0035109F" w:rsidRDefault="0035109F">
      <w:pPr>
        <w:keepNext/>
      </w:pPr>
    </w:p>
    <w:p w14:paraId="57AA9753" w14:textId="77777777" w:rsidR="0035109F" w:rsidRDefault="00032528">
      <w:pPr>
        <w:pStyle w:val="Heading1"/>
      </w:pPr>
      <w:r>
        <w:t>Workbook Exercise</w:t>
      </w:r>
    </w:p>
    <w:p w14:paraId="467C22BE" w14:textId="77777777" w:rsidR="0035109F" w:rsidRDefault="00032528">
      <w:r>
        <w:t>Make each Production-Minded program accept only ports from 1024 to 65535, as in Lesson 2.11. Before you run it, predict what 443 will print and which exit code it will end with.</w:t>
      </w:r>
    </w:p>
    <w:p w14:paraId="234DB9D4" w14:textId="77777777" w:rsidR="0035109F" w:rsidRDefault="0035109F">
      <w:pPr>
        <w:keepNext/>
      </w:pPr>
    </w:p>
    <w:p w14:paraId="77DEB595" w14:textId="77777777" w:rsidR="0035109F" w:rsidRDefault="00032528">
      <w:pPr>
        <w:pStyle w:val="ListBullet"/>
      </w:pPr>
      <w:r>
        <w:t>Assembly: in parse_port, change cmp rcx, 1 to cmp rcx, 1024, and change range_error's text to port must be between 1024 and 65535: %s, in both the Windows and the Linux file.</w:t>
      </w:r>
    </w:p>
    <w:p w14:paraId="35E8FE7B" w14:textId="77777777" w:rsidR="0035109F" w:rsidRDefault="00032528">
      <w:pPr>
        <w:pStyle w:val="ListBullet"/>
      </w:pPr>
      <w:r>
        <w:t>Rust: in parse_port, change port_number &lt; 1 to port_number &lt; 1024, and change the range message to port must be between 1024 and 65535.</w:t>
      </w:r>
    </w:p>
    <w:p w14:paraId="46777725" w14:textId="77777777" w:rsidR="0035109F" w:rsidRDefault="00032528">
      <w:pPr>
        <w:pStyle w:val="ListBullet"/>
      </w:pPr>
      <w:r>
        <w:t>Erlang: in parse_port, change Number &gt;= 1 to Number &gt;= 1024, and change the range message.</w:t>
      </w:r>
    </w:p>
    <w:p w14:paraId="7022A4B3" w14:textId="77777777" w:rsidR="0035109F" w:rsidRDefault="00032528">
      <w:pPr>
        <w:pStyle w:val="ListBullet"/>
      </w:pPr>
      <w:r>
        <w:t>Solidity: in parsePort, change portNumber &lt; 1 to portNumber &lt; 1024, and change the range message. Run it with web-01 443 after --sig.</w:t>
      </w:r>
    </w:p>
    <w:p w14:paraId="7C155432" w14:textId="77777777" w:rsidR="0035109F" w:rsidRDefault="00032528">
      <w:pPr>
        <w:pStyle w:val="ListBullet"/>
      </w:pPr>
      <w:r>
        <w:t>Every language: update the comment above the range check too, because the range it states has changed.</w:t>
      </w:r>
    </w:p>
    <w:p w14:paraId="594BF507" w14:textId="77777777" w:rsidR="0035109F" w:rsidRDefault="0035109F">
      <w:pPr>
        <w:keepNext/>
      </w:pPr>
    </w:p>
    <w:p w14:paraId="5203F8EA" w14:textId="77777777" w:rsidR="0035109F" w:rsidRDefault="00032528">
      <w:r>
        <w:t>Run it with the answers web-01 and 443. The output must match the Required Exercise Output below exactly (Solidity: Error: script failed: port must be between 1024 and 65535: 443), and $LASTEXITCODE must print 1. Then run it with web-01 and 8443: it must still print exactly what it printed before your change, with exit code 0.</w:t>
      </w:r>
    </w:p>
    <w:p w14:paraId="7D710E02" w14:textId="77777777" w:rsidR="0035109F" w:rsidRDefault="0035109F">
      <w:pPr>
        <w:keepNext/>
      </w:pPr>
    </w:p>
    <w:p w14:paraId="75335D3B" w14:textId="77777777" w:rsidR="0035109F" w:rsidRDefault="0035109F">
      <w:pPr>
        <w:keepNext/>
      </w:pPr>
    </w:p>
    <w:p w14:paraId="4E8CA009" w14:textId="77777777" w:rsidR="0035109F" w:rsidRDefault="00032528">
      <w:pPr>
        <w:pStyle w:val="Heading2"/>
      </w:pPr>
      <w:r>
        <w:t>Required Exercise Output</w:t>
      </w:r>
    </w:p>
    <w:p w14:paraId="03E46000" w14:textId="77777777" w:rsidR="0035109F" w:rsidRDefault="00032528">
      <w:pPr>
        <w:keepNext/>
      </w:pPr>
      <w:r>
        <w:t>With the answers web-01 and 443, and exit code 1. Solidity's failure is forge's line, Error: script failed: port must be between 1024 and 65535: 443.</w:t>
      </w:r>
    </w:p>
    <w:p w14:paraId="6B439499" w14:textId="77777777" w:rsidR="0035109F" w:rsidRDefault="0035109F">
      <w:pPr>
        <w:keepNext/>
      </w:pPr>
    </w:p>
    <w:p w14:paraId="1AA89F0E" w14:textId="77777777" w:rsidR="0035109F" w:rsidRDefault="00032528">
      <w:pPr>
        <w:pStyle w:val="RequiredOutput"/>
        <w:keepNext/>
      </w:pPr>
      <w:r>
        <w:t>Server name: web-01</w:t>
      </w:r>
    </w:p>
    <w:p w14:paraId="51EA9E19" w14:textId="77777777" w:rsidR="0035109F" w:rsidRDefault="00032528">
      <w:pPr>
        <w:pStyle w:val="RequiredOutput"/>
        <w:keepNext/>
      </w:pPr>
      <w:r>
        <w:t>Service port: 443</w:t>
      </w:r>
    </w:p>
    <w:p w14:paraId="30BFFFE5" w14:textId="77777777" w:rsidR="0035109F" w:rsidRDefault="00032528">
      <w:pPr>
        <w:pStyle w:val="RequiredOutput"/>
      </w:pPr>
      <w:r>
        <w:t>Error: port must be between 1024 and 65535: 443</w:t>
      </w:r>
    </w:p>
    <w:p w14:paraId="50C8D3B9" w14:textId="77777777" w:rsidR="0035109F" w:rsidRDefault="0035109F">
      <w:pPr>
        <w:keepNext/>
      </w:pPr>
    </w:p>
    <w:p w14:paraId="436F50C0" w14:textId="77777777" w:rsidR="0035109F" w:rsidRDefault="0035109F">
      <w:pPr>
        <w:keepNext/>
      </w:pPr>
    </w:p>
    <w:p w14:paraId="2079A8D9" w14:textId="77777777" w:rsidR="0035109F" w:rsidRDefault="0035109F">
      <w:pPr>
        <w:keepNext/>
      </w:pPr>
    </w:p>
    <w:p w14:paraId="764F512A" w14:textId="77777777" w:rsidR="0035109F" w:rsidRDefault="00032528">
      <w:pPr>
        <w:pStyle w:val="Heading1"/>
      </w:pPr>
      <w:r>
        <w:t>Challenge</w:t>
      </w:r>
    </w:p>
    <w:p w14:paraId="5BE9AB45" w14:textId="77777777" w:rsidR="0035109F" w:rsidRDefault="00032528">
      <w:r>
        <w:t>Change each Production-Minded program so that it asks for the port up to three times, as in Lesson 2.11: print the Error line for each rejected answer and ask again, and after three rejected answers end with exit code 1 and no summary.</w:t>
      </w:r>
    </w:p>
    <w:p w14:paraId="2E5C6F60" w14:textId="77777777" w:rsidR="0035109F" w:rsidRDefault="0035109F">
      <w:pPr>
        <w:keepNext/>
      </w:pPr>
    </w:p>
    <w:p w14:paraId="2B2992A3" w14:textId="77777777" w:rsidR="0035109F" w:rsidRDefault="00032528">
      <w:pPr>
        <w:pStyle w:val="ListBullet"/>
      </w:pPr>
      <w:r>
        <w:t>Assembly: keep the attempt count in ebx, which must come back unchanged: push rbx at the start of main and pop it before ret (on Windows, follow it with sub rsp, 32 instead of 40; on Linux, it replaces push rbp), so the stack stays aligned. Before each question, compare qword [port] with 0 and jump to the summary when it is not 0; compare ebx with 3 and jump to a label that sets eax to 1 when it is 3 or more. After each rejected answer, call fprintf as before, then jmp back to the question. Store rdx in por</w:t>
      </w:r>
      <w:r>
        <w:t>t only after PORT_OK, so port stays 0 until an answer is accepted. Check read_answer's eax after the server-name question and after each port question, and jump to .input_ended when it is 0.</w:t>
      </w:r>
    </w:p>
    <w:p w14:paraId="74EB4C1B" w14:textId="77777777" w:rsidR="0035109F" w:rsidRDefault="00032528">
      <w:pPr>
        <w:pStyle w:val="ListBullet"/>
      </w:pPr>
      <w:r>
        <w:t>Rust: check name_answered on its own before the loop, with the same ended-input Error line. Make port a let mut i64 starting at 0 and add let mut attempts = 0. Loop while port == 0 &amp;&amp; attempts &lt; 3: read the answer, exit with the ended-input Error line if port_answered is false, add 1 to attempts, and match parse_port's Result, storing the number in port or printing the Error line with eprintln!. After the loop, if port is still 0, call std::process::exit(1).</w:t>
      </w:r>
    </w:p>
    <w:p w14:paraId="01D3A04C" w14:textId="77777777" w:rsidR="0035109F" w:rsidRDefault="00032528">
      <w:pPr>
        <w:pStyle w:val="ListBullet"/>
      </w:pPr>
      <w:r>
        <w:t>Erlang: main now reads only the server name and checks it alone for eof. Write ask_port(Attempt), which reads the answer, returns {error, "input ended before both answers were given"} when it is eof, and returns {ok, Port} when it is valid. On {error, Message} while Attempt &lt; 3, it prints the Error line and calls ask_port(Attempt + 1); on the third it returns {error, Message}. main's case matches ask_port(1) instead of parse_port(ServicePort), so main prints the third Error line and calls init:stop(1). As i</w:t>
      </w:r>
      <w:r>
        <w:t>n Lesson 2.5a, the function calling itself is Erlang's loop.</w:t>
      </w:r>
    </w:p>
    <w:p w14:paraId="2EB93A15" w14:textId="77777777" w:rsidR="0035109F" w:rsidRDefault="00032528">
      <w:pPr>
        <w:pStyle w:val="ListBullet"/>
      </w:pPr>
      <w:r>
        <w:t>Solidity: a script cannot ask again, so run takes three port arguments: run(string memory serverName, string memory firstPort, string memory secondPort, string memory thirdPort). Call parsePort with the first; while port is still 0, log console.log("Error: %s", problem) and call it with the next, storing both results with (port, problem) = parsePort(secondPort);. If the third also fails, revert(problem). Solidity has no error stream, so the first two Error lines are logs. Run it with --sig "run(string,strin</w:t>
      </w:r>
      <w:r>
        <w:t>g,string,string)" web-01 abc 70000 8443.</w:t>
      </w:r>
    </w:p>
    <w:p w14:paraId="12F6137F" w14:textId="77777777" w:rsidR="0035109F" w:rsidRDefault="0035109F">
      <w:pPr>
        <w:keepNext/>
      </w:pPr>
    </w:p>
    <w:p w14:paraId="0556ADC8" w14:textId="77777777" w:rsidR="0035109F" w:rsidRDefault="00032528">
      <w:r>
        <w:t>Run it with the answers web-01, abc, 70000, and 8443. The output must match the Required Challenge Output below, and $LASTEXITCODE must print 0. Run it again with web-01, abc, 70000, and 0: three Error lines (Solidity: two logged lines, then Error: script failed: port must be between 1 and 65535: 0), no summary, and exit code 1. Run it with only web-01 piped in, as in the Ended Input Check: the ended-input Error line and exit code 1 (not Solidity). With the Exercise as well, run it with web-01, abc, 443, an</w:t>
      </w:r>
      <w:r>
        <w:t>d 8443; the output must match the Required Combined Output after it.</w:t>
      </w:r>
    </w:p>
    <w:p w14:paraId="69557F6F" w14:textId="77777777" w:rsidR="0035109F" w:rsidRDefault="0035109F">
      <w:pPr>
        <w:keepNext/>
      </w:pPr>
    </w:p>
    <w:p w14:paraId="1006C4DB" w14:textId="77777777" w:rsidR="0035109F" w:rsidRDefault="0035109F">
      <w:pPr>
        <w:keepNext/>
      </w:pPr>
    </w:p>
    <w:p w14:paraId="6EBABEE0" w14:textId="77777777" w:rsidR="0035109F" w:rsidRDefault="00032528">
      <w:pPr>
        <w:pStyle w:val="Heading2"/>
      </w:pPr>
      <w:r>
        <w:t>Required Challenge Output</w:t>
      </w:r>
    </w:p>
    <w:p w14:paraId="0D3995DB" w14:textId="77777777" w:rsidR="0035109F" w:rsidRDefault="00032528">
      <w:pPr>
        <w:keepNext/>
      </w:pPr>
      <w:r>
        <w:t>With the answers web-01, abc, 70000, and 8443, and exit code 0. Solidity logs the two Error lines under == Logs ==, above the summary, and prints no prompts.</w:t>
      </w:r>
    </w:p>
    <w:p w14:paraId="7536BD69" w14:textId="77777777" w:rsidR="0035109F" w:rsidRDefault="0035109F">
      <w:pPr>
        <w:keepNext/>
      </w:pPr>
    </w:p>
    <w:p w14:paraId="500D5097" w14:textId="77777777" w:rsidR="0035109F" w:rsidRDefault="00032528">
      <w:pPr>
        <w:pStyle w:val="RequiredOutput"/>
        <w:keepNext/>
      </w:pPr>
      <w:r>
        <w:t>Server name: web-01</w:t>
      </w:r>
    </w:p>
    <w:p w14:paraId="29D99CFB" w14:textId="77777777" w:rsidR="0035109F" w:rsidRDefault="00032528">
      <w:pPr>
        <w:pStyle w:val="RequiredOutput"/>
        <w:keepNext/>
      </w:pPr>
      <w:r>
        <w:t>Service port: abc</w:t>
      </w:r>
    </w:p>
    <w:p w14:paraId="1C6800C8" w14:textId="77777777" w:rsidR="0035109F" w:rsidRDefault="00032528">
      <w:pPr>
        <w:pStyle w:val="RequiredOutput"/>
        <w:keepNext/>
      </w:pPr>
      <w:r>
        <w:t>Error: port must be a number: abc</w:t>
      </w:r>
    </w:p>
    <w:p w14:paraId="5CF2C9F4" w14:textId="77777777" w:rsidR="0035109F" w:rsidRDefault="00032528">
      <w:pPr>
        <w:pStyle w:val="RequiredOutput"/>
        <w:keepNext/>
      </w:pPr>
      <w:r>
        <w:t>Service port: 70000</w:t>
      </w:r>
    </w:p>
    <w:p w14:paraId="693A728D" w14:textId="77777777" w:rsidR="0035109F" w:rsidRDefault="00032528">
      <w:pPr>
        <w:pStyle w:val="RequiredOutput"/>
        <w:keepNext/>
      </w:pPr>
      <w:r>
        <w:t>Error: port must be between 1 and 65535: 70000</w:t>
      </w:r>
    </w:p>
    <w:p w14:paraId="02496E0F" w14:textId="77777777" w:rsidR="0035109F" w:rsidRDefault="00032528">
      <w:pPr>
        <w:pStyle w:val="RequiredOutput"/>
        <w:keepNext/>
      </w:pPr>
      <w:r>
        <w:t>Service port: 8443</w:t>
      </w:r>
    </w:p>
    <w:p w14:paraId="560FD8F7" w14:textId="77777777" w:rsidR="0035109F" w:rsidRDefault="00032528">
      <w:pPr>
        <w:pStyle w:val="RequiredOutput"/>
        <w:keepNext/>
      </w:pPr>
      <w:r>
        <w:t>Service Survey Summary</w:t>
      </w:r>
    </w:p>
    <w:p w14:paraId="39035952" w14:textId="77777777" w:rsidR="0035109F" w:rsidRDefault="00032528">
      <w:pPr>
        <w:pStyle w:val="RequiredOutput"/>
        <w:keepNext/>
      </w:pPr>
      <w:r>
        <w:t>Server Name: web-01</w:t>
      </w:r>
    </w:p>
    <w:p w14:paraId="5086643F" w14:textId="77777777" w:rsidR="0035109F" w:rsidRDefault="00032528">
      <w:pPr>
        <w:pStyle w:val="RequiredOutput"/>
      </w:pPr>
      <w:r>
        <w:t>Service Port: 8443</w:t>
      </w:r>
    </w:p>
    <w:p w14:paraId="4EC0AD56" w14:textId="77777777" w:rsidR="0035109F" w:rsidRDefault="0035109F">
      <w:pPr>
        <w:keepNext/>
      </w:pPr>
    </w:p>
    <w:p w14:paraId="50C69E06" w14:textId="77777777" w:rsidR="0035109F" w:rsidRDefault="0035109F">
      <w:pPr>
        <w:keepNext/>
      </w:pPr>
    </w:p>
    <w:p w14:paraId="6EA92797" w14:textId="77777777" w:rsidR="0035109F" w:rsidRDefault="00032528">
      <w:pPr>
        <w:pStyle w:val="Heading2"/>
      </w:pPr>
      <w:r>
        <w:t>Required Combined Output</w:t>
      </w:r>
    </w:p>
    <w:p w14:paraId="6A60BCC5" w14:textId="77777777" w:rsidR="0035109F" w:rsidRDefault="00032528">
      <w:pPr>
        <w:keepNext/>
      </w:pPr>
      <w:r>
        <w:t>With the answers web-01, abc, 443, and 8443, and exit code 0:</w:t>
      </w:r>
    </w:p>
    <w:p w14:paraId="1C36C795" w14:textId="77777777" w:rsidR="0035109F" w:rsidRDefault="0035109F">
      <w:pPr>
        <w:keepNext/>
      </w:pPr>
    </w:p>
    <w:p w14:paraId="7C9355D3" w14:textId="77777777" w:rsidR="0035109F" w:rsidRDefault="00032528">
      <w:pPr>
        <w:pStyle w:val="RequiredOutput"/>
        <w:keepNext/>
      </w:pPr>
      <w:r>
        <w:t>Server name: web-01</w:t>
      </w:r>
    </w:p>
    <w:p w14:paraId="3B50706C" w14:textId="77777777" w:rsidR="0035109F" w:rsidRDefault="00032528">
      <w:pPr>
        <w:pStyle w:val="RequiredOutput"/>
        <w:keepNext/>
      </w:pPr>
      <w:r>
        <w:t>Service port: abc</w:t>
      </w:r>
    </w:p>
    <w:p w14:paraId="17F5A0F3" w14:textId="77777777" w:rsidR="0035109F" w:rsidRDefault="00032528">
      <w:pPr>
        <w:pStyle w:val="RequiredOutput"/>
        <w:keepNext/>
      </w:pPr>
      <w:r>
        <w:t>Error: port must be a number: abc</w:t>
      </w:r>
    </w:p>
    <w:p w14:paraId="452C4938" w14:textId="77777777" w:rsidR="0035109F" w:rsidRDefault="00032528">
      <w:pPr>
        <w:pStyle w:val="RequiredOutput"/>
        <w:keepNext/>
      </w:pPr>
      <w:r>
        <w:t>Service port: 443</w:t>
      </w:r>
    </w:p>
    <w:p w14:paraId="4F01B2FF" w14:textId="77777777" w:rsidR="0035109F" w:rsidRDefault="00032528">
      <w:pPr>
        <w:pStyle w:val="RequiredOutput"/>
        <w:keepNext/>
      </w:pPr>
      <w:r>
        <w:t>Error: port must be between 1024 and 65535: 443</w:t>
      </w:r>
    </w:p>
    <w:p w14:paraId="0F3CCFAF" w14:textId="77777777" w:rsidR="0035109F" w:rsidRDefault="00032528">
      <w:pPr>
        <w:pStyle w:val="RequiredOutput"/>
        <w:keepNext/>
      </w:pPr>
      <w:r>
        <w:t>Service port: 8443</w:t>
      </w:r>
    </w:p>
    <w:p w14:paraId="2AF82765" w14:textId="77777777" w:rsidR="0035109F" w:rsidRDefault="00032528">
      <w:pPr>
        <w:pStyle w:val="RequiredOutput"/>
        <w:keepNext/>
      </w:pPr>
      <w:r>
        <w:t>Service Survey Summary</w:t>
      </w:r>
    </w:p>
    <w:p w14:paraId="0D0C17B9" w14:textId="77777777" w:rsidR="0035109F" w:rsidRDefault="00032528">
      <w:pPr>
        <w:pStyle w:val="RequiredOutput"/>
        <w:keepNext/>
      </w:pPr>
      <w:r>
        <w:t>Server Name: web-01</w:t>
      </w:r>
    </w:p>
    <w:p w14:paraId="23F6D95E" w14:textId="77777777" w:rsidR="0035109F" w:rsidRDefault="00032528">
      <w:pPr>
        <w:pStyle w:val="RequiredOutput"/>
      </w:pPr>
      <w:r>
        <w:t>Service Port: 8443</w:t>
      </w:r>
    </w:p>
    <w:p w14:paraId="4FFDB7B9" w14:textId="77777777" w:rsidR="0035109F" w:rsidRDefault="0035109F">
      <w:pPr>
        <w:keepNext/>
      </w:pPr>
    </w:p>
    <w:p w14:paraId="537E2679" w14:textId="77777777" w:rsidR="0035109F" w:rsidRDefault="0035109F">
      <w:pPr>
        <w:keepNext/>
      </w:pPr>
    </w:p>
    <w:p w14:paraId="2996C9DF" w14:textId="77777777" w:rsidR="0035109F" w:rsidRDefault="0035109F">
      <w:pPr>
        <w:keepNext/>
      </w:pPr>
    </w:p>
    <w:p w14:paraId="18CB48A8" w14:textId="77777777" w:rsidR="0035109F" w:rsidRDefault="00032528">
      <w:pPr>
        <w:pStyle w:val="Heading1"/>
      </w:pPr>
      <w:r>
        <w:t>Completion Checklist</w:t>
      </w:r>
    </w:p>
    <w:p w14:paraId="49AF03F0" w14:textId="77777777" w:rsidR="0035109F" w:rsidRDefault="00032528">
      <w:pPr>
        <w:pStyle w:val="ListBullet"/>
      </w:pPr>
      <w:r>
        <w:t>I built and ran the Basic and Production-Minded programs in every language, including Assembly on both Windows and Linux, with every set of answers the lesson gives.</w:t>
      </w:r>
    </w:p>
    <w:p w14:paraId="5A36DCC9" w14:textId="77777777" w:rsidR="0035109F" w:rsidRDefault="00032528">
      <w:pPr>
        <w:pStyle w:val="ListBullet"/>
      </w:pPr>
      <w:r>
        <w:t>My output matched the Check Your Results sections, and $LASTEXITCODE printed 0 for each clean run and 1 for each failed run.</w:t>
      </w:r>
    </w:p>
    <w:p w14:paraId="05C0F99E" w14:textId="77777777" w:rsidR="0035109F" w:rsidRDefault="00032528">
      <w:pPr>
        <w:pStyle w:val="ListBullet"/>
      </w:pPr>
      <w:r>
        <w:t>I can say how each of my languages signals a failed conversion: an end address and a return code, a Result, a tagged tuple, or a revert.</w:t>
      </w:r>
    </w:p>
    <w:p w14:paraId="5734D9C5" w14:textId="77777777" w:rsidR="0035109F" w:rsidRDefault="00032528">
      <w:pPr>
        <w:pStyle w:val="ListBullet"/>
      </w:pPr>
      <w:r>
        <w:t>I can explain why the error goes to the error stream and why a failed run must end with a nonzero exit code.</w:t>
      </w:r>
    </w:p>
    <w:p w14:paraId="21933D53" w14:textId="77777777" w:rsidR="0035109F" w:rsidRDefault="00032528">
      <w:pPr>
        <w:pStyle w:val="ListBullet"/>
      </w:pPr>
      <w:r>
        <w:t>I ran the Ended Input Check and saw one Error line and exit code 1.</w:t>
      </w:r>
    </w:p>
    <w:p w14:paraId="28A45C11" w14:textId="77777777" w:rsidR="0035109F" w:rsidRDefault="00032528">
      <w:pPr>
        <w:pStyle w:val="ListBullet"/>
      </w:pPr>
      <w:r>
        <w:t>I can show how each of my languages returns more than one value, and what Rust's ? does and when a match is still needed.</w:t>
      </w:r>
    </w:p>
    <w:p w14:paraId="446CB385" w14:textId="77777777" w:rsidR="0035109F" w:rsidRDefault="00032528">
      <w:pPr>
        <w:pStyle w:val="ListBullet"/>
      </w:pPr>
      <w:r>
        <w:t>I raised the lowest port to 1024 and matched the Required Exercise Output.</w:t>
      </w:r>
    </w:p>
    <w:p w14:paraId="192FC9C3" w14:textId="77777777" w:rsidR="0035109F" w:rsidRDefault="00032528">
      <w:pPr>
        <w:pStyle w:val="ListBullet"/>
      </w:pPr>
      <w:r>
        <w:t>I added the three-attempt Challenge and matched the Required Challenge and Combined Output.</w:t>
      </w:r>
    </w:p>
    <w:p w14:paraId="595C0C83" w14:textId="77777777" w:rsidR="0035109F" w:rsidRDefault="0035109F">
      <w:pPr>
        <w:keepNext/>
      </w:pPr>
    </w:p>
    <w:p w14:paraId="3B58F327" w14:textId="77777777" w:rsidR="0035109F" w:rsidRDefault="0035109F">
      <w:pPr>
        <w:keepNext/>
      </w:pPr>
    </w:p>
    <w:p w14:paraId="5E74F8C8" w14:textId="77777777" w:rsidR="0035109F" w:rsidRDefault="0035109F">
      <w:pPr>
        <w:keepNext/>
      </w:pPr>
    </w:p>
    <w:p w14:paraId="4878F3C9" w14:textId="77777777" w:rsidR="0035109F" w:rsidRDefault="00032528">
      <w:pPr>
        <w:pStyle w:val="Heading1"/>
      </w:pPr>
      <w:r>
        <w:t>Lesson Wrap-Up</w:t>
      </w:r>
    </w:p>
    <w:p w14:paraId="632D4BC5" w14:textId="77777777" w:rsidR="0035109F" w:rsidRDefault="00032528">
      <w:r>
        <w:t>Every language handles a failed conversion by the same rule: check it before using the result, report one concise Error line, print no partial summary, and end with exit code 1. Assembly checks the address strtol stored and returns a code, as C does. Rust's Result and Erlang's tagged tuples make the failure an ordinary value the caller must look at, and Rust's ? passes it on to the caller in one character when a function has nothing to add to it. Input that ends early is reported the same way, and a functio</w:t>
      </w:r>
      <w:r>
        <w:t>n can hand that result back beside the answer: a second register, a tuple, or a list of return values. Solidity reverts, and forge reports the message. The survey's port answer is now a real number in every language. Lesson 2.12a turns to dates and times: how programs represent, create, format, compare, and adjust timestamps.</w:t>
      </w:r>
    </w:p>
    <w:sectPr w:rsidR="0035109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528"/>
    <w:rsid w:val="00034616"/>
    <w:rsid w:val="0006063C"/>
    <w:rsid w:val="0015074B"/>
    <w:rsid w:val="0029639D"/>
    <w:rsid w:val="00326F90"/>
    <w:rsid w:val="00346A4E"/>
    <w:rsid w:val="0035109F"/>
    <w:rsid w:val="004751BA"/>
    <w:rsid w:val="004B6493"/>
    <w:rsid w:val="0056563C"/>
    <w:rsid w:val="005B648E"/>
    <w:rsid w:val="00624F0D"/>
    <w:rsid w:val="00737B50"/>
    <w:rsid w:val="007B1825"/>
    <w:rsid w:val="00842A0F"/>
    <w:rsid w:val="00AA1D8D"/>
    <w:rsid w:val="00B47730"/>
    <w:rsid w:val="00CB0664"/>
    <w:rsid w:val="00FA18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0267F"/>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15155</Words>
  <Characters>75970</Characters>
  <Application>Microsoft Office Word</Application>
  <DocSecurity>0</DocSecurity>
  <Lines>2256</Lines>
  <Paragraphs>1620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2.11a Error Handling EXTENDED</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